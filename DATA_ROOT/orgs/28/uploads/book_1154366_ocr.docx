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ЕЛІНЕ</w:t>
        <w:br/>
        <w:t>бөлім</w:t>
        <w:br/>
        <w:t>Қажығұмар ШАБДАНҰЛЫ</w:t>
        <w:br/>
        <w:t>ТТЕГУІГЕТМГІІ</w:t>
        <w:br/>
        <w:t>ШЫЛЫ</w:t>
        <w:br/>
        <w:t>Дүниежүзі қазақтарының қауымдастығы</w:t>
        <w:br/>
        <w:t>Алматы-2009</w:t>
        <w:br/>
        <w:t>Құдіретті тергеушім, өтірік қоссам тас төбемнен ұрыңыз!</w:t>
        <w:br/>
        <w:t>Майдан орталығындағы кісеннен мен құтылып қайтып келген-</w:t>
        <w:br/>
        <w:t>де, қылмыстан ашығып су қоймасы жатыпты. Қалған-қатқан бірер</w:t>
        <w:br/>
        <w:t>шайнам бірдемең бар ма дегендей шиқ-шиқ етеді.</w:t>
        <w:br/>
        <w:t>Қарауындағы шынсыңдардың! үйтілетін бастарын үйітіп,</w:t>
        <w:br/>
        <w:t>шағылатын қол-аяқтарын шағып болған Саучыңсаудың өзін</w:t>
        <w:br/>
        <w:t>қылмыс жұтып әкеткен соң, Қылқара жендеттің мойыны тіпті</w:t>
        <w:br/>
        <w:t>қылқиып, кеңірдегі ғана қалыпты. Саяси нұсқаушы болып жаңа</w:t>
        <w:br/>
        <w:t>келген мына жуан, май басты офицер қылмыс табуға әлі төселе</w:t>
        <w:br/>
        <w:t>қоймаған, олақтау мүрит сияқты. Қылқараның көрсеткенін тарпа</w:t>
        <w:br/>
        <w:t>бас салса да жәркемдей алмай, айырылып қалады екен (Фамилия-</w:t>
        <w:br/>
        <w:t>сы Уаң болғандықтан оған лауазымын тіркеп, Уаң зыдауян ата-</w:t>
        <w:br/>
        <w:t>маса, мұның да шытынай қалатын мансапқорлық мінезі жетерлік</w:t>
        <w:br/>
        <w:t>көрінеді). Әтіреттің қалған тірілерінен сөйтіп еш нәрсе таба ал-</w:t>
        <w:br/>
        <w:t>май, қу сүйек кеміргендей күйге түсіпті де, күрестің оғын өлген</w:t>
        <w:br/>
        <w:t>қылмыскерлерге қаратыпты. Лиңбяуға үш мың жыл бұрын өткен</w:t>
        <w:br/>
        <w:t>Кұңзыны қосақтап сындап жатыр екен. (Тіршілігінің соңғы кезінде</w:t>
        <w:br/>
        <w:t>Лиңбяу Кұңзының «өзіңді тежеп, жөнге қайт» деген өсиетін өз</w:t>
        <w:br/>
        <w:t>кереуетінің тұсына жазып қоятын болған екен. Бұл өсиет, науқан</w:t>
        <w:br/>
        <w:t>күресінің отын өшіріп, «мәдениет төңкерісін» тоқтатып тастай-</w:t>
        <w:br/>
        <w:t>тындай кері төңкеріс болып көрінгендіктен, Лиңбяуға Кұңзының</w:t>
        <w:br/>
        <w:t>өзін қосақтап соққылау науқаны басталыпты). Көп халық үш мың</w:t>
        <w:br/>
        <w:t>жылдар бойына әлпештеп келген Кұңзыны «сындап шіріту» үшін</w:t>
        <w:br/>
        <w:t>жесір әйелден некесіз туылғандығын да әшкерелемесе, қылмысына</w:t>
        <w:br/>
        <w:t>ол «мойындар ма». «Арамнан болған Кұңлауар: жоғалсын!»,</w:t>
        <w:br/>
        <w:t>«төңкерістен бет бұрған, опасыз сатқын таз Лиңбяу жоғалсын!»</w:t>
        <w:br/>
        <w:t>деп ұрандатып жатқанда келіппін.</w:t>
        <w:br/>
        <w:t>Тарымға тасқын келетін шақ - бұл майданның өлім-өмір</w:t>
        <w:br/>
        <w:t>күресі басталатын шақ. Әсіресе су қоймасындағылардың</w:t>
        <w:br/>
        <w:t>Шынсыц (хаизуша) - жаца туылған (түрмеден шығып, өміріп жацадап</w:t>
        <w:br/>
        <w:t>бастаушы мағынасында)</w:t>
        <w:br/>
        <w:t>2 Құцлауар - Кұцзышныц жапама аты. (ағайынды Күцдердің екішші үлкепі</w:t>
        <w:br/>
        <w:t>дегеп сөз.)</w:t>
      </w:r>
    </w:p>
    <w:p>
      <w:r>
        <w:t>күндіз-түні ұйқы көрмей арпалысатын шағы жетіп қалды.</w:t>
        <w:br/>
        <w:t>Мұндай қан мен тер төгілетін қарбалас кезеңде саяси күрестің</w:t>
        <w:br/>
        <w:t>алдымен борандататын әдеті бар ғой. Басы-көзіне қамшы ойна-</w:t>
        <w:br/>
        <w:t>тып қорқытпаса, болдырған көлік пен қылмыстылар жүрген бе?</w:t>
        <w:br/>
        <w:t>Уаң зыдауян «Лиңбяу мен Кұңзыны сындау» науқанын дәл осы</w:t>
        <w:br/>
        <w:t>кезеңде жоғары сатыға көтерді. Марқұм Лиңбяу мен Кұңзыға</w:t>
        <w:br/>
        <w:t>марқұм Люшяушиді де қосып ұшықтауға кірісті. «Барлық ре-</w:t>
        <w:br/>
        <w:t>акциондарды сасытып-шірітіп, тыңайтқышқа айналдыралық!»,</w:t>
        <w:br/>
        <w:t>«жекелікке қарсы тұрып, ревизионизмді сындалық!»? деген</w:t>
        <w:br/>
        <w:t>ұрандарды өзі бастап бұрқырата кірісті. Сөйтіп өлі-тірі «ре-</w:t>
        <w:br/>
        <w:t>акциондар», «оппортонистер», «ревизионизмші», «оңшыл»,</w:t>
        <w:br/>
        <w:t>«ұлтшыл» аталғандарды додаға түгелімен қайта түсіретін рай</w:t>
        <w:br/>
        <w:t>көрсетті. Жаңа зыдауянның бұл ниетіне үлкен группа бастығы</w:t>
        <w:br/>
        <w:t>Қылқара тағы да үйлесе кетті. Люшяуши мен Лиңбяудың ба-</w:t>
        <w:br/>
        <w:t>старын домалақ құлудан жасап, тораңғы томарына орнатып,</w:t>
        <w:br/>
        <w:t>киіндіріп қойып, шапалақтады бір күні. Өлгендерді осылай</w:t>
        <w:br/>
        <w:t>«тірілтіп алып» соққылауды Уаң зыдауян «төңкеріске қосқан</w:t>
        <w:br/>
        <w:t>үлкен үлес, майданымыз бойынша зор үлгі» деп мадақтады. Ра-</w:t>
        <w:br/>
        <w:t>хат тапқан сезіммен тершіген майлы басын сылап ойлана қалды</w:t>
        <w:br/>
        <w:t>сонсоң. Бұл жаңалыққа өз жанынан бір ұлы жаңалық қоспақ</w:t>
        <w:br/>
        <w:t>екен. «Әтіреттегі реакциондарды осы құлубас хуайдандардың!</w:t>
        <w:br/>
        <w:t>екі жағына тізіп, тұқырытып қойып сындаңдар! - деп бұйырды.</w:t>
        <w:br/>
        <w:t>- Сонда күресіміздің тәрбиелік мәні тіпті зораяды!».</w:t>
        <w:br/>
        <w:t>Бірақ бұл білгірлігінен тез айныды өзі: Қылқара тізім бойын-</w:t>
        <w:br/>
        <w:t>ша шақырып, «реакциондарын» екі құлубастың қатарына тізе</w:t>
        <w:br/>
        <w:t>бастағанда нұсқаушының бітік көзі үлкейіп, алара қалды. Бадырай-</w:t>
        <w:br/>
        <w:t>ып шанағынан шығып кете жаздады соңында. Бәрін тізіп алдыға</w:t>
        <w:br/>
        <w:t>шығарса, бұларды күреске тартып «шірітетін» ешкім қалмай,</w:t>
        <w:br/>
        <w:t>құлубастардан өздері жеңіледі екен. «Қайтыңдар орындарыңа,</w:t>
        <w:br/>
        <w:t>қайтыңдар!» деп ақырып қалды. Өліктерден басқамыз түгел</w:t>
        <w:br/>
        <w:t>күліп, орындарымызға қайта отырдық. Саяси нұсқаушы Қылқара</w:t>
        <w:br/>
        <w:t>жендетімен сыбырласа кетті. Құлубастар қатарына ең қауіптісінен</w:t>
        <w:br/>
        <w:t>таңдап, екі оңшы ғана шығармақ болыпты.</w:t>
        <w:br/>
        <w:t>Иың фамилиялы бір ханзу мен менің атымды атады сөйтіп.</w:t>
        <w:br/>
        <w:t>Екі құлубастың екі жағынан келіп екеуміз тұра қалып едік.</w:t>
        <w:br/>
        <w:t>3 Бұл ұрап, Люшяушидіц егіншілікке «төрггі көтереге беру» пікірішіц</w:t>
        <w:br/>
        <w:t>дұрыстығы көріне бастағанда соғап қарсы шығарылғап. Жекеге көгереге</w:t>
        <w:br/>
        <w:t>беруді ревизиопизмшіц пегізі сапаудап шыққан ұрап.</w:t>
        <w:br/>
        <w:t>4 Хуайдап (хаизуша) - шіріген жұмыртка.</w:t>
        <w:br/>
        <w:t>бөстегінің үстіне көрпесін жайып отырғызғанша менің білгім</w:t>
        <w:br/>
        <w:t>келетін талай оқиғадан мысал айтып та үлгерді. Амал не, байыздап</w:t>
        <w:br/>
        <w:t>отыра алатынемеспін. Әтірет бастығынаналғашрет алған күнімнің</w:t>
        <w:br/>
        <w:t>жартысы ғана қалыпты. Ісімді бітіріп, уақытында қайтуым қажет</w:t>
        <w:br/>
        <w:t>қой. Сөйтсе де, бір қалжыңмен күлдіре кеткім келді.</w:t>
        <w:br/>
        <w:t>-Сіздіүкіметосынәсілдендірупунктінетауып-ақорналастырған</w:t>
        <w:br/>
        <w:t>екен, өзіңіздей түкті жүректер көбейе берсін-дағы!</w:t>
        <w:br/>
        <w:t>Қарт қарқылдап күліп алып, бәсең үнмен күрсіне қайырды жа-</w:t>
        <w:br/>
        <w:t>уабын.</w:t>
        <w:br/>
        <w:t>- Ердің емес, ездің, ұлдың емес, құлдың көбеюін тілейтін</w:t>
        <w:br/>
        <w:t>үкімет қой. Қартайып біткен әтек құл” санап, қорлай түсу үшін</w:t>
        <w:br/>
        <w:t>қосып отырғаны шығар. Қайта өзің сәтімен таптың-ау бұл пунктті!</w:t>
        <w:br/>
        <w:t>Соңғы сөзінде Еңсеген мұртының астынан ғана жымия қарап</w:t>
        <w:br/>
        <w:t>қойды маған. Әлі де жас көңілді, аса жігерлі қарттың ішкі күлкісі</w:t>
        <w:br/>
        <w:t>қарынның солқылдауынан сезіліп, нәсілдендіру пунктіне өзімді</w:t>
      </w:r>
    </w:p>
    <w:p>
      <w:r>
        <w:t>сайлағаны мені күлдірді.</w:t>
        <w:br/>
        <w:t>Мұнда не іздеп келгендігімді шайдан соң сөйледім. Асығып</w:t>
        <w:br/>
        <w:t>жүрген жайымды айта түрегелгеніме наразы болып, «қонып</w:t>
        <w:br/>
        <w:t>әңгімелесіп, бір мал жеп кетуімді қатты» өтінді қарт. Бұл асығыс</w:t>
        <w:br/>
        <w:t>жағдайыма өз наразылығымды да білдіріп, кеткенімше әңгімелесіп</w:t>
        <w:br/>
        <w:t>тұратындығыма уағда айтып жөнеле бергенімде қайта тоқтатты.</w:t>
        <w:br/>
        <w:t>- Осы уәдеңнің рас болуы үшін өз қолымнан ақ ішіп шықшы!-</w:t>
        <w:br/>
        <w:t>деді де бір аяқ айран құйып әкеліп, қос қолдап ұсынды. Ыіңқылдап</w:t>
        <w:br/>
        <w:t>тұрып жұтып алдым да, қол жайдым.</w:t>
        <w:br/>
        <w:t>- Жас жеңгелерім «атан туса күшті тусын, інген туса сүтті ту-</w:t>
        <w:br/>
        <w:t>сын», Аллаһу акбар! - дегенімде кішкене ғана бір ауызды үйін</w:t>
        <w:br/>
        <w:t>жуан басына көтере күлді қарт. Қайған інгенін бураға қосарда</w:t>
        <w:br/>
        <w:t>иесінің тілейтін тілегін батаға айналдырып, өзін жараған бураға</w:t>
        <w:br/>
        <w:t>теңегеніме күлді.</w:t>
        <w:br/>
        <w:t>Құм кешпеу үшін шал көрсеткен соқпақпен жеттім. Табысқан</w:t>
        <w:br/>
        <w:t>«ашыналардың» мені көріп, жатқан жерлерінен бас көтеріп отыра</w:t>
        <w:br/>
        <w:t>қалғандарына да, түрегеп жүріп, бір далдаға жата қалғандарына да</w:t>
        <w:br/>
        <w:t>жанай барып қарап өттім. Жігіттер жымиып қана сәлемдеседі де,</w:t>
        <w:br/>
        <w:t>шөкендер жаратпайды.</w:t>
        <w:br/>
        <w:t>- Ұялмай қарайды ғой өзі! - деп шытынаған «келіндерге»:</w:t>
        <w:br/>
        <w:t>- Сіз ұялмаған жерде мен ұялайын десем де ұяла алмайды</w:t>
        <w:br/>
        <w:t>екенмін! - деп қарсы дау айта өтемін. - Жата бер, келін, жата бер,</w:t>
        <w:br/>
        <w:t>залалым жоқ!</w:t>
        <w:br/>
        <w:t>%Әтек құл - пішілген құл.</w:t>
        <w:br/>
        <w:t>13</w:t>
        <w:br/>
        <w:t>УДК 821.512.122</w:t>
        <w:br/>
        <w:t>ББК 84 Қаз 7-44</w:t>
        <w:br/>
        <w:t>Ш 13</w:t>
        <w:br/>
        <w:t>Қазақстан Республикасы Мәдениет және ақпарат министрлігі Ақпарат</w:t>
        <w:br/>
        <w:t>және мұрағат комитеті «Әлеуметтік маңызы бар әдебиет түрлерін шығару»</w:t>
        <w:br/>
        <w:t>бағдарламасы</w:t>
        <w:br/>
        <w:t>Көп томды «Қылмыс» романын араб жазуы үлгісіндегі төте жазудан кирилицаға.</w:t>
        <w:br/>
        <w:t>түсірткен, баспаға дайындап, жалпы редакциясын қараған - Қазақстанның халық</w:t>
        <w:br/>
        <w:t>жазушысы Қабдеш Жұмаділов</w:t>
        <w:br/>
        <w:t>Жауапты редактор: Жәди Шәкен</w:t>
        <w:br/>
        <w:t>ШІЗ Қылмыс: Роман. УІ том. Дүниежүзі қазақтарының қауымдастығы</w:t>
        <w:br/>
        <w:t>«Атажұрт» баспа орталығы. Алматы - 2009 жыл. 512 бет</w:t>
        <w:br/>
        <w:t>15ВМ 978-601-7023-18-8</w:t>
        <w:br/>
        <w:t>Қазақәдебиетініңклассигі, Шынжаңдық қандасымыз Қажығұмар Шабданұлының</w:t>
        <w:br/>
        <w:t>алты томдық «Қылмыс» романы Қазақстанда бірінші рет толық жарияланып отыр.</w:t>
        <w:br/>
        <w:t>Романның алғашқы екі кітабы түрмеде жазылған. Бұл - дүниежүзі тарихында</w:t>
        <w:br/>
        <w:t>бұрын-соңды болмаған сирек құбылыс. Жазушының теңдесі жоқ ерлігі.</w:t>
        <w:br/>
        <w:t>Роман жанры жағынан мемуарға жатады. Алайда. шығарма жеке адамның</w:t>
        <w:br/>
        <w:t>өмірімен шектелмейді, Шынжаң қазағының жарты ғасырлық тарихын қамтиды.</w:t>
        <w:br/>
        <w:t>Бүгінгі ұрпақ ұлттық езгінің не екенін, отаршылдық зорлықтың небір түрін осы</w:t>
      </w:r>
    </w:p>
    <w:p>
      <w:r>
        <w:t>романнан білетін болады.</w:t>
        <w:br/>
        <w:t>24702250201 УДК 821.512.122</w:t>
        <w:br/>
        <w:t>Ш((05)-09 ББК 84 Қаз 7-44</w:t>
        <w:br/>
        <w:t>15ВМ 978-601-7023-18-8 -(Т.6)</w:t>
        <w:br/>
        <w:t>978-601-7023-12-6</w:t>
        <w:br/>
        <w:t>Дүниежүзі қазақтары қауымдастығы</w:t>
        <w:br/>
        <w:t>“Атажұрт баспа орталығы. 2009</w:t>
        <w:br/>
        <w:t>42 Шабданұлы Қ., 2009</w:t>
        <w:br/>
        <w:t>Жылап қойғанымды біреу көріп тұр ма дегендей әдетке айналған</w:t>
        <w:br/>
        <w:t>сақтықпен, ойсыз сезіммен қараймын. Такламаканның зарыққан</w:t>
        <w:br/>
        <w:t>сарықотыр күні сол зарлы үн естілген жақтан көтеріліп келеді.</w:t>
        <w:br/>
        <w:t>Иен шытырманнан жаны бар ештеңе көріне қоймады. Жоқтау</w:t>
        <w:br/>
        <w:t>әуені жақындай бере бұраң жолдың бір иінінен екі доңғалақты</w:t>
        <w:br/>
        <w:t>сыңар өгіз жегілген арба шыға келді. Ескі қалпағын көзіне ғана</w:t>
        <w:br/>
        <w:t>киген сирек сақалды сары қазақ, малдасын өгіз құйрығына таяй</w:t>
        <w:br/>
        <w:t>құрыпты. Мені көре сала жоқтауын тоқтата қойды, үңіле қарады</w:t>
        <w:br/>
        <w:t>маған. Мен де үнсіз үңіле жетіп, өгізінің мүйізінен үстай алдым.</w:t>
        <w:br/>
        <w:t>Бұл батылдығым, қазақ шалға еркелеудің тентектігі еді. Көрмей</w:t>
        <w:br/>
        <w:t>тұрып-ақ қазақ екендігін мен танығаныммен, ол менен тіл біледі</w:t>
        <w:br/>
        <w:t>деп те үміттенбейтіндей. Неге тостың, кімсің деп те сұрай алмады.</w:t>
        <w:br/>
        <w:t>Арбасқандай едірейісіп, үнсіз қарасып қалдық. Сары қалпақ, сары</w:t>
        <w:br/>
        <w:t>бешпет-сым мен жеңіл әскери сары шақай киіп шыққанмын. Суық</w:t>
        <w:br/>
        <w:t>сұсты қытай әскері болып көрініппін. Бұл сұр жылан қалай айдар</w:t>
        <w:br/>
        <w:t>екен дегендей үдірейіп, нұсқау күте қалды. Қазақ тілімен тосын-</w:t>
        <w:br/>
        <w:t>нан жеделдете сөйлеп кеттім.</w:t>
        <w:br/>
        <w:t>- Мына тоғайдың арғы шеті өзенге тіреледі. Бұл жақта</w:t>
        <w:br/>
        <w:t>мал қотаны жоқ. Шіркей мен масаға бөгіп түр. Кіре қалсаңыз</w:t>
        <w:br/>
        <w:t>масалардың апасы тірідей жұтып қоюы да мүмкін! -дегенімде шал</w:t>
        <w:br/>
        <w:t>күліп жіберді. -Ұқтыңыз ба тілімді, мүкісі бар ма, қазақша сөйлей</w:t>
        <w:br/>
        <w:t>алам ба екен?... Жауап қайтарыңызшы!</w:t>
        <w:br/>
        <w:t>- Ұқпайтын не бар, таза қазақ тілінде сөйлеп тұрсыз ғой?</w:t>
        <w:br/>
        <w:t>- Өз тілімде сөйлемегеніме көп заман өткендіктен ұмытып</w:t>
        <w:br/>
        <w:t>қалдым ба екен деймін!</w:t>
        <w:br/>
        <w:t>- Сіз кім едіңіз?</w:t>
        <w:br/>
        <w:t>- Осы майданда Биғабіл атты қанқұйлы барын естіп пе едіңіз?</w:t>
        <w:br/>
        <w:t>- Е..е.. дүние-ай, қарағым-ай! Азаматым-ай! -деп арбадан</w:t>
        <w:br/>
        <w:t>күңірене домалап түсті шал. Құшақтай алып, өксіп-өксіп қалды.</w:t>
        <w:br/>
        <w:t>-Құдай есіркеп, көп боздақты аман-есен құтқарғансың ғой</w:t>
        <w:br/>
        <w:t>әйтеуір!... Сенімен мынадай иенде көрісермін деп ойлаппын ба?</w:t>
        <w:br/>
        <w:t>Әлі де байлауда, барған адамға көрістірмейді деп естіп едік!...</w:t>
        <w:br/>
        <w:t>Қолымнан тартып жолдың шетіне шығарып отырды да, ескі</w:t>
        <w:br/>
        <w:t>қара бешпетінің жанқалтасынан махорка орап ұсынды. Бұл шал</w:t>
        <w:br/>
        <w:t>да Көктоғай-Шіңгілдегі 58-ші жылғы көтерілісте қайта қолға</w:t>
        <w:br/>
        <w:t>алынған оспаншы екен. Қазір лаугайдан бізше шынсың болып</w:t>
        <w:br/>
        <w:t>шығып, бір әтіреттің асханасына отыншы болып орналасыпты.</w:t>
        <w:br/>
        <w:t>Сөзінен өздерімен көп жорықта бірге болған Еңсеген батырдың</w:t>
        <w:br/>
        <w:t>аты шыға қалды да, оның қазіргі мал бағып жатқан жерін сұрап</w:t>
        <w:br/>
        <w:t>алып аттандырдым.</w:t>
      </w:r>
    </w:p>
    <w:p>
      <w:r>
        <w:t>Пп</w:t>
        <w:br/>
        <w:t>Желкемізден басып тұқыртып қойды да «жекелікке қарсы тұрып,</w:t>
        <w:br/>
        <w:t>шужұүңжуиді&lt; сындалық!», «барлық реакциондарды сасытып-</w:t>
        <w:br/>
        <w:t>шірітіп, тыңайтқышқа айналдыралық!» деп бастап ұрандаттай</w:t>
        <w:br/>
        <w:t>келді.</w:t>
        <w:br/>
        <w:t>Алдыға түгел тізіліп, бір қорқып қайтқан зәтте жанды «реак-</w:t>
        <w:br/>
        <w:t>циондар» тіпті қатты ұрандады. Өздерінің әке-бабасын тілдеп</w:t>
        <w:br/>
        <w:t>ұрандатса да қылшылдап қосыла беретін дәрежеге қайта жетті.</w:t>
        <w:br/>
        <w:t>«Мұнан соң тасқынға қарсы жұмыла кім босаңдық көрсетсе,</w:t>
        <w:br/>
        <w:t>осы төргеуінің қатарына тізілді!» деп бұйырды зыдауян.</w:t>
        <w:br/>
        <w:t>Іңірдегі ұзақ күреске құлубас екітомар шыдаса датірі жаны бар</w:t>
        <w:br/>
        <w:t>Иың екеуміз қиналдық. Сұрақты екі өлікке жаудырып, шапалақтап,</w:t>
        <w:br/>
        <w:t>бізді тұқыртып қана қойғанымен, үш-төрт сағат бүгіліп тұруға бел</w:t>
        <w:br/>
        <w:t>шыдамайды екен. Басын тізесіне дейін түсіріп тұра-тұра Иыңның</w:t>
        <w:br/>
        <w:t>мұрнынан қан сорғалады. Мен оншалық иілмей, қалыпты ғана</w:t>
        <w:br/>
        <w:t>еңкейіп тұрдым. Алғашында желкемнен түйгіштеп, балтыры-</w:t>
        <w:br/>
        <w:t>ма тебісерде Сау зыдауянның бір қыс мұзға жатқызып, «белімді</w:t>
        <w:br/>
        <w:t>қатырып тастағанын» себеп еткен қатал жауабымды естіген соң</w:t>
        <w:br/>
        <w:t>зорлап бүгілдіре алмады...</w:t>
        <w:br/>
        <w:t>«Жалқау реакциондарын» осылай қорқытып, лыпылдатып</w:t>
        <w:br/>
        <w:t>алған Уаң зыдауян тасқын келе жатқанын естісімен түнделете</w:t>
        <w:br/>
        <w:t>көшіріп, көмейге апарды. Жыңғыл жұлып, тораңғы бұтап, шарбақ</w:t>
        <w:br/>
        <w:t>баспана жасап алысымызбен кешкі күресті қайта жалғастырды.</w:t>
        <w:br/>
        <w:t>Басқа әтіреттер көшіп келіп жатқанда біздің әтірет «зор секіріп</w:t>
        <w:br/>
        <w:t>ілгерілеудің» бастапқы кезіндегідей-ақ ұрандатып шулап жат-</w:t>
        <w:br/>
        <w:t>ты. Мұнымыз басқа әтіреттерге үлгі емес, ашты күлкі болды:</w:t>
        <w:br/>
        <w:t>Люшяуши мен Лиңбяуды енді ағаштан жасап шырылдатып</w:t>
        <w:br/>
        <w:t>шапалақтағандарды шарбақ сыртынан сығалап көріп, масқаралаған</w:t>
        <w:br/>
        <w:t>күлкі мен тіл көбейе берді. Уаң зыдауян қаншалық ақырып</w:t>
        <w:br/>
        <w:t>қуғанымен түн қараңғылығына сіңіп жасырына қалады да, қайта</w:t>
        <w:br/>
        <w:t>келіп тыңдайды. Тағы күлісіп, тағы дасықақтайды. Күрескерлердің</w:t>
        <w:br/>
        <w:t>құлубас томарларды не деп тергеп, не деп тілдеп жатқанын біріне-</w:t>
        <w:br/>
        <w:t>бірі түсіндіре қарқылдасады. Күндізгі ауыр жұмыстан соң ерте</w:t>
        <w:br/>
        <w:t>жатып тынығатын болған басқа әтіреттердің жас шынсыңдары</w:t>
        <w:br/>
        <w:t>дәретке шыққан болып келіп көретін ойыны, көңіл ашар күлкісі</w:t>
        <w:br/>
        <w:t>біз болдық.</w:t>
        <w:br/>
        <w:t>Бірақ, бұл масқараға мойыса «төңкерісші» болар ма. «Реакцион-</w:t>
        <w:br/>
        <w:t>дар өздерінің өліміне ешқашан мойындамайды. Маламатаншылық</w:t>
        <w:br/>
        <w:t>тудырып жеңілу, тағы да маламатаншылық тудырып тағы жеңілу,</w:t>
        <w:br/>
        <w:t>5 Шужұцжуи (хаизуша) - ревизиопизм.</w:t>
        <w:br/>
        <w:t>- Өй, мынау Биғабіл ғой! - деп күлісті бір-біріне. Амандасып</w:t>
        <w:br/>
        <w:t>бір жақтарынан өте шықпақ болғанымда, жерлес моңғолым алды-</w:t>
        <w:br/>
        <w:t>ма көлденеңдей берді.</w:t>
        <w:br/>
        <w:t>- Қайдан келесіз, Биға?</w:t>
        <w:br/>
        <w:t>- Аққұмнан! - деп жымидым.</w:t>
        <w:br/>
        <w:t>- Аққұмнан?.. Сонау су қоймасынан осында сіз де келіп жүрсіз</w:t>
      </w:r>
    </w:p>
    <w:p>
      <w:r>
        <w:t>бе? Ха-ха-ха-һа..г...</w:t>
        <w:br/>
        <w:t>Екеуі қатар қарқылдағанда қызарып сала беріп едім, кекселеу</w:t>
        <w:br/>
        <w:t>шикіл сары қазақ ұялғанымды біліп, жай сөзге бұра қойды.</w:t>
        <w:br/>
        <w:t>- Жә, үйіңізден хат-пат келіп түр ма?</w:t>
        <w:br/>
        <w:t>- Жоқ! Үрімжіден Лобнордағы еңбекпен тәрбиелену майданына</w:t>
        <w:br/>
        <w:t>алғаш келгеніме, міне, жиырма жыл өтті. Содан бері екі жүз шақты</w:t>
        <w:br/>
        <w:t>хат жазып, бір рет те хат ала алмадым. Бір хабарларын алайын деп</w:t>
        <w:br/>
        <w:t>ана жылы қашып барып, Үрімжі тауындағы қайынбикемнің үйіне</w:t>
        <w:br/>
        <w:t>жетіп қалғанымда ұсталып, қамалып қайттым. Дерек таба алмай,</w:t>
        <w:br/>
        <w:t>сандалып жүргенім осы!..</w:t>
        <w:br/>
        <w:t>- Сонда жеңгеміз осы Аққұмнан табылар деп келгеніңіз бе?</w:t>
        <w:br/>
        <w:t>- Жоқ, ол жақтан хат-хабар алып тұратын жерлес жігіттерім</w:t>
        <w:br/>
        <w:t>жексенбі күндері киікше осы құмға кіріп алатындығын естіп</w:t>
        <w:br/>
        <w:t>келгенім.</w:t>
        <w:br/>
        <w:t>- Биға, сіз жай адам емессіз ғой, бұл жаққа әуестенбеңіз! -деп</w:t>
        <w:br/>
        <w:t>моңғол жігіт ат үстінен еңкейіп, ақырын ғана кеңес бермек болды.</w:t>
        <w:br/>
        <w:t>-Бұл жерге дені сау әйел келмейтіндігін білесіз бе?</w:t>
        <w:br/>
        <w:t>- Білемін! - деп күліп жібердім. - Айттым ғой, мен</w:t>
        <w:br/>
        <w:t>мұндағы әйелдер үшін емес, үйімнен хат-хабар алдырып</w:t>
        <w:br/>
        <w:t>бере алатын, өздеріне хат келіп тұратын бауырларымды іздеп</w:t>
        <w:br/>
        <w:t>келдім. Тағатым әбден таусылып болды, Шөке, қайтерімді</w:t>
        <w:br/>
        <w:t>білмей жүрмін!</w:t>
        <w:br/>
        <w:t>- Ей, Дәуке, - деп моңғол дүйжаң жолдасына қарады. -</w:t>
        <w:br/>
        <w:t>Осы кісінің кім екендігін сіздер білесіз ғой. Бар көргілікті арқа</w:t>
        <w:br/>
        <w:t>тірексіздігінен ғана көріп жүр. Болмаса ешкімнің қазанындағысын</w:t>
        <w:br/>
        <w:t>тартып жейтін мінезі жоқ кісі! Осыған тым болмағанда барып</w:t>
        <w:br/>
        <w:t>қайтуына орай тауып беруге бір кірісіп көрелікші!</w:t>
        <w:br/>
        <w:t>- Сіз кіріссеңіз, мен қолымнан келгенін аямайын! - деді шикіл</w:t>
        <w:br/>
        <w:t>сары.</w:t>
        <w:br/>
        <w:t>- Олай болса, су қоймасына дүйжаң болып барған ясыннан</w:t>
        <w:br/>
        <w:t>басталық! - деп моңғол «Шөкең», қазақ «Дәукеңе» қарап ымдап</w:t>
        <w:br/>
        <w:t>қойып, маған қаратты сөзін.- Сіз енді бұл жақтан көріне қоймаңыз,</w:t>
        <w:br/>
        <w:t>ха-ха-ха-һа-һа...а.., жазушы педагогіміз теке киік болып кетуден</w:t>
        <w:br/>
        <w:t>Құдай сақтасын!</w:t>
        <w:br/>
        <w:t>15</w:t>
        <w:br/>
        <w:t>жатағына барып көріңіз!... Пұлға жарайтын барлық киім-кешегін</w:t>
        <w:br/>
        <w:t>де түгел сатып, арақ ішіп болған. Әтіреттен алатын еңбек ақысы</w:t>
        <w:br/>
        <w:t>18-20 юан. Онысы иә арағына, иә тамағына жетпейді. Қарызы көп</w:t>
        <w:br/>
        <w:t>болғандықтан жолдастары оған қарыз бермейтін болған. Сары мо-</w:t>
        <w:br/>
        <w:t>мыны да әркімнен сұрап жеп, кім темекі тартса, арақ ішсе соның</w:t>
        <w:br/>
        <w:t>аузына қарап телміреді.</w:t>
        <w:br/>
        <w:t>Олардан жарымаған соң қаңғи жөнеледі. Сондықтан жолдаста-</w:t>
        <w:br/>
        <w:t>ры оны «диуана» атап кеткен. Еңбекке қатынаспаған күндері үшін</w:t>
        <w:br/>
        <w:t>сол мардымсыз айлық ақшаса да тартылып қалады. Ал, сіз оған</w:t>
        <w:br/>
        <w:t>тисеңіз қалай күн көрмексіз? Сол диуана маскүнеммен бірге ди-</w:t>
        <w:br/>
        <w:t>уана болып қаңғып кетуге разымысыз? Балаларыңызды мына үй-</w:t>
        <w:br/>
        <w:t>жайы бар маскүнеміңізге қалдырып шықсаңыз жетім, өзіңіз алып</w:t>
        <w:br/>
        <w:t>шықсаңыз қалендер болмақ!... Ұрының орны қашан да түрме.</w:t>
      </w:r>
    </w:p>
    <w:p>
      <w:r>
        <w:t>Осыдан бақыт іздеп тимексіз бе2</w:t>
        <w:br/>
        <w:t>- Менімен қосылған соң арақтан да, қыдырудан да тыйылады,</w:t>
        <w:br/>
        <w:t>екеуміз бірге істеп күн көріп кетеміз! - дегенінде Әміраханның</w:t>
        <w:br/>
        <w:t>жүзі үлпершектей тырсиып, тарғылдана қалды.</w:t>
        <w:br/>
        <w:t>- Бұрынғы еріңіз сізге қосылған соң тыйылып па еді, бұзылып</w:t>
        <w:br/>
        <w:t>паеді?</w:t>
        <w:br/>
        <w:t>- Уай, Құдайым, не дейді мына адам! - деп әйел қиналыстан</w:t>
        <w:br/>
        <w:t>жан-жағына қарай берді.</w:t>
        <w:br/>
        <w:t>- Бұрынғы еріңіз де сізге алғаш сөйлескен шақта «жаным-күнім,</w:t>
        <w:br/>
        <w:t>сенің жолыңда өлемін, не десең де көнемін» деп ант еткен шығар?</w:t>
        <w:br/>
        <w:t>Ал, некелескен алғашқы екі-үш айдан соң-ақ мойныңа мініп ап,</w:t>
        <w:br/>
        <w:t>арақ пен нашаның соңына қайта түскен болса керек! Жақия одан</w:t>
        <w:br/>
        <w:t>да өтіп кеткен опасыз маскүнем! Бұрынғы еріңе қыздай тиіп, екі</w:t>
        <w:br/>
        <w:t>бала туып беріпсің...</w:t>
        <w:br/>
        <w:t>- Жоқ, ей, оған да бір ерден шығып тигенмін...</w:t>
        <w:br/>
        <w:t>- Олай болса, Жақияға екі ерден шығыптимексің ғой? Алғашқы</w:t>
        <w:br/>
        <w:t>еріңе қыздай тиіп, екінші еріңе шөкен болып тиіп, екі бала туып</w:t>
        <w:br/>
        <w:t>беріпсің. Ал, үшінші Жақияға жұган боп, жұп-жуан кемпір болып</w:t>
        <w:br/>
        <w:t>тисең Жақия диуана сені қадір түтып, айтқаныңа жүріп, айдауыңа</w:t>
        <w:br/>
        <w:t>көніп, бірге істеп жүрмек пе!</w:t>
        <w:br/>
        <w:t>- Әзәзілдей адам екенсіз, бізді бұзып, айыру үшін келіпсіз де!</w:t>
        <w:br/>
        <w:t>- Жақиядан айырылғыңыз келмесе, біз зорламаймыз. Сізге</w:t>
        <w:br/>
        <w:t>мені оның бар ахуалын білетін ел-ағайындары жіберіп отыр.</w:t>
        <w:br/>
        <w:t>«Жылы орнын суытып, балаларын жетім қалдырып зарлатып,</w:t>
        <w:br/>
        <w:t>осы ұры қайыршыға тиетін жынды қатын» дейді сізді. «Алданба-</w:t>
        <w:br/>
        <w:t>сын, Жақияның жайын түсіндір!» деп мені жіберді. Жылап қалған</w:t>
        <w:br/>
        <w:t>сәбилеріңе жаны ашып, адасқан басыңа ақыл беру үшін келген</w:t>
        <w:br/>
        <w:t>21</w:t>
        <w:br/>
        <w:t>62-ші жылы халықпен бірге өтіп кеткенін, бұл радиода олардың да</w:t>
        <w:br/>
        <w:t>«жылап» сөйлегенін жазыпты. Мұндағы достардан менің анық ха-</w:t>
        <w:br/>
        <w:t>барымды тездетіп жазып жіберуімді қатты өтініпті соңында. «Бұл</w:t>
        <w:br/>
        <w:t>өлімнің анық-қанықтығын, егер рас болса себебін білуге асығып,</w:t>
        <w:br/>
        <w:t>мені қузап жылап өтініп жатқандар бар!» депті.</w:t>
        <w:br/>
        <w:t>Хат соңында Ләтипа өз адресін айқындап жазған екен. Хаба-</w:t>
        <w:br/>
        <w:t>рымды білуге оны қузап өтініп жатқандар Гүлниса мен Ақия болса</w:t>
        <w:br/>
        <w:t>керек деп жорыдым. «Менің мына өлім хабарымды естіген шешем</w:t>
        <w:br/>
        <w:t>мен Мақпал өлді-ау!» деп қалғанымда маңдайымнан тер бұрқ ете</w:t>
        <w:br/>
        <w:t>түсті.</w:t>
        <w:br/>
        <w:t>Жәдігөй жауларымның мені мына жоқтаған болудағы</w:t>
        <w:br/>
        <w:t>мақсаттары бір жағынан жанашырларымды күйікпен күйретіп,</w:t>
        <w:br/>
        <w:t>екінші жағынан ондағы көп қазаққа жақсы атану ғой. Сөйтіп Со-</w:t>
        <w:br/>
        <w:t>вет үкіметіне сіңіп алып, өздерінің шпиондығына тиімді орын</w:t>
        <w:br/>
        <w:t>ала қойған да шығар. Көзім бақырайып тұрып бұған қалай шы-</w:t>
        <w:br/>
        <w:t>дармын! Қатты қысылдым. Не болса болсын, енді көзді жұмып</w:t>
        <w:br/>
        <w:t>ап зытқым келді. Неге болса да тәуекел айтып, тағы да қашып</w:t>
        <w:br/>
        <w:t>шығудың қамына кірістім. Тірі адам үшін жансыз құлулармен</w:t>
        <w:br/>
        <w:t>бірге құрдан-құр жазалана бермеу де қажет қой. Бірақ, «кімнің етін</w:t>
        <w:br/>
        <w:t>ұрлап жегенін мысықтың өзі біледі» дегендей, Уаң зыдауян менен</w:t>
        <w:br/>
        <w:t>қауіптеніп, сыртымнан бақылауды күшейте түсті. Қасыма екі-үш</w:t>
      </w:r>
    </w:p>
    <w:p>
      <w:r>
        <w:t>жендетін қоспай қия бастырмады. Басқа әтіреттердегі қазақ, ұйғыр</w:t>
        <w:br/>
        <w:t>шынсыңдарды менімен көрістірмеуге бұйрық түсіріп қойыпты.</w:t>
        <w:br/>
        <w:t>Тіпті, өз тіл-жазуыммен қағаз жазуыма да қарсы болды.</w:t>
        <w:br/>
        <w:t>- Туым айқын болсын десең, ханзуша жаз, бұл жерде сенің</w:t>
        <w:br/>
        <w:t>қазақша, ұйғыршаңды білетін ешкім жоқ! -дейтін болды.</w:t>
        <w:br/>
        <w:t>- Олай болса мені ұйғыр-қазақ кадрлары бар әтіретке</w:t>
        <w:br/>
        <w:t>ауыстырыңыз! «Ханзуша жаза білмесең хат жазба» дейтін сөзді</w:t>
        <w:br/>
        <w:t>томендаң да ашық айтқан емес! - деген заңды наразылығымнан</w:t>
        <w:br/>
        <w:t>жеңіліп, екі-үш күнді үндемей өткізеді де, төртінші күні тағы да</w:t>
        <w:br/>
        <w:t>бұйырады, тағы тойтарамын.</w:t>
        <w:br/>
        <w:t>Көрші әтіреттегі таныстарға тосыннан кезігіп сәлемдесе</w:t>
        <w:br/>
        <w:t>қалғанымды естіген күні кеште құлубастардың орнына мені тергеп</w:t>
        <w:br/>
        <w:t>әурелей берді. Қатал аңдудағы бұл жайымды білген бауырластар</w:t>
        <w:br/>
        <w:t>Ли аспазды іздеген болып келіп, маған жеткізуге тиісті хабарларын</w:t>
        <w:br/>
        <w:t>өзара сөйлескен болып жеткізіп кетуге кірісіп еді. Аңдушыларым</w:t>
        <w:br/>
        <w:t>бұл сырды да сезіп қойғандай, олар келген жерден алыстатып</w:t>
        <w:br/>
        <w:t>әкететін болды мені. Жазда далада, қыста болса көл үстінде менің</w:t>
        <w:br/>
        <w:t>жұмыс істеп жатқан жерімді тауып, сол маңда өздері де жұмыс</w:t>
        <w:br/>
        <w:t>істеген бола жүріп, өзара саңырауша сөйлесетін достар көбейді.</w:t>
        <w:br/>
        <w:t>сып, асхана мен оған іргелес абақты мүлде құлап қалыпты. Оның</w:t>
        <w:br/>
        <w:t>іргесіне алдыңғы жылы көмген қойма қағаздарымның су астын-</w:t>
        <w:br/>
        <w:t>да қалғанына ғана алаңдадым. Бізден бұрын жеткен Уаң зыдауян</w:t>
        <w:br/>
        <w:t>ағаштан жасалған шошқа қораның үстіне шығып, мүлгіп отыр</w:t>
        <w:br/>
        <w:t>екен. Біз жақындағанда түрегеліп айқайлады.</w:t>
        <w:br/>
        <w:t>- Жүкгтерің сол қас үстінде тұрсын, көлдегі қайықтарды көтеріп</w:t>
        <w:br/>
        <w:t>шығарып, бері жайылма суға түсіріңдер!...</w:t>
        <w:br/>
        <w:t>Біз төрт қайықты қас үстіне шығарып, сыртындағы жайылма</w:t>
        <w:br/>
        <w:t>суға түсірдік те, жатақта қалған мүліктерімізді сол қайықтармен</w:t>
        <w:br/>
        <w:t>тасып, қасқа шығардық. Су кереует бойынан асса да үстіне үйген</w:t>
        <w:br/>
        <w:t>жүгімізді жарым жартылай ғана басыпты. Асхана қас үстіне көшіп</w:t>
        <w:br/>
        <w:t>шығып, мома таратып берді.</w:t>
        <w:br/>
        <w:t>Әтірет қоймасы мен кеңсе мүлкі төрт күнде әрең тасылып</w:t>
        <w:br/>
        <w:t>болып еді. Тасылып болысымен тасқын бәсейіп, жайылма су да</w:t>
        <w:br/>
        <w:t>қайтты. Ендігі жұмысымыз, қыс түскенге дейін судан мұжылған</w:t>
        <w:br/>
        <w:t>үйлерді ремонттап, құлағандарын қайта жасау болды. Абақты</w:t>
        <w:br/>
        <w:t>іргесіне көмілген қоймамды түскі демалыс уақыттарында жасыры-</w:t>
        <w:br/>
        <w:t>на келіп қазып жүріп тауып, шығарып алдым. Сыртынан қабаттап</w:t>
        <w:br/>
        <w:t>оралған кленкадан су өте қоймағанымен қағаздарым дым тартып,</w:t>
        <w:br/>
        <w:t>сиясы жайылыпты. Әйтеуір әйнекпен сығалап отырып, екі-үш</w:t>
        <w:br/>
        <w:t>жылда қайтадан көшіріп алуға болатындай...</w:t>
        <w:br/>
        <w:t>Тарым тасқынында бізді соғатын қос қабат күрес толқынынан</w:t>
        <w:br/>
        <w:t>осылай үшінші рет құтылғанымда, баяғыда Лобнордан қайтқан</w:t>
        <w:br/>
        <w:t>Ләтипа апайдан хат келгенін естідім. Үрімжіге барып қайтқан бір</w:t>
        <w:br/>
        <w:t>ұйғыр шынсың арқылы майдан штабының ар жағындағы әтіретке</w:t>
        <w:br/>
        <w:t>келіпті. Өзім су қоймасының режимінен қия баса алмайтындықтан</w:t>
        <w:br/>
        <w:t>көрші әтіреттегі Қапасқа сәлем айтып, сол әтіретке қарасты мал-</w:t>
        <w:br/>
        <w:t>шылардан алдырып оқыдым.</w:t>
        <w:br/>
        <w:t>Ләтипаның өзі бірінші түрмедегі ерін тосып, Түркияға әлі де</w:t>
        <w:br/>
        <w:t>қайта алмай жүр екен. Лобнорда оранғұтан аталған Ағзам Қожа</w:t>
        <w:br/>
        <w:t>ледегі үйіне әрең жетіп өліпті. Сәйда мен Гүлниса әлі де түрмеде.</w:t>
        <w:br/>
        <w:t>«Құйын соққан» еңбекпен тәрбиелеуге алынғандағы «қылмысын»</w:t>
        <w:br/>
        <w:t>мойындамағандықтан сол түрмеге апарылыпты. 62-ші жылғы</w:t>
      </w:r>
    </w:p>
    <w:p>
      <w:r>
        <w:t>оқиғада дәрежесі көтерілген Жаубасар, әліде «Іле қазақ автономия-</w:t>
        <w:br/>
        <w:t>лы облысының» төбесінде отыр екен. Ләтипа Мақпал мен Күләннің</w:t>
        <w:br/>
        <w:t>ешқандай дерек таба алмағандығын жаза келіп, «Биғабілді тағы</w:t>
        <w:br/>
        <w:t>да өлді деп естідік - деп қосыпты. - Бұл хабарға тағы да сеніп</w:t>
        <w:br/>
        <w:t>қалдық. Өйтетініміз Алматыға әйелінің паспортымен барып алған</w:t>
        <w:br/>
        <w:t>Әбілемит Назыр да радиода өкіріп жылап хабарлады» дей келіп,</w:t>
        <w:br/>
        <w:t>Ләтипа Жаубасардың саптастарынан «Айғайкөк» бас бірнешеудің</w:t>
        <w:br/>
        <w:t>Сөйтіп басқа шынсыңдардың естіген-білгенін, бірер күн кейінірек</w:t>
        <w:br/>
        <w:t>болса да мен де естіп жүрдім.</w:t>
        <w:br/>
        <w:t>Маңайдағы жас-кәрі шынсың бауырластарым осы аудандағы</w:t>
        <w:br/>
        <w:t>көдеден көп жесір шөкендермен танысып, бәсекелесе үйленуге</w:t>
        <w:br/>
        <w:t>кірісіпті. Үйлеріне қайтудан күдер үзген соң ендігі өмірлерін бе-</w:t>
        <w:br/>
        <w:t>кер өткізбеудің қамын істемесін бе. Нелер-нелер «тылла қыздар»</w:t>
        <w:br/>
        <w:t>маған келін, иә жеңге болып қалған екен. Серік болып Қазақстанға</w:t>
        <w:br/>
        <w:t>менімен бірге қашуды ойлайтын бауырларымның көбі үйленіп,</w:t>
        <w:br/>
        <w:t>тіпті бірсыпырасы балалы да болып қалыпты.</w:t>
        <w:br/>
        <w:t>Ал, жалғыз кете беруімнен көп қатер байқалады. Қоғамда жан-</w:t>
        <w:br/>
        <w:t>кеспе ұры-қарақшы тіпті көбейгені естіле берді. Су қоймасына</w:t>
        <w:br/>
        <w:t>алғаш келгенімде Жаңдали айтқан төте жол сонда да ойыма жиі</w:t>
        <w:br/>
        <w:t>оралатын болды. Бірақ, жол-жөнекей Үрімжіге соқпай, төте кет-</w:t>
        <w:br/>
        <w:t>сем, Мақпалым мен Асқарым жазатайым Шынжаңда қалса, тіпті</w:t>
        <w:br/>
        <w:t>сорланамын ғой. Қазақстаннан қайта өтіп келе жатып ұсталсам,</w:t>
        <w:br/>
        <w:t>шпион деп жасырын өлтіре салмасына кім кепіл!.. Сөйтіп, қалай да</w:t>
        <w:br/>
        <w:t>бір сенімді жолдас тауып, алдымен Үрімжіге жетуге қамдандым.</w:t>
        <w:br/>
        <w:t>Майданның оңтүстік шетіндегі иен «Аққұм», Шаярдағы</w:t>
        <w:br/>
        <w:t>шөкендердің бойдақ бозбала іздеп шығатын, «ұрықтандыру</w:t>
        <w:br/>
        <w:t>пункті» аталыпты. Сапарлас болу үшін менің ендігі іздейтін</w:t>
        <w:br/>
        <w:t>бауырларымның да көбі жексенбі күндерінде осы құмнан</w:t>
        <w:br/>
        <w:t>табылатындығы естілді. Соларды тауып сөйлесіп қайту үшін</w:t>
        <w:br/>
        <w:t>әрқандай сылтау айтып та рұқсат ала алмай жүр едім. Бақытқа</w:t>
        <w:br/>
        <w:t>жарай майдандағы жүзі таныс бір ұйғыр кадр су қоймасына</w:t>
        <w:br/>
        <w:t>әтірет бастығы болып тағайындалып келе қалды. Бұрын Лобнор</w:t>
        <w:br/>
        <w:t>еңбекпен тәрбиелеу майданында болған кадр алысқа ұзатылған</w:t>
        <w:br/>
        <w:t>қыздың төркініндей қамқор шыраймен амандасты. Содан бастап</w:t>
        <w:br/>
        <w:t>кешкі күрестерде құлубас томармен бірге жазаланбайтын болдым.</w:t>
        <w:br/>
        <w:t>Екі-үш күн өтісімен майдан магазиніне барып қайтуды сылтаура-</w:t>
        <w:br/>
        <w:t>тып, рұқсат алдым. Аққұм жолы да сол магазинді айланып өтетін.</w:t>
        <w:br/>
        <w:t>“Үлкен жолмен тұсау үзген атша жортып келе жатқанымда ал-</w:t>
        <w:br/>
        <w:t>дымнан қазақтың маған таныс аса зарлы жоқтау әні естілді. Көп</w:t>
        <w:br/>
        <w:t>қырғынға түсіп, көп қуғын көрген, ел-жұртынан, бала-шаға, туыс-</w:t>
        <w:br/>
        <w:t>туғандарынан көп айырылған өр Алтайдың қарапайым азаматтары</w:t>
        <w:br/>
        <w:t>оңашада бар дауысымен осылай зарлайтын. Осы әуенді Лобнор-</w:t>
        <w:br/>
        <w:t>дан келгеннен бері мен де қатты сағыныппын. Естісімен еңк-еңк</w:t>
        <w:br/>
        <w:t>ете түстім де, жеделдете бастым аяғымды. Жоқтаушым көріне</w:t>
        <w:br/>
        <w:t>қоймады. Әйтеуір алдымда, қарсы жылжып келе жатқаны белгілі.</w:t>
        <w:br/>
        <w:t>Көзімнен парлайжөнелген жастысүрттім де,жолдың екі жағындағы</w:t>
        <w:br/>
        <w:t>қалың жыңғыл мен жас тораңғы арасына сығалап қарай бердім.</w:t>
        <w:br/>
        <w:t>10</w:t>
        <w:br/>
        <w:t>«диуана» шынсың су қоймасына көршілес әтіретте, маған бұрын</w:t>
        <w:br/>
        <w:t>жерлес, бауыр хияпатында болатын. Соны сол бұзғыншылықтан</w:t>
        <w:br/>
        <w:t>тоқтатуды маңайындағы достар менен көп өтінді: «тәп-тәуір семья-</w:t>
      </w:r>
    </w:p>
    <w:p>
      <w:r>
        <w:t>ны бұзып, балаларын жетім қалдырып шулатпасын, арақкешіңізді</w:t>
        <w:br/>
        <w:t>біз айтып көндіре алмадық. Ол әйелді баға алмайды. Бұрынғы</w:t>
        <w:br/>
        <w:t>күніне зар етіп, обалына қалмай тоқтап қалсын!» деседі. Әйел</w:t>
        <w:br/>
        <w:t>мүлде бұзылып, Сырдақтың басқа әтіретіндегі төркініне барып</w:t>
        <w:br/>
        <w:t>алыпты. Жақия менің айтқаныма да құлақ аспады. Тірі жетім</w:t>
        <w:br/>
        <w:t>балалардың көз жасын айтсам да, алдына айдай сұлу шөкен тарт-</w:t>
        <w:br/>
        <w:t>сам да мына жуганнан” айырылар емес.</w:t>
        <w:br/>
        <w:t>Бір жексенбі күні бұл «диуанадан» алдымен сол әйелдің</w:t>
        <w:br/>
        <w:t>өзін айнытып, үйіне қайтару үшін сапар шектім. Бізге Шаярмен</w:t>
        <w:br/>
        <w:t>бірдей, жиырма бес шақырымдық алыс жол екен. Ерте шығып, түс</w:t>
        <w:br/>
        <w:t>уақытында әтірет шетіне әрең іліндім.</w:t>
        <w:br/>
        <w:t>Күн, демалыстың күні болса да коммуна мүшелері түс уақытында</w:t>
        <w:br/>
        <w:t>да дем алмай атыздан мақта теріп жүр. Қайнап тұрған сарықотыр күн</w:t>
        <w:br/>
        <w:t>қуырып, бәрін де күйік шеке шыжыққа айналдырыпты. Кәрі демей,</w:t>
        <w:br/>
        <w:t>жас демей, әйел демей, ер демей- бәрінің де күндік жұмыс нормасы</w:t>
        <w:br/>
        <w:t>бірдей, жиырма киллограмм мақта теру болып белгіленіпті де, мұны</w:t>
        <w:br/>
        <w:t>ешқайсысы орындай алмай, қарыздар болып қалған екен. Түндерде</w:t>
        <w:br/>
        <w:t>теріп, қайтсе де орындауға бұйрық түсті деседі.</w:t>
        <w:br/>
        <w:t>- Бұл норманы белгілеген кім? -деп сұрадым бір жігіттен.</w:t>
        <w:br/>
        <w:t>- Бар пәлені тауып жүрген өзіміз! - ауыр күрсінді жігіт. -</w:t>
        <w:br/>
        <w:t>Әтіретімізде бір актив кемпір бар. Екі ұлы су жұмысында, бір ұлы</w:t>
        <w:br/>
        <w:t>арбакеш. Түнде солар жәрдемдесіп теріп, шешелерінің нормы-</w:t>
        <w:br/>
        <w:t>сын толтырып қояды. Ал, оны айтсақ, бастықтардың ешқайсысы</w:t>
        <w:br/>
        <w:t>сенбей, бізге ақырады. «Кәрі кемпір орындаған міндетті сендер</w:t>
        <w:br/>
        <w:t>орындай алмайсыңдар ма?» деп азық нормамызды тартты! Қазір</w:t>
        <w:br/>
        <w:t>осы жүрген бәріміз ашпыз. Бидай ұнын ғой ұмытқанымызға көп</w:t>
        <w:br/>
        <w:t>болған. Қазір сары умашқа да тоймаймыз!...</w:t>
        <w:br/>
        <w:t>Мен де күрсініп жіберіп жүріп кеттім.</w:t>
        <w:br/>
        <w:t>Жақияның күйеу болмақ үйі шеткері, қошна дегеннен аулақ,</w:t>
        <w:br/>
        <w:t>моладай екі ауыз үй екен. Кіріп бардым. Ешкім көрінбеді. Қазынақ</w:t>
        <w:br/>
        <w:t>деп аталатын қараңғы клетіне кірсем, қатты ұйықтап жатқан</w:t>
        <w:br/>
        <w:t>біреудің қорылы естілді. Қасына жетіп бардым. Танауынан соққан</w:t>
        <w:br/>
        <w:t>боран қара мұртын ұйытқып жатқан Жақияның өзі. Екі бұт екі</w:t>
        <w:br/>
        <w:t>жақта, табанынан теуіп әрең ояттым.</w:t>
        <w:br/>
        <w:t>- Үй, үй, сіз қайдан келіп қалғансыз? - деп қанталаған көзін</w:t>
        <w:br/>
        <w:t>9 Шокаш (ұйғырша) - бала таппаған келіпшек. Жұғап - кагып. (бала туса,</w:t>
        <w:br/>
        <w:t>содап бастап жугап аталады.)</w:t>
        <w:br/>
        <w:t>17</w:t>
        <w:br/>
        <w:t>Қартқа сәлем берудің сәті келгені соншалық, Аққұмның дәл</w:t>
        <w:br/>
        <w:t>желкесіндегі құм төбенің күншығыс жақ бауырында, жерліктердің</w:t>
        <w:br/>
        <w:t>бұрын қыстаулық еткен көне қотанында екен. Салып ұрып түске</w:t>
        <w:br/>
        <w:t>жақын жетіп бардым. Ендігі жалғыз тамнан жылмаң қаққан қара</w:t>
        <w:br/>
        <w:t>жігіт шыға келді. Жеңіл ғана салттық сәлемнен соң сұрағаныма</w:t>
        <w:br/>
        <w:t>«қарттың қой бағып кеткенін, қазір ғана қайтып келетіндігін» ай-</w:t>
        <w:br/>
        <w:t>тып, жөнімді де сұрамай, үй алдындағы ошаққа от жағуға кірісті.</w:t>
        <w:br/>
        <w:t>Тегі, ешкі іздеп қаңғыған көп текенің бірі деп ұйғарды білем.</w:t>
        <w:br/>
        <w:t>Баяғыдағы Арысбек мұғалімнің «лағы», енді мүйізі қарағайдай</w:t>
        <w:br/>
        <w:t>ақбас бөрте теке болып көрінбесін бе, сол есіме түсіп жымия</w:t>
        <w:br/>
        <w:t>күлдім де, құм төбеге шықтым. Арғы жағы ұсақ-ұсақ төмпешікті</w:t>
        <w:br/>
        <w:t>шағын ғана құм екен. Күнбатыс жақ шетіне таман қарайған тағы</w:t>
        <w:br/>
        <w:t>бір там үй көрінді. Қос-қостан отырған-тұрған «ғашық-машықтар»</w:t>
      </w:r>
    </w:p>
    <w:p>
      <w:r>
        <w:t>сол жақта жүр. «Ұрықтандыру пункті» сол там болса керек. Шаяр</w:t>
        <w:br/>
        <w:t>жақтан келе жатқан қызыл-жасыл жаулық, қызыл-жасыл көйлекті</w:t>
        <w:br/>
        <w:t>төрт әйелдің солай беттеп бара жатқаны көрінді.</w:t>
        <w:br/>
        <w:t>Көк есектен салбыраған аяғы жер сызып келе жатқан, басы</w:t>
        <w:br/>
        <w:t>кішігірім қазандай қара шал күншығыс жағымнан жақындап</w:t>
        <w:br/>
        <w:t>қалған екен. Төбеден түсіп, алдынан шықтым. Сәлемімді дауыстап,</w:t>
        <w:br/>
        <w:t>ықыласпен қабылдаса да есегінің басын тартпай өте беріп сұрады.</w:t>
        <w:br/>
        <w:t>- Сен қай жігітсің, шырағым?</w:t>
        <w:br/>
        <w:t>- Атым Биғабіл.</w:t>
        <w:br/>
        <w:t>- Е..е..е, - дей сала, үйге жақындағанда екпіндей түскен</w:t>
        <w:br/>
        <w:t>жорғасының тізгінін кілт тартып, шыр көбелек айландырды</w:t>
        <w:br/>
        <w:t>да түсе қалды. - Е..е.. ыңыранатындай атың бар екен, жігітім!..</w:t>
        <w:br/>
        <w:t>Аманбысың? - Екі қолын соза жетіп, кең алақандарымен қос</w:t>
        <w:br/>
        <w:t>қолымды қосауыстай амандасты. Қалың біткен қайратты ақ сақал-</w:t>
        <w:br/>
        <w:t>мұрты мен қою ақбурыл қасы, тік қабақ, бүйрек беті, қоңырқай</w:t>
        <w:br/>
        <w:t>дөңгелек жүзі мен отты көзі, шекелі кең маңдайы мен келтелеу</w:t>
        <w:br/>
        <w:t>біткен жуан мұрны, мығым да кесек шаршы денесі... әрқандай</w:t>
        <w:br/>
        <w:t>жауынгердің, ауыл қартың қайсы дегенде, міне деп мақтаныш</w:t>
        <w:br/>
        <w:t>ететіндей-ақ келіскен шал екен. Жетпіске келсе де тіп-тік, қайраты</w:t>
        <w:br/>
        <w:t>әлі қайта қоймағаны бар тұлғасынан көрініп тұр. Баяғыда Есімхан</w:t>
        <w:br/>
        <w:t>үкірдайдың төрінен мылтық атқан Көктоғай әкімін қарсы алды-</w:t>
        <w:br/>
        <w:t>нан атылып барып бас салған жас жолбарысым осы ғой!... Сол оқ,</w:t>
        <w:br/>
        <w:t>мақталы сырпа бешпетінің иінін дәл қылып, екінші оқ жүрегіне</w:t>
        <w:br/>
        <w:t>кезелгеніне қарамай жетіп, сарала кеудеге міне түспеп пе еді!..</w:t>
        <w:br/>
        <w:t>Амандасқаннан-ақ шешіліп, арғы-бергінің аталы сөзімен бау-</w:t>
        <w:br/>
        <w:t>рай жөнелуінен аса шешен, талай тарихты айқындап түсіндіре</w:t>
        <w:br/>
        <w:t>алатын сергек зерденің кісісі екендігін де байқатты. Үйге бастап,</w:t>
        <w:br/>
        <w:t>12</w:t>
        <w:br/>
        <w:t>уқалап-уқалап жіберіп, бажырая қарады. - Отырыңыз, отырыңыз,</w:t>
        <w:br/>
        <w:t>міне, мына жерге!</w:t>
        <w:br/>
        <w:t>- Жә өзің қаннан қаперсіз неғып жатырсың, әтіретің іздемей</w:t>
        <w:br/>
        <w:t>ме сені?</w:t>
        <w:br/>
        <w:t>- Енді үш тәулік жатсам да іздемейді, дүйжаңның рұқсатымен</w:t>
        <w:br/>
        <w:t>қашқын іздеп шықтым! -деп күліп жіберді өзі.</w:t>
        <w:br/>
        <w:t>- Қашқының кім?</w:t>
        <w:br/>
        <w:t>- Менімен жатақтас екі ұйғыр! -деп тағы күлді де әңгімесін</w:t>
        <w:br/>
        <w:t>бастады.</w:t>
        <w:br/>
        <w:t>Кешегі ымыртта су құрылыс әтіретінің қашқарлық екі ұйғыр</w:t>
        <w:br/>
        <w:t>шынсыңы дәретхана жақта оңаша сыбырласып тұр екен. Жақияның</w:t>
        <w:br/>
        <w:t>жақындап келіп тыңдағанын сезбей қалыпты. «Қазір кетелік, сенбі</w:t>
        <w:br/>
        <w:t>кешінде кадрлар жоқтамайды!», «Асықпа, әтірет ұйықтаған соң</w:t>
        <w:br/>
        <w:t>масалықтарымызды!? түсіріп, қымтап кетсек, қашқанымызды таң</w:t>
        <w:br/>
        <w:t>атқанша ешкім сезбейді!» дегендері анық естіліпті. Соны ести сала</w:t>
        <w:br/>
        <w:t>жатағына барып, Жақия да қамданыпты. Пышағын шымылдық</w:t>
        <w:br/>
        <w:t>ішінде қайрап қылшылдатып алыпты да, астындағы үлкен мөшетін</w:t>
        <w:br/>
        <w:t>суырып алып, басына жастаныпты. Одан басқа пәлендей төсеніші</w:t>
        <w:br/>
        <w:t>де жоқ еді өзінде. Арақ пен үн сатып алу үшін ақшаға өтетін</w:t>
        <w:br/>
        <w:t>бірдемелерін түгел сатып болған. Маса жеп қоятын болғандықтан</w:t>
        <w:br/>
        <w:t>құр қуыс үйшіктей шымылдық дәкісін ғана сатпай, еріксіз</w:t>
      </w:r>
    </w:p>
    <w:p>
      <w:r>
        <w:t>сақтап отырғанын естігенмін. Жақия «диуана» ұйықтаған болып</w:t>
        <w:br/>
        <w:t>қорылдай қалыпты сөйтіп. Іле-шала екі ұйғыр да келіп, нәрселерін</w:t>
        <w:br/>
        <w:t>жиыстыра сала жатыпты. Жатқан болып шымылдықтарын түсіріп</w:t>
        <w:br/>
        <w:t>қымтағанымен қыбырлай беріпті. Шам сөніп, әтірет түгел ұйқыға</w:t>
        <w:br/>
        <w:t>бас қойысымен, бірінен соң бірі шыға жөнеліпті. Арттарынан</w:t>
        <w:br/>
        <w:t>іле-шала кенеп мөшегін қолтығына қысып Жақия шығыпты да,</w:t>
        <w:br/>
        <w:t>тозған жыңғыл қоршаудың бір кетігінен аттап өтіпті (кадрларға</w:t>
        <w:br/>
        <w:t>қаншалық жағынғанымен үйлеріне қайта алмай жүрген күзет</w:t>
        <w:br/>
        <w:t>активтері бойкүйез тартып, басқалардан қалыспай ұйықтайтын</w:t>
        <w:br/>
        <w:t>болған). Қоршау кетігінен аттап өтіп, кадрлардың меншікті қой</w:t>
        <w:br/>
        <w:t>қорасына ешкімге көрінбей жеткен Жақияның батырлығы да</w:t>
        <w:br/>
        <w:t>жетіле қалыпты. Әтірет асханасының тамағымен қысы-жазы жем-</w:t>
        <w:br/>
        <w:t>делген семіз қойлар ондағы шынсыңдардың қол жетпес арманда-</w:t>
        <w:br/>
        <w:t>ры болатын. Қораның мықтап құлыпталған есігінің топсасы бос</w:t>
        <w:br/>
        <w:t>екен, Жақаң түре қайырып кіріп, өзі көріп жүрген нән қызыл қасқа</w:t>
        <w:br/>
        <w:t>қойды көтере жөнеліпті.</w:t>
        <w:br/>
        <w:t>Қораның сырт жағындағы сазды қарасу жағасына алып соғып</w:t>
        <w:br/>
        <w:t>1» Масалық - маса, шыбып-шіркейдеп корғайтып бітеу шымылдық.</w:t>
        <w:br/>
        <w:t>18</w:t>
        <w:br/>
        <w:t>тарта жөнелдім. Алым-берім ғана ажары бар, семіз сары әйел екен.</w:t>
        <w:br/>
        <w:t>Алдымен Жақияның жерлес ағасы екендігімді айтып, өзімді таны-</w:t>
        <w:br/>
        <w:t>стырып алып бастадым сөзді.</w:t>
        <w:br/>
        <w:t>- Сіздің есіміңіз Әмірахан ба? Өріктей-өріктей әдемі екі</w:t>
        <w:br/>
        <w:t>балаңыз бар екен, рас па?</w:t>
        <w:br/>
        <w:t>- Рас! - деп әйел қуыстана қарады маған.</w:t>
        <w:br/>
        <w:t>- Еріңіз қызмет орны, үй-жайы бар, үлкен әтіреттің есепшісі,</w:t>
        <w:br/>
        <w:t>арақкеш маскүнемдеу кісі екен, солай ма?</w:t>
        <w:br/>
        <w:t>- Солай, арақкеш қана емес, нашакеш, карден шыққан адам!</w:t>
        <w:br/>
        <w:t>- Сол үшін алтындай сәбилеріңізді де тастап, біздің Жақияға</w:t>
        <w:br/>
        <w:t>тимексіз бе?</w:t>
        <w:br/>
        <w:t>- Солай, балаларымның бірін берсе аламын, бермесе қалады!</w:t>
        <w:br/>
        <w:t>- Сол балаларыңыздың үлкені кішісінің басына ыстық умаш</w:t>
        <w:br/>
        <w:t>төгіп алыпты, естідіңіз бе? Иен қалған үйде шырылдаған дауыста-</w:t>
        <w:br/>
        <w:t>рын естіген қошналарыңыз жиылып доқтырға әкетіпті.</w:t>
        <w:br/>
        <w:t>- Рас па?.. Ой балам, ой жаным балам!-- деп бажылдайтүрегелді</w:t>
        <w:br/>
        <w:t>Әмірахан.</w:t>
        <w:br/>
        <w:t>- Сабыр етіңіз, қазірше аман! - деп басып отырғыза</w:t>
        <w:br/>
        <w:t>жалғастырдым сөзімді. - Қазірше аман! Басына умаш әлі төгіле</w:t>
        <w:br/>
        <w:t>қойған жоқ! Бірақ, анадан жастай жетім қалған баланың одан</w:t>
        <w:br/>
        <w:t>да зор қатерге тап бола беретіні рас! Отқа күйеді, суға батады...</w:t>
        <w:br/>
        <w:t>күтетін шешесі болмағандықтан ең болмағанда таз болып қалады!</w:t>
        <w:br/>
        <w:t>- Аузыңыз неткен жаман адамсыз!</w:t>
        <w:br/>
        <w:t>- Менің аузым емес, сіздің ісіңіз жаман екендігін айтпақпын,</w:t>
        <w:br/>
        <w:t>сауап үшін әдейі іздеп айтқалы келдім, жақсылап тыңдаңыз!</w:t>
        <w:br/>
        <w:t>- Мен ол маскүнемді тіліме көндіре алмағандықтан, және</w:t>
      </w:r>
    </w:p>
    <w:p>
      <w:r>
        <w:t>мені бар адамнан қызғанып, күндеп, соғыс шығара бергендіктен</w:t>
        <w:br/>
        <w:t>ажыраспақпын!</w:t>
        <w:br/>
        <w:t>- Маскүнемдіктен оның өзінің қорқатын адамдары арқылы</w:t>
        <w:br/>
        <w:t>шектеуге болады. Балалары бар ер ғой, зиянын көре-көре сол</w:t>
        <w:br/>
        <w:t>балалары үшін мүлде тиылатын да болады. Ал, қызғану, күндеу</w:t>
        <w:br/>
        <w:t>дейтін мәселесі сізге деген махаббатынан пайда болған. Мәжнүн</w:t>
        <w:br/>
        <w:t>өзінің Ләйлісіне жазған хатында «сенің асыл көкірегіңе шыбын</w:t>
        <w:br/>
        <w:t>қонса қызғанамын» деп жазғанын білесіз бе?... Тек, махаббатсыз,</w:t>
        <w:br/>
        <w:t>қасиетсіз, ұждансыз еркек қана қызғанбаса керек! - Бұл сөзіме жы-</w:t>
        <w:br/>
        <w:t>мия қарады әйел. - Енді Жақияны анықтап таныстырайын. Ол сізге</w:t>
        <w:br/>
        <w:t>әрқашан мақтанып, ханзада болып көрініп жүрген шығар. Оны</w:t>
        <w:br/>
        <w:t>біз «Жақия диуана» деп атаймыз. Осы үйіңізге бүгін түнде ұрлап</w:t>
        <w:br/>
        <w:t>әкелген қойын қоңыр мөшекке салып әкелген шығар, солай ма2...</w:t>
        <w:br/>
        <w:t>Жатағындағы оның барлық төсеніш көрпесі сол ғана. Сенбесеңіз</w:t>
        <w:br/>
        <w:t>20</w:t>
        <w:br/>
        <w:t>Олар аттарын тебініп жүріп бара жатқандарында сөйлеп</w:t>
        <w:br/>
        <w:t>қалдым.</w:t>
        <w:br/>
        <w:t>- Егер осы сөздеріңізде тұрсаңыздар, екеуіңізге өзімді өмірлік</w:t>
        <w:br/>
        <w:t>қарыздармын деп есептермін!</w:t>
        <w:br/>
        <w:t>- Біздің құқығымыз өте төмен ғой, Биға, сөйтсе де кепілдік ай-</w:t>
        <w:br/>
        <w:t>тып сөйлесіп көрелік!</w:t>
        <w:br/>
        <w:t>Мал шаруашылығы әтіретіндегі бұл екеуі су қоймасына тым</w:t>
        <w:br/>
        <w:t>сыйлы қонақ болып жүретін. Қазір майдан кадрлары Маузыдұңға</w:t>
        <w:br/>
        <w:t>қарап намаз оқи тұрып-ақ қойға табынатын болған. Оның еті,</w:t>
        <w:br/>
        <w:t>терісі, жүні, төлінің елтірісі, қазір түгел құқықты екендігі белгілі</w:t>
        <w:br/>
        <w:t>еді. Сол жөнінен үміттеніп қуана қайттым.</w:t>
        <w:br/>
        <w:t>Осы екеуі соның ертеңіне-ақ әтірет бастығымыздың бөліміне</w:t>
        <w:br/>
        <w:t>келіп, екі-үш сағат әңгімелесіп, арақ пен балық қуырдағына бөгіп</w:t>
        <w:br/>
        <w:t>шығыпеді. Ұйғыр бастық мені іңірде шақырып, ахуалымды сұрады</w:t>
        <w:br/>
        <w:t>да «майдан штабының тәлім-тәрбие бөліміне арыз жазып, маған</w:t>
        <w:br/>
        <w:t>тапсыр!» деп шығарды. Мұндай бұйрықты, әрине жерге қоярмын</w:t>
        <w:br/>
        <w:t>ба, таңертеңіне ерте тұрып, кетпеннен бұрын қағаз ұстадым. Ары-</w:t>
        <w:br/>
        <w:t>зымды жазып тапсырып беріп, бір-ақ шықтым жұмысқа. Мал</w:t>
        <w:br/>
        <w:t>күшейді ме, майдан басшылығы күшейді ме, айқын сынайтын</w:t>
        <w:br/>
        <w:t>кезең енді көрінбеді ме?</w:t>
        <w:br/>
        <w:t>Үрімжіге демалысқа барып қайтуым жөнінен жауып шыға</w:t>
        <w:br/>
        <w:t>қоймағанымен, әтірет бастығым содан бастап өзімді шығара берді</w:t>
        <w:br/>
        <w:t>сыртқа. Рұқсат сұрап алып, Шаяр базарына да барып қайттым.</w:t>
        <w:br/>
        <w:t>Жемісті мәлі”, етті-сүтті тоғайларға да қонып қайтып жүрдім.</w:t>
        <w:br/>
        <w:t>Бастығым тек басқа шынсыңдарға жаман үлгі болып қалмауымды,</w:t>
        <w:br/>
        <w:t>сырт кадрларға көрінбеуімді ғана тапсырды. Басқа әтірет</w:t>
        <w:br/>
        <w:t>жатақтарындағы достар мен бауырларға сәті келгенде жасырын</w:t>
        <w:br/>
        <w:t>кездесіп, қысқа ғана әңгімелесемін. Ал, Аққұмдағы «жараған бу-</w:t>
        <w:br/>
        <w:t>раны» түн бойы бұрқыратып-буырқандырып сөйлетіп, мейлінше</w:t>
        <w:br/>
        <w:t>тыңдадым. Алтай әңгімесіне жомарт шежіре, дарқан шешен,</w:t>
        <w:br/>
        <w:t>сыршыл-думаншыл, сөйлесуге табыла бермейтін, аса көңілді қарт</w:t>
        <w:br/>
        <w:t>екен. Өзі мені «қалжыңның базары, халқыңның назары - сана-</w:t>
        <w:br/>
        <w:t>сы екенсің!» деп алқады. Ұзақ қамалған құстай, еркін жүйіткіп,</w:t>
        <w:br/>
        <w:t>аспандап-шырқап, ішқұста құсадан бір арылғандай, қайғы мен</w:t>
        <w:br/>
        <w:t>қасіретті ұмыта әңгімелесеміз.</w:t>
        <w:br/>
        <w:t>Майданның сырт жағындағы «Сырдақ» дейтін коммунаның бір</w:t>
        <w:br/>
        <w:t>үлкен әтіретінде есепші болып істейтін ұйғыр кадрдың екі бала</w:t>
      </w:r>
    </w:p>
    <w:p>
      <w:r>
        <w:t>тапқан әйелі бұзылыпты. Бұзып алмақ болып жүрген Жақия атты</w:t>
        <w:br/>
        <w:t>8 Мәлі (мәллә) - көше, кепт мағыналарында.</w:t>
        <w:br/>
        <w:t>16</w:t>
        <w:br/>
        <w:t>сөйтіп ақырында мүлде жойылу - міне бұл, дүниежүзіндегі жиян-</w:t>
        <w:br/>
        <w:t>герлер менреакциондардыңлогикасы» дегенүзіндіні Маузыдұңның</w:t>
        <w:br/>
        <w:t>қызыл кнешкесінен оқи сала қайта жалғастырды күресін.</w:t>
        <w:br/>
        <w:t>«Жекелікке қарсы тұрып, шужүңжуиді сындалық!», «барлық ре-</w:t>
        <w:br/>
        <w:t>акциондарды сасытып-шірітіп, тыңайтқышқа айналдыралық!» деп</w:t>
        <w:br/>
        <w:t>күшейе ұрандатып жіберіп жалғастырады...</w:t>
        <w:br/>
        <w:t>Дарияның биылғы тасқыны тіпті қатты болды. Майдан барлық</w:t>
        <w:br/>
        <w:t>күшін үшке бөліп, ең қатерлі деп табылған үш жалаңаш иінді</w:t>
        <w:br/>
        <w:t>жағаға орналастырды. Жақын маңдағы жыңғыл мен тораңғы түгел</w:t>
        <w:br/>
        <w:t>қырқылып, осы үш иінге тасылды. Жуан-жуан «қарабура» буып</w:t>
        <w:br/>
        <w:t>сымтемірмен шандыптоқыпбайласақтабуырқанған тасқын жұлып</w:t>
        <w:br/>
        <w:t>әкете берді. Күндіз дем алмай байлап сірестіріп бітірген кенереміз,</w:t>
        <w:br/>
        <w:t>таңертең келгенімізде дал-дұл, қатар тізілген қара бурамыздың бірі</w:t>
        <w:br/>
        <w:t>де жоқ, тіпті оған арқа тірек болған жарқабақты да омырып түсіріп,</w:t>
        <w:br/>
        <w:t>жалмап қойғанын көреміз. Бөгейтін жерімізді жеміріп, шегіндіре</w:t>
        <w:br/>
        <w:t>берді. Сөйтіп бөгеуді үш рет шегіндіріп жасағанымызда ойпаң</w:t>
        <w:br/>
        <w:t>жазыққа шыға қалдық. Қыратты жағада бөгей алмаған бетпақ</w:t>
        <w:br/>
        <w:t>тасқынды ойпаңда қалай тосарсың, құлауларды, шапалақтауды</w:t>
        <w:br/>
        <w:t>тоқтатып, ең соңғы бөгеуді күндіз-түні демалмай биіктетіп жасап</w:t>
        <w:br/>
        <w:t>бітіріп, умашымызды ішуге сәскеде қайтып едік. Күзетіп қалған</w:t>
        <w:br/>
        <w:t>труппа он минутқа жетпей-ақ шу ете түсті.</w:t>
        <w:br/>
        <w:t>- Әкетті!.. Әкетті!... Қашыңдар-қашыңдар!..</w:t>
        <w:br/>
        <w:t>Сол айқаймен Уаң зыдауянның өзі алдымен айқайлап қашып</w:t>
        <w:br/>
        <w:t>келеді екен. Аузымызға енді тиген умашымызды төге-төге салып,</w:t>
        <w:br/>
        <w:t>төсек-орнымызды құшақтай қаштық. Қылқара ғана саспай, Люшя-</w:t>
        <w:br/>
        <w:t>уши мен Лиңбяудың суреті айқын сызылған екі құлуын байласты-</w:t>
        <w:br/>
        <w:t>рып, иығына аса зытты. Оның саспаған себебі, төсек-орнын таңға</w:t>
        <w:br/>
        <w:t>жақын буып, асхананың арбасына басып қойған екен. Уаң зыдауян</w:t>
        <w:br/>
        <w:t>ерттеулі атына мініп, тізгіннің екі жағын екі қолымен мықтап ұстап</w:t>
        <w:br/>
        <w:t>қопақтап, алдыға түсе жөнелді. Соңынан көрпе-төсенішімізді</w:t>
        <w:br/>
        <w:t>көтере жорғалап біз келеміз.</w:t>
        <w:br/>
        <w:t>Басқа әтіреттер біздің, актив әтіреттің бұл қылығына күлісе</w:t>
        <w:br/>
        <w:t>қарап қойып, тасқынмен күресіп жатыр. Олар жасаған бөгеу</w:t>
        <w:br/>
        <w:t>бұзыла қоймаған екен.</w:t>
        <w:br/>
        <w:t>Сыртқа ағытылған тасқынның қуып жетуінен сақтану үшін</w:t>
        <w:br/>
        <w:t>қыратқа қарай қаштық. Жасанды көлімізге жетіп, соның биік</w:t>
        <w:br/>
        <w:t>қасына шыққан соң ғана әбден қалжырағанымызды сездік. Ал,</w:t>
        <w:br/>
        <w:t>құлуларға қарсы күресте бүгіліп тұрудан шойырылған Иың оңшы</w:t>
        <w:br/>
        <w:t>жолда қалыпты. Біз әтірет жатағының тұсына күн еңкейгенде</w:t>
        <w:br/>
        <w:t>жетіп едік. Қоралана салынған жатақ ауламызды жайылма су ба-</w:t>
        <w:br/>
        <w:t>адамды әзәзіл десеңіз, өз обалыңыз өзіңізге, мен қайта беремін.</w:t>
        <w:br/>
        <w:t>Бірақ, сол жерге барып, зарлап жылағаныңызда бетіңізге түкіремін,</w:t>
        <w:br/>
        <w:t>ұқтыңыз ба?</w:t>
        <w:br/>
        <w:t>Осыны айта сала орнымнан түрегеле бергенімде Әмірахан</w:t>
        <w:br/>
        <w:t>етегімнен тартып отырғыза сөйледі.</w:t>
      </w:r>
    </w:p>
    <w:p>
      <w:r>
        <w:t>- Мен, бір ерді бағып кеткішілігім бар әйелмін, -деп ба-</w:t>
        <w:br/>
        <w:t>стап, өзінің алғашқы ерінен шыққанынан бастап, айырым ақша</w:t>
        <w:br/>
        <w:t>жиғандығын айтты. - Біреуге әйел болып тигеніңде жанқалтаңда</w:t>
        <w:br/>
        <w:t>томсиып ақшаң тұрмаса бөзек болып қалады екенсің. Қыздай ти-</w:t>
        <w:br/>
        <w:t>ген алғашқы ерім, «қыз емес екенсің» деп бұзылғанынан бастап</w:t>
        <w:br/>
        <w:t>өздігімнен әрекет істеп, ақша табуға кіріскенмін. Ал, екінші еріме</w:t>
        <w:br/>
        <w:t>тиген соң бала тусам да сол ақшам көбейе берген. Бір Жақияны</w:t>
        <w:br/>
        <w:t>бағып, үйін гүлдей жасай аламын!..</w:t>
        <w:br/>
        <w:t>Мұның екінші ерінің «күншіл, қызғаншақ» болып кетуі әйелінің</w:t>
        <w:br/>
        <w:t>әуейілігінен екендігін де, Жақия диуананың екі балалы бұл</w:t>
        <w:br/>
        <w:t>жұганға мұншалық құлап түскен себебі, «қалтасының томпиып»</w:t>
        <w:br/>
        <w:t>тұрғандығында екендігін де түсіндім. Бұл жезөкшенің еңді шынсың</w:t>
        <w:br/>
        <w:t>әтіретіндегі көп бойдақтың арасына кіріп ап, «сауда дүкен» ашпақ</w:t>
        <w:br/>
        <w:t>екендігі маған айқындала қалды. Екі баланың аянышты көз жасына.</w:t>
        <w:br/>
        <w:t>енді өз бауырластарымның ар-намысы қосыла кетіп қинады мені.</w:t>
        <w:br/>
        <w:t>- Ақшаны қалай табасыз? - деп мен де тығыла түсіп сұрадым.</w:t>
        <w:br/>
        <w:t>- Дені сау әйелге ақша табу қиын ба? - деп солқ-солқ күлді</w:t>
        <w:br/>
        <w:t>жұган. - Еңбек қыламын да! - Мұны айтқанда бүкіл ішек-қарны</w:t>
        <w:br/>
        <w:t>тулап кеткендей, мол ет-майының жыбырламаған-солқылдамаған,</w:t>
        <w:br/>
        <w:t>сілкінбеген жері қалмады. Тұншыға күлді.</w:t>
        <w:br/>
        <w:t>- «Еңбек қылатындығыңызға» не себепті мұншалық күлесіз?</w:t>
        <w:br/>
        <w:t>- Ақшаны қалай табатындығымды сұрайсыз тағы да!.. Мендей</w:t>
        <w:br/>
        <w:t>әйел пұл таба алмай ма! Тауық бағамын, есек сатып алып сауда</w:t>
        <w:br/>
        <w:t>қыламын!</w:t>
        <w:br/>
        <w:t>- Сауда істеп кете беруіңізге Жақия көнеді деп ойлайсыз ба?</w:t>
        <w:br/>
        <w:t>- Ол, қазақ, кең құрсақ адам! -дегенінде жалт қарадым. -Етегін</w:t>
        <w:br/>
        <w:t>түріп тастап, қызыл жібек штанының ауын маған қарсы қаратып,</w:t>
        <w:br/>
        <w:t>«томпайтып», талтая отырған екен.</w:t>
        <w:br/>
        <w:t>- Жи анауыңды! - ақырып қалғанымды сезбей де қалыппын.</w:t>
        <w:br/>
        <w:t>Жия қойып, етегінтүсірді.-Жалмауызыңыздың қалың ерніжыбыр-</w:t>
        <w:br/>
        <w:t>лап кетіпті. - Маған әпсұн!! оқытып отырсыз ба? -Күлкіден әрең</w:t>
        <w:br/>
        <w:t>тыйылып жалғастырдым сөзімді - сіздің «кәсібіңізге» қазақтың</w:t>
        <w:br/>
        <w:t>«кең құрсақ» болатындығын қайдан көрдіңіз?</w:t>
        <w:br/>
        <w:t>1 Әнсұпш - сикырлы жады дұғасы.</w:t>
        <w:br/>
        <w:t>22</w:t>
        <w:br/>
        <w:t>Ал мен жақындағанда жаулықтарын беттеріне жаба</w:t>
        <w:br/>
        <w:t>қоятындарына шынымды айтып, кешірім сұрай өттім.</w:t>
        <w:br/>
        <w:t>- Кешіріңіздер, мен өз «ашынамды» іздеп жүрмін!...</w:t>
        <w:br/>
        <w:t>Базары болмай қалған ба, иә кеш қалғандығынан ба екі-үш</w:t>
        <w:br/>
        <w:t>шөкен дөңесте шошайған жалғыз тамның арт жақ көлеңкесінде</w:t>
        <w:br/>
        <w:t>отыр екен. Өздеріне қарай беттегенімде күлісіп, қылымсып,</w:t>
        <w:br/>
        <w:t>қылықтана қарасты. Маңайынан іздегенім көрінбеген соң аманда-</w:t>
        <w:br/>
        <w:t>спай да кідірмей өте шығып едім.</w:t>
        <w:br/>
        <w:t>- Ижықыз” ұқшайды! - деп қалды бірі. Маған әдейі естірте</w:t>
        <w:br/>
        <w:t>айтты. Жігіттерді қайрап-қызындырып тарту үшін осы тілмен</w:t>
        <w:br/>
        <w:t>«сындайтындықтарын» білетінмін. Жауапсыз өтіп барып, үйдің</w:t>
      </w:r>
    </w:p>
    <w:p>
      <w:r>
        <w:t>есігінен қарадым. Еденге қалың төселген сабан бар екен. Адам көп</w:t>
        <w:br/>
        <w:t>жатқан төрт бұрышы тіпті тапталып қалыпты. Осы иенде түнеп</w:t>
        <w:br/>
        <w:t>қалатындары да баршылық көрінеді.</w:t>
        <w:br/>
        <w:t>Үйдің батыс-түстік жағынан көрінген «ғашықтарға» беттей</w:t>
        <w:br/>
        <w:t>бергенімде, әлгі келіншектер сақылдасып күлді: «Кәріге келмейтін</w:t>
        <w:br/>
        <w:t>бірдеме ұқшайды!», «Жүзінде түк те жоқ, ер киімін киген әйел</w:t>
        <w:br/>
        <w:t>ұқшайды!» деседі. Қайта қайырылып барып қарай қалып едім,</w:t>
        <w:br/>
        <w:t>беттерін басып ұялғанси қалды. Күліп жібердім:</w:t>
        <w:br/>
        <w:t>- Өздеріңіз ешкімді қызықтыра алмайтын, әйел киімін киген</w:t>
        <w:br/>
        <w:t>ижықыз ұқшайсыздар ғой!..</w:t>
        <w:br/>
        <w:t>- Қане, жігіт болсаң үйге кір, қызықтыра алмас па екенмін! -</w:t>
        <w:br/>
        <w:t>деген біреуінің арсыз өжеттігіне қарқылдап күле жөнелдім. - Айт-</w:t>
        <w:br/>
        <w:t>тым ғой рас ижықыз! - деп тағы да сақылдап қала берді.</w:t>
        <w:br/>
        <w:t>Іздеген жігіттерімнің екеуін екі шұқырдан тауып, жеке-жеке</w:t>
        <w:br/>
        <w:t>шақырып алып сөйлестім. Екеуі де бұл майданнан қашу идеясынан</w:t>
        <w:br/>
        <w:t>безініп, қорқып қалған көрінеді. «Қазірше шыдап күте тұралық, Биға,</w:t>
        <w:br/>
        <w:t>естуімізше осы майданнан тыныш жер жоқ екен!» деп өзімді үгіттеді</w:t>
        <w:br/>
        <w:t>екеуі де. Өз жағдайым мен ендігі мақсатымды мәлімдеп қана қойдым.</w:t>
        <w:br/>
        <w:t>«Өздеріңмен сырлас, аузы берік жігіттер ғой, оларға осы жайымды</w:t>
        <w:br/>
        <w:t>жекелеп-жекелеп қана айтыңдар! Егер менімен бірге кеткісі келетіні</w:t>
        <w:br/>
        <w:t>болса, ендігі жексенбіге дейін күтемін. Маған Қапас арқылы хабар-</w:t>
        <w:br/>
        <w:t>лассын!» - деген сәлемімді айтып қоштасып қайттым.</w:t>
        <w:br/>
        <w:t>Құмнан шығып, жолға ендітүскенімде қарсы алдымнан-майдан</w:t>
        <w:br/>
        <w:t>штабы жақтан келе жатқан екі атты көрініп еді. Жақын келгенде</w:t>
        <w:br/>
        <w:t>ғана танылды: малшылар әтіретінің маған таныс қазақ, моңғол екі</w:t>
        <w:br/>
        <w:t>кадры екен. Аты жаман құмнан шыққанымнан ұялып, бұлтарып</w:t>
        <w:br/>
        <w:t>кетуіме болмай қалды.</w:t>
        <w:br/>
        <w:t>7% Ижықыз (ұйғырша кемсіту сөзі) - қызтеке (шала еркек мағынасында).</w:t>
        <w:br/>
        <w:t>14</w:t>
        <w:br/>
        <w:t>бауыздапты да, шабынан есіп жіберіп, ішек-қарынын батпаққа</w:t>
        <w:br/>
        <w:t>көме салыпты. Жеңілдеп іші босап қалған қойды мөшекке салып,</w:t>
        <w:br/>
        <w:t>көтере жөнеліпті сонсоң.</w:t>
        <w:br/>
        <w:t>Қайын жұрттың осы үйіне таң қараңғысында жеткен Жақия,</w:t>
        <w:br/>
        <w:t>несие қатынды оятып, от жаққызыпты да, қойдың бір қайын</w:t>
        <w:br/>
        <w:t>аған бауырын «ойнап-күліп отырып» жеп алып, қайта жөнеліпті.</w:t>
        <w:br/>
        <w:t>Әтіретіне күн шыға жетіп, масалығына кіре «қорылдапты».</w:t>
        <w:br/>
        <w:t>Тұру қоңырауы соғылып, группа бастығы айқайлағанда Жақаң</w:t>
        <w:br/>
        <w:t>шынымен-ақ ұйықтап кеткен екен. Сирағынан сүйреп оятқан груп-</w:t>
        <w:br/>
        <w:t>па бастығы, қашқан екі ұйғырдың шымылдығын да ашып-ашып</w:t>
        <w:br/>
        <w:t>жіберіп, әтірет кеңсесіне айқайлай жетіпті. Іле-шала ойбайлай</w:t>
        <w:br/>
        <w:t>қойшы да жеткен екен. Әтірет бастығы ысқырып, әтіретті жиып</w:t>
        <w:br/>
        <w:t>түгендеп жіберсе, екі шынсың мен өзінің қызылқасқа қойынан</w:t>
        <w:br/>
        <w:t>басқа дүние ап-аман. Ең семіз қойды көріп жүрген сол екеуі</w:t>
        <w:br/>
        <w:t>жолазыққа әкеткен болып жорылыпты.</w:t>
        <w:br/>
        <w:t>Ол екеуі қай жаққа беттеп қашуы мүмкін екендігін</w:t>
        <w:br/>
        <w:t>сұрастырғанда, олардың жөнін білетін тағы да Жақия болып сы-</w:t>
        <w:br/>
        <w:t>банып шыға келмесін бе. Түндегі ұйқы мен елу километрлік ауыр</w:t>
        <w:br/>
        <w:t>жүрістің есесін енді жоқ іздеген болып демалып қайтармаса,</w:t>
        <w:br/>
        <w:t>күндізгі ауыр жұмысқа шыдай ма, суырылып шығып, сөйлей</w:t>
        <w:br/>
        <w:t>жөнеліпті:</w:t>
      </w:r>
    </w:p>
    <w:p>
      <w:r>
        <w:t>- Сол екеуінің де алмақшы болып жүрген шөкендері Құмарлық</w:t>
        <w:br/>
        <w:t>әтіретінде. Оларға соқпай кетпейді. Қойды бүгін сонда сояды. Егер</w:t>
        <w:br/>
        <w:t>ол әтіреттен өтіп кетсе, Пәйзауыт гүңшесіндегі достарының үйіне</w:t>
        <w:br/>
        <w:t>барады. Ол екеуі баратын үйлердің бәрін көргенмін. Сол жақтан</w:t>
        <w:br/>
        <w:t>мен іздейін, дүйжаң! Табылысымен сол жердің басшылығына</w:t>
        <w:br/>
        <w:t>мәлімдеп ұстатамын! -депті.</w:t>
        <w:br/>
        <w:t>Жиі қаңғып жүрсе де қашпайтын «жуас» Жақияның бұл талабы</w:t>
        <w:br/>
        <w:t>алдымен қуатталыпты да, әтірет бастығы басқа жақтарға сенімді</w:t>
        <w:br/>
        <w:t>активтерін жіберіпті. Жақияны жеке шығарып алып тәрбиелепті</w:t>
        <w:br/>
        <w:t>сонсоң. «Егер осы екі қашқынды тапсаң, соны нәтиже етіп жазып,</w:t>
        <w:br/>
        <w:t>үйіңе қайтуыңа рұқсат әперемін!» деген екен. Жақия қайдан бол-</w:t>
        <w:br/>
        <w:t>са да табу үшін үш күнге рұқсат алып шығыпты да кілт бұрылып</w:t>
        <w:br/>
        <w:t>күншығысқа - қайын жұртқа қарай қайта зытыпты.</w:t>
        <w:br/>
        <w:t>Түгел шығып мақта теріп жүрген үй иелерінен кілтті алып,</w:t>
        <w:br/>
        <w:t>қараңғы қазынаққа кіре жығылғаны осы екен.</w:t>
        <w:br/>
        <w:t>Азғырынды қатынның атызда екендігін естіген соң, Жақияға</w:t>
        <w:br/>
        <w:t>басқа бір жұмыспен жүргенімді айтып шыға беріп едім, іздегенім</w:t>
        <w:br/>
        <w:t>алдымнан шыға келді. Үйлеріне басқа біреудің кіргенін көріп,</w:t>
        <w:br/>
        <w:t>атыздан шешесі қайтарыпты. Алдынан тосып, ағаш көлеңкесіне</w:t>
        <w:br/>
        <w:t>19</w:t>
        <w:br/>
        <w:t>- Солай деп естиміз ғой.</w:t>
        <w:br/>
        <w:t>- Сөйтіп, Жақияны «шілік бас»!?, бос мойын көріп, оған ти-</w:t>
        <w:br/>
        <w:t>сем, ақша табуға еркімше кірісемін деп ойлапсыз да! -дедім де</w:t>
        <w:br/>
        <w:t>диуананың бір қаталдығын естігенім бойынша іске қосып кеп</w:t>
        <w:br/>
        <w:t>жібердім. - Ол, сіздің мына еріңізден әлдеқайда қатерлі қызғаншақ</w:t>
        <w:br/>
        <w:t>екендігін білмей, бұл жөнінен тағы да қателесіп отырсыз! Оның</w:t>
        <w:br/>
        <w:t>сізден бұрын жүрген шөкенінің қандай таяқ жегенін естімедіңіз</w:t>
        <w:br/>
        <w:t>бе?... Айтпады ма өзі? Ол шөкен бір күні Жақияның жатағына</w:t>
        <w:br/>
        <w:t>барды. Ол келгенде Жақия бір жолдасының жақсы төсек орны-</w:t>
        <w:br/>
        <w:t>на менің өз орным деп отырғызды. Өзі шай қайнатуға шыққанда</w:t>
        <w:br/>
        <w:t>шөкені бір жігітпен қалжыңдасып күлгенін естіп қойған екен.</w:t>
        <w:br/>
        <w:t>Кіріп келіп теуіп қалғанда шөкен шалқасынан түсті. Жақия шашы-</w:t>
        <w:br/>
        <w:t>нан жұла көтеріп тұрғызда да, құйрығынан теуіп шығарды сыртқа.</w:t>
        <w:br/>
        <w:t>Тағы да тепкілеп ұрып жатқанында маңайындағылар әрең айыр-</w:t>
        <w:br/>
        <w:t>ды да, қорғап шығарып қайтарып жіберді. Ол жап-жас шөкен еді.</w:t>
        <w:br/>
        <w:t>Ап, сіздей жұганның басқамен қалжыңдасқанын көрсе, түндегі</w:t>
        <w:br/>
        <w:t>әкелген қойынша шабыңыздан жарып, ішек-қарныңызды батпаққа</w:t>
        <w:br/>
        <w:t>көме салады.</w:t>
        <w:br/>
        <w:t>- Ой жан, енді қайттым, Құдайым! - Әмірахан екі қолымен екі</w:t>
        <w:br/>
        <w:t>шекесін қыса еңіреді.</w:t>
        <w:br/>
        <w:t>- Тоса тұрыңыз, сөйлеп болайын!.. Ал, сіз өз еріңізді маскүнем</w:t>
        <w:br/>
        <w:t>дейсіз, ол маскүнемдігімен сіздің ақшаңызға тиіспепті. Біздің</w:t>
        <w:br/>
        <w:t>Жақия сол ақшаңызды құйрығыңыздың жықпылына жасырсаңыз</w:t>
        <w:br/>
        <w:t>да тауып алып, қырық-елу арақкешімен бір-ақ күнде ішіп тауы-</w:t>
        <w:br/>
        <w:t>сатын ұры маскүнем!.. Оны қайтіп асырай алмақсыз!.. Ол, сіздің</w:t>
        <w:br/>
        <w:t>сондай «томпайған» дәсмайыңыз барын біліп үйленбекші болып</w:t>
        <w:br/>
        <w:t>жүр. Ақшаңыз таусылған күні оның алдында сіз бір тиынсыз,</w:t>
        <w:br/>
        <w:t>қайыр қош деп қайырылып бір қарап та қоймай, қаңғып жүре</w:t>
        <w:br/>
        <w:t>береді. Сіз балаларыңыздан да, байыңыздан да айырылып аңырап</w:t>
        <w:br/>
        <w:t>далада қаласыз!... Некеңіз бүтіндей ажырамай тұрған осы кезеңде</w:t>
        <w:br/>
        <w:t>аман-есен ғана балаларыңыздың қасына барып алыңыз!... Өзінен</w:t>
        <w:br/>
        <w:t>болған балаға мүлде қарамай кететін әке жоқ. Мұнан соң өзіңіз</w:t>
      </w:r>
    </w:p>
    <w:p>
      <w:r>
        <w:t>арам жүріске салынбай, түзелгеніңізді көрсетсеңіз, қаншалық</w:t>
        <w:br/>
        <w:t>ақымақ болса да түзеледі ол. Оны балаларының халі зорлап</w:t>
        <w:br/>
        <w:t>түзетеді. Ал, ақшаңыз таусылған соң Жақияны кім түзете алмақ!</w:t>
        <w:br/>
        <w:t>Уақыт ұзартпай, дереу қайтыңыз үйіңізге!... Балаларыңыз шырыл-</w:t>
        <w:br/>
        <w:t>дап жылап жатыр!</w:t>
        <w:br/>
        <w:t>9 Пілік бас (ұйғырша) - әйелішіц калай алдауыпа да алдапатып, пе айтса</w:t>
        <w:br/>
        <w:t>да, қалай корласа да көпе салатын еркек.</w:t>
        <w:br/>
        <w:t>23</w:t>
        <w:br/>
        <w:t>- Ой, Құдайым, менен ол қарызға деп алған ақшаны қалай</w:t>
        <w:br/>
        <w:t>қайтарып алармын енді!</w:t>
        <w:br/>
        <w:t>- Сізге ол өткен түнде семіз қой ұрлап сойып әкеліп беріпті</w:t>
        <w:br/>
        <w:t>ғой, соған да тәубе айтып, «томпайғаныңызды» түгел жеп болмай</w:t>
        <w:br/>
        <w:t>тұрған шағында кетіп құтылыңыз!...</w:t>
        <w:br/>
        <w:t>- Ой, атам, ой анам, енді қайттім, Құдайым! Менен оның алғаны</w:t>
        <w:br/>
        <w:t>бес қойлық пұл!</w:t>
        <w:br/>
        <w:t>- Түндегі қойдың иесі - сақшы дүйжаң! Ол келіп, алтыншы</w:t>
        <w:br/>
        <w:t>қойдың ақшасын төлеткенше кетіп алыңыз деймін!</w:t>
        <w:br/>
        <w:t>Әміраханның төңкерісі қазынақты құлатқанша кетіп алайын</w:t>
        <w:br/>
        <w:t>деп өзім де зыттым.</w:t>
        <w:br/>
        <w:t>Әділетті тергеушім, бар дүниеге бір тесіктен сығалап, сіздің</w:t>
        <w:br/>
        <w:t>қисық көзіңізбен ғана қарамасақ, күн жарығын көру қайда! Екі</w:t>
        <w:br/>
        <w:t>сәби тірі жетім болып қалмасын деп қана менің істеген осы ісімнен</w:t>
        <w:br/>
        <w:t>зор қылмыс некенсаяқ кездесер. Олай болатыны, сіздер секіріп,</w:t>
        <w:br/>
        <w:t>ілгерілеп, жетімге айналдырған сәбилерге сан жете ме. Олардың</w:t>
        <w:br/>
        <w:t>зарыаспандыжарсадасіздіңбақайшағыңыздан келгенбе. Шынығып</w:t>
        <w:br/>
        <w:t>алған құлағыңызға бұл екеуі түгіл, екі жүз баланың қосылып</w:t>
        <w:br/>
        <w:t>шырылдаған дауысы да шыбынның ызылындай сезілмес еді ғой.</w:t>
        <w:br/>
        <w:t>«Халық үшін істеген» сондай қаһармандық «төңкерістеріңізге»</w:t>
        <w:br/>
        <w:t>қарсы өткізген бұл жекелік қылмысым көздеріңізге талай қауіп-</w:t>
        <w:br/>
        <w:t>қатерді үймелетпей қояр деймісіз. Мұншалық әзәзілдікке батылым</w:t>
        <w:br/>
        <w:t>қалай жеткен?! Балалардың зарын тыңдайтын «шужүңжуиші»</w:t>
        <w:br/>
        <w:t>құлақтан қатерлі қылмыскер жоқ екен. «Жекелікке қарсы тұрып,</w:t>
        <w:br/>
        <w:t>шужүңжуиді сындалық!».</w:t>
        <w:br/>
        <w:t>П</w:t>
        <w:br/>
        <w:t>Әскери басқару әтіреті қайтып, Шаяр-Тарым лаугай майданы</w:t>
        <w:br/>
        <w:t>сақшы басқаруына қайта өтті. Майдан штабынан су қоймасына бір</w:t>
        <w:br/>
        <w:t>ұйғыр кадрдың келуі, соның бастамасы екен. Уаң зыдауян бастаған</w:t>
        <w:br/>
        <w:t>үш әскери кадр өз дивизиясынан алғаш көшіп келгенінде жүктерін</w:t>
        <w:br/>
        <w:t>үш қана кішкене есек арбамен әкелген болатын. Маужушидің «яу-</w:t>
        <w:br/>
        <w:t>дусы пишун»!? ұрандатып та, әндетіп те ауыздарынан тастамай</w:t>
        <w:br/>
        <w:t>жүріп-ақ, бай су қоймасын үш жыл ішінде тақыр жерге отырғызып</w:t>
        <w:br/>
        <w:t>болды. Шошқа қорасында шиқылдап шыңғырып бес-алты то-</w:t>
        <w:br/>
        <w:t>ІЗ Жекелікке қарсы тұрып, шужұцжуиді сыпдалык. Бұл ұрап хаизуша осылай</w:t>
        <w:br/>
        <w:t>қысқарғылып шыққан. Осы бес таңбалық қана ұранды басқа сөз қоспай</w:t>
        <w:br/>
        <w:t>қайталап өлеңге айналдырып әндетіп айтатып.</w:t>
        <w:br/>
        <w:t>24</w:t>
      </w:r>
    </w:p>
    <w:p>
      <w:r>
        <w:t>шыға келді. Бұрынғы су ағып тұратын пісте тұмсығы қып-қызыл.</w:t>
        <w:br/>
        <w:t>Мені тани қойып, жуан басын сипалай берді.</w:t>
        <w:br/>
        <w:t>- Үйге ханзу дүйжаңымыз келіп арақ ішіп отыр! -деп сыбыр</w:t>
        <w:br/>
        <w:t>ете түсті сәлемнен соң. -Тани қоймас, пайзауаттық ұйғыр қайын</w:t>
        <w:br/>
        <w:t>ағам болып сөйлесіңіз! -дей сала өзі де ұйғырша сөйледі.</w:t>
        <w:br/>
        <w:t>- Хош келіпсіз! Кірің-кірің!</w:t>
        <w:br/>
        <w:t>- Үйге кіріп барғанымда үлкен табақ етті алдына жалғыз</w:t>
        <w:br/>
        <w:t>алған дүйжаң, орнынан тез түрегеліп, қол беріп амандасты. Ол да</w:t>
        <w:br/>
        <w:t>ұйғырша Ақбайдың сөзін айнытпай қайталады сонсоң.</w:t>
        <w:br/>
        <w:t>- Хош келіпсіз, кірің-кірің! - деп есікті емес, табақты нұсқады.</w:t>
        <w:br/>
        <w:t>Табаққа «кірің-кірің» дегеніне келін сақылдап күліп, шыға жөнеліп</w:t>
        <w:br/>
        <w:t>еді. Дүйжаң ұйғырша сөзді келістіре алмағанын білгендей кеңк-</w:t>
        <w:br/>
        <w:t>кеңк күлді. Алдындағы стакан толы арақты қағып салып, сағатына</w:t>
        <w:br/>
        <w:t>қарады да, туралған еттен екі асап жіберді. «Іш бар, алдырайды!»</w:t>
        <w:br/>
        <w:t>дей сала майлы екі қабырғаны қолына ала жөнелді. Ақбай да</w:t>
        <w:br/>
        <w:t>түрегеліп алғыс айтып қалды.</w:t>
        <w:br/>
        <w:t>- Қойымды сойысып бергеніңізге рахмет, дүйжаң!</w:t>
        <w:br/>
        <w:t>Келін табалдырықтан қайта аттай бере сақылдап, Ақбай отыра</w:t>
        <w:br/>
        <w:t>қала қарқылдады. Ішектері түйілгенше күлген екеуіне аңыра қарап</w:t>
        <w:br/>
        <w:t>қалып едім.</w:t>
        <w:br/>
        <w:t>- Өй-ей, сіз екенсіз ғой, аға, танымай қалыппын! - деп алып</w:t>
        <w:br/>
        <w:t>келін тағы күлді. Мұнысын оғаш көріп қалып, күлкінің сырын аша</w:t>
        <w:br/>
        <w:t>салды өзі.- Мынау дүйжаңның қойын ұрлап әкеліп өзіне сойғызып,</w:t>
        <w:br/>
        <w:t>екі қабырғасын ұстатып қайтарды!</w:t>
        <w:br/>
        <w:t>Тағы еселеп күле баяндады Ақбай.</w:t>
        <w:br/>
        <w:t>- Алдыңғы күні осы дүйжаң мені «ұры емессің» деп мақтаған.</w:t>
        <w:br/>
        <w:t>«Сен Маузыдұң идеясын жақсы үйрендің, ұрлық қылмадың. Басқа</w:t>
        <w:br/>
        <w:t>сабақтастарыңның бәрі ұры, мен білемін, сен оны білмейсің. Әмәт</w:t>
        <w:br/>
        <w:t>дүйжаңның семіз қойын қашқындардың ұрлап әкеткенін де білмей</w:t>
        <w:br/>
        <w:t>қалдың. Жуассың, жуастық деген жақсы, тіпті жақсысың. Бірақ,</w:t>
        <w:br/>
        <w:t>сен әтірет күзетшісісің ғой, мұнан соң ұрыларды бақылап, аңдып,</w:t>
        <w:br/>
        <w:t>маған мәлімдеп түр! Сонда үйіңе, жеріңе тез қайтасың, ата-анаңды</w:t>
        <w:br/>
        <w:t>көресің!» деп тапсырған болатын.</w:t>
        <w:br/>
        <w:t>«Маузыдүң идеясын жақсы үйрендік» дегеніне намыстанып</w:t>
        <w:br/>
        <w:t>қалғанын, сол идеяны расында да жақсы игергендігімді көрсету</w:t>
        <w:br/>
        <w:t>үшін ойлап тапқаным - ұрлықтың осы түрі болды. Бүгін таңертең</w:t>
        <w:br/>
        <w:t>бір қойын қорасынан ұрлап шығарып әкеттім де, арт жақтағы қара</w:t>
        <w:br/>
        <w:t>батпаққа басына дейін аунатып әкеліп, мына есік алдына байлап</w:t>
        <w:br/>
        <w:t>қойдым. Таңертең басқа жақтан іздеп кеткен дүйжаң қайтып келіп,</w:t>
        <w:br/>
        <w:t>өзінің бір қойы жоғалғанын айтты да, батпағы кеуіп көк сорыға</w:t>
        <w:br/>
        <w:t>32</w:t>
        <w:br/>
        <w:t>Шикіл сары қазақ пен семіз қара қалмақ содан екі күн өткенде,</w:t>
        <w:br/>
        <w:t>маған жол бойындағы атызда жүгері тақталап жүргенімде</w:t>
        <w:br/>
        <w:t>кездесті.</w:t>
        <w:br/>
        <w:t>- Рұқсат қағазың келді ме? - деп «Шөкең» сұрағанда басымды</w:t>
        <w:br/>
        <w:t>шайқай салып едім. «Даукең» бәсең ғана үнмен жақсы хабарын</w:t>
        <w:br/>
        <w:t>жылт еткізіп жымиды.</w:t>
      </w:r>
    </w:p>
    <w:p>
      <w:r>
        <w:t>- Кешікпей келіп қалар, үш айға ғана беруі мүмкін. Бірақ, бы-</w:t>
        <w:br/>
        <w:t>лай шыққан соң өз жағдайыңа қарап көресің ғой!...</w:t>
        <w:br/>
        <w:t>- Ой, рахмет сіздерге! - деп қуанышпен барқ ете түсіппін.</w:t>
        <w:br/>
        <w:t>- Үй-үй, біз білмейміз бұл істі, қатысымыз жоқ! -деп Даукең</w:t>
        <w:br/>
        <w:t>шошынғандай қолын сермеп қалды да, атын тебіне жөнелді. Шөкең</w:t>
        <w:br/>
        <w:t>артына қайырыла күліп, сұрау қоя кетті.</w:t>
        <w:br/>
        <w:t>- Түсінген шығарсыз?</w:t>
        <w:br/>
        <w:t>Мен бас изей күлдім. Қойшының емес, қойдың ғана қатысы</w:t>
        <w:br/>
        <w:t>болғаны ғой!</w:t>
        <w:br/>
        <w:t>Ертеңіне таңертең майдан штабының «басқарып тәрбиелеу</w:t>
        <w:br/>
        <w:t>бөлімінен» телефон келіп, мені сол бөлімге шақырғаны естілді.</w:t>
        <w:br/>
        <w:t>Түскі демалыстан сәл бұрынырақ жетіп едім. Бөлім бастығы түскі</w:t>
        <w:br/>
        <w:t>демалысқа шығып кеткен екен.</w:t>
        <w:br/>
        <w:t>Түстен кейін егде тартқан ханзу кожаң!% бұрынғы қызмет орным</w:t>
        <w:br/>
        <w:t>мен үйімнің адресін қылмысым мен қалпағымды анықтап-анықтап</w:t>
        <w:br/>
        <w:t>сұрап, басын шайқай отырып жазды да, қарнын сипай түсіп, анкета</w:t>
        <w:br/>
        <w:t>кестесін қынжыла қарап ұсынды. Қарнына түсіп кеткен бірдемені</w:t>
        <w:br/>
        <w:t>қайтадан шығара алмай қиналғанын мен де түсініп, анкетаны же-</w:t>
        <w:br/>
        <w:t>делдете толтырып қайтарып едім. Оны хатшысына бере сала, өзі</w:t>
        <w:br/>
        <w:t>айта отырып, тілхат жаздырды: «Үш айдан бір күн де кешікпей,</w:t>
        <w:br/>
        <w:t>ешқандай мәселе өткізбей қайтып келемін. Егер кешіксем, қоғам</w:t>
        <w:br/>
        <w:t>тәртібін бұзатын қателік өткізсем, біреуден өш алмақ ниетпен</w:t>
        <w:br/>
        <w:t>мәселе тудырсам, бақылаушылардың нұсқауына бағынбай, оңшыл-</w:t>
        <w:br/>
        <w:t>ұлтшылдармен, шужұңжуи агенттерімен сөйлессем, әрқандай</w:t>
        <w:br/>
        <w:t>ауыр жазаға разымын!» деп ұйғырша жазып, анықтап қол қойдым.</w:t>
        <w:br/>
        <w:t>Бөлім бастығы мұны бір ұйғыр кадрға апарып, ханзушаға аудар-</w:t>
        <w:br/>
        <w:t>тып оқыды.</w:t>
        <w:br/>
        <w:t>Майданның таңбасы басылған үш айлық рұқсат қағаз қолыма</w:t>
        <w:br/>
        <w:t>тиісімен, Үрімжіге жүретін автомобиль, трактор жөнін сұрап</w:t>
        <w:br/>
        <w:t>едім, жақын уақытта ол жаққа жүретін машина жоқтығын айтып</w:t>
        <w:br/>
        <w:t>түңілдіріп, «өз шығыныңмен Шаярдан қатынас машинасына түсіп</w:t>
        <w:br/>
        <w:t>кет!» деп жөнеле берді. Соңынан ере шығып, ақшамның жоқтығын,</w:t>
        <w:br/>
        <w:t>І% Қожац (хаизуша) - бөлім бастығы.</w:t>
        <w:br/>
        <w:t>26</w:t>
        <w:br/>
        <w:t>ғана көрінді. Басқа ешкім жоқ сияқты, жым-жырт. Үлкен сандық</w:t>
        <w:br/>
        <w:t>үстіне жиылған төрт-бес көрпелі шағын ғана сәкісін толық қамтып,</w:t>
        <w:br/>
        <w:t>өрнекті текемет жайылыпты. Оның үстіне төселген көрпені нұсқап</w:t>
        <w:br/>
        <w:t>отырғызды. Өзі сәкі кенересіне ибамен жарты құйрығын ғана</w:t>
        <w:br/>
        <w:t>қойып, қырын қарай отырып сұрады.</w:t>
        <w:br/>
        <w:t>- Қайдан келдіңіз, үйіңіз қайда?</w:t>
        <w:br/>
        <w:t>- Мен - Үрімжіден. Мына Тарым майданына айдалып кел-</w:t>
        <w:br/>
        <w:t>ген оңшы едім. Қазір осында салт тұрамын. Әйеліме де оңшы</w:t>
        <w:br/>
        <w:t>қалпағын кигізіп, айырып жіберген. Бір ғана кішкене ұлым бар</w:t>
        <w:br/>
        <w:t>еді. 62-ші жылы соны ертіп, Совет одағына өтіп кетіпті. Өзінен</w:t>
        <w:br/>
        <w:t>ешқандай хат-хабар жоқ. Үй мүлкіміз Үрімжіде, бұрынғы идара-</w:t>
        <w:br/>
        <w:t>мыз да қалған екен. Соны алып қайтып келуге үш айлық рұқсат</w:t>
        <w:br/>
        <w:t>алып шықтым.</w:t>
      </w:r>
    </w:p>
    <w:p>
      <w:r>
        <w:t>- Үй мүлкіңізді Тарым майданына әкелмексіз бе?</w:t>
        <w:br/>
        <w:t>- Солай. Қазір жұмысшымын. Қалпағым алынған болса да</w:t>
        <w:br/>
        <w:t>қайтармай қойды. Енді үйленіп алмасам, мүсәпірліктен құтыла ал-</w:t>
        <w:br/>
        <w:t>майды екенмін.</w:t>
        <w:br/>
        <w:t>«Бүбім» күрсіне түрегелді орнынан, есіктен шығып барып,</w:t>
        <w:br/>
        <w:t>«Гүлқыз!» деп шақырды дакүбірлеп қана бірдеме бұйырып қайтты.</w:t>
        <w:br/>
        <w:t>Дастарқан жасап, жүгері ұнына аққұмай!? ұны араласқан тонар нан</w:t>
        <w:br/>
        <w:t>мен қант-конфетті мол салып шай құйды. Үн жоқ. Қызыл жібек</w:t>
        <w:br/>
        <w:t>жаулығын дәміл-дәміл түзеп, көз астымен қарай берді. Мен де</w:t>
        <w:br/>
        <w:t>ынтыққансып, көз алмай қараумен болдым.</w:t>
        <w:br/>
        <w:t>- Менің жаңағы сөзіме не айтасыз? - деп сұрадым бір шақта.</w:t>
        <w:br/>
        <w:t>«Бүбім» күліп жіберіп бетін басты. Тұқыра отырып сөйледі</w:t>
        <w:br/>
        <w:t>сонсоң.</w:t>
        <w:br/>
        <w:t>- Мен не деймін оған?! Сіздей адам мені қайтпек! Не қилы шы-</w:t>
        <w:br/>
        <w:t>райлы жас шөкендер тұрғанда... Солардың біріне қарамай, маған</w:t>
        <w:br/>
        <w:t>«күйгеніңізге» ғажаптанып отырмын!</w:t>
        <w:br/>
        <w:t>- Сіз бәрінен де сұлусыз. Мінезді болғандай жүріс-тұрыс</w:t>
        <w:br/>
        <w:t>тұрқыңыз қатты қызықтырды мені!</w:t>
        <w:br/>
        <w:t>- Жоқ ей, алдап отырсыз!.. Мен намаздан басқаны ұмытқан</w:t>
        <w:br/>
        <w:t>әйелмін! Не қилы жас қыздар да тиеді сізге!...</w:t>
        <w:br/>
        <w:t>- Егер ұнатсаңыз, сізді жүз қызға да айырбастамас едім!</w:t>
        <w:br/>
        <w:t>- Мені талай жігіт осылай алдап көрген. Ұнамағанмын хы-хы-</w:t>
        <w:br/>
        <w:t>хы! Мені күйдіріп... күнәға батырмақсыз! Басқа жас бірін тауып</w:t>
        <w:br/>
        <w:t>алыңыз!</w:t>
        <w:br/>
        <w:t>Бұл жауаптан соң әдейі сөйлемей қойдым да, шай ішіп «Аллаһу</w:t>
        <w:br/>
        <w:t>ІЗ Аққұмай (казақша) - ақ кулеп.</w:t>
        <w:br/>
        <w:t>29</w:t>
        <w:br/>
        <w:t>айналған қойының қасына барды. Екі айланып қарап өтсе де таныр</w:t>
        <w:br/>
        <w:t>емес.</w:t>
        <w:br/>
        <w:t>- Менікі мұндай емес! - деп күрсінді.</w:t>
        <w:br/>
        <w:t>- Қайтып сіздікі болады, кеше қайын атамнан сұрап әкелгенімді</w:t>
        <w:br/>
        <w:t>көрмедіңіз бе?... Менікі мына хотын тез туады, босанғанда сойып</w:t>
        <w:br/>
        <w:t>беремін деп әкелгенмін!</w:t>
        <w:br/>
        <w:t>- Сен жуассың, ұрылар мұны да ұрлайды, семіз екен!</w:t>
        <w:br/>
        <w:t>- Мен де ұрыдан қорқып қалдым, дүйжаң! Сойып алып етін</w:t>
        <w:br/>
        <w:t>кептіріп сақтайын ба?</w:t>
        <w:br/>
        <w:t>- Дұрыс, сонда жақсы болады, мен де жеймін, арақ бар ма?</w:t>
        <w:br/>
        <w:t>- Бар! Олай болса жығайын, аяғын байлап беріңізші!..</w:t>
        <w:br/>
        <w:t>Соны айта сала алып соғып аяғын өзіне байлаттым да бауыздай</w:t>
        <w:br/>
        <w:t>салдым.</w:t>
        <w:br/>
        <w:t>- Тез-тез сояды, менде жұмыс бар, ет жеп, арақ ішіп кетеді!</w:t>
      </w:r>
    </w:p>
    <w:p>
      <w:r>
        <w:t>- деп өзі де іресіп, ішек-қарнын дасыға салып, мына хотынға апа-</w:t>
        <w:br/>
        <w:t>рып беріп еді. Бұл, ал күлмеймісің келіп. Көзімді қысып, түсімді</w:t>
        <w:br/>
        <w:t>бұзып әрең тоқтаттым өзін. Мендей ұрыға қатын бола алмайды</w:t>
        <w:br/>
        <w:t>екен мына келінің!</w:t>
        <w:br/>
        <w:t>- Өзінің жүзі бір жыбырламай, иесіне сойғызып жатса! - деп</w:t>
        <w:br/>
        <w:t>күлді әйелі. - Мұндай пәле ұрыны көрмеппін!</w:t>
        <w:br/>
        <w:t>Менімен бірге қолға алынған студенттердің ішіндегі ең жауасы</w:t>
        <w:br/>
        <w:t>осы жас жазушы Ақбай еді. Тіпті ынжыққа саналып жүрген осы су</w:t>
        <w:br/>
        <w:t>мұрын бос белбеудің ұрлық өнеріне мұншалық жетілгеніне мен де</w:t>
        <w:br/>
        <w:t>қатты күлдім.</w:t>
        <w:br/>
        <w:t>Әңгіменің қызығына түсіп кетіп, Асылбекті шақыртуды да</w:t>
        <w:br/>
        <w:t>ұмытып қалыппын. Табақтағы ет желініп болып қалғанда есіме</w:t>
        <w:br/>
        <w:t>түсіп іздетсем, Асылбек кетіп қалыпты. Жайымды айтып едім,</w:t>
        <w:br/>
        <w:t>жол жөнекей бала-шағалы болып қалғаныма тағы да қатты күлген</w:t>
        <w:br/>
        <w:t>келін сол қойдың бір санын көне дастарқанға орап берді.</w:t>
        <w:br/>
        <w:t>Онан соңғы күлкіміз Жақия жайында болды. Мен азғырған</w:t>
        <w:br/>
        <w:t>Әмірахан сол күні ажырасып, қуып шығыпты үйінен, өзі</w:t>
        <w:br/>
        <w:t>балаларының қасына барып, ерімен татуласып алыпты. Жақиядағы</w:t>
        <w:br/>
        <w:t>«бес қойлық ақшасын» даулап күн аралата келіп тұрады екен.</w:t>
        <w:br/>
        <w:t>Өзін алдап неше ай әйелденгенін де әшкерелеп дауласқан жерде</w:t>
        <w:br/>
        <w:t>оның ұрлап апарған қойын ғана жасырса керек. Жақияның өзіне</w:t>
        <w:br/>
        <w:t>ғана ымдап ескертіп, жұдырығын білейді екен. Жақия сонан соң</w:t>
        <w:br/>
        <w:t>оған көрінбей, ол келе жатқанда іннен інге тығылатын болыпты.</w:t>
        <w:br/>
        <w:t>«Ақшаңды егін пысқан соң астықпен артығымен төлейін, сөйтіп</w:t>
        <w:br/>
        <w:t>өзіңе ғана ашына болайын, қазірше келме!» деп біреуден алдыңғы</w:t>
        <w:br/>
        <w:t>күні хат жазып жөнелтіпті.</w:t>
        <w:br/>
        <w:t>33</w:t>
        <w:br/>
        <w:t>кассадан қарыз әперуін өтініп едім, жалт қарап ақшия қалды.</w:t>
        <w:br/>
        <w:t>- Үйіңе барып қайтарлық шығының болмаса, барма!</w:t>
        <w:br/>
        <w:t>- Жаяуласам да барып қайтайын, кожаң, рахмет! - дей сала</w:t>
        <w:br/>
        <w:t>зыттым. Артымнан қарап тұрып қалды. Сол мұздай сұрға қарай-</w:t>
        <w:br/>
        <w:t>қарай зыттым. Су басқару әтіретіне телефон беріп, рұқсат қағазын</w:t>
        <w:br/>
        <w:t>қайтарып алуынан қауіпім күшейе түсті. Ақша жоқтығын сыл-</w:t>
        <w:br/>
        <w:t>тауратып, қайтып келмей іздететіндігімнен қауіптенбесін бе.</w:t>
        <w:br/>
        <w:t>Әтіретіме әдейілеп кештетіп, ұйқыға кеткен кезінде жеттім де,</w:t>
        <w:br/>
        <w:t>басқа бұйымдарымды буып тастап, қағаз бен жеңіл киім салынған</w:t>
        <w:br/>
        <w:t>екі сумкамды ғана екі иығыма аса жөнелдім. Су қоймасының</w:t>
        <w:br/>
        <w:t>күнбатыс жақ сыртындағы тоғайға - Дәмелқанның қосына барып</w:t>
        <w:br/>
        <w:t>жаттым.</w:t>
        <w:br/>
        <w:t>Неліктен түнделетіп шыққанымды сұраған Дәмелқанға сол</w:t>
        <w:br/>
        <w:t>қаупімді айтамын деп, ақшамның жетпейтіндігін тағы да білдіріп</w:t>
        <w:br/>
        <w:t>алыппын.</w:t>
        <w:br/>
        <w:t>- Олай болса қатынас бекетіне өзің барып билет алу-</w:t>
        <w:br/>
        <w:t>дан да сақтан! - деп ескерткен Дәмелқан таңертең қасындағы</w:t>
        <w:br/>
        <w:t>Еділбаймен сөйлесіп, алмаймын дегеніме қоймай, жиырма юан</w:t>
        <w:br/>
        <w:t>ақша берді. Сыртта жүргендіктен өздеріне де ақша жетпейтіндігі</w:t>
        <w:br/>
        <w:t>белгілі еді. Ойлана түстім де, басқа жақын достардың бәріне ар-</w:t>
        <w:br/>
        <w:t>нап хат жаздым. Қашан кіресіз машина тапқанымша Шаяр база-</w:t>
        <w:br/>
        <w:t>рынан күтетіндігімді, сол үшін қайта келіп, өздерінен азық алып</w:t>
        <w:br/>
        <w:t>қайтуымның мүмкіндігін ескерте кетуіме тура келді.</w:t>
      </w:r>
    </w:p>
    <w:p>
      <w:r>
        <w:t>Су қоймасындағы өз әтіретімнен ұрланып кеткендігімді де</w:t>
        <w:br/>
        <w:t>естіген соң бөлім бастығының телефоны тыныш жатар ма. Тарым</w:t>
        <w:br/>
        <w:t>майданының базардағы іс басқару орнына барып жатуыма болмай-</w:t>
        <w:br/>
        <w:t>ды. Сақшы біткенге шынсың киімімен көрінбеуім де, тіпті қатынас</w:t>
        <w:br/>
        <w:t>автобусына түспеуім де қажет. Қашпай жүрген күнім бар ма, тағы</w:t>
        <w:br/>
        <w:t>да қашқын болдым дей бер!</w:t>
        <w:br/>
        <w:t>Шаярға жаяулап күн еңкейе жеттім де, базар ортасындағы бір</w:t>
        <w:br/>
        <w:t>кемпірдің ыбырсыған аса мүсәпір деңіне жата кеттім. Таңертең</w:t>
        <w:br/>
        <w:t>шынсың киімін түгел бүктеп тастап, майданда көзге түспеген таза</w:t>
        <w:br/>
        <w:t>көйлек пен қырлы сым ғана киіп көшеге шықтым да, өсіп кеткен</w:t>
        <w:br/>
        <w:t>шаш-сақалымды жөндеттім. Майданға белгілі бурыл шашымды</w:t>
        <w:br/>
        <w:t>ықшамдатып, қалпақ астына сиятындай ғана қалдырдым. Иегіме</w:t>
        <w:br/>
        <w:t>бір шоқ қана сақал мен мұрнымның астына оймақтай ғана мұрт</w:t>
        <w:br/>
        <w:t>қойдырдым. Баса киген қалпақтың күнқағарының астынан сығалап</w:t>
        <w:br/>
        <w:t>барып,гараждан Үрімжі жаққа жүретін машина сұрастырдым. Жоқ</w:t>
        <w:br/>
        <w:t>екен. Мұнан соңғы кешке дейінгі уақытым жезөкшелерді зерттеу-</w:t>
        <w:br/>
        <w:t>мен өтті: құрмет-инабаты бар бүбі сипатты, көшеде тамыр-танысы</w:t>
        <w:br/>
        <w:t>27</w:t>
        <w:br/>
        <w:t>рай қалды да, көл сыртындағы қой қотанда маңырап, бес-алты</w:t>
        <w:br/>
        <w:t>ешкі ғана қалды. Бұрынғы қорды Сау зыдауян жесін, оны былай</w:t>
        <w:br/>
        <w:t>қойғанда Уаң зыдауян басқарған үш жылда қысы-жазы аулаған</w:t>
        <w:br/>
        <w:t>балығымыздан кассыға бір тиын түспепті. Қыл аяғы қысы-жазы</w:t>
        <w:br/>
        <w:t>тоқтамай араланып келгентораңғы тақтай да жоқ. Таудай бол үйіліп</w:t>
        <w:br/>
        <w:t>жатқаны, қора жасаумен отқа жағуға ғана жарайтын қыртыстары</w:t>
        <w:br/>
        <w:t>екен.</w:t>
        <w:br/>
        <w:t>Ал, «дусы пи шушыл» үш кадрдың қайта көшкендегі жүктері</w:t>
        <w:br/>
        <w:t>үш есек арба түгіл төрттен ат жегілген он дашайға”“ да сияр емес.</w:t>
        <w:br/>
        <w:t>Өздерінің бұрынғы тұрған батальоны мен мұндағы майдан шта-</w:t>
        <w:br/>
        <w:t>бына жалынып-жалбарынып телефон соға берді. Сөйтіп Уаң</w:t>
        <w:br/>
        <w:t>зыдауян іс жүргізушісі мен бұғалтырының үйлерін екі автомо-</w:t>
        <w:br/>
        <w:t>бильмен екі рет тасытты да, өз үйін ғана сол екі автомобильмен</w:t>
        <w:br/>
        <w:t>екі рет тасытты. Ең соңында өзі мен әйелі қалып, келген тағы бір</w:t>
        <w:br/>
        <w:t>автомобильге тақтай қыртысынан таудай қып тиетті де кабинкаға</w:t>
        <w:br/>
        <w:t>кірді. Уаң зыдауянның өзінің мұншалық қорқаулығына ызаланған</w:t>
        <w:br/>
        <w:t>шынсыңдар кабинканың екі жағынан үңірейісіп қарап тұр.</w:t>
        <w:br/>
        <w:t>Менің сол әтіреттің шағын ұлттардан қалған жалғыз өкілі</w:t>
        <w:br/>
        <w:t>екендігім белгілі ғой, машина от ала бергенде қарсы алдына ба-</w:t>
        <w:br/>
        <w:t>рып тұра қалдым. Зыдауян мен әйелі де, шофер да қарай қалды</w:t>
        <w:br/>
        <w:t>маған. Қоштасу сөзін сөйлеп, саяси нұсқаушының істеген қызметі</w:t>
        <w:br/>
        <w:t>үшін алғыс айтар деп күткендей күлімсірей қарасты. Екі қолымды</w:t>
        <w:br/>
        <w:t>мықыныматіреп әндете жөнелдім: «яудусы бий шу, яу дусы пи шу!</w:t>
        <w:br/>
        <w:t>Дусы пи шу, дусы пи шу, яу ду...сы пи...шу...!» -айтқан ұзатар әніме</w:t>
        <w:br/>
        <w:t>көпшілік ду күлгенде, шофер тұқыра қалып, машинасын осыртты.</w:t>
        <w:br/>
        <w:t>Әйелі еріне қызара жымиып қарады да, бедірейе қалған ері маған</w:t>
        <w:br/>
        <w:t>сүзе қарады. Мен ашық кекесінді үнмен «Қош, зы.. дау.....н!»</w:t>
        <w:br/>
        <w:t>деп қолымды көтере сермеп, тастап жүре бердім. Түтінін бүркіп-</w:t>
        <w:br/>
        <w:t>бүркіп жіберген автомашина әрең бұлқынып, ышқына жылжыды.</w:t>
        <w:br/>
        <w:t>Кеңсе есігінің алдынан ғана қош айтып тұрып қалған сақшы кад-</w:t>
        <w:br/>
        <w:t>рлары да күлісіп түр екен.</w:t>
        <w:br/>
        <w:t>- Үш жылдық тәрбиесін өзіне жақсылап қайтардың! - деп Сүн</w:t>
        <w:br/>
        <w:t>летчик арқамнан қаға сақылдады.</w:t>
        <w:br/>
        <w:t>- Дұрыс хұласса шықардың!?! - деп дауыстады ұйғыр дүйжаң.</w:t>
        <w:br/>
        <w:t>Сөйтсе де «бөрік кигеннің намысы бір» дегендей өз жүзіде қызғыш</w:t>
        <w:br/>
        <w:t>тартқан екен...</w:t>
      </w:r>
    </w:p>
    <w:p>
      <w:r>
        <w:t>М Дашай - үлкеп арба. (шомбыл-шомбыл екі дөңгелекті, үш-төрт агтық</w:t>
        <w:br/>
        <w:t>ауыр жүк арбасы).</w:t>
        <w:br/>
        <w:t>15 Хұласса (ұйғырша) - қорытыпды, тұжырым.</w:t>
        <w:br/>
        <w:t>25</w:t>
        <w:br/>
        <w:t>мол, басқа жезөкшелерге ықпалды, үйі қалашық ішінде тұратын</w:t>
        <w:br/>
        <w:t>бір «шырайлыққа» қол арта тұруым қажет болды. Осы ауданнан</w:t>
        <w:br/>
        <w:t>аман құтылып шыққанымша күн үшін күлік жегендей, түнімен</w:t>
        <w:br/>
        <w:t>ойлап тапқан лажым осы ғана болды.</w:t>
        <w:br/>
        <w:t>Ондай «бүбі» жезөкше Шаярда басқа жезөкшелердің иіле</w:t>
        <w:br/>
        <w:t>амандасуынан, базар жаймаларында отыратын шал-кемпірлердің</w:t>
        <w:br/>
        <w:t>орындарынан қозғалақтап сәлемдесулерінен байқалуға тиісті.</w:t>
        <w:br/>
        <w:t>Ондай сүйіктімді көзі ойнақтаған, қылтың-сылтыңы бар жас</w:t>
        <w:br/>
        <w:t>шөкендерден іздеп әурелену қажетсіз. Тек, байсалды кексе</w:t>
        <w:br/>
        <w:t>жезөкшелердің нәнсіп жүретін жарқырауық сырға-алқалы, қас-</w:t>
        <w:br/>
        <w:t>кірпіктері шеберлікпен сыпайы ғана сүрмеленген сүбелілерінен</w:t>
        <w:br/>
        <w:t>ғана табуым мүмкін. Сондай шарттарыма лайық біреуі көзіме</w:t>
        <w:br/>
        <w:t>түстен кейін күн еңкейген шақта әрең түскендей болды. Соңынан</w:t>
        <w:br/>
        <w:t>ере жүріп қадағалап зергтегенімде сыныма тола кетті. Мәдениет</w:t>
        <w:br/>
        <w:t>төңкерісі қырыққан жуан бұрымы жауырнынан енді ғана асқан,</w:t>
        <w:br/>
        <w:t>қою қара қас-кірпікті, жап-жақсы тойынған қызыл бөрте ханым</w:t>
        <w:br/>
        <w:t>мен мұндалап, көзіме жарқ ете түсті.</w:t>
        <w:br/>
        <w:t>Менің көзім түскенін тез сезіп, өзі де едел-жедел екі-үш қарап</w:t>
        <w:br/>
        <w:t>жіберді маған. Сөйтті де, базаршылар арасынан шетке қарай</w:t>
        <w:br/>
        <w:t>беттеді. Адам аз көшенің бір бұрышына барып тоқтады.</w:t>
        <w:br/>
        <w:t>- Менде бір ісіңіз бар ма еді? - Баяу ғана үнмен күлімсірей</w:t>
        <w:br/>
        <w:t>сұрады.</w:t>
        <w:br/>
        <w:t>- Қапа болмаңыз, мен сізге күйіп қалдым!</w:t>
        <w:br/>
        <w:t>- Өй-ей, не дейді мына адам! - деп жуан мойнын бір толғап та-</w:t>
        <w:br/>
        <w:t>стап, сырт қарай қалды. - Менің ондай іспен хошым жоқ тұрса!...</w:t>
        <w:br/>
        <w:t>- Еріңіз бар ма еді?</w:t>
        <w:br/>
        <w:t>Басын үнсіз шайқай салып, төмен қарап алды. Жуан томпақ</w:t>
        <w:br/>
        <w:t>көзін жалт еткізіп жауап қатты.</w:t>
        <w:br/>
        <w:t>- Ерім бір жылдан асты, опат болып кеткен. Бір ғана қызым</w:t>
        <w:br/>
        <w:t>бар, кәрі ата-анам бар... Үйге кіріп шай-пай ішіп шығыңыз, әнеу</w:t>
        <w:br/>
        <w:t>кішкене дарбазада! -Өзімен қатарласа жүріп едім. - Сәл тұрып,</w:t>
        <w:br/>
        <w:t>кейінірек кіріңіз! - деп күліп жіберді де, тездете жүріп кетті. Біз</w:t>
        <w:br/>
        <w:t>өкше туфлиін нықтай басып, жуан құйрығын бұлғақтата жетті де,</w:t>
        <w:br/>
        <w:t>маған тағы да тосыннан жалт қарап алып кірді қақпасына. Мен он</w:t>
        <w:br/>
        <w:t>минуттай кідіріп барып кірдім.</w:t>
        <w:br/>
        <w:t>Кішкентай ауласы жеміс ағашына толған, аласа ғана үйлерін</w:t>
        <w:br/>
        <w:t>үзім бараны торлап алыпты.</w:t>
        <w:br/>
        <w:t>- Келіңіз, келіңіз, ит жоқ! - деген дауысы сол баран ішінен</w:t>
        <w:br/>
        <w:t>естілді. Кішкене-кішкене екі есіктен өтіп, өзі нұсқаған үшінші</w:t>
        <w:br/>
        <w:t>есіктен кірдім. Жолымдағы алты көзді терезеден бір кәрі кемпір</w:t>
        <w:br/>
        <w:t>28</w:t>
      </w:r>
    </w:p>
    <w:p>
      <w:r>
        <w:t>шаңқ етіп сыбана ұмтылды қылмыскерге. Шу көтерген қалың ба-</w:t>
        <w:br/>
        <w:t>заршылар қаптап кеп берді. Арашашылар халық толқынын тоса ал-</w:t>
        <w:br/>
        <w:t>май, «Сақшы! Сақшы!» деп айқайласты. Әр бұрыштан сақшылар</w:t>
        <w:br/>
        <w:t>қаптап өріп шыға келгенде, сытылып шығып, «қайын жұрт» жаққа</w:t>
        <w:br/>
        <w:t>мен жөнелдім. Іңірде әрең қайтқан «бүбім» тіпті толықтап баяндап</w:t>
        <w:br/>
        <w:t>берді. Оқиға былай туылған екен:</w:t>
        <w:br/>
        <w:t>Осы мұртты секретар өз әтіретіндегі сұлуша әйелі бар бір мүшесін</w:t>
        <w:br/>
        <w:t>ыңғай алыстағы жұмысқа айдай беретін болған. Биылғы жаздық егін</w:t>
        <w:br/>
        <w:t>жұмысы басталысымен тоған басын күзетіп жатуға жіберіпті. Ол жер-</w:t>
        <w:br/>
        <w:t>де пәлендей жұмыс та жоқ. Суға қарап қана отыруға барған қайратты</w:t>
        <w:br/>
        <w:t>азаматтың өзінің үйі кенттен шеткерірек, егіндік арасындағы жалғыз</w:t>
        <w:br/>
        <w:t>тамда. Балатуа қоймаған жас әйелінің иен қалғанынескеріп,іңірдебір,</w:t>
        <w:br/>
        <w:t>таңға жақын бір ұрланып келіп қайтып тұрыпты. Онысын біліп қалған</w:t>
        <w:br/>
        <w:t>секретар, бұған берген міндетінің жақын жерде болып қалғандығын</w:t>
        <w:br/>
        <w:t>да біліп шақыртып алыпты да, ең алыстағы бір кішкене әтіретінің жер</w:t>
        <w:br/>
        <w:t>суғару жұмысына бұйырыпты. Үш күндік жұмыс бітпей қайтпайсың</w:t>
        <w:br/>
        <w:t>деп шегелепгі сөйтіп.</w:t>
        <w:br/>
        <w:t>Әйелінің жалғыз қалатындығына қарамай, мұншалық қуаланды</w:t>
        <w:br/>
        <w:t>бола беруінен жігіттің күмәні күшейе түспесін бе. Түн қатып</w:t>
        <w:br/>
        <w:t>жүремін деген сылтаумен үйінде кешке дейін жатыпты да, күн бата</w:t>
        <w:br/>
        <w:t>жүріп кеткен болып, жақын бір далдаға есегін арқандапты. Ымырт</w:t>
        <w:br/>
        <w:t>үйіріле білдірмей қайтып кеп, үйінің төбесіне шығып алыпты.</w:t>
        <w:br/>
        <w:t>Терезесіз үйінің бар ахуалы түңлігінен көрінетін болғандықтан</w:t>
        <w:br/>
        <w:t>шығыпты төбеге.</w:t>
        <w:br/>
        <w:t>Әйелі үйлену тойындағы бар жақсысын киіп, сырға,алқа,сақина</w:t>
        <w:br/>
        <w:t>білезік... барлық жарқырауығымен жасанып та үлгерген екен.</w:t>
        <w:br/>
        <w:t>Шырағын жағып қойып, сандықтағы жаңа жастықкөрпелерінтүгел</w:t>
        <w:br/>
        <w:t>жайып төсек салыпты да, есіктен бір кіріп, бір шығып, жалтақтай</w:t>
        <w:br/>
        <w:t>беріпті кент жаққа. «Сабырынан айырылғаны соншалық,- деді ба-</w:t>
        <w:br/>
        <w:t>яндаушы шешен. - Етегін көтеріп жіберіп, бұтын тырнап-тырнап</w:t>
        <w:br/>
        <w:t>жіберіп қарайды екен!»</w:t>
        <w:br/>
        <w:t>Секретардың өз үйінен шыққаны ақ көйлегінен көрінісімен,</w:t>
        <w:br/>
        <w:t>шөкен үйге кіріп құлай кетіпті төсегіне келіп, штанды сыпы-</w:t>
        <w:br/>
        <w:t>рып тастап, аунақши беріпті. Асыға жеткен секретар үй алдында</w:t>
        <w:br/>
        <w:t>жан-жағына қарап біраз тұрыпты да, есектің әңгісінше арқырай</w:t>
        <w:br/>
        <w:t>ұмтылыпты есіктен.</w:t>
        <w:br/>
        <w:t>- Ой жан! - деп ыршып тұрып жалт берген шөкен тұра қашып,</w:t>
        <w:br/>
        <w:t>бұрышқа жабысқанда, секретар екпінмен келіп төсекті басыпты.</w:t>
        <w:br/>
        <w:t>Жалма жан шешініп тастап, тыржалаңаштанып алып арқырапты</w:t>
        <w:br/>
        <w:t>сонсоң.</w:t>
        <w:br/>
        <w:t>38</w:t>
        <w:br/>
        <w:t>Асылбекті іңірлете барып, шөп күркесінен таптым. Шошқа мен</w:t>
        <w:br/>
        <w:t>масадан қорқып, күркесінің маңайын морлатып қойып жатады</w:t>
        <w:br/>
        <w:t>екен... Дәмелқанның айтқаны келіп, іріктелген бір дағар қауызды</w:t>
        <w:br/>
        <w:t>күрішті құм астынан тауып әкелді. Есегімді атыз шетіне арқандап</w:t>
        <w:br/>
        <w:t>тойғызып алып, түн ортасынан ауғанда қош айтыстым да, таң ата</w:t>
        <w:br/>
        <w:t>Дәмелқанның қосына қайта жеттім.</w:t>
        <w:br/>
        <w:t>Қатарлас қотандағы жорға аталған Заманның басқа қотандардан</w:t>
        <w:br/>
        <w:t>өз бағымындағы қойға қосып алған бес-алты ұрлық қойы бар екен.</w:t>
        <w:br/>
        <w:t>Менің әнеукүнгі сәлемімді жеткізіп қойған Дәкеңнің өзі кеше кеш-</w:t>
        <w:br/>
        <w:t>те барып, сол қойлардың таңдаулы біреуін әкеліп қойыпты. Оны да</w:t>
      </w:r>
    </w:p>
    <w:p>
      <w:r>
        <w:t>мен барған соң жәркемдеп, дағарыма салды. Заман жорғаның өзі</w:t>
        <w:br/>
        <w:t>қоштасу .үшін есегіне жиырма кило ақ үн өңгеріп, ақ жол тілеп, күн</w:t>
        <w:br/>
        <w:t>көтеріле жетті. Түскі демалыс уақытында Қапас келіп әңгімелесіп,</w:t>
        <w:br/>
        <w:t>Қапия жайынан хабар естісем дереу хат жазуымды өтінді. «Биыл</w:t>
        <w:br/>
        <w:t>неше жылдық еңбекақымды ұрлап төлетіп, қор жиямын. Оғанға</w:t>
        <w:br/>
        <w:t>дейін өздіктерінен қайтармаса, келер жаз шығысымен мен де зыта-</w:t>
        <w:br/>
        <w:t>мын!» деді де, іркіп жүрген елу юан ақшасын маған беріп қайтты.</w:t>
        <w:br/>
        <w:t>Қайыршылық бұйымтайым толығымен орындалған соң кеш-</w:t>
        <w:br/>
        <w:t>ке дейін тынығып алып, ымырт түсе құм боранға қарамай, Шаяр</w:t>
        <w:br/>
        <w:t>базарына қайта жорттым. «Қалыңдығымның» өзіндей күйлі есек</w:t>
        <w:br/>
        <w:t>дың көтеріп таңға жақын жеткізді.</w:t>
        <w:br/>
        <w:t>Басқа көршілеріне білдірмеу үшін кішкене қақпаны ақырын</w:t>
        <w:br/>
        <w:t>ғана шертіп едім, бір семьядағы төрт жан түгел жүгіріп шыға</w:t>
        <w:br/>
        <w:t>келді. «Келді ме?», «сол ма?» деседі бір-біріне. Мені қашып</w:t>
        <w:br/>
        <w:t>кеттіге шығарып, жалғыз есектерінің қайғысында ұйықтай ал-</w:t>
        <w:br/>
        <w:t>май, аза тұтып отырған сияқты. «Бүбім» алдымен жетіп, қақпаны</w:t>
        <w:br/>
        <w:t>ашып қалды да «Сол, сол! Келді!» деп айқайлап жіберді. «Айтпа-</w:t>
        <w:br/>
        <w:t>дым ба келеді деп!» Бұл сөзді қатқылырақ үнмен айтқанынан, ата-</w:t>
        <w:br/>
        <w:t>анасымен ренжісіп те қалғанын түсіндім.</w:t>
        <w:br/>
        <w:t>Үстіне ет салынған дағарды есектен көтеріп ала алмай, ауда-</w:t>
        <w:br/>
        <w:t>рыптүсірген шал, «гош-гош!»!8 деп кемпіріне күбірледі де, екеулеп</w:t>
        <w:br/>
        <w:t>сүйрей жөнелді. Астыңғы мөшекті мен аударып тастадым. Балуан</w:t>
        <w:br/>
        <w:t>«Бүбі» көтеріп әкетпекші болды да, «ой жан» деп мықшия қалды.</w:t>
        <w:br/>
        <w:t>Мен көтеріп апарып клетіне кіргіздім. Күшіме де, ісіме де енді</w:t>
        <w:br/>
        <w:t>разы болды білем, мені өз үйіне қолтықтай жөнелді «қалыңдық».</w:t>
        <w:br/>
        <w:t>Табалдырықтан аттасымызбен мол ернін түгел салып, сүйіп-сүйіп</w:t>
        <w:br/>
        <w:t>алды. Қызы алдымен кірген екен. Теріс қарап тұрып сіріңке шағып</w:t>
        <w:br/>
        <w:t>шырақ жақты да шыға жөнелді.</w:t>
        <w:br/>
        <w:t>- Өй-ей, жүзіңді топырақ басып қапты ғо, көзіңіз қане, ха-</w:t>
        <w:br/>
        <w:t>15 Гош (ұйғырша) - ет.</w:t>
        <w:br/>
        <w:t>34</w:t>
        <w:br/>
        <w:t>Төбедегі түңліктен қарап жатқан некелі ері сабыр-тағаттан</w:t>
        <w:br/>
        <w:t>мүлде таусылғандай, екеуін де жарып тастап кетуге оқталып,</w:t>
        <w:br/>
        <w:t>пышағын қонышынан суырып алыпты да, орнына қайта тығып,</w:t>
        <w:br/>
        <w:t>өз сақалын өзі жұлып-жұлып жіберіпті. Өзі жақсы көріп келген</w:t>
        <w:br/>
        <w:t>әйелін өлтіруге әлі де қимайды екен. Батылын толық жеткізу үшін</w:t>
        <w:br/>
        <w:t>мына қылмысын тағы да көре түсуге, намыс уын қана ішуге ты-</w:t>
        <w:br/>
        <w:t>рысыпты.</w:t>
        <w:br/>
        <w:t>Түңліктен қайта үңілгенде әйелі шалқалап жатқан әңгінің аяқ</w:t>
        <w:br/>
        <w:t>жағына жабысып, кез келген жерінен сүйгіштеп, аймалап-сипалап</w:t>
        <w:br/>
        <w:t>«сайрап» жатыр екен.</w:t>
        <w:br/>
        <w:t>- Садағаң кетейін, шужи, сіз мені некеңізгерасалатын болсаңыз,</w:t>
        <w:br/>
        <w:t>ол ижықызғау беріп, өзім-ақ жайлаймын! -депті әңгісіне.</w:t>
        <w:br/>
        <w:t>- Оған қас қылып обалына қалмай-ақ айырып аламын сізді!</w:t>
        <w:br/>
        <w:t>Мен деген, қырық әйел алып, өзіңізше жылатуға шыдайтын шужи-</w:t>
        <w:br/>
        <w:t>мын, жұмо! Маузыдүң идеясымен толық қаруланбаған адам шужи</w:t>
        <w:br/>
        <w:t>бола ма!.. Қазір қартайған көсемнің өзінде қырық канизек барын</w:t>
        <w:br/>
        <w:t>естіген жоқсыз ғой. Ал, мен деген..</w:t>
        <w:br/>
        <w:t>- Жаным!.. Шужиім!.. Мұндай немеге ханым болғанша сіздің</w:t>
        <w:br/>
        <w:t>табаныңыздың астында күң болғаным жақсы!.. Өлсем сіз деп</w:t>
      </w:r>
    </w:p>
    <w:p>
      <w:r>
        <w:t>қана өлемін! Сіз үшін ғана туылыппын, не көрсем сіз үшін ғана</w:t>
        <w:br/>
        <w:t>көремін!...</w:t>
        <w:br/>
        <w:t>Үй иесі күн батарда жолға шығарда ғана жолыққанында осы</w:t>
        <w:br/>
        <w:t>әйелі өзіне де осылай жалынып, осындай тәтті уәдесін-антын ай-</w:t>
        <w:br/>
        <w:t>тып «сайрап» еді ғой! Енді өзін у беріп өлтірмекші болып жатқан</w:t>
        <w:br/>
        <w:t>опасыз жезөкшеге тістері шақырлап кетіпті жігіттің. Ептеп қана</w:t>
        <w:br/>
        <w:t>үй үстінен түсіп, қайраулы пышағын етігінің қонышынан тағы</w:t>
        <w:br/>
        <w:t>да суырып алыпты да, ойлана қалып, жүріп кетіпті есегіне қарай.</w:t>
        <w:br/>
        <w:t>Пышағын қайта тығыпты орнына. Еңді мүлде мас болғандай</w:t>
        <w:br/>
        <w:t>қиралаңдай жетіп, есегіне әрең мініпті. Тынымсыз тебініп, жауы</w:t>
        <w:br/>
        <w:t>жұмсаған әтіретке бет алыпты. Қайта-қайта айтып күбірлеп келе</w:t>
        <w:br/>
        <w:t>жатқаны бір ғана сөз екені өзіне де сезілмепті. «Пышақ салдым,</w:t>
        <w:br/>
        <w:t>өлді, қылмыстарына қарағанда қиналмай өле салды. Сонымен</w:t>
        <w:br/>
        <w:t>менің кегім біте ме! Күмән арқылы ғана жауын пышақтап өлтіре</w:t>
        <w:br/>
        <w:t>салған ұйғыр аз ба, бұл әдеттегі ғана өлтіру ғой!»</w:t>
        <w:br/>
        <w:t>«Бұл әдеттегі ғана өлтіру ғой!» деп көп қайталанған сөзіне «ор</w:t>
        <w:br/>
        <w:t>күні тіпті әр сағатта бір өлтіру керек!» дегенді қосып күбірлепті</w:t>
        <w:br/>
        <w:t>соңында.</w:t>
        <w:br/>
        <w:t>Баратын әтіретіне таң ата жетіпті де, қиралаңдағанды қойып,</w:t>
        <w:br/>
        <w:t>жұмысын сап сау адамша істей беріпті. Екінші күні кешке жақын</w:t>
        <w:br/>
        <w:t>соләтіреттен бір үйрек сұрап алыпты. Қамдау дүкенінен екі бөтелке</w:t>
        <w:br/>
        <w:t>40</w:t>
        <w:br/>
        <w:t>арақ сатып алып, жұмыс бітісімен түнделете қайтыпты. Сәскеде</w:t>
        <w:br/>
        <w:t>шырағы әлі жанып тұрған үйіне жетіпті де, сіресіпұйықтап жатқан</w:t>
        <w:br/>
        <w:t>қатынды оятпай біраз тұрыпты. Елеген әкеліп дайындап қойып,</w:t>
        <w:br/>
        <w:t>пышағын жанып-жанып алыпты да, кеңірдегінен ала түсіпті</w:t>
        <w:br/>
        <w:t>жезөкшенің. Дыбысын шығармай бауыздап жіберіп, легенге қанын</w:t>
        <w:br/>
        <w:t>сар еткізіпті.</w:t>
        <w:br/>
        <w:t>Үйімен іргелес салынған кішкене клетке апарып, жарқырауық</w:t>
        <w:br/>
        <w:t>алқа, сырға әлекей-шүлекейлерінің ешбіріне тиіспей, штанын ғана</w:t>
        <w:br/>
        <w:t>сыпырыпты да, бетіне жабасалыпты. Қайтып шығыпүйректібауыз-</w:t>
        <w:br/>
        <w:t>дапты.Жүнінжұлыптазартып, сүйекті қаңқасы мен сирақ сүйегінен</w:t>
        <w:br/>
        <w:t>біраз алып қалыпты да, ұсақтап турап, су майымен, сарымсақ,</w:t>
        <w:br/>
        <w:t>қызыл бұрыш, қалампыр, сіркемен дәмдеп-дәрілеп қуырып, бір</w:t>
        <w:br/>
        <w:t>тәленкеге салыпты. Өлген әйелдің қасына пышағын жетілдіре</w:t>
        <w:br/>
        <w:t>жанып апарыпты да, талтайтып тастап, «бақасын» айланасымен</w:t>
        <w:br/>
        <w:t>түгел ойып алып шығыпты сонсоң. Аллюмин шылапшынға оны да</w:t>
        <w:br/>
        <w:t>үйрек қуырдағына ұқсата турап, алып қалған үйрек сүйегін арала-</w:t>
        <w:br/>
        <w:t>стырып қуырыпты сол шылапшынға. Мұны да дәл солай дәрілеп</w:t>
        <w:br/>
        <w:t>қуырған екен. Ұп-ұқсас тәленкеге салып қарағанда екі қуырдақ</w:t>
        <w:br/>
        <w:t>бір қазанда қуырылғандай, айыра танығысыз болып шығыпты.</w:t>
        <w:br/>
        <w:t>Шәугімге шайын қайнатып қойыпты да, өз жүрегін тоқтатып,</w:t>
        <w:br/>
        <w:t>шырайын қалпына келтіру үшін арақ ішіп, асықпай тамақтанып</w:t>
        <w:br/>
        <w:t>алыпты. Үйінің төріне көрпе салып, дастарқан жасап шығыпты да,</w:t>
        <w:br/>
        <w:t>әңгі секретардың ұйқысы енді қанды-ау деген шақта жүгіріп үйіне</w:t>
        <w:br/>
        <w:t>барып «сәлем беріпті».</w:t>
        <w:br/>
        <w:t>-«Шын жүрек, ынта-пейілімізбен халық үшін қызмет істелік!»</w:t>
        <w:br/>
        <w:t>Тапсырған жұмысыңызды толығымен орындап қайттым, шужи.</w:t>
        <w:br/>
        <w:t>Ол әтіретте үйрек көп екен. Семізінен сатып әкелдім. Шет әтірет</w:t>
        <w:br/>
        <w:t>болғандықтан қамқорлық етіп, олардың қамдау дүкеніне арақтың</w:t>
        <w:br/>
        <w:t>да не қилы жақсысынан жіберткен екенсіз. Сөйтіп, табыспен</w:t>
        <w:br/>
        <w:t>қайттым. Біздің үйге қазір жүріп, сол қамқорлығыңыздан өзіңіз де</w:t>
        <w:br/>
        <w:t>дәм татыңыз, бәрі дайын болды!- депті.</w:t>
      </w:r>
    </w:p>
    <w:p>
      <w:r>
        <w:t>- Әп, бәрәкалла, хұп-хұп! - деп шұлғи ілесіпті секретар.- Сіз</w:t>
        <w:br/>
        <w:t>де қолыңыздан іс келетін азамат, жұмо. Бір әтіретке дүйжаң бо-</w:t>
        <w:br/>
        <w:t>лып сайлануға шартыңыз толып қалды. Осы нәтижеңізді қолдан</w:t>
        <w:br/>
        <w:t>бермей істей тұр! Жаздық жиым-терімнен соң өзіңізді дүйжаң деп</w:t>
        <w:br/>
        <w:t>агай беріңіз!</w:t>
        <w:br/>
        <w:t>- Қамқорлығыңызға рахмет, шужи, әйелім екеуміздің күндіз-</w:t>
        <w:br/>
        <w:t>түні тырысып, әрқандай қатерден қорықпай істеген пидайлық</w:t>
        <w:br/>
        <w:t>еңбегімізді көріпсіз! Енді ішіміз жарылып кетсе де шыдап береміз</w:t>
        <w:br/>
        <w:t>да!... Хош, кіріңіз-кіріңіз! - Хотының қане дегендей жан-жағына</w:t>
        <w:br/>
        <w:t>41</w:t>
        <w:br/>
        <w:t>сұрастырып қайтпақ екен. Менен жұп-жұмсақ қана үнмен рұқсат</w:t>
        <w:br/>
        <w:t>алып шығып еді. Сәлден соң қойқаңдай жүгіріп қайта жетті де</w:t>
        <w:br/>
        <w:t>алқына-асыға сұрады.</w:t>
        <w:br/>
        <w:t>- Әлгі ашынасының бақасын жеген шужиді естіп пе едіңіз?</w:t>
        <w:br/>
        <w:t>Хотан жақ ұйғырларының «бақа» деп нені атайтындығын</w:t>
        <w:br/>
        <w:t>білсем де секретар аты бар адамның оны қалай жегені ойыма си-</w:t>
        <w:br/>
        <w:t>мады.</w:t>
        <w:br/>
        <w:t>- «Ашынасының бақасы» деген не? - Күле қарап өзінен</w:t>
        <w:br/>
        <w:t>сұрадым. Қарқылдап күлген «Бүбім», «әлгісі» дей сала шабын</w:t>
        <w:br/>
        <w:t>қағып қалды.- Хикаясын кейін айтып берейін! Сол шужиді халық</w:t>
        <w:br/>
        <w:t>сазайы қылып, көше айландырып жүр, көремісіз? - дей сала қойқаң</w:t>
        <w:br/>
        <w:t>қағып қайта жөнелді. Түнде киіп келген бөрікті басыма кептей</w:t>
        <w:br/>
        <w:t>киіп, мен де жүгірдім соңынан.</w:t>
        <w:br/>
        <w:t>Өсіп кеткен қырма қара сақал-мұртты жауан біреу қан базар-</w:t>
        <w:br/>
        <w:t>да бірнеше жігіттің түртпегімен айдалып келеді екен. Екі қолын</w:t>
        <w:br/>
        <w:t>желкесіне қайырып байлап, әйелдің қызыл штанын басына сәлде</w:t>
        <w:br/>
        <w:t>қып орапты. «Бақа жеген шужи!», «Қоң жеген шужи!» деп ере-</w:t>
        <w:br/>
        <w:t>сектер «сыпайылап» дабырласа, балалар оның жеген «тағамының»</w:t>
        <w:br/>
        <w:t>атын анықтап атап, «...жеген шужи» деп айқайлап жүр. «Бұ кәпір</w:t>
        <w:br/>
        <w:t>лағынатты адамның намысын келтірмей өлтіріп, итке тастаңдар!»</w:t>
        <w:br/>
        <w:t>деп шаңқылдап, менің «Бүбім» де араласа кетті.</w:t>
        <w:br/>
        <w:t>Коммунаның базарға жақын бір үлкен әтіретіндегі халықтың</w:t>
        <w:br/>
        <w:t>қатал талабы бойынша базарға «сазайы етіп» масқаралау үшін</w:t>
        <w:br/>
        <w:t>әкеліпті. Халықтың ең қалың жиналған базар көшелерінің</w:t>
        <w:br/>
        <w:t>түйілісіне жеткенде қылмыстыны ақырып тоқтатты бір жігіт.</w:t>
        <w:br/>
        <w:t>- Әйелдің бақасын жеген шужи, тоқта!...</w:t>
        <w:br/>
        <w:t>- Халайық, жолдастар! - деп тағы біреуі қатты дауыстап, ба-</w:t>
        <w:br/>
        <w:t>заршыларды өзіне қаратып алып сөйледі. - Бұл секретар болған</w:t>
        <w:br/>
        <w:t>малғұнның тудырған пажығалы оқиғасын көбіңіз естімеген</w:t>
        <w:br/>
        <w:t>шығарсыздар. Мұндайлардың халыққа салған хайуандық зұлымы</w:t>
        <w:br/>
        <w:t>көбейіп барады. Коммуна мүшелерінің ғазапты талабы бойынша,</w:t>
        <w:br/>
        <w:t>мұның не нәрсе екендігін халықтың алдында толық әшкерелеу</w:t>
        <w:br/>
        <w:t>үшін абақтыдан алып шықтық. Басқаларға тәжірибе-сабақ болсын,</w:t>
        <w:br/>
        <w:t>тыңдаңыздар! - Қызара қалған шешен, оқиға жайын өзітүсіндіруге</w:t>
        <w:br/>
        <w:t>жүзі шыдамайтындығын білдіріп, қасындағы қалың түкті қараға</w:t>
        <w:br/>
        <w:t>ымдады. Ол еркін сөйлейтін бейпіл ауызды адам көрінеді.</w:t>
        <w:br/>
        <w:t>Орындыққа шығып алды да ұзағына айқындап, батпита баяндауға</w:t>
        <w:br/>
        <w:t>кірісті. Жас әйелдер жағы жаулықтарымен жүздерін жауып, бір</w:t>
        <w:br/>
        <w:t>сыпырасы сырт айланып тұрып тыңдады. Солардың ортасында</w:t>
        <w:br/>
        <w:t>«Бүбім» тіпті қатты ұялғансып бұғып тұр еді. Әңгіме бітісімен</w:t>
      </w:r>
    </w:p>
    <w:p>
      <w:r>
        <w:t>37</w:t>
        <w:br/>
        <w:t>акбар» айтқан соң кетпек болып түрегеліп едім, алдымнан</w:t>
        <w:br/>
        <w:t>көлденеңдеп тоса қалды.</w:t>
        <w:br/>
        <w:t>- Отырыңыз, тамақ істетіп жатырмын! Осында қоныңыз, қашан</w:t>
        <w:br/>
        <w:t>Үрімжіге жүргеніңізше осында болыңыз!... Мені іздеп келіпсіз,</w:t>
        <w:br/>
        <w:t>дертіңізге шипа боларлық дидарым болмаса да жақсылап күтіп,</w:t>
        <w:br/>
        <w:t>өзім шығарып саламын! - деп сылдырап, мені зорлағандай басып</w:t>
        <w:br/>
        <w:t>отырғызды да, екінті намаз уақыты болғанын айтып шыға жөнелді.</w:t>
        <w:br/>
        <w:t>Аздан соң дәрет шәугімін есік көзіне әкеліп, дұға айта отырып бет</w:t>
        <w:br/>
        <w:t>дәретін алды да, үйдің күнбатыс жақ бұрышына жайнамаз жайды.</w:t>
        <w:br/>
        <w:t>Айтқанымдай-ақ, «молда қатын» тапқаныма күлкім келді.</w:t>
        <w:br/>
        <w:t>Суық жүріс те жоқ, дәретсіз жүрмейтін таза әйел болып көріну</w:t>
        <w:br/>
        <w:t>үшін жезөкшенің былықтыра жүріп-ақ сопы-бүбі болып ала</w:t>
        <w:br/>
        <w:t>қоятындығын естіп жүргенмін.</w:t>
        <w:br/>
        <w:t>Шашын көп тармақтап өрген жаңа өспірім әдемі қыз ыстықтан</w:t>
        <w:br/>
        <w:t>терши жетіп, тоқыма сабан сумкамен бір нәрсе әкеліп қойып</w:t>
        <w:br/>
        <w:t>шығып еді. Шешесі намаздан тұра сала дастарқанды қайта жа-</w:t>
        <w:br/>
        <w:t>сады. Жаңа қуырған көкөністен қуырдақ әкеліп, шайды қайтадан</w:t>
        <w:br/>
        <w:t>құйды. Бір бөтелке арақты күле әкеліп алдыма қойды да.</w:t>
        <w:br/>
        <w:t>- Сіз ішер деп алдырдым. Өзім татпайтын тағам. Күнә болса</w:t>
        <w:br/>
        <w:t>да қонақ болған соң іші пысып қалмасын деймін. Ал, өз үйіңіздей</w:t>
        <w:br/>
        <w:t>көріп іше отырыңыз!</w:t>
        <w:br/>
        <w:t>Жалғыз бір-екі рет көтеріп жіберген кісіге қандай ауыр бол-</w:t>
        <w:br/>
        <w:t>са да көтерілмейтін жүк бар ма, қаңбақша үйіріп әкеттім өзін.</w:t>
        <w:br/>
        <w:t>Екі шынының шекесін сүзістіріп жіберіп, бір рет көтеріскен соң-</w:t>
        <w:br/>
        <w:t>ақ арақ бөтелкесін өз қолына алып, өзі басқарып әкетті. Менен</w:t>
        <w:br/>
        <w:t>қалмай көтерісті де, ымырт түсісімен менен қалмай деңге барып,</w:t>
        <w:br/>
        <w:t>боқшамды көтерісіп, үйіне әкеліп алды. Сонан соңғы бар істі де</w:t>
        <w:br/>
        <w:t>өзі басқарды. Ерінің «опат болғаны» өтірік екен. Көшеге шықпа</w:t>
        <w:br/>
        <w:t>деп ұрыса берген соң тірідей айырылысып, бала мен мүлікті тең</w:t>
        <w:br/>
        <w:t>бөлісіп алып шығыпты. «Өзі аурушаң ажыз нәрсе. Соған қарап</w:t>
        <w:br/>
        <w:t>қана үйге қамалып отыра берсем ішім пыспай ма! - деп өз ісінің</w:t>
        <w:br/>
        <w:t>«ақтығын» маған да құптатып алды. - Өзім недәуір үлкен қаридың</w:t>
        <w:br/>
        <w:t>қызымын. Әкем мені де көп оқытқан. Сондай бола тұрып, бұзық</w:t>
        <w:br/>
        <w:t>жүрісте боламын ба!.. Ондай ерге енді тимеуге мың тәубә қылдым.</w:t>
        <w:br/>
        <w:t>Ғибадат намазымды өз ата-анамның қолында оқып отыра берсем</w:t>
        <w:br/>
        <w:t>де күн көре алады екенмін!...»</w:t>
        <w:br/>
        <w:t>Сөйтіп отырып маған берген жауап түйіні, некеге емес, теке-</w:t>
        <w:br/>
        <w:t>ге ғана тірелгендей, «қашан кеткеніңізше осы үйді өз үйім деп</w:t>
        <w:br/>
        <w:t>біліңіз, тек мені әурелеп, күнәға батырмасаңыз болғаны!» деген</w:t>
        <w:br/>
        <w:t>еді. Үйренісе келе сол күнәға белшесінен батқанын өзі де сезбей</w:t>
        <w:br/>
        <w:t>30</w:t>
        <w:br/>
        <w:t>ха-ха-һа-Һа...а. Гүлқыз, Гүлқыз, су әкел! -деп дауыстай шыққан</w:t>
        <w:br/>
        <w:t>«қалыңдық», үлкен шылапшынды даңғырлатып әкеліп, алдыма</w:t>
        <w:br/>
        <w:t>қойды. Еденге тасталған бірқанша темекі тұқылы мен бөтелке</w:t>
        <w:br/>
        <w:t>тығындарына, плита үстіндегі арақ бөтелкесіне көзім түсіп тұрып</w:t>
        <w:br/>
        <w:t>қалыппын. «Бүбімнің» мен жоқта кәсібін істеп, «дастанын»</w:t>
        <w:br/>
        <w:t>тыңдайтын тағы біреуін таба қойғанын байқап, күліп жібердім.</w:t>
        <w:br/>
        <w:t>Гүлқыз бір шелек суды табалдырыққа қоя сала сырт айланып,</w:t>
      </w:r>
    </w:p>
    <w:p>
      <w:r>
        <w:t>бетін баса жөнелді. Сәби шырайлы сорлы қыздың, шеше қылығын</w:t>
        <w:br/>
        <w:t>жақтырмай, қатты ұялып қысылып жүргені көрінді. «Қалыңдық»</w:t>
        <w:br/>
        <w:t>бөтелкені қағып әкетіп, ошақ қалтарысына тыға қойды да, есікті</w:t>
        <w:br/>
        <w:t>жауып күршектеп тастап, сабын мен орамал ала жетті.</w:t>
        <w:br/>
        <w:t>- Тұрып қалыпсыз ғой, жаным! - деп киімімді сыпыра бастады</w:t>
        <w:br/>
        <w:t>сонсоң. - Енді кімнен ұяласыз, ха-ха-ха-һа.</w:t>
        <w:br/>
        <w:t>- Мен ұялып тұрғаным жоқ, алдымен өзіңізді жуындыруым</w:t>
        <w:br/>
        <w:t>дұрыс сияқты!</w:t>
        <w:br/>
        <w:t>- Өй-ей, мен не боппын оншалық!.. Сіз кеткен соң намазым</w:t>
        <w:br/>
        <w:t>қаза болмады, бір рет гаражға машина іздеп барып келіп, сіз үшін</w:t>
        <w:br/>
        <w:t>де дұға қылып, кешке дейін таспиық тартып отырдым!.. Қазір-ақ</w:t>
        <w:br/>
        <w:t>көресіз ғой, тап-тазамын!</w:t>
        <w:br/>
        <w:t>Қарқылдап күлдім мен жуынып отырып. «Кешке дейін жүгініп</w:t>
        <w:br/>
        <w:t>отырып таспиық тартқаныңа мына қаптап жатқан темекі қалдығы</w:t>
        <w:br/>
        <w:t>мен арақ бөтелкесінің тығындары куә болар!» дей жаздап,</w:t>
        <w:br/>
        <w:t>«күмәнқор» аталып, «сүйіктімді» бұзып алудан тайсақтадым.</w:t>
        <w:br/>
        <w:t>- Машина табылатындай ма?</w:t>
        <w:br/>
        <w:t>- Бұрын тату қошна болған бір ұйғыр шофер екі-үш күн ішінде</w:t>
        <w:br/>
        <w:t>бір хабар беретіндігін айтты. Өзінің Үрімжіге бір баратын ісі бар</w:t>
        <w:br/>
        <w:t>екен.</w:t>
        <w:br/>
        <w:t>- «Тату қошнаңыз» жүре қалса, сіз ұзатып салған мені күндеп</w:t>
        <w:br/>
        <w:t>қас қылмай ма?</w:t>
        <w:br/>
        <w:t>- Өй-ей, не деп тұрсың, жаным, ха-ха-ха-һа-һа. Қас қылатын</w:t>
        <w:br/>
        <w:t>машинаға сізді мен отырғызам ба!... Ал, киін, шай дайын боп</w:t>
        <w:br/>
        <w:t>қалған шығар!..</w:t>
        <w:br/>
        <w:t>Өзім әкелген семіз еттің қуырдағын шешесі біздің дастарқанға</w:t>
        <w:br/>
        <w:t>әкеліп те үлгерді. «Бүбім» мені жамбастап отырған қалпын бұзбай,</w:t>
        <w:br/>
        <w:t>апалап, еркелей бұйырды шешесіне: қақпаны мықтап бекітуді,</w:t>
        <w:br/>
        <w:t>ешкімнің кірмеуін, шаршап келген қонақтың бүгін түске дейін</w:t>
        <w:br/>
        <w:t>ұйықтайтындығын айтып қайтарды. Нақтылы ана жүзді, ақ шаш-</w:t>
        <w:br/>
        <w:t>ты кемпірден ұялғандығымнан бетімнен от шыққандай болды. Бір</w:t>
        <w:br/>
        <w:t>бөтелке арақтыңсарқыны қалған екен, маған құйып, қиылаұсынып,</w:t>
        <w:br/>
        <w:t>қаншалық намыстансам да ішкізіп тынды «Бүбім». Аймалақтап</w:t>
        <w:br/>
        <w:t>35</w:t>
        <w:br/>
        <w:t>қойып асаған секретар, бұл жолы дәмін тексере тамсанып,</w:t>
        <w:br/>
        <w:t>асықпай жұтыпты. - Сәл қаттырақ па, қалай өзі? - Табақта қалған</w:t>
        <w:br/>
        <w:t>қуырдаққа тағы да тексере қарап, үйрек жілігінің басын тапқан соң</w:t>
        <w:br/>
        <w:t>тағы да қауіпсінбей алып жей беріпті.</w:t>
        <w:br/>
        <w:t>- Бұ, тәттінің ең тәтті мүшесінен ойып алынған ет дедім ғой!</w:t>
        <w:br/>
        <w:t>Жеңіз, шужи, жеңіз!... Ортасындағы бұртиып тұратын әлгі бір</w:t>
        <w:br/>
        <w:t>жұмсақ кереметін, міне мынау сияқты (екі саусағының арасы-</w:t>
        <w:br/>
        <w:t>нан басбармағын шығарып көрсетіпті.) Тілі дейміз ғой, соны-</w:t>
        <w:br/>
        <w:t>сын шайнамай-ақ алдымен жұтып алғансыз. Ендігісі, әлбетте,</w:t>
        <w:br/>
        <w:t>қаттырақ шығар. Олай болатыны құйқалы еріні ғой. Екеуміздің де</w:t>
        <w:br/>
        <w:t>«қарағайымызды» бітеу жұтып жүрген бұл тажал ерін, аузыңызға</w:t>
        <w:br/>
        <w:t>жұмсақ тиер ме! Асаңыз, «бақа» жеген шужи, асаңыз!</w:t>
        <w:br/>
        <w:t>Үй иесіне безере қарап қалған секретар айқайлап жіберіпті.</w:t>
      </w:r>
    </w:p>
    <w:p>
      <w:r>
        <w:t>- Әйеліңіз, қане, шақыр! Шақыр деймін мен саған!</w:t>
        <w:br/>
        <w:t>- Оны қайтпексіз? Енді әңгіше қуалап ойнауыңыздан қалды</w:t>
        <w:br/>
        <w:t>ол! Айттым ғой, оның бар «тәттісін» өзіңіз жеп алдыңыз! Қалған</w:t>
        <w:br/>
        <w:t>денесі клетте жатыр, қалай келмек!.. «Бақасының» орны үңірейіп</w:t>
        <w:br/>
        <w:t>қалған мүрденің қажеті не!</w:t>
        <w:br/>
        <w:t>Орнынан атып түрегеліпті секретар. Дайын отырған үй иесі</w:t>
        <w:br/>
        <w:t>қатар түрегеліпті орнынан. Секретардың оң қолынан шап беріп</w:t>
        <w:br/>
        <w:t>ұстап қайырып жіберіп, сырт айландырыпты. Босап шығып қашу</w:t>
        <w:br/>
        <w:t>үшін жанталаса тыпырлаған секретарды үй иесі желкеден түйіп</w:t>
        <w:br/>
        <w:t>жіберіп, екпетінен түсіріпті де, көк желкеден табанымен басып</w:t>
        <w:br/>
        <w:t>тұрып байлапты.</w:t>
        <w:br/>
        <w:t>- Кімнің «бұқа», «айғыр» екендігін енді көрген шығарсың,</w:t>
        <w:br/>
        <w:t>жүр, алдыма түс! Егер қарсылық көрсетсең, Гүлайымға түндегі</w:t>
        <w:br/>
        <w:t>істегеніңді өзіңе құйрығыңнан көрсетемін! Арамдалған жеріңді</w:t>
        <w:br/>
        <w:t>Гүлайымның бақасынша ойып алып, тағы да өз аузыңа тығамын!</w:t>
        <w:br/>
        <w:t>Көрдің бе, міне, соны істеген пышақ!..</w:t>
        <w:br/>
        <w:t>Қолы артына қайырылып байланған секретарды айдап кентке</w:t>
        <w:br/>
        <w:t>апарыпты жігіт. Бір қолындапышақ, бір қолында әйел «бақасының»</w:t>
        <w:br/>
        <w:t>қалдық қуырдағы.</w:t>
        <w:br/>
        <w:t>- Әй, халайық, ой, халайық!.. Инсан баласы естіп көрмеген</w:t>
        <w:br/>
        <w:t>пожығаны:" көргілерің келсе, мұнда жиналыңдар! - деп айқайға</w:t>
        <w:br/>
        <w:t>басыпты сонсоң. Тұра қашпақ болған секретарды ұстай алып, -</w:t>
        <w:br/>
        <w:t>бақа жеген шужи, тыныш тұр! - деп зекіріп жіберіпті де самының</w:t>
        <w:br/>
        <w:t>құйрық тұсын дәл қылып кесіп тастап ескертіпті. - Мен сөйлеп</w:t>
        <w:br/>
        <w:t>болғанша тыныш тұрып бермесең, жаңағы айтқанымды істеймін!</w:t>
        <w:br/>
        <w:t>&gt; Пожыға - кагерлі оқиға</w:t>
        <w:br/>
        <w:t>аз</w:t>
        <w:br/>
        <w:t>қалғандай. Екінтіден кейінгі қаза болған намаздары да есіне түн</w:t>
        <w:br/>
        <w:t>ортасында түсіп, шекемнен еркелей нұқиды. «Барлық күнәсін»</w:t>
        <w:br/>
        <w:t>маған арта салды сөйтіп. Қылмыс көтермей жүрген күнім бар ма,</w:t>
        <w:br/>
        <w:t>мақұл деп тағы да мойындап, тағы да көтере салдым. Әйтеуір,</w:t>
        <w:br/>
        <w:t>осы күнә артушымның Лобнордағы Тылла қыздың үлкен ұстазы</w:t>
        <w:br/>
        <w:t>екендігін, ол білмейтін көп «білімнің» осы «бүбіде» екендігін,</w:t>
        <w:br/>
        <w:t>ол айтатын «дастанды» не қилы әуенмен толықтап сайрағанынан</w:t>
        <w:br/>
        <w:t>түсіндім.</w:t>
        <w:br/>
        <w:t>Машина іздеуді де «бүбіме» көтертіп қойып, тағы да екі күн</w:t>
        <w:br/>
        <w:t>жатып едім, мен іздеген машина табыла қоймады. Тарымға барып</w:t>
        <w:br/>
        <w:t>бірдеме тауып әкелмесем, оның күтісінен ұялдым да, майданға ба-</w:t>
        <w:br/>
        <w:t>рып қайтуға бір-екі мөшек пен бір есек сұрадым. Өз қорасында</w:t>
        <w:br/>
        <w:t>бір кәрі есек дайын түр екен. «Мәдениет төңкерісінде» өлген</w:t>
        <w:br/>
        <w:t>көршісінің жаңа бөркі мен жеңіл шапанын сұратып киіп, қалың</w:t>
        <w:br/>
        <w:t>желқомның үстіне екі дағарды қабаттап жайдым да, қарғып мініп</w:t>
        <w:br/>
        <w:t>жөнеліп бердім. «Жоғалтып қоймассыз, дадамның есегі!» деп қана</w:t>
        <w:br/>
        <w:t>ескертіп қалды.</w:t>
        <w:br/>
        <w:t>Дәмелқанның қосына түс ауа жетіп едім. Екі дағарым мен</w:t>
        <w:br/>
        <w:t>есегімді, ұйғырша киімімді көріп күліп жіберді.</w:t>
        <w:br/>
        <w:t>- Енді келістіріпсің!.. Қашып шыққан күмәнің расқа шықты.</w:t>
        <w:br/>
        <w:t>Сені әтіретің іздеп жатыр. Қылқараң осында да келіп сұрап</w:t>
        <w:br/>
        <w:t>қайтты!.. Жә, өзің шаярлықтардың бір жақсы үйіне күшік күйеу</w:t>
        <w:br/>
        <w:t>болып кіріп те үлгергеннен саумысың?</w:t>
      </w:r>
    </w:p>
    <w:p>
      <w:r>
        <w:t>- Тұспалыңыз дұп-дұрыс, тіпті бір балалы болып та үлгердім!</w:t>
        <w:br/>
        <w:t>- Қарқылдап күлістік. - Бірақ мықты келініңізге жүк автомобилін</w:t>
        <w:br/>
        <w:t>таптыра алмай, күшентіп қойып келісім осы!</w:t>
        <w:br/>
        <w:t>Дағарларымның үлкендігіне қарап күлкісін тоқтата қойды</w:t>
        <w:br/>
        <w:t>Дәмелқан.</w:t>
        <w:br/>
        <w:t>-Үй,асығатын бір ісің бар екен. Әтіретке Еділбай жаңа ғана ба-</w:t>
        <w:br/>
        <w:t>рып келді. Асылбек дәл қазір әтіретте жүр. Ол сонау шеттегі атызда</w:t>
        <w:br/>
        <w:t>күріш бағып жатыр ғой. Ұрықтық күріштің бір дағарын тұтасымен</w:t>
        <w:br/>
        <w:t>тығып қойғанын айтып еді. Соны, сақтығыңнан жаңылмай барып</w:t>
        <w:br/>
        <w:t>қазір тауып сөйлесіп қал, саған азық керектігін айтып, сәлеміңді</w:t>
        <w:br/>
        <w:t>жеткізіп қойғанмын! - деді. - Мына қалпыңда сені көп адам тани</w:t>
        <w:br/>
        <w:t>да қоймас!</w:t>
        <w:br/>
        <w:t>Күріш менің «қайын жұртыма» табылмайтын таңсық тамақ</w:t>
        <w:br/>
        <w:t>қой, шайға қарамай тұра жөнелдім.</w:t>
        <w:br/>
        <w:t>Үйленгеніне екі жылдан асып, бір жарым баланың әкесі болып</w:t>
        <w:br/>
        <w:t>қалған Ақбай әтіретінің бергі жақ шетінен оңашалап үй салып</w:t>
        <w:br/>
        <w:t>алып еді. Іргесіне таяп барғанымда есектің аяқ тықырын естіп, өзі</w:t>
        <w:br/>
        <w:t>31</w:t>
        <w:br/>
        <w:t>- Ой жан, қорқамын, қорқамын! Бүгін тіпті қаһарланып келіпсіз,</w:t>
        <w:br/>
        <w:t>жаным шужи, өлтіріп қоятын ұқшайсыз! - Шөкен шыр қағып, есік</w:t>
        <w:br/>
        <w:t>жақтағы бұрышқа қашыпты. Арқыраған әңгі ыршып жетіп арты-</w:t>
        <w:br/>
        <w:t>на артылғанда шөкен қолтығының астынан сытыла қашыпты да,</w:t>
        <w:br/>
        <w:t>алдыңғы тығылған бұрышына жете екпеттей жығылыпты. Әңгісі</w:t>
        <w:br/>
        <w:t>тағы да арқырай жетіп басып, желкесінен тістегенде, шырқырай</w:t>
        <w:br/>
        <w:t>шалқалаған Шөкен екі бүктеле қалыпты. Үш бүктей бүрген секретар</w:t>
        <w:br/>
        <w:t>көтере түрегеліп шырқыратып апарып, төсегінде «сайратыпты».</w:t>
        <w:br/>
        <w:t>Түңлігінен бәрін көріп, ызасынан қалшылдап жатқан үй иесі</w:t>
        <w:br/>
        <w:t>өзінің ыңғай алысқа қуылатын себебін енді толық түсініпті. Бұл</w:t>
        <w:br/>
        <w:t>«ойын» көп қатыннан зеріккен, көне заман феодалдарының (соның</w:t>
        <w:br/>
        <w:t>ішінде есекті район помешиктерінің) шабыттану үшін шығарған</w:t>
        <w:br/>
        <w:t>ойыны екендігі мәлім. Бұған оңаша кең үй мен асығыссыз-алаңсыз</w:t>
        <w:br/>
        <w:t>мол уақыт қажет. Өзінің бұл реткі ұзаққа жұмсалуы, әйелбасты бо-</w:t>
        <w:br/>
        <w:t>лып шаршаған секретардың осы құмарлық қажетінен туылыпты.</w:t>
        <w:br/>
        <w:t>- Жаным, шужи, бүгін тіпті қаһарландыңыз, бек құдіретті</w:t>
        <w:br/>
        <w:t>екенсіз, аямайсыз ба мені, жаным, теңдессіз сүйіктім! - депті</w:t>
        <w:br/>
        <w:t>шөпілдете сүйіп шөкен.</w:t>
        <w:br/>
        <w:t>- Неше күннен бері әлгі суламшың!” түнде келіп аңдып, бұл</w:t>
        <w:br/>
        <w:t>ойынымызға шоламызды келтірмей қоймады ма! Сен бек тәттісің,</w:t>
        <w:br/>
        <w:t>Гүлайым!...</w:t>
        <w:br/>
        <w:t>-І..1.1.. тәтті болсам бұ ижықыздан айырып әміріңізге алмай-</w:t>
        <w:br/>
        <w:t>сыз ба мені!</w:t>
        <w:br/>
        <w:t>- Біздің үйдегі әлгі мәді?? кетуге ұнамаса қайтемін!</w:t>
        <w:br/>
        <w:t>- Сіз мені ақыры өлтіріп қоятын ұқшайсыз, жаным шужи! Қазір</w:t>
        <w:br/>
        <w:t>де әрең қалдым! - Шөкен қатты шөпілдете сүйіпті. - Мейлі, өлсем</w:t>
        <w:br/>
        <w:t>де сіздің ойыныңыздан өлейін, жаным! Сіздей еркек жоқ!.. Қырық</w:t>
        <w:br/>
        <w:t>жігітке айырбастамаймын сізді, қараңызшы қарағайдай!... өй-ей!</w:t>
        <w:br/>
        <w:t>- деп тағы да тосыннан тұра қашыпты сонсоң. Бұл жолы ол да</w:t>
        <w:br/>
        <w:t>тыржалаңаштанып қашқан екен. Кәдімгі мәдіше қибыжықтатып,</w:t>
      </w:r>
    </w:p>
    <w:p>
      <w:r>
        <w:t>«әңгісі» жетіп келгенде қағып қалып, құйрығын «бұлаңдата»</w:t>
        <w:br/>
        <w:t>қашып, бұрыштан бұрышқа тығылып, шыр ете түсіп, ұзақ «ойна-</w:t>
        <w:br/>
        <w:t>тыпты» бұл жолы.</w:t>
        <w:br/>
        <w:t>- Аузыңыздан бір-ақ шығарайын ба!.</w:t>
        <w:br/>
        <w:t>- Садағаң кетейін, шужиім, өйтпеңізші, өйтпеңізші!..</w:t>
        <w:br/>
        <w:t>Айғырдайсыз!.. Бұқадайсыз, жаным! Әйел шыдай ма сізге,</w:t>
        <w:br/>
        <w:t>өлтіресіз ғой, өлемін ғой!.. Ой жан!.. Ой жан!...</w:t>
        <w:br/>
        <w:t>19 Суламшы (ұйғырша) - өз әйеліп басқаға қамап беруші.</w:t>
        <w:br/>
        <w:t>9 Мәді- есектің биесі.</w:t>
        <w:br/>
        <w:t>39</w:t>
        <w:br/>
        <w:t>жалтақтай қарап кірген секретарды жігіт қос қолын жайып</w:t>
        <w:br/>
        <w:t>отырғызып алып сөйлепті. - Хотыным сізден бек ұялады екен,</w:t>
        <w:br/>
        <w:t>шужи. Бүгін сізді мейманға шақырмақ болғанымды естігенде,</w:t>
        <w:br/>
        <w:t>«ой жан!» деп әнеу бұрышқа қарай секіріп кетті. Қолымен жүзін</w:t>
        <w:br/>
        <w:t>басып ойлана қалды да, барлық тағамды өзі даярлап, дастарқан</w:t>
        <w:br/>
        <w:t>жасап беріп, «еңді өзіңіз күтіп алыңыз! Жақсылап күтіңіз, жұмо!»</w:t>
        <w:br/>
        <w:t>дей сала жүріп кетті. «Мен қалай көрінемін ол кісіге, нәмарам!!</w:t>
        <w:br/>
        <w:t>болмай, анау шеттегі қошнаның үйіне шығып тұрайын!» деп кетті.</w:t>
        <w:br/>
        <w:t>Алыңыз, шай іше отырыңыз!</w:t>
        <w:br/>
        <w:t>Үй иесі дастарқанға әлгі қуырған қуырдақтарын да әкеліп, әйел</w:t>
        <w:br/>
        <w:t>«бақасынан» жасалған қуырдақты секретардың алдына, үйрек</w:t>
        <w:br/>
        <w:t>етінен жасалған қуырдақты өз алдына қойыпты да, екі шыныға</w:t>
        <w:br/>
        <w:t>арақ құйыпты. Иісі қалампыр бұрқырап тұрған қуырдаққа қарай</w:t>
        <w:br/>
        <w:t>түсіп, арақты ресми етсіз қағып салған секретар.</w:t>
        <w:br/>
        <w:t>- Па-па-па, не деген қуырылған сәй! - дей сала қалақпен</w:t>
        <w:br/>
        <w:t>асап-асап жіберіпті. Әйеліңіз тамаққа бек ұста әйел ұқшамай ма!</w:t>
        <w:br/>
        <w:t>- Арасындағы үйрек сүйегін қолымен алып көре отырып тағы</w:t>
        <w:br/>
        <w:t>асапты. Үй иесі арақты ыдысына тағы да толтыра құйып бере</w:t>
        <w:br/>
        <w:t>сөйлепті.</w:t>
        <w:br/>
        <w:t>- Әйелімнің өзі де бек татлық әйел, ха-ха-ха-һа-Һа...а, сіз</w:t>
        <w:br/>
        <w:t>көрмеген ұқшайсыз, ұят болса да айтайын, оны түні бойы қуып</w:t>
        <w:br/>
        <w:t>жүріп, әңгіше ойнағым келеді!</w:t>
        <w:br/>
        <w:t>Секретар бұл сөзден секем алғандай алара қарап қойыпты да,</w:t>
        <w:br/>
        <w:t>арақты тағы да қағып салып, қуырдағынан асай отырып сөйлепті.</w:t>
        <w:br/>
        <w:t>- Ерлі-зайыпты әр екеуіңіз де феодалдық идеядан құтыла ал-</w:t>
        <w:br/>
        <w:t>мапсыздар! Нәмарам боламын деп әйеліңіз қашып кетсе, өзіңіз</w:t>
        <w:br/>
        <w:t>онымен есекше қуалап жүріп ойнамақ болсаңыз!... Бұл не деген</w:t>
        <w:br/>
        <w:t>қалақтық!... Феодализм деген, міне, дәл осы!</w:t>
        <w:br/>
        <w:t>- Кешіріңіз шужи, мен әлі олай ойнап көрмеппін. Бұл деген</w:t>
        <w:br/>
        <w:t>коммунизмші тұрмақ, жай адамның да ісі емес, хайуан есектің</w:t>
        <w:br/>
        <w:t>қылығы ғой, оны түсінемін. Егер олай ойнаған адамды көрсек,</w:t>
        <w:br/>
        <w:t>хайуанша бауыздап тастауға лайық шығар?.. Жеңіз шужи, жеңіз!</w:t>
        <w:br/>
        <w:t>Өзіне «бек тәттісің» дегенсіз ғой, жеңіз! - Арақты тағы құйып</w:t>
        <w:br/>
        <w:t>сөйлепті жігіт. - Бұл, және сол тәттінің тәтті жерінен ойып алынып</w:t>
        <w:br/>
        <w:t>жасалған қуырдақ! Жеңіз, шужи, жеңіз!</w:t>
        <w:br/>
        <w:t>- Бұ ненің гошы дедің? - Қасық толтыра алып, үңіле қарап</w:t>
        <w:br/>
        <w:t>2 Номарам - ислам дішіпдегі кейбір ұлттарда әйел загы бегіп жауып</w:t>
        <w:br/>
        <w:t>жүреді. Әсіресе, сыйлы ерлердің алдыпда жүзіп ашып көріпсе ар-ұяттап</w:t>
      </w:r>
    </w:p>
    <w:p>
      <w:r>
        <w:t>безген (помарам) деп шектейді.</w:t>
        <w:br/>
        <w:t>22</w:t>
        <w:br/>
        <w:t>сипалай отырып тамақтандырып болғанша күн шықты. Күп-</w:t>
        <w:br/>
        <w:t>күндіз нақ төрге төсек салды да мені шешіндіріп жатқызып, өзі</w:t>
        <w:br/>
        <w:t>тыр жалаңаштанып алып құлады.</w:t>
        <w:br/>
        <w:t>- Ал, өзіңіз көріңізші қане, таза емес пе екенмін. Міне!...</w:t>
        <w:br/>
        <w:t>Бүйтіп Бүбі қатын тапқан сорым құрысын. Түске дейін сол</w:t>
        <w:br/>
        <w:t>жалаңаш қалпында маған жабысып алып қорылдады. Намаз түгіл</w:t>
        <w:br/>
        <w:t>«бисмилласы» да есіне келер емес. Алдыңғы күндері денем мол</w:t>
        <w:br/>
        <w:t>сиыр етіне оралғандай ғана сезіліп, әйтеуір жұмсақ тигендігінен</w:t>
        <w:br/>
        <w:t>жирене қоймай жатып келіп едім. Бүгін келіп үйіндегі былапыт</w:t>
        <w:br/>
        <w:t>әрекеттің ізін көргендігімнен бе екен, «қалыңдығымның» сол мол</w:t>
        <w:br/>
        <w:t>еті тұла бойымды түрпідей қажады. Сөйтсе де лаугай майданы-</w:t>
        <w:br/>
        <w:t>на қайта барып қалмаудан сақтайтындай болған соң, «ижықыз»,</w:t>
        <w:br/>
        <w:t>«ажыз нәрсе» аталып қалмауға тырысып, әр несіне де шыдап</w:t>
        <w:br/>
        <w:t>бақтым.</w:t>
        <w:br/>
        <w:t>Түс уақытында оянған «Бүбі» таңдағы намазды тағы да</w:t>
        <w:br/>
        <w:t>ұмыттырдың дегендей шекемнен тағы бір нұқып, күліп түрегеліп</w:t>
        <w:br/>
        <w:t>шомылды да, намаз оқыды. Сонан соң мені тағы да күле сүйреп</w:t>
        <w:br/>
        <w:t>апарып түсірді шылапшынға. Төбемнен су құйып тұрып,</w:t>
        <w:br/>
        <w:t>ғұсыл дұғасын мен үшін өзі оқыды. Іш киімін киісіммен есікті</w:t>
        <w:br/>
        <w:t>шалқасынан тастап, шылапшындағы суды мықшия көтеріп апарып</w:t>
        <w:br/>
        <w:t>төкті сыртқа.</w:t>
        <w:br/>
        <w:t>Бишара кемпір-шал мен әкелген күріштен ақтап, палау басып</w:t>
        <w:br/>
        <w:t>қойған екен.</w:t>
        <w:br/>
        <w:t>- Әкелгеніңіз бек жақсы, ірі күріш екен, балам! - деп</w:t>
        <w:br/>
        <w:t>шешесі бір табағын разы-қоштықпен көтеріп кіріп, екеуміздің</w:t>
        <w:br/>
        <w:t>дастарқанымызға қойып шықты. «Өзіңіз де отырыңыз!» деген</w:t>
        <w:br/>
        <w:t>ұсынысыма, «біз а үйда» деп қана жөнелді. «Бүбім» Гүлқызын</w:t>
        <w:br/>
        <w:t>шақырып, бірге тамақтануға келтіре алмай күрсінді де малдасын</w:t>
        <w:br/>
        <w:t>менің тіземді мыжи құрып көмейлетті палауды.</w:t>
        <w:br/>
        <w:t>- Бала деген соншалық ұялшақ бола ма екен! - деп күбірлеп</w:t>
        <w:br/>
        <w:t>қана кінәлайды. Екеуміздің ұятымыз түп қотарыла қашып барып,</w:t>
        <w:br/>
        <w:t>сол бейшараны басып қалғанын түйсінер емес. Оны мектепке де</w:t>
        <w:br/>
        <w:t>бермей, өзі «оқытып» жатқанын айтып мақтанды сонсоң. «Мек-</w:t>
        <w:br/>
        <w:t>тепке берген қыз ар-намыстан айырылады!» дегенінде, ашуыма</w:t>
        <w:br/>
        <w:t>шыдамай, палауды асап-асап жіберіппін. Қазірше қолымнан келері</w:t>
        <w:br/>
        <w:t>осы ғана сияқты. Өзім қорқып тығылып, түртпеленіп жатып, не</w:t>
        <w:br/>
        <w:t>үйрете аламын бұл «Бүбіге». Жас сұлуды сәби кезінде-ақар-ұяттың</w:t>
        <w:br/>
        <w:t>дәл өзіндей жауы етіп шығармақ қой!...</w:t>
        <w:br/>
        <w:t>Шомылғаннан бергі бір сағат ішінде «Бүбім» бар ықыласымен</w:t>
        <w:br/>
        <w:t>екінші рет гримделді. Гараж жаққа барып, тағы да машина</w:t>
        <w:br/>
        <w:t>36</w:t>
        <w:br/>
        <w:t>- Ыбырай? - Қасымдағы жігітке бір қарап қойып, ойлана жауап</w:t>
        <w:br/>
        <w:t>берді қарт. - Ондай Үрімжілік бар деп естімеппін!</w:t>
        <w:br/>
        <w:t>- Олай болса, басқа ауылдарға барып сұрастырғаным жөн</w:t>
      </w:r>
    </w:p>
    <w:p>
      <w:r>
        <w:t>шығар?</w:t>
        <w:br/>
        <w:t>- Біз осы күнгейдегі қазақтар бір ауылмыз. Қазір төрт-бес</w:t>
        <w:br/>
        <w:t>кішкене ауылға бөлініп жайлап отырмыз. Ауыл бастығы болып</w:t>
        <w:br/>
        <w:t>қазір уақытша басқарып отырған, менің үлкен ұлым. Мына отаудың</w:t>
        <w:br/>
        <w:t>иесі. Өр жайлауға кеткен. Бүгін қайтып келер. Күн кешкіріп қалды</w:t>
        <w:br/>
        <w:t>ғой. Осында қона кетіңіз!</w:t>
        <w:br/>
        <w:t>- Білетін бастық осында болса, келуін күтуім де жөн екен.</w:t>
        <w:br/>
        <w:t>Ал, мына жігіт маған жол көрсетуге базардан ілесіп еді. Асығып</w:t>
        <w:br/>
        <w:t>отырған шығар, бар болса айран шалап ішіп қайтпақ болып</w:t>
        <w:br/>
        <w:t>түскен!</w:t>
        <w:br/>
        <w:t>- Шайға қарамай ма?.. Әй, кемпір, кемпір-әй!</w:t>
        <w:br/>
        <w:t>Орта жастағы ақсары әйел кіріп келіп, қарттың тапсыруымен</w:t>
        <w:br/>
        <w:t>бір тегеш айран құйып беріп еді. Ұйғыр жігіт ұрттай ішіп әрең тау-</w:t>
        <w:br/>
        <w:t>сып қайтты.</w:t>
        <w:br/>
        <w:t>- Бұл жігіттер аса қауіпті еді, - деді қарт ол кетісімен. - Топ-</w:t>
        <w:br/>
        <w:t>таса жүріп тың тыңдайды. Жөні табылғанда тонаушылық істейді.</w:t>
        <w:br/>
        <w:t>Қызыл белгілерімен қорқытып та бірдеме алып қалады... Сізге</w:t>
        <w:br/>
        <w:t>қалай ілесті өзі?</w:t>
        <w:br/>
        <w:t>Бұл жайтты қысқаша сөйлеп беріп едім, ыңырана изектеді</w:t>
        <w:br/>
        <w:t>қарт.</w:t>
        <w:br/>
        <w:t>- Әлгі сұраған адамыңыздың жөнін білемін. Жаңа бұл</w:t>
        <w:br/>
        <w:t>сұмырайдың алдында айтуға болмай қалды. Ыбырай бірер жыл</w:t>
        <w:br/>
        <w:t>осы ауылды паналап тұрған. Оған да үш-төрт жыл болып қалды.</w:t>
        <w:br/>
        <w:t>Санжы тауындағы бұрынғы сіңген ауылына қайта көшіп кеткен.</w:t>
        <w:br/>
        <w:t>Қолында өз келіншегінен басқа Күлән дейтін әпекесі мен оның</w:t>
        <w:br/>
        <w:t>қызы бар.</w:t>
        <w:br/>
        <w:t>- Ол үйден Күләннің қызынан басқа одан ересектеу бір ұл бала</w:t>
        <w:br/>
        <w:t>көрінді ме?</w:t>
        <w:br/>
        <w:t>- Жоқ, онысын көрмеппін, Сайрасын жалғыз деп жүретін. Өзі</w:t>
        <w:br/>
        <w:t>Үрімжіде жоғары қызметте болған, шырайлы да мінезді келіскен</w:t>
        <w:br/>
        <w:t>әйел екен. Ері мен екеуі де оңшы болған соң өзінің де қолға алыну-</w:t>
        <w:br/>
        <w:t>ынан бой тасалап жүріпті. Ері оңтүстіктегі бір майданға айдалып</w:t>
        <w:br/>
        <w:t>барып опат болғанын айтып жылағанын естігенмін.</w:t>
        <w:br/>
        <w:t>- Сөйтіп, Асқар атты ұлы туралы бірдеме айтқаны естілмеді</w:t>
        <w:br/>
        <w:t>ме? Бір мектепке оқуға беріп кеткеннен де сөз жоқ па екен?</w:t>
        <w:br/>
        <w:t>- Асқар дейсіз бе?... Ей, кемпір, Тұрсынай бар ма, шақыршы!</w:t>
        <w:br/>
        <w:t>Мына қонақтың сабырын алып жүрген бір бала бар сияқты,</w:t>
        <w:br/>
        <w:t>58</w:t>
        <w:br/>
        <w:t>- Әңгі болып ойнап, еріне өлтірткен сол тұрса, оның бақасын</w:t>
        <w:br/>
        <w:t>да жеген соның өзі тұрса, мұны өлтірмей кімді өлтіру керек! -деп</w:t>
        <w:br/>
        <w:t>менің «Бүбім» шаңғырлапты.</w:t>
        <w:br/>
        <w:t>- Сенің ашыналарың да әңгі болып талай ойнаған. Ер қадірін</w:t>
        <w:br/>
        <w:t>білмейтін кәрі жолап! Оның бақасын жегізген өзінің ері тұрса,</w:t>
        <w:br/>
        <w:t>мықты болсаң соны алып шығып өлтірмеймісің!</w:t>
        <w:br/>
        <w:t>- Мен ешқай ашынама ондай құқық берген емеспін. Ешкімнен</w:t>
        <w:br/>
        <w:t>мұндай хайуандық, зорекерлік те көрген емеспін. Әңгі болып</w:t>
      </w:r>
    </w:p>
    <w:p>
      <w:r>
        <w:t>оқыраңдай қалғандарына «саған керегі мынау ғой, ала бер неше</w:t>
        <w:br/>
        <w:t>пәйің болса да, сені ойнатуға басқа өнерлерім де жетеді!» деп</w:t>
        <w:br/>
        <w:t>зікірінен тұтып алатынмын! Өнелерің болса мәді болып қашпай,</w:t>
        <w:br/>
        <w:t>соларыңды ғана көрсетіңдер, сөздерің бар ма және!</w:t>
        <w:br/>
        <w:t>- Өзін бауыздап өлтіріп, бақасын осындай жақсы ашынасына</w:t>
        <w:br/>
        <w:t>қуырып берген анау қанішерді өлтірмеймісің, қолынан іс келетін</w:t>
        <w:br/>
        <w:t>шужиде нең бар!</w:t>
        <w:br/>
        <w:t>- Ері өзінің намысы үшін өлтірді. Мұның қорлауы соншалық</w:t>
        <w:br/>
        <w:t>асып кеткендіктен қуырып жегізді. Некеленген ер адамның бәрі де</w:t>
        <w:br/>
        <w:t>әйелдерін солай қызғанады. Басқа ермен ойнағаныңды көрсе, со-</w:t>
        <w:br/>
        <w:t>лай намыстанады. Сол үшін мен енді ешқандай ерге некеленіп ти-</w:t>
        <w:br/>
        <w:t>меу үшін хасам қылдым. Некеленбей ойнасаң, қамсыз ойнайсың!</w:t>
        <w:br/>
        <w:t>Ешқайсысы сенің бақаңды меншігіне басып қызғанбайтын бола-</w:t>
        <w:br/>
        <w:t>ды,- дедім.</w:t>
        <w:br/>
        <w:t>Іңірде әрең қайтқан «Бүбім» тамақтан соң мені құшақтап</w:t>
        <w:br/>
        <w:t>түрпілеп жатып, осы әңгімелерін түгел айтты да, «жауабым</w:t>
        <w:br/>
        <w:t>қалай, дұрыс шығар?» - деп сұрады менен. Үн қатпай күрсіне</w:t>
        <w:br/>
        <w:t>бердім. Естіген бұл әңгімелерім өзімнен өзімді жирендіріп, жерге</w:t>
        <w:br/>
        <w:t>тыққандай қорландырып тастап еді. Жезөкшеден ләзәттану түгіл,</w:t>
        <w:br/>
        <w:t>ондайларды менің де қыран жапқандай сабап, бұзылған бастарын</w:t>
        <w:br/>
        <w:t>жаншып кеткім келді. Қатты жиреніп қалшылдап кетіппін.</w:t>
        <w:br/>
        <w:t>- Не болды сізге? - деп сұрады «Бүбім», бар денемді сипа-</w:t>
        <w:br/>
        <w:t>лап, аймалай түсіп. Шындығында түрпілей түсті. - Зеріктіңіз бе</w:t>
        <w:br/>
        <w:t>менен?</w:t>
        <w:br/>
        <w:t>- Жоқ-ей, - дедім өз тілімен. Зеріктім деуге кіре автомобилі</w:t>
        <w:br/>
        <w:t>табылғанша шыдап бермесем, ақымақтық болар еді. - Сіздей</w:t>
        <w:br/>
        <w:t>шырайлықтан кім зерікпек!.. Сіздің бір сөзіңізден ғана</w:t>
        <w:br/>
        <w:t>көңілсізденіп қалдым. «Ешкіммен некеленбеймін» дедіңіз ғой,</w:t>
        <w:br/>
        <w:t>тұрмыс құруға мені де лайық көрмейді екенсіз!</w:t>
        <w:br/>
        <w:t>- Сізді лайық көрмейтін кім бар, жанымдай сүйемін. Сіздей ер-</w:t>
        <w:br/>
        <w:t>мен некеленуді қыз уақытымда бек-бек тілейтінмін. Бірақ, сіздер..</w:t>
        <w:br/>
        <w:t>айттым ғой... бәріңіз де күншіл, қызғаншақ екенсіздер. Некеленіп</w:t>
        <w:br/>
        <w:t>45</w:t>
        <w:br/>
        <w:t>- Келін де Дөрбілжіндік пе?</w:t>
        <w:br/>
        <w:t>- Жоқ, осы таулық торғауыттың қызы. Қазақша-ұйғырша</w:t>
        <w:br/>
        <w:t>жақсы сөйлей алмайтындығынан моңғолша сөйлесіп отырмыз.</w:t>
        <w:br/>
        <w:t>Мен осында алғаш келгенімде осы орта мектепті бітірген екен.</w:t>
        <w:br/>
        <w:t>Таныса кетіп үйленгенбіз. Бұл да оқытушы. Жақсы қатын болды.</w:t>
        <w:br/>
        <w:t>Қазір екі ұл бір қызымыз бар. Аленді сіз бір сәтті кезеңде келіпсіз.</w:t>
        <w:br/>
        <w:t>Менің қазір үкіметімді сендіре алмай тұрған бір мәселем бар еді:</w:t>
        <w:br/>
        <w:t>үш жылдың алдында Хошыт ауданындағы бір оқушым маған бір</w:t>
        <w:br/>
        <w:t>бесті ат сыйлаған болатын. Оны «пара» деп те, «жекелік» деп те</w:t>
        <w:br/>
        <w:t>әлгі жендет маған «шужұңжуишылық» қалпағын кигізіп жүрген.</w:t>
        <w:br/>
        <w:t>Мен оған мойындамай, Үрімжіге барып қайтқан жолымда бір қазақ</w:t>
        <w:br/>
        <w:t>досым майын берген ат деп келгенмін. Енді сол атты берген до-</w:t>
        <w:br/>
        <w:t>сым, сіз бола қалыңыз, әйтеуір есіміңіз Биғабіл болмаса болғаны!</w:t>
        <w:br/>
        <w:t>Таудың арғы бетіндегі бір коммуна мектебінің мұғалімімін дейсіз.</w:t>
        <w:br/>
        <w:t>Жолхат алмай туысқаншылап жүре беретін моңғол-қазақ аз ба?</w:t>
        <w:br/>
        <w:t>Көңілімде осы атты мініп, төте жолмен кету үміті ойнақтай</w:t>
        <w:br/>
        <w:t>жөнелді.</w:t>
      </w:r>
    </w:p>
    <w:p>
      <w:r>
        <w:t>- Рас, дұрыс табылған ақыл екен. Қотынсұмылға қарасты</w:t>
        <w:br/>
        <w:t>қазақтарды осы атпен тауып, қой деген жеріңе тапсырып беріп</w:t>
        <w:br/>
        <w:t>кете беремін!</w:t>
        <w:br/>
        <w:t>- Жоқ, өліпті деп естілген жерден тірі қайтып келіп көріскен</w:t>
        <w:br/>
        <w:t>сіздей ұстазға бір ат мінгізу, көп пе! Оқушымның сыйлап мінгізген</w:t>
        <w:br/>
        <w:t>атын мен өз ұстазыма мінгізсем, өзіме-өзім де разы боламын.</w:t>
        <w:br/>
        <w:t>Шужүңжуишылықтан да құтыламын! Тілеген жеріңізге жеткізе</w:t>
        <w:br/>
        <w:t>алатын жақсы ат!</w:t>
        <w:br/>
        <w:t>Жамбасы қосылған бір табақ етті көтеріп кірген келін, үлкен</w:t>
        <w:br/>
        <w:t>ұлына дастарқан жайғызып, шкабынан бір бөтелке арақ шығарды.</w:t>
        <w:br/>
        <w:t>Тірі көріскенімізге жылап-күлісе отырып кеш батырдық. Шәріптің</w:t>
        <w:br/>
        <w:t>режимдегі жағдайына қарап, шайханадағы пәтеріме барып жатуды</w:t>
        <w:br/>
        <w:t>айтып едім.</w:t>
        <w:br/>
        <w:t>- Жо-жо-жоқ, осында боласыз! Мен қазір әлгі жендетке барып,</w:t>
        <w:br/>
        <w:t>сіздің «өз атыңызды алып қайтқалы келгеніңізді» айтып рұқсат</w:t>
        <w:br/>
        <w:t>аламын да, таңертең қайын жұрт қолындағы атты әкелуге кетемін.</w:t>
        <w:br/>
        <w:t>Бүгін жақсылап әңгімелесіп алайық!</w:t>
        <w:br/>
        <w:t>Шәріп, бастығының үйіне барып, рұқсат алып қайтты да, мен</w:t>
        <w:br/>
        <w:t>шайханадан сумкаларымды әкеліп алдым. Келіннің төрге қатар</w:t>
        <w:br/>
        <w:t>салып қойған төсегіне екеуміз ет дастарқанын қайта жайғызып,</w:t>
        <w:br/>
        <w:t>бөтелкені ортаға ала кірістік әңгімеге. Талқыға салғанымыз,</w:t>
        <w:br/>
        <w:t>оппортонизмші мен ревизионизмшінің нақтылы кім екендігі жай-</w:t>
        <w:br/>
        <w:t>ында болды. Түн ортасы ауа әрең тынышталдық.</w:t>
        <w:br/>
        <w:t>55</w:t>
        <w:br/>
        <w:t>едім ғой. Түсінбеген мәселелерім жөнінде талай рет кеңесіңізді</w:t>
        <w:br/>
        <w:t>алғанмын. Үйіңізге де барып тұратынмын. Қонақбасты кезде</w:t>
        <w:br/>
        <w:t>Мақпал жеңгемізге су тасып та қолғабыс етіп жүретінмін!.. Ие, жи-</w:t>
        <w:br/>
        <w:t>ырма жылдық сергелдең кімді ұмыттырмайды. Мен де көрмегенді</w:t>
        <w:br/>
        <w:t>көре жүріп, міне «Қыз Жібек» дастанындағы Қорен қалмақтың өзі</w:t>
        <w:br/>
        <w:t>болдым!</w:t>
        <w:br/>
        <w:t>Қарқылдаса күлдік соңғы сөзіне. Шай іше отырып жарқылдаса</w:t>
        <w:br/>
        <w:t>сөйлесіп, кейінгі көрген өзді-өз кешірмелерімізбен қазіргі ахуалы-</w:t>
        <w:br/>
        <w:t>мызды әңгімеледік.</w:t>
        <w:br/>
        <w:t>- Жә, өзіңізді осында бастап келген жігітке аты-жөніңізді</w:t>
        <w:br/>
        <w:t>айттыңыз ба?</w:t>
        <w:br/>
        <w:t>- Ол сұрамады да, мен айтпадым.</w:t>
        <w:br/>
        <w:t>- Жақсы болыпты, оның да тімтіне беруден зеріккені ғой тегі,-</w:t>
        <w:br/>
        <w:t>деп әйеліне қарап қойды Шәріп. - Ол, «зор мәдениет төңкерісінің»</w:t>
        <w:br/>
        <w:t>осындағы зор жендеті. Мені талай байлатып, талай шапалақтатып,</w:t>
        <w:br/>
        <w:t>талай тергеген жендет. Сіздің атыңызды естісе, әлі де шапалақпен</w:t>
        <w:br/>
        <w:t>талай тергеуге тартылар едім, Құдай сақтаған екен! Ол сіздің аты-</w:t>
        <w:br/>
        <w:t>жөніңізді толық біледі. Бірақ, «марксизм мен социализмнің қас</w:t>
        <w:br/>
        <w:t>жауы, оңшы Шәріп Мөңкенің кері төңкеріске бастаушысы» деп</w:t>
        <w:br/>
        <w:t>біледі. Сізбен болған байланысымды сұрап, талай қинаған бола-</w:t>
        <w:br/>
        <w:t>тын. Сөйтіп жүріп осындағы оқу-ағарту бөлімінің саяси жетекшісі</w:t>
        <w:br/>
        <w:t>деген мансапқа ие болған. Ал, жақсы мұғалімдердің көбін төменге</w:t>
        <w:br/>
        <w:t>түсіріп жіберді де, мені осындағы моңғол орта мектебінің жоғары</w:t>
        <w:br/>
        <w:t>кластарына сабақ өтей алатын ешкімі қалмағандықтан ғана ре-</w:t>
        <w:br/>
        <w:t>жиммен алып қалып отыр.</w:t>
        <w:br/>
        <w:t>- Олай болса, қайта сұрастыра қалса менің кім болып</w:t>
      </w:r>
    </w:p>
    <w:p>
      <w:r>
        <w:t>танылғаным жөн?</w:t>
        <w:br/>
        <w:t>Шәріп ойлана қалып, әйеліне тағы қарады. Моңғолша сөйлеп</w:t>
        <w:br/>
        <w:t>Қотынсұмыл жөнінде бірдеме сұрағандай болып еді. Сұлуша, кек-</w:t>
        <w:br/>
        <w:t>селеу әйел ұзағырақ сөйлеп кетті де ойлана қалып, сосын бір ақыл</w:t>
        <w:br/>
        <w:t>тапқандай күліп жіберіп сөйледі. Маған түсініксіз сөздер ішінен</w:t>
        <w:br/>
        <w:t>«мөрін»:5 дегенін ғана ұғып, мен де жалтақтай қарадым. Шәріп из-</w:t>
        <w:br/>
        <w:t>ектей күлді оған.</w:t>
        <w:br/>
        <w:t>- Әй осы келініңіз жарайды-ау! - Шәріп енді маған қазақша</w:t>
        <w:br/>
        <w:t>сөйлеп күлімдей қарады. - Мені көп қырсықтан тірі сақтап келе</w:t>
        <w:br/>
        <w:t>жатқан осы кісім!</w:t>
        <w:br/>
        <w:t>Өзін ерінің «кісім» деп мақтағанына қызғыш тарта күлген келін</w:t>
        <w:br/>
        <w:t>ауыз үйге шығып кеткен соң сұрадым.</w:t>
        <w:br/>
        <w:t>&gt; Мөріш (моцғолша) - ат.</w:t>
        <w:br/>
        <w:t>54</w:t>
        <w:br/>
        <w:t>Қарашәрі қалашығынан оншалық ұзамаппыз. Түскі демалыс</w:t>
        <w:br/>
        <w:t>уақытында жеттім. Шеткерірек, кішкене ғана бір шайханаға кірдім</w:t>
        <w:br/>
        <w:t>де қауқалақтаған ақсақалды қарияның қолынан шай іштім. Мұндай</w:t>
        <w:br/>
        <w:t>кәрінің ұры-қарымен байланысы болмайтындығын байқаған</w:t>
        <w:br/>
        <w:t>соң төрдегі үйшігінен жатын орын алып, екі боқшамды орнала-</w:t>
        <w:br/>
        <w:t>стырдым да, әлгі бір тәуірше көйлек-сымымды кие сала шықтым</w:t>
        <w:br/>
        <w:t>көшеге. Алдымен іздейтінім, Үрімжіге жүретін автомобиль емес,</w:t>
        <w:br/>
        <w:t>таныстығы бар адам болды. Үш аймақтан, иә Үрімжіден қызметке</w:t>
        <w:br/>
        <w:t>келіп орналасқан мұғалім бұл қаладан табылуы мүмкін еді.</w:t>
        <w:br/>
        <w:t>«Солтүстіктен келген мұғалімді» көшеде әркімнен сұрастыра</w:t>
        <w:br/>
        <w:t>отырып, аудандық үкіметтің оқу-ағарту бөліміне кіріп бардым. Он-</w:t>
        <w:br/>
        <w:t>дай мұғалімді білетін «кадр» қазір келетіндігін айтты бір ұйғыр</w:t>
        <w:br/>
        <w:t>әйел.</w:t>
        <w:br/>
        <w:t>Түскідемалыстан қайтқансидағанақарасұр моңғол жігітсыртқы</w:t>
        <w:br/>
        <w:t>есіктің алдынан кездесті. Балдырлап ұйғырша әрең сөйлеуінен,</w:t>
        <w:br/>
        <w:t>Қарашәрінің жергілікті моңғолы екендігін түсіне қойдым да,</w:t>
        <w:br/>
        <w:t>таныстық жөн айтпай-ақ мұнда солтүстіктен келген мұғалім бар-</w:t>
        <w:br/>
        <w:t>жоқтығын сұрап едім. Тарбағатайдан келген Шәріп Мөңке дейтін</w:t>
        <w:br/>
        <w:t>моңғол мұғалім барын айтты. Аты таныс болғанымен нақтылы кім</w:t>
        <w:br/>
        <w:t>екендігін есіме түсіре алмасам да соны тауып беруін өтіндім. Әлгі</w:t>
        <w:br/>
        <w:t>мен шыққан бөлмеге кіре сала қайтып шығып бастай жөнелді. Бір</w:t>
        <w:br/>
        <w:t>көше айланып қана Қарашәрінің шикі кірпіштен қаланған бір көне</w:t>
        <w:br/>
        <w:t>ауласына бастап кіріп, есігін нұсқап қана қайтуға оқталды да, маған</w:t>
        <w:br/>
        <w:t>бір қарап қойып, есігін өзі ашып кіргізді. Моңғолша ызғарлана</w:t>
        <w:br/>
        <w:t>сөйледі бір әйелге. Өзі кірмей табалдырық сыртынан қайтты.</w:t>
        <w:br/>
        <w:t>Төр үйінен жуан қасқа басты ақсұр, келіскен денелі моңғол</w:t>
        <w:br/>
        <w:t>орындығынан түрегеліп қарсы алды мені. Қол беріп, таза қазақ</w:t>
        <w:br/>
        <w:t>тілімен амандасты. Төрдегі орындыққа нұсқап отырғызды да</w:t>
        <w:br/>
        <w:t>жүзіме қарай түсті. Мен де үңіле қарап танымадым. Сонда да</w:t>
        <w:br/>
        <w:t>бұйымтай айтуға тура келді.</w:t>
        <w:br/>
        <w:t>- Шаяр Тарым лаугай майданынан үш айлық қана рұқсат алып,</w:t>
        <w:br/>
        <w:t>Үрімжіге қайтып едім. Отырған жүк автомобиліміз бұзылып, жол-</w:t>
        <w:br/>
        <w:t>да қалды...</w:t>
        <w:br/>
        <w:t>- Атыңыз кім?</w:t>
        <w:br/>
        <w:t>- Биғабіл Жаппар.</w:t>
      </w:r>
    </w:p>
    <w:p>
      <w:r>
        <w:t>- Ассалаумағалайкум! - Үй иесі ыршып тұра қолымды алып,</w:t>
        <w:br/>
        <w:t>айқара құшақтады. - Танымай қалыппын. Аман екенсің-ау, ағай!...</w:t>
        <w:br/>
        <w:t>Сіз де, әрине, танымай қалдыңыз. Мен оқушыңыз Шәріп емеспін</w:t>
        <w:br/>
        <w:t>бе? Шәріп Мөңке!... Дөрбілжін моңғол мектебінде де, Үрімжідегі</w:t>
        <w:br/>
        <w:t>мұғалімдік мектепте де өзіңізден кітап сұрап алып тұрушы</w:t>
        <w:br/>
        <w:t>53</w:t>
        <w:br/>
        <w:t>күрсінді де көшеге алып шыққан сумкасынан бір бөтелке арақ</w:t>
        <w:br/>
        <w:t>әкелді. Бір тәленке қуырдақ көтеріп кірген Гүлқыз маған ерке-</w:t>
        <w:br/>
        <w:t>лей қарап келіп, қасыма отыра қалып еді. - Гүлқыз, сен чоң анаңа</w:t>
        <w:br/>
        <w:t>көмектес, тамақты тездетіңдер! - деген бұйрықпен шығарды</w:t>
        <w:br/>
        <w:t>да, арақ құйды. Сапарға шығарда арақ та ішпейтіндігімді айтып</w:t>
        <w:br/>
        <w:t>тоқтата алмадым. Зорлап бір шыны қағыстырып ішкізді. Өзіне</w:t>
        <w:br/>
        <w:t>тағы бірді толтыра құйды сонсоң. - Сізден айырылғым келмейді</w:t>
        <w:br/>
        <w:t>екен! - Кемсеңдеп жіберіп жұтып салды да құшақтап алып, аузы-</w:t>
        <w:br/>
        <w:t>мұрнымды жалады-ай келіп. - Садағаң кетейін, жаным! -деп ба-</w:t>
        <w:br/>
        <w:t>стап сайрай келе аузыма тілін де жүгіртіп жіберді. Жүрегім айнып</w:t>
        <w:br/>
        <w:t>бір лоқсып қалдым да, өз қолыммен жарты ыдыс қана құйып ішіп</w:t>
        <w:br/>
        <w:t>дизенфекцияладым.</w:t>
        <w:br/>
        <w:t>Палау көтеріп кірген қызым қайта келіп отырды қасыма. «Жеңіз</w:t>
        <w:br/>
        <w:t>аға, жеңіз, жолда құрсағыңыз ашады! - дей отырып, мені тойдыра</w:t>
        <w:br/>
        <w:t>тамақтандырды. Көңілдене асады өзі де. Қолыма су құйып, тағы</w:t>
        <w:br/>
        <w:t>да Гүлқыз киіндірді мені. Бір сумкамды көтере шықты. Шешесінің</w:t>
        <w:br/>
        <w:t>қал дегеніне көнбей, қызыл мияның тамыры басылған жүк</w:t>
        <w:br/>
        <w:t>автомобиліне бірге барды. - Бұл кісі кабинаңызға отырсын аға,</w:t>
        <w:br/>
        <w:t>бек жақсы адам, жаным, аға, сізбен бірге отырсын! - деп шоферға</w:t>
        <w:br/>
        <w:t>қайталап-қайталап жалынды.</w:t>
        <w:br/>
        <w:t>- Мақұл қызым, мақұл! - деп күлді шофер.</w:t>
        <w:br/>
        <w:t>Шешесімен қоштасып тұрып, Гүлқызды мектепте оқытуын мен</w:t>
        <w:br/>
        <w:t>де қайталап өтіндім. - Гүлқыз, өзің де жақсы оқы! Толық тәртіпті,</w:t>
        <w:br/>
        <w:t>үлгілі оқушы бол! - деп маңдайынан сүйгенімде тағы да жылап</w:t>
        <w:br/>
        <w:t>жіберіп, шешесіне күмәндана қарап еді.</w:t>
        <w:br/>
        <w:t>- Мақұл дедім ғой, қызым, мақұл, мектепте оқытайын! -деп</w:t>
        <w:br/>
        <w:t>күлді «Бүбім». - Бірақ, менің айтқанымша жүресіңі!...</w:t>
        <w:br/>
        <w:t>Нәзік қолын дәміл-дәміл көтеріп, қашан жүріп кеткенімізше</w:t>
        <w:br/>
        <w:t>қадалып қарап тұрды Гүлқыз.</w:t>
        <w:br/>
        <w:t>Орта жасқа келіп қалған шофер былай шыға бере басын шайқап-</w:t>
        <w:br/>
        <w:t>шайқап қойып күлді.</w:t>
        <w:br/>
        <w:t>- Гүлқызды мектепке бер деп мен қанша өтініп көндіре алмап</w:t>
        <w:br/>
        <w:t>едім. Танысқаныңызға бір апта болмай жатып, сіз көндіріпсіз!</w:t>
        <w:br/>
        <w:t>-деп күлді.</w:t>
        <w:br/>
        <w:t>Менің «Бүбімен» танысқаныма бір апта бола қоймағанын</w:t>
        <w:br/>
        <w:t>қайдан білгеніне таңдана қарап қойдым.</w:t>
        <w:br/>
        <w:t>- Гүлқыздың өзі, менің балам екендігін әлі білмейді! - деп</w:t>
        <w:br/>
        <w:t>күрсінді шофер. Алдағы ойқы-шойқы борбас жолдан көз алмай</w:t>
        <w:br/>
        <w:t>қарай отырып жалғастырды сөзін. - Оның оң жақ құлағының</w:t>
        <w:br/>
        <w:t>түбіндегі меңді көрдіңіз бе? - Бұл сұрауынан өз құлағына қарап</w:t>
        <w:br/>
        <w:t>51</w:t>
      </w:r>
    </w:p>
    <w:p>
      <w:r>
        <w:t>Әділеттітергеушім,атағыналтын табаққа салып көтеріп жүрген</w:t>
        <w:br/>
        <w:t>«шужиіңызға» адамзат жүрегін тітірететін мұндай жиыркенішті ат</w:t>
        <w:br/>
        <w:t>қойғызған мен емес екендігімді түсінсеңіз керек. Өзіне жақсы атақ</w:t>
        <w:br/>
        <w:t>беріп, жаман іс істетіп қойған кім екендігі, осындай әңгілердің</w:t>
        <w:br/>
        <w:t>коммунизмші қатарына тартылып, шужи сайлануынан-ақ көрініп</w:t>
        <w:br/>
        <w:t>тұрған шығар. Сайлаған кім болса да бұл әңгіні өткен күрес жиын-</w:t>
        <w:br/>
        <w:t>дарында «жерлік ұлтшылдарға» қарсы арқыраған арқырасына ғана</w:t>
        <w:br/>
        <w:t>қызығып сайлап алғандығы белгілі ғой. Мұныңызды енді өзіңізге</w:t>
        <w:br/>
        <w:t>ғанаарқыратпасаңыз, халықалдында базары қалмады. Бірақ, сіздің</w:t>
        <w:br/>
        <w:t>алдыңызда мұндай ақиқатты айтудан зор қылмыс бар ма!</w:t>
        <w:br/>
        <w:t>Тұла бойы өтіріктің мерезді клеткасына толып алған жезөкше</w:t>
        <w:br/>
        <w:t>өзінің көзбе-көз өтірік мақтап, өтірік қорқып, өтірік жылайтын</w:t>
        <w:br/>
        <w:t>себебін «күн жарығын көру үшін» деп қызара мойындағанда,</w:t>
        <w:br/>
        <w:t>сіздің осы сынды өз қылмысыңыздан осы жезөкше құрлы</w:t>
        <w:br/>
        <w:t>шімірікпейтіндігіңізге таңданамын!</w:t>
        <w:br/>
        <w:t>ІШ</w:t>
        <w:br/>
        <w:t>«Бүбім» сол «тату өткен» шоферінің үйіне таңертеңгі шайдан</w:t>
        <w:br/>
        <w:t>соң кетіпеді. Лезде қайтып келіп, автомобильдің дәлтүс уақытында</w:t>
        <w:br/>
        <w:t>жүретін болғанын айтты. Мен секіріп түрегеліппін орнымнан.</w:t>
        <w:br/>
        <w:t>- По, бек қуанып кеттіңіз, менен мүлде зерігіпсіз! - Бұртия</w:t>
        <w:br/>
        <w:t>қарады маған. - Қалай ойнауды жақтыратындығыңызды енді біліп</w:t>
        <w:br/>
        <w:t>қалған шағымда...</w:t>
        <w:br/>
        <w:t>- Нені жақтыратындығымды білудің сізге қажеті жоқ ұқсайды!</w:t>
        <w:br/>
        <w:t>- дедім әдейі. - Ақыр менімен тұрмыстанбайды екенсіз!</w:t>
        <w:br/>
        <w:t>- Сізге некеленбесем де өмірлік ашына болармын! Осы</w:t>
        <w:br/>
        <w:t>таңертең ғана түсіндім сізді, мен білетін қарапайым адамдардан</w:t>
        <w:br/>
        <w:t>емес екенсіз! Сізді зеріктірмейтін өнерді пәмлап”? қалдым! Гүлқыз!</w:t>
        <w:br/>
        <w:t>Гүлқыз!.. Мұнда кел! - Қызы келіп, ұятты бірдемеге көзім түсіп</w:t>
        <w:br/>
        <w:t>қалмасын дегендей есіктен ептеп қана сығалады. - Сіз бұл кісіден</w:t>
        <w:br/>
        <w:t>тартынбаңыз, басқаларға мүлде ұқшамайтын адам! Чоң анаңызға</w:t>
        <w:br/>
        <w:t>айтыңыз, қазір мол қылып ет ассын!</w:t>
        <w:br/>
        <w:t>- Жоқ, ет аспасын, сіздерге көже қатық керек. Мен шай ішіп</w:t>
        <w:br/>
        <w:t>қана шығамын, күн ыстық. Чоң анаңызға осыны айтып қана өзіңіз</w:t>
        <w:br/>
        <w:t>қайтып келші! - Қызы ықыласпен ғана бас изеп, үйден жүгіре</w:t>
        <w:br/>
        <w:t>шықты да қайтып келіп тұра қалды алдыма.</w:t>
        <w:br/>
        <w:t>2 Пәм (арапша поһұм дегеп сөздеп алынған) - айыра тапу. Ұйғыр тіліпде</w:t>
        <w:br/>
        <w:t>амал-айла мағынасында да колдапылады.</w:t>
        <w:br/>
        <w:t>49</w:t>
        <w:br/>
        <w:t>- Бері кел, қасыма отыр! - Ибамен жымия келіп жүгініп отыра</w:t>
        <w:br/>
        <w:t>кетті. Маңдайынан сипай сөйледім. - Сіз бек жақсы, зерек, ақылды</w:t>
        <w:br/>
        <w:t>баласыз! Алдымыздағыкүзденбастапмектептеноқыңыз! Апаңызда</w:t>
        <w:br/>
        <w:t>сіз оқитын сабақ жоқ. Бірақ, анаңыз ғой, таза құрметтеңіз!</w:t>
        <w:br/>
        <w:t>Төмен қарап тыңдаған қыз өксіп-өксіп қалып бетін басты. Көз</w:t>
        <w:br/>
        <w:t>жасы сорғалай жөнелген екен.</w:t>
        <w:br/>
        <w:t>- Мен оқиын десем... мектепке... жібермейді!.. Әдепсіз болып</w:t>
        <w:br/>
        <w:t>кетесің дейді. Бірақ... өзі әдепсіз!</w:t>
      </w:r>
    </w:p>
    <w:p>
      <w:r>
        <w:t>- Болды! - деді шешесі күлген болып қызарақтап.</w:t>
        <w:br/>
        <w:t>- Апасы, осы күзгетаман мектепке жіберіңіз, бұл өзін-өзі жақсы</w:t>
        <w:br/>
        <w:t>басқараалатын бала! - Мен «Бүбіге» қарағанда қызы да жаутақтай</w:t>
        <w:br/>
        <w:t>қарады оған. - Мен хош болсын десеңіз, мектепке беріңіз!...</w:t>
        <w:br/>
        <w:t>Қайтып келгенімде мектептен көрейін, мақұл ма?</w:t>
        <w:br/>
        <w:t>- Мақұл, мақұл! Екеуіңіз бірлесіп алып, маған бақсы болып</w:t>
        <w:br/>
        <w:t>ойнайтын ұқшайсыздар, ха-ха-ха-һа-һа..а...</w:t>
        <w:br/>
        <w:t>Гүлқыз қуана түрегелді де маған еркелей жымиып қарап алып,</w:t>
        <w:br/>
        <w:t>секіре жөнелді. Ол шығып кетісімен жаңаша әдеппен феодализм-</w:t>
        <w:br/>
        <w:t>ше әдептің парқын «Бүбіме» айқындап түсіндіріп едім, асыға</w:t>
        <w:br/>
        <w:t>түрегелді.</w:t>
        <w:br/>
        <w:t>- Уақыт аз қалды! - дей сала барып есікті бекітті де басына</w:t>
        <w:br/>
        <w:t>жастық қойып құлай кетті. - Сіз кеткен соң қайтып келгеніңізше</w:t>
        <w:br/>
        <w:t>зерігіп қалатын ұқшаймын, келіңізші! - Мен де жастыққа бас</w:t>
        <w:br/>
        <w:t>қойып едім, бір түрлі жұмсақ үнмен жалғастырды сөзін. - Сізбен</w:t>
        <w:br/>
        <w:t>некеленбесем де өмірлік ашынаңыз болуға хасам етейін!... Мұнда</w:t>
        <w:br/>
        <w:t>қашан келсеңіз де мен даяр әйеліңізбін. Егер неке қисақ, мені</w:t>
        <w:br/>
        <w:t>басқалардан күндеп, бұл тәттілігіңізден айырылып қаласыз.</w:t>
        <w:br/>
        <w:t>Қызғаншақ болып кетесіз, жаным! - деп бастап, енді мәдениетті</w:t>
        <w:br/>
        <w:t>адамша аймалауға кірісті.</w:t>
        <w:br/>
        <w:t>- Қазір жүретін болсам,- деп мен де жалынышты үнмен жауап</w:t>
        <w:br/>
        <w:t>қаттым. - Сапарға арам шығуға болмайтындығын білесіз ғой!</w:t>
        <w:br/>
        <w:t>- Иоқ-ей, жолға жуындырып тазалап шығарамын! - дегеннен</w:t>
        <w:br/>
        <w:t>басымды көтеріп алдым.</w:t>
        <w:br/>
        <w:t>- Қайтып келген соң бір-ақ көрісейікші!</w:t>
        <w:br/>
        <w:t>- Егер қайтып келе алмай қалсаңыз, қарызыңыз қалады мен-</w:t>
        <w:br/>
        <w:t>де!.. Осы үйге келгеніңізден бері бес күн ішінде сегіз рет қана</w:t>
        <w:br/>
        <w:t>жолықтыңыз! Мен үшін қаншалық михнаттанбадыңыз!..</w:t>
        <w:br/>
        <w:t>- Жоқ ей, қайтып келген соң «ақымды» жібере қоймаспын! -</w:t>
        <w:br/>
        <w:t>Қарқылдап күліп барып, есікті ашып тастап едім, «Бүбім» күрсіне</w:t>
        <w:br/>
        <w:t>түрегеліп дастарқан жасады.</w:t>
        <w:br/>
        <w:t>- Көңіліңізді неден қалдырып қойдым екен! -Күбірлеп тағы</w:t>
        <w:br/>
        <w:t>50</w:t>
        <w:br/>
        <w:t>арам жүріске салынғаныңызды, ашына тұтқаныңызды білсем, ол</w:t>
        <w:br/>
        <w:t>уақытта маған өкпелемейсіз, «бақаңыз» түгіл, оған қосып көтен</w:t>
        <w:br/>
        <w:t>ішегіңізді де суырып тастаймын!</w:t>
        <w:br/>
        <w:t>- Ой жан!</w:t>
        <w:br/>
        <w:t>- Себебі, некеленгеннен кейінгі арам жүріс - бүтіндей ар-</w:t>
        <w:br/>
        <w:t>намысты таптайтын опасыздық. Ондай опасыздық істеуге ерінің</w:t>
        <w:br/>
        <w:t>де, әйелінің де құқығы жоқ. Егер менімен некеленсеңіз, сізден басқа</w:t>
        <w:br/>
        <w:t>бір әйел тауып арам жүрісте болсам, менікін де жұлып тастаңыз!</w:t>
        <w:br/>
        <w:t>Осыған разы боламысыз?</w:t>
        <w:br/>
        <w:t>- Өй-ей!.. Некелену дегенді енді қояйықшы!... Сіз бүгін менен</w:t>
        <w:br/>
        <w:t>зерігіп қалған ұқшайсыз, құр сөзді қоя тұрайықшы, келші жаным,</w:t>
        <w:br/>
        <w:t>садағаң кетейін, айғырым! Айғырдайсыз, жұмо, бек тәттісіз! -Осылай</w:t>
      </w:r>
    </w:p>
    <w:p>
      <w:r>
        <w:t>аймалай жөнелді «Бүбім», сипалай берді. Мен бұл «өнеріне» әсерлену</w:t>
        <w:br/>
        <w:t>түгіл суына түстім. Көңілім, тіпті аязда қалғандай. Сол аяздан</w:t>
        <w:br/>
        <w:t>құтқармақболған«ашынам», әлгі көшедегі бүбілерге мақтанғанындай</w:t>
        <w:br/>
        <w:t>«өнерлерінің» бәрін көрсетуге кірісті. Соларын түгел-ақ көрейін деп</w:t>
        <w:br/>
        <w:t>мен жаттым... (Тергеушіме баяндаудан ұялғаныммен кітапқұмар</w:t>
        <w:br/>
        <w:t>оқушыларым алдыңда не бетімді айтармын) қолымен істеген бар</w:t>
        <w:br/>
        <w:t>еңбегі еш болған соң бетін басты кіндігіме, дүға оқитын аузы сумаңдап</w:t>
        <w:br/>
        <w:t>жүрді. Алтын алқа, сырғасымен бұтымды безендірді. Тілінің бармаған</w:t>
        <w:br/>
        <w:t>жері жоқ. Онысымен де маған ешқандай шипа қондыра алмағанын</w:t>
        <w:br/>
        <w:t>білген соң күрсініп жіберіп тыржалаңаш түрегелді де, шырақ жағып</w:t>
        <w:br/>
        <w:t>келіп жатты. Жүрегіме енді қандай апаттөндірер екен деп жатқанымда</w:t>
        <w:br/>
        <w:t>Гүлайымның «өнеріне» басты. Онан да асыра қолданатындығын</w:t>
        <w:br/>
        <w:t>байқадым: қаншықша қыңсылап-жалаңдап, мәдіше ышқынып «сай-</w:t>
        <w:br/>
        <w:t>рап», әлгі былғанған аузын маймаңдата аймалады. Жүрегім айнып,</w:t>
        <w:br/>
        <w:t>лоқсып қалдым. «Ой жан, адамды қорқытатындай!» деп тосыннан</w:t>
        <w:br/>
        <w:t>ытқып тұрды орнынан. Менің қарнымнан қасқыр шыға келгендей</w:t>
        <w:br/>
        <w:t>безектей жөнелді.</w:t>
        <w:br/>
        <w:t>- Ой жан, ой жан, өлтіріп қоятын ұқшайсыз, жуан бірдеме</w:t>
        <w:br/>
        <w:t>шығып келеді!</w:t>
        <w:br/>
        <w:t>Астаудай құйрығын қойқаңдата қашып, бұрышқа бара қарсы</w:t>
        <w:br/>
        <w:t>қарап тұра қалды. Жарқыраған алтын алқа мен сырғадан басқа</w:t>
        <w:br/>
        <w:t>дүниесі түгел сұмдық тажал болып көрінді көзіме. «Қорқамын,</w:t>
        <w:br/>
        <w:t>қорқамын!» деп бұраңдаған сайын қорқытты өзімді. Бауаз</w:t>
        <w:br/>
        <w:t>айдаһардай толғана шабынғандатап-тарғыл алып тасбақасы ырсия</w:t>
        <w:br/>
        <w:t>ұмтылғандай көрінді. Қарағым келмесе де қарап, күлкім келмеседе</w:t>
        <w:br/>
        <w:t>жымиған боламын. «Ижықыз» деп үйінен қашан қуып шығар екен</w:t>
        <w:br/>
        <w:t>дегендей күдіктене қараймын. Ол, мені әңгі болып қашан арқырай</w:t>
        <w:br/>
        <w:t>қуар екен дегендей, дәмелене қарап қылмыңдайды. «Өй-ей, тұрып</w:t>
        <w:br/>
        <w:t>47</w:t>
        <w:br/>
        <w:t>алып, басқа біреумен ойнап қойсам... сіз де бақамды кесіп алып,</w:t>
        <w:br/>
        <w:t>ашынама жегізіп қоярсыз!</w:t>
        <w:br/>
        <w:t>Өзімен бірге қарқылдап күліп ап жауап қаттым.</w:t>
        <w:br/>
        <w:t>- Жоқ-ей, мен олай емес! Егер басқа біреумен</w:t>
        <w:br/>
        <w:t>жақындасқаныңызды білсем,ұрмай-тілдемейғанаталақхатыңызды</w:t>
        <w:br/>
        <w:t>беріп қоя беремін!</w:t>
        <w:br/>
        <w:t>- Әне, солай емес пе! - деп ойлана қалды «Бүбім». - Мен сізбен</w:t>
        <w:br/>
        <w:t>некеленген соң басқалармен ойнасам не болады екен! Мына бақа</w:t>
        <w:br/>
        <w:t>өзіңізге де жетеді ғой, ешқандай зиян тартпас едіңіз!</w:t>
        <w:br/>
        <w:t>- Оныңыз жеткенімен, адамгершілігіңіз-жүрегіңіз жет-</w:t>
        <w:br/>
        <w:t>пей қалмай ма! Хайуанмен некеленгендей масқараға ұшырап</w:t>
        <w:br/>
        <w:t>қалмаймын ба!</w:t>
        <w:br/>
        <w:t>- Жоқ, жоқ, олай емес! Некеленген соң жүрегім әрқашан сіздікі</w:t>
        <w:br/>
        <w:t>болады, әр кеште де өз қасыңызда боламын!.. Пақат, күндізгі</w:t>
        <w:br/>
        <w:t>жүрісіме кең құрсақ болсаңыз, жанымдай сүйер едім сізді!.. Бір ер-</w:t>
        <w:br/>
        <w:t>кекпен ғана- сізбен ғана бола берсем, зерігіп өлмеймін бе!</w:t>
        <w:br/>
        <w:t>- Шынайы махаббаты бар ер мен әйел бір-бірінен мәңгі</w:t>
        <w:br/>
        <w:t>зерікпейді!</w:t>
        <w:br/>
        <w:t>- Біз бір ғана ерден қатты зерігеміз. Мен бес доппа”</w:t>
        <w:br/>
        <w:t>киіп, бес некеден ажырап келіп отырған әйелмін. Бәрінің де</w:t>
        <w:br/>
        <w:t>қызғаншақтықтарынан ажырадым. Некелену деген, шариғатта</w:t>
      </w:r>
    </w:p>
    <w:p>
      <w:r>
        <w:t>жүрегін беру деген сөз. Жүрегімді берген соң маған да жүрегін</w:t>
        <w:br/>
        <w:t>берген ерім, өзінің некелі әйелін де аяп, жүріс-тұрысыма жол</w:t>
        <w:br/>
        <w:t>қоюы шарт!</w:t>
        <w:br/>
        <w:t>- Некеленген ер-әйел бір-біріне адал болса, өзара сенімдері</w:t>
        <w:br/>
        <w:t>күштіболса,ондайадалжарыныңжайойын-күлкісінеадамгершілік,</w:t>
        <w:br/>
        <w:t>жүріс-тұрысына, еркіндігіне тосқындық істемейді. Егер әйелдің</w:t>
        <w:br/>
        <w:t>мұндай заңды құқығына кім қарсы болып қамап қойса, оны біз</w:t>
        <w:br/>
        <w:t>феодал деп атаймыз... Бірақ....</w:t>
        <w:br/>
        <w:t>- Әлбетте, міне енді лайық болдыңыз менің талабыма! Бұрынғы</w:t>
        <w:br/>
        <w:t>еркектерім түгелімен сондай зорекер феодал болған!.. Жаным</w:t>
        <w:br/>
        <w:t>дейін, өзімді сатсам да үйіңізді гүлдей жайнатып, не тәтті болса</w:t>
        <w:br/>
        <w:t>әр күні соны тауып беріп тұрайын, жаным, менің сондай жүріс-</w:t>
        <w:br/>
        <w:t>тұрысыма, құқығыма тосқындық қылмаймын деңізші, ертең-ақ</w:t>
        <w:br/>
        <w:t>молда шақырып, неке оқытайын!</w:t>
        <w:br/>
        <w:t>- Тоса тұрыңыз, менің жаңағы пікірім аяқталған жоқ!... Егер</w:t>
        <w:br/>
        <w:t>ондай бұзықтықты әйел құқығы деп еріңізге опасыздық істеп,</w:t>
        <w:br/>
        <w:t>! Доша (ұйғырша) - такия. Некелешген ері меп әйел бір-бірішеп допша кию</w:t>
        <w:br/>
        <w:t>салты бойыпша, пеше ерге тисе сопша такия киеді.</w:t>
        <w:br/>
        <w:t>46</w:t>
        <w:br/>
        <w:t>Мен енді құтырған адаммын, мына пышақ тұрғанда қасымызға</w:t>
        <w:br/>
        <w:t>ешкім келе алмайды. Қоңыңды дәл осы жерде, Гүлайымның</w:t>
        <w:br/>
        <w:t>«бақасынша» ойып, итке тастаймын, ұқтың ба?</w:t>
        <w:br/>
        <w:t>Төрт күннен бергі оқиғаны жиылған халыққа түгелімен сөйлеп</w:t>
        <w:br/>
        <w:t>беріпті де, факт үшін секретарға жегізген қуырдағының сарқынын</w:t>
        <w:br/>
        <w:t>жиылғандардың алдына апарып қойыпты.</w:t>
        <w:br/>
        <w:t>- Ал, енді сөзім бітті, сақшы шақырыңыздар! Олар келіп</w:t>
        <w:br/>
        <w:t>мені қолға алғанша мына бақа жеген шужи менің қолымда</w:t>
        <w:br/>
        <w:t>тұрады, жақындамаңдар, бұдан да қатерлі оқиға туылмасын!</w:t>
        <w:br/>
        <w:t>Өлген қатынымды да, үйімді де, мына бақа жеген шужиді да</w:t>
        <w:br/>
        <w:t>сақшыға өткізіп берген соң тастаймын бұл пышақты! Партияның</w:t>
        <w:br/>
        <w:t>маған арнаған жазасын сонан соң бір-ақ көремін! Анау әйел</w:t>
        <w:br/>
        <w:t>бақасының қалдық қуырдағы, тергеушілер көру үшін қажет, ит</w:t>
        <w:br/>
        <w:t>жеп кетпесін!..</w:t>
        <w:br/>
        <w:t>Аз уақыттан соң екі сақшы мен құралды қорғау әтіретінің</w:t>
        <w:br/>
        <w:t>адамдары келіпті де, екеуін де айдап апарып, Гүлайымның өлігін</w:t>
        <w:br/>
        <w:t>көріп, болған ахуалды анықтап сұрапты. Сол кеште екеуін де айдап</w:t>
        <w:br/>
        <w:t>апарып, екі абақтыға қамапты сақшылар...</w:t>
        <w:br/>
        <w:t>«Әйел бақасын жеген шужиді» сазайы етіп базарға салған</w:t>
        <w:br/>
        <w:t>мәселе осы екен.</w:t>
        <w:br/>
        <w:t>Халық жұртшылығы бұл оқиғаның бас қылмыскері «әйел бақасын</w:t>
        <w:br/>
        <w:t>жеген шужи» деп, қатал басқарылуын талап етіпті. Ал, әйелдер</w:t>
        <w:br/>
        <w:t>жағынан (әсіресе жезөкшелер жағы болса керек) Гүлайымның некелі</w:t>
        <w:br/>
        <w:t>ерін қатал жазалауды талап етушілер көбейген екен. Үй иесі болған</w:t>
        <w:br/>
        <w:t>жігіт, өз маңайына жағымды, аса сабырлы, жуас та адал еңбекші</w:t>
        <w:br/>
        <w:t>болғандықтан, коммуна мүшелері оған қатты күйініпті де, үкіметтің</w:t>
        <w:br/>
        <w:t>абақтысынан әңгі секретарды сазайы етуге тартып алып шығыпты.</w:t>
        <w:br/>
        <w:t>Халықтың қатал толқыны еңді көтерілген шақта үкімет сақшысы</w:t>
        <w:br/>
        <w:t>қаптап құтқарып әкетпесе, көпшілік додаға салып өлтірмек екен.</w:t>
        <w:br/>
        <w:t>Сақшылар келгенше өлтіре алмай қалғандықтарына қатты</w:t>
      </w:r>
    </w:p>
    <w:p>
      <w:r>
        <w:t>ызаланған халық, енді арашашылармен соғысып кетіпті.</w:t>
        <w:br/>
        <w:t>Жезөкшелерді іздеп жүріп соққылапты жігіттер.</w:t>
        <w:br/>
        <w:t>Сол қалаймақаншылықта менің «Бүбім» екі жақтан да шапалақ</w:t>
        <w:br/>
        <w:t>жеп қайтқан екен: жігіттер оның жезөкшелігін гримі мен киімінен</w:t>
        <w:br/>
        <w:t>танып шапалақтаса, оның әңгі секретарды алдымен барып</w:t>
        <w:br/>
        <w:t>жұлмалағанына басқа «Бүбі» жезөкшелер өшігіп шапалақтапты.</w:t>
        <w:br/>
        <w:t>Ондайдан тайынбайтын батыр «Бүбім», қан майданда айтыса</w:t>
        <w:br/>
        <w:t>кетіпті олармен.</w:t>
        <w:br/>
        <w:t>- Гүлайымды өлтірген өзінің ері тұрса, ашынасын неге ұрасың!</w:t>
        <w:br/>
        <w:t>-деп шаңғырлапты басқа «Бүбілер».</w:t>
        <w:br/>
        <w:t>44</w:t>
        <w:br/>
        <w:t>қалып түсіндім. Қарамтыл толық жүзінің самай сақал астында</w:t>
        <w:br/>
        <w:t>Гүлқыздың меңі сияқты бадырайған үлкен меңі бар екен. Күліп</w:t>
        <w:br/>
        <w:t>жібердім.</w:t>
        <w:br/>
        <w:t>- Сіз, бұл «Бүбінің» бұрынғы ерісіз бе, иә маған ұқшаш</w:t>
        <w:br/>
        <w:t>«мәңгілік» ашынасысыз ба? - деп сұрағанымда қарқылдап қатты</w:t>
        <w:br/>
        <w:t>күлді шофер.</w:t>
        <w:br/>
        <w:t>- Бұрын, жындыбас кезімде ашына болған. Қазір Гүлқыз үшін</w:t>
        <w:br/>
        <w:t>ғана болмаса, ұмытып та кеттім. Бұл қызым аса жақсы қыз бо-</w:t>
        <w:br/>
        <w:t>лып еді. Оқытпай, өзінің жаман жолына бастап кетер ме екен деп</w:t>
        <w:br/>
        <w:t>қауіптеніп жүр едім. Сіздің көндіргеніңізге көп рахмет!... Енді</w:t>
        <w:br/>
        <w:t>Гүлқыз екеуміз, анау лоқоның”“ осы уағдасын мықтап ұстайтын</w:t>
        <w:br/>
        <w:t>болдық!.. Қызыма өз әкесін таныстырып қоюын өтініп жүрмін.</w:t>
        <w:br/>
        <w:t>Сондықтан анша-мұнша талабын орындай салатын мәжбүрятым</w:t>
        <w:br/>
        <w:t>бар...</w:t>
        <w:br/>
        <w:t>Менің өткен ахуалымды шофер «бүбіден» естіпті. Оның өзін</w:t>
        <w:br/>
        <w:t>менің қалай таңдап, қалай танысқанымды сұрап біліп, тіпті қатты</w:t>
        <w:br/>
        <w:t>күлді.</w:t>
        <w:br/>
        <w:t>- Сіз өтіп кеткен пәмді, сұм адам екенсіз жұмо!...</w:t>
        <w:br/>
        <w:t>Тоқсуға жетіп, тас жолға түскен соң сол күні ағызып отырып,</w:t>
        <w:br/>
        <w:t>Бүгірге жетіп қондық. Ертеңіне таң бозара жүріп, сәске түсте</w:t>
        <w:br/>
        <w:t>Қарашәріден өтісімізбен автомобиліміз былқылдақ сазды жолдың</w:t>
        <w:br/>
        <w:t>ойылып кеткен бір лоқабына шоңқия қалды. Ышқынып бырылдай</w:t>
        <w:br/>
        <w:t>жұлқынғанында күрт ете түсті бірдемесі. Оғы үзіліп кетіпті. Шофер</w:t>
        <w:br/>
        <w:t>екеуміз де шоңқидық. Сақал-шашы үрпиіп, қатты дағдарған шофер,</w:t>
        <w:br/>
        <w:t>енді жол тосып, жәрдем күтуден басқа лаж жоқтығын айтты.</w:t>
        <w:br/>
        <w:t>-Сізенді менімен бірге уақытыңызды кетірмеңіз!-деді біраздан</w:t>
        <w:br/>
        <w:t>соң. - Қарашәріден Үрімжіге жүретін машина көп табылады!</w:t>
        <w:br/>
        <w:t>Мен де осыны ойлап отыр едім. Неғұрлым Балғынтайдан</w:t>
        <w:br/>
        <w:t>Үрімжіге төте асатын көлік табылса!.. Мақпалдың жөнін білуім</w:t>
        <w:br/>
        <w:t>үшін менің ендігі іздейтінім - Күлән ғой. «Ол мына таудың ішінде,</w:t>
        <w:br/>
        <w:t>бәлкім одан да бері Қотынсұмыл ауданына қарасты қазақтарға</w:t>
        <w:br/>
        <w:t>келіп сіңген шығар. Ыбырай, әпекесін қолға түсірмеу үшін, мұны</w:t>
        <w:br/>
        <w:t>білмейтінжігітемес қой». Осыны ойлапотырғанымда шофердіңбұл</w:t>
        <w:br/>
        <w:t>ақылы қона кетті көкейіме. Сөйтсе де, жолдас болып келіп, жолға</w:t>
        <w:br/>
        <w:t>тастап кеткендей болмау үшін «Қарашәріге қайтсам жалғыздық</w:t>
        <w:br/>
        <w:t>көресіз ғой» деп сұрадым да, ол жөнінен қиналмайтындығын ай-</w:t>
        <w:br/>
        <w:t>тып разылық білдірген соң, рахмет айтып қоштастым да, екі сум-</w:t>
        <w:br/>
        <w:t>каны екі иығыма асып жүре бердім.</w:t>
      </w:r>
    </w:p>
    <w:p>
      <w:r>
        <w:t>% Локо (ұйғырша) - жайып.</w:t>
        <w:br/>
        <w:t>52</w:t>
        <w:br/>
        <w:t>юан ажыратып көрсетіп едім, бір-біріне ымдаса қалды. Өтірік мас</w:t>
        <w:br/>
        <w:t>екендіктері байқалғаннан сезіктене қалдым. Қанжығаға байланған</w:t>
        <w:br/>
        <w:t>боқшама, атыма қарасты. Мен ақшаны омырау қалтама тыға сала</w:t>
        <w:br/>
        <w:t>тебініп қалдым. Қарагер лып етіп жарып өте шықты.</w:t>
        <w:br/>
        <w:t>- Тоқтаңыз, тоқтаңыз, біреуіміз апарып салайық, қонақ екенсіз!</w:t>
        <w:br/>
        <w:t>-деді біреуі.</w:t>
        <w:br/>
        <w:t>Елу метрдей ғана алыстап, ат тізгінін тарттым. Олар өзара</w:t>
        <w:br/>
        <w:t>күбірлесті де біреуін соңымнан жіберді. Ол: «Тоса тұрыңыз, ат</w:t>
        <w:br/>
        <w:t>мініп шығайын! -дей сала бір қораға жүгіріп барып кірді. Тоспай</w:t>
        <w:br/>
        <w:t>жүре берудің де, шығуын күтіп тұрудың жөнін таба алмай қалдым.</w:t>
        <w:br/>
        <w:t>Арттағы төртеуі сол орындарынан қозғалмай, қамсызғана сөйлесіп</w:t>
        <w:br/>
        <w:t>түр. Атым шыр көбелек айланып тықырши түсті.</w:t>
        <w:br/>
        <w:t>Жол көрсетушім жөнсал ғана тепең көкке мініп шыққанда</w:t>
        <w:br/>
        <w:t>көңілім біраз орныққандай болды. Қолына қамшы да алмаған екен.</w:t>
        <w:br/>
        <w:t>Тебіне ерді соңымнан. Қорғасын жіпшелі ұзын қамшымды қымтап</w:t>
        <w:br/>
        <w:t>ұстап, ол нұсқаған жалғыз аяқ жолға түстім.</w:t>
        <w:br/>
        <w:t>- Осы жол апара ма?</w:t>
        <w:br/>
        <w:t>- Қайда, әлі бірнеше жолға бұрыламыз!...</w:t>
        <w:br/>
        <w:t>Айтқанындай шоқат-шоқат обалы төбелерді аралатып апарып</w:t>
        <w:br/>
        <w:t>үлкен тауға кіргізді. Өрлеп барып бір мойнақтан асқанымызда</w:t>
        <w:br/>
        <w:t>бес-алты киіз үйден құралған бір ауыл көзіме оттай басылды. Жаз</w:t>
        <w:br/>
        <w:t>күнінің райы жайдары, ашық болса да ауыл сыртындағы қарлы</w:t>
        <w:br/>
        <w:t>жотаға қара сұр бұлт қонып, салқын ызғарлы леп тартып тұр.</w:t>
        <w:br/>
        <w:t>- Ал, енді сізге рахмет! - дей сала төрт юанды ұсынып едім.</w:t>
        <w:br/>
        <w:t>- Әлгі гүйлер”% арақ дәметпесе алмай-ақ қояр едім! - деп</w:t>
        <w:br/>
        <w:t>ақшаны жымия алды даілесе берді. - Ақыр келген соң мен де бірге</w:t>
        <w:br/>
        <w:t>барып, қатық ішіп шығайын!</w:t>
        <w:br/>
        <w:t>Ортадағы үлкенірек киіз үйге түсіп қалып едік. Мол ақ</w:t>
        <w:br/>
        <w:t>сақалды шал шығып қарсы алды. Сәлем беріп, қос қолымен</w:t>
        <w:br/>
        <w:t>амандасқанымыздан соң қарт есік нұсқады. Мол жайылған теке-</w:t>
        <w:br/>
        <w:t>мет үстіне барып отырдық. Төрге жиылған сандық, кебеже үсті</w:t>
        <w:br/>
        <w:t>көрпе-жастыққа толы, мүлікті, таза үй екен. Қасымда қызыл белгі</w:t>
        <w:br/>
        <w:t>тағынған жасақ отырғандықтан қартқа жасанды жөнімді айттым.</w:t>
        <w:br/>
        <w:t>- Мен Үрімжінің «Алға» коммунасынан туысқаншылап</w:t>
        <w:br/>
        <w:t>Қарашәріге келген мұғалім едім. Қайтар жолымда осы ауылда деп</w:t>
        <w:br/>
        <w:t>естіген бір досымды көре кетейін деп бұрылдым. Осында Ыбырай</w:t>
        <w:br/>
        <w:t>дейтін, тегі Үрімжілік жігіт бар ма?</w:t>
        <w:br/>
        <w:t>% Гүй (ұйғырша) - қағып сатар мағынасындағы жәбірлі тілдеу. Хапзу</w:t>
        <w:br/>
        <w:t>тіліпде шайтап, албасты.</w:t>
        <w:br/>
        <w:t>57</w:t>
        <w:br/>
        <w:t>Қолдарында жалаңдаған сапы мен шоқпар бар. Бірақ, екпіндеп</w:t>
      </w:r>
    </w:p>
    <w:p>
      <w:r>
        <w:t>шапқан аттың алдынан тақай бере орталарынан тасырлатып жа-</w:t>
        <w:br/>
        <w:t>рып өте бергенімде біреуі темір шоқпарын дәл басымнан көздеп</w:t>
        <w:br/>
        <w:t>атып кеп қалды. Еңкейе қалдым да сол жағымнан ыршып кеп ат</w:t>
        <w:br/>
        <w:t>шаужайынан алмақ болған біреуін дыраумен қасқалата тартып</w:t>
        <w:br/>
        <w:t>жібердім. Іле-шала кері сермеген қамшым оң жағымнан атылған</w:t>
        <w:br/>
        <w:t>бірінің шықшытынан орай тиді. Екі жағымнан едел-жедел</w:t>
        <w:br/>
        <w:t>шырқырап екеуі жығылғанда қоршаудан недәуір өтіп кетіппін.</w:t>
        <w:br/>
        <w:t>Соңымнан қуа жүгірген төртеуінің жүйрік біреуі басқаларынан</w:t>
        <w:br/>
        <w:t>оза шығып дараланғанын көріп, тізгін тарта бердім де, қамшы же-</w:t>
        <w:br/>
        <w:t>тер жерге келгенде, қайыра соқтым. Шыр ете түсті де терең шатқа</w:t>
        <w:br/>
        <w:t>домалай жөнелді. Қалған үшеуі үдірейе қарап тұрып қалған екен.</w:t>
        <w:br/>
        <w:t>Жолда шырқырап жатқан екеуіне қарай жүгірді. Мен атымды аяңға</w:t>
        <w:br/>
        <w:t>түсіре қайырылып қарап, алғашқы қасқалата соғылғанның үні өше</w:t>
        <w:br/>
        <w:t>қалғанын көре сала тебіндім. Кісі өлтірген безгелдек, ал без!</w:t>
        <w:br/>
        <w:t>Қиялап өрлеп созылған жалғыз аяқтар қысаңды жолдардың бәрі</w:t>
        <w:br/>
        <w:t>де аса биік жон асуынан қапталдап асыратын жолдар екен. Қиын</w:t>
        <w:br/>
        <w:t>кезеңнен өткенімді сездім. Тағы да қиялап құлдап келіп, күн бата</w:t>
        <w:br/>
        <w:t>қарлы таудың теріскей етегіне түскенімде, екі жағым жайлаулық</w:t>
        <w:br/>
        <w:t>жап-жасыл жазықтарға айнала қалды. Барлап, аз кідірдім де</w:t>
        <w:br/>
        <w:t>қиысырақ сол жақ қарсымдағы бір белдің күнгей бетіндегі қалың</w:t>
        <w:br/>
        <w:t>самырсынға қарай із түсірмей бұрылдым. Бұл жайлауға биыл</w:t>
        <w:br/>
        <w:t>ел шықпаған, ісірік, бетегелері сол қалпында көрінеді. Жазаң</w:t>
        <w:br/>
        <w:t>сайға түсіп, қайта өрлеп барып кірдім самырсынға. Сандық та-</w:t>
        <w:br/>
        <w:t>сты, далдалы шытырман арасындағы бір қора қой орнындай ғана</w:t>
        <w:br/>
        <w:t>алаңқыға тоқтадым. Тер басқан атымның көзін сүртіп, қабағынан</w:t>
        <w:br/>
        <w:t>сүйіп қаңтардым да, жайлаулап барып, биікке шығып отырдым.</w:t>
        <w:br/>
        <w:t>Соңымда қуғын бар ма, осында бұрылғанымды көрген біреу бар</w:t>
        <w:br/>
        <w:t>ма, ұзақ барлауым қажет болды. Тау жоталарындағы күн сәулесі</w:t>
        <w:br/>
        <w:t>қызарып, күңгірт тартқанда түстім ат қасына. Ымырт жабыла</w:t>
        <w:br/>
        <w:t>бастағанда оқыранды жануарым. Суып қалғандығын білдіріп, енді</w:t>
        <w:br/>
        <w:t>тамақтанайын дегені еді. Ер-тоқымын алып, тұсап, сол алаңқыдағы</w:t>
        <w:br/>
        <w:t>соны шөпке арқандадым да, өзім де тамақтандым.</w:t>
        <w:br/>
        <w:t>Ың-жыңсыз қалың орман арасында ер жастанып, тоқым төсеніп</w:t>
        <w:br/>
        <w:t>жатып ұйықтап кетіппін. Таң бозара оянсам да аттың күрт-күрт</w:t>
        <w:br/>
        <w:t>оттауын тыңдап жатып, тағы ұйықтаппын. Түсімде көрсем деп</w:t>
        <w:br/>
        <w:t>көксеген Мақпалым мен Күлән түгіл, қаймана алжыған түстерден</w:t>
        <w:br/>
        <w:t>де ештеңе көрмей ояндым. Күн недәуір көтеріліп қалыпты.</w:t>
        <w:br/>
        <w:t>Атымды ерттеп мініп,турасолтүстіктібеткеала құлдадым. Жақын-</w:t>
        <w:br/>
        <w:t>жақын екі белден асып түскенімде көрінді малшылар. Сұрастыра-</w:t>
        <w:br/>
        <w:t>62</w:t>
        <w:br/>
        <w:t>Тұрсынайды да шақыр, Сайраның құрбысы ғой!</w:t>
        <w:br/>
        <w:t>Сыртта Тұрсынай мен Тұрсынайдың атын кезек атап шақырған</w:t>
        <w:br/>
        <w:t>«кемпірін» енді шалдың өзі шақырып шай жасатты. Теңге-</w:t>
        <w:br/>
        <w:t>моншақты камзол, үкілі төбетайлы бір бойжеткен кіріп, ибамен</w:t>
        <w:br/>
        <w:t>ауыз жыбырлатып қана амандасты осы мезетте.</w:t>
        <w:br/>
        <w:t>- Балам, үлкен шешеңнің жұмысы бар, мына шайды сен құйып</w:t>
        <w:br/>
        <w:t>бер! - деп бұйырған қарт, немере қызы бір тізелеп отыра қалып,</w:t>
        <w:br/>
        <w:t>шай құйғанша бірнеше сұрау қойып үлгерді. - Ана жылғы Күлән</w:t>
        <w:br/>
        <w:t>апайыңның Сайра атты қызы есіңде бар ма? Кішкене кезіңде ол</w:t>
        <w:br/>
        <w:t>сенімен бір жыл бірге оқыған ғой, бірге ойнайтынсыңдар. Сайра</w:t>
        <w:br/>
        <w:t>сонда өзінің Асқар дейтін ағасы жөнінде бірдеме айтушы ма еді.</w:t>
        <w:br/>
        <w:t>- Айтатын, - деді Тұрсынай маған бір қарап алып. - «Асқар</w:t>
        <w:br/>
        <w:t>ағам жақсы еді, өзі ойнамаса да ыңғай мені ойнататын, қатты</w:t>
      </w:r>
    </w:p>
    <w:p>
      <w:r>
        <w:t>сағынып жүрмін!» деп жылайтын. Асқардың атын аузынан таста-</w:t>
        <w:br/>
        <w:t>майтын. - Тұрсынай мұны айтқанда мен еңк ете түстім. Көзімнен</w:t>
        <w:br/>
        <w:t>жас ыршып-ыршып кетті. Қарт та немере қызы да аңыра қарап</w:t>
        <w:br/>
        <w:t>қалыпты маған.</w:t>
        <w:br/>
        <w:t>- Сайрадан ол ағаң қайда деп сұраған шығарсың? -деп атасы</w:t>
        <w:br/>
        <w:t>сұрады немересінен.</w:t>
        <w:br/>
        <w:t>- Ие, сұраймыз ғой, «өз шешесі келіп Шәуешекке әкетті» деген.</w:t>
        <w:br/>
        <w:t>Мен көз жасымды сүрте салып сұрадым.</w:t>
        <w:br/>
        <w:t>- Қай жылы қайсы айда әкеткенін білесің бе, шырағым?</w:t>
        <w:br/>
        <w:t>- Сайраның айтуына қарағанда, - деп ойлана қалды қыз. -</w:t>
        <w:br/>
        <w:t>Ие, 62-ші жылы... қар кеткен соң шешесінің өзі бір жақтан келіп</w:t>
        <w:br/>
        <w:t>әкетіпті. Сайраш оның шешесін де аса жақсы көреді екен. «Әпкетай</w:t>
        <w:br/>
        <w:t>кетпеші, Асқар екеуің де бізбен бірге тұршы, ішіміз пысады екен</w:t>
        <w:br/>
        <w:t>деп жалынып едім, бетімнен қатты-қатты сүйді де, Асқарды же-</w:t>
        <w:br/>
        <w:t>тектей жөнелді. Апам екеуміз де жылап қалдық. Санжы қаласына</w:t>
        <w:br/>
        <w:t>Ыбырай нағашым арбамен әкетті. Ол екеуі де жылап кетті» деп</w:t>
        <w:br/>
        <w:t>Сайраш тіпті егіліп жылаған болатын.</w:t>
        <w:br/>
        <w:t>Тұрсынайдың бұл сөзін естігенде менің көз жасым тіпті</w:t>
        <w:br/>
        <w:t>ырық бермей ағытылды. Бірақ, бұл жылауым, Мақпал мен</w:t>
        <w:br/>
        <w:t>Асқар жөніндегі қауіп-күдіктен арылған, қуаныштың жылауы</w:t>
        <w:br/>
        <w:t>болып сезілді. Әйтеуір, үлкен үймен бірге Қазақстанға кеткені</w:t>
        <w:br/>
        <w:t>айқындалғандай болды ғой!</w:t>
        <w:br/>
        <w:t>- Ал, шырағым, енді өз жөніңді айтшы! - деп қарт маған жы-</w:t>
        <w:br/>
        <w:t>мия қарады. - Олармен жүрегің сабақтас көрінеді!</w:t>
        <w:br/>
        <w:t>- Дұрыс айтасыз, сабақтас! - деп күрсіндім мен.- Күлән- менің</w:t>
        <w:br/>
        <w:t>әйел затынан шыққан ең құрметті, ақылгөй досым. Оның өлген ері</w:t>
        <w:br/>
        <w:t>менің ең жақын дос сабақтасым, етене қызметтесім болатын. Асқар</w:t>
        <w:br/>
        <w:t>59</w:t>
        <w:br/>
        <w:t>кезеп, ұры-қары, тонаушы болды. Ешкімнің көзі түсетін жерге</w:t>
        <w:br/>
        <w:t>түнеме, жөніңді айтпа! Автомобиль жолымен жүрме, әсіресе, мына</w:t>
        <w:br/>
        <w:t>тұстан жасалған, әлгі бір иір-иір жолына аттап баспа! - деді де өзі</w:t>
        <w:br/>
        <w:t>түсіндіріп отырған соқпақ-сүрдекті қайталап-қайталап ұқтырды.</w:t>
        <w:br/>
        <w:t>Кемпірі түннен қалған ет пен табаға пысырған нан, құрт-</w:t>
        <w:br/>
        <w:t>ірімшікпен толтырылған бір дорбаны екі боқшамен бірге байлатты</w:t>
        <w:br/>
        <w:t>қанжығама.</w:t>
        <w:br/>
        <w:t>- Алтын өзек, ақ еділ, кең аңғарлы, зерек-зерделі қарттарым,</w:t>
        <w:br/>
        <w:t>ұзақ жасаңдар! - деп екеуінің де қолын құшырлана қысып</w:t>
        <w:br/>
        <w:t>қоштастым.</w:t>
        <w:br/>
        <w:t>Шал түсіндірген ат жолы, соқпақ-сүрдектердің бәрін де</w:t>
        <w:br/>
        <w:t>маңайларындағы бел-белес, жота-обаларынан айқындап,</w:t>
        <w:br/>
        <w:t>бұлаңқұйрық бірқалыпты жүріспен батыс-солтүстікке беттей</w:t>
        <w:br/>
        <w:t>бердім. Жолым, күн көтеріле тау жолына жанай беттеген, ыңғай</w:t>
        <w:br/>
        <w:t>қиялы, күдір жолға айналды. Бірнеше тағалы жылқының жаңа</w:t>
        <w:br/>
        <w:t>ізі айқын байқалды. Түнде ауылды торыған ұрылардың енді</w:t>
        <w:br/>
        <w:t>осы тұстан жол тосу мүмкіндігі ойыма оралып, өрекпи қалды</w:t>
        <w:br/>
        <w:t>жүрегім. Бір белге өрлеп шыға бере түсіп, атымды тастағы бір</w:t>
        <w:br/>
        <w:t>түп шыршаға байлай сала баспалап төбеге шықтым да оба түбіне</w:t>
        <w:br/>
        <w:t>отыра қалдым. Таяудағы бір жырадан аттың пысқырғаны естілді.</w:t>
      </w:r>
    </w:p>
    <w:p>
      <w:r>
        <w:t>Ештеңе көрінбейді. Анықтап қарасам, ат пысқырған тұстағы</w:t>
        <w:br/>
        <w:t>жалғыз аяқ жолдың бір жағы тік жартас, бір жағы терең шат</w:t>
        <w:br/>
        <w:t>екен. Қатерлі қысаңға келгенім түсінікті болды. Бұдан айланып</w:t>
        <w:br/>
        <w:t>өтетін жол жоқ екендігін таңертең шал да ескертіп еді. Бос мойын</w:t>
        <w:br/>
        <w:t>шоқпардың байланған жібін жазып, үйірген сайын ұзара беретін</w:t>
        <w:br/>
        <w:t>етіп қайта шумақтадым. «Бұл, ердің алдыңғы қасына ілініп,</w:t>
        <w:br/>
        <w:t>дайын тұрады» деген бір есепті шығара сала қарағанымда жаяу</w:t>
        <w:br/>
        <w:t>біреу әлгі тік жартастың үстіне шығып тұра қалды. Ол, сөзсіз,</w:t>
        <w:br/>
        <w:t>тонаушылардың қарауылы. Жартасқа жол үстінен өрлеп шықты.</w:t>
        <w:br/>
        <w:t>Демек, қарақшылар сол жартастың түбінде жол үстінде ұйықтап</w:t>
        <w:br/>
        <w:t>жатса керек. Аттарының екеуі едел-жедел пысқырғанда, көліктерін</w:t>
        <w:br/>
        <w:t>қойған жері ар жақтарындағы жырада екендіктері сезілді. «Жатқан</w:t>
        <w:br/>
        <w:t>жерлеріне оншалық жақын емес!»</w:t>
        <w:br/>
        <w:t>Қарауылшы шалқасынан жата кетті. Аздан соң қыбырсыз</w:t>
        <w:br/>
        <w:t>қалғанын байқадым да, тәуекел деп атқа қона сала жолға түстім.</w:t>
        <w:br/>
        <w:t>Қарауылшы сол жатқанынан бас көтермегендігін аңди аяңдап</w:t>
        <w:br/>
        <w:t>алдымдағы еңіске, тасаға түстім. Атымды қузай өрлеп, ол көрінетін</w:t>
        <w:br/>
        <w:t>белеңге шыққанымда тіпті таяп келіп қалыппын. Қарауылшы сол</w:t>
        <w:br/>
        <w:t>қалпында жатыр. Атымды тебініп қалып, ағыза жөнелдім.</w:t>
        <w:br/>
        <w:t>«Келді!», «Келді!» десіп, атып-атып түрегелді, бес-алтау екен.</w:t>
        <w:br/>
        <w:t>в</w:t>
        <w:br/>
        <w:t>келесіз бе, қорқытпаңызшы, ака дейін! Дада дейін! Жаным дейін,</w:t>
        <w:br/>
        <w:t>садағаң кетейін, қорқытпаңызшы! Бүгін өлтіріп қоятын ұқшайсыз!</w:t>
        <w:br/>
        <w:t>Қорқамын, өй-ей қорқамын!</w:t>
        <w:br/>
        <w:t>-Меніөзіңізқорқытпай,мұндакеліпжатыңызшы!-депқарқылдап</w:t>
        <w:br/>
        <w:t>күлдім. - Әңгі мен мәді болып ойнаудың хайуандық екендігін,</w:t>
        <w:br/>
        <w:t>сіздің жайындай жайқалып тұрып «қорыққандығыңыздың» шылғи</w:t>
        <w:br/>
        <w:t>өтірік екендігін екеуміз де білеміз ғой!</w:t>
        <w:br/>
        <w:t>- Сізді зеріктіріп қоюдан намыстанады екенмін! - деп қызғыш</w:t>
        <w:br/>
        <w:t>тарта келіп жатты қасыма.</w:t>
        <w:br/>
        <w:t>- Намыстанатындай мәселе жоқ! - дей зорланып</w:t>
        <w:br/>
        <w:t>құшақтадым...</w:t>
        <w:br/>
        <w:t>Бір-бірімізден қорқа жатып ұйықтап қалыппыз. Таңертең</w:t>
        <w:br/>
        <w:t>оянғанымда «Бүбінің» жуан саны пілдей болып кеудемде жатыр.</w:t>
        <w:br/>
        <w:t>Оятпай сол «пілінің» астынан ақырын ғана сытылып шығып алып</w:t>
        <w:br/>
        <w:t>жаттым.</w:t>
        <w:br/>
        <w:t>- Менен рас зерігіпсіз! - деп күрсінді. Ояу екен.</w:t>
        <w:br/>
        <w:t>- Жоқ-ей, мен зерікпеймін сізден!</w:t>
        <w:br/>
        <w:t>Екеуміз бір-бірімізге көңілсіз ғана қарасып түрегелдік. Өткен</w:t>
        <w:br/>
        <w:t>күндегідей шылапшынға жуынуға жүгірмей, қатар киіндік.</w:t>
        <w:br/>
        <w:t>- Сізге бүгін бір шырайлық жас шөкен тауып берейін!</w:t>
        <w:br/>
        <w:t>- Жоқ-ей, өзіңізден басқа ешкім қажет емес!</w:t>
        <w:br/>
        <w:t>- Өзіңізден басқасы керек емес дейді тағы да!</w:t>
        <w:br/>
        <w:t>- Менің бүгін «ижықыз болуымнан» неге қысыласыз сонша?</w:t>
        <w:br/>
        <w:t>- Олай демеңізші, жаным, сізді мен қашан ижықыз деппін! Сіз, ер</w:t>
      </w:r>
    </w:p>
    <w:p>
      <w:r>
        <w:t>болғанда дапілді ынжықтататын ерсіз! Кеше соншалық қиналғаныңызға.</w:t>
        <w:br/>
        <w:t>қарамай, көп ет пен күрішті мен үшін әкелдіңіз, сол жақсылығыңызға</w:t>
        <w:br/>
        <w:t>лайық жақсылық қайтармасам, қарызыңыз қалады менде!</w:t>
        <w:br/>
        <w:t>- Жоқ-ей, оның сізге ешқандай қарызы жоқ, одан қысылмаңыз!</w:t>
        <w:br/>
        <w:t>Үйіңізден мен де тамақ жеп жатырмын ғой, оның екі дүниеде де</w:t>
        <w:br/>
        <w:t>қарызы болмайды! - дегенімде ұмтылып келіп құшақтап, бетімнен</w:t>
        <w:br/>
        <w:t>сүйіп-сүйіп алды. Өзінше құшақтай жалғастырдым сөзімді. - Мен</w:t>
        <w:br/>
        <w:t>шын сөзге құмар адаммын. Сіздің санаңыздағы шындықты қазір</w:t>
        <w:br/>
        <w:t>ғана естіпшін! -деп мен де сүйіп қойдым. Бүбім жүзіме таңдана</w:t>
        <w:br/>
        <w:t>қарап тұрып қалды да, бетіндегі ернімнің жүғынын сүртіп алған</w:t>
        <w:br/>
        <w:t>саусағын жалай сүйіп, сақылдап күлді.</w:t>
        <w:br/>
        <w:t>- Сіздің мені сүйгеніңіз осы ғана! - Күлкісін жия қойып, мұңая</w:t>
        <w:br/>
        <w:t>сабақтады сөзін. -Біз өтірік айтпасақ, өтірік қылық көрсетпесек,</w:t>
        <w:br/>
        <w:t>күн жарығын көре алмаймыз... Марқұм Гүлайым да осы жолда</w:t>
        <w:br/>
        <w:t>құрбан болыпты!</w:t>
        <w:br/>
        <w:t>48</w:t>
        <w:br/>
        <w:t>сұрастыра ана жылғы Омар мен Әнуар мұғалімнің ұқтыруы бойынша</w:t>
        <w:br/>
        <w:t>құдамыз деп атаған шалдың ауылын дәл тауып жеттім.</w:t>
        <w:br/>
        <w:t>Соның өз үйіне оңаша қона жатып сұрасам да, Ыбырай табыл-</w:t>
        <w:br/>
        <w:t>мады: бұл ауылға қайта көшіп келіп, бір жылға жуық тұрыпты да,</w:t>
        <w:br/>
        <w:t>түнделетіп тағы да көше жөнеліпті. Ендігі кеткен жерін бұл ау-</w:t>
        <w:br/>
        <w:t>ылдан ешкім білмей де қалыпты. Әйтеуір 62-ші жылдың алғашқы</w:t>
        <w:br/>
        <w:t>маусымында Асқарды өз шешесінің әкеткені бұл шалдың жауабы-</w:t>
        <w:br/>
        <w:t>нан да анықталды.</w:t>
        <w:br/>
        <w:t>Ертеңіне тағы жортып, Омардың ауылына алдыңғы реттегідей</w:t>
        <w:br/>
        <w:t>жасырынбай-бұқпай, көрнеу Биғабіл болып жеттім. Ол жолы</w:t>
        <w:br/>
        <w:t>әскери қызыл қорғаушыларға ұстап берген Азаттың өз үйін сұрап</w:t>
        <w:br/>
        <w:t>барып түстім әдейі. Үй иесінің өзін он жастардағы қызы барып</w:t>
        <w:br/>
        <w:t>ертіп келді.</w:t>
        <w:br/>
        <w:t>- Ойпыр-ау! Ассалаумағалейкум!.. Өзіңіз екенсіз ғой! - дей</w:t>
        <w:br/>
        <w:t>келіп, бір қолымды қос қолымен алып амандасты да жүгініп оты-</w:t>
        <w:br/>
        <w:t>ра кетті Азат. - Ағай, алсаң міне бас, түкірсең міне бет! Алғашқы</w:t>
        <w:br/>
        <w:t>келгеніңіздегі айыбымды неммен өтерімді білмей жүр едім! - дей</w:t>
        <w:br/>
        <w:t>бергенінде екі иығынан ұстап көтеріп тұрғыздым.</w:t>
        <w:br/>
        <w:t>- Ол реттегі ұстатқаның мен емес, Құлжан екендігін</w:t>
        <w:br/>
        <w:t>түсінгенмін. Ол, айып емес! Жалғыз-ақ бір қателігің арақтың</w:t>
        <w:br/>
        <w:t>ақымақтандыруынан туылған. Омар ағай менің сондағы саған</w:t>
        <w:br/>
        <w:t>айтқан ескертпе сөзімді қаншалық қайталап түсіндірсе де</w:t>
        <w:br/>
        <w:t>тыңдамағандығыңнан өтілген. Сол «Құлжанға» қоса, осындағы</w:t>
        <w:br/>
        <w:t>екі ғана қамқор ағаңды жас оқушыларына ұрғызғаның! - Міне,</w:t>
        <w:br/>
        <w:t>ең үлкен қателігің осы! Ол екеуінен кешірім алған болсаң, мен</w:t>
        <w:br/>
        <w:t>кешпейтін айып жоқ!</w:t>
        <w:br/>
        <w:t>«Бізден кешірім алған!», «Кешірім алған!» деген екі дауыс</w:t>
        <w:br/>
        <w:t>шалқасынан ашылған есіктен қатар естілді де, Омар мен Әнуар</w:t>
        <w:br/>
        <w:t>кіріп-кіріп келе құшақтасты менімен. Жарыса-жармаса айқасқан</w:t>
        <w:br/>
        <w:t>амандасулар мен бұл жолы қай жақтан келгендігім қысқаша жау-</w:t>
        <w:br/>
        <w:t>ап табысымен жайланып отырыстық. Кешірім жөніндегі үлкен сөз</w:t>
        <w:br/>
        <w:t>сонан соң еселенді.</w:t>
        <w:br/>
        <w:t>- Біздің өзара кешіріміміз, кейінірек, мектепте оқу қайта</w:t>
        <w:br/>
        <w:t>басталған шақта Азаттың жалпы оқушылар алдындағы өзін сын-</w:t>
        <w:br/>
        <w:t>дап, Омекең екеуміздің аяғымызға жығылуымен жарияланған</w:t>
      </w:r>
    </w:p>
    <w:p>
      <w:r>
        <w:t>кешірім болатын, - деп Әнуар айқындады бұл кешірімдерін. -</w:t>
        <w:br/>
        <w:t>Ал, жарияланбаған жасырын да үлкен айыбын сіздің аман қалу-</w:t>
        <w:br/>
        <w:t>қалмауыңызға қаратып қойғанбыз!..</w:t>
        <w:br/>
        <w:t>- Егер сол ұстатуы арқылы сіз оқыс болып кеткен болсаңыз,</w:t>
        <w:br/>
        <w:t>бұл жігіттің өз тіршілігі де оқыста еді. Ажалы бізден болмаса да</w:t>
        <w:br/>
        <w:t>63</w:t>
        <w:br/>
        <w:t>Мен оянғанда Шәріп әлдеқашан жөнеліп кеткен екен. Мойнын</w:t>
        <w:br/>
        <w:t>қаздай созған қамысқұлақ қарагер күн еңкейе орыс ер-тоқымымен</w:t>
        <w:br/>
        <w:t>келіп, есік алдына байлана қалды. Шәріп оны көрнеуге әдейі</w:t>
        <w:br/>
        <w:t>«көрдіңдер ме, міне, иесіне қайтарылды» деу үшін байлағанын ай-</w:t>
        <w:br/>
        <w:t>тып күлді. Ұры-қарақшының көбейгенін ескеріп, қайын жұртынан</w:t>
        <w:br/>
        <w:t>дырау қамшы мен бос мойын шоқпар да, былғары қынды қанжар</w:t>
        <w:br/>
        <w:t>да сұрап әкелген екен. Бойымда қанжар сақтауға қарсылық айтып</w:t>
        <w:br/>
        <w:t>едім, Шәріп зорлап алдырды.</w:t>
        <w:br/>
        <w:t>- Қазір, алыс сапардағы жолаушы түгіл көшедегі жігіттердің</w:t>
        <w:br/>
        <w:t>де қанжарсыз жүретіні жоқ. Сым белдігіне тым болмағанда</w:t>
        <w:br/>
        <w:t>қарымдырақ пышақ қыстыра жүреді! -деді.</w:t>
        <w:br/>
        <w:t>Қотынсұмыл жолын анықтап ұқтырып, ертеңіне таң ата өзінің</w:t>
        <w:br/>
        <w:t>ескілеу ғана жауындық пальтосын кигізіп аттандырды Шәріп.</w:t>
        <w:br/>
        <w:t>Қотынсұмыл базары жақын екен. Төте ат жолымен жортып тал</w:t>
        <w:br/>
        <w:t>түсте жетіп бардым. Ойқы-шойқы шағын ғана таулы қалашықта</w:t>
        <w:br/>
        <w:t>кімнен жөн сұрарымды білмей, көше аралап келе жатқанымда</w:t>
        <w:br/>
        <w:t>бұлғақтаған төрт-бес жігіт бір арақ дүкенінен шыға келді.</w:t>
        <w:br/>
        <w:t>Екеуінің білегіне киілген қызыл шүперектерінен «халық жасағы»</w:t>
        <w:br/>
        <w:t>екендігі байқалды. Біреуі моңғол, төртеуі ұйғыр жігіттер, сыпы-</w:t>
        <w:br/>
        <w:t>ра мас секілді. Менің басқа жерлік жолаушы екендігімді олар да</w:t>
        <w:br/>
        <w:t>байқағандай, алдыма көлденеңдей берді.</w:t>
        <w:br/>
        <w:t>- Қайдан келесіз?</w:t>
        <w:br/>
        <w:t>- Қарашәріден.</w:t>
        <w:br/>
        <w:t>- Жол қағазың бар ма?</w:t>
        <w:br/>
        <w:t>- Бар! - дей сала көп адам танымайтындай ханзуша сүйретпе</w:t>
        <w:br/>
        <w:t>шимаймен жазылған рұқсат қағазымды көрсеттім. - Осы ауданға</w:t>
        <w:br/>
        <w:t>қарасты қазақ ауылындағы туысқанымды іздеп келемін.</w:t>
        <w:br/>
        <w:t>Жуан қызыл таңба басылғандығы көрінген соң, оны оқып</w:t>
        <w:br/>
        <w:t>көруден дәмеленбей-ақ өздерінің негізгі бұйымтайларын айтты.</w:t>
        <w:br/>
        <w:t>- Жә, түсіңіз, арақ ішеміз!</w:t>
        <w:br/>
        <w:t>- Мен, науқас адаммын, арақ ішпеймін, рахмет сіздерге! Қазақ ау-</w:t>
        <w:br/>
        <w:t>ылына баратын жолды көрсетіп берсеңіздер, ертерек жетіп алайын!</w:t>
        <w:br/>
        <w:t>- Өй, ол ауыл жақын, асықпай-ақ қойыңыз, өзіміз апарып саламыз!</w:t>
        <w:br/>
        <w:t>- Иә бізден бір-екі рюмка ішесіз, иә үлкен базардан келген</w:t>
        <w:br/>
        <w:t>сізден ішеміз! - деп біреуі өндіршектей қалды. Құндары белгілі</w:t>
        <w:br/>
        <w:t>болған соң саудаласа кеттім.</w:t>
        <w:br/>
        <w:t>- Мен ішпеймін дедім ғой, зорлай алмайсыздар! Егер біреуіңіз</w:t>
        <w:br/>
        <w:t>менімен бірге жүріп, сол ауылдың жолын көрсетіп қайтсаңыздар,</w:t>
        <w:br/>
        <w:t>екі бөтелкелік ақша берейін!</w:t>
      </w:r>
    </w:p>
    <w:p>
      <w:r>
        <w:t>- Қане ақшаңыз! - деді біреуі. Қапас берген елу юаннан төрт</w:t>
        <w:br/>
        <w:t>56</w:t>
        <w:br/>
        <w:t>- менің жалғыз ұлым, оны әкеткен шешесі, әйелім. Ол да оңшы бо-</w:t>
        <w:br/>
        <w:t>лып, Тұрпан жаққа төменге түсірілгенде, мен оңтүстікке одан екі</w:t>
        <w:br/>
        <w:t>жыл бұрын айдалып кеткенмін... Бірге өсіп, біте қайнасқан екі се-</w:t>
        <w:br/>
        <w:t>мья осылай телім-телім болып айырылсқанымызға, алғаш күреске</w:t>
        <w:br/>
        <w:t>тартылғанымыздан бастап, міне жиырма жыл болып қалыпты!</w:t>
        <w:br/>
        <w:t>- Ал, сонда, өз атыңыз кім болды екен?</w:t>
        <w:br/>
        <w:t>- Биғабіл.</w:t>
        <w:br/>
        <w:t>- Бәсе, бәсе! Қасқайып осы жерден шыға келдім деші, жігітім!</w:t>
        <w:br/>
        <w:t>- Қарт екі қолымен екі қолымды алып, сілкіп-сілкіп жіберді.- Сені</w:t>
        <w:br/>
        <w:t>Күләннан сұрағанымызда «білмеймін, бұрыннан таныстығымыз</w:t>
        <w:br/>
        <w:t>жоқ» дей салатын. Оқыған-оқымаған бар қазаққа жатталып кеткен</w:t>
        <w:br/>
        <w:t>Биғабіл, бір Үрімжіде тұрған оқымысты Күлонға қалай бейтаныс</w:t>
        <w:br/>
        <w:t>болады деп күлсек, ол жымиып қана қоятын. Ал, өзіңді радиодан</w:t>
        <w:br/>
        <w:t>әне өлді, міне өлді деп үш рет хабарлағанын естідім. Ең соңғы</w:t>
        <w:br/>
        <w:t>хабардың жарияланғанына екі жыл ғана болып қалды. Міне, Құдай</w:t>
        <w:br/>
        <w:t>есіркеп тіп-тірі жүріпсің ғой! Өй, әлгі бастық неғып келмей қалды!</w:t>
        <w:br/>
        <w:t>- деп кемпіріне қарады шал. - Шақыр әлгі біреуін, ерте-жарықта</w:t>
        <w:br/>
        <w:t>мал әкелсін!... Ең жарамдысынан, ә!</w:t>
        <w:br/>
        <w:t>Менің айтқан тоқтауыма қарт көнбей, бір ісек әкелдіріп, менен</w:t>
        <w:br/>
        <w:t>бата сұратты. Атымды бір кексе жігітке «мықтап кісендеп, далда-</w:t>
        <w:br/>
        <w:t>лы шөптесінді жерге арқандауды» тапсырды. «Бұл аттың соңында</w:t>
        <w:br/>
        <w:t>базар қарақшылары жүр» деп анықтап ескертті сонсоң.</w:t>
        <w:br/>
        <w:t>- Таңертең ертерек аттансаң, Алла жеткізсін, бүрсігүні-ақ жетіп</w:t>
        <w:br/>
        <w:t>барасың, досыңның тұрағына! Ей, кемпір, ей менің торсығымды</w:t>
        <w:br/>
        <w:t>енді жасыруыңның жөні жоқ. Әкел бері, Биқаң қымыз ішпегеніне</w:t>
        <w:br/>
        <w:t>қанша жыл болғандығын сен надан білмейсің ғой!.. Ал енді, аза-</w:t>
        <w:br/>
        <w:t>матым, біздің кім екендігімізді, сенімді, білгір Күләніңнің босып</w:t>
        <w:br/>
        <w:t>жүрсе де бізден жасырынбағандығынан-ақ түсінген шығарсың.</w:t>
        <w:br/>
        <w:t>Бүгін сен де жасырмай шерт әңгімеңді!..</w:t>
        <w:br/>
        <w:t>Әңгіме «шертіліп» аяқтай бере ауыл иттері түгел шулап бір үріп</w:t>
        <w:br/>
        <w:t>алды да, содан бастап жақтары сембеді. Оқтын-оқтын қарияның</w:t>
        <w:br/>
        <w:t>өзі де сыртқа шығып, күзетті мықтаумен болды. «Бүгін екі аяқты</w:t>
        <w:br/>
        <w:t>итқұс та торып жүр, сақ болыңыз!» деп дауыстап қойып кіреді.</w:t>
        <w:br/>
        <w:t>Бұл түні ұйқыға жатқан соң дөңбекшіп ұйықтай алмай ерте</w:t>
        <w:br/>
        <w:t>түрегелдім. Қария кемпірін де ұйықтатпай шай қайнатқызып</w:t>
        <w:br/>
        <w:t>қойған екен. Менімен бірге шай іше отырып, ендігі жүретін жолым</w:t>
        <w:br/>
        <w:t>мен сақтықты айқындап түсіндірумен болды.</w:t>
        <w:br/>
        <w:t>- Шырағым, айтсақ Маудың шамына тиеді. Айтпасақ,</w:t>
        <w:br/>
        <w:t>азаматымыздың обалына қаламыз. Бұл жолда өте сақ бол!</w:t>
        <w:br/>
        <w:t>«Менбең», «хүңбең», «төңкерісші-заупаныш» дейтіндерінің көбі</w:t>
        <w:br/>
        <w:t>60</w:t>
        <w:br/>
        <w:t>басқалардан болатындығы хақ еді! - деп Омар күлді. - Сол ұстатқан</w:t>
        <w:br/>
        <w:t>адамның Құлжан емес, Биғабіл екендігін білген соң, өзі түйеше боз-</w:t>
      </w:r>
    </w:p>
    <w:p>
      <w:r>
        <w:t>дап жылады да, әлгі суайт радио алдыңғы жылы Биғабіл қинаудан</w:t>
        <w:br/>
        <w:t>өлді деп үшінші рет жариялағанында өгізше өкіріп жылады! -Осы</w:t>
        <w:br/>
        <w:t>жайт айтылғанда жүгініп отырған Азат көз жасын ытқытып жіберіп,</w:t>
        <w:br/>
        <w:t>кеңкілдеп күлді. Мына екі мықты қатты қорқытып қойған тәрізді.</w:t>
        <w:br/>
        <w:t>-Ендігі билік өзіңізден болады! -деп аяқтады Омар сөзін.</w:t>
        <w:br/>
        <w:t>Күліп алып күрсіндім. Басқалар түгіл, өзара пікірлеспейтін бұл</w:t>
        <w:br/>
        <w:t>екі достың ортақ құпияларын осы үйде жайып тастағандықтарына</w:t>
        <w:br/>
        <w:t>қарап, «мәдениетзор төңкерісінің» бұл жақта да босап жидігендігін</w:t>
        <w:br/>
        <w:t>толық түсіне жауап қаттым.</w:t>
        <w:br/>
        <w:t>- Шындығында, бұл қателесу менен де, Азаттан да емес.</w:t>
        <w:br/>
        <w:t>Алжыған аспанымыздың жаудырған апатынан болды ғой!..</w:t>
        <w:br/>
        <w:t>Ұстатқыш болса, енді ұстатсын деп бұл сапарда Азаттың отауына</w:t>
        <w:br/>
        <w:t>әдейі келіп түсіп отырмын!</w:t>
        <w:br/>
        <w:t>Үшеуі қатар күлді де, Азат түрегеліп, қонақ күту қамына кірісіп</w:t>
        <w:br/>
        <w:t>кетті.</w:t>
        <w:br/>
        <w:t>- Білгірлікпен-ақ түстіңіз! - деп күлді Әнуар, Азат ауыз үйге</w:t>
        <w:br/>
        <w:t>шығып кеткен соң. - Сізді сол ұстатуымен үкімет мұны «қыран</w:t>
        <w:br/>
        <w:t>төңкерісші» атап мадақтаған болатын. Осы әтіреттің, тіпті, осы</w:t>
        <w:br/>
        <w:t>коммуна бойынша ең сенімді өкілі - құралды қорғау бөлімінің</w:t>
        <w:br/>
        <w:t>бастығы болып сайланған. Ал, өзіне халық жағының қабағы қатты</w:t>
        <w:br/>
        <w:t>түйіле бергендіктен біздің алдымызда сынық қанат көбелек сияқты</w:t>
        <w:br/>
        <w:t>сүмірейе түсті. Бұл «төңкерістің» төңкеріс емес екендігі көрініп,</w:t>
        <w:br/>
        <w:t>халық жиренген сайын үрейі ұшып жүрген Азаттың үйіне бұл</w:t>
        <w:br/>
        <w:t>түсуіңіз зор салмақ болды!</w:t>
        <w:br/>
        <w:t>Азат қайта кіріп, дастарқан жасалған соң Әнуардың сөзі үзіліп</w:t>
        <w:br/>
        <w:t>қалып еді. Азат екі рюмканы іркес-тіркес қуанышпен қағыстырып</w:t>
        <w:br/>
        <w:t>жіберді де, қуырдақтан асығыс асап-асап алып, тағы шыға жөнелді.</w:t>
        <w:br/>
        <w:t>Омар мен Әнуар тағы да ашық сөйлеп, қоғам мен «төңкерістің»</w:t>
        <w:br/>
        <w:t>қазіргі жайынан недәуір түсінік айтты.</w:t>
        <w:br/>
        <w:t>Жұртшылық төңкеріс дегеннен мүлде безініп, бірінің ісін</w:t>
        <w:br/>
        <w:t>бірі көрсе де көрмейтін, білсе де білмейтін, ұран шақырылса үн</w:t>
        <w:br/>
        <w:t>қоспай, жұдырығын көтере салатын, есек аңыраса да естімейтін</w:t>
        <w:br/>
        <w:t>мінезге мініп алыпты. «Үрімжі жынынан айырылған бақсыдай,</w:t>
        <w:br/>
        <w:t>мең-зең» деген Омардың теңеуіне қатты күліп едім. Әнуардың</w:t>
        <w:br/>
        <w:t>«бірақ басқа аудандарда ұры-қары тіпті көбейіп кеткендіктен</w:t>
        <w:br/>
        <w:t>«қара санақтарды»?” жиып жатыр» дегені ойландырып тастады.</w:t>
        <w:br/>
        <w:t>2 Қара сапак- карасты үкімет тізімше алыпбай, қағып жүрген адам.</w:t>
        <w:br/>
        <w:t>64</w:t>
        <w:br/>
        <w:t>- Білемін, оның аты ит. Оның қасына жақындама деді апам,</w:t>
        <w:br/>
        <w:t>қауып алады дейді.</w:t>
        <w:br/>
        <w:t>Күліп жіберіп, Ақияның үйретіндісін мен де құптадым.</w:t>
        <w:br/>
        <w:t>- Апаң рас айтады. Бұл ит саған жақындаса қашып кет!</w:t>
        <w:br/>
        <w:t>- Бірақ мені жақсы көреді ғой өзі?</w:t>
        <w:br/>
        <w:t>- Өтірік жақсы көреді. Бұл ит аса алдамшы ит, ырылдамай</w:t>
        <w:br/>
        <w:t>қабады. Мені де жақсы көретіндігін айтып жүріп, аямай қапқан</w:t>
        <w:br/>
        <w:t>болатын!</w:t>
        <w:br/>
        <w:t>- Құмар ағам да осындай айтты маған, оны да қауып алыпты ғой!</w:t>
      </w:r>
    </w:p>
    <w:p>
      <w:r>
        <w:t>- Құмар ағаң мұнда келді ме?</w:t>
        <w:br/>
        <w:t>- Келді, көп келетін болды... Маған ойыншық әкеліп береді.</w:t>
        <w:br/>
        <w:t>Әдемі киім де әкеліп береді. Мына киімімді сол әкеліп берген.</w:t>
        <w:br/>
        <w:t>Жақсы, ие, жан қалтасы көп, гүлі де әдемі, қарашы өзің!</w:t>
        <w:br/>
        <w:t>- Құмар ағаң апаңмен не сөйлеседі?</w:t>
        <w:br/>
        <w:t>- Сенің атың Биғабіл ма, әке?.. Құмар ағам сені көп айтады.</w:t>
        <w:br/>
        <w:t>Менің бетімнен көп сүйеді, кішкене Биғабіл дейді. Апамды да көп</w:t>
        <w:br/>
        <w:t>сүйеді...</w:t>
        <w:br/>
        <w:t>- Екеуің не сөйлесіп отырсыңдар? - деп қатты күле кірді Ақия.</w:t>
        <w:br/>
        <w:t>Мен орнымнан түрегеліп, қос қолымды соза бердім.</w:t>
        <w:br/>
        <w:t>- Құттықтаймын сені, Ақияш!</w:t>
        <w:br/>
        <w:t>- Енді құттықтамай-ақ қой, - деп күрсінді Ақия. - Ол екеуміз</w:t>
        <w:br/>
        <w:t>алғаш уәделескенде құттықтап едің, не көрмедік онан соң!... Сен</w:t>
        <w:br/>
        <w:t>тағы құттықтасаң, менің үстіме тағы бір хотын алар! - Екеуміз</w:t>
        <w:br/>
        <w:t>қатар күлдік.</w:t>
        <w:br/>
        <w:t>- Сен, өзіңді қорқытатын тағы бір Құлжанға тиіп кетсең, ол</w:t>
        <w:br/>
        <w:t>әрине тағы бір шөкен таппай қоя ма!</w:t>
        <w:br/>
        <w:t>- Менің неліктен қорыққанымды, онан соң қайтпегімді сұрап</w:t>
        <w:br/>
        <w:t>білсе болмас па еді? «Жасырын сөйлесіп ақыл қоссақ!» деп те</w:t>
        <w:br/>
        <w:t>сәлем айттым. Айтқан жеріме келмеді. Менің пікірімді естіген</w:t>
        <w:br/>
        <w:t>соң, егер қабылдамаса сонан соң да бір жезөкше табылмас па еді</w:t>
        <w:br/>
        <w:t>оған?!</w:t>
        <w:br/>
        <w:t>-Ол шақтасенімен сөйлесуден жүрегі таудай Күлән мен Мақпал</w:t>
        <w:br/>
        <w:t>да қорқады екен ғой! Ал, жер аударылып кеткен, режимдегі Құмар</w:t>
        <w:br/>
        <w:t>қайтып сөйлеспек!</w:t>
        <w:br/>
        <w:t>- Осылай жеңесіңдер ғой!.. Ол да осылай жеңген соң мен</w:t>
        <w:br/>
        <w:t>сенімен байланысып қалғанымды айтып, Ізбасарыңды куә қып</w:t>
        <w:br/>
        <w:t>тартып едім. «Менен кегіңді алыпсың ғой, болды енді, кешір!» деп</w:t>
        <w:br/>
        <w:t>күліп отырып алды. Сонан соң...</w:t>
        <w:br/>
        <w:t>- Йе, сонан соңғыны біліп болдым. Оған да бір Ізбасар тауып</w:t>
        <w:br/>
        <w:t>беруге кірісіпсің.</w:t>
        <w:br/>
        <w:t>70</w:t>
        <w:br/>
        <w:t>- Жоқ, тоса түр!.. Сонан соң Ізбасарыңды тірі жетім етпеу үшін</w:t>
        <w:br/>
        <w:t>жанамаң болсам да сені күтетіндігімді айтып тоқтатып қойғанмын.</w:t>
        <w:br/>
        <w:t>Ол тілегіме кесір болған, сенің кейінгі өлген хабарыңа сеніп кетуім</w:t>
        <w:br/>
        <w:t>болды. Құмар тағы келіп менімен бірге жыласты да, Ізбасарды</w:t>
        <w:br/>
        <w:t>құшағына алып отырып, тірі күнімде саған жетімдік көрсетпеспін</w:t>
        <w:br/>
        <w:t>деп бетіненсүйді. Осы уәдесі бойынша қайта жарастық. Менің оған</w:t>
        <w:br/>
        <w:t>ендігі қоятын шартым осы ғана болып қалған. Құлжанды көшеде</w:t>
        <w:br/>
        <w:t>арақтан өлген етіп, сен үшін аза малы ретінде союға келістік!</w:t>
        <w:br/>
        <w:t>Ақия қазанға тамақ асып қойып келіп, маған құрт-ірімшік</w:t>
        <w:br/>
        <w:t>пен арақ құйғанда өзінің арақ ішпегендігінен, құрсағы жөніндегі</w:t>
        <w:br/>
        <w:t>сезгенім расқа шыға келді. Ол жөніндегі күлкі мен қалжыңнан</w:t>
        <w:br/>
        <w:t>мүлде тыйдым өзімді. Құмармен екеуінің зор ақылмен қайта</w:t>
        <w:br/>
        <w:t>табысқандығын қуанышпен қарсы алатындығымды айтып іштім.</w:t>
      </w:r>
    </w:p>
    <w:p>
      <w:r>
        <w:t>- Әркімге бір тиіп, екі достан да бала тапқандай, былапыт</w:t>
        <w:br/>
        <w:t>әйелге айланғанымнан қорлансам да, -Ақия жылап жіберіп,</w:t>
        <w:br/>
        <w:t>көз жасын сүрте жалғастырды сөзін. - Әйтеуір, бұрын сүйіп</w:t>
        <w:br/>
        <w:t>табысып некеленген адамым ғой! Және мынауыма өз әкесін</w:t>
        <w:br/>
        <w:t>іздетпейтіні белгілі болды! Артынан ойлап көрсем, осыным</w:t>
        <w:br/>
        <w:t>дұрыс сияқты. Дұрыс болатыны, сені Мақпал күтіп отырғанда,</w:t>
        <w:br/>
        <w:t>Күләндай қасиет иесі болған әйел күндіз-түні тілеуіңді тілеп</w:t>
        <w:br/>
        <w:t>жүргенде... тірі келсең де Ізбасар екеуміздің көлденең тұра</w:t>
        <w:br/>
        <w:t>қалғанымыз келіспейді екен!</w:t>
        <w:br/>
        <w:t>-Ақылдарыңабзалболыпты, Ақияш! Қайтаданбұлтабысуларың</w:t>
        <w:br/>
        <w:t>маған да қуаныш болды. Дүниедегі өзім жақсы көретін әйелдерді</w:t>
        <w:br/>
        <w:t>түгел жар етіп ала берсем, менің кім болатындығымды да</w:t>
        <w:br/>
        <w:t>ойлапсың!.. Мына Ізбасарыңды өгейсітпейтін, өзің бөтенсімейтін,</w:t>
        <w:br/>
        <w:t>бұрынғы сүйгеніңді қайта тапқаның, қандай жақсы болған! -</w:t>
        <w:br/>
        <w:t>Көзімнен қос тамшы ыршытып жіберіп, ұлымды құшақтап сүйе</w:t>
        <w:br/>
        <w:t>бердім. - Сен Құмардан басқа тағы біреуге тиетін болсаң, мынау-</w:t>
        <w:br/>
        <w:t>ымнан алаңдайтын едім!</w:t>
        <w:br/>
        <w:t>- Сенің бізді де қимай қиналатыңыңды білгенмін! - деп Ақия</w:t>
        <w:br/>
        <w:t>да көзін сүртті.</w:t>
        <w:br/>
        <w:t>- Сен өзіңді «әркіммін» деп қорланба, Ақияш, ойыңа алма</w:t>
        <w:br/>
        <w:t>мұндай сөзді! Құмарды кіршіксіз сүй! Бұл Құмардан да, сенен де,</w:t>
        <w:br/>
        <w:t>менен де өтілген қылмыс емес, мына аспан жендеттерінің қылмысы</w:t>
        <w:br/>
        <w:t>екендігі айқын ғой! Зорланып айырылысып, жиырма жыл нақақ</w:t>
        <w:br/>
        <w:t>жазаланған, зарыққан бізге жұртшылық ондай айып тақпайды!..</w:t>
        <w:br/>
        <w:t>Ал, әлгі дәу жендет... Мақұлбек сол беті өлді ме?</w:t>
        <w:br/>
        <w:t>- Жоқ, бауырымен жорғалайтын жануардың бірі болып</w:t>
        <w:br/>
        <w:t>қайта тірілді. Қазір панасыз. Алтынгүл тастап кеткен. Әкесінің</w:t>
        <w:br/>
        <w:t>71</w:t>
        <w:br/>
        <w:t>сияқты. «Өй, белім, белім! Құрып қалғыр, қаншалық асықсам да</w:t>
        <w:br/>
        <w:t>болмай қалды ғой, ұрмашы, Ақаш, ұрмашы, шығайын дедім ғой</w:t>
        <w:br/>
        <w:t>міне, міне!..».</w:t>
        <w:br/>
        <w:t>Ақия да, Ізбасар да кірпік қақпай маған қарасып қалыпты.</w:t>
        <w:br/>
        <w:t>Құлжанның қорыққан торайша безейін десе де жүрісін манды-</w:t>
        <w:br/>
        <w:t>та алмай шыр қағып бара жатқаны құлақтарына да кірмегендей,</w:t>
        <w:br/>
        <w:t>телміре қарасады маған. Тегі, бұл екеуінің сезіміне Құлжанның</w:t>
        <w:br/>
        <w:t>бұл құлшылық әрекеті үйреншікті әдетке айналып қалған сияқты.</w:t>
        <w:br/>
        <w:t>Ал, менің көзім соншалық аянышты халге түскен жауымнан айы-</w:t>
        <w:br/>
        <w:t>рылар емес. Құлжан табалдырықтан өте қалбарақтап, есікті қатты</w:t>
        <w:br/>
        <w:t>жабысымен мойныма Ақия асыла кетті де, есіре-далұра сүйді.</w:t>
        <w:br/>
        <w:t>Егіле сөйледі.</w:t>
        <w:br/>
        <w:t>- Тірі екеніңді неге білдірмедің, мені неге аямадың?.. Хат</w:t>
        <w:br/>
        <w:t>жазбасаң да, Үрімжіге келгендерден неге сәлем айтпадың!</w:t>
        <w:br/>
        <w:t>Тағы да сол өлді деген хабар бойынша Ақияның менен үміт үзіп</w:t>
        <w:br/>
        <w:t>қалғандай, сол торығу арқылы үлкен өкінішті іс істеп қойғандай бір</w:t>
        <w:br/>
        <w:t>жағдайын осы сөздерінен сезе бастап едім. Сағынышты құшақтар</w:t>
        <w:br/>
        <w:t>жабысқанда алдымен құрсағының тірелуі сол сезігімді растай</w:t>
        <w:br/>
        <w:t>түсті. Бірақ, семіріп қазыланған құрсақтың да осылай тиетіндігін</w:t>
        <w:br/>
        <w:t>Шаярдағы «Бүбіден» көргендігім, сезік пен күдікке тойтарыс</w:t>
        <w:br/>
        <w:t>айтқандай болды. Ақиядан құшағымды жазып, маған әлі де қадала</w:t>
        <w:br/>
        <w:t>қарап тұрған Ізбасарға ұмтылып барып, көтеріп алдым. Ақия сон-</w:t>
        <w:br/>
        <w:t>да ғана ес жиып, әке мен баланы таныстырмағандығын ескерді:</w:t>
      </w:r>
    </w:p>
    <w:p>
      <w:r>
        <w:t>- Ізбасар, жаным, ботам, әкеңді таныдың ба7.. Өз әкең!.. Өз</w:t>
        <w:br/>
        <w:t>әкеңі!..</w:t>
        <w:br/>
        <w:t>- Ақияш, ақырын сөйле, сайтаның есік сыртынан тыңдап</w:t>
        <w:br/>
        <w:t>тұрған шығар!</w:t>
        <w:br/>
        <w:t>- Мейлі, өле қалсын! - дей салды Ақия дабыстап. - Есік-</w:t>
        <w:br/>
        <w:t>терезеден тыңдаса өлетіндігін ұқтырып қойғанмын!... Мынауың</w:t>
        <w:br/>
        <w:t>қалай екен, кішкене кезіндегі Асқарыңнан аумайтын шығар? -</w:t>
        <w:br/>
        <w:t>деп Ізбасар екеумізге кезек қарай берді сонсоң. Күрсіне берді өзі.</w:t>
        <w:br/>
        <w:t>Қабағында ауыр мұң бары байқала түсті. Сүйе бердім Ізбасарды.</w:t>
        <w:br/>
        <w:t>-Дәлсонымныңөзі!.. Маңдайы, көзіде!.. Маңдайы, шашындағы</w:t>
        <w:br/>
        <w:t>орайы - бәрі де...</w:t>
        <w:br/>
        <w:t>Көзіне іркілген тұп-тұнық жасын қолымен қаға сала күлімдеген</w:t>
        <w:br/>
        <w:t>болды Ақия.</w:t>
        <w:br/>
        <w:t>- Ал, сүйінші бер өзің!</w:t>
        <w:br/>
        <w:t>- Ал, ал, барымды ал!</w:t>
        <w:br/>
        <w:t>- Барыңды беруден енді кеткеніңді... кететініңді түсінемін!..</w:t>
        <w:br/>
        <w:t>Мақпалың түгіл, Күләніңе теңгермейтініңді айтқансың ғой!..</w:t>
        <w:br/>
        <w:t>68</w:t>
        <w:br/>
        <w:t>«Бұрынғыдай екі жақ-үш жаққа бөлініп соғысу анда-санда бол-</w:t>
        <w:br/>
        <w:t>маса, тоқтаған сияқты!» деп қосты Әнуар. Мен, анықтай түскім</w:t>
        <w:br/>
        <w:t>келіп, сұрау қойдым.</w:t>
        <w:br/>
        <w:t>-Демек, бұрынғыдай емес, тоқырағаны ғой. Мақсаттарының</w:t>
        <w:br/>
        <w:t>мардымсыздығын, алданғандықтарын білген жұртшылықтың</w:t>
        <w:br/>
        <w:t>өзара соғыстан бас тартқандығы ма, иә айтақтаушылары</w:t>
        <w:br/>
        <w:t>қартайып, үн шығара алмай қалғандықтарынан тынышталғаны</w:t>
        <w:br/>
        <w:t>ма, әлде шаруашылық-экономикалық жақтан тұралап, мағдырлары</w:t>
        <w:br/>
        <w:t>таусылғандықтан қол-аяқтарын жия алмай жатқаны ма?</w:t>
        <w:br/>
        <w:t>- Осы үшеуі де бар, үшеуі де бар! - деп Омар қарқылдағанда</w:t>
        <w:br/>
        <w:t>Азат есік ашып шақырды өзін.</w:t>
        <w:br/>
        <w:t>- Жә, осындай оңашада айтып алайын, сіз үшін қуанышты ха-</w:t>
        <w:br/>
        <w:t>бар бар! -деді Әнуар, екеуміз ғана қалған шақта. - Мен алдыңғы</w:t>
        <w:br/>
        <w:t>күні қалаға барып, Ақияға көшеде кездесіп қалдым. Күлән қазір</w:t>
        <w:br/>
        <w:t>Іледе екен. Былтыр Үрімжіге келіп қайтыпты. Жеңгей мен балаңыз</w:t>
        <w:br/>
        <w:t>Қазақстанға уақытында аман-есен өтіп кеткен екен. Ақия мұны</w:t>
        <w:br/>
        <w:t>басқа ешкім естімесін деп тапсырғандықтан оңашада айтып отыр-</w:t>
        <w:br/>
        <w:t>мын. Қалған әңгімені барған соң Ақияның өзінен естірсіз. Ол сізді</w:t>
        <w:br/>
        <w:t>менен сұрап жылайды. Осы реткі өлді деген хабарыңызға сеніп</w:t>
        <w:br/>
        <w:t>қалған сияқты.</w:t>
        <w:br/>
        <w:t>Азаттың Омар дүйжаңнан ымырт түсе сұрап бекіттіріп әкелген</w:t>
        <w:br/>
        <w:t>қойына бата істеген соң сұраулары бойынша осы таудан ұсталып</w:t>
        <w:br/>
        <w:t>кеткенненбергі көргенімдісөйлепбердім. Бұл көргенкөргіліктеріме</w:t>
        <w:br/>
        <w:t>Азат құныкер болып жығыла мойындады да, мұнда қалған атымды</w:t>
        <w:br/>
        <w:t>ұры әкеткеніне Әнуар құныкер болып, одан қалыспайтын ат тауып</w:t>
        <w:br/>
        <w:t>қойғанын айтты. Өзім тағы бір жақсы ат тауып қайтқанымды ай-</w:t>
        <w:br/>
        <w:t>тып, Әнуарды кешірдім де, мұндай апатты заманда Азат ұстатпаса</w:t>
        <w:br/>
        <w:t>да көрешегім сол екендігін айтып, оны кешірдім.</w:t>
        <w:br/>
        <w:t>«Ойпырай, осы кейінгі ұсталудың өзінде-ақ өлім табалдырығын</w:t>
      </w:r>
    </w:p>
    <w:p>
      <w:r>
        <w:t>үш рет аттап, үш рет құтылыпсыз-ау!» - деп күңіреністі</w:t>
        <w:br/>
        <w:t>тыңдаушыларым.Омар кеңкеудесінкерекүрсініпалып, қорытынды</w:t>
        <w:br/>
        <w:t>айтты.</w:t>
        <w:br/>
        <w:t>- Биқаңа ешқай Әзірейіл, құтылсын деп рақым еткен емес, өз</w:t>
        <w:br/>
        <w:t>ебімен, өз ерлігімен құтылған! Батыр Бауыржан Момышұлының</w:t>
        <w:br/>
        <w:t>«әдіссіздік - әлсіздік, ептілік - те ерлік» деген өсиетін, қане елеусіз</w:t>
        <w:br/>
        <w:t>қалдырып көріңдерші!</w:t>
        <w:br/>
        <w:t>- Менің жөнімде бұған халық жебесе қарсақ та қамал бұзады</w:t>
        <w:br/>
        <w:t>деп қосымша қосу жөн шығар! - деп жымиғанымда, Әнуар мырс</w:t>
        <w:br/>
        <w:t>етіп қана изектеді де, Омар тұла бойымен солқылдап күліп, Азатқа</w:t>
        <w:br/>
        <w:t>елеусіз ғана бір қарап қойды.</w:t>
        <w:br/>
        <w:t>65</w:t>
        <w:br/>
        <w:t>- Жүріп-түұру құқығы!.. Өзің ойлап көрші, мен сені қайда</w:t>
        <w:br/>
        <w:t>бардың, қайда болдың деп тергемеймін ғой. Мені сен де тергеме,</w:t>
        <w:br/>
        <w:t>ер мен әйел теңдігі деген осы!</w:t>
        <w:br/>
        <w:t>- Осы пікіріңді ашық айтшы!.. Сенің қақылы жүріс-тұрысыңды</w:t>
        <w:br/>
        <w:t>шектеген жерім бар ма?</w:t>
        <w:br/>
        <w:t>- Ғажап бір дүт” адам екенсіз! Үнемі маған ғана қарап отыр,</w:t>
        <w:br/>
        <w:t>басқа ешкіммен байланыспа десеңіз, қандай әйел зерікпейді</w:t>
        <w:br/>
        <w:t>сізден!</w:t>
        <w:br/>
        <w:t>- Сонда сенің талабың, басқа еркектермен де байланысуыма</w:t>
        <w:br/>
        <w:t>құқық бер деген талап болды ғой, солай ма?</w:t>
        <w:br/>
        <w:t>- Солай болғанда да былай: екеуміз некелі ер-әйелміз, махаб-</w:t>
        <w:br/>
        <w:t>бат деген осы. Осындай махаббатымыз болған соң неден қорқасыз.</w:t>
        <w:br/>
        <w:t>Менің басқалармен де ойнап, қаражат тауып тұруыма тосқындық</w:t>
        <w:br/>
        <w:t>қылма, мұндай ойнаудың сізге де ешқандай зияны жоқ екендігін</w:t>
        <w:br/>
        <w:t>көрдіңіз ғой! Мұнан соң қайда жүрсем де тергемейтін болыңыз,</w:t>
        <w:br/>
        <w:t>ол жүріс, менің өз құқығым. Кеште сіздің өз қасыңызда болған соң</w:t>
        <w:br/>
        <w:t>жетпей ме сол!</w:t>
        <w:br/>
        <w:t>Мен намыстан булығып, не дерімді білмей қалдым да, басым-</w:t>
        <w:br/>
        <w:t>ды көтеріп, дәл осы сөздерінің өзін жазуға кірістім. Ол қузай түсті</w:t>
        <w:br/>
        <w:t>мені.</w:t>
        <w:br/>
        <w:t>- Солай болсын, мақұл ма? Енді түсінген шығарсыз?.. Менің</w:t>
        <w:br/>
        <w:t>сізден зерікпеуім үшін де жақсы, солай емес пе!.. Сөйлесеңші!</w:t>
        <w:br/>
        <w:t>- Менен зеріксең, басқа біреумен некеленуіңе рұқсат, неке</w:t>
        <w:br/>
        <w:t>еркіндігің бар. Менен ендігі талап ететін құқығың осы ғана. Ал,</w:t>
        <w:br/>
        <w:t>басқадай арам жүрісіңе рұқсат жоқ! Өз әйелім тұрғанда менің де</w:t>
        <w:br/>
        <w:t>басқа әйелмен жүретін құқығым жоқ қой!..</w:t>
        <w:br/>
        <w:t>- Өй, мақау, сен де басқа әйелмен жүрсең, кім тосты бұл</w:t>
        <w:br/>
        <w:t>құқығыңды! Жалғыз-ақ ақша шығармай, пәммен ойнасаң</w:t>
        <w:br/>
        <w:t>болғаны!</w:t>
        <w:br/>
        <w:t>- Ей, жәлап, - дегенімде дауысым қаттырақ шығып кетті. -</w:t>
        <w:br/>
        <w:t>Екеуміз бір үйде ерлі-зайыпты болып тұрып басқалармен шаты-</w:t>
        <w:br/>
        <w:t>самыз деп некеленіп пе едік! Бұл айтып отырғаның адамзаттың</w:t>
        <w:br/>
        <w:t>махаббаты емес, хайуандардың байланысы. Айтпа мұндай сөзді</w:t>
        <w:br/>
        <w:t>маған!... Ей, өзің адамнан туғанбысың, есектен бе?</w:t>
        <w:br/>
        <w:t>- Өй, дадам, ой, анам! Мына кері төңкерісшінің тілін.. мен</w:t>
      </w:r>
    </w:p>
    <w:p>
      <w:r>
        <w:t>емес, сен есек, кері төңкерісші сен! Сендей қалендермен бірге тұра</w:t>
        <w:br/>
        <w:t>алмайды екенмін! - Осылай бұрқырап жүріп киім-кешек, жылты-</w:t>
        <w:br/>
        <w:t>рар керек-жарағын жиыстырды. - Маған ақша керек, басқаларға</w:t>
        <w:br/>
        <w:t>3 Дүт (ұйғырша) - мисыз, ақымақ, қотиып.</w:t>
        <w:br/>
        <w:t>77</w:t>
        <w:br/>
        <w:t>Ақылдаса келе ертеңіне жер астындағы үйге орналастым.</w:t>
        <w:br/>
        <w:t>Төсеніш орын, азық-түлік түгелімен сонда көшірілді. Сол күннің</w:t>
        <w:br/>
        <w:t>түн ортасы ауа бере кілеттегі темір қақпақ ашылды да, біреудің</w:t>
        <w:br/>
        <w:t>түсіп келе жатқаны естілді.</w:t>
        <w:br/>
        <w:t>- Қайдасың, Биға, қайдасың? - деген Құмардың үнін тани</w:t>
        <w:br/>
        <w:t>қойып, шырақ жағып түрегелдім.</w:t>
        <w:br/>
        <w:t>- Мұнда, мұнда!..</w:t>
        <w:br/>
        <w:t>-Құшақтасатүстік.Майшырақтыңдірілдегеналасәулесіндебір-</w:t>
        <w:br/>
        <w:t>біріміздің аппақ шашымызды сыласып, иықтан, арқадан қағысып</w:t>
        <w:br/>
        <w:t>алып, қайта құшақтастық. Үн де жоқ. Қалшылдаған-дірілдеген</w:t>
        <w:br/>
        <w:t>құшақтарымыздан ғана жыласып тұрғанымыз, жыласқанда да жай</w:t>
        <w:br/>
        <w:t>емес, іштен езіліп-егіле, еңірей көрісіп тұрғанымыз белгілі...</w:t>
        <w:br/>
        <w:t>- Болды енді, сабыр етіңдер! - деген Ақияның үні естілгенде</w:t>
        <w:br/>
        <w:t>жалт қарастық. Ақия Құмардың соңынан келіп, бірге жыласып түр</w:t>
        <w:br/>
        <w:t>екен. - Сен екеуің аман көрістіңдер ғой, қойыңдар енді!</w:t>
        <w:br/>
        <w:t>- Өй, Ақия, Ізбасарға анау шошқаң, - Құмар сөз соңын түсіре</w:t>
        <w:br/>
        <w:t>алмай солқылдады.</w:t>
        <w:br/>
        <w:t>- Есігін құлыптап келдім! - деді Ақия.</w:t>
        <w:br/>
        <w:t>Ақия кішкене столға дастарқан жасап, шай құйды да шығып</w:t>
        <w:br/>
        <w:t>кетті. Құмар екеуміз отыра қалып күлістік. Көз дегенің бұлаудай.</w:t>
        <w:br/>
        <w:t>- Қаншалық тергелсем де ешқандай қылмысқа мойындамай</w:t>
        <w:br/>
        <w:t>келіп едім, Құмаш, - деп күрсіне сөйледім мен. - Сенің алдыңда</w:t>
        <w:br/>
        <w:t>мойындарлық бір қылмыссымақты, 70-ші жылдың қысында осын-</w:t>
        <w:br/>
        <w:t>да келіп таптым. Ол шақтағы Ақия екеуміздің жағдайымыз да ол</w:t>
        <w:br/>
        <w:t>қылмыс саналу түгіл кемшілік те емес, жеңісіміз болып есептеліп</w:t>
        <w:br/>
        <w:t>еді. Сені Тоқсыннан үйленіп алыпты деп Ақияның төккен көз жа-</w:t>
        <w:br/>
        <w:t>сына, Құлжанда қалған кегімізге-намысымызға шыдамағандықтан</w:t>
        <w:br/>
        <w:t>тапқанмын!. Жау қолына өтіп кеткен Ақияға сенің қайтып</w:t>
        <w:br/>
        <w:t>келетініңді кім ойлаған!.. Саған опасыздық істемек ниетім жоқ еді,</w:t>
        <w:br/>
        <w:t>кешір!</w:t>
        <w:br/>
        <w:t>- Түсінгенмін, толық түсінік тапқанмын!.. Ол жайттерің</w:t>
        <w:br/>
        <w:t>қылмыс емес, ар-ұжданы күшті намыскер адамдардың ортақ</w:t>
        <w:br/>
        <w:t>жауына өштігінен туылған жауынгерлік іс. Екеуіңде де маған</w:t>
        <w:br/>
        <w:t>қастық ниет жоқ! Егер осы бала Құлжаннан пайда болса, Ақиямен</w:t>
        <w:br/>
        <w:t>қайтадан келісуімнің мүмкіндігі жоқ еді. Ізбасар - сенің де менің</w:t>
        <w:br/>
        <w:t>де ізбасарым, алалығы жоқ, адал баламыз!</w:t>
        <w:br/>
        <w:t>- Ал, кейінгі алған әйеліңнен қалай ажырастың, соны айтшы!</w:t>
        <w:br/>
        <w:t>- Ол әйел, бір көрмеге сұлу шөкен еді, - деп бастады Құмар</w:t>
        <w:br/>
        <w:t>әңгімесін. - Тоқсынның бір коммунасында режим астында істеуге</w:t>
        <w:br/>
        <w:t>түскенімнен соң, әтірет кадрлары қалпағыма қарамай жақындасып,</w:t>
        <w:br/>
        <w:t>74</w:t>
      </w:r>
    </w:p>
    <w:p>
      <w:r>
        <w:t>Құтыбидағы бір досы бағуға әкетті деп естіп едік, қазір көбінше</w:t>
        <w:br/>
        <w:t>көшеге түнейді екен.</w:t>
        <w:br/>
        <w:t>- Сенің мына Құлжаныңнан да күні төмен деші, өстіп тірі</w:t>
        <w:br/>
        <w:t>қалғаны да дұрыс бопты!</w:t>
        <w:br/>
        <w:t>- Мына жендеттің көргілікті тірі көргені жақсы деген сенің</w:t>
        <w:br/>
        <w:t>пікірің бойынша бағамын деп зерігіп болдым! - деді Ақия. -</w:t>
        <w:br/>
        <w:t>Түнеукүні бір түнде есігіміз ашық қалған екен. Таяғын ептеп</w:t>
        <w:br/>
        <w:t>тықылдатып осы үйге кіргенінде ояндым. Қолында пышақ бар</w:t>
        <w:br/>
        <w:t>екен. Әрең тартып алдым!</w:t>
        <w:br/>
        <w:t>- Олай болса, қаны қарайып, шегіне жеткені ғой!.. Үшеуіңнің</w:t>
        <w:br/>
        <w:t>біріңді оқыс етпей тұрғанында, қазір-ақ жайлай салайын ба!</w:t>
        <w:br/>
        <w:t>Арақпен сілейтемін де, бір көшеге апарып тастай саламын!</w:t>
        <w:br/>
        <w:t>- Сен жол жүресің ғой, кесір болмасын. Мүның ажалын Құмар</w:t>
        <w:br/>
        <w:t>көрінбей жүріп, көшеге шыққанында кездестірмек, тұра тұрсын!..</w:t>
        <w:br/>
        <w:t>- Гүлниса мен Сәйда түрмеден шықты ма? - деп сұрадым со-</w:t>
        <w:br/>
        <w:t>нан соң.</w:t>
        <w:br/>
        <w:t>- Жоқ, әлі жатыр деп естимін. Әлібек ағай да шықпады. Оны-</w:t>
        <w:br/>
        <w:t>мен қатарлас түрмеленген құқық иелерінен ешкім шығарылмай</w:t>
        <w:br/>
        <w:t>жатыр. Айтпақтайын, сенімен ана жылы бірге келген Тоқты Басит</w:t>
        <w:br/>
        <w:t>ұрлықты мүлде кәсіпке айналдырып, бірнеше жанкешті ұрымен</w:t>
        <w:br/>
        <w:t>бірлесіп алған екен. Қолға түскеннен кейін бір жылдан соң атыл-</w:t>
        <w:br/>
        <w:t>ды. Ұрлап жоғалтқан нәрселері адам шошырлықтай көп екен!</w:t>
        <w:br/>
        <w:t>Бұлхабарғаашынып,үнсізотырып қалыппын. Ақия Ләтипаапай</w:t>
        <w:br/>
        <w:t>жөнінде сөйлеп кетті: оны Ақия Тарым майданында Биғабілмен</w:t>
        <w:br/>
        <w:t>бірге болған деп естігені бойынша іздеп тауып танысыпты. Ері</w:t>
        <w:br/>
        <w:t>кесімді мүддетін бітіріптүрмеден шығысымен, Шанхайға қайтадан</w:t>
        <w:br/>
        <w:t>жүріп кету үшін Түркия паспортын алып қойған екен. Ері түрмеден</w:t>
        <w:br/>
        <w:t>осы жазғытұрым шығысымен ерте жөнеліпті. Ақия бұл жөнінде</w:t>
        <w:br/>
        <w:t>сөйлеп бола бергенде сұрадым.</w:t>
        <w:br/>
        <w:t>- Жаубасардың қайда екендігін білесің бе?</w:t>
        <w:br/>
        <w:t>- Ол 62-ші жылдан соң Іле облысының басшылық қызметіне</w:t>
        <w:br/>
        <w:t>тағайындалған екен. Кейін әпербақан солшылдығын қойып, тәубаға</w:t>
        <w:br/>
        <w:t>келіп қалыпты деп естіп едік. Былтырдан бері аса жаман ауруға тап</w:t>
        <w:br/>
        <w:t>болыпты. Қан рагы дейді. Қанын түгел ауыстырып, таза қанмен</w:t>
        <w:br/>
        <w:t>толықтырса да болмай асқынып, бүкіл денесі шіріп бара жатқан</w:t>
        <w:br/>
        <w:t>сияқты. Тері тесіктерінен қанды ірің шыпылдап шығып тұрады екен.</w:t>
        <w:br/>
        <w:t>Өледі десіп жүр. Қазір Үрімжіде ауруханада жатыр дейді.</w:t>
        <w:br/>
        <w:t>Жаубасардың бұл халінен сүйініш те, күйініш те сезінбей</w:t>
        <w:br/>
        <w:t>ауыр күрсіндім. Кімнің ісі дұрыс екендігін сау кезінде көзіне сұға</w:t>
        <w:br/>
        <w:t>көрсетіп, өз жолыммен кек алсам, қапалығым жеңілдер еді ғой!..</w:t>
        <w:br/>
        <w:t>72</w:t>
        <w:br/>
        <w:t>Әділетті тергеушім, «ит бір сүрінсе қырық сүрінеді» дегендей,</w:t>
        <w:br/>
        <w:t>осы тұжырымымда сүрінгенде де ұшына сүрініп, түнек қараңғы</w:t>
        <w:br/>
        <w:t>зынданыңызға ұшып түспедім бе! Бетім бүлк етпей, «халық</w:t>
        <w:br/>
        <w:t>жебеді» деп көкігенімді ұқтыңыз ба, шабыңызға от түскендей</w:t>
      </w:r>
    </w:p>
    <w:p>
      <w:r>
        <w:t>болған шығар. Сіздер «шын жүрек ынта-пейілдеріңізбен халық</w:t>
        <w:br/>
        <w:t>үшін істеп» тұрғандарыңызда, мендей жауын халық жебемек пе!</w:t>
        <w:br/>
        <w:t>Осы жолымның өзінде-ақ «халық үшін» тонаушылыққа шыққан</w:t>
        <w:br/>
        <w:t>қызыл қорғаушыларыңызды қырып-жойып келіп отырмын ғой!</w:t>
        <w:br/>
        <w:t>Қандықол кері төңкерісшінің «халық жебеді» деп делоны бұлай</w:t>
        <w:br/>
        <w:t>аударуынан зор қылмыс ата-бабаларыңызды тарих бойына басып</w:t>
        <w:br/>
        <w:t>келген шүркілерден де табыла қоймас. Шабыңызға от түспей не</w:t>
        <w:br/>
        <w:t>түссін?!</w:t>
        <w:br/>
        <w:t>ТҮ</w:t>
        <w:br/>
        <w:t>Күләннің келіп қайтқанын естіген соң Үрімжіге тез жетуге</w:t>
        <w:br/>
        <w:t>асықтым. Ендігі барлық жол бағдарым, нысана, тиянағым соның</w:t>
        <w:br/>
        <w:t>айтқан аужайы бойынша белгіленбек қой. Жұрт көзіне Азаттың</w:t>
        <w:br/>
        <w:t>менімен бірге көрінбей тұра тұруы қажет екендігін, менің алдымен</w:t>
        <w:br/>
        <w:t>Үрімжіге барып ахуал иелеп қайтуымды үшеуі де құптады. Сонан</w:t>
        <w:br/>
        <w:t>соң не істейтіндігім, қайда баратындығым жөнінде осы ауылда</w:t>
        <w:br/>
        <w:t>ақылдаспақ болдық.</w:t>
        <w:br/>
        <w:t>Ертеңіне таңертең Әнуар автомобиль жолына бастап апарып,</w:t>
        <w:br/>
        <w:t>Үрімжіге қайтқан автобусқа шығарып қайтты. Үш күннен соң</w:t>
        <w:br/>
        <w:t>атымды апарып, мені ертіп келмек.</w:t>
        <w:br/>
        <w:t>Үрімжі қатынас бекетіне түстен кейін сағат екіде жетіп, ав-</w:t>
        <w:br/>
        <w:t>тобустан түсе сала төтелей жөнелдім. Қаланы бұрын екіге бөліп</w:t>
        <w:br/>
        <w:t>өтетін Үрімжі өзенінің тастақты кең арнасы қабат-қабат салынған</w:t>
        <w:br/>
        <w:t>ғимараттардың астында қалыпты. Секіргеннен секіріп ілгерілеп,</w:t>
        <w:br/>
        <w:t>ішкеріден көшіп келушілер көбейгендіктен, тіпті қабатты</w:t>
        <w:br/>
        <w:t>үйлердің бауырына да ығы-жығы кішкене балшық үйлер салынып,</w:t>
        <w:br/>
        <w:t>көшелерінің өзі бітеліп қалғандай. Төтелесем де көшеден көшеге</w:t>
        <w:br/>
        <w:t>бұрылып, біраз айланып жетуге тура келді.</w:t>
        <w:br/>
        <w:t>Өзіме таныс кішкене темір қақпа сыртынан құлыптаулы екен.</w:t>
        <w:br/>
        <w:t>Қысқа көше әлі де жым-жырт, ешкім көрінбейді. Рұқсатпен кел-</w:t>
        <w:br/>
        <w:t>тен жолқағазы бар адам неден қорықпақ. Дуалынан секіріп түсіп,</w:t>
        <w:br/>
        <w:t>Ақияның үйіне кіріп бардым. Ақия да Ізбасар да жоқ. Қарсы үйінен</w:t>
        <w:br/>
        <w:t>Құлжанның ыңыранған баяғы дауысы ғана естілді. Тірі өлік жау-</w:t>
        <w:br/>
        <w:t>ыма сәлем қарызым бар ма, жолдық пальтоны сыпырып тастап,</w:t>
        <w:br/>
        <w:t>беті-қолымды жуа бастағанымда «Ақа!... Ақатай!» деп дабыста-</w:t>
        <w:br/>
        <w:t>6%</w:t>
        <w:br/>
        <w:t>стады құдық аузынан. Құмар барып, буы бұрқыраған бір табақ ет</w:t>
        <w:br/>
        <w:t>алып кірді де, соңынан Ақия екі бөтелке әкеліп, кішкене столдың</w:t>
        <w:br/>
        <w:t>шетіне отыра сөйледі. - Құмар екеуміздің екінші тойымыз, осы таң</w:t>
        <w:br/>
        <w:t>алдында, осы зынданда, Биқаңның алдында өтілсе, ұмытылмас</w:t>
        <w:br/>
        <w:t>той болар деген оймен асығыста дайындай алғаным осы ғана! -</w:t>
        <w:br/>
        <w:t>деп күлді. Құмар бірге күліп, екеумізге арақ құйды да, Ақияның өз</w:t>
        <w:br/>
        <w:t>ишарасы бойынша оған сыра құйып, алдына қоя сөйледі.</w:t>
        <w:br/>
        <w:t>- Сенің жаңағы антыңа мына Биғаңның алдында мен де антпен</w:t>
        <w:br/>
        <w:t>жауап берейін. Ендігі қалған өмірімде сенің ғана адал құлың бо-</w:t>
        <w:br/>
        <w:t>лып өтермін, Ақияш!...</w:t>
        <w:br/>
        <w:t>Бұл тостты қайта некеленуші екеуінің анттары үшін көтеріскен</w:t>
        <w:br/>
        <w:t>соң, екінші тостта құттықтау сөзін мен сөйлеуім шарт болды.</w:t>
        <w:br/>
        <w:t>- Құлдық пен күңдікке қарсылық жөнінен екеуің бұл</w:t>
        <w:br/>
        <w:t>маңдағы маңдай алды азаматтарымыздан едіңдер, - деп</w:t>
        <w:br/>
        <w:t>күрсіндім мен. - Ал, бұл анттарың бір-біріңе ұзақ жылдар зар</w:t>
        <w:br/>
        <w:t>болып, ұзақ жалындаған жүректеріңнен қайнап шыққан ант-</w:t>
      </w:r>
    </w:p>
    <w:p>
      <w:r>
        <w:t>тар екендігі түсінікті. Айырамын, құлданамын, әйелденемін</w:t>
        <w:br/>
        <w:t>деп араларыңа кірген жауларыңның өзі осы ұзақ жылдар</w:t>
        <w:br/>
        <w:t>бойына табандарыңның астында құл болайын деп те бола ал-</w:t>
        <w:br/>
        <w:t>май жатыр! Жеңіс сендердікі!. Өлімді жеңген махаббат деген</w:t>
        <w:br/>
        <w:t>осы!.. Көргілікті бізше көріп келе жатқан бір ақынның жаңа</w:t>
        <w:br/>
        <w:t>дастанындағы мына тұжырым - бізге де лайық тұжырым:</w:t>
        <w:br/>
        <w:t>Қайтпайтын нағыз, салсаң да тасқа,</w:t>
        <w:br/>
        <w:t>Алмасқа қанық ақ семсер ұқсас,</w:t>
        <w:br/>
        <w:t>Көп батқан жүрек улы ыстық жасқа</w:t>
        <w:br/>
        <w:t>Жауса да қаһар айнымас, ықпас...</w:t>
        <w:br/>
        <w:t>Бұл сынды саналы махаббаттарыңды шексіз ықыласпен</w:t>
        <w:br/>
        <w:t>құттықтаймын, достар!</w:t>
        <w:br/>
        <w:t>Осы сөзбен көтерілген тостты жұбайлар елжірей қарасып алып,</w:t>
        <w:br/>
        <w:t>құшырлана жұтты....</w:t>
        <w:br/>
        <w:t>Құмар екеуміз таң бозарғанда айырылысып, бір-екі сағат қана</w:t>
        <w:br/>
        <w:t>ұйықтадық та, сол үңгірде қайтадан бас қосып, кешке дейін әңгіме</w:t>
        <w:br/>
        <w:t>шертістік. Қоштасар уақытымызға аз қалғандықтан Ізбасарды да</w:t>
        <w:br/>
        <w:t>түсіріп әкеліп, аймалай отырып сөйлестік.</w:t>
        <w:br/>
        <w:t>Әнуар әкелген аттарын қала шетіндегі бір үйге қалдырып келіп,</w:t>
        <w:br/>
        <w:t>Ақияны қақпадан шақырып хабарлап кеткен екен. Ымырт жабы-</w:t>
        <w:br/>
        <w:t>лысымен жөнелдім.</w:t>
        <w:br/>
        <w:t>Ауылға таң ата жетіп, ұйқыдан ел оянбай, жат адамға көрінбей,</w:t>
        <w:br/>
        <w:t>Әнуардың өз үйіне түстік. Тағы даекі сағаттай ғанаұйықтап оянып-</w:t>
        <w:br/>
        <w:t>пын. Омар мен Азат келген соң қайта ұйықтай алмадым. Күләннің</w:t>
        <w:br/>
        <w:t>79</w:t>
        <w:br/>
        <w:t>ды Құлжан. Үн қатпадым. «Ақаш, Ақаш! Ақатайым!» Жалынып-</w:t>
        <w:br/>
        <w:t>жалбарынып жауап ала алмаған соң қымырлағандай болды да тақ-</w:t>
        <w:br/>
        <w:t>тақ еткізіп, қос таяқпен жылжып келе жатқаны білінді.</w:t>
        <w:br/>
        <w:t>Мен мәйкішең ғана жуынып-сүртініп, шашымды тарап</w:t>
        <w:br/>
        <w:t>тұрғанымда есік ашылды. Үнсіз қараса қалдық. Қол-аяғы шидей,</w:t>
        <w:br/>
        <w:t>қарны тегенедей, көк аязданып ісініп кеткен шұбар бетін алжа-</w:t>
        <w:br/>
        <w:t>алжа әжім басып алыпты. Менікінен бетер ағарып кеткен сұйық</w:t>
        <w:br/>
        <w:t>шашы құйыннан қоқсығандай ұйпа-тұйпа. Тарақ та, су да тиіп</w:t>
        <w:br/>
        <w:t>көрмегендігі әйгіленіп түр. Салбырап түсіп кеткен көз терісінің</w:t>
        <w:br/>
        <w:t>астынан өлеусіреген бірдемесі әрең жылтырайды. Қараған сайын</w:t>
        <w:br/>
        <w:t>бет-аузы дірілдеп-жыбырлап барады.</w:t>
        <w:br/>
        <w:t>- Сіз кім? - дегенінде қалтыраған дауысы әрең естілді.</w:t>
        <w:br/>
        <w:t>- Мен- Биғабіл!</w:t>
        <w:br/>
        <w:t>Екі балдағының жер тірері тақтай еденнен тая бере екпетінен</w:t>
        <w:br/>
        <w:t>түсті Құлжан.</w:t>
        <w:br/>
        <w:t>- Ағатай-ай... Кішкене балам бар ғой, кешір мені, кешір! -</w:t>
        <w:br/>
        <w:t>Әлсіз шырылдай жалынды. - Кешіріңіз, ағатай, кешіре гөр! Не</w:t>
        <w:br/>
        <w:t>шартыңыз болса да орындайын!.. Ақияның айтқанынан басқаның</w:t>
        <w:br/>
        <w:t>бәрін қойғанмын, тәубеге келгенмін!.. Менен қауіптенбеңіз, ар-</w:t>
        <w:br/>
        <w:t>ұждан алдында ант етейін!</w:t>
      </w:r>
    </w:p>
    <w:p>
      <w:r>
        <w:t>- Ар-ұждан атауынан садаға кет! Сенен қауіптенерлік ештеңем</w:t>
        <w:br/>
        <w:t>жоқ. Үкіметтің рұқсатымен қайттым! Егер қыңқ етсең «ит басыңды</w:t>
        <w:br/>
        <w:t>жаншып тастаймын», ұқтың ба?</w:t>
        <w:br/>
        <w:t>- Құлдығым бар, ұқтым, құлдығым бар! - Екі балдағына</w:t>
        <w:br/>
        <w:t>сүйеніп әрең түрегелді де, ілби жүріп шкаф пен асадалдың арты-</w:t>
        <w:br/>
        <w:t>на үңіліп ештеңе таба алмай, кереует астына, пеш қуысына көз</w:t>
        <w:br/>
        <w:t>жүгірте сөйледі. Арақ іздеп жүр екен. - Мені іздеп келгеніңізге</w:t>
        <w:br/>
        <w:t>құлдығым бар, ағатайым, құлдығым бар!.. Япырай, аман келген</w:t>
        <w:br/>
        <w:t>қуанышыңызға бір тартып жіберсек... Ақия ұрыспас еді, енді тіпті</w:t>
        <w:br/>
        <w:t>ұрмайды да... Сен келдің ғой, ол қандай қуанар екен!.. Өзіңіздің</w:t>
        <w:br/>
        <w:t>сумкаңызда бірер бөтелке бар шығар? Ақатай келгенде екеуміз</w:t>
        <w:br/>
        <w:t>татуласып, майрағай да тайрағай болып отырайықшы, сіздің</w:t>
        <w:br/>
        <w:t>кешірімшілдігіңізге...</w:t>
        <w:br/>
        <w:t>Ізбасарын жетектеп кіріп келген Ақия маған аңыра қарап тұрып</w:t>
        <w:br/>
        <w:t>қалды. Көзін сығымдап-сығымдап жіберіп, үңіле түсті.</w:t>
        <w:br/>
        <w:t>- Рас сенбісің? - Кемсеңдей сұрап, еңіреп жіберді. - Неге хат</w:t>
        <w:br/>
        <w:t>жазбадың?.. Тірілігіңнен үмітімді неге үздірдің осынша!</w:t>
        <w:br/>
        <w:t>- Үйбай-ау, «сіз» десеңші, Ақатай-ау! - деп қалған Құлжанға</w:t>
        <w:br/>
        <w:t>Ақиятүйіле қарап, иегін жалғыз-ақ көтерді. «Кет, шық» дегеніекен.</w:t>
        <w:br/>
        <w:t>Құлжан еңкең қағып есікке беттеді. Сасқандағы бар жүрісі сол-ақ</w:t>
        <w:br/>
        <w:t>67</w:t>
        <w:br/>
        <w:t>Сонда да... аман қайтқаныңа қаншалық қуанышты екендігімді</w:t>
        <w:br/>
        <w:t>түсінерсің... мінеки, енді Ізбасарымның да әкесі тірі!..</w:t>
        <w:br/>
        <w:t>- Менен сүйінші сұраған хабарың осы ма?</w:t>
        <w:br/>
        <w:t>- Жоға! - деді де күліп жіберіп, шай жасады. - Күләніңнің өзі</w:t>
        <w:br/>
        <w:t>келіп қайтты. Ап-аман, денсаулығы қалпында, Құлжа ауданының</w:t>
        <w:br/>
        <w:t>өзінде тұрады екен. Онда барған соң атын Гүлбануға өзгертіпті.</w:t>
        <w:br/>
        <w:t>Ал, Мақпал мен Асқарды дәл өзің мөлшерлегендей 62-ші жылдың</w:t>
        <w:br/>
        <w:t>бас кезінде Шәуешек автобусына жолхатпен Санжыдан отырғызып</w:t>
        <w:br/>
        <w:t>жөнелтіпті. Үлкен үймен бірге аман-есен ары өтіп кеткенін де</w:t>
        <w:br/>
        <w:t>біледі екен!:..</w:t>
        <w:br/>
        <w:t>- Күлән осында өз үйіңе келді ме?</w:t>
        <w:br/>
        <w:t>- Менің қазіргі ахуалымды Айтолқыннан естіген соң келді.</w:t>
        <w:br/>
        <w:t>Айтолқын апай сенен ана жылы маған «келді» делінген хатты</w:t>
        <w:br/>
        <w:t>оқып көргендігін де айтыпты... Күлән Ізбасарыңды танып қойды.</w:t>
        <w:br/>
        <w:t>Көз жасын ағыта отырып көп сүйді бетінен. Мен ұялғандығымнан</w:t>
        <w:br/>
        <w:t>оған бар шындығымды ірікпей айттым. Осында үш қонды...</w:t>
        <w:br/>
        <w:t>- Мына Құлжаның көрді ме оны?</w:t>
        <w:br/>
        <w:t>- Көргенімен не келеді қолынан. Қайда тұрып, қайдан келгенін</w:t>
        <w:br/>
        <w:t>білмейді. Өзіне қарап тыжырынып тұрған Күләннің жүзіне де</w:t>
        <w:br/>
        <w:t>қарай алмады.</w:t>
        <w:br/>
        <w:t>- Ал, сен екеуміздің мұндай байланысымызға Күлән не айтты?</w:t>
        <w:br/>
        <w:t>- Ізбасарды көріп жылағаны болмаса, қарсылық та, құптайтын</w:t>
        <w:br/>
        <w:t>да шырай байқатпады. Мен оған, Құлжаннан кек алу үшін және</w:t>
        <w:br/>
        <w:t>ұрпақсыз қалатындығымды айтып, саған жылағандығым үшін</w:t>
        <w:br/>
        <w:t>осылай болып қалғанымызды жасырмай айттым. Мұным ешқандай</w:t>
      </w:r>
    </w:p>
    <w:p>
      <w:r>
        <w:t>қиянат емес, Мақпалдың өзіне де осыны айтар едім!</w:t>
        <w:br/>
        <w:t>- Күләннің «Биғабіл осында қайта орала қалса айт» деп маған</w:t>
        <w:br/>
        <w:t>қалдырған сәлемі бар ма?</w:t>
        <w:br/>
        <w:t>- Бар, - деп күрсінді Ақия. - Адресін Гүлбану атымен анықтап</w:t>
        <w:br/>
        <w:t>жазып беріп кетті. «Келе қалса Биғанға менің мына сәлемімді айт,</w:t>
        <w:br/>
        <w:t>Мақпалы оны өмір бойы күтетіндігіне ант етіп кеткен. Биған ше-</w:t>
        <w:br/>
        <w:t>карадан өтер шағында маған бір жолықпай кетпесін, біз ол өтетін</w:t>
        <w:br/>
        <w:t>ең қолайлы шекараның дәл түбіндеміз!» деді. «Осы сәлемімді</w:t>
        <w:br/>
        <w:t>ұмытпай жеткіз!» деп қоштасар шағында тапсырды маған...</w:t>
        <w:br/>
        <w:t>Ақия менімен осылай әңгімелесе отырып, екі шыны ғана</w:t>
        <w:br/>
        <w:t>шай ішті. Ізбасарының құлағына бірдеме деп сыбырлап, алдыма</w:t>
        <w:br/>
        <w:t>отырғызды да, қол боқшасын алып шығып кетті.</w:t>
        <w:br/>
        <w:t>- Апаң не айтты? - деп сұрадым ұлымнан.</w:t>
        <w:br/>
        <w:t>- Қарсы үйдегі иттің қасына барма! - деді.</w:t>
        <w:br/>
        <w:t>- Ол иттің аты кім, білесің бе?</w:t>
        <w:br/>
        <w:t>69</w:t>
        <w:br/>
        <w:t>“Үш-төрт күннен бергі келмеген ұйқы сол жолғатабысыммен басты.</w:t>
        <w:br/>
        <w:t>Аттың екі жағына кезек ауып келіп, бір шөптесіндеу жырашықты</w:t>
        <w:br/>
        <w:t>әрең таптым да, ат айылын босатып тұсап, арқанын беліме бай-</w:t>
        <w:br/>
        <w:t>лай сала құладым. Жалғыз-ақ ескергенім, қанжарым мен дырау</w:t>
        <w:br/>
        <w:t>қамшыны дайындап қойып құлауым болды...</w:t>
        <w:br/>
        <w:t>Ханзуша «Тұр!» деп зекіген бір дауыстан селк ете түсіп оя-</w:t>
        <w:br/>
        <w:t>нып, ыршып тұрдым. Қамшым да қанжарым да жоқ. Пышақпен,</w:t>
        <w:br/>
        <w:t>шоқпармен қоршап жалаңдаған бір топ ханзудың ортасынан</w:t>
        <w:br/>
        <w:t>түрегелдім. Атымды әудем жерде біреуіұстап тұр. Түсі суық, ыңғай</w:t>
        <w:br/>
        <w:t>қара сұр жат адамдарға қарай бердім. Қыбыр етсем, пышақ пен</w:t>
        <w:br/>
        <w:t>шоқпар қаптап кеп беретіндей, әскер де, «халық жасағы» да емес.</w:t>
        <w:br/>
        <w:t>Шоқпар, темір шанышқы, қалақбас білеу темір, пышақ сияқты,</w:t>
        <w:br/>
        <w:t>аса жабайы-дөрекі қарулармен құралданған қарақшы. «Қолыңды</w:t>
        <w:br/>
        <w:t>көтер!» деп дүр ете түсті. Біреуінің жеңінен ғана мылтық түтігі</w:t>
        <w:br/>
        <w:t>көрініп, кезеліп тұр. Ашы өкінішпен қатты күрсіне көтердім</w:t>
        <w:br/>
        <w:t>қолымды. Екеуі екі жағымнан келіп, өне бойымды тінте баста-</w:t>
        <w:br/>
        <w:t>ды. Арқаларына, екі иықтарына асынған дорба, сумкаларынан</w:t>
        <w:br/>
        <w:t>түсіндім: ішкеріден шыққан қара санақтар екен. Дәрі шөп жиюға</w:t>
        <w:br/>
        <w:t>шыққандай бейнелері бар. Ханзуша сөйледім:</w:t>
        <w:br/>
        <w:t>- Маған тиіспеңіздер, үйім осы тауда, осы жерлік адаммын!</w:t>
        <w:br/>
        <w:t>Тонаушылық сипаттағы мына істеріңіз, өздеріңізге қырсық бо-</w:t>
        <w:br/>
        <w:t>лады!.. Сіздер кулиден шыққан жаңа мейман, бұл жерге адал</w:t>
        <w:br/>
        <w:t>еңбектеріңізбен ғана сіңе аласыздар!.. Олай болмағанда осы таудан</w:t>
        <w:br/>
        <w:t>да аман құтыла алмайсыздар! -Мен осылай үгіттеп болғанымша</w:t>
        <w:br/>
        <w:t>жанқалтамдағы қағаздарым мен ақшамды тауып алып, етігімді</w:t>
        <w:br/>
        <w:t>шешіп тінтті.</w:t>
        <w:br/>
        <w:t>Тінтушілерден басқасы дабыр-дұбыр айтыса жөнелді.</w:t>
        <w:br/>
        <w:t>Жұмбақты сөздерінен мені сақшыға айдап апарып беру мен осы</w:t>
        <w:br/>
        <w:t>иенде жоғалта салу жөніндегі таластарын ұқтым. Советке қашып</w:t>
        <w:br/>
        <w:t>бара жатқан қашқын болып табылса, өздерінің осы еңбектерімен</w:t>
        <w:br/>
        <w:t>жерлік үкіметтің сеніміне ие болып, іске орналасатындықтарын</w:t>
        <w:br/>
        <w:t>айтқан жағы жеңгендей болып тоқтатты. Бірақ қып-қызыл көзді</w:t>
        <w:br/>
        <w:t>бес-алтысы бөлініп, атым мен бөктеріншегімді алыстатып бара жат-</w:t>
        <w:br/>
        <w:t>ты. Мылтығы бары соларға қосылып кетіпті. Күбірлесіп сөйлесіп</w:t>
      </w:r>
    </w:p>
    <w:p>
      <w:r>
        <w:t>сайланған төртеуі менің қолымды қайырып байлап, ылдиға қарай</w:t>
        <w:br/>
        <w:t>айдай жөнелді аздан соң.</w:t>
        <w:br/>
        <w:t>- Құтыби сақшысына барасың. Бізге бұл жақтан өткен адамды</w:t>
        <w:br/>
        <w:t>ұстау міндеті тапсырылған! -деп қана ұқтырды. Екі боқшам да, ат</w:t>
        <w:br/>
        <w:t>та, құралдарым да, азық салған қоржыным - түгел қолды болып</w:t>
        <w:br/>
        <w:t>қалды да, төртеуінің айдауында кете бердім. Тарымнан көтеріп</w:t>
        <w:br/>
        <w:t>81</w:t>
        <w:br/>
        <w:t>ұнды бүгін тіпті аз берді» депті. «Ол, өзінің ішкеріге қашуы үшін</w:t>
        <w:br/>
        <w:t>жиып жатқан астық билеті», «Жерлік бастықтарға тез мәлімдеу</w:t>
        <w:br/>
        <w:t>керек!», «Кулиліктер бізді енді аштан қырып кетпесін!» десіп</w:t>
        <w:br/>
        <w:t>абақтылар түгел гуілдеді.</w:t>
        <w:br/>
        <w:t>Осылай гуілдесе бердік. Сақшы бастықтарынан ешкім келіп,</w:t>
        <w:br/>
        <w:t>жөн сұрамады. Тергеуге шақырылғандар қайтып келмей жоғалып</w:t>
        <w:br/>
        <w:t>жатыр. Бәрі де мен сияқты төсенішсіз, сабанға аунап жатқандар.</w:t>
        <w:br/>
        <w:t>Қайда кетіп жатқаны белгісіз.</w:t>
        <w:br/>
        <w:t>Менің қамалғаныма бір апта өтті. Әлі бір тергеу болмағанына</w:t>
        <w:br/>
        <w:t>ішім қатты кепті. Тергеуге тезірек шақырса тым болмағанда атым</w:t>
        <w:br/>
        <w:t>мен тоналған нәрселерімнің мұнда келген-келмегендігін сұрап,</w:t>
        <w:br/>
        <w:t>қузап қояр едім ғой! Бір күнде едел-жедел екі рет арыз жазып,</w:t>
        <w:br/>
        <w:t>күзеттегі ұйғыр сақшыға тапсырып едім, содан екі күн өткенде</w:t>
        <w:br/>
        <w:t>шақырылдым. Өз тілімде сұрайтын ұлықтардан ешкім жоқ.</w:t>
        <w:br/>
        <w:t>Шақылдаған екі ханзу сақшы тергеді. Жүздерінде қан-сөл жоқ,</w:t>
        <w:br/>
        <w:t>қалшылдап отырғандай. Қисынсыз-ұүтымсыз, олақ сұрақтарға</w:t>
        <w:br/>
        <w:t>сұрақ қоздатпайтын қысқаша жауап қайтара бердім. Бұл сапарда</w:t>
        <w:br/>
        <w:t>мені састыратын ең қиын сұрақ, үйімнің адресі жөніндегі сұрақ</w:t>
        <w:br/>
        <w:t>еді. «Әйелім балаларымды ертіп, осы таудағы төркініне алдыңғы</w:t>
        <w:br/>
        <w:t>жылы көшіп келген» дегенімнен соң ол жөнінде қазбалап, кел-</w:t>
        <w:br/>
        <w:t>ген гүңшесі мен әтіретін сұрамай қоя салды. Мұнысынан менің</w:t>
        <w:br/>
        <w:t>мәселемді анықтап, қоя беру ниеттері жоқ екендігін сездім.</w:t>
        <w:br/>
        <w:t>Олардың назарындағы мені арандататын мықты сұрақ, екінші</w:t>
        <w:br/>
        <w:t>іңірдегі сұрағы болды.</w:t>
        <w:br/>
        <w:t>- Үш аймақ төңкерісінде соғысқа қатынастың ба?</w:t>
        <w:br/>
        <w:t>- 45-ші жылдың күзінде Шихаңзы-Манас майданында бір ай</w:t>
        <w:br/>
        <w:t>ғана тұрдым.</w:t>
        <w:br/>
        <w:t>- Бір ай? Соғысуға келген адам майданда бір ай ғана тұра ма!</w:t>
        <w:br/>
        <w:t>Неше ханзу өлтірдің?</w:t>
        <w:br/>
        <w:t>- Менің қолымнан адам өлмеген.</w:t>
        <w:br/>
        <w:t>- Адам өлмеген? Шихудан Шихаңзыға дейін бір түмен неше</w:t>
        <w:br/>
        <w:t>мың адам өлген! Соның ішінде сенің қолыңнан өлген нешеу?..</w:t>
        <w:br/>
        <w:t>Отыз жыл бұрын өтіп кеткен іс. Ешқандай мәселе жоқ, шыныңды</w:t>
        <w:br/>
        <w:t>айта бермеймісің!</w:t>
        <w:br/>
        <w:t>- Гомендаңның қолынан біздің өлген адамның қанша екендігін</w:t>
        <w:br/>
        <w:t>сұрамайсыздар ма?</w:t>
        <w:br/>
        <w:t>- Ханзудан қанша адам өлтірдің деп сұрап отырмыз біз сенен!</w:t>
        <w:br/>
        <w:t>-деп кіржиді біреуі.</w:t>
        <w:br/>
        <w:t>- Мен ол соғыс уақытында Үрімжіде, гомендаң түрмесіндемін.</w:t>
        <w:br/>
        <w:t>Бірін өлтірмесем де шынын айтайын. Ол жолда ханзу халқы емес,</w:t>
      </w:r>
    </w:p>
    <w:p>
      <w:r>
        <w:t>83</w:t>
        <w:br/>
        <w:t>Ақия екеуміз Ізбасарды ортаға алып, кезек сүйе жатып</w:t>
        <w:br/>
        <w:t>әңгімелестік. Ана жылғыдай қойындасуды ойымызға да алмай-</w:t>
        <w:br/>
        <w:t>тындай, өткен-кеткен әңгімеге ойыса бердік. Ондағы бал жаласқан</w:t>
        <w:br/>
        <w:t>ашына енді келінге айнала қалмады ма? Оған Құлжанды сүздіруім</w:t>
        <w:br/>
        <w:t>есіме түсе қалғанда күліп жіберемін. Неге күлетінімді Ақия да сезе</w:t>
        <w:br/>
        <w:t>қойып сықылықтады.</w:t>
        <w:br/>
        <w:t>- Құмар саған Құлжанды сүздірмеді ме? - деп сұрадым бір</w:t>
        <w:br/>
        <w:t>орайы келгенде.</w:t>
        <w:br/>
        <w:t>- Құлжан мені оның некелі қойнынан суырып алып</w:t>
        <w:br/>
        <w:t>әйелденгенде, енді Құмар сүздірмей қоймақ па, ха-ха-ха-һа-һа...а..,</w:t>
        <w:br/>
        <w:t>ол тіпті, ашықтан-ашық сөйлеп жатып сүздірді!.. Бұл істеріміз,</w:t>
        <w:br/>
        <w:t>қайта оралмас, және басқа адамның басына түспегір комедия ғой!</w:t>
        <w:br/>
        <w:t>- деп күрсінді Ақия. - Оған сен екеуміздің қалай байланысып</w:t>
        <w:br/>
        <w:t>қалғандығымызды түгел айтсам да, бұл комедиямызды жасыр-</w:t>
        <w:br/>
        <w:t>дым. Оған сен де айтпай-ақ қой!.. Кек алу демесек, сондағы өзің</w:t>
        <w:br/>
        <w:t>айтқандай, адам қорланатын іс қой!</w:t>
        <w:br/>
        <w:t>- Басқасының бәрін айттым дейсің бе?</w:t>
        <w:br/>
        <w:t>- Йе, Құлжандай иттен бала көргім келмегені, Ізбасарды сенен,</w:t>
        <w:br/>
        <w:t>көз жасымды төгіп отырып өтініп алғаным рас емес пе!.. Құлжан</w:t>
        <w:br/>
        <w:t>мен Құмардың өзінен кегімді осылай алғым келгені де рас бо-</w:t>
        <w:br/>
        <w:t>латын. Некелі ерім басқа әйелмен үйленіп кеткен соң, соның өзі</w:t>
        <w:br/>
        <w:t>сияқты нағыз адамнан бала туғаным қате болмақ па!.. Мұны өзі де</w:t>
        <w:br/>
        <w:t>әділет жолымен, шындығымен мойындап күлді.</w:t>
        <w:br/>
        <w:t>- Ол әлі де Тоқсында ма?... Қашан келер екен?</w:t>
        <w:br/>
        <w:t>- Ертең келіп қалар. Анау бұзық әйеліне осы жолы «талақ</w:t>
        <w:br/>
        <w:t>қатын» беріп қайтпақ болып кеткен. Араларынан бір бала туа</w:t>
        <w:br/>
        <w:t>салып өліпті. Ал, ол әйелдің өзіне обал жоқ екен, себебін толық,</w:t>
        <w:br/>
        <w:t>өзінен естірсің.</w:t>
        <w:br/>
        <w:t>«Өтер іс өтті, - күрсіне ойландым ішімнен. - Онымызда бізге</w:t>
        <w:br/>
        <w:t>таңылатын қылмыс жоқ делік. Әз досыма енділікте күмән туды-</w:t>
        <w:br/>
        <w:t>рып қойсам, нағыз қылмыс сол болмақ. Айнадай тұнық жүрегіне</w:t>
        <w:br/>
        <w:t>қара көлеңке түсірсем, ендігі тұрмысына да түн орнамай ма!»</w:t>
        <w:br/>
        <w:t>- Ақияш, мен ертең қонақ үйге барып жата тұрайын.</w:t>
        <w:br/>
        <w:t>Алдыларыңдағы некелі тұрмыстарыңа көлеңке түсірмеу үшін,</w:t>
        <w:br/>
        <w:t>Құмарға еңді бұл үйден көрінбеуім дұрыс! - дедім сол оймен.</w:t>
        <w:br/>
        <w:t>- Жоқ, ендігі тұрмысымызға ешқандай көлеңке түсірмеуге ант</w:t>
        <w:br/>
        <w:t>етіскенбіз. Сенімен аман көрісуді өзі де қатты аңсап жүр. Осында</w:t>
        <w:br/>
        <w:t>тұра бер, жасырын ба! Ендігі ең жақын, ең адал досыңның үйі бол-</w:t>
        <w:br/>
        <w:t>сын!.. Жалғыз-ақ, Құлжан көшеде өлетін шақтың алды-артында</w:t>
        <w:br/>
        <w:t>Құмар екеуің де бұл маңайдан көрінбейтін боласыңдар!..</w:t>
        <w:br/>
        <w:t>73</w:t>
        <w:br/>
        <w:t>шекараңды айыр, қалпағы бар адамға бекер тиіп қалыпсың.</w:t>
        <w:br/>
        <w:t>Бүгіннен бастап ажырастық!» деп үйден шығып жөнеле беріп</w:t>
        <w:br/>
        <w:t>едім. Етегімнен ала түсті. - Мен «төңкерісшілердің» диктатура-</w:t>
      </w:r>
    </w:p>
    <w:p>
      <w:r>
        <w:t>сына бағынсам да, жезөкшенің диктатурасына бағынбаймын!»</w:t>
        <w:br/>
        <w:t>деп қағып тастап шығып кетіп, әтірет штабына бардым да, осы</w:t>
        <w:br/>
        <w:t>пікірімді баяндадым.</w:t>
        <w:br/>
        <w:t>- Төңкерісшіге жезөкше деп жала жабатын ақың жоқ! - деп</w:t>
        <w:br/>
        <w:t>ақырды біреуі. Шөкенімнің қай күні кіммен байланысқанын жа-</w:t>
        <w:br/>
        <w:t>зып жүрген тізімімді ұстата салдым.</w:t>
        <w:br/>
        <w:t>Жасы егде тартқан әтірет бастығы тізімді ол жігіттен алып</w:t>
        <w:br/>
        <w:t>көрді де, өз столының тартпасына тықты. Тексеріп көретіндігін,</w:t>
        <w:br/>
        <w:t>егер жала болса өзімді жазалайтындығын айтып, салт тұрған</w:t>
        <w:br/>
        <w:t>қалпақтылардың жатағына апарып жатқызды.</w:t>
        <w:br/>
        <w:t>Екі-үш күн өткен соң шөкенімнің тәубаға келгенін айтқан</w:t>
        <w:br/>
        <w:t>әтірет бастығы үйіме қайтуды бұйырды. «Мен ислам дініндегі</w:t>
        <w:br/>
        <w:t>адаммын. Арамданған хотынның қасына жата алмаймын!» деп дау</w:t>
        <w:br/>
        <w:t>айттым. Бұл даудан өзі жеңіліп шықты. Содан бастап хотынның</w:t>
        <w:br/>
        <w:t>өзі келіп жылайтын болды маған. Жұмыс үстінде де, жатақтарда</w:t>
        <w:br/>
        <w:t>еңіреп тәубасын үйіре берді де, молда шақырып, некемізді қайта</w:t>
        <w:br/>
        <w:t>қидырып, адалданып қосылатындығын айтты. Қайта некеленіп,</w:t>
        <w:br/>
        <w:t>қайта той жасауға ақшам жоқтығын айтып, бармай қойып едім.</w:t>
        <w:br/>
        <w:t>Шығынты өзі шығармақ болды.</w:t>
        <w:br/>
        <w:t>Алтын жүзік, алқа-сырға сатып алып қарыздандырып болған</w:t>
        <w:br/>
        <w:t>«сүйіктім» сол безенумен-ақ базарын кеңейтіп, көп сомма жиып ала</w:t>
        <w:br/>
        <w:t>қойған екен. Сонысын біліп алған соң бұл той шығынын әдейілеп</w:t>
        <w:br/>
        <w:t>молайтып шығындандырдым. Сөйтіп, қайтадан жарастық. Мені</w:t>
        <w:br/>
        <w:t>өз адалдығына сендіру үшін ғұсыл құйынып жуынып, намаз оқып</w:t>
        <w:br/>
        <w:t>жүрді. Өзінің «діншілдігіне» қарап, екінші некеленуден соңғы</w:t>
        <w:br/>
        <w:t>адалдығына мен де сеніп қалыппын. Күндіз жұмысқа кеткенімде</w:t>
        <w:br/>
        <w:t>саудасын үйде жүргізгенін сезбеппін. Диктаторым сол табысы-</w:t>
        <w:br/>
        <w:t>нан бір күні маған жүз юан ақша беріп, қарызымнан біртіндеп</w:t>
        <w:br/>
        <w:t>құтыла беруге бұйырды. Ішімнен сезсем де, берген ақшасын алып,</w:t>
        <w:br/>
        <w:t>қарызымның біразынан құтылып қайтып едім. Соның түнінде</w:t>
        <w:br/>
        <w:t>бауырыма кіріп алып үгіттеуге кірісті. Мені «кертартпалықтан»</w:t>
        <w:br/>
        <w:t>құтқарып, идеямды түзетпек екен.</w:t>
        <w:br/>
        <w:t>«Қазіргі күнде ер мен әйел тең құқықты ғой. Қалпағың болса</w:t>
        <w:br/>
        <w:t>да мен саған тиіп, әр күні әйелің болып жүрмін. Үкімет бермеген</w:t>
        <w:br/>
        <w:t>құқықты мен бердім. Оным, сені сүйгендігім. Осы жақсылығымды</w:t>
        <w:br/>
        <w:t>ұмытпақпысың, маған сен де құқық бер!» деді.</w:t>
        <w:br/>
        <w:t>- Менен енді қандай құқық сұрайсың?</w:t>
        <w:br/>
        <w:t>76</w:t>
        <w:br/>
        <w:t>диктатура жүргізбей, кең ұстайтын болып қалған. Сол шақта бір</w:t>
        <w:br/>
        <w:t>ерден шыққан шөкен, жалт-жұлт етіп, менен көзін айырмайтын бо-</w:t>
        <w:br/>
        <w:t>лып жүрді. Ақия Құлжанмен некеленіп алғанын естіген соң мен де</w:t>
        <w:br/>
        <w:t>көз тіктім оған. Ақияның дертінен сол ғана құтқаратындай көріне</w:t>
        <w:br/>
        <w:t>берді. Кезі келген бір іңірде алып соқтым. Сөйтіп екі-үш күн өткен</w:t>
        <w:br/>
        <w:t>соң уәделестік. Зуһра мен Ләйлінің өзі бола қалды. Менің жолым-</w:t>
        <w:br/>
        <w:t>да өлетіндігіне дейін айтты. Басшымыздың рұқсатымен неке қағаз</w:t>
        <w:br/>
        <w:t>алып, шекілдеуік-бұршақпен”" той істедік.</w:t>
        <w:br/>
        <w:t>Шөкенім жасану мен безенудің әке-бабасынтойдан соң көрсетті.</w:t>
        <w:br/>
        <w:t>«Алтын сырға!», «меруерт алқа!», «жақұт жүзік!» деп қыңқылдап</w:t>
        <w:br/>
        <w:t>жүріп, қарыздандыра берді. Ол кезде құба төбел киінуді жақтап,</w:t>
        <w:br/>
        <w:t>«буржуйша безену» мен «төртке көнелікке» қарсы ұран көтеріліп</w:t>
        <w:br/>
        <w:t>тұрғандықтан, мен қорықсам да ол қорықпады. Жібектен-жібек,</w:t>
        <w:br/>
        <w:t>дүрдіннен-дүрдін болып өрлей жөнелді. Қып-қызыл болып жаса-</w:t>
      </w:r>
    </w:p>
    <w:p>
      <w:r>
        <w:t>ныпалып,алқыдырсонсоң.«Әкемнің досыныңүйіне»,«басқабайға</w:t>
        <w:br/>
        <w:t>тиіп кеткен шешемнің үйіне», «әпкемнің үйіне», «нағашымның</w:t>
        <w:br/>
        <w:t>үйіне», «бөлемнің үйіне», «бөлемнің жиенінің үйіне» деп әр</w:t>
        <w:br/>
        <w:t>күні жолаушы болды да жүрді. Іздеп барсам, бірде қалың жүгері</w:t>
        <w:br/>
        <w:t>арасынан, берде шекілдеуік арасынан, қайдағы шытырманнан</w:t>
        <w:br/>
        <w:t>шығады. Тәрбиеме көнбейтіндігі көрінген соң, түбінде бір шатақ</w:t>
        <w:br/>
        <w:t>шығарын біліп, тізімдеп жүрдім де, әкесіне, әтірет бастығына</w:t>
        <w:br/>
        <w:t>айттым. Келіншегім олардан сын-пікір естіп келген күні маған</w:t>
        <w:br/>
        <w:t>шаңқылдайтын болды. «Мен үйде жалғыз отырудан зерікпеймін</w:t>
        <w:br/>
        <w:t>бе!», «Мені көне заманның помдарынша”” қамап қою үшін алып па</w:t>
        <w:br/>
        <w:t>едің!», «Біліп қой, мен төмен орта диқанның, төңкерісші таптың</w:t>
        <w:br/>
        <w:t>қызымын!», «Сен біздің бақылауымызда өзгеруге келген кері</w:t>
        <w:br/>
        <w:t>төңкерісші элементсің! Сен мені бақылай алмайсың, сені бақылау</w:t>
        <w:br/>
        <w:t>құқығы менде!», «Сені мен өзгертемін, сенің мені шектеу құқығың</w:t>
        <w:br/>
        <w:t>жоқ!» деген саясатқа сая берді тілі. Сөйтіп жүріп, бір қыз тапты</w:t>
        <w:br/>
        <w:t>да, көтере жүріп кезіп, үш айға жеткізбей өлтірді. Қол-аяғын со-</w:t>
        <w:br/>
        <w:t>лай жеңілдетіп алып, онан сайын жортты. «Ақия» деп қалғанымда</w:t>
        <w:br/>
        <w:t>көзімнен жас ыршитын, шексіз сорлы халге түстім. Үкімет саяса-</w:t>
        <w:br/>
        <w:t>тын өзінің жезөкшелігіне пайдаланған «сүйіктіме» өзім диктатура</w:t>
        <w:br/>
        <w:t>астында жүріп, не дауа айтармын. Айырылысудан басқа амал жоқ</w:t>
        <w:br/>
        <w:t>екен.</w:t>
        <w:br/>
        <w:t>- Хұп, диктатураңа қарсылығым жоқ. Бірақ, сен менен</w:t>
        <w:br/>
        <w:t>% «Үшке қарсы әрекетгеп» бері үкімет үпемшілдікті мықтап ұстап, тойды</w:t>
        <w:br/>
        <w:t>шекілдеуік-бұршакпеп ғана өткізетін болғап.</w:t>
        <w:br/>
        <w:t>ЭПомешикгі жай ұйғыр дикапдары «пом» деп атайтып болғап.</w:t>
        <w:br/>
        <w:t>75</w:t>
        <w:br/>
        <w:t>томендаң жендеттері түмендеп қырылған. Ал, өлген гомендаң</w:t>
        <w:br/>
        <w:t>жендеттеріне сіз жоқшы болмаңыз, гомендаң тергеушісі емессіз!</w:t>
        <w:br/>
        <w:t>Және бұл сұрақтарыңыздың қазіргі менен анықтауға тиісті</w:t>
        <w:br/>
        <w:t>мәселеге ешқандай байланысы жоқ!</w:t>
        <w:br/>
        <w:t>- Біз, сенің шыншылдығыңды ғана тергеп отырмыз. Сен бір</w:t>
        <w:br/>
        <w:t>сұрауға да шындық жауап бермей отырсың!</w:t>
        <w:br/>
        <w:t>- Қазірге дейін бір қоян бауыздамай келіп, бәлен адам өлтірдім</w:t>
        <w:br/>
        <w:t>десем, шындық бола ма? Сіздерден тағы өтінейін, дәлел-фактісі</w:t>
        <w:br/>
        <w:t>бар мәселені ғана сұраңыздар менен! Үйіне қайтып келе жатқан</w:t>
        <w:br/>
        <w:t>қарапайым жазықсыз адамды тонап, жолхатыма дейін тартып алған</w:t>
        <w:br/>
        <w:t>анау қарақшыларды тергеп, атым мен нәрселерімді, ақшамды алып</w:t>
        <w:br/>
        <w:t>беріңіздер! Олар менің жол қағаздарымды алып қалып не істемек</w:t>
        <w:br/>
        <w:t>екендіктерін білесіздер ме? Компартия мен халықтың сақшысы</w:t>
        <w:br/>
        <w:t>болсаңыздар соны тергейсіздер!</w:t>
        <w:br/>
        <w:t>- Гүңшандаңның сақшысы болмай кімнің сақшысы екенбіз?</w:t>
        <w:br/>
        <w:t>- Кімнің сақшысы екендіктеріңізді мен білмеймін, өз</w:t>
        <w:br/>
        <w:t>амалияттарыңыз-әрекеттеріңіз ғана біледі. Қайда екендіктерін</w:t>
        <w:br/>
        <w:t>өздеріңіз біліп отырған сол қарақшыларды қолға алып,</w:t>
        <w:br/>
        <w:t>менің тоналған нәрселерімді қайтарып әперсеңіздер ғана кім</w:t>
        <w:br/>
        <w:t>екендіктеріңіз түсінікті болады. Ол қарақшылардың қолында</w:t>
        <w:br/>
        <w:t>мылтық та бар. Құралды қарақшыны қолға аласыздар ма, алмай-</w:t>
        <w:br/>
        <w:t>сыздар ма?</w:t>
        <w:br/>
        <w:t>- Бұл біздің ісіміз, сен өз ісіңе жауап бересің!</w:t>
        <w:br/>
        <w:t>- Өзімде мәселе болса, бастан-аяқ жауапкермін! Ал, сіздер де</w:t>
        <w:br/>
        <w:t>өз істеріңізге жауап бересіздер, әрине, солай емес пе! Ертең де,</w:t>
      </w:r>
    </w:p>
    <w:p>
      <w:r>
        <w:t>бүрсікүні де, тіпті ендігі жылы да жауап алып, жауап бере ала-</w:t>
        <w:br/>
        <w:t>мын!</w:t>
        <w:br/>
        <w:t>-Қайт!-депбұйырдыдаүнсізотырыпқалды екеуі. Гомендаңнан</w:t>
        <w:br/>
        <w:t>қаншаадам өлтірдің деп тергеуіне қарағанда, тіпті де жуастықтары</w:t>
        <w:br/>
        <w:t>емес, өштік-қастықтары аса тереңде жатқандығын көрсетеді. Ал,</w:t>
        <w:br/>
        <w:t>қазір не істерін де білмей мәңгіріп қалған сақшы екендіктерін ғана</w:t>
        <w:br/>
        <w:t>түсініп шықтым. Есік алдында тұрған біреуі айдап апарып, сол</w:t>
        <w:br/>
        <w:t>абақтыма қайта қамады.</w:t>
        <w:br/>
        <w:t>Әділетті тергеушім, бізде «сырын білетін әкеңе құранды өзің</w:t>
        <w:br/>
        <w:t>оқы» дейтін мәтел бар еді. Осы екі сақшыңыздың сырын өзіңіз</w:t>
        <w:br/>
        <w:t>түсіндіріп беріп өлтірмесеңіз, өлгенде де аузым аңқиып қалатын</w:t>
        <w:br/>
        <w:t>көрінеді. Гомендаңнан менің құтылғаныма отыз жыл өткенде алды-</w:t>
        <w:br/>
        <w:t>мамынатартқансұрақтары,алжығандықтан да,алаңғасарлықтанда</w:t>
        <w:br/>
        <w:t>қойылып отырған сұрақ емес қой. Гомендаңныңтергеушісі ме дейін</w:t>
        <w:br/>
        <w:t>84</w:t>
        <w:br/>
        <w:t>келген үлкен боқшамдағы қанша жыл жазған еңбегімнен айырып</w:t>
        <w:br/>
        <w:t>әкетіп бара жатқаны жүрегімді жұлмалағандай қатты қинады. Оған</w:t>
        <w:br/>
        <w:t>қарағанда желкемнен темір шоқпармен түйгілегені мен тепкені</w:t>
        <w:br/>
        <w:t>пәлендей соққы болып сезілер емес...</w:t>
        <w:br/>
        <w:t>Жаяу айдаушылар күн батарда әрең жеткізді Құтыбиға.</w:t>
        <w:br/>
        <w:t>Аудандық сақшы мекемесіне барған соң үш-төрт сақшы тағытінтіп,</w:t>
        <w:br/>
        <w:t>еш нәрсе таба алмады. Тонаушылар алып қалған нәрселерімді</w:t>
        <w:br/>
        <w:t>түгел тізімдеткендігімнен сапарымның бір бөлім шындығын айт-</w:t>
        <w:br/>
        <w:t>пасыма болмады.</w:t>
        <w:br/>
        <w:t>- Мен Шаяр-Тарым майданына орналасқан жұмысшымын. Жол</w:t>
        <w:br/>
        <w:t>қағазымды мына тонаушылар тартып алды! - дедім. - Үйім осы</w:t>
        <w:br/>
        <w:t>тауда. Үрімжіден үйімді іздеп келемін. Ат, «Алға» гүңшесіндегі бір</w:t>
        <w:br/>
        <w:t>досымдікі. Мыналардан бөлініп қалған тонаушыларды неғұрлым</w:t>
        <w:br/>
        <w:t>тез тауып, осында әкелмесеңіздер, менің ең қымбатты нәрселерім</w:t>
        <w:br/>
        <w:t>жоғалады! Қашқын емес екендігім анық дәлелді болғандықтан</w:t>
        <w:br/>
        <w:t>жауапкершілікті ойлаңыздар!</w:t>
        <w:br/>
        <w:t>Мені айдап әкелген төртеуін бір бастықсымағы бөлмесіне</w:t>
        <w:br/>
        <w:t>шақырып кіргізіп әкетіп еді. Олар көп бөгелмей қуана шықты да,</w:t>
        <w:br/>
        <w:t>әлгі бастыққа алғыстарын тоңқаңдап жаудырып кете берді. Тегі,</w:t>
        <w:br/>
        <w:t>үкімет санағына орналасу армандары орындалған тәрізді. Тінткен</w:t>
        <w:br/>
        <w:t>сақшылар мені айдап апарып, ішкі қорадағы абақтысына қамады.</w:t>
        <w:br/>
        <w:t>Қатар есікті үш абақты адамға лық толы екен. Гу-гу етеді.</w:t>
        <w:br/>
        <w:t>Қысылып-қымтырылып әрең сидым. Көбі жолдан ұсталған жолау-</w:t>
        <w:br/>
        <w:t>шы ұйғыр-қазақтар. Қатты жүдеп кірген маған көңіл айтып, демей</w:t>
        <w:br/>
        <w:t>берді. «Бұл пәледен тез құтыламыз, қайғырма!» дегендей күбірлер</w:t>
        <w:br/>
        <w:t>екі-үшеуінен естіліп еді. Оның жайын маған жандас жатқан бір</w:t>
        <w:br/>
        <w:t>қазақ жігіт ұйықтауға жатқан соң сыбырлап ұқтырды. Қабырғалас</w:t>
        <w:br/>
        <w:t>абақтыда жатқан бір ұйғырдың осы маңайдағы бір туысы тамақ</w:t>
        <w:br/>
        <w:t>кіргізген болып келіп сыбырлап кетіпті: шекараға Совет одағының</w:t>
        <w:br/>
        <w:t>сансыз көп танкілері мен аэропландары жиналып жатыр екен.</w:t>
        <w:br/>
        <w:t>Ауыр зеңбіректері бері қарап құрылып сиыспай кетіпті. Соны</w:t>
        <w:br/>
        <w:t>естіген қытайлар асығып-үсігіп шығысқа қарай зыта бастапты.</w:t>
        <w:br/>
        <w:t>Шекараға жақын райондардан ыңғай қытай көшіп, жол бермей жа-</w:t>
        <w:br/>
        <w:t>тыр дейді.</w:t>
        <w:br/>
        <w:t>Бұл хабарды мен түрменің көп өсегінің біріне санай салып едім,</w:t>
        <w:br/>
        <w:t>ертеңіне мұндай сөз көбейе түсті. Тамақ әкелуге өз нөмірлерімізден</w:t>
        <w:br/>
        <w:t>шыққан екеуі аспаздардан естіген сөздерін айтып, растай түсті сол</w:t>
      </w:r>
    </w:p>
    <w:p>
      <w:r>
        <w:t>хабарды. Жүгері умаштың тіпті сұйылып, көкпеңбек суға айналып</w:t>
        <w:br/>
        <w:t>қалған себебін бір аспаз, завхоздың ұрлығына артыпты. «Кулилік</w:t>
        <w:br/>
        <w:t>завхоз клеттегі ұнды астық билетке айырбастап сатып, умаштық</w:t>
        <w:br/>
        <w:t>82</w:t>
        <w:br/>
        <w:t>ұқшайтын, жақсырақ тұрмыс керек! Мен саған соны ғана айттым.</w:t>
        <w:br/>
        <w:t>Кәсіпсіз-ақшасыз әйел не күн көрмек, сенің бетіңе қарап қана оты-</w:t>
        <w:br/>
        <w:t>руым керек екен да! Мә, ендеше саған! - Шапалақпен бетіме тар-</w:t>
        <w:br/>
        <w:t>тып жіберді «сүйіктім». -Түкірдім сенің еркек болғаныңа! - дей</w:t>
        <w:br/>
        <w:t>сала шығып жүре берді. Түн қараңғы еді. Соңынан көрінбей еріп,</w:t>
        <w:br/>
        <w:t>төркінінің қақпасына аман кіргізіп салып қайттым.</w:t>
        <w:br/>
        <w:t>Ертеңіне әтірет бастығын жеке шығарып алып, болған ахуалды</w:t>
        <w:br/>
        <w:t>түгел баяндап шықтым.</w:t>
        <w:br/>
        <w:t>- Сіз де еркек адамсыз ғой, дүйжаң, өз әйеліңіз осындай талап</w:t>
        <w:br/>
        <w:t>қоя масізге?</w:t>
        <w:br/>
        <w:t>- Олай деме, олай деме! Құдайым жүзін ары қылсын ондай</w:t>
        <w:br/>
        <w:t>әйелдің! Ондай әйелге біз кеңшілік ете алмаймыз!... Ал, өзің не</w:t>
        <w:br/>
        <w:t>талап қоймақсың маған?</w:t>
        <w:br/>
        <w:t>- Осы пәледен мені құтқарыңыз, қамқорлығыңызға мәңгі бо-</w:t>
        <w:br/>
        <w:t>рыштар болайын!</w:t>
        <w:br/>
        <w:t>- Мақұл, мақұл! Ажырасу туралы коммуна басшылығына арыз</w:t>
        <w:br/>
        <w:t>жазып, маған беріп қой!..</w:t>
        <w:br/>
        <w:t>Осыдан бастап әтірет бастығы қолынан келер жақсылығын</w:t>
        <w:br/>
        <w:t>менен аямайтын болды. Маған қайта келіп жараспақ болған</w:t>
        <w:br/>
        <w:t>жезөкшеге өзі ақырып, қуып тастайды. «Әтіретіміздің, бүкіл ұйғыр</w:t>
        <w:br/>
        <w:t>әйелдерінің намысын былғап болдың!.. Сенің аузыңнан шыққан</w:t>
        <w:br/>
        <w:t>сасықты басқа әйелдер иіскемесін, жоғал, көзіме көрінбе!» деп</w:t>
        <w:br/>
        <w:t>қуалайды. Осы жолы барсам, некемізді мүлде айырып қойыпты.</w:t>
        <w:br/>
        <w:t>Биылғы жыл басынан бері сол дүйжаңның қамқорлығымен</w:t>
        <w:br/>
        <w:t>Үрімжіге жиі келіп тұрдым. Жалақор жендеттерден Ақиядай кек</w:t>
        <w:br/>
        <w:t>алған ешкім жоқ екен. Менен өзін қорқытып айырғандығы үшін</w:t>
        <w:br/>
        <w:t>Құлжанды өлтірмей тынбайтындығына ант етіпті. Оны құсадан</w:t>
        <w:br/>
        <w:t>өлсін деп, қазірге дейін не қилы жазаның бәрін қолданып жүр. Бізге</w:t>
        <w:br/>
        <w:t>опасыздық істегені, сыртқы көрінісі үшін ғана болыпты. Мұның</w:t>
        <w:br/>
        <w:t>Құлжанға берілер шағында мені көрісуге шақырғаны, осы сырын</w:t>
        <w:br/>
        <w:t>айту үшін екен. Сонда бір көрінбей қоюым, менің зор қателігім</w:t>
        <w:br/>
        <w:t>болып қалды. Қазір менің алдымда Ақияның образы теңдессіз</w:t>
        <w:br/>
        <w:t>жоғары. Қаншалық зарығып, қаншалық қиналса да, сабыр сақтап</w:t>
        <w:br/>
        <w:t>күтіп, тұңғыш баласын басқадан емес, мен сияқты адамнан сенен</w:t>
        <w:br/>
        <w:t>көруінің өзі де соншалық сүйіндірді мені!..</w:t>
        <w:br/>
        <w:t>Құмар осылай сөйлеп отырғанда, Ақия тағы да білдірмей келіп,</w:t>
        <w:br/>
        <w:t>қараңғы корридорда тыңдап тұрыпты.</w:t>
        <w:br/>
        <w:t>- Ендігі қалған өмірімде өзіңнің адал күңің болып қана өтермін,</w:t>
        <w:br/>
        <w:t>Құмаш! - деп қалғанында бір-ақ білдік. Оның сыртқа қайта шығып</w:t>
        <w:br/>
        <w:t>кеткені естілді де, аздан соң. - Мынаны алып жіберші! - деп дабы-</w:t>
        <w:br/>
        <w:t>78</w:t>
      </w:r>
    </w:p>
    <w:p>
      <w:r>
        <w:t>өз қолымен жазылған айқын адресін тауып келуім де оның арт</w:t>
        <w:br/>
        <w:t>жағындағы жап-жақын жерден - өз отанымнан Мақпалым елестеп,</w:t>
        <w:br/>
        <w:t>нөсерлі бұлттан ашылған аспандай кең ойлы көзін менен айырмай</w:t>
        <w:br/>
        <w:t>қарап отыруы да сабыр-тағатымды тауысып, ұйқы келтірер емес.</w:t>
        <w:br/>
        <w:t>Жүрер жолымның жағдайын үш достан сұрап анықтап алған соң,</w:t>
        <w:br/>
        <w:t>салмағымды бұларға сала беруді де артық көріп, мұнан соңғы жол</w:t>
        <w:br/>
        <w:t>жоспарымды өзім сөйлеп тұжырдым. Сонда да, жанқұралды Азат</w:t>
        <w:br/>
        <w:t>Құтыбидің желкесіне дейін бастап апарып, жол көрсетіп қайтпақ</w:t>
        <w:br/>
        <w:t>болды.</w:t>
        <w:br/>
        <w:t>Әнуардың сойғызған қонақасы қойы түстік болып тартылып,</w:t>
        <w:br/>
        <w:t>арақ-шараптың көңілді әңгімесімен кеш батырдық. Қаракерді</w:t>
        <w:br/>
        <w:t>ерттетіп, азық салынған қоржынды қанжығаға байлаттым да,</w:t>
        <w:br/>
        <w:t>Азатқа ілесе жөнелдім. 1945-ші жылғы сетік сары зорекер Санжы</w:t>
        <w:br/>
        <w:t>өзеніне дейін бастап апарған соқпақтың үстіңгі жағындағы бір ат</w:t>
        <w:br/>
        <w:t>жолына түстік. Тігілдеу өрлеп, тігілдеу құлдайтын күдір жүлмен</w:t>
        <w:br/>
        <w:t>таң бозара жеттік Санжы тұсына. Өзеннен су ішіп, ат шалдырып</w:t>
        <w:br/>
        <w:t>қана өтіп, тағы да жорттық та Құтыби өзеніне түс ауа жеттік. Тоғай</w:t>
        <w:br/>
        <w:t>арасына ат тынықтырып тамақтанып жатып, тағы да ұйықтай ал-</w:t>
        <w:br/>
        <w:t>май аунақши бердім. Жанқалтасында менімен айырылсарда бірге</w:t>
        <w:br/>
        <w:t>ішуге алып шыққан бір бөтелке арағы бар Азат та сонысын си-</w:t>
        <w:br/>
        <w:t>палап, ұйықтай алмай жатыр екен. Еңкейіп бара жатқан күнге бір</w:t>
        <w:br/>
        <w:t>қарап қойып басын көтерді де, ет турады.</w:t>
        <w:br/>
        <w:t>- Биға, сіз де ұйықтай алмадыңыз, екеуміздің де айырылысар</w:t>
        <w:br/>
        <w:t>уақытымыз таяп қалды! - дегенінде басымды көтеріп алдым.</w:t>
        <w:br/>
        <w:t>Бөтелке аузынан кезек ұрттап, күйсей отырып күн батарда</w:t>
        <w:br/>
        <w:t>тауысып түрегелдік. Атқа мініп, өзеннің мен жүретін күнбатыс</w:t>
        <w:br/>
        <w:t>жағындағы бір биікке шықтық. Ендігі жүрер жолымды Азат сол</w:t>
        <w:br/>
        <w:t>биіктен көрсетті. 45-ші жылғы біздің құм төсеп ат секіртетін</w:t>
        <w:br/>
        <w:t>қатерлі қысаңымыз төменірек бір белегір қызыл бұйраттыңарасын-</w:t>
        <w:br/>
        <w:t>да қалыпты. Құтыби өзеніне осы сапарда оның Жонтау жағынан</w:t>
        <w:br/>
        <w:t>құлдап келіп түсіппіз. Азат менің тағы да өрлеңкіреп барып, көз</w:t>
        <w:br/>
        <w:t>ұшынан көрінген бір белдің етегінен өтетіндігімді түсіндірді. Ол</w:t>
        <w:br/>
        <w:t>тұста қашан Майтауға жеткенімше жол тосатын қарауыл жоқ.</w:t>
        <w:br/>
        <w:t>Ал, Майтау көрінген соң оның да тау жағына өтуім керек екен.</w:t>
        <w:br/>
        <w:t>Әйтеуір жол-жөнекей кездескен әр жотадан бір қарауылдап, иен-</w:t>
        <w:br/>
        <w:t>мен жүре берсем қатерсіз болатындығы ұғылды. «Қазір елсіз иенге</w:t>
        <w:br/>
        <w:t>қарауылшы тоқтамайтын болған» деді соңында.</w:t>
        <w:br/>
        <w:t>Азатпен сол жотада қоштастым да, батыс-оңтүстікке қиырлай</w:t>
        <w:br/>
        <w:t>өрлеп аяңдай бердім. Қараңғыда ол жота көрінбегенімен</w:t>
        <w:br/>
        <w:t>бағдарымның дұрыстығын бір сүрдек жолға түскенімде білдім.</w:t>
        <w:br/>
        <w:t>80</w:t>
        <w:br/>
        <w:t>тағы да айдап әкетпекші болып тұр. Мен - Биғабіл. Қалпағымның</w:t>
        <w:br/>
        <w:t>алынғанына міне он бес жыл болып қалды. Қолыма қыспақ тағы да</w:t>
        <w:br/>
        <w:t>түсіп түр. Бұл сегелдеңге түскеніме жалпы жиырма жыл өтті. Қазір</w:t>
        <w:br/>
        <w:t>мен Шаяр Тарым лаугай майданының тізімінде емес, Үрімжіге,</w:t>
        <w:br/>
        <w:t>бұрынғы орныма қайтарылған қызметкермін!</w:t>
        <w:br/>
        <w:t>- Қайтарылған емес, артқы есіктен шығып келгенсің! - деп</w:t>
        <w:br/>
        <w:t>зірк ете түсті, маған бейтаныс ұйғыр бастық. - Сол майданыңа</w:t>
        <w:br/>
        <w:t>қайтарылдың. Үрімжі қабылдамайды. Бұрынғы қызметіңді</w:t>
        <w:br/>
        <w:t>ұйықтап түсіңде көр!</w:t>
        <w:br/>
        <w:t>- Тарымға қайта айдағандарыңызбен, ол майдан мені тағы</w:t>
        <w:br/>
        <w:t>қайтарады. Даңаным мұнда қайтарылған. Бекер сергелдеңге сала</w:t>
        <w:br/>
        <w:t>бермеңіздер! Мен ол майданда бүкіл өмірімді жейтіндей ешқашан</w:t>
      </w:r>
    </w:p>
    <w:p>
      <w:r>
        <w:t>мүддетсізге кесіліп барған емеспін. Тіпті бір жылға да кесілген</w:t>
        <w:br/>
        <w:t>емеспін, обалға қараңыздар!</w:t>
        <w:br/>
        <w:t>Бастықбұлсөзімненүріккендей артына кілтбұрыла жөнелгенде</w:t>
        <w:br/>
        <w:t>дауысымды көтере сөйлеп қалдым.</w:t>
        <w:br/>
        <w:t>- Істеген ісіме, делома қарап көріңіздер!</w:t>
        <w:br/>
        <w:t>Айдаушыларым қодыраңдап айдай жөнелгенде әлгі бастық</w:t>
        <w:br/>
        <w:t>оларға есіктен қайта қарап айқайлап, ханзу тілінде тапсырды.</w:t>
        <w:br/>
        <w:t>- Әй, жолдастар, анау қатерлі кері төңкерісші, қашып кетпесін,</w:t>
        <w:br/>
        <w:t>айырылып қалмаңдар, ә!</w:t>
        <w:br/>
        <w:t>- Қашпай-ақ қайтып келемін! - дедім мен де айқайлап.- Кімнің</w:t>
        <w:br/>
        <w:t>кері төңкерісші екендігі анықталады әлі! Тек сіздер қара санақ</w:t>
        <w:br/>
        <w:t>қаңғыларды көбейте бермей, тездетіп орналастырыңыздар! Адам-</w:t>
        <w:br/>
        <w:t>затты ойыншыққа айналдыра бермеңіздер!</w:t>
        <w:br/>
        <w:t>Сөйлеп болғанымша есік сақ етіп жабылып та кетті. Қатты бір</w:t>
        <w:br/>
        <w:t>күрсініп алып, айдала бердім.</w:t>
        <w:br/>
        <w:t>Күн батып, шығыс көкжиектен ымырт пердесі көрінді. Күздің</w:t>
        <w:br/>
        <w:t>суық лебі сыбырсыз-күбірсіз сипалай бастады. Қара сұр бұлт</w:t>
        <w:br/>
        <w:t>Қызылтау жотасынан баспалап қана қарап түр. Күннің қызыл</w:t>
        <w:br/>
        <w:t>сәулесі сол бұлттың жиегіне от тұтатқандай, қызғылт «жалын»</w:t>
        <w:br/>
        <w:t>шығарып еді. Онысы да бықсып өшіп бара жатқандай көрінді.</w:t>
        <w:br/>
        <w:t>Екі айдаушым тым наумез көңілсіз сыбырласты да мені жол</w:t>
        <w:br/>
        <w:t>қатынас бекетіне қарай бұра айдады. Қарсы жағымыздан топ-</w:t>
        <w:br/>
        <w:t>топ болып өтіп жатқан кули қаңғыларының сөздеріне қарағанда</w:t>
        <w:br/>
        <w:t>босқындарды үкімет шыңшыншадан?” өткізбей тосып, шығынтық</w:t>
        <w:br/>
        <w:t>ақшамен бері қайта қуып жатыпты.</w:t>
        <w:br/>
        <w:t>5 Шыцшынша - Шижац ішкі өлкелерге жалғасатып күйшығыс жак</w:t>
        <w:br/>
        <w:t>шекарасындағы бекет.</w:t>
        <w:br/>
        <w:t>103</w:t>
        <w:br/>
        <w:t>десем, артындағы дауалда Маузыдұңның суреті, маңдайларында</w:t>
        <w:br/>
        <w:t>компартияның қызыл жұлдызы, үстерінде соның өзі кигізген</w:t>
        <w:br/>
        <w:t>модылы киім бар. Ал, гомендаң жендеттері сіздің де, біздің де</w:t>
        <w:br/>
        <w:t>өлтірген ортақ жауымыз емес пе еді! Егер мен осыларыңыздың</w:t>
        <w:br/>
        <w:t>алдында гомендаң әскерінен біреуін өлтірдім деп мойындасам-</w:t>
        <w:br/>
        <w:t>ақ, «ханзу өлтірдің, ханзу халқына, компартияға ежелден тТіс-</w:t>
        <w:br/>
        <w:t>тырнағыңмен қарсысың» деп, айтағы жеткен итше бас салғалы</w:t>
        <w:br/>
        <w:t>отырмай ма! Алғаш келген кездеріңізде гомендаңға қарсы оқ атқан</w:t>
        <w:br/>
        <w:t>адамды сыйлайтындарыңыз қайда? Бізден гомендаңшы деген</w:t>
        <w:br/>
        <w:t>қылмыспен қанша адамды қырғандықтарыңыз, естеріңізден шыға</w:t>
        <w:br/>
        <w:t>қалған ба!.. Секіріп-секіріп ілгерілеп келіп жеткен жерлеріңіз осы</w:t>
        <w:br/>
        <w:t>болғаны ма!... Сұрақтарыңызға қарағанда, өздеріңіз 45-ші жылғы</w:t>
        <w:br/>
        <w:t>Шиху ойпатын қанға толтырып, сол қашқан гомендаңға ұқсай</w:t>
        <w:br/>
        <w:t>қалыпсыздар. Сол шақта гомендаң әскерін өлтіріп дәніккендерінен</w:t>
        <w:br/>
        <w:t>қалғаны болса, құрта кетейік деп отырғаннан саусыздар ма? «Көн</w:t>
        <w:br/>
        <w:t>қураса қалыбына барады» ғой. Басқа қылмыстарыңыз жетіп</w:t>
        <w:br/>
        <w:t>асып тұрғанда, қанағат етіп, ондай ойды қоя тұрсаңыздар екен.</w:t>
        <w:br/>
        <w:t>Арттарыңыздан ондағыдай оқ жауа қойған жоқ емес пе!</w:t>
        <w:br/>
        <w:t>42</w:t>
        <w:br/>
        <w:t>Сол екі іңірден соң мені ешқандай сұраққа шақырмады. Бірге</w:t>
      </w:r>
    </w:p>
    <w:p>
      <w:r>
        <w:t>жатқандардан шақырылып, қайда кеткендіктері белгісіз, қайта бір</w:t>
        <w:br/>
        <w:t>көрінбей жоғалып жатыр. Үш күн ішінде сол жатқан нөмірлерімде</w:t>
        <w:br/>
        <w:t>менен басқа үшеуі ғана қалды.</w:t>
        <w:br/>
        <w:t>Келгеніме 14-ші күннің таңы атысымен мылтықасынып, беліне</w:t>
        <w:br/>
        <w:t>екі-екіден гранат байлаған екі сақшы келіп, қолыма қыспақ салды</w:t>
        <w:br/>
        <w:t>да, айдай жөнелді. Қатынас бекетіне бардық. Үшеумізді Үрімжі</w:t>
        <w:br/>
        <w:t>жаққа жүрген бірнеше автобустан ешқайсысы алмады. Ішінде</w:t>
        <w:br/>
        <w:t>шулап сығылысып тұрған адамдардан енді бір адам сиярлық та</w:t>
        <w:br/>
        <w:t>бостық жоқ екен. Көше сақшысының бастығы келді де, бір авто-</w:t>
        <w:br/>
        <w:t>бусты жолдан тосып тоқтатып, ақырып-шақылдап жіберіп кіргізді</w:t>
        <w:br/>
        <w:t>үшеумізді. Автобусқа түстік дегенімізбен, мылтықты айдаушыла-</w:t>
        <w:br/>
        <w:t>рымды жабылған есік «тістеп», құйрықтары сыртта қалған екен.</w:t>
        <w:br/>
        <w:t>Бақырайған көздері сонда да менен айырылар емес.</w:t>
        <w:br/>
        <w:t>Автобус орындықтарында отырған ханзулардан бірнешеуі</w:t>
        <w:br/>
        <w:t>тынбай бақырып жылап келеді. Кейбір лаухандардың" айтқан</w:t>
        <w:br/>
        <w:t>тоқтауларына қарағанда, баласынан айырылып қалған аналардың,</w:t>
        <w:br/>
        <w:t>3! Лаухап (хапзуша) - шал.</w:t>
        <w:br/>
        <w:t>85</w:t>
        <w:br/>
        <w:t>- Маужуши... кайтыс болыпты!</w:t>
        <w:br/>
        <w:t>- Маужуши!.. Не болыпты дейсің? - деп мен де күбірлеп</w:t>
        <w:br/>
        <w:t>сұрадым.</w:t>
        <w:br/>
        <w:t>- Өліп қалыпты!... Қазір радиода хабарлап жатыр! - Бұл жа-</w:t>
        <w:br/>
        <w:t>уабын да жылағандай қынжылып айтса да, қабағы мен мұрты</w:t>
        <w:br/>
        <w:t>жыбырлап кетті. Жылтылдай берген бұл дауасыз күлкісін жа-</w:t>
        <w:br/>
        <w:t>сыру үшін екі алақанымен шекесін басып, көзін жұма қойды.</w:t>
        <w:br/>
        <w:t>Қатарымыздағы тұтқын ханзулардың бізді аңдып отырғанын</w:t>
        <w:br/>
        <w:t>енді түсіндім. Орысымның мені оятқан шапалағы, солардың</w:t>
        <w:br/>
        <w:t>сұқты көзінен сақтану үшін назаланған болғаны екен. «Ұлы</w:t>
        <w:br/>
        <w:t>көсеміміздің» өлім хабары жарияланып жатқанда менің «ра-</w:t>
        <w:br/>
        <w:t>хаттанып» ұйықтап жатқаныма кектенгенсіп ұрыпты. Егер</w:t>
        <w:br/>
        <w:t>қайғырған бейне көрсетпесек, нақтылы кері төңкерісші</w:t>
        <w:br/>
        <w:t>Маузыдұңға, Маузыдұң идеясына, марксизм-ленинизмге,</w:t>
        <w:br/>
        <w:t>компартияға, социализм-коммунизмге қарсы деген атышулы</w:t>
        <w:br/>
        <w:t>лағынат қамыттарын нақтап, түгелдеп киеді екенбіз!</w:t>
        <w:br/>
        <w:t>Мен радио тыңдағансып, құлағымды түре томсарып қана</w:t>
        <w:br/>
        <w:t>отырып алдым. Егер басқаларша жылағандай жасанды бейнеге</w:t>
        <w:br/>
        <w:t>келсем де, орыстың жүзіне қарасам да, бақырып жылап отырып,</w:t>
        <w:br/>
        <w:t>қарқылдап күлгендей аса оқыс қылмысқа тап болатындаймын.</w:t>
        <w:br/>
        <w:t>Томсарсам да көңілім күлкімен жайнап, көптен бері басып</w:t>
        <w:br/>
        <w:t>жатқан албастыны серпіп тастағандай күйге келе қалғанымды</w:t>
        <w:br/>
        <w:t>сездім. Өлген «ұлы ұстаз, ұлы көсем, ұлы қолбасшы, ұлы рөлші»</w:t>
        <w:br/>
        <w:t>емес, тек, мені басып жатқан албасты өлімнің өзі ғана өлгендей,</w:t>
        <w:br/>
        <w:t>лезде жеңілдеп қалыппын.</w:t>
        <w:br/>
        <w:t>- Түмен жыл жасатпақ болғанымыз қайда? - деп күбірледі</w:t>
        <w:br/>
        <w:t>орыс. Төмен қарап қатты қайғырған шыраймен күрсіне күбірледі.</w:t>
        <w:br/>
        <w:t>Оған мен де қарамай тұқыра түйіліп жауап қайтардым.</w:t>
        <w:br/>
        <w:t>- Жоқ, түмен түмен жыл, яғни жүз миллион жыл жасасын деп</w:t>
        <w:br/>
        <w:t>тілейтінбіз ғой!</w:t>
        <w:br/>
        <w:t>- Бірі де кабыл болмады! - Орыс тіпті жыламсыраған болып</w:t>
      </w:r>
    </w:p>
    <w:p>
      <w:r>
        <w:t>тұқырды. - Аспанның құдайы бізді тыңдамайды!</w:t>
        <w:br/>
        <w:t>- Анау екі шужүұңжуи жасырын сөйлесіп отыр. Ұлы көсемнің</w:t>
        <w:br/>
        <w:t>өліміне қуанысып қалды! - деп өз тілінде күбірледі бір ханзу.</w:t>
        <w:br/>
        <w:t>Орыстың көзі жалт ете түсті оған.</w:t>
        <w:br/>
        <w:t>- Ни шяу са исы?% - Дүрсе қоя бергенде екі ханзу жаңағы</w:t>
        <w:br/>
        <w:t>сөйлегенін ақтай қойды.</w:t>
        <w:br/>
        <w:t>- Кім күліпті! -Күлген жоқ, күлген жоқ!</w:t>
        <w:br/>
        <w:t>3% Ни шяу са исы- пеге күлесің дегеп хапзуша жазғыру сөзі.</w:t>
        <w:br/>
        <w:t>99</w:t>
        <w:br/>
        <w:t>шешесінен айырылған балалардың, өшіретке таласудан, тығылыс-</w:t>
        <w:br/>
        <w:t>сығылыстан жаншылып өлген әлсіздерінің, әке-шешелерінің,</w:t>
        <w:br/>
        <w:t>бала-шағаларының зары екен.</w:t>
        <w:br/>
        <w:t>Ал, осыларды соншалық састырып, қуалап-соққылап келе</w:t>
        <w:br/>
        <w:t>жатқан соғыстан ешқандай дерек жоқ. Тырс еткен мылтық да-</w:t>
        <w:br/>
        <w:t>уысы естілмейді. Егер, шекарада соғыс бола қалса, осы жолмен</w:t>
        <w:br/>
        <w:t>күнбатысқа қарай әскер жүрмес пе еді. Акоптар қазылып, үкіметтің</w:t>
        <w:br/>
        <w:t>барлық құралы жауға қарсы шошая қалмас па еді? Мұны ойлап,</w:t>
        <w:br/>
        <w:t>түбіне жете алмадым. Тіпті өзімді қайда айдап бара жатқанын</w:t>
        <w:br/>
        <w:t>да білмей, мәңгіріп келемін. Автобус Үрімжі көшесіне кіріп,</w:t>
        <w:br/>
        <w:t>Қызылтау тұмсығына келгенде айдаушыларым айқайлап тоқтатып,</w:t>
        <w:br/>
        <w:t>мені түсірді. Мені түсіру үшін емес, өздері темір «тістен» құтылу</w:t>
        <w:br/>
        <w:t>үшін айқайлапты. Сығылудан денелеріндегі су түгел шығып кет-</w:t>
        <w:br/>
        <w:t>кендей, киімдері малшынып, булары бұрқырай шықты да, ауыз-</w:t>
        <w:br/>
        <w:t>дарын аспанға ашып, әрең тыныстады. Мені қашып кетпесін деп</w:t>
        <w:br/>
        <w:t>кіргізген автобус ішіне өздерінің бастары мен мылтықты қолдарын</w:t>
        <w:br/>
        <w:t>ғана сиғызған ғой. Бұл «қамқорлықтарын» қалай ұмытайын,</w:t>
        <w:br/>
        <w:t>есіркей қарадым жүздеріне. Екі қара сүр менің қинауымнан енді</w:t>
        <w:br/>
        <w:t>құтылғандай, ісініп жұмылуға айналған бітік көздерін жыртитып,</w:t>
        <w:br/>
        <w:t>өшіге қарайды.</w:t>
        <w:br/>
        <w:t>Мені «Шыңжан газеті» дарбазасының алдымен жол қатынас</w:t>
        <w:br/>
        <w:t>бекетіне қарай жаяу айдады. Ханзу жұртшылығы бұл көшеге де</w:t>
        <w:br/>
        <w:t>сиыспай тізіліп, қарсы келгендерін қағып-соғып әрең өтіп жа-</w:t>
        <w:br/>
        <w:t>тыр. Аяқ басар жерді әрең тауып жылжып үшеуміз келеміз. Жол</w:t>
        <w:br/>
        <w:t>қатынас бекетіне қарай бізбен бірге шұбаған ханзулардыңәлдекімді</w:t>
        <w:br/>
        <w:t>жабыла тілдеп келе жатқаны естілді. «Шанту», «шанту»” деп</w:t>
        <w:br/>
        <w:t>янаттағандарына қарап, сөздерінтыңдадым. Түсінігім бірнешеуінің</w:t>
        <w:br/>
        <w:t>тілдей шағынуларынан әрең толықтанды. Ішкеріге қайтып кетуге</w:t>
        <w:br/>
        <w:t>асыққан қалың көшкін, аманат қойған ақшаларын ала кету үшін</w:t>
        <w:br/>
        <w:t>қазір банкілерді басып жатыр екен. Әр күні соның ұзыннан-ұзақ</w:t>
        <w:br/>
        <w:t>созылған өшіретіне барып тұрып, кассирге жете алмай, ақшаларын</w:t>
        <w:br/>
        <w:t>тез қайтарып ала алмай қатты асығып жүріпті. Көше ұйғырлары</w:t>
        <w:br/>
        <w:t>соны біліп, әр күні ерте тұрып барады екен де, банкке қойған</w:t>
        <w:br/>
        <w:t>ақшалары болмаса да, алдыңғы өшіретке тізіліп алады екен.</w:t>
        <w:br/>
        <w:t>Асығып босып жатқан ханзуларға сол алған өшірет орындарын</w:t>
        <w:br/>
        <w:t>сату үшін тізіледі екен. Өшіретті алдыңғы жақтан алғандарының</w:t>
        <w:br/>
        <w:t>орын бағасы 200-300 юанға дейін көтеріліпті. Мына қайтып келе</w:t>
        <w:br/>
        <w:t>жатқандар сол ұйғырларға қаншалық жалынғандықтарын айтып</w:t>
        <w:br/>
        <w:t>32 Шапгу (хаизуша) - орағап бас (сәлделі). Ұйғырларды осылай атайды.</w:t>
        <w:br/>
        <w:t>86</w:t>
      </w:r>
    </w:p>
    <w:p>
      <w:r>
        <w:t>- Өй, сен кім? - деді шошына үңіліп. Қолымдағы қыспақ пен</w:t>
        <w:br/>
        <w:t>соңымдағы екі сақшыға кезек қарағанда көкшіл сары көзі бадырая</w:t>
        <w:br/>
        <w:t>қалды. -Сен кім? Үй-үй, сен Биғабілмісің? Мұншалық не болған</w:t>
        <w:br/>
        <w:t>саған? Кір, бөлімге кір!</w:t>
        <w:br/>
        <w:t>Бөлімде ханзу кадрлардан ешкім көрінбеді. Нұсқаған</w:t>
        <w:br/>
        <w:t>орындығына отыра жауап қаттым.</w:t>
        <w:br/>
        <w:t>- Қасқыр қатты талап келе жатқандықтан есігіңізді қатты ұрып</w:t>
        <w:br/>
        <w:t>қойыппын, кешіріңіз!</w:t>
        <w:br/>
        <w:t>Бастығым қасқыр дегенімді «үкімет» деп қана түсініп қалыпты.</w:t>
        <w:br/>
        <w:t>Түрегеліп тұрып қалған екі әскерге қарап қойып күбірледі.</w:t>
        <w:br/>
        <w:t>- Олай деме, олай деме! Жә, не болды, қылмыс өткізіп</w:t>
        <w:br/>
        <w:t>қойғанбысың?</w:t>
        <w:br/>
        <w:t>- Жоқ, осы бөлімнен үш айлық рұқсат алып кеткенмін ғой.</w:t>
        <w:br/>
        <w:t>Құтыбитауынашығыпкеткен бала-шағамды іздеп баражатқанымда</w:t>
        <w:br/>
        <w:t>қарақшы тонады. Киім-кешегімнен де ештеңе қалдырмай, жол</w:t>
        <w:br/>
        <w:t>қағазымды тартып алды. Одан аудандық сақшы ұстап, он төрт</w:t>
        <w:br/>
        <w:t>күн лас абақтыға қамады да, осында айдап келді. «Қасқыр» деп</w:t>
        <w:br/>
        <w:t>отырғаным - бит!</w:t>
        <w:br/>
        <w:t>- Бит?... Ей, алыңдар куәйзыларыңды! - Ханзуша сөйлеп, ба-</w:t>
        <w:br/>
        <w:t>дырая қарады айдаушыларыма. Біреуі елпілдей келіп, қыспақты</w:t>
        <w:br/>
        <w:t>ашып әкетісімен қасынғаныма қарап олар тағы төнді. - Мынау</w:t>
        <w:br/>
        <w:t>алдыларыңнан қашты ма?.. Өткізген қылмысы бар ма?</w:t>
        <w:br/>
        <w:t>- Жоқ, білмейміз, бастығымыздың бұйрығы бойынша...</w:t>
        <w:br/>
        <w:t>- «Бұйрық бойынша?» Шаш ал десе бас ала бересіңдер ме? Сол</w:t>
        <w:br/>
        <w:t>бастықтарыңа айта барыңдар, бұл адамда қалпақ жоқ. Рұқсатпен</w:t>
        <w:br/>
        <w:t>қайтарғанбыз. Және жақында бұл жерден тізімі өшіріліп, делосы</w:t>
        <w:br/>
        <w:t>сақшы назаратына қайтарылған. Сендер жеткенше сол қызғанған</w:t>
        <w:br/>
        <w:t>жерлеріңе өзі де жетеді!.. Енді білдіңдер ме? Қайтыңдар! - Осы</w:t>
        <w:br/>
        <w:t>сөзбен айдаушыларымды қайтарды да, маған қарады. - Ана жылғы</w:t>
        <w:br/>
        <w:t>Үрімжінің тауық ұясынан да бұлай жүдемей қайтып едің. Жаңа та-</w:t>
        <w:br/>
        <w:t>нымай қалдым. Қазіргі жағдайды өзің де біліп келген шығарсың.</w:t>
        <w:br/>
        <w:t>Осы жағдайдан пайдаланып, үйі бар, сенімді шынсыңдардың</w:t>
        <w:br/>
        <w:t>бірқаншасын қайтардық. Сол қатарда сені де майдан тізімінен</w:t>
        <w:br/>
        <w:t>өшіріп, делоңды қайтардық. Енді сен мұндағы мал бағып жатқан</w:t>
        <w:br/>
        <w:t>достарыңның қосына барып, біраз демалып, бүтінделіп қайтсаң</w:t>
        <w:br/>
        <w:t>болады. Жол қағазыңды жүрер кезіңде келіп, менен ал!.. Қазір</w:t>
        <w:br/>
        <w:t>ханзу кадрлар «демалыста». Ал, олар қайтып келсе де қағазыңды</w:t>
        <w:br/>
        <w:t>менен ал, ұқтың ба? Үрімжіге жүретін автомобиль де шығып</w:t>
        <w:br/>
        <w:t>қалар. Жақын жердегі мына Еңсегенді білемісің? Демала жатып</w:t>
        <w:br/>
        <w:t>хабарласуыңа осы қотан қолайлы.</w:t>
        <w:br/>
        <w:t>89</w:t>
        <w:br/>
        <w:t>Бірақ өзім мына сергелдеңнен тұяқ серпе алмай мылжаланып</w:t>
        <w:br/>
        <w:t>кележатыпжаншылғандарғажылайалармынба. Әсіресе,соншалық</w:t>
        <w:br/>
        <w:t>қиыншылық астында бірқанша жыл жазған шығармаларымның</w:t>
        <w:br/>
        <w:t>дүлей қарақшылардың қолындағы тамызық пен тазалық қағазына</w:t>
        <w:br/>
        <w:t>айналып кеткендігі бой жиғызар емес. Оның үстіне, ауыстырар</w:t>
        <w:br/>
        <w:t>іш киімім қалмағандығынан құтырған биттер қатты басынып,</w:t>
        <w:br/>
        <w:t>қасқырша талап келеді.</w:t>
      </w:r>
    </w:p>
    <w:p>
      <w:r>
        <w:t>Айдап жүрген екі сақшы бір кеш түнеп шығарлық орынды вок-</w:t>
        <w:br/>
        <w:t>зал маңынан да таба алмай, кеш бата мені бір түкпірдегі жалғыз</w:t>
        <w:br/>
        <w:t>түп шегіршінге қоса кісендеп тастады. Қолдарынан келген ең</w:t>
        <w:br/>
        <w:t>үлкен жақсылықтары, асханадан алдырып берген қалдық бір табақ</w:t>
        <w:br/>
        <w:t>қойыртпақ кеспесі болды. Тамақ жегізу үшін қолымдағы қыспақты</w:t>
        <w:br/>
        <w:t>алысымен мықтап-мықтап қасындым. Кегімді қашан да бір алармын</w:t>
        <w:br/>
        <w:t>дегендей азуымды баса қасынып едім. Әккі биттер бұл пиғылымды</w:t>
        <w:br/>
        <w:t>«біліп қойған» екен. Тамақ жеп болып, қолыма қыспақ қайта салыны-</w:t>
        <w:br/>
        <w:t>сымен өшіге-өршелене талады. Мына қылмыскерді осы түнде өлтіріп</w:t>
        <w:br/>
        <w:t>тастамасақ, біздей қанқұмар ұрпақ атаулының басынан қауіп кетпейді</w:t>
        <w:br/>
        <w:t>деп жар салып, бірлік сапқасары масаны да шақырған сияқты. Сөйтіп,</w:t>
        <w:br/>
        <w:t>екі дивизия қарақшы жабыла шанышқылады мені...</w:t>
        <w:br/>
        <w:t>Тыпырлап жатып түн өткізіп, таң бозарғанын көрдім.</w:t>
        <w:br/>
        <w:t>Кезектесіп ұйықтаған екі айдаушым кісендерін алып, шегіршіннен</w:t>
        <w:br/>
        <w:t>айырды. Тағы да тірі қалғаныма шүкіршілік айта түрегелдім. Ав-</w:t>
        <w:br/>
        <w:t>тобус бекетіне қарай айдай жөнелгенде қаншалық қуанғанымды</w:t>
        <w:br/>
        <w:t>сұрамаңыз. Дөңгелекпен жүретін көліктің жолы қаншалық</w:t>
        <w:br/>
        <w:t>бұдырлы, ойқы-шойқы болса, бит талаған мендей жолаушының</w:t>
        <w:br/>
        <w:t>соншалық рахат табатындығын 46-ші жылдың қысында Іле жолы-</w:t>
        <w:br/>
        <w:t>нан бір көргемін ғой!</w:t>
        <w:br/>
        <w:t>Оңтүстік Шыңжанға жүретін автобустағы жолаушылар</w:t>
        <w:br/>
        <w:t>оншалық көп емес екен. Қатты сілкінетін ең артқы орындыққа жете</w:t>
        <w:br/>
        <w:t>шалқамнан түстім. Жауымның біреуін болса дажаныштағым келіп,</w:t>
        <w:br/>
        <w:t>әдейі қатты құладым. Жарықтық жел табан менің мұқтажымды біле</w:t>
        <w:br/>
        <w:t>қойғандай тоңқалаңдай жөнелді. Өжет жауларымның сойқанды</w:t>
        <w:br/>
        <w:t>тұмсықтары түгел-ақ зақымдалды білем, жым бола қалды. Ал,</w:t>
        <w:br/>
        <w:t>ұйықтамаймысың!</w:t>
        <w:br/>
        <w:t>Күндіз «жәннәтта» ұйықтап, түнде «тозақта» тыпырлап, Шаяр</w:t>
        <w:br/>
        <w:t>Тарым лаугай майданына үшінші күні түс ауа жеттім. Майдан</w:t>
        <w:br/>
        <w:t>штабының өзім білетін «тәрбиелеп басқару» бөлімінің есігін</w:t>
        <w:br/>
        <w:t>қолымдағы шойын қыспақтың тегеурінімен ұрып едім. Әдеттен</w:t>
        <w:br/>
        <w:t>тыс шақылдап, қатты ұрылыпты. Жүгіре шықты сол бөлімдегі</w:t>
        <w:br/>
        <w:t>ұйғыр бастығым.</w:t>
        <w:br/>
        <w:t>88</w:t>
        <w:br/>
        <w:t>тілдеп келеді. «Жерлік есектер банкідегі ақшаларын қайтарып</w:t>
        <w:br/>
        <w:t>алуға асықпаса да болар еді ғой! Шужүңжуишылар мұнда ба-</w:t>
        <w:br/>
        <w:t>сып кіргенімен жерлік халыққа тиіспейді. Ал, біз ертерек кетіп</w:t>
        <w:br/>
        <w:t>қалмасақ, 45-ші жылғыдай қырылмаймыз ба? Соны түсіндіріп,</w:t>
        <w:br/>
        <w:t>өшірет орнына жүз юан ұсынсам да көнбеді. Үш жүз юан сұрайды.</w:t>
        <w:br/>
        <w:t>Ал, менің банкімдегі ақшам 500 юан ғана. Жарымынан көбін</w:t>
        <w:br/>
        <w:t>өшірет ақысына берсем, не қалады менде, жұртыма екі жүз юан-</w:t>
        <w:br/>
        <w:t>мен қалай жетпекпін!» деп өксіп қалып, «шантуды» бар дауысы-</w:t>
        <w:br/>
        <w:t>мен тілдеді біреуі.</w:t>
        <w:br/>
        <w:t>Құтыби сақшысының да маған қойған сұрағының қырық</w:t>
        <w:br/>
        <w:t>бесінші жылғы қырғыннан қорыққандығынан шыққан сұрақ</w:t>
        <w:br/>
        <w:t>екендігін осы сөзден түсіндім. Ол соғыста адам өлтірмедім</w:t>
        <w:br/>
        <w:t>дегенім, жан құтқарар жауап болғанын да енді анықтадым.</w:t>
        <w:br/>
        <w:t>Бұл тергеуде шужұңжуиға қаштың дейтін қыспақтың, тіпті,</w:t>
        <w:br/>
        <w:t>шужүңжуи дейтін атаудың аталмай қалғандығы, сақшылардың</w:t>
        <w:br/>
        <w:t>қазір Совет армиясынан аса қатты қорқынышта отырғандығын</w:t>
        <w:br/>
        <w:t>ұқтырды.</w:t>
        <w:br/>
        <w:t>Күн әлі түстен ауа қоймаса да екі айдаушым мені сол тұстағы</w:t>
        <w:br/>
        <w:t>лаугай мекемесіне айдамай, жол қатынас бекетінің мейманхана-</w:t>
        <w:br/>
        <w:t>сына апарып, көшкін қонақтың көптігінен жатын орын билетін</w:t>
      </w:r>
    </w:p>
    <w:p>
      <w:r>
        <w:t>ала алмады. Қайта қайыра айдап апарып, «жұртшылық мейман-</w:t>
        <w:br/>
        <w:t>ханасынан» да орын таба алмай, темір жол мейманханасына қарай</w:t>
        <w:br/>
        <w:t>айдады. Мұнда лаугай мекемесімен телефон арқылы сөйлесіп,</w:t>
        <w:br/>
        <w:t>мені Шаяр Тарым майданына қайтарып апарып тастауға Құтыби</w:t>
        <w:br/>
        <w:t>сақшысының өзі міндеттелгені де түсінікті болды.</w:t>
        <w:br/>
        <w:t>Мұрындарынан ағыза ойбайлап, темір жол вогзалынан өлік</w:t>
        <w:br/>
        <w:t>көтеріп келе жатқан екі топ қарсы кездесті алдымыздан. Ішкеріге</w:t>
        <w:br/>
        <w:t>жүретін пойызға шыға алмай таласқан мол босқынның аяқ аста-</w:t>
        <w:br/>
        <w:t>рында жаншылып өлген екі бала мен бір әйелді көтергендер</w:t>
        <w:br/>
        <w:t>екен!..</w:t>
        <w:br/>
        <w:t>Құтыбидан қайта айдалып келе жатып бұл көргендерім</w:t>
        <w:br/>
        <w:t>жыларлықта, күлерлікте оқиғалар еді. Күлерлік жайт, қуып-қырып</w:t>
        <w:br/>
        <w:t>келе жатқан ешқандай жаудың қарасы көрінбей-ақ мұншалық</w:t>
        <w:br/>
        <w:t>мол жұртшылықтың тек, 45-ші жылғы үш аймақ төңкерісіндегі</w:t>
        <w:br/>
        <w:t>қырғын елесінен ғана қорқып қашып, бірін-бірі жаншып қырылып</w:t>
        <w:br/>
        <w:t>келе жатқандықтары ғой. Бұдан күлкілі комедияда аз кездесер.</w:t>
        <w:br/>
        <w:t>Ал, жыларлық жайт, бұл дүрбелеңде де ыңғай қорғансыз-әлсіз</w:t>
        <w:br/>
        <w:t>бейуаздардың, жетім-жесір, кәрі-құртаңдардың аяқ астында</w:t>
        <w:br/>
        <w:t>қырылуы. Бұл, адамгершіліктен азғындаудың аса ашынышты тра-</w:t>
        <w:br/>
        <w:t>гедиясы.</w:t>
        <w:br/>
        <w:t>87</w:t>
        <w:br/>
        <w:t>Ауыр сергелдеңнің соңынан жылт ете түскен мына жақсылық,</w:t>
        <w:br/>
        <w:t>бойымды жеңілдете қойды. Рахмет айта сала аты жаман ақ құмға</w:t>
        <w:br/>
        <w:t>қарай төтелеп тарттым. Иенге шыққан соң тыр жалаңаштанып</w:t>
        <w:br/>
        <w:t>шешініп, жау қорғанына айналған көйлек-штанды жантақ пен ақ</w:t>
        <w:br/>
        <w:t>тікенге соқтымай келіп...</w:t>
        <w:br/>
        <w:t>Шалқалап жатқан жалғыз Еңсегеннің қорылы жалғыз тамды</w:t>
        <w:br/>
        <w:t>күркіретіп, дауылша үйіріп әкетіп барады екен. Кіріп келіп, жауан</w:t>
        <w:br/>
        <w:t>келте танауынан қыса қойдым. Жер шары бір сәткен тыныштық</w:t>
        <w:br/>
        <w:t>таба қалғандай болып еді. Лезден соң қыстыққан жел аузынан</w:t>
        <w:br/>
        <w:t>бұрқ ете түскенде өзімді ұшырып жібере жаздады. Дауыл өтінен</w:t>
        <w:br/>
        <w:t>шегініп тұра қалдым.</w:t>
        <w:br/>
        <w:t>- Үй, бұл кім? Кімсің, үй, сен? - Гүр ете түсті. Ұйпаланған</w:t>
        <w:br/>
        <w:t>қалың ақ сақал-мұрты мен қасы тік тұрып, ашулы аюша күржие</w:t>
        <w:br/>
        <w:t>қарады маған. Қып-қызыл отты көзі өңменімнен өткендей.</w:t>
        <w:br/>
        <w:t>- Ассалаумағаликім! Мен - Биғабілмін.</w:t>
        <w:br/>
        <w:t>- Биғабіл?... Үй, сен... - көзін сығымдай түсіп, үңіле қалды да,</w:t>
        <w:br/>
        <w:t>атып тұрды орнынан. - ҮЙ, не болған саған? - Құшақтай алды. -</w:t>
        <w:br/>
        <w:t>Қашан келдің?</w:t>
        <w:br/>
        <w:t>- Келіп тұрғаным осы! Жау тонап, сақшы қамап, осында қайта</w:t>
        <w:br/>
        <w:t>айдап әкелді!</w:t>
        <w:br/>
        <w:t>- Отыр, отыра ғой! Әйтеуір көзің тірі екен!..</w:t>
        <w:br/>
        <w:t>Түтігіп, семіп келгеніме ашына қарады да, бір аяқ айран құйып</w:t>
        <w:br/>
        <w:t>әкеліп ұстатып, даладағы ошаққа шәугім қоя сала келіп отырды</w:t>
        <w:br/>
        <w:t>қасыма. Бастан кешкен оқиғаны, көрген-білгенімді тыңдап алып,</w:t>
        <w:br/>
        <w:t>бір-ақ түрегелді орнынан. Ыңылдай жүріп шам жақты да, шай жа-</w:t>
        <w:br/>
        <w:t>сап беріп, келте бешпетін кие жөнелді.</w:t>
        <w:br/>
        <w:t>Кешкі қайтқан қойды иіріп, қоршауға қамай сала ешкі сауы-</w:t>
        <w:br/>
        <w:t>нына кіріскен көмекші жігіті семіз тоқты әкеліп бата тілегенде</w:t>
      </w:r>
    </w:p>
    <w:p>
      <w:r>
        <w:t>де, оны сойып жіберіп, қазанға ет салғанда да, қарт жоқ. Жігіттің</w:t>
        <w:br/>
        <w:t>қарбаластығына қарап, мен көмектестім.</w:t>
        <w:br/>
        <w:t>Сол ет пысқан шақта есегін жорғалата жетті қарт. Маған өлшеп</w:t>
        <w:br/>
        <w:t>тігілгендей шап-шақ жаңа бешпет-сым мен киілмеген екі пар</w:t>
        <w:br/>
        <w:t>көйлек-штан тауып әкеліпті.</w:t>
        <w:br/>
        <w:t>- Мұны лезде қайдан таптыңыз?</w:t>
        <w:br/>
        <w:t>- Өй, Биғаш-ай, осы майданда әлі де бес-алты жүз қазақ бар</w:t>
        <w:br/>
        <w:t>емес пе, сенің басыңа іс түскенін естігенде қайсысы аянады.</w:t>
        <w:br/>
        <w:t>Бәрінің де үйлеріне қайту үмітімен жиып жүрген жаңа киімдері</w:t>
        <w:br/>
        <w:t>бар. Әсіресе осы дүрбелең шыққаннан бері малдағыларымыз түгел</w:t>
        <w:br/>
        <w:t>қоттанып қалдық. Ал, сыртқа шық та, жуынып киін!</w:t>
        <w:br/>
        <w:t>«Өздері қаңғып жүрген осы сорлылардың пейілі мен көрсетіп</w:t>
        <w:br/>
        <w:t>90</w:t>
        <w:br/>
        <w:t>тілмаштығына, иә завхоздығына өздері бас салатын ниет</w:t>
        <w:br/>
        <w:t>көрсеткендері бар болатын!</w:t>
        <w:br/>
        <w:t>- Бәсе, жабысады олар, солай болсын! Сені еңді ондай қызметке</w:t>
        <w:br/>
        <w:t>қор етеалмаймыз!... Айтпақтайын... жан саны көбейіп кеткендіктен</w:t>
        <w:br/>
        <w:t>Үрімжіге енді қызметкер қабылдамайтын нұсқау шығып еді. Ал,</w:t>
        <w:br/>
        <w:t>Биғабіл көне, бұрын өзіміздің кәсіптік маман қызметкеріміз еді</w:t>
        <w:br/>
        <w:t>ғой, осы жағынан мықтап ұстау керек мұны!</w:t>
        <w:br/>
        <w:t>Сол күні алдымен шақырған біреуінің үйіне қонақ болып,</w:t>
        <w:br/>
        <w:t>әдейгідей зияпатпен қарсы алынып едім. Ертеңіне таңертең</w:t>
        <w:br/>
        <w:t>Ақыметқан саяси жақтағы басалқа ұйғыр қызметкерлерден екеуін</w:t>
        <w:br/>
        <w:t>қосып, оқу құралдар бөлімінің бастығын сақшы меңгермесіне</w:t>
        <w:br/>
        <w:t>жібергені естілді. Түстен кейін не жауап алып қайтқандықтарын</w:t>
        <w:br/>
        <w:t>білуге Ақыметқанға бардым. Сақшы меңгермесі, Үрімжінің қала</w:t>
        <w:br/>
        <w:t>ішіне енді сырттан ешқандай адам қабылданбайтындығын айтып</w:t>
        <w:br/>
        <w:t>қайтарыпты.</w:t>
        <w:br/>
        <w:t>-Оғансененді алаң болма! - деді Ақыметқан. -Әйгеуір саяси жақтан</w:t>
        <w:br/>
        <w:t>бетің бері қарапты ғой, енді өз қызметіңнен басқа ешқайда жібермейміз</w:t>
        <w:br/>
        <w:t>сені. Мұнда орналасқаныңша бала-шағаңды іздеп таба бер!</w:t>
        <w:br/>
        <w:t>- Олай болса, мен алдымен үлкен үйіме барып қайтайын! - деп</w:t>
        <w:br/>
        <w:t>өтіне қойдым осы орайда. -Мақпал өзінің қайда екендігін әрқашан</w:t>
        <w:br/>
        <w:t>үлкен үйге хабарлап тұрмақ болатын. Балам үлкен шешесінің</w:t>
        <w:br/>
        <w:t>қолында. «Мәдениет төңкерісінің» алғашқы кезінде тоқтап қалған</w:t>
        <w:br/>
        <w:t>мектеп қызметі қайта жүргізілді ғой. Сол байланыспен мектеп</w:t>
        <w:br/>
        <w:t>шарлауға шыққан инспектор ретіндегі куәлік қағазбен барып</w:t>
        <w:br/>
        <w:t>қайтсам болар?</w:t>
        <w:br/>
        <w:t>- Дөрбілжінге барасың ғой?.. Мақұл, бұл да қазір өтетін та-</w:t>
        <w:br/>
        <w:t>лап. Мекеме жағынан куәлік жаздырып, автобус билетін алдырып</w:t>
        <w:br/>
        <w:t>берейін! - деп құлшынды Ақыметқан.</w:t>
        <w:br/>
        <w:t>Ақия мен Ізбасар менің тағы да қайтып келгенімді естіп</w:t>
        <w:br/>
        <w:t>іздеп шыққан екен. Мекеме дарбазасының алдынан кездесті</w:t>
        <w:br/>
        <w:t>де, ым қағып, сырт көшеге қарай бұрыла жөнелді. Соңдарынан</w:t>
        <w:br/>
        <w:t>қуып жетіп, Ізбасарды көтеріп алып сүйдім де, өздерінен</w:t>
        <w:br/>
        <w:t>айырылысқаннан соңғы ахуалды қысқаша сөйлеп бердім. Енді</w:t>
        <w:br/>
        <w:t>оқу-ағарту меңгермесінен кепілдік қағаз алып кететін болғанымды</w:t>
        <w:br/>
        <w:t>естігенде Ақия күліп жіберді. Тоқсыннан Құмардың да келіп, үйге</w:t>
        <w:br/>
        <w:t>бармай жасырынып жүргенін айтты сонсоң. «Хынан қырғынын»:</w:t>
      </w:r>
    </w:p>
    <w:p>
      <w:r>
        <w:t>% Хышап қырғын - Хышан өлкесінен кауып-карбыз шапағы материал егіліп</w:t>
        <w:br/>
        <w:t>шығарылған уытты арақ. Ішкенде жуастау сезілегіндіктен артығырақ ішіп койып</w:t>
        <w:br/>
        <w:t>өшепдер көп екеш. «Хышпап қырғын» агалуы осыдап.</w:t>
        <w:br/>
        <w:t>95</w:t>
        <w:br/>
        <w:t>келе жатқан көмегіне қарай менен не жақсылық өтелер!» деген</w:t>
        <w:br/>
        <w:t>қысылыспен жуына тұрып, көз жасымды үнсіз төктім...</w:t>
        <w:br/>
        <w:t>Тамақтан соң Еңсеген қарт есіле шертті әңгімесін.</w:t>
        <w:br/>
        <w:t>Бұл жақта да недәуір қызық дүрбелең болып жатыр екен. «Ауыл</w:t>
        <w:br/>
        <w:t>иттері бөрі көргенде бірлеседі» дегендей, майданның қытымыр</w:t>
        <w:br/>
        <w:t>кадрлары мен әскерлері өздерінің қырмаға салғысы келіп жүретін</w:t>
        <w:br/>
        <w:t>«қылмыстыларын» жарым айдан бері қолпаштай қалыпты.</w:t>
        <w:br/>
        <w:t>Қуыршақ ретінде пайдаланатын жергілікті ұлт кадрларына құқық</w:t>
        <w:br/>
        <w:t>беріп, өз орындарына отырғызыпты да, өздері «жаздық демалыс»</w:t>
        <w:br/>
        <w:t>сылтауымен үйлерінен шықпай жатып алыпты. Бұрын көздерінің</w:t>
        <w:br/>
        <w:t>ағымен ғана қарайтын «шынсыңдарды» шақырып, арақ ұсынып,</w:t>
        <w:br/>
        <w:t>тату-тәтті ынтымақты болуды, «партияның ендігі саясаты осы»</w:t>
        <w:br/>
        <w:t>екендігін айтады екен. «Сен жақсы өзгердің, демалысым бітіп,</w:t>
        <w:br/>
        <w:t>қызметіме отырған соң сені өзім қайтарамын!» деп уәде берушілері</w:t>
        <w:br/>
        <w:t>көбейіпті. Бала-шағалы, семьялы шынсыңдардың бала-шағасына</w:t>
        <w:br/>
        <w:t>араласып, етене жақын туыстай байланыса қалыпты. «Тегінде</w:t>
        <w:br/>
        <w:t>шужүңжуишылар шабуылдап келе қалса, қалың жыңғыл арасы-</w:t>
        <w:br/>
        <w:t>на бірге жасырыналық. Қуып іздей қалса, жау сендерге тиіспейді.</w:t>
        <w:br/>
        <w:t>Сондықтан сендер ғана көрініп, дауыс берсеңдер, олар қумайтын</w:t>
        <w:br/>
        <w:t>болады» деп ақылгөй тәй-тәйлер”” жорғақ қағып, ішіп-жемге жо-</w:t>
        <w:br/>
        <w:t>март «қамқорға» айналыпты.</w:t>
        <w:br/>
        <w:t>Ал, әскерлер бұл жердегі соғыстың ұтымды тактикасын таба</w:t>
        <w:br/>
        <w:t>қойыпты. Офицерлері шынсыңдарға да, лаугайларға да ұқтырып</w:t>
        <w:br/>
        <w:t>болыпты бұл тактикаларын: «Жау осы майданға шабуылдап кіре</w:t>
        <w:br/>
        <w:t>қалса, қорықпаңдар! Біз сендерді қорғаймыз. Тек басқа жаққа</w:t>
        <w:br/>
        <w:t>қашамыз деп қырылмай, бізге ілессеңдер болғаны. Осы маңайдағы</w:t>
        <w:br/>
        <w:t>жыңғылдарға бөлініп-бөлініп тығыламыз. Жау соңымыздағы</w:t>
        <w:br/>
        <w:t>құралсыз сендерді ғана көріп, бейғамси қалады. Дәл сол мезетте</w:t>
        <w:br/>
        <w:t>далдаларыңнан от ашып, қырып саламыз!» деп насихаттапты.</w:t>
        <w:br/>
        <w:t>Түйсіктен жұрдай бұл өсиетке «ақымақ қылмыскерлер» жа-</w:t>
        <w:br/>
        <w:t>тып кеп күліпті. Көңілдендірдік деп, олар күлген сайын сөйлепті</w:t>
        <w:br/>
        <w:t>уағызшылар: «Жаудан қорықпаңдар, қашпаңдар! Қашсаңдар-ақ</w:t>
        <w:br/>
        <w:t>оқ тиеді. Кім екендіктеріңді білмей біз де пулемет пен автоматтан</w:t>
        <w:br/>
        <w:t>ажал жаудырып қоюымыз мүмкін. Бізден айырылмай далда болып</w:t>
        <w:br/>
        <w:t>берсеңдер, сендерге де, бізге де зор пайда келеді. Жауды осылай</w:t>
        <w:br/>
        <w:t>қырғындап жеңіп, отаннан қуып шыққанымыздан соң сендерге</w:t>
        <w:br/>
        <w:t>зор кешірім жарияланады. Бізге сендерді қаматып отырған осы</w:t>
        <w:br/>
        <w:t>шужүңжуишылар екендігін, осы шет жауларды құртсақ, елімізге</w:t>
        <w:br/>
        <w:t>3 Тәй-тәй (хапзуша)- бәйбіше.</w:t>
        <w:br/>
        <w:t>91</w:t>
        <w:br/>
        <w:t>коммунизм орнайтындығын толық түсініп алсаңдар, бізден айы-</w:t>
        <w:br/>
        <w:t>рылып қылмыс өткізбейтін боласыңдар!» дейді екен.</w:t>
        <w:br/>
        <w:t>Тарым майданындағы «қорықпаңдар» деп қойып, өзі қалтырап</w:t>
      </w:r>
    </w:p>
    <w:p>
      <w:r>
        <w:t>жатқан осы ахуалды әрқайсысының өз дауысымен сөйлеген</w:t>
        <w:br/>
        <w:t>Еңсеген мені де көп күлдірді.</w:t>
        <w:br/>
        <w:t>- Шынсыңдар жағы осы өсиетті естіген сайын қашып жа-</w:t>
        <w:br/>
        <w:t>тыр. «Сендерге далда болып қылмыс өткізгенше, қашып шығып,</w:t>
        <w:br/>
        <w:t>халық алдында ақ өліммен өлгенім дұрыс шығар!» деп зытқандар</w:t>
        <w:br/>
        <w:t>көбейіп қалды. Қазір оларды іздеп шыққан ешкім жоқ. Тіпті бірін-</w:t>
        <w:br/>
        <w:t>бірі білмей қалды! - деп тоқтады Еңсеген. - Өзіңнің Қапасың</w:t>
        <w:br/>
        <w:t>маған кеше ғана келіп, қоштасып кетті. Ал, біз, мына алтайлық</w:t>
        <w:br/>
        <w:t>қозғалаңшылар қайтсек екен?</w:t>
        <w:br/>
        <w:t>Қартайған кісілеріміздің бұл сұрауына аса жауапкершілікпен</w:t>
        <w:br/>
        <w:t>ойланып қалдым. Аттары «банды, құралды кері төңкерісші» ғой.</w:t>
        <w:br/>
        <w:t>- Сіздер жерлеріңізге аман-есен жете қалсаңыздар да «тағы</w:t>
        <w:br/>
        <w:t>да қозғалаң көтеріп қырғындатуға келді» деп ұстап беруге</w:t>
        <w:br/>
        <w:t>асығатындар әлі де баршылық болса керек! - деп күрсіндім мен.</w:t>
        <w:br/>
        <w:t>- Осы дүрбелеңнің өзі де үкімет тақымының қаншалық қуаты</w:t>
        <w:br/>
        <w:t>қалғандығын түсіндіріп болып қалды ғой. Қазір бар жағынан</w:t>
        <w:br/>
        <w:t>дағдарып, заход тұйығына кіріп болғандай. Жауға қарсы аттанысқа</w:t>
        <w:br/>
        <w:t>келе алмай, тұп-тура өздерінің ініне қарай қашып жатқан себебі</w:t>
        <w:br/>
        <w:t>сол болса керек. «Осы тайдан жығылмай көзім ашылмайды екен»</w:t>
        <w:br/>
        <w:t>дейтін баланың қылығы көрініп жатыр. Мен сияқты шекарадан</w:t>
        <w:br/>
        <w:t>өтуге емес, өз жер, өз семьяларыңызға бару үшін енді аз уақыт</w:t>
        <w:br/>
        <w:t>шыдай тұрсаңыздар болар! Бір өзгеріс болғалы тұр. Қайтаруына</w:t>
        <w:br/>
        <w:t>бір, иә, екі-ақ жыл, «осы тайдан» өздіктерінен-ақ ыршып түсер ме</w:t>
        <w:br/>
        <w:t>екен деймін!</w:t>
        <w:br/>
        <w:t>- Әй, мен де дұрыс-ақ ойлаған сияқтымын-ау! - деп күлді қарт.</w:t>
        <w:br/>
        <w:t>Басқаларға өзім де осы ақылды айтып жүр едім!</w:t>
        <w:br/>
        <w:t>Мен қазіргі осы дүрбелеңнің неден туылғандығы жөніндегі</w:t>
        <w:br/>
        <w:t>сұрауға көштім.</w:t>
        <w:br/>
        <w:t>- Жә, осы үркіннің алдымен қай жерден қалай басталғандығын</w:t>
        <w:br/>
        <w:t>білесіз бе?</w:t>
        <w:br/>
        <w:t>- Басталуы жөнінде бұл майданда таралып жүрген қауесет рас</w:t>
        <w:br/>
        <w:t>болса, былай, - деді Еңсеген. - «Шыңжанға зор жау төнгендігі»</w:t>
        <w:br/>
        <w:t>алдымен осы тұстағы армияның қолбасшысынан таралыпты. Ол</w:t>
        <w:br/>
        <w:t>қолбасшы шекараға жақын бір биік қарауылға шығып, дүрбімен</w:t>
        <w:br/>
        <w:t>қараған екен. Ұзын шекара бойынан ұзыннан-ұзақ созылып</w:t>
        <w:br/>
        <w:t>қалың зеңбірек, танкі, оның артына сансыз аэроплан қабат-қабат</w:t>
        <w:br/>
        <w:t>тізіле қалғаны көрініпті. Шет-шегіне дүрбісін жеткізе алмай, шо-</w:t>
        <w:br/>
        <w:t>92</w:t>
        <w:br/>
        <w:t>алдымен мені тінтті де төс қалтамдағы ақшаны, сымымның ішкі</w:t>
        <w:br/>
        <w:t>жасырын қалтасындағы Тарым майданының жолдау қағазын да</w:t>
        <w:br/>
        <w:t>тауып алды.</w:t>
        <w:br/>
        <w:t>Алтаумызды тінтіп болған соң офицер мен тілмәш,</w:t>
        <w:br/>
        <w:t>қағаздарымызға бір-бірден қарап шығып, мені «екінші пунктке»</w:t>
        <w:br/>
        <w:t>деп жалғыз айырды да, жиып алу орнының ішкі қорасындағы</w:t>
        <w:br/>
        <w:t>«екінші пункке» мылтықты әскер айдап кіргізді. Қиын қақпаға</w:t>
        <w:br/>
        <w:t>кіргендігімді шойын есігінің құлпынан, биік дауалының төрт</w:t>
        <w:br/>
        <w:t>бұрышына да құралды күзет қойылуынан түсіндім. Ондағы</w:t>
        <w:br/>
        <w:t>абақтының бірінші камерасында он шақты тұтқын жатыр екен. Бір</w:t>
        <w:br/>
        <w:t>жақ шетіндегі жалғыз орыс мені қолымнан тартып, өз қасына бір</w:t>
        <w:br/>
        <w:t>қабат төсеніш беріп орналастырды. «Бөрік кигеннің намысы бір»</w:t>
        <w:br/>
        <w:t>деген бейнемен басқалары да шүйіркелесе кетті менімен.</w:t>
      </w:r>
    </w:p>
    <w:p>
      <w:r>
        <w:t>Қара санақтарды жиып алатын орын екі дәрежелі екен де бірі,</w:t>
        <w:br/>
        <w:t>қарапайым сенімсіз қара санақтарды жиып басқару орны, екінші</w:t>
        <w:br/>
        <w:t>қауіпті қара санақтарды жиып алу орны болып екіге бөлініпті. Біз,</w:t>
        <w:br/>
        <w:t>мына жатқан тоғыз түтқын қатты тексерілетін «қауіпті қара санақ»</w:t>
        <w:br/>
        <w:t>екенбіз. Мұндағыларды бедел-абыройы зорырақ бір саяси орын</w:t>
        <w:br/>
        <w:t>кепілдікке алмаса, сақшы жағының өзі бір коммунаның жұмысына</w:t>
        <w:br/>
        <w:t>орналастыра алмайды екен.</w:t>
        <w:br/>
        <w:t>Орысым шәуешектік екендігін ғана айтты да, қайдан, неліктен</w:t>
        <w:br/>
        <w:t>ұсталып келгендігін айтпады. «Оны сіз сұрама, мыналардың</w:t>
        <w:br/>
        <w:t>бәрі қытай. Бұл абақтыда іштесіп сырласуға болмайды!» деді де</w:t>
        <w:br/>
        <w:t>қойды. Иә, бір төтенше зор ұрлығын мойындамағандықтан, фактті</w:t>
        <w:br/>
        <w:t>қылмысы жоқ, шекара жақтан ұсталып келгендігінен ғана осында</w:t>
        <w:br/>
        <w:t>қамалған болар деп мөлшерледім.</w:t>
        <w:br/>
        <w:t>Бұл орын Құтыбидағы жиып алу орнынан да бетер, тергеуге</w:t>
        <w:br/>
        <w:t>мүлде шақырмай тастады. Арыз қабылдамайтындығын естісем де</w:t>
        <w:br/>
        <w:t>жаза бердім. «Мен, қара санақ қаңғыма емес, Тарбағатай аймағына</w:t>
        <w:br/>
        <w:t>қарасты мектептердің қызметін тексеру үшін шыққан инспектор-</w:t>
        <w:br/>
        <w:t>мын. Нанбасаңыздар автоном райондық оқу-ағарту меңгермесінен</w:t>
        <w:br/>
        <w:t>сұраңыздар! Меңгерменің маған берген жолдамасының ұйғырша</w:t>
        <w:br/>
        <w:t>жазылып қалғандығына мен жауапкер емес. Біріншіден, бұл</w:t>
        <w:br/>
        <w:t>ұйғыр автономиялы район ғой. Екіншіден, ханзу хатшыларымыз</w:t>
        <w:br/>
        <w:t>демалысқа кеткендіктерінен. Үшіншіден, менің көбірек қыр район-</w:t>
        <w:br/>
        <w:t>қыстақтардағы ұлттық мектептерді тексеруге шығатындығымнан</w:t>
        <w:br/>
        <w:t>таныстыруым ұйғырша жазылған. Бұдан басқа күмәнді жайым</w:t>
        <w:br/>
        <w:t>болса, мені тергеп-тексеріп көріңіздер!» деп екі рет жаздым. Жау-</w:t>
        <w:br/>
        <w:t>ап шықпады. Өзіме тым болмаса бір келіп сұраған да ешкім бол-</w:t>
        <w:br/>
        <w:t>мады. Содан екі апта өткенде, шіріген жүгері ұны түгіл тышқаққа</w:t>
        <w:br/>
        <w:t>97</w:t>
        <w:br/>
        <w:t>мунизм санасына жанаспайтын, тіпті, сол ұлы мұратты масқараға ай-</w:t>
        <w:br/>
        <w:t>налдыратын сойқанды жала мен соқпалы өтірік, сананы уландыратын</w:t>
        <w:br/>
        <w:t>сайқалдық, сасық саясаттардың шата жиындысы болып қалғандығын</w:t>
        <w:br/>
        <w:t>ұға кетсеңіз, мен де ағарып, сіз кигізген лағынаттың қара қалпағынан</w:t>
        <w:br/>
        <w:t>азат болып қалғандай болар едім ғой! Өлмес тәңірлікке тізгінсіз сай-</w:t>
        <w:br/>
        <w:t>ланып алып, тым мезгілсіз кеттіңіз-ау!..</w:t>
        <w:br/>
        <w:t>Түрмелестеріме қарап күліп қоймауым үшін томсарып алып</w:t>
        <w:br/>
        <w:t>ойлағаным осы күлкі болды. Қайғырарым, әрине бұл қаза жөнінде</w:t>
        <w:br/>
        <w:t>емес, тіршілік құлдарын осы тәңірінің адамгершілік ар-намыстан</w:t>
        <w:br/>
        <w:t>қалай айырып кеткендігі жөнінде болар. Адамзаттың жарқын</w:t>
        <w:br/>
        <w:t>келешегіне - қасиетті үмітіне мұндай ұрпақ қай ниетімен қарар</w:t>
        <w:br/>
        <w:t>екен!...</w:t>
        <w:br/>
        <w:t>Осыдан бастап бұл абақтыдағылардың ешқайсысына</w:t>
        <w:br/>
        <w:t>қарамадым да күлмедім. Тағы да бірқанша күн өткен соң октябрь</w:t>
        <w:br/>
        <w:t>жарымдағанда мені сыртқа шығарып, қолыма қыспақ салды да,</w:t>
        <w:br/>
        <w:t>тағы да, екі әскер айдай жөнелді. Қыспақтың қолыма тағы түсуі,</w:t>
        <w:br/>
        <w:t>бұл сергелдеңнің аяқталуынан дерек бермесе керек. Әйтеуір артық</w:t>
        <w:br/>
        <w:t>іш киімдерім тоналмағандықтан осы сапарда биттемей айдалған</w:t>
        <w:br/>
        <w:t>сияқтымын. Және өткен дүрбелеңдегідей қысталмай, автобусқа</w:t>
        <w:br/>
        <w:t>шайнатпай, Үрімжі қатынас бекетіне мылжаланбай жетіп түстік.</w:t>
        <w:br/>
        <w:t>Айдаушыларым мені бұл жолы тұп-тура лаугай мекемесіне айдап</w:t>
        <w:br/>
        <w:t>апарды. Бірі есік алдында күзетіп қалды да, бірі мекемеге кіріп</w:t>
        <w:br/>
        <w:t>кетті. Мені осы орынға өткізіп беріп қана қайтпақ тәріздері бар.</w:t>
        <w:br/>
        <w:t>Лаугай мекемесіне күн еңкейе жетіп едік, екінтіге дейін тікейдік</w:t>
        <w:br/>
        <w:t>те тұрдық. Айдаушым кірген бөлімінен шықпады да, мені тер-</w:t>
      </w:r>
    </w:p>
    <w:p>
      <w:r>
        <w:t>теуге ешкім шақырмады. Мекеме қызметкерлері қайтатын уақыт</w:t>
        <w:br/>
        <w:t>болыпты. Қолыма қыспақ салынып, артымнан мылтық кезелген</w:t>
        <w:br/>
        <w:t>маған қарап қойып қана күбірлесіп өте берді. Өзім хабар күткен</w:t>
        <w:br/>
        <w:t>есікке қарадым да тұрдым. Тегі мені Тарымға қайта айдап апарып</w:t>
        <w:br/>
        <w:t>тастауға қай орын міндетті екендігіне келісе алмай, Шиху сақшы</w:t>
        <w:br/>
        <w:t>мекемесімен телефонда сөйлесіп жатса керек. Қызметкерлердің</w:t>
        <w:br/>
        <w:t>қайтуға тиістілері қайтып болғанда шықты айдаушым. Дымы</w:t>
        <w:br/>
        <w:t>құрығандай жүдеп, қан-сөлден айырылып шықты. Осы мекеменің</w:t>
        <w:br/>
        <w:t>жауапты бастығы бар болса өзім кіріп сөйлесіп шығуға рұқсат</w:t>
        <w:br/>
        <w:t>сұрап едім. Жауапты айдаушым «тамады» деп бұрқ ете түсті.</w:t>
        <w:br/>
        <w:t>- Сөйлесу саған қалған жоқ, жүр алдыға түс!</w:t>
        <w:br/>
        <w:t>Сықырлаған есікке жалт қарасам, бастыққа ұқсайтын семізше</w:t>
        <w:br/>
        <w:t>біреуі шығып қарап тұр екен.</w:t>
        <w:br/>
        <w:t>- Баугау! - деп сол жаққа ұмтыла түсіп тұра қалдым. - Осы</w:t>
        <w:br/>
        <w:t>мекемелеріңізде бір тергелсем деп үміттеніп келіп едім. Мынаекеуі</w:t>
        <w:br/>
        <w:t>102</w:t>
        <w:br/>
        <w:t>-Күлмесе жымияма!-депорыс өршеленетүсті.-Ұлы көсемнің</w:t>
        <w:br/>
        <w:t>өлген хабарына жымиып қуана қалды ғой!</w:t>
        <w:br/>
        <w:t>- Маужушидің опатына шужұүңжуишылар күлмесе, ханзу</w:t>
        <w:br/>
        <w:t>халқы күлмейді. Міне көзіміздің жасы! - деп алғашқы пәлеқор</w:t>
        <w:br/>
        <w:t>көзін уқалап-уқалап жібергенде орыс орнынан атып тұрды.</w:t>
        <w:br/>
        <w:t>- Кім шужүңжуи, Совет шекарасынан ұсталып келген сен</w:t>
        <w:br/>
        <w:t>үшеуің шужұңжуи болмай, мен шужұңжуи ма!</w:t>
        <w:br/>
        <w:t>- Сен орыс, шужүңжуидің шпионы екендігіңді білмейміз бе?</w:t>
        <w:br/>
        <w:t>-Мә,сен «шпион!»-орысұмтылыпбарып әріптесінің бүйірінен</w:t>
        <w:br/>
        <w:t>қойып жібергенде үшеуі қатар ұмтылды оған. Мен араларына кіріп</w:t>
        <w:br/>
        <w:t>тұра қалдым да, басқаларына зекіріп көмекке шақырдым. Зорлап</w:t>
        <w:br/>
        <w:t>түсірдім арашаға.</w:t>
        <w:br/>
        <w:t>Жалақорлық жағынан «көк ит те» қалыса қоймай, қайдағы</w:t>
        <w:br/>
        <w:t>өтірік жаланы тауып, «көп итті» бастырмалата жөнелгеніне күлкім</w:t>
        <w:br/>
        <w:t>қатты қысты. Осы қазалы мезетте күлкіден зор пәле жоқ екендігін</w:t>
        <w:br/>
        <w:t>білгендігім бойынша ернімді қыршып, иегімді аяусыз шымшып</w:t>
        <w:br/>
        <w:t>едім. Қан шыға келген ернім мен талаурай қалған иегіме орыстың</w:t>
        <w:br/>
        <w:t>көзі алдымен түсті. Тағы да ұмтылып барып ұрды біреуін.</w:t>
        <w:br/>
        <w:t>- Арашалаған адамды неге ұрасың!</w:t>
        <w:br/>
        <w:t>Соғыстан бейтарап тұрған бесеуміз төртеуін басып отырғыздық</w:t>
        <w:br/>
        <w:t>орындарына. Тағы да зорлап томсардық. Таяқ жеген біреуі</w:t>
        <w:br/>
        <w:t>байбаламға басып, бақыра берді. Абақты дауалын сүзуден ғана</w:t>
        <w:br/>
        <w:t>сақтай алдық.</w:t>
        <w:br/>
        <w:t>- Маужуши, Маужуши!.. Айя, Маужуши!.. Сен көз жұмған соң-</w:t>
        <w:br/>
        <w:t>ақ шужүңжуи басынды! Сенімен бірге өлейін, Маужуши!.. Міне</w:t>
        <w:br/>
        <w:t>әлден-ақ аяқ асты етті, Маужуши!...</w:t>
        <w:br/>
        <w:t>Оның бұл жылауынан жолдастарының күлкісі шабыт алып</w:t>
        <w:br/>
        <w:t>шиқылдап барып бәрі уқалады көздерін...</w:t>
        <w:br/>
        <w:t>Жоқтаушының бақыруы кешкі сасық умаш келген соң ғана</w:t>
        <w:br/>
        <w:t>тоқтады. Қырылысып өлсек те сырттан келіп тергейтін ешкім жоқ</w:t>
      </w:r>
    </w:p>
    <w:p>
      <w:r>
        <w:t>екен. Бір-біріне қып-қызыл шикі жаланы жауып-жауыпалып,сырт-</w:t>
        <w:br/>
        <w:t>тан келіп тыңдаған ешкім болмаған соң өздіктерінен тоқтады.</w:t>
        <w:br/>
        <w:t>Қашқанның да, қуғанның да, кісі өлтіргеннің де, оның</w:t>
        <w:br/>
        <w:t>өзін өлтірмекші болғанның да жалғыз Құдайға жалбарынып,</w:t>
        <w:br/>
        <w:t>сол жалғыздың басын қатыратындығы адамзаттың ежелгі</w:t>
        <w:br/>
        <w:t>басаламандығы едіғой. Бір-бірінебүтіндей қарама-қарсы қым-қуыт</w:t>
        <w:br/>
        <w:t>тілектердің қайсысын қабылдай алмақ деп ойламай, заңсыз-жолсыз</w:t>
        <w:br/>
        <w:t>жалбарына беретін. Ал, қазір сол тума надан басаламандықтың</w:t>
        <w:br/>
        <w:t>«зор секіріп ілгерілеп», еселеп өсіп кеткендігі осы оқиғадан да</w:t>
        <w:br/>
        <w:t>көрініп отыр. Қарап отырған көптің көзін бақырайтып қойып-ақ</w:t>
        <w:br/>
        <w:t>100</w:t>
        <w:br/>
        <w:t>шынып қайтқан генерал, келе сала үй мүлкі мен бала-шағасын</w:t>
        <w:br/>
        <w:t>жөнелтіпті ішкерісіне. «Дереу шабуылға өтпейтін болса, Со-</w:t>
        <w:br/>
        <w:t>вет одағының мұншалық мол құралы алаң-ашық шетке бір-ақ</w:t>
        <w:br/>
        <w:t>топтала ма! Әне, қозғалды, міне өтті!» деп үздіксіз қарауылдап</w:t>
        <w:br/>
        <w:t>тұрғандарында, бір жүйрік аэроплан шекара бойымен оқтай аты-</w:t>
        <w:br/>
        <w:t>ла ұшқан екен. Шекарадағы мықтыларымыздың өзі тым-тырақай</w:t>
        <w:br/>
        <w:t>қашыпты. Сол қорқынышты хабар лезде тарап, халық бірін-бірі</w:t>
        <w:br/>
        <w:t>баса-жанша үркіпті. Тоқтаусыз әлі үркіп жатса керек. Сен де ай-</w:t>
        <w:br/>
        <w:t>тып келдің ғой. Бірақ, соншалық мол күш бері жылжыса, алды-</w:t>
        <w:br/>
        <w:t>ларынан тосқан ешкім жоқ, ендігі бізге де жетпес пе еді? Менің</w:t>
        <w:br/>
        <w:t>естігенім осылай ғана, ха-ха-ха... һа...а... «Бақ-бақ еткен текені</w:t>
        <w:br/>
        <w:t>қар жауғанда көрерміз» деуші еді. Шужүңжуидің мұнысы, үркек</w:t>
        <w:br/>
        <w:t>атқа тон қаудырлатқандай, сынау үшін шығарған ойыны ма екен</w:t>
        <w:br/>
        <w:t>деп қалдым! Анда-санда бір қаудырлатып қойып күліп жатса ке-</w:t>
        <w:br/>
        <w:t>рек!.. Біздің «зор секіріп ілгерілеп, он бес жылда Англияны басып</w:t>
        <w:br/>
        <w:t>озғанымыз» осы болғаны ғой!</w:t>
        <w:br/>
        <w:t>Қатар қарқылдаса күліп жатып, ұйқыға кеткенімізді сезбей де</w:t>
        <w:br/>
        <w:t>қалыппыз. Ертеңіне алдымен жақынырақ жердегі түйешілердің</w:t>
        <w:br/>
        <w:t>қымыз торсығы, одан соң қоржын-қоржын ет пен бауырсақ келді.</w:t>
        <w:br/>
        <w:t>Биғабілді қарақшы тонап, тырдай жалаңаш айдап әкеп тастапты</w:t>
        <w:br/>
        <w:t>деп естіген алыстағы қотандардан да кештетіп, түнделетіп келіп</w:t>
        <w:br/>
        <w:t>қайтқандар бар. Сөйтіп, ақша мен киім жағынан екі сөтке ішінде-</w:t>
        <w:br/>
        <w:t>ақ толықтанып болдым да, артығын өздеріне алғыш жаудырып</w:t>
        <w:br/>
        <w:t>қайтара бердім.</w:t>
        <w:br/>
        <w:t>Осы дүрбелең басылмай тұрғанында неғұрлым шекарадан да</w:t>
        <w:br/>
        <w:t>өтіп алудың қамы мені қайта асықтырды. Үшінші күні майдан</w:t>
        <w:br/>
        <w:t>штабына барып қайтқан Еңсеген әлгі ұйғыр бастыққа жолғып,</w:t>
        <w:br/>
        <w:t>Үрімжіге ертең бір жүк автомобилі жүретіндігін естіп келді.</w:t>
        <w:br/>
        <w:t>Сүзбе, қатық, ет-май, бауырсақпен толған бір қапшық пен киім</w:t>
        <w:br/>
        <w:t>салынған бір қапшықты екі иығыма тағы да асып, кері есекті тай-</w:t>
        <w:br/>
        <w:t>палта жөнелдім.</w:t>
        <w:br/>
        <w:t>Майдан штабы атынан берілген таңбалы қағаз бұл сапарға</w:t>
        <w:br/>
        <w:t>ұйғырша жазылса да, мені мықтап таныстырып жазылыпты:</w:t>
        <w:br/>
        <w:t>«Майданымызға «төменге түсіп», қалпақсыз жұмысшы болып</w:t>
        <w:br/>
        <w:t>істеп келген Биғабіл Жаппар ұзақ жылдық нәтижелі еңбегімен</w:t>
        <w:br/>
        <w:t>бағаланып, бұрынғы өз орнына қайтарылды» деген куәлік мен</w:t>
        <w:br/>
        <w:t>үшін тұсау кесер той жасауға лайық қағаз ғой. Автомобильге бе-</w:t>
        <w:br/>
        <w:t>резент жауып басылған жүктің үстіне шығып алып, қамқорларыма</w:t>
        <w:br/>
        <w:t>қос қолымды көтере бұлғап қоштастым.</w:t>
        <w:br/>
        <w:t>Тағы екі жарым күңде жетішпін. Үрімжідегі дүрбелең әлі де</w:t>
        <w:br/>
        <w:t>93</w:t>
      </w:r>
    </w:p>
    <w:p>
      <w:r>
        <w:t>жалаларын бір-біріне шімірікпей жауып, жақыннан сайлап алған</w:t>
        <w:br/>
        <w:t>Құдайларына жамырап көрсете беретін болыпты. «Баугау, ұлы</w:t>
        <w:br/>
        <w:t>көсем, мына шужұңжуи сенің өлгеніңе қуанып күліп отыр!» деп</w:t>
        <w:br/>
        <w:t>екі жақ та көрсетеді бірін-бірі. Ұп-ұқсас қарама-қарсы жала жа-</w:t>
        <w:br/>
        <w:t>бады. Ұп-ұқсас жала жабушы екі жақтың осы түрмеге кірудегі</w:t>
        <w:br/>
        <w:t>«қылмыстары» да ұп-ұқсас екендігі көрініп тұрса да, «Мен емес,</w:t>
        <w:br/>
        <w:t>мынау жау!», «Жоқ, мынау жау! Мен сол жаулығын әшкерелеп</w:t>
        <w:br/>
        <w:t>отырып, сізге қалайша жау болмақпын!» деп сендіріп, әрқайсысы</w:t>
        <w:br/>
        <w:t>өзін ғана ақтап өзгесін қаралап құтылмақ болады...</w:t>
        <w:br/>
        <w:t>Ей, ұлы көсем, ұлы ұстаз, теңдессіз кемеңгер, жалғыз тәңірім,</w:t>
        <w:br/>
        <w:t>сіз- жаратушы да, мен- өзіңіз ермек ету үшін жасап алған қуыршақ</w:t>
        <w:br/>
        <w:t>құлыңызбын ғой. Құлыңыз болсам да тіліміз ұғылатын болған соң</w:t>
        <w:br/>
        <w:t>менен де бір «шағым» тыңдаңызшы!.. Бірін қаралап, бірі ақталғысы</w:t>
        <w:br/>
        <w:t>келген осы суайт жалақорлардың ар-ұяттан осыншалық көпе-</w:t>
        <w:br/>
        <w:t>көрнеу безгендігі, қысылатындары неде? Әлде, барлық пендеңіздің</w:t>
        <w:br/>
        <w:t>өзіндегі былықты өзгеге таңып, «дүние мүлде маламатан болып</w:t>
        <w:br/>
        <w:t>кетті» дей салатын өзіңізге ұқсағысы келгені ме?.. Жоқ, тіпті де</w:t>
        <w:br/>
        <w:t>олай емес, пенделеріңіз өзін жаратқан тәңіріне ұқсаудан ешқашан</w:t>
        <w:br/>
        <w:t>дәмеленген емес, дәмеленсе күпірлік болмақ. Ондай аси пенденің</w:t>
        <w:br/>
        <w:t>дәл төбесінен ұратындығыңызды күніне неше рет көріп келе жатпай</w:t>
        <w:br/>
        <w:t>ма. Әрқайсысына өздерінің жандары ғана қайғы екендігі шуылынан</w:t>
        <w:br/>
        <w:t>да ұғылып түр ғой. Әр күні семізін ғана жеуді шарт еткен жалмауыз</w:t>
        <w:br/>
        <w:t>кемпір, қамаулы адамдарының алдына келгенде сол тұтқындардың</w:t>
        <w:br/>
        <w:t>«мен арық, мынау семіз!», «мынау семіз, мен арық!» десіп, бірін-бірі</w:t>
        <w:br/>
        <w:t>көрсете шулайтындықтары туралы ертегі де, әрине, өзіңіз білетін</w:t>
        <w:br/>
        <w:t>ертегі еді ғой. Сондағы жалмауыз кемпірдіңтұтқындарына мына,мен</w:t>
        <w:br/>
        <w:t>бірге жатқан сіздің тұтқындардың айыра танығысыз ұқсап қалғаны</w:t>
        <w:br/>
        <w:t>қалай?.. Әлемді өзіңіз дара басқаруға кіріскен сонау елу жетінші</w:t>
        <w:br/>
        <w:t>жылдан бергі сансыз пенделеріңіздің күн көру жолы осы ғана болып</w:t>
        <w:br/>
        <w:t>қалғанына бірер қарап көрдіңіз бе?... Осы азғындарыңыз, дүниеге</w:t>
        <w:br/>
        <w:t>өзіңіз еккен жемістің алдыңғы қатарда жетілгендері екендігін</w:t>
        <w:br/>
        <w:t>түйсіндіңіз бе? Алдыңғы жылы ғана түсіңізден шошығандай «пар-</w:t>
        <w:br/>
        <w:t>тияны буржуазия қаптап алды!» деп бір рет ойбай салғаныңызды</w:t>
        <w:br/>
        <w:t>есіңізге қайтадан бір түсіріп көрдіңіз бе?.. Сондағы сізге елестеген</w:t>
        <w:br/>
        <w:t>жын, буржуазия емес, дәл осы азғындарыңыз болатын.</w:t>
        <w:br/>
        <w:t>Өлсеңіз де, аза жиыны ашылып, «жер бесікке» түскеніңізше</w:t>
        <w:br/>
        <w:t>(құлағыңыз аса жетілген құлақ болғандықтан) түйсігіңіз түгел өліп</w:t>
        <w:br/>
        <w:t>болмайтындығына сенгендігімнен сұрап отырмын. Тіршілігіңізде</w:t>
        <w:br/>
        <w:t>неегіп кеткендігіңізді,тым болмағанда дұрысырақ түйсіне кетсеңіз</w:t>
        <w:br/>
        <w:t>екен! Дүниеге тәп-тәуір үмітпен келсеңіз де еккеніңіз ешқандай ком-</w:t>
        <w:br/>
        <w:t>101</w:t>
        <w:br/>
        <w:t>айналдырғанда «жалаңаяқ доқтырын» бастап дүнген тілмәш келді.</w:t>
        <w:br/>
        <w:t>Есік алдына жеке шығарып алып, атымды сұрады да «енді арыз</w:t>
        <w:br/>
        <w:t>жазбай-ақ қоюымды» тапсырды. «Бұл орынныңешқандай мәселені</w:t>
        <w:br/>
        <w:t>тексеріп анықтау міндеті жоқ. Оқу-ағарту меңгермесіне Тарым</w:t>
        <w:br/>
        <w:t>майданынан келіп орналасыпсың. Қалай да қара санақ емессің.</w:t>
        <w:br/>
        <w:t>Сенің ісің тез шешіледі, күте түр!» деп қайтты.</w:t>
        <w:br/>
        <w:t>Сөйтіп, «тез шешілетін ісіме» тағы да екі апта өтті. Іш ауру-</w:t>
        <w:br/>
        <w:t>дан ыңқылдап, абақтының дәрет шелегін шарылдатқаннан басқа</w:t>
        <w:br/>
        <w:t>тіршілік белгіміз жоқ, тым-тырыс. Өлім мен ұйқының қайсысы</w:t>
        <w:br/>
        <w:t>екендігі белгісіз тыныштық. Өлімін деуге ішегіміз шұрылдайды.</w:t>
        <w:br/>
        <w:t>Ақ нан жегендей түс көріп, аузымыз маймаңдап жатады, қанша</w:t>
        <w:br/>
        <w:t>«жесек» те қанағат таппай күйсей береміз. Көзімізді ашпасақ</w:t>
      </w:r>
    </w:p>
    <w:p>
      <w:r>
        <w:t>болғаны, аңсаулы тамағымыз алдымызда. Онымен қоса сыртқы</w:t>
        <w:br/>
        <w:t>дүниедегі радио кернайының дауысы мен есек дауысы естіліп жа-</w:t>
        <w:br/>
        <w:t>тады. Түсімізге сағынышты адамдарымыз да кіре қалады кейде.</w:t>
        <w:br/>
        <w:t>Ап, көзімізді ашып қалғанымызда олар жоқ. Мұндайтүс-елестерде,</w:t>
        <w:br/>
        <w:t>көшеден естілген дауыстар да тірі екендігіміздің дәлелі ғой. Бірақ,</w:t>
        <w:br/>
        <w:t>соның бәрі де сезімімізге әсер ете алмайды. Тіпті, бойымызды</w:t>
        <w:br/>
        <w:t>жиғымыз да келмейді, жия алмаймыз да. Денеміз, тұтасып қатқан</w:t>
        <w:br/>
        <w:t>қорғасындай. Оны қозғаймын деп құр әуреленудің қажеті жоқ</w:t>
        <w:br/>
        <w:t>тәрізді. Бұл жайт өліктігіміздің дәлелі. Тегі, Әзірейіл «жанымызды</w:t>
        <w:br/>
        <w:t>алған» шақта асығыстықтан, иә жалыққандықтан сол шыбындай</w:t>
        <w:br/>
        <w:t>ғана түйнектің нәзік түкше тамырларын түгелдеп жұлмай, шала</w:t>
        <w:br/>
        <w:t>тастап кеткен бе, қалай. Егер олай болмағанда, өлгендігіміз емес,</w:t>
        <w:br/>
        <w:t>албастының айқара басып жатқандығы болса керек.</w:t>
        <w:br/>
        <w:t>Мені дәл сондай халде жатқан бір күнімнің түс уақытында</w:t>
        <w:br/>
        <w:t>қасымдағы орыс оятты. Басымды дереу көтеріп алып, жазғыра</w:t>
        <w:br/>
        <w:t>қарадым жүзіне. Тұздай көзі бір сәтке ғана ойнақшып қалып, күлкі</w:t>
        <w:br/>
        <w:t>белгісін жылт еткізсе де, қабағы зорланып түйіліп, ашуланғандай</w:t>
        <w:br/>
        <w:t>долыра қарады маған. Лезде жыларман бейнеге келе қалды. Жүзінің</w:t>
        <w:br/>
        <w:t>бұл құбылыстарынан ештеңе түсіне алмай, бір жақ қатарымдағы</w:t>
        <w:br/>
        <w:t>ханзуларға қарадым. Бастарын түгел көтеріп, қабақтарын қарсы</w:t>
        <w:br/>
        <w:t>жауып, түйіліп қалыпты. Көздерінің қызғыш тартып жасаурап</w:t>
        <w:br/>
        <w:t>қалғандықтарынан «жылап» отырғандықтарын, жым-жырт қаралы</w:t>
        <w:br/>
        <w:t>бейнелерін көрсетті. Бәрі де көз астыларымен маған қарай береді.</w:t>
        <w:br/>
        <w:t>Бұлардан да ештеңе түсіне алмай, орысыма қайта қарадым. Ол</w:t>
        <w:br/>
        <w:t>тағы да күліп жібере жаздап жымың ете түскенде, ширатылған</w:t>
        <w:br/>
        <w:t>жирен сары мұрты түлкі құйрығынша бұлаң ете қалды. Дереу</w:t>
        <w:br/>
        <w:t>зорлықпен томсарып, ернін жымқыра қойды да, жыламсырағандай</w:t>
        <w:br/>
        <w:t>әрең күбірледі.</w:t>
        <w:br/>
        <w:t>98</w:t>
        <w:br/>
        <w:t>сеңдей соғылысқан қалпында екендігін көріп, бұл жолы түп-тура оқу-</w:t>
        <w:br/>
        <w:t>ағарту меңгермесіне кіріп бардым. (Орналастырса осы меңгерменің</w:t>
        <w:br/>
        <w:t>қызметкері болып, штатына қайта кіріп алып қашқаным дұрыс қой.</w:t>
        <w:br/>
        <w:t>Егер осы бетіммен кете беріп, тағы ұсталсам, Тарымға тағы айдал-</w:t>
        <w:br/>
        <w:t>маймын ба?) Бұрынғы қызметтестерден қалған танысым аз екен.</w:t>
        <w:br/>
        <w:t>Бұл таныстардың өздері де сол кездегі төмен, жас қызметкерлер.</w:t>
        <w:br/>
        <w:t>Амандасқан соң-ақ қағазымды көріп, көтермелей жөнелді. Өзім</w:t>
        <w:br/>
        <w:t>құрған қазақша оқу құралдар бөлімі тіпті шұрқырай қарсы алды.</w:t>
        <w:br/>
        <w:t>Бөлімнің міндетті қызметіне кейін келген партиялы бейтаныстар да</w:t>
        <w:br/>
        <w:t>құшақ жая ұмтылды маған. Құшырлана құшақтады. Бес-алты жыл</w:t>
        <w:br/>
        <w:t>тоқтап қалып, қайта жүргізілген мектеп қызметі оқу құралдарымен</w:t>
        <w:br/>
        <w:t>қамдау жағынан қатты қиналып жатқандығы сол амандасу үстінде</w:t>
        <w:br/>
        <w:t>айтылып та үлгерді. Бұрынғы оқу құралдар «кертартпа», «зор секіріп</w:t>
        <w:br/>
        <w:t>ілгерілеуге» лайықталып кейін құрастырылған оқу құралдар сылдыр</w:t>
        <w:br/>
        <w:t>саяси ұран. Сөйтіп, бірнеше рет қайталап істесе де бір жылдағысы</w:t>
        <w:br/>
        <w:t>бір жылға жарамай, календарша тозып қала беріпті. Енді бәрін де</w:t>
        <w:br/>
        <w:t>қайта жасау керек екен. Осы қылмыс үстінде қайтып келген менің</w:t>
        <w:br/>
        <w:t>құтқарушы жұлдыздай жарқырап көрінуім ғажап па!</w:t>
        <w:br/>
        <w:t>Қызметкерлері осылай шұрқырасып жатқанда, меңгерменің</w:t>
        <w:br/>
        <w:t>орынбасар бастығы Ақыметқанныңөзідекіріп келді. Әукесісалбы-</w:t>
        <w:br/>
        <w:t>рап қартайып қалса да қарыны қалпында екен. Сауысқаншылаған</w:t>
        <w:br/>
        <w:t>сақтығы әлі де басым көрінеді. Қол беріпамандассада қорғаныстық</w:t>
        <w:br/>
        <w:t>далда іздегендей, бір қолын жолдау қағазыма созды.</w:t>
        <w:br/>
        <w:t>- Ой, бәле, аман-есен келдім де азаматым! - Оқып шыға сала</w:t>
        <w:br/>
        <w:t>тіпті жылынды жүзі. - Денсаулығың қалай? Үйіңнен хат-хабар ба-</w:t>
        <w:br/>
        <w:t>рып тұрды ма?</w:t>
      </w:r>
    </w:p>
    <w:p>
      <w:r>
        <w:t>- Мұндағы келініңізді төмендете түсіріп жібергенсіздер ғой.</w:t>
        <w:br/>
        <w:t>Ал Дөрбілжіндегі үлкен үйім аман екен, хат барып тұрды! - деп,</w:t>
        <w:br/>
        <w:t>суырып салма ақынша қисындай қойдым өтірікті.</w:t>
        <w:br/>
        <w:t>- Жә, олай болса бәрі де табылады. Жігіттер мына ағаларыңды</w:t>
        <w:br/>
        <w:t>енді басқа қызметке ауысып кетуден сақтаңдар! Күн көру жөнін</w:t>
        <w:br/>
        <w:t>менен сұрамайтын болдыңдар ғой, мұнда алдымен даңанын”</w:t>
        <w:br/>
        <w:t>келтіріп алалық, сақшы назаратына ендігі келіп те қалған шығар!</w:t>
        <w:br/>
        <w:t>Ол орынға мұның өзін енді жібермеу керек. Біз өзіміз сөйлеселік!</w:t>
        <w:br/>
        <w:t>Бала-шағасын қайтарып әкелу үшін үйіне кетті дей салмаймыз</w:t>
        <w:br/>
        <w:t>ба!... Солай емес пе, Биға, қулық деген өзіңе де мықтап дарыған</w:t>
        <w:br/>
        <w:t>шығар, ха-ха-ха-һа-а.., қалай дедім?</w:t>
        <w:br/>
        <w:t>- Дәл таптыңыз, назыр, мен барсам сақшы орынының</w:t>
        <w:br/>
        <w:t>! Дацап - бокша, жолдама-дело.</w:t>
        <w:br/>
        <w:t>94</w:t>
        <w:br/>
        <w:t>Кеш батып, аспанымыз күңгірт тарта бастады. Тармақ</w:t>
        <w:br/>
        <w:t>көшеден жолқатынас бекетінің үлкен көшесіне бұрылдық.</w:t>
        <w:br/>
        <w:t>Сол қол жағымыздағы пойыз бекетінен қаптап келе жатқан</w:t>
        <w:br/>
        <w:t>көшкіндер үшеумізді оуып жібергендей сіңіріп әкетті.</w:t>
        <w:br/>
        <w:t>Итермелеп-кимеле,і,| қыса түсті маңайымыздағылар.</w:t>
        <w:br/>
        <w:t>Артымдағы айдаушыларымның жан дауыстары шыққанына</w:t>
        <w:br/>
        <w:t>жалт қарасам, иықтарына айқастыра асқан березент</w:t>
        <w:br/>
        <w:t>боқшаларының бауларын қиып-қиып жіберіп, ала жөнелген</w:t>
        <w:br/>
        <w:t>екен. Мықтыларым дегбірден мүлде айырылғандай, қалың</w:t>
        <w:br/>
        <w:t>адамды бұза жара айқайлап, қуа жөнелді ұрыларын. Дауы-</w:t>
        <w:br/>
        <w:t>стары менен алыстай берді. Оң қолымның сыртын түкіріктеп</w:t>
        <w:br/>
        <w:t>жіберіп, шойын қыспақтан суырып алдым да, ұрыны мен де</w:t>
        <w:br/>
        <w:t>қуа жөнелген болдым. Сөйтіп қалың нөпір арасынан көшенің</w:t>
        <w:br/>
        <w:t>оң жақ шетіне сытыла шығып, арт жағыма безе жөнелдім де,</w:t>
        <w:br/>
        <w:t>айланып барып, қайта кірдім тар көшеге.</w:t>
        <w:br/>
        <w:t>Бұрынғы өзен арнасына салынған бір қалтарысты көшеге</w:t>
        <w:br/>
        <w:t>кіре сала қыспақтың бір басын сол қолымнан да суырып алып,</w:t>
        <w:br/>
        <w:t>жанқалтама сала жөнелдім. «Бит базары» аталып кеткен жаймалы,</w:t>
        <w:br/>
        <w:t>кішкене асхана, шайханалы әлемтапырық базар көшесіне шықтым</w:t>
        <w:br/>
        <w:t>сөйтіп. «Бит базары» кеш түсе тіпті құжынайтын. Иығымдағы</w:t>
        <w:br/>
        <w:t>сумканы қолыма алып, бой түзеп, қарапайым базаршы порымына</w:t>
        <w:br/>
        <w:t>ауыса қойдым.</w:t>
        <w:br/>
        <w:t>Мекеме қызметкерлері порымдас пальто-плашты төрт-бес</w:t>
        <w:br/>
        <w:t>қазақ жігіт дабырласып, бас-сирақ, ішек-қарын пысырып сататын</w:t>
        <w:br/>
        <w:t>асханаға беттеп келеді екен. «Сорпа ішелік» деседі. Қатарласа мен</w:t>
        <w:br/>
        <w:t>де аяңдадым. Жалаң бешпет-сым мен баса киген сары қалпақты</w:t>
        <w:br/>
        <w:t>бейтаныстың ілескеніне семізше біреуі үңіле қарады.</w:t>
        <w:br/>
        <w:t>- Сіз кім? - деді күбірлеп қана. Мен де үңіліп, «Шыңжан</w:t>
        <w:br/>
        <w:t>газетінің» бұрынғы бір жас тілшісін шырамыттым. Сол шақтағы</w:t>
        <w:br/>
        <w:t>жас тілші, менше, ұзақ жылдар жылан жайламаған болса, ендіге</w:t>
        <w:br/>
        <w:t>дейін осылай шар тартып семірмесін бе.</w:t>
        <w:br/>
        <w:t>- Қарға тамырлы қазақпыз ғой, танысып қалармыз! -дегенімде</w:t>
        <w:br/>
        <w:t>дауысымнан да тұспалдаған болса керек тұра қалды.</w:t>
        <w:br/>
        <w:t>- Сендер кіре беріңдер! - деді жолдастарына, оңаша қалғанында</w:t>
        <w:br/>
        <w:t>күбірледім.</w:t>
        <w:br/>
        <w:t>- Мен Биғабілмін.</w:t>
      </w:r>
    </w:p>
    <w:p>
      <w:r>
        <w:t>- Ұйбай-ау, сіз... бұрынғы орныңызға келіп, бала-шағасын іздеп</w:t>
        <w:br/>
        <w:t>кетті деп еді ғой. Аман-есен тауып келдіңіз бе?</w:t>
        <w:br/>
        <w:t>- Жоқ, осымен үшінші рет іздеп шығып ұсталып, Тарымға</w:t>
        <w:br/>
        <w:t>үшінші рет айдалып едім. Айдаушы сақшыларымның өзі қазір</w:t>
        <w:br/>
        <w:t>104</w:t>
        <w:br/>
        <w:t>жанқалтасынан тастамай, Құлжанның көшеге шығуын күтіп</w:t>
        <w:br/>
        <w:t>жүр екен. Менің қайтып келгенім әшкере болып қалғандықтан,</w:t>
        <w:br/>
        <w:t>Құлжанды о дүниеге жөнелтуді тағы да бірнеше күн кешіктіруге</w:t>
        <w:br/>
        <w:t>екеуі өткен іңірде келісіпті. Ізбасардың мені үйге шақырып мой-</w:t>
        <w:br/>
        <w:t>нымнан құшақтай жалынғанына екеуміз жылап айырылыстық бұл</w:t>
        <w:br/>
        <w:t>жолы.</w:t>
        <w:br/>
        <w:t>Соның ертеңіне автобус билеті де, меңгерменің куәлік қағазы</w:t>
        <w:br/>
        <w:t>да қолыма тиді. Тарым майданының жолдау қағазы сияқты бұл</w:t>
        <w:br/>
        <w:t>куәліктің де ұйғыр жазуымен жазылғаны болмаса, бұл сапарым</w:t>
        <w:br/>
        <w:t>көңіл толарлық сенімді сапар болғандай сезілді. Мұнда келуімнің</w:t>
        <w:br/>
        <w:t>төртінші күні таң бозара аттандым. Көшедегі қашқындардың</w:t>
        <w:br/>
        <w:t>дүрбелеңі саябырлап қалғаннан қауіптеніп, тебіне зытқым келсе</w:t>
        <w:br/>
        <w:t>де автобус өзінің бір қалыпты жүрісінен танбады.</w:t>
        <w:br/>
        <w:t>Күйтің тұсына түс ауа жетіп, сондағы жолхат тексеретін</w:t>
        <w:br/>
        <w:t>тосқауыл қызыл ала ағаштың алдына тоқтады. Жүрегімді қауіптің</w:t>
        <w:br/>
        <w:t>ызғарлы шанышқылары түрткілеп, тыпырлата жөнелді. Осы тоспа</w:t>
        <w:br/>
        <w:t>ағаштан өтсек-ақ, Шәуешек жолына бұрылып, Дөрбілжінге ертең</w:t>
        <w:br/>
        <w:t>түс уақытында-ақ жетіп барар едім ғой!...</w:t>
        <w:br/>
        <w:t>Автобустың ашылған есігінен қара сұр екі сақшы офицері</w:t>
        <w:br/>
        <w:t>кіріп келіп, жолаушылардың жол билетіне бір-бірден үңілді. Тек-</w:t>
        <w:br/>
        <w:t>серу тіпті қатайған екен. Ханзу жазуындағы жолдамалардың өзін</w:t>
        <w:br/>
        <w:t>де ауыр қабақпен асықпай оқып-тексеріп келді де менің ұйғырша</w:t>
        <w:br/>
        <w:t>жазылған жолдамама келгенде, басын шайқап қалып, «түс!» деді</w:t>
        <w:br/>
        <w:t>зілді үнмен. Иегін есікке жалғыз-ақ сілтеді. - «Нәрселеріңді алып</w:t>
        <w:br/>
        <w:t>түс!».</w:t>
        <w:br/>
        <w:t>Сумкаларын көтере түскен, менімен алты жолаушының жол-</w:t>
        <w:br/>
        <w:t>дамалары түгел ұйғырша жазылған екен. Қызыл ала ағашты</w:t>
        <w:br/>
        <w:t>қайырып ашып, автобусты жолға салды да бізді жол шетіндегі</w:t>
        <w:br/>
        <w:t>күзет үйіне кіргізіп түсінік берді: «ханзуша жазылса да сақшы</w:t>
        <w:br/>
        <w:t>орнының таңбасы басылмаған жолқағаз түгел инабатсыз. Бұл, ав-</w:t>
        <w:br/>
        <w:t>тоном райондық сақшы меңгермесінің нұсқауы. Шекара районы-</w:t>
        <w:br/>
        <w:t>на өте алмай қалғандықтарың үшін бізге өкінбеңдер! Пікірлеріңді</w:t>
        <w:br/>
        <w:t>Шиху аудандық сақшы мекемесі тыңдайды!» деді.</w:t>
        <w:br/>
        <w:t>Есіктен қайта шыққанымызда сақшының адам ұстайтын жабық</w:t>
        <w:br/>
        <w:t>қара машинасы алдымызға келіп тұра қалған екен. Артындағы</w:t>
        <w:br/>
        <w:t>жалғыз есіктен кіргізіп, сыртынан түрмедегідей шақылдатып</w:t>
        <w:br/>
        <w:t>құлыптады да ала жөнелді. «Енді жиып алу орнына баратын</w:t>
        <w:br/>
        <w:t>болдық!» деп күбірлесті қасымдағылар.</w:t>
        <w:br/>
        <w:t>Аудан сақшы мекемесі емес, қалтарыс көшедегі бір қара қақпаға</w:t>
        <w:br/>
        <w:t>апарып кіргізді. Соңында дүнген тілмәш бар бір офицер шығып,</w:t>
        <w:br/>
        <w:t>96</w:t>
      </w:r>
    </w:p>
    <w:p>
      <w:r>
        <w:t>ғана жолқатынас бекетінде тоналып, ұрыларын қуып кеткенде</w:t>
        <w:br/>
        <w:t>қашып шықтым.</w:t>
        <w:br/>
        <w:t>Тілші жан-жағына қарап жіберді де, пальтосын шешіп, маған</w:t>
        <w:br/>
        <w:t>кигізе қойды. Қалпақты да ауыстырдық...</w:t>
        <w:br/>
        <w:t>Асханаға кірген жігіттердің соңынан кіріп барғанымызда</w:t>
        <w:br/>
        <w:t>аңтарыла қарасты екеумізге. Сұмданып алған өңшең сықаяқ</w:t>
        <w:br/>
        <w:t>жігіттер екендігін тез танытты: маңайдағы столдарда отырған жат</w:t>
        <w:br/>
        <w:t>меймандарға қарасып алып, бір-біріне көздерін қыса-қыса сал-</w:t>
        <w:br/>
        <w:t>ды. Бірге келген дастарқандастарынша аман-сәлемсіз барып отыра</w:t>
        <w:br/>
        <w:t>қалдым. Тілші ғана күбірлеп таныстырды мені. Қашып шыққанымды</w:t>
        <w:br/>
        <w:t>да айтып үлгерді білем, маған бір-бірден жымиып қана қарасып, иек</w:t>
        <w:br/>
        <w:t>қағысты. «Диірменде туған тышқан дүрсілден қорықпайды» ғой.</w:t>
        <w:br/>
        <w:t>Қашқындығымнан ешқайсысы сескенбейтіндігі шырайларынан та-</w:t>
        <w:br/>
        <w:t>нылды. Аспазға тамақты үстемелеп бұйырды бір-екеуі.</w:t>
        <w:br/>
        <w:t>Алдыңғы бұйыртқан тамақтары келісімен, қой басы салынған</w:t>
        <w:br/>
        <w:t>табақты менің алдыма қоя күлісті. «Мына бас, Құдай біледі-ау,</w:t>
        <w:br/>
        <w:t>жәннәтқа кіретін қасиетті қойдың басы екен. Лайық адамына дәл</w:t>
        <w:br/>
        <w:t>тартылғанын қарашы! -Жолыңыз енді оңғарылатын сияқты!» деп</w:t>
        <w:br/>
        <w:t>күбірлесе отырып арақ бөтелкелерін шығарды. Тілші бәкісін алып,</w:t>
        <w:br/>
        <w:t>турай отырып қузады мені.</w:t>
        <w:br/>
        <w:t>- Сіз, бізге қарамай жей беріңіз, ашығып келгеніңіз белгілі.</w:t>
        <w:br/>
        <w:t>Арақты сізбен кейінірек қағыстыралық!</w:t>
        <w:br/>
        <w:t>- Мен бүгін ішпей-ақ қояйын! Аманшылық болса кейін</w:t>
        <w:br/>
        <w:t>қағысармыз, тез шығып кетуім қажет!</w:t>
        <w:br/>
        <w:t>- Пальтоңыздың ішкі қалтасында тілшілік кінешкеңіз бар! -</w:t>
        <w:br/>
        <w:t>деп күбірледі тілші. Қамсыз отыра беріңіз, құтылдыңыз! Жалғыз-</w:t>
        <w:br/>
        <w:t>ақ, мекемедегілеріңізге қазірше көрінбесеңіз болғаны, сізді</w:t>
        <w:br/>
        <w:t>іздейтіндер сол жақтан іздейді!</w:t>
        <w:br/>
        <w:t>- Қара санақ қашқындарды алдымен осы «бит базардан»</w:t>
        <w:br/>
        <w:t>іздесе керек қой! - деп мен күбірледім. - Шырайыма қарай келіп</w:t>
        <w:br/>
        <w:t>иіскелемей ме?</w:t>
        <w:br/>
        <w:t>Арақты алдымен қағысып алғандар бұл сұрауыма күлкілі жау-</w:t>
        <w:br/>
        <w:t>ап қайырды.</w:t>
        <w:br/>
        <w:t>- Қазір сіз де қып-қызыл бөрте бола қаласыз, ха-ха-ха-һа-</w:t>
        <w:br/>
        <w:t>Һа... а...</w:t>
        <w:br/>
        <w:t>- Топтасқан қызыл бөртелерді көргенде иісшілдер құйрығын</w:t>
        <w:br/>
        <w:t>қыса жөнелетін болған!</w:t>
        <w:br/>
        <w:t>- Рас айтады! - Тілші маған күбірлеп тағы түсіндірді. - Масқа</w:t>
        <w:br/>
        <w:t>сот жоқ қой, арақ ішкен соң-ақ мастанған болып, тексеруші келсе,</w:t>
        <w:br/>
        <w:t>қотиынша қағатындар көбейіп кетті.</w:t>
        <w:br/>
        <w:t>105</w:t>
        <w:br/>
        <w:t>- Айжан-ау, ондайларға қоспасаңшы мені!</w:t>
        <w:br/>
        <w:t>- Үй, өзің қосылып алып, әр күні сылқиып таң атқанда қайтып</w:t>
        <w:br/>
        <w:t>жүрсең, қоспай қайтпекпін! Ал, күндіз, тілмашпын деп қаңғып</w:t>
        <w:br/>
        <w:t>тағы ішсеңі!..</w:t>
        <w:br/>
        <w:t>- Осында мас болып келіп, бірдемеңді шаққан жерім бар ма!</w:t>
      </w:r>
    </w:p>
    <w:p>
      <w:r>
        <w:t>- «Шақпадым»?.. Қайта айтшы!</w:t>
        <w:br/>
        <w:t>- Әнеукүнгі Мәжит пен Қази осында төбелесіп, солар шаққан</w:t>
        <w:br/>
        <w:t>екі-үш стаканыңды айтпақсың ғой!.. Мен неңді бүлдіріппін</w:t>
        <w:br/>
        <w:t>басқа!</w:t>
        <w:br/>
        <w:t>- Жә-жә, әрең келіп отырған Биған ағаның басын ауыртпай,</w:t>
        <w:br/>
        <w:t>кейін сөйлесейік! -деп тоқтаған Айжан, ашу екпінімен сонда да</w:t>
        <w:br/>
        <w:t>қосымша қосып жіберді. - Сенімен сот алдында сөйлеспей болмай</w:t>
        <w:br/>
        <w:t>барады! Сәмет сияқты көшеде өлгеніңше, одан бұрын аман-есен</w:t>
        <w:br/>
        <w:t>айырылысуымыз жөн болар!</w:t>
        <w:br/>
        <w:t>- Өй жағың қарыссын, Айжантай, «өлуің» не, «айырылысуың»</w:t>
        <w:br/>
        <w:t>не, бір рет әй деспей тұрып!</w:t>
        <w:br/>
        <w:t>- Арақ достарыңның осы жазда үшеуі өлді. Төртеуінің үйі</w:t>
        <w:br/>
        <w:t>соғыс майданына айналып у-шу болып жатыр! Ол семьяларда ой-</w:t>
        <w:br/>
        <w:t>рандалды деген сөз! Ендігі кезек бізге келмей қайда бармақ, ойла-</w:t>
        <w:br/>
        <w:t>шы өзің!</w:t>
        <w:br/>
        <w:t>- Ойландым, ойландым, болды, Айжантай, қояйын мұнан соң!</w:t>
        <w:br/>
        <w:t>«Қойшының қызы қой келгендеіс тігеді» демей қоя тұршы!... Биған</w:t>
        <w:br/>
        <w:t>ағаңа мынаны құйып, әрең келіп тұрғанында есіктен лақтырып</w:t>
        <w:br/>
        <w:t>жілігін шаға жаздаған қылмысың үшін кешірім сұрасаңшы онан</w:t>
        <w:br/>
        <w:t>да!</w:t>
        <w:br/>
        <w:t>Тілші жаңа табалдырықтан лақтырылған «айбалтасын» суы-</w:t>
        <w:br/>
        <w:t>рып алғанда, Айжан шынымен мойындай күлді. Арақты өзі құйып,</w:t>
        <w:br/>
        <w:t>өзі жуып-шайды. «Қазіргі жағдайда арақтан шектеудің бұл сыны</w:t>
        <w:br/>
        <w:t>- ажалдан шектеу деген сөз» екендігін мен құптадым. Ұйқыға таң</w:t>
        <w:br/>
        <w:t>бозарғанда жаттық.</w:t>
        <w:br/>
        <w:t>Айжанның өзі дегазеттің бір бетінің корректоры екен. Таңертең</w:t>
        <w:br/>
        <w:t>сол үйдегі жеті жан ерте тұрып, яслидағысы яслиға, оқудағысы</w:t>
        <w:br/>
        <w:t>оқуға, қызметтегісі қызметтеріне кетіп, төрт бөлмелі үй маған ғана</w:t>
        <w:br/>
        <w:t>қалыпты. Ұйқым қанғанда тұрып, дайындап кеткен шайын іштім</w:t>
        <w:br/>
        <w:t>де қайта жаттым. Сыртқы есікті әркім қағып көріп, менен дыбыс</w:t>
        <w:br/>
        <w:t>шықпаған соң кетіп жатты.</w:t>
        <w:br/>
        <w:t>Түске жақындағанда бәрінен бұрын қарындасымның өзі келіп,</w:t>
        <w:br/>
        <w:t>кілтімен есік ашты.</w:t>
        <w:br/>
        <w:t>- Аға, аға!.. Мына киімдерді киіп көріңізші! - Тұтасымен бір</w:t>
        <w:br/>
        <w:t>қабат киімді әкеліп кигізіп көрді де, өзі тамақ жасауға кірісіп</w:t>
        <w:br/>
        <w:t>108</w:t>
        <w:br/>
        <w:t>шынтағына мылтық төсеп мен басып қалдым. Қанжарын бүйіріме</w:t>
        <w:br/>
        <w:t>тіреген біреуі тұра қашты да, оқ тиген қолдағы қанжар дереу жерге</w:t>
        <w:br/>
        <w:t>түсті. Ол да тұра қашқанда қылмысты қолының топшысын көздеп</w:t>
        <w:br/>
        <w:t>екінші рет аттым.</w:t>
        <w:br/>
        <w:t>Алғашқы мылтық дауысы шығысымен қайырыла шапқылап</w:t>
        <w:br/>
        <w:t>жеткен Азат, алдыңғы қашқанын көре сала қуып беріп еді. Аздан</w:t>
        <w:br/>
        <w:t>соң бақыртып сүйреп әкелді. Оқ оның жамбасынан тиген екен. Екі</w:t>
        <w:br/>
        <w:t>қанжарды алып қана атқа мініп аяңдай бердік. Қосыла бақырып</w:t>
        <w:br/>
        <w:t>екеуі қалды. Қансырап өлетіндіктерін айтып, бізден көмек тілейді.</w:t>
        <w:br/>
        <w:t>«Тұңзы!», «тұңзымын!»” деп жалбарынады. Қарамадық.</w:t>
        <w:br/>
        <w:t>Өзен сайынан өрлеп, белге шығып алған соң тағы да бөліндік.</w:t>
      </w:r>
    </w:p>
    <w:p>
      <w:r>
        <w:t>Шалқар түсте Құтыби өзеніне жеткенімізше күдікті ешкім кезіге</w:t>
        <w:br/>
        <w:t>қоймады. Жаздағы сапарымызда жатқан тоғай арасына түсіп ат</w:t>
        <w:br/>
        <w:t>қаңтардық та, суық суға сүзбе езіп ішіп, ет жедік. Арақ ішпей,</w:t>
        <w:br/>
        <w:t>кезекпен ұйықтау, бұл сапарымыздағы сақтықтың шарты болған.</w:t>
        <w:br/>
        <w:t>Күзетке алдымен мен тұрдым. Аттарды жарым сағаттай ғана суы-</w:t>
        <w:br/>
        <w:t>тып, ер-тоқымын алып, отқа кісендеп қоя бердім. Ұйықтаған Азат</w:t>
        <w:br/>
        <w:t>пен аттардың арасында бір топ шілікке далдаланып, екі жарым</w:t>
        <w:br/>
        <w:t>сағат тапжылмай аңдыдым сонсоң. Торыған ешқандай жау сыбы-</w:t>
        <w:br/>
        <w:t>сы естілмеді.</w:t>
        <w:br/>
        <w:t>- Ойпырау, сіздің ұйқыға көп қиянат істеппін ғой! - Азат ытқып</w:t>
        <w:br/>
        <w:t>тұрды орнынан.</w:t>
        <w:br/>
        <w:t>- Алдымыздағы жолда күзеттің үлкен міндеті сенде болған соң</w:t>
        <w:br/>
        <w:t>оятпадым, ұйықтай бер! -дегеніме көнбеді. Орнына барып мен</w:t>
        <w:br/>
        <w:t>жаттым.</w:t>
        <w:br/>
        <w:t>Қатты ұйықтапшын. Түсімде бір теректің саясында жалғыз отыр</w:t>
        <w:br/>
        <w:t>екенмін. Қысқа ғана шаңқандай ақ іш көйлекпен Күлән өте шықты</w:t>
        <w:br/>
        <w:t>алдымнан. Ақ балтырын санына дейін жалтыратып, мені көрмей-</w:t>
        <w:br/>
        <w:t>қарамай өтті. «Күләш, Күләш!» деп шақырғаныма қолымен нұсқап,</w:t>
        <w:br/>
        <w:t>төбешік үстінде тұрған ұзын жасыл торғын көйлекті бір әйелді</w:t>
        <w:br/>
        <w:t>көрсетті де кете берді. Ол әйел Мақпалға ұқсап көрінген соң соған</w:t>
        <w:br/>
        <w:t>қарап тұра ұмтылдым. Жақындай бергенімде басқа бір сүлу безен-</w:t>
        <w:br/>
        <w:t>ген әйел болып көрінді де маған қарамай ар жағына жылжи берді.</w:t>
        <w:br/>
        <w:t>Сыртынан, жасыл емес желбіреп шұбатылған қара пүліс көйлекті,</w:t>
        <w:br/>
        <w:t>шашына шаш жалғап сүйреткен әртіс әйел болып танылды.</w:t>
        <w:br/>
        <w:t>Қарқылдап күліп жібердім де жалт беріп, Күлән өткен жаққа қарай</w:t>
        <w:br/>
        <w:t>қайта ұмтылдым. Ол бір түп қана жасыл шырша түбінде, маған</w:t>
        <w:br/>
        <w:t>қарсы қарап дәретте отыр екен. Қымсынбады да қозғалмады. Нұр</w:t>
        <w:br/>
        <w:t>3 Тұцзы (хаизуша) - жолдас, жолдастар.</w:t>
        <w:br/>
        <w:t>113</w:t>
        <w:br/>
        <w:t>- Айт шыныңды! Егер көрініп тұрған жөніңді айтпасаң,</w:t>
        <w:br/>
        <w:t>қиналып өлесің!</w:t>
        <w:br/>
        <w:t>- Ол... ол... жоғары жақтан мылтық атылғанда қашып кеткен</w:t>
        <w:br/>
        <w:t>болса керек, мұнда келмеді!</w:t>
        <w:br/>
        <w:t>- Сенің басқаруыңдағы қарақшы нешеу еді? - Азат сұрап,</w:t>
        <w:br/>
        <w:t>жалпы он екі қара санақ екенін әрең айтқызды. Менің атымды</w:t>
        <w:br/>
        <w:t>ерттеді сонан соң. Тінтіп тапқан нәрселерін құралдарымен бірінің</w:t>
        <w:br/>
        <w:t>боқшасына салғызды да бастығының мойнына асқызды. Мен</w:t>
        <w:br/>
        <w:t>жақындап барып, жаңағы өзімді теуіп тұрғызған көк киімдіні</w:t>
        <w:br/>
        <w:t>қуығынантеуіп қалып, бүк түсірдім де, шашынан көтеріп тұрғызып</w:t>
        <w:br/>
        <w:t>алып, өз тілінде үн қаттым.</w:t>
        <w:br/>
        <w:t>- Түсіндің бе?... Мұнан соң жолаушыларға не істесең, соны</w:t>
        <w:br/>
        <w:t>өзің екі еселеп көресің!</w:t>
        <w:br/>
        <w:t>Сол сөзбен ғана атыма мініп, бастықтарын Құтыби қалашығы</w:t>
        <w:br/>
        <w:t>жаққа айдай жөнелдім. Қалған үшеуіне Азат тонаушыларға мұнан</w:t>
        <w:br/>
        <w:t>соң қолданылатын жазаны қайталап-үстемелеп ұқтырып қоя беріп</w:t>
        <w:br/>
        <w:t>жетті соңымнан.</w:t>
        <w:br/>
        <w:t>Азат белеңнің жоғарғы жағынан от тұсына менен бұрын</w:t>
        <w:br/>
        <w:t>жетіп, баспалап біраз жатыпты. Түгел жаяу, мылтықсыз төрт адам</w:t>
        <w:br/>
        <w:t>көрінген соң жоғарғы жағындағы құр жырамен жақындапты отқа.</w:t>
      </w:r>
    </w:p>
    <w:p>
      <w:r>
        <w:t>Белеңнің мен асқан тұсынан дәл сол шақта қолшырақ үш рет</w:t>
        <w:br/>
        <w:t>жарқырапты. От басында отырған төртеуі түрегеліп, мен жаққа</w:t>
        <w:br/>
        <w:t>қарай ұмтылғанда, Азат атын кісендей сала от басына барып,</w:t>
        <w:br/>
        <w:t>нәрселерін тінтіпті. Базардан әкелген азық-түліктерінен басқа</w:t>
        <w:br/>
        <w:t>жақында сойылған бірнеше қойдың терісін тауып, жан-жағына</w:t>
        <w:br/>
        <w:t>қараса, сегіз-он метрден аралық тастап өзін қоршап тұра қалған</w:t>
        <w:br/>
        <w:t>шоқпар-қанжарлылар көрініпті. «Мені көріп қайтып кеп қоршаған</w:t>
        <w:br/>
        <w:t>жаңағы төртеуі мен күзеттегілері» деп мөлшерлеген Азат та қарап</w:t>
        <w:br/>
        <w:t>тұра қалыпты оларға.</w:t>
        <w:br/>
        <w:t>Қоршаушылар, тартынбай тінтіп жүрген әскери ішікті семіз</w:t>
        <w:br/>
        <w:t>сарыны, жол күзетін тексеруге шыққан әскери бастық деп</w:t>
        <w:br/>
        <w:t>мөлшерлегендей. Бас салуға батына алмай тұрған сияқты. Біреуінің</w:t>
        <w:br/>
        <w:t>жең ұшынан көрінген мылтығы, Азат қарағанда жең ішіне тар-</w:t>
        <w:br/>
        <w:t>тыла қалыпты. Сол именістерін байқай қойған Азат мылтығын</w:t>
        <w:br/>
        <w:t>суырып алғанда әрқайсысы әр тұсқа қарап қаша жөнелген екен.</w:t>
        <w:br/>
        <w:t>Азат мылтықтысын көздеп атып қалыпты. Бір рет қана бақ ете</w:t>
        <w:br/>
        <w:t>түсіп, ол да қашып қараңғыға сіңіп кетіпті. Азат дереу атына</w:t>
        <w:br/>
        <w:t>жүгіріп, кісенін ашқанша бәрі де ғайып болыпты. Бұл жақтан</w:t>
        <w:br/>
        <w:t>екі рет мылтық атылғаны естілгенде асыққан Азаттың мен жаққа</w:t>
        <w:br/>
        <w:t>шапқылап жеткені сол екен.</w:t>
        <w:br/>
        <w:t>422</w:t>
        <w:br/>
        <w:t>бармаған екен. Анық білмейтіндіктерін айтты. Бұрын сол аудан-</w:t>
        <w:br/>
        <w:t>да тұратын көнелі-жаңалы білікті ағартушыларды кезектесе атап</w:t>
        <w:br/>
        <w:t>шықты сонсоң. Ойланыса келе қазір қайсысының қайда екендігін</w:t>
        <w:br/>
        <w:t>осы коммуна телефонымен-ақ сұрап білуге болатындығын айты-</w:t>
        <w:br/>
        <w:t>сты. Екеуі құлшына кетті сөйтіп. Бұрынғы жақын сабақтастары</w:t>
        <w:br/>
        <w:t>мен достарының мықты біреуін тапса, көбін сол айтып беруі</w:t>
        <w:br/>
        <w:t>мүмкін ғой...</w:t>
        <w:br/>
        <w:t>Коммунаның телефоны арқылы соларды толық сұрап білуге,</w:t>
        <w:br/>
        <w:t>менің жол-жоспарымды сонан соң жасауға келістік.</w:t>
        <w:br/>
        <w:t>Үшеуі телефонханаға ертеңіне таңертең кетіп, түс уақытында</w:t>
        <w:br/>
        <w:t>қайтты. Недәуір анық мәлімет тауып келіпті. Мұнан соң қайсы</w:t>
        <w:br/>
        <w:t>бағдармен жүретіндігімді тәп-тәуір сеніммен-есеппен белгіледік.</w:t>
        <w:br/>
        <w:t>Ағарту қызметінде стажы мол, беделі жоғарырақ Омар Құтыби</w:t>
        <w:br/>
        <w:t>қалашығына сол күні үлкен жолмен түн қата жүрмек болып үйіне</w:t>
        <w:br/>
        <w:t>қайтты. Қазіргі жұмысы қарбалас Әнуар барлық разылығымен</w:t>
        <w:br/>
        <w:t>қарақасқа атты маған өткізді де, сәтті жол тілеп қоштасты.</w:t>
        <w:br/>
        <w:t>Құшақтасып көзімізге жас ала айырылыстық бұл жолы. Азаттың</w:t>
        <w:br/>
        <w:t>ағасының атымен өз алдына басқа жолмен кетті. Мініп келген</w:t>
        <w:br/>
        <w:t>атының ізін көптің көзінен жасыра қайтпақ сияқты.</w:t>
        <w:br/>
        <w:t>Азат екеуміз жеке ақылдасып, дайындалып, соның ертеңіндегі</w:t>
        <w:br/>
        <w:t>кеште, жаздағы бірге жүрген күдір жолымызбен түн қаттық.</w:t>
        <w:br/>
        <w:t>Ішінен асынып шыққан екі жанқұралының бірін маған ұстатты.</w:t>
        <w:br/>
        <w:t>Қара санақ қарақшылардың дәнігіп, Санжы тұсында да жалғыз-</w:t>
        <w:br/>
        <w:t>жарым жолаушыны тонап жүргенін кеше айтқан болатын.</w:t>
        <w:br/>
        <w:t>Құралымен қорқытатындай болса аямауға келіскенбіз. Иенге</w:t>
        <w:br/>
        <w:t>шыққан соң әудем жер аралық тастап бөлініп жүрдік. Бұлыңғыр</w:t>
        <w:br/>
        <w:t>түннің қараңғылығынан алдымдағы Азаттың қарасы жиырма</w:t>
        <w:br/>
        <w:t>метр жерден-ақ көрінбей кетті. Атының тұяқ дыбысын тыңдап</w:t>
        <w:br/>
        <w:t>ілесе бердім. Санжы өзенінің сарылы естілген шақта ол кідіре</w:t>
        <w:br/>
        <w:t>қалып мені тосты. Өзенге қарай жүгіріп түскен бір адамның</w:t>
        <w:br/>
        <w:t>тасқа соғылған аяқ дыбысы естілген екен. Азат оның құралы бо-</w:t>
        <w:br/>
        <w:t>лып, қараңғыда жақыннан атып тастауынан қорқыпты. Алдыға</w:t>
        <w:br/>
        <w:t>менің түсуіме де көнбей, бірге жүрді. Өзеннен өтіп, тоғай ішінде</w:t>
        <w:br/>
        <w:t>ат шалдырдық. Жаудан дыбыс жоқ. Таң қылаңдап, төңірегіміз бо-</w:t>
        <w:br/>
        <w:t>зарып көріне бастағанда, Азат тағы да алдыға түсе жөнелді. Мен</w:t>
      </w:r>
    </w:p>
    <w:p>
      <w:r>
        <w:t>асықпай оның сәл ұзауын күтіп тұрдым да, жеңімдегі мылтықты</w:t>
        <w:br/>
        <w:t>шығармай қымтап ұстап, үзеңгіге аяғымды салдым. Дәл сол</w:t>
        <w:br/>
        <w:t>мезетте еңгезердей екеуі екі жағымнан лып беріп шыға келіп,</w:t>
        <w:br/>
        <w:t>қанжарларын төсей қойды. Алдымдағысы «шығарма үніңді!» деп</w:t>
        <w:br/>
        <w:t>күбірлей бұйырғанында алқымыма төндірген қанжарлы қолының</w:t>
        <w:br/>
        <w:t>12</w:t>
        <w:br/>
        <w:t>-Оданбасқа!-Іле-шалазекідім.- Аттарыменбарлықнәрселерін</w:t>
        <w:br/>
        <w:t>алып қалып, өздерін аудандық сақшыға тапсырып бергенсіңдер,</w:t>
        <w:br/>
        <w:t>бірнешеуі әлі абақтыда жатыр. Алдыңғы күні ғана біреуі қашып</w:t>
        <w:br/>
        <w:t>шығып, бізге мәлімдеген. Оларды қайтып жасырмақсың!</w:t>
        <w:br/>
        <w:t>Бас қарақшы жауапсыз, тұқыра түсті.</w:t>
        <w:br/>
        <w:t>- Жә, сен шыныңа келмедің. Енді өлтірсек обалың жоқ шығар!</w:t>
        <w:br/>
        <w:t>- Ұмтылып барып, қанжарын жүрегіне төсегенімде өкіріп жіберді</w:t>
        <w:br/>
        <w:t>де «айтайынға» келді. Сақшыға үш жолаушы тапсырып беріп, ат-</w:t>
        <w:br/>
        <w:t>тарын алғанын айтты сонсоң.</w:t>
        <w:br/>
        <w:t>- Ол тонаған аттарың қайда? - деп сұрады Азат.</w:t>
        <w:br/>
        <w:t>- Базарға апарып сатып, ақшасын семьяларымызға бөліп беріп</w:t>
        <w:br/>
        <w:t>тұратын адамдарымыз бар!</w:t>
        <w:br/>
        <w:t>-Мыналардыңбәрінұстатып тексеру керек екен, малшылардың,</w:t>
        <w:br/>
        <w:t>қойында қырып жатыр!- Қазақша күбірлей салған Азат қарақшыға</w:t>
        <w:br/>
        <w:t>қайталап сұрау қойды, - Жанмылтықты саған сақшы кожаңның өзі</w:t>
        <w:br/>
        <w:t>бергені рас па? Егер ол да өтірік болып шықса қайтейік?</w:t>
        <w:br/>
        <w:t>- Ол рас, ол рас! Жоғалтпай, қайта тапсырып береміз деп,</w:t>
        <w:br/>
        <w:t>қолымыздан қағаз да бергенбіз!</w:t>
        <w:br/>
        <w:t>- Алғашқы бастық болып тонаушылық жүргізген ұзын тұмсық</w:t>
        <w:br/>
        <w:t>қарақшы, сендерге анау кең танауыңа тастап кеткен үлкен бір</w:t>
        <w:br/>
        <w:t>қапшық қағазды қайда қойдыңдар? - деп сұрадым.</w:t>
        <w:br/>
        <w:t>- Ол қағазды бізге беріп кеткен емес, қапшығы да жоқ. Жоғары</w:t>
        <w:br/>
        <w:t>жақтағы тастың қуысынан мұсылман жазуымен жазылған көп</w:t>
        <w:br/>
        <w:t>қағаз тауып алғанбыз. Оны отқа тамызық етіп тауыстық!... Бір</w:t>
        <w:br/>
        <w:t>парағы да қалмады.</w:t>
        <w:br/>
        <w:t>Бұл жауаптан соң мен шыдай алмадым. «Кең танауды то-</w:t>
        <w:br/>
        <w:t>бымен ұстап, асықпай тексеріп тиянақтатуды жақын жердегі</w:t>
        <w:br/>
        <w:t>коммунаның құралды қорғау бөліміне тапсырасың. Қазір уақыт</w:t>
        <w:br/>
        <w:t>бітті, мынаны жерлеп қана кетелік!» деп сыбырлай сала қарақшы</w:t>
        <w:br/>
        <w:t>бастығын кеңірдегінен ала түстім. Дыбысын шығармай басып,</w:t>
        <w:br/>
        <w:t>төс шеміршегінің сол жақ тұсынан дәлдеп жүрегіне қададым</w:t>
        <w:br/>
        <w:t>қанжарды. Сыртқа қан атылмай, көкірек қуысына ғана құйылып,</w:t>
        <w:br/>
        <w:t>тап-таза бітті. Үңгірге тығып, үстіндегі жар қабақты құлата</w:t>
        <w:br/>
        <w:t>салдық. Мылтығынан басқа қарақшылық құралдары түгелімен</w:t>
        <w:br/>
        <w:t>бірге көмілді.</w:t>
        <w:br/>
        <w:t>- Егер өлтірмей қоя берсек, тергеген сұрақтарымызды Құтыби</w:t>
        <w:br/>
        <w:t>сақшысына ол барып мәлімдейді. Менің қайтып келіп өш алғаным</w:t>
        <w:br/>
        <w:t>білініп қалатын ықтималы бар! -деп Азатқа соңынан ескерттім.</w:t>
        <w:br/>
        <w:t>- Мұны қоя берсек, әрине өзімізге қастық істеген боламыз! -</w:t>
        <w:br/>
        <w:t>деп ол құптады.</w:t>
        <w:br/>
        <w:t>19</w:t>
      </w:r>
    </w:p>
    <w:p>
      <w:r>
        <w:t>шашып жарқырап көрінді бәдәні. Күнге бата алмағандай ұялған</w:t>
        <w:br/>
        <w:t>көзімді далдалап сығалай қарадым. Олай қарағанда күн жүзінде</w:t>
        <w:br/>
        <w:t>де қарамтыл көлеңке бары байқалушы еді.Мынау дақсыз-кіршіксіз</w:t>
        <w:br/>
        <w:t>нұр болып көрінді. Бар тұрпат-тұлғасын айқын көріп, қызыға</w:t>
        <w:br/>
        <w:t>қарадым. «Мақпалың - Нұрияшың келеді!» деп саңқ ете түскендей</w:t>
        <w:br/>
        <w:t>болды біреу. Әлгі қара көйлекті әйел асып кеткен жақтан естілді.</w:t>
        <w:br/>
        <w:t>Түсімнің жалғасы көрінбей, тосаттан үзілді.</w:t>
        <w:br/>
        <w:t>- Биға, Биға! - деп оятқан Азаттың дауысымен оянып кеттім.</w:t>
        <w:br/>
        <w:t>Күн батып, тау жотасында қызғылт нұры ғана қалған екен. Азат</w:t>
        <w:br/>
        <w:t>аттарды ерттеп, сусындық сүзбе езіп қойыпты. Іше отырып,</w:t>
        <w:br/>
        <w:t>тоңазыған ет жедік те ыдысты қоржынға салдық. Қай жақтан екені</w:t>
        <w:br/>
        <w:t>белгісіз алыстан екі рет айқайлаған біреудің дауысы ғана естіліпті</w:t>
        <w:br/>
        <w:t>Азатқа. «Бұл маңда ешкім жоқ сияқты» деді де, бір кесек етті</w:t>
        <w:br/>
        <w:t>қолына алып, атына міне жөнелді. Мен тағы да тұрып қалып, ал-</w:t>
        <w:br/>
        <w:t>тыатарды жеңіме алдым да, атқа тағы да асықпай міндім. Азат ұзай</w:t>
        <w:br/>
        <w:t>түссін деп асықпай аяңдадым соңынан.</w:t>
        <w:br/>
        <w:t>Жаздағы өзімді тонаған қарақшылардан «мал сілекейін» алар-</w:t>
        <w:br/>
        <w:t>мын деп үміттенген де қауіптенген де кезеңім осы еді. Сондағы</w:t>
        <w:br/>
        <w:t>ұйықтап қалып, сол қарақшылар қоршаған жерге жақындап</w:t>
        <w:br/>
        <w:t>қалдық. Азат жазықтыққа шықпай, бөктер тау шетіндегі бір биік</w:t>
        <w:br/>
        <w:t>жартас түбінде атын байлап, төбесіне шықты. Дыбыс шығармай</w:t>
        <w:br/>
        <w:t>жетіп, мен де шықтым. Ымырт жабыла бастап күңгірт тартса да,</w:t>
        <w:br/>
        <w:t>сол тоналған жерімді тұспалдап тұрғанымда Азат күбірледі.</w:t>
        <w:br/>
        <w:t>- Анау белегірдің ар жағынан жылтыраған оттың сәулесі ғой,</w:t>
        <w:br/>
        <w:t>байқадыңыз ба?</w:t>
        <w:br/>
        <w:t>- Ә, көрдім.</w:t>
        <w:br/>
        <w:t>- Сіздің алдыңғы ұсталған жол сол тұста ғой?</w:t>
        <w:br/>
        <w:t>- Дұрыс. Мына от сол жолдың тау жағында сияқты.</w:t>
        <w:br/>
        <w:t>- Ол жаққа қазір малшы тұрмайтын, жалаңаш, иен дала. Әскери</w:t>
        <w:br/>
        <w:t>күзет те қойылмайтын жер. Енді тездете жүрелік! Сіз сол тұсқа</w:t>
        <w:br/>
        <w:t>қарай сәл ғана өрлеп ауа жүрсеңіз, жолға беріректен, белеңнен аса</w:t>
        <w:br/>
        <w:t>сала түсесіз. Атыңызға кісен салып, көрнеуге арқандап қойып,</w:t>
        <w:br/>
        <w:t>сағырақ жатыңыз! Мен сол отты жоғары жақпен барып байқайын.</w:t>
        <w:br/>
        <w:t>Аты, мылтығы бар күштірек қарақшы болса, білдірмей кетіп</w:t>
        <w:br/>
        <w:t>қалуымыз үшін сізге тез жетіп хабарлаймын!</w:t>
        <w:br/>
        <w:t>Азат осы сөзбен жартастан бұрынырақ түсіп, жоғары қарай</w:t>
        <w:br/>
        <w:t>жорта жөнелді. Мен сәл кейінірек түсіп, өз бағдарыма қарай бір</w:t>
        <w:br/>
        <w:t>қалыпты бұлаң құйрықпен жүре бердім. Жон таудың етегіне</w:t>
        <w:br/>
        <w:t>жете басқан қардың ызғары бет тоңазытып, тыныш бұлыңғыр</w:t>
        <w:br/>
        <w:t>түнге суық леп үрлей бастады. Жаңағы өзен арнасының төменгі</w:t>
        <w:br/>
        <w:t>14</w:t>
        <w:br/>
        <w:t>- Үрімжі қазір, қара санақтардың ұясы, - деп сөзге енді</w:t>
        <w:br/>
        <w:t>қатынасқан бірі күрсіне қарады маған. - Мына екеуміз де сырттан</w:t>
        <w:br/>
        <w:t>қашып келіп, осында паналап жүрміз.</w:t>
        <w:br/>
        <w:t>- Бұрынғы көне көз аға-бауыр достарыңыздан қазір аман тұрған</w:t>
      </w:r>
    </w:p>
    <w:p>
      <w:r>
        <w:t>ешкім жоқ. Ең аманы канжисода”. Он шақты жылдан бері тергеліп</w:t>
        <w:br/>
        <w:t>бітпей жатыр.</w:t>
        <w:br/>
        <w:t>- Қазір бұл кісінің жүз таныстары да жуық маңнан табыла</w:t>
        <w:br/>
        <w:t>қоймас!</w:t>
        <w:br/>
        <w:t>- Мені мүлде сопиып жалғыз қалдың деп қорқыта көрмеңіздер!</w:t>
        <w:br/>
        <w:t>- деп жымиып едім, тілмәш қарқылдап күле құптады.</w:t>
        <w:br/>
        <w:t>- Басқасын қойып, әлі бір-екі айдың ішінде қонаққа</w:t>
        <w:br/>
        <w:t>шақырушыларын да тауыса алмас! Бәрін өзім тауып беремін! Қа-</w:t>
        <w:br/>
        <w:t>зірше қоналқы орныңыз, газет қызметкерлері мен жұмысшылары-</w:t>
        <w:br/>
        <w:t>ның арасы болсын!... Қане, алғаш кеткеніңізде сіз де, біз де жас</w:t>
        <w:br/>
        <w:t>едік. Қартайғанымызда болса да аман-есен көрісіп отырыппыз.</w:t>
        <w:br/>
        <w:t>Осы қуанышқа мына тостты бір қағысып жіберелік!...</w:t>
        <w:br/>
        <w:t>Тезірек «қызылбөрте» болып алу үшін құлшынып, «көкбоз</w:t>
        <w:br/>
        <w:t>тұлпарға» мен де міне жөнелдім...</w:t>
        <w:br/>
        <w:t>Көреген тергеушім, тіршіліктің басқа құқықтарын түгел</w:t>
        <w:br/>
        <w:t>тонағаныңызда арақ ішу құқығымыздың ауыздығын алып қоя</w:t>
        <w:br/>
        <w:t>беруіңіз неткен қамқорлық! Бұдан да зор демократия болған ба!</w:t>
        <w:br/>
        <w:t>Қызылбөрте болып ішіп дәнігіп, «қызыл көтен» болсын деген</w:t>
        <w:br/>
        <w:t>қамқорлығыңыз ғой, ие! Құралды сақшыларыңыз да қашатын</w:t>
        <w:br/>
        <w:t>болғанқызылбөртебатырларғақатынсабау қиынба. Балаларының</w:t>
        <w:br/>
        <w:t>шулауы оларға болысатын жанашыр жақындарының қирай</w:t>
        <w:br/>
        <w:t>құлауы жұлықтарынан келер ме. Жалғанды жалпағынан басып,</w:t>
        <w:br/>
        <w:t>қыларын қылып, қырарын қырып болған соң бір-бір есінеп қана</w:t>
        <w:br/>
        <w:t>естерін жиып алып, түрмелеріңізге өздіктерінен аяңдай бер-</w:t>
        <w:br/>
        <w:t>мей ме? Бұлардан арзан, бұлардан момын құл бар ма сонсоң.</w:t>
        <w:br/>
        <w:t>Теңдессіз данышпансыз, тергеушім, у берсеңіз де, атсаңыз да</w:t>
        <w:br/>
        <w:t>көзге түсіп, өзіңізге жауапкершілік артылар еді ғой. Олардың</w:t>
        <w:br/>
        <w:t>ақшаға өздігінен сатып алып ішкен уынан сізге тірелетін</w:t>
        <w:br/>
        <w:t>қылмыстың қылшығы бар ма! Көздеген мақсатыңызға жете беру</w:t>
        <w:br/>
        <w:t>үшін бұдан өткен көрегендік, бұдан ұтымды амал қайда?! Ақша</w:t>
        <w:br/>
        <w:t>да, құл да, демократтық атақ-абырой да - бәрі де осы көкбоз</w:t>
        <w:br/>
        <w:t>тұлпарға құқық берген өз қолыңызға жиыла бермек те, надан-</w:t>
        <w:br/>
        <w:t>дау қызылбөрте жұртшылығыңыздың желкесі, өздері тапқан</w:t>
        <w:br/>
        <w:t>қылмыспен қиыла бермек қой!</w:t>
        <w:br/>
        <w:t>% Қанжисо (ханзуша) - тергеу орыны (тергеу түрмесі).</w:t>
        <w:br/>
        <w:t>106</w:t>
        <w:br/>
        <w:t>Екеуміз қарақшылар бастығын недәуір алыстатып шығарған</w:t>
        <w:br/>
        <w:t>соң беталыстан бұра айдап апарып, сел тасқыны орып кеткен бір</w:t>
        <w:br/>
        <w:t>жарқабақтағы үңгір жанына апарып тергедік.</w:t>
        <w:br/>
        <w:t>- Егер бір мәселеңді жасырып қалмақ болсаң, өлесің! - дедім</w:t>
        <w:br/>
        <w:t>мен. - Біздің сұрағымызға шындықпен, жасырмай жауап берсең,</w:t>
        <w:br/>
        <w:t>жазаламай апарамыз! Осы он екі қарақшыңның ішінде сенен басқа</w:t>
        <w:br/>
        <w:t>мылтықтысы бар ма?</w:t>
        <w:br/>
        <w:t>- Менен басқа, тек, біреуінде ғана бар. Ол... ол... бұл жолға ме-</w:t>
        <w:br/>
        <w:t>нен бұрын келіпті.</w:t>
        <w:br/>
        <w:t>- Бет шырайы қандай, ерекше белгісі бар ма?</w:t>
        <w:br/>
        <w:t>- Келте мұрынды кең танау. Түрі қара... менен ұзындау. Орта</w:t>
        <w:br/>
        <w:t>бойлы... басқа белгісін білмеймін!</w:t>
      </w:r>
    </w:p>
    <w:p>
      <w:r>
        <w:t>Рас па дегендей Азатқа қарап едім, ол басын изеді.</w:t>
        <w:br/>
        <w:t>- Одан басқа ұзын мұрынды, жіңішкелеу, ұзын бойлы біреуінде</w:t>
        <w:br/>
        <w:t>де мылтық бар еді ғой?</w:t>
        <w:br/>
        <w:t>- Жоқ, жоқ!... Кеңтанау екеумізден басқасында мылтық жоқ!</w:t>
        <w:br/>
        <w:t>- Бар! - деп зекідім мен. - Өлгің келмесе, жасырма! Оның жаз-</w:t>
        <w:br/>
        <w:t>да бір жолаушыдан тартып алған жақсы аты да бар екен!</w:t>
        <w:br/>
        <w:t>- Рас, рас, есіме енді түсті! Ол... ол... жазда бізден бұрын осы</w:t>
        <w:br/>
        <w:t>жолда болып, біреудің жақсы атын, киімін, тағы бірқанша нәрсесін,</w:t>
        <w:br/>
        <w:t>ақшасын алған екен. Ол, сол атты... сол жақсы атты алған соң соған</w:t>
        <w:br/>
        <w:t>мініп қашып кетіпті. Мұны маған менен бұрын келген кең танау</w:t>
        <w:br/>
        <w:t>айтқан!</w:t>
        <w:br/>
        <w:t>- Сол жақсы атты жолаушыны тонағандардың ішінде осы кең</w:t>
        <w:br/>
        <w:t>танау да бар ғой?</w:t>
        <w:br/>
        <w:t>- Жоқ, жоқ... ол ұзынтұрамен бірге болғандардың бәрі кулиге</w:t>
        <w:br/>
        <w:t>қайтып кетіпті. Мына кең танауды аудандық сақшы соның орнына</w:t>
        <w:br/>
        <w:t>осы жолды күзетуге жіберіпті. Бұлар аз болған соң артынан мені</w:t>
        <w:br/>
        <w:t>жіберген.</w:t>
        <w:br/>
        <w:t>- Ал, сен мұнымен біріккен соң неше адамды тонадыңдар?</w:t>
        <w:br/>
        <w:t>- Тонай алмадық. Жолаушы кезікпеді!... Батысқа қарай жүрген</w:t>
        <w:br/>
        <w:t>жолаушы кезіксе, мал-мүлкін түгел өзімізге қалдырып, сақшыға</w:t>
        <w:br/>
        <w:t>өзін ғана тапсырып беруге рұқсат еткен болса да кезіктере</w:t>
        <w:br/>
        <w:t>алмадық!</w:t>
        <w:br/>
        <w:t>- Кезіктіре алмадық? Тонаған адамдарыңның бар екендігін,</w:t>
        <w:br/>
        <w:t>бірнешеу екендігін дәлелдеп қана өлтіріп, мына үңгірге тыға са-</w:t>
        <w:br/>
        <w:t>лайын ба? - дедім де мойнындағы боқшадан бір қанжарын жұлып</w:t>
        <w:br/>
        <w:t>алдым.</w:t>
        <w:br/>
        <w:t>- Ойланайын, ойланайын!.. Рас, бір жолаушы бізді көре сала,</w:t>
        <w:br/>
        <w:t>жетектеп келе жатқан атын тастай қашып құтылып кеткен!</w:t>
        <w:br/>
        <w:t>118</w:t>
        <w:br/>
        <w:t>баруға дайындалып болғандығымыздан, оны да ерте жөнелдік.</w:t>
        <w:br/>
        <w:t>Жұмысшы-қызметшісі Үрімжі бойынша ең көп бұл мекеме-</w:t>
        <w:br/>
        <w:t>де ашықтан-ашық бұл жүрген жүрісіме Азат қатты таңданды.</w:t>
        <w:br/>
        <w:t>Осы қаланың өзінде кісен бұзып шыққан «Кәсіптік қашқынның»</w:t>
        <w:br/>
        <w:t>басқа шауып, төске өрлеп, салып жүрген сайранына таудағы бір</w:t>
        <w:br/>
        <w:t>коммунаның құралды қорғау бөлім бастығы қалай ғажаптанбасын.</w:t>
        <w:br/>
        <w:t>Менімен қатар отыруынан алаңдап, қорқып та отырды өзі.</w:t>
        <w:br/>
        <w:t>Түн ортасында қайтып келіп, Айжан жайған орынға қатарласып</w:t>
        <w:br/>
        <w:t>жатысымызбен қузады мені: «Мына жүрісіңіз тіпті қорқынышты.</w:t>
        <w:br/>
        <w:t>Тоқсан тоғызы болмаса да бірі мәлімдей салмай ма сақшыға!</w:t>
        <w:br/>
        <w:t>Енді ұстаса тіпті қатал жазалайды сізді. Өзі қорыққан үкіметтің</w:t>
        <w:br/>
        <w:t>тіпті қорқытатын әдеті барын көрмеп пе едіңіз, әнеукүнгі құрғақ</w:t>
        <w:br/>
        <w:t>дүрбелеңнен зор ұлттық намыстары қозғандықтан, жағдай тіпті</w:t>
        <w:br/>
        <w:t>шиеленісіп, тәртіпті тіпті қатайтты! Таңертең ерте тұрып, тауға</w:t>
        <w:br/>
        <w:t>шығып кетелік! Сіздің құтылып кетуіңіз үшін бұл сапарыңызға</w:t>
        <w:br/>
        <w:t>Әнуар, Омар аға үшеуміз бар күшімізді салалық!» - деді.</w:t>
        <w:br/>
        <w:t>Таң бозынан түрегеліп Азат жөнелді де, іле-шала үй иелеріне</w:t>
      </w:r>
    </w:p>
    <w:p>
      <w:r>
        <w:t>мол алғыс айтып қоштасып, мен шықтым. Тілші күйеу бірге</w:t>
        <w:br/>
        <w:t>шығып, үлкен дарбазадағы күзет алдынан ұзатып салды.</w:t>
        <w:br/>
        <w:t>Жол қатынас бекетіне баспалап жеткенімде Азат автобус</w:t>
        <w:br/>
        <w:t>билетін алып дайындап түр екен. Үрімжі ауданының өз районда-</w:t>
        <w:br/>
        <w:t>рына қатынап тұратын автобус, куәлік-кепілдік қағаз сұрамады.</w:t>
        <w:br/>
        <w:t>Билетіміздің мұртын жұлып беріп қана отырғызды да ала жөнелді.</w:t>
        <w:br/>
        <w:t>Коммуна орталығына таяу оңаша бір сайдағы қой қораның тұсына</w:t>
        <w:br/>
        <w:t>сәскеде жетіп түсіп қалдық. Азаттың ағасының үйі осында екен.</w:t>
        <w:br/>
        <w:t>Мені орналастырды да, өзі менің жайымды Омар мен Әнуарға ай-</w:t>
        <w:br/>
        <w:t>тып ақылдасу үшін әтіретіне кетті.</w:t>
        <w:br/>
        <w:t>Әнуар жуан қара қасқа атқа мініп, күн батарда келді де, Азат</w:t>
        <w:br/>
        <w:t>Омарды ертіп, кеш бата жетті. Мені енді қай жақпен жөнелту</w:t>
        <w:br/>
        <w:t>жөнінде бір ақылға келе алмай, өзіммен осында сөйлесіп,</w:t>
        <w:br/>
        <w:t>ақылдасуға келгендері екен. Күйеуге тоқтамаған қызша дәміл-</w:t>
        <w:br/>
        <w:t>дәміл қайтып келіп, мазаларын ала бергеніме кешірім сұрап,</w:t>
        <w:br/>
        <w:t>күлісіп алған соң айттым өз ойымды.</w:t>
        <w:br/>
        <w:t>- Шекараға дейін қарауыл торы құрылып болған қазіргі</w:t>
        <w:br/>
        <w:t>жағдайда түп-тура пәлен жерге деп, өтірікті-расты жолқағазбен</w:t>
        <w:br/>
        <w:t>суыт тарта беруге болмайды екен! - дедім. - Енді ауылшылай жыл-</w:t>
        <w:br/>
        <w:t>жуым жөн сияқты.</w:t>
        <w:br/>
        <w:t>Бұл пікірімді айқындай түсу үшін Құтыби аудандық үкіметтің</w:t>
        <w:br/>
        <w:t>оқу-ағарту бөлімінде көне ағартушылардан кім барын сұрадым.</w:t>
        <w:br/>
        <w:t>Омар мен Әнуар мәдениет топалаңы басталғаннан бері ол жаққа</w:t>
        <w:br/>
        <w:t>ПІ</w:t>
        <w:br/>
        <w:t>мықтап кірістім сонсоң. Жиған-терген, көрген-білгені көп менен</w:t>
        <w:br/>
        <w:t>олар айтыс сайын жеңілді. «Маскүнем маркалылардың» барлық</w:t>
        <w:br/>
        <w:t>қияпаты мен қылығын, кейінгі қилы-қилы тағдырларын Құлжан</w:t>
        <w:br/>
        <w:t>мен Мақұлбектің ахуалынан алып сөйлеп, күлдіре бердім. Ондай</w:t>
        <w:br/>
        <w:t>күйеулерден мезі болып жүрген қарындастарым мен келіндерімнің</w:t>
        <w:br/>
        <w:t>ажуалы қатты күлкісі мойындата берді оларды. Арақты өлшеусіз</w:t>
        <w:br/>
        <w:t>сіміре беруден именетін ырықсыз халге түсіре бастады.</w:t>
        <w:br/>
        <w:t>Ем қонбайтын сатыға келіп қалған кескексіз маскүнемдер бол-</w:t>
        <w:br/>
        <w:t>маса, Айжанның қызылбөртесі сияқты ар-ұяты әлі сақталыптұрған</w:t>
        <w:br/>
        <w:t>кескектілері ішудегі менің тәртібіме өздіктерінен бойсұнатын бол-</w:t>
        <w:br/>
        <w:t>ды. Көпшілігі күлкілі әңгімелерге бірге күлісіп, кешкілік отыры-</w:t>
        <w:br/>
        <w:t>стан тату-тәтті, ойын-тамашамен көңіл ашып қана бірге тарасып</w:t>
        <w:br/>
        <w:t>жүрді.</w:t>
        <w:br/>
        <w:t>Жарқанатша жар жастанып бұлай жата бермей, тағы да жүріп</w:t>
        <w:br/>
        <w:t>кетудің қамына келсем-ақ етегімнен баса берді сол көпшілік:</w:t>
        <w:br/>
        <w:t>«Асықпаңыз, Биға, сақшының әлі де іздеп жүрген түрлері бар!»,</w:t>
        <w:br/>
        <w:t>«Жоғары жаққа шықпаңыз!», «Ақыметқан біліп қалмасын, енді</w:t>
        <w:br/>
        <w:t>көрсе өзіұстап беретін болыпты!» деседі. Оқу-ағарту меңгермесінің</w:t>
        <w:br/>
        <w:t>талабын бүтіндей шектеп, сақшы меңгермесі шабуылға өтіп</w:t>
        <w:br/>
        <w:t>жүрген түрі бар.</w:t>
        <w:br/>
        <w:t>Ал, бір рет қар жауып, қыс ызғары бір көрініп қайтты. Тым</w:t>
        <w:br/>
        <w:t>болмағанда Күләнді тауып, шекарадан биыл өтіп кете алмасам да,</w:t>
        <w:br/>
        <w:t>жақын жерден туған жерімнің ауасымен дем ала қыстасам деген</w:t>
        <w:br/>
        <w:t>аңсау тынышымды ала берді.</w:t>
        <w:br/>
        <w:t>Бір күні кешке жақын «мен қонақ!» деп Азат кіріп келді жатқан</w:t>
        <w:br/>
        <w:t>үйіме. Мені осы өткен жазда Құтыбиға дейін шығарып, жол</w:t>
        <w:br/>
        <w:t>көрсетіп жөнелткен кәдімгі семіз сары Азат. Аңыра қарап тұрып</w:t>
      </w:r>
    </w:p>
    <w:p>
      <w:r>
        <w:t>қалды маған.</w:t>
        <w:br/>
        <w:t>-Өй... Биғаңбысыз? Қайдан келіп қалғансыз мұнда? - Құшақтай</w:t>
        <w:br/>
        <w:t>алды.</w:t>
        <w:br/>
        <w:t>Құтыби өзенінің бойында өзімен қоштасып, жолға түсісімен</w:t>
        <w:br/>
        <w:t>қарақшы қара санақтар жағынан қолға түскенімді, содан бері</w:t>
        <w:br/>
        <w:t>Тарымға бір рет айдалып барып қайтып, екінші рет Күйтіңде</w:t>
        <w:br/>
        <w:t>қолғатүскенімді, Тарымға тағы айдалып бара жатып, мұнда «кісен</w:t>
        <w:br/>
        <w:t>бұзып» қашып келіп жатқанымды қысқаша сөйлеп бердім.</w:t>
        <w:br/>
        <w:t>- Ана жылғы менің ұстатуыммен үш болды деңізші!</w:t>
        <w:br/>
        <w:t>-Үшемес,оданбұрын дабар, жалпы төрт-бесрет қанаұсталдым</w:t>
        <w:br/>
        <w:t>ғой! - Қарқылдап күлісіп тоқтаттық бұл сөзді. Өз бөлмесінен киім</w:t>
        <w:br/>
        <w:t>ауыстырып шыққан Айжан келіп, Азатпен амандасты. Күйеуінің</w:t>
        <w:br/>
        <w:t>жиы көрісіп тұратын жақсы досы екен. Бір үйдегі кешкілікке</w:t>
        <w:br/>
        <w:t>10</w:t>
        <w:br/>
        <w:t>кетті. Әкелген пальто-ішігі де, бас киім, ботинкасы да дәл келе</w:t>
        <w:br/>
        <w:t>кетті маған. - Енді осы жаңа киімдерді ғана киініңіз! Келгеніңізді</w:t>
        <w:br/>
        <w:t>осындағы қазақтардың бәрі естіпті. Сәлем беріп амандасуға бәрі</w:t>
        <w:br/>
        <w:t>асығып жүр. Бірақ, бәрі арақкеш болып кеткен! - деп күрсінді</w:t>
        <w:br/>
        <w:t>Айжан. - Әсіресе мына «мәдениет төңкерісі» аталған неменің</w:t>
        <w:br/>
        <w:t>жүргізген науқандары ойларына симай, құсаландыра бергендіктен</w:t>
        <w:br/>
        <w:t>арақтан басқа сергітетін серік таба алмай, ішқұсталықтан осылай</w:t>
        <w:br/>
        <w:t>бұзылып кеткен азаматтар көп. Ал, өз шалым оншалық болып кет-</w:t>
        <w:br/>
        <w:t>песе де, тізгінін тарта ұстамасам, бара-бара өлетіндер қатарына</w:t>
        <w:br/>
        <w:t>қосылып кететін түрі бар!... Сіздің айтқаныңызға осылардың көбі</w:t>
        <w:br/>
        <w:t>құлақ асады. Өйтетіні, «стиль түзету әрекетіндегі» өзіңіз күреске</w:t>
        <w:br/>
        <w:t>түскендегі пікірлеріңізді әліге дейін ауыздарынан тастамай, жал-</w:t>
        <w:br/>
        <w:t>пыластырып әкеткен. «Сайраған» пікіріңізді әулиелік санайды.</w:t>
        <w:br/>
        <w:t>Мақпал апайдың пікірлері де сіздің пікіріңізге қосылып, сондай</w:t>
        <w:br/>
        <w:t>зор абыройға айналған. Осы арақ жөнінде де көкейлеріне бірдеме</w:t>
        <w:br/>
        <w:t>қондырса деп, әсіресе осындағы әйелдер жағы келгеніңізге қуаныш</w:t>
        <w:br/>
        <w:t>білдіріп, үміттеніп жүр!</w:t>
        <w:br/>
        <w:t>Бір кездегі ең кішкене оқушымның мына санасына қуанып</w:t>
        <w:br/>
        <w:t>қалдым. Мұндайқыспақты-сынақтызамандаадамгершілікжағынан</w:t>
        <w:br/>
        <w:t>кері кетпей, дұрыс беталыста бола білген адам, көргенімен-ақ</w:t>
        <w:br/>
        <w:t>көсемге айналып, әр жақтылы ғылым жағынан тез өсетін көрінеді</w:t>
        <w:br/>
        <w:t>ғой. Қаншалық жапа тартсақ та осы көріп өскен көсемдер жағынан</w:t>
        <w:br/>
        <w:t>Мақпалымның өзіммен бірге бағаланғанына төбем көкке жеткен-</w:t>
        <w:br/>
        <w:t>дей болды.</w:t>
        <w:br/>
        <w:t>Түс уақытында газет редакциясының қазақ редакторлары-</w:t>
        <w:br/>
        <w:t>нан бастап, баспа заводындағы жұмысшы-наборшиктеріне дейін</w:t>
        <w:br/>
        <w:t>келіп амандасты менімен. Тілеулестіктерін соншалық ашық</w:t>
        <w:br/>
        <w:t>білдіріп, қашан қалпыма келгенше пана болатындықтарын, сыртқа</w:t>
        <w:br/>
        <w:t>сездірмейтіндіктеріне серт айтысты. Сол күннің кешінен ба-</w:t>
        <w:br/>
        <w:t>стап, қонаққа әр күні шақырылдым да жаттым. Тұрақты үйімнің</w:t>
        <w:br/>
        <w:t>арақтан шектеушісі де, шектелушісі де менімен бірге қонақтап,</w:t>
        <w:br/>
        <w:t>тостты бірге көтерісті. Менің құрметім үшін көтерілген тосттар-</w:t>
        <w:br/>
        <w:t>дан арақкештерді шектеу түгіл, әйелдерінің өздері де шектеле</w:t>
        <w:br/>
        <w:t>алмай маталып қалды. Маскүнемдер ымдасып алып, қайдағы,</w:t>
        <w:br/>
        <w:t>қисынсыз құрмет тосттарын көбейте берді. Үш-төрт күн солай</w:t>
        <w:br/>
        <w:t>жеңіліспен өткен соң сыраға ауысып алып, әрең құтылды әйелдер</w:t>
        <w:br/>
        <w:t>жағы. Денсаулық жағдайымды айтып, мен де солармен бірге сыра</w:t>
        <w:br/>
        <w:t>ішуге рұқсат алған соң ғана сөйлеу орайын тауып едім. Ол қулар</w:t>
        <w:br/>
        <w:t>маған «әйел маркалы ағамыз» дейтін лақамды шығара қойыпты.</w:t>
      </w:r>
    </w:p>
    <w:p>
      <w:r>
        <w:t>Онысына мойымай, ашыққа шығып алып насихаттауға мен де</w:t>
        <w:br/>
        <w:t>109</w:t>
        <w:br/>
        <w:t>қолымды ербеңдетіп көтергенсіп тұра бере, мылтықтының оң</w:t>
        <w:br/>
        <w:t>жақ иығынан көздеп, алтыатарды басып қалдым да, жалт беріп,</w:t>
        <w:br/>
        <w:t>ер-тоқымның сыртына ыршып өттім. Жау мылтығы да атылып</w:t>
        <w:br/>
        <w:t>еді. Бірақ, қолы көтерілмей қалтырап кетіп жерге атылды да,</w:t>
        <w:br/>
        <w:t>мылтығының өзі де жерге түсті. Үшеуі қаша жөнелгенде иығынан</w:t>
        <w:br/>
        <w:t>оқ тигені жансыз қолын сол қолына алып, ышқына зытты. Ыр-</w:t>
        <w:br/>
        <w:t>шып барып оң жақ аяғынан қағып қалдым. Жараланған иығымен</w:t>
        <w:br/>
        <w:t>құлап, бақырып жіберді. Тасыр-тұсыр шапқылап жеткен Азат қуа</w:t>
        <w:br/>
        <w:t>жөнелді қашқандарын. Бес-алты минут өтпей-ақ үшеуін қамшылап</w:t>
        <w:br/>
        <w:t>иіріп, айдап келді. Құрал тапсыруға бұйырып, менің алдыма бір-</w:t>
        <w:br/>
        <w:t>бірден жіберіп тастатты. Қолымда шақпағы қайырылып екі ал-</w:t>
        <w:br/>
        <w:t>тыатар түр еді бұл шақта. Азат атын менің атым жаққа қоя бере</w:t>
        <w:br/>
        <w:t>салды да, үш тұтқыннан бастықтарының кім екендігін сұрады. Оқ</w:t>
        <w:br/>
        <w:t>тиген төртбақты нұсқады бәрі. Аты-жөні Байжишың екен. Оның</w:t>
        <w:br/>
        <w:t>жарасын біреуіне өз көйлегімен таңуды мен бұйырып таңғыздым.</w:t>
        <w:br/>
        <w:t>Оқшау-оқшау тұрғызып қойып тінтіп, киімінен басқа нәрселерін</w:t>
        <w:br/>
        <w:t>жиып алған Азат, қынынан өткір бәкісін алып, кеңсіріктерінің</w:t>
        <w:br/>
        <w:t>үстінен бір-бір тіліп таңбалады.</w:t>
        <w:br/>
        <w:t>- Мұнан соң қарақшылық істеп қолға түссеңдер, осы таңба бой-</w:t>
        <w:br/>
        <w:t>ынша сөзсіз атыласыңдар! Ұқтыңдар ма? Мына бастықтарыңды</w:t>
        <w:br/>
        <w:t>апарып сақшы мекемесіне тапсырып береміз! - деді ханзуша</w:t>
        <w:br/>
        <w:t>анықтап сөйлеп. - Мылтығы бізде қалады!</w:t>
        <w:br/>
        <w:t>- Бұл мылтықты маған Құтыби аудандық сақшы мекемесі ұстай</w:t>
        <w:br/>
        <w:t>тұруыма берген! -деп ыңқылдады бастық. Азат сап ете түсті бұл</w:t>
        <w:br/>
        <w:t>жауабына:</w:t>
        <w:br/>
        <w:t>- Сен аудандық сақшы қызметкерімісің?</w:t>
        <w:br/>
        <w:t>- Мен.. мен.. Құтыбиға орналасуға бірнеше арыз жазып</w:t>
        <w:br/>
        <w:t>кіргізгенмін. Осы жолды күзете тұруға міндеттеп мылтық берген,</w:t>
        <w:br/>
        <w:t>аудандық сақшының құралды бөлім бастығы.</w:t>
        <w:br/>
        <w:t>- Мыналарға темір шоқпармен қанжар үлестіріп, саған қосып</w:t>
        <w:br/>
        <w:t>берген де сақшы мекемесі ме? - деп мен сұрадым.</w:t>
        <w:br/>
        <w:t>- Емес, емес, бұлар маған осы жерде кездесіп қосылған!</w:t>
        <w:br/>
        <w:t>- Осылармен бірігіп қанша жолаушыны тонадың? Неше адам-</w:t>
        <w:br/>
        <w:t>ды із дерексіз жоғалттыңдар? Сол бастығыңның алдына сөйлеспей</w:t>
        <w:br/>
        <w:t>тұрып шыныңды айт! Негізгі қарақшы, құрал берген сол кожаң ба,</w:t>
        <w:br/>
        <w:t>иә өзің біреуден тонап алған мылтық па? - Бұл сұрауыма қарақшы</w:t>
        <w:br/>
        <w:t>бастығы жауап бермеді.</w:t>
        <w:br/>
        <w:t>- Анау белеңнен қолшырақ жарқылдатып, өздеріңе белгі бер-</w:t>
        <w:br/>
        <w:t>ген кім? - Азаттың бұл сұрағына да жауап шықпаған соң, зейіл</w:t>
        <w:br/>
        <w:t>үнмен қыстадым мен:</w:t>
        <w:br/>
        <w:t>16</w:t>
        <w:br/>
        <w:t>болатындығын ұмытпаңыз! - деп бастап Жатқанбай бір сыпыра</w:t>
        <w:br/>
        <w:t>адамның аты-жөні, қызмет орны, адресі жазылған тізімді де ашып-</w:t>
        <w:br/>
        <w:t>жайып салды. - Бұлардың қайсысымен болса да өз атыңыз арқылы</w:t>
      </w:r>
    </w:p>
    <w:p>
      <w:r>
        <w:t>іштесіп кете аласыз. Бәрі де өз тілеулестеріңіз. Мұндай ауыл</w:t>
        <w:br/>
        <w:t>өкілдерімен іштескен адам, одан ары да қағаз тауып, жол тауып</w:t>
        <w:br/>
        <w:t>кете беруіне болады. Осы амалымыз қалай? Өз ақылыңызға симай-</w:t>
        <w:br/>
        <w:t>тын жері болса айтыңызшы, және кеңеселік!</w:t>
        <w:br/>
        <w:t>- О, бәле рахмет, Жатқанбай «жауым»! - дедім мен...</w:t>
        <w:br/>
        <w:t>Бұл іңірді қарқылдап күлісе арақтанып-тамақтанып өткіздік.</w:t>
        <w:br/>
        <w:t>Басыма темір шоқпар шақ ете түсер ме екен деп қауіптенбей,</w:t>
        <w:br/>
        <w:t>ұйқымды да қандырыппын.</w:t>
        <w:br/>
        <w:t>Азат, «біреуден алған мәлімет» ретінде таудағы қарақшылардың</w:t>
        <w:br/>
        <w:t>қылмыстарын әшкерелейтін материалын кеше күндіз жазып қойған</w:t>
        <w:br/>
        <w:t>болатын. Сол маңдағы коммунаның құралды қорғау бөлімінің</w:t>
        <w:br/>
        <w:t>әдірісіне поштадан жолдай салуды Жатқанбайға таңертең тап-</w:t>
        <w:br/>
        <w:t>сырды. Мен оның қосып беретін орманшысын тұп-тура Мақұлбек</w:t>
        <w:br/>
        <w:t>жататын көшеден тосатындығымызды айтып қоштастым. Омар</w:t>
        <w:br/>
        <w:t>екеуіне разылықпен екі-үш рет қоштасып, алғыс айтып айырылы-</w:t>
        <w:br/>
        <w:t>стым.</w:t>
        <w:br/>
        <w:t>Омар таңертеңгілік шайды Жатқанбайдың үйінен ішетін болып,</w:t>
        <w:br/>
        <w:t>ертерек кетті. Азат екеуміз шай ішіп аттанып, көпірге бұрылмай</w:t>
        <w:br/>
        <w:t>недәуір құлдап барып, өзеннен кешіп өттік те, қалашыққа солтүстік</w:t>
        <w:br/>
        <w:t>шетінен кірдік. Таудан сақшының жендетін өлтіріп түскен біз емес</w:t>
        <w:br/>
        <w:t>дегеніміз еді бұл.</w:t>
        <w:br/>
        <w:t>Мал мен отын сататын шет базарға зеріге қарап, ерттеулі</w:t>
        <w:br/>
        <w:t>атының жалына сүйенген бір мұртты жігіт бізге үңіле қарады. Біз</w:t>
        <w:br/>
        <w:t>де қарай келіп, қасына тоқтадық. Азат ернін жыбырлатып аманда-</w:t>
        <w:br/>
        <w:t>сып қана сұрады.</w:t>
        <w:br/>
        <w:t>- Сізді, жаңылмасам, бір жерден көрген сияқтымын, орман</w:t>
        <w:br/>
        <w:t>шарлаушы емессіз бе?</w:t>
        <w:br/>
        <w:t>- Ие, ие, дәл өзімін.</w:t>
        <w:br/>
        <w:t>- Мына кісі, мектеп шарлайтын инспектор, аты Жақып! - деген</w:t>
        <w:br/>
        <w:t>Азаттың таныстыруына жымия күлген орманшы, ұмтылып келіп</w:t>
        <w:br/>
        <w:t>амандасты менімен.</w:t>
        <w:br/>
        <w:t>- Жә, енді жүре сөйлеселік! - деді сонсоң.</w:t>
        <w:br/>
        <w:t>- Мен әнеу арбалы отыншыны анықтап көріп қана қайтайын,</w:t>
        <w:br/>
        <w:t>бөгелмеймін! - дей сала жаяу жөнелдім. Екі қолымен еңбектеп,</w:t>
        <w:br/>
        <w:t>жиылмайтын ұзын бұтын әрең сүйреп жылжып, сол отыншыға</w:t>
        <w:br/>
        <w:t>жақындаған бір мүгедекті көріп едім. Дәл қасына келіп үңілсем де</w:t>
        <w:br/>
        <w:t>оның Мақұлбек екендігі танылмады. Өткен іңірде Жатқанбайдың</w:t>
        <w:br/>
        <w:t>124</w:t>
        <w:br/>
        <w:t>Қойға бата тіленіп, шайға дастарқан жасалғанда үзіліп қалған</w:t>
        <w:br/>
        <w:t>әңгімені Жатқанбай қайта жалғастырды.</w:t>
        <w:br/>
        <w:t>- Сол үшеуінің кейінгі кезде қандай халге түскенін естідіңіз бе,</w:t>
        <w:br/>
        <w:t>Биға?</w:t>
        <w:br/>
        <w:t>- Толық емес, шет жағалап еміс-еміс қана естимін! - дедім</w:t>
        <w:br/>
        <w:t>әдейі ел аузында не деп жүргенін білгім келді.</w:t>
        <w:br/>
        <w:t>- Жаубасарыңыз сасып-шіріп, хал үстінде жатыр. Ем қонбапты,</w:t>
        <w:br/>
        <w:t>қан рагы екен! Ал, Құлжанды көшеде арақтан өліпті деп кеше</w:t>
      </w:r>
    </w:p>
    <w:p>
      <w:r>
        <w:t>ғана естідім. Сізден басқаның өлім хабары өтірік болмаса керек.</w:t>
        <w:br/>
        <w:t>Өйтетіні, «бөрінің тәңірі болғанымен»? алыста ғой. Бөрі өліпті деп</w:t>
        <w:br/>
        <w:t>өтірік өсек айта салудан ешкім қорықпайды. Ал, иесі күшті иттің</w:t>
        <w:br/>
        <w:t>өлімін жариялау дегеніңіз, рас болмаса өте қатерлі. «Партияға</w:t>
        <w:br/>
        <w:t>қарсы өсек» болып табылмай ма! - Бұл ашы шындыққа сүйініп,</w:t>
        <w:br/>
        <w:t>қатты күлдік. - Енді Мақүлбегіңіз осы базарда, өлгенінен әлде</w:t>
        <w:br/>
        <w:t>қайда қиын ахуалда жүр!</w:t>
        <w:br/>
        <w:t>- Осында өз аяғымен жүр ме? - деп қалғанымда «осында жүр»</w:t>
        <w:br/>
        <w:t>деген сөзінен Жатқанбай жалт беріп түзетті.</w:t>
        <w:br/>
        <w:t>- Жоқ, жоқ, осы базарда жатыр десек дұрыс болады екен. Бауы-</w:t>
        <w:br/>
        <w:t>рымен жерге жабысып қана жылжи алады. Қашан екен, Үрімжіде</w:t>
        <w:br/>
        <w:t>үйіне бұлаңшы кіріпті де, шатын айырып, мойнын қайырып та-</w:t>
        <w:br/>
        <w:t>стап кеткен екен. Өлтіріп кетіпті деп естігенбіз. Дәрігерге дереу</w:t>
        <w:br/>
        <w:t>апарылып қайта тірілтсе де, осылай кәрі крокодилге айналып</w:t>
        <w:br/>
        <w:t>тіріліпті. Әйелінен айырылысып кетіп, панасыз қалғандықтан,</w:t>
        <w:br/>
        <w:t>осында жиені дей ме, нағашысы дей ме біреу бағуға алып келген</w:t>
        <w:br/>
        <w:t>екен. «Бұлаңшы емес, халықтың қарғысы атқан» дегенді естіп,</w:t>
        <w:br/>
        <w:t>ол да күйініп, бағуды қойыпты. Көшеде түнеп, әркімнен нан мен</w:t>
        <w:br/>
        <w:t>арақ тілейді дейді. Балалар таспен атқылап, жылан өлтіреміз деп</w:t>
        <w:br/>
        <w:t>масқаралап ойнайтын болыпты!</w:t>
        <w:br/>
        <w:t>- Базардың қай тұсында жатады екен? - деп сұрап білдім де,</w:t>
        <w:br/>
        <w:t>орайы болса соны бір көре кетуді, 58-ші жылғы жер домнада</w:t>
        <w:br/>
        <w:t>күйдіріп өлтірмек болған қастығы үшін, тілдің түтінсіз отымен</w:t>
        <w:br/>
        <w:t>ғана өзін өртеп өлтіре кетуді ойладым.</w:t>
        <w:br/>
        <w:t>Жатқанбай, қырт емес, сөзін дәмдеп-тұздықтап, сендіре</w:t>
        <w:br/>
        <w:t>сөйлейтін кісі көрінеді. Дастарқанға қуырдақ келген соң базардан</w:t>
        <w:br/>
        <w:t>ала келген арағын құя отырып жалғастырды сөзін.</w:t>
        <w:br/>
        <w:t>- Мұндағы жұртшылық сол үш қаскөйдің қазіргі тағдырын,</w:t>
        <w:br/>
        <w:t>Биғабілге істеген қылмыстарына қарай «Құдайдың берген жазасы»</w:t>
        <w:br/>
        <w:t>дейді. Бір шындығымды тағы айтайын, соларға қарап, «Құдайдан</w:t>
        <w:br/>
        <w:t>9 «Иттің иесі болса, бөрішіц тоцірі бар» дейтіп могел меңзеледі.</w:t>
        <w:br/>
        <w:t>122</w:t>
        <w:br/>
        <w:t>- «Езгендеріңіз» осы үкіміңізге нанды ма, сонда?</w:t>
        <w:br/>
        <w:t>- Нанса да нанбаса да сізді тілдесем-ақ сүйсіне изектейді олар.</w:t>
        <w:br/>
        <w:t>Жұртшылық алдындағы абырой-беделіңізді біздейлерге таптатуды</w:t>
        <w:br/>
        <w:t>ғана мақсат еткен ғой. Және олүкіміме қосып, «бюрократ буржуй»,</w:t>
        <w:br/>
        <w:t>«жүз әйелдің намысына тиген басқыншы бұзық», «коммунистік</w:t>
        <w:br/>
        <w:t>стиль біткеннің жауы» дейтін жалаларымды қоспасам, «езгендер-</w:t>
        <w:br/>
        <w:t>ден» оза алармын ба, мойнымдағы тұзақты Құдайдан осылай безіп</w:t>
        <w:br/>
        <w:t>барып алдырғанмын!... Сөйтіп жүріп сіздің қолға алынғаныңызды</w:t>
        <w:br/>
        <w:t>естігенімде ішім удай ашыған. Басқа аудандарда Құдайдан мен-</w:t>
        <w:br/>
        <w:t>ше безгендердің қанша екендігін қайдан білейін, сізді жалалап-</w:t>
        <w:br/>
        <w:t>қаралап қойған мен ит деп ашынғанмын. Құдайдан менше безе</w:t>
        <w:br/>
        <w:t>алмаған мұғалімдер сіздің құйрығыңыз болып, төменге түсіп кет-</w:t>
        <w:br/>
        <w:t>кенде, мен сөйтіп өрлеп инспектор, онан соң кожаң сайландым!</w:t>
        <w:br/>
        <w:t>- Осы өскенін айтқанда Жатқанбайдың көз жасы ыршып-ыршып</w:t>
        <w:br/>
        <w:t>кетті. - Сүйеніп, ақыл-кеңес аларлық азаматтарымның бәрін жал-</w:t>
        <w:br/>
        <w:t>мап, жалғыз сопиып тапқан мансабым құрысын да! Сіздің жасап</w:t>
        <w:br/>
        <w:t>беріп кеткен оқу құралдарыңыз жиып алынғанда, оқушыларым</w:t>
        <w:br/>
        <w:t>мен оқытушылардың жалтылдаған көздерінен кірерге ін таба ал-</w:t>
        <w:br/>
        <w:t>май қалдым. Онан соң ондай оқу құрал шықпады. «Сол ағалардың</w:t>
        <w:br/>
        <w:t>балағынан алғандағы жеткен мұратың осы қайыршылық па?»</w:t>
      </w:r>
    </w:p>
    <w:p>
      <w:r>
        <w:t>дейтіндей қатал қадалған көздер түсімде де көрініп, ұйқым шай-</w:t>
        <w:br/>
        <w:t>дай ашылып жүрді. Сізді «суға кетіпті», «аштан өліпті», «қинаудан</w:t>
        <w:br/>
        <w:t>өліпті» деген хабарлар шыққанда өзімді бүтіндей жалғыз үңірейген</w:t>
        <w:br/>
        <w:t>көр ішінде қалғандай сезіндім. Ешкімнің бетіне қарай алмайтын</w:t>
        <w:br/>
        <w:t>халге түстім!</w:t>
        <w:br/>
        <w:t>- Болды, «адасқанның айыбы жоқ, қайтып үйірін тапқан соң!» -</w:t>
        <w:br/>
        <w:t>деп Омар күрсіне тоқтау айтты Жатқанбайға. - Енді өзіңнің де пайдаң</w:t>
        <w:br/>
        <w:t>тиіп отыр ғой! - Омардың бұл сөзінен маған жолқағаздың осы кожаң</w:t>
        <w:br/>
        <w:t>арқылы дайындалып болғанын түсіне қойдым. Жатқанбай оның</w:t>
        <w:br/>
        <w:t>айтқан көңілін тыңдамағандай жалғастырды сөзін.</w:t>
        <w:br/>
        <w:t>- Сөйтіп, Биғаңның айдалуына өзімді ғана жазықты етіп,</w:t>
        <w:br/>
        <w:t>қатты ауырсынып жүргенімде, шын қылмыстылар естіліп, жүгімді</w:t>
        <w:br/>
        <w:t>сәл жеңілдеткендей болды. Мәдениет топалаңы алғашқы доңыз</w:t>
        <w:br/>
        <w:t>күшінен айырылып-әлсіреп қалған кейінгі кезеңде естілді олар.</w:t>
        <w:br/>
        <w:t>Шын жендет өз маңыңыздан шығыпты ғой... Рас па, Биға?...</w:t>
        <w:br/>
        <w:t>“Үлкен қабағаны -Жаубасар, оған ерген улы тісті қаншықтардан -</w:t>
        <w:br/>
        <w:t>Мақұлбек пен Құлжан бар екен ғой?</w:t>
        <w:br/>
        <w:t>- Рас, - деп күрсіндім мен. - Сіз өзіңізді тым ауыр жазғырып</w:t>
        <w:br/>
        <w:t>жүріпсіз. Сіздей ілесуші болғандар, мыңнан аспаса кем емес</w:t>
        <w:br/>
        <w:t>шығар.</w:t>
        <w:br/>
        <w:t>121</w:t>
        <w:br/>
        <w:t>УІ</w:t>
        <w:br/>
        <w:t>«Бит базарда» алғашқы кездесіп пана болған тілші мені га-</w:t>
        <w:br/>
        <w:t>зет мекемесінің жұмысшы-қызметкерлер пәтеріне түн ортасында</w:t>
        <w:br/>
        <w:t>ертіп апарды. Үйі ең түпкі ғимараттың төртінші қабатында екен.</w:t>
        <w:br/>
        <w:t>Баспалдақпен ентіге шығып есік қағып еді.</w:t>
        <w:br/>
        <w:t>- Бұл кім? - деп шаңқ ете түскен әйелдің ызғарлы дауысы, арақ</w:t>
        <w:br/>
        <w:t>жылытып келген қарныма мұз сүңгітіп жібергендей сезілді.</w:t>
        <w:br/>
        <w:t>- Мен, есік аш! - деді тілмәш.</w:t>
        <w:br/>
        <w:t>- Е, бала-шаға таң атқанда түсті ме есіңе, қайт сол түнеген</w:t>
        <w:br/>
        <w:t>жеріңе!</w:t>
        <w:br/>
        <w:t>- Үй-үй, бәйбіше, қонақ бар қасымда!</w:t>
        <w:br/>
        <w:t>- Баяғы арақ достарың шығар, жоғал ары!</w:t>
        <w:br/>
        <w:t>- Үй-үй, ұят болады, аш есікті!.. Сыйлы қонақ!- ерінің бұл сөзі</w:t>
        <w:br/>
        <w:t>үй ішіндегі әйелдің аяқ дыбысы ары кеткенде айтылып, естілмей</w:t>
        <w:br/>
        <w:t>қалғандай болып еді. Есікке қарай аяғын тақ-тұқ басып жедел</w:t>
        <w:br/>
        <w:t>жеткен ашулы әйел есікті ашып қалды да, табалдырықтан жарқ</w:t>
        <w:br/>
        <w:t>еткізді бірдемесін. Шедеу ме, балта ма, қанжар ма, жарқ-жұрқ етіп</w:t>
        <w:br/>
        <w:t>сырғыған салмақты заттың жіліншікті қырқып кетуінен қорыққан</w:t>
        <w:br/>
        <w:t>тілмаш ыршып қалғанда, артында тұрған мен де ыршып түсіппін.</w:t>
        <w:br/>
        <w:t>Сақ етіп есік қайта жабылды. Әлгі суық құрал аяқ астымыздан</w:t>
        <w:br/>
        <w:t>сырғып өте шыққанда екеуміз де соған қарап қалыппыз.</w:t>
        <w:br/>
        <w:t>- Айбалта екен десем, өзімнің ақ бөтелкем ғой мынау! - деп</w:t>
        <w:br/>
        <w:t>қарқ-қарқ күлді тілмаш. Сымының жанқалтасына тығыла сала</w:t>
        <w:br/>
        <w:t>есікке қайта барып шақырды.</w:t>
        <w:br/>
        <w:t>- Ей, Айжан! Айжан!.. Үй, тыңдашы!.. Биғабіл ағаң келіп тұр!</w:t>
      </w:r>
    </w:p>
    <w:p>
      <w:r>
        <w:t>-Не дейсің? - Есік шалқасынан ашылды.- Үйбай! - Әйел бетін</w:t>
        <w:br/>
        <w:t>шымшып қалып, бажырая қарады маған. - Амансыз ба, аға! - Екі</w:t>
        <w:br/>
        <w:t>қолын жая ұмтылды...</w:t>
        <w:br/>
        <w:t>Дөрбілжін аудандық қазақ қыздар мектебінің мен инспек-</w:t>
        <w:br/>
        <w:t>тор болған, соңғы жылы ең кішкене оқушысы - Айжан, сол</w:t>
        <w:br/>
        <w:t>мектепті тексеруге барғанымда өзім көтеріп жүретін сүйкімді ғана</w:t>
        <w:br/>
        <w:t>кішкентай қыз, міне сабадай теңкиген сарықыдыр бәйбіше болып</w:t>
        <w:br/>
        <w:t>алдымда түр! Үлкені он бес жасқа келген төрт-бес баланың әкесін</w:t>
        <w:br/>
        <w:t>үйіне кіргізбей, «шідерге сигізіп» тұрыпты!..</w:t>
        <w:br/>
        <w:t>Амандық жай-күй мен қайдан келгендігім жайындағы сұрау-</w:t>
        <w:br/>
        <w:t>жауаптардан соң, шай құя отырып айтты арызын.</w:t>
        <w:br/>
        <w:t>- Мынау тозақы кемпір болыпты дейсіз ғой, аға, бұл маңайда</w:t>
        <w:br/>
        <w:t>қазір менен көн терілі әйел жоқ. Осындағы ыңғай маскүнемге ти-</w:t>
        <w:br/>
        <w:t>ген сорлы әйелдер болып қалдық!</w:t>
        <w:br/>
        <w:t>107</w:t>
        <w:br/>
        <w:t>безген» менің жазамды қашан берер екен деп сасқалақтап жүр</w:t>
        <w:br/>
        <w:t>едім. Мына Омар құда келіп, кешірім сұраудың орайын тауып бере</w:t>
        <w:br/>
        <w:t>қойды! Омекеңнің қойған шартын шамамның келісінше орындап</w:t>
        <w:br/>
        <w:t>келіп отырмын. Бұиға, түпкілікті ақы иесі сіз болғандықтан, сол</w:t>
        <w:br/>
        <w:t>кешірімді алдымен сізден сұрамақпын! -Жатқанбай маған арақ</w:t>
        <w:br/>
        <w:t>кесесінің бірін қос қолдап ұсына өтінді.</w:t>
        <w:br/>
        <w:t>- Жәке, «Құдай берсе пайғамбардың қыңқ ете алмайтындығын»</w:t>
        <w:br/>
        <w:t>да білесіз, - дедім мен қалжыңдап. - Кешірімді алдымен сол шексіз</w:t>
        <w:br/>
        <w:t>ұлығымыздың өзінен сұрап, бұл параңызды алдымен соның өзіне</w:t>
        <w:br/>
        <w:t>ұсынғаныңыз ұтымды болар! - Дастарқандағылар қарқылдап күлді</w:t>
        <w:br/>
        <w:t>бұл сөзіме. - Рас айтам, - дедім сонсоң. - Сол ұлы сот кешірсе,</w:t>
        <w:br/>
        <w:t>өз күнәсін мұншалық тереңнен таныған қылмыстыға разы бол-</w:t>
        <w:br/>
        <w:t>майтын Биғабіл де жоқ. Бірақ, кесікшінің емеурінін байқамай,</w:t>
        <w:br/>
        <w:t>өздігінен кешіре салып, зор күнә таппайын. Алдымен соның өзіне</w:t>
        <w:br/>
        <w:t>ұсыныңызшы не дер екен?</w:t>
        <w:br/>
        <w:t>- Шапалақпен жалғыз-ақ тартатын шығар! - деп, бар денесімен</w:t>
        <w:br/>
        <w:t>Омар солқылдады. - Өйтіп пәле тапқанша өзара жең ішінен</w:t>
        <w:br/>
        <w:t>жалғаса қоялық!</w:t>
        <w:br/>
        <w:t>Сөйтіп алғашқы тосымызды осы «жасырын келісімнің»</w:t>
        <w:br/>
        <w:t>күлкісімен көтердік.</w:t>
        <w:br/>
        <w:t>Мен аңсаған әңгіме арақішіп отырған төртеуміз оңаша қалғанда</w:t>
        <w:br/>
        <w:t>шертілді: кеше Омар Жатқанбайдың мен туралы көзқарасын</w:t>
        <w:br/>
        <w:t>білген соң барлық ахуалымды жасырмай айтыпты оған. Алдыңғы</w:t>
        <w:br/>
        <w:t>үш реткі сапарымның сәтсіз болғандығы да айтылыпты. Менің</w:t>
        <w:br/>
        <w:t>ендігі жолды ауылшылап, жылжи қонып өту жөніндегі жоспарым-</w:t>
        <w:br/>
        <w:t>ды естігенде Жатқанбай Манасқа дейін аман өткізудің қисынын</w:t>
        <w:br/>
        <w:t>таба қойыпты. Жақында осы ауданға қарасты көшпелі мектептерді</w:t>
        <w:br/>
        <w:t>тексеруге инспектор шығаратын жоспарлары бар екен. Сол жо-</w:t>
        <w:br/>
        <w:t>спарды қыс түсудің алдында орындап алу жөнін саяси жетекшісіне</w:t>
        <w:br/>
        <w:t>айтып бекіттіріп, «Жақып инспектор» атына ханзу жазуында жол-</w:t>
        <w:br/>
        <w:t>дау қағаз жаздырып, аудандық үкімет таңбасын бастырып әкеліпті.</w:t>
        <w:br/>
        <w:t>Жатқанбай сол қағазды маған беріп ұқтырды.</w:t>
        <w:br/>
        <w:t>- Осы ауданнан өтіп кеткеніңізше атыңыз Жақып болады.</w:t>
        <w:br/>
        <w:t>Мұндағы ең қысылшаң жерден өткеніңізше жол бастайтын тағы</w:t>
        <w:br/>
        <w:t>бір адам қосып беремін. Оның өзінде орман қорғаушысы дейтін</w:t>
        <w:br/>
        <w:t>қызмет кінешкесі бар. Мына жолдасыңыз құралды қорғаушы</w:t>
      </w:r>
    </w:p>
    <w:p>
      <w:r>
        <w:t>ғой, адам іздеп шыққан болады. Мұның кінешкесі тіпті мықты</w:t>
        <w:br/>
        <w:t>болса керек. Мұндай үш шарлаушыны бұл маңда тосатын</w:t>
        <w:br/>
        <w:t>ешқандай тосқауыл жоқ. Ал, мына тізімдегі адамдарға айырым-</w:t>
        <w:br/>
        <w:t>айырым кезіккеніңізде, бәрінен де өз атыңыздың абыройы күшті</w:t>
        <w:br/>
        <w:t>123</w:t>
        <w:br/>
        <w:t>Атқа мініп, бөктердің тастақты жазығымен шығыс-солтүстікке</w:t>
        <w:br/>
        <w:t>қарай құлдай жорттық. Таң бозара қарлы жаңбыр жауды. Ізіміз</w:t>
        <w:br/>
        <w:t>түгел жасырылғанын біле келіп, Құтыби өзенінің жазыққа шыққан</w:t>
        <w:br/>
        <w:t>жағасында түйістік. Бұлт таң атқанда серпіліп, қалашықтың қалың</w:t>
        <w:br/>
        <w:t>терегі әлі де шығыс-солтүстікке бейім, өзен арнасының ар жағынан</w:t>
        <w:br/>
        <w:t>көрінді. Жауында жамылған плаштарымызды жайып тастаған Азат,</w:t>
        <w:br/>
        <w:t>өзен жағалап, атпен құлдап кетіп еді. Күн сәскеге көтеріле қайта</w:t>
        <w:br/>
        <w:t>оралды. Омардың бізбен кездесуге уәделескен малшы құдасының</w:t>
        <w:br/>
        <w:t>тамы қалашықтың күнбатыс жақ тұсына таман Қарағаш тоғайында</w:t>
        <w:br/>
        <w:t>екен. Омар қалашықтан бұл жаққа әлі өтпепті. Біз оны сол үйден</w:t>
        <w:br/>
        <w:t>күтіп тынықтық.</w:t>
        <w:br/>
        <w:t>Кешке жақын екеу болып жетті Омар. Қасындағы, сақал мұртын</w:t>
        <w:br/>
        <w:t>таза қырынған бурыл шашты, ашаңдау сұры маған дауысын көтере</w:t>
        <w:br/>
        <w:t>сәлем беріп, құшақтасып амандасты. Танымай, күдіктене қарап</w:t>
        <w:br/>
        <w:t>құшақтасып едім. Жайланып отырған соң Омар таныстырды:</w:t>
        <w:br/>
        <w:t>бұрынғы өзінің сабақтасы, кейін құда болып алған досы екен. Осы</w:t>
        <w:br/>
        <w:t>үйдің иесінің інісі болып шықты.</w:t>
        <w:br/>
        <w:t>- Аудандық оқу бөлімінің қазіргі уақыттық бастығы, - деп</w:t>
        <w:br/>
        <w:t>таныстырды соңында Омар. «Сенуге болатын азамат» екендігін</w:t>
        <w:br/>
        <w:t>күбірлеп қосып еді. Естіп қалған саққұлақ кожаң өз шындығын</w:t>
        <w:br/>
        <w:t>сөйлей жөнелді.</w:t>
        <w:br/>
        <w:t>- Биға, «қыртты езген жеңеді, езгенді Құдайдан безген</w:t>
        <w:br/>
        <w:t>жеңеді» дейтін ғой бұрынғылар. Мен алғашқы «азаттық» делінген</w:t>
        <w:br/>
        <w:t>кезеңде осы езгендердің айтқанын екі етпейтін екпінді болуға</w:t>
        <w:br/>
        <w:t>тырысқанмын. Жарты сағаттық жиынына екі сағат сөйлейтін</w:t>
        <w:br/>
        <w:t>ең қырты болып та шыққанмын. Атымды көпшілік «Жатқанбай</w:t>
        <w:br/>
        <w:t>қырт» деп өзгертіп атаған. Сол «Жатқанбай қыртты» стиль</w:t>
        <w:br/>
        <w:t>түзету науқанында «езген» басшылығым ықсырта берді. Оңшыл,</w:t>
        <w:br/>
        <w:t>ұлтшыл аталғандардың үстінен пікір айтуға қырттығым мандымай</w:t>
        <w:br/>
        <w:t>қалған болатын. «Оңшыл Биғабілдің құйрығы» деп сізге қосақтап</w:t>
        <w:br/>
        <w:t>ұрандатқанда, біткенім осы деп қорықтым. Жанымды жалдап,</w:t>
        <w:br/>
        <w:t>тісімді қайрап, партия қатарына өтейін, мансабымды өсірейін деп</w:t>
        <w:br/>
        <w:t>жүргенімде, езгендер осыған мойындатуға «оңшыға бейім» дейтін</w:t>
        <w:br/>
        <w:t>қалпақ кигізуге айналды. Қырттығым осы езгендерден озбаса</w:t>
        <w:br/>
        <w:t>қырқылатын болдым. Олардан, әрине, Құдайдан безбей озу қайда.</w:t>
        <w:br/>
        <w:t>Сіздің «сайраған» газеттегі сөзіңізді төпештеп отырып, өзіңізді</w:t>
        <w:br/>
        <w:t>«Америка жиянгерлігінің құйрығы», «Труменның қолшоқпары»</w:t>
        <w:br/>
        <w:t>етіп бір-ақ шығарғанмын.</w:t>
        <w:br/>
        <w:t>Мен басқа тыңдаушылармен бірге қарқылдап күліп алып</w:t>
        <w:br/>
        <w:t>сұрадым:</w:t>
        <w:br/>
        <w:t>120</w:t>
        <w:br/>
        <w:t>күншығыс жағасында қалған Құтыби қалашығының шырақтары</w:t>
        <w:br/>
        <w:t>тура солтүстігімнен шығыс-солтүстік жағыма ауа бастағанда, Азат</w:t>
        <w:br/>
        <w:t>айтқан белеңге жеттім. Биік жартастан түскен соң әлгі иендегі от</w:t>
        <w:br/>
        <w:t>сәулесі көрінбей қалып еді. Белеңге шыға келгенімде от жанған</w:t>
      </w:r>
    </w:p>
    <w:p>
      <w:r>
        <w:t>жерден сәл ғана төмен, бағдарлаған жеріме дәл жеткенім білінді.</w:t>
        <w:br/>
        <w:t>Қарақшы болса да, жол күзетшісі болса да, негізгі күші сол от ба-</w:t>
        <w:br/>
        <w:t>сында түнейді десек, осы белеңге де қойған қарауылы болатыны</w:t>
        <w:br/>
        <w:t>сөзсіз. Бірақ ешқандай сыбыс сезілмеді. Азат әлдеқашан жетіп,</w:t>
        <w:br/>
        <w:t>барлап жатқан шығар. Ол айтқандай қатерлі жау болса, өзінің</w:t>
        <w:br/>
        <w:t>қайта оралатын уақыты да болды.</w:t>
        <w:br/>
        <w:t>Белеңнен әдейі ақырын ғана жөтеліп, дыбыс бере астым да,</w:t>
        <w:br/>
        <w:t>жолды таптым, жазыққа шыға аяңдап келіп аттан түстім. Сирек</w:t>
        <w:br/>
        <w:t>қарағай-бұта, қураған тырбық жусан, ебелекті татыраңға атты</w:t>
        <w:br/>
        <w:t>кісендеп арқандап тастап, ер-тоқым жастана құладым. Кісен кілтін</w:t>
        <w:br/>
        <w:t>ішкі бешпет жанқалтасына, алтыатарды ішік жеңінен қолыма</w:t>
        <w:br/>
        <w:t>түсе қалатындай етіп оң жақ білегіме ала жаттым. Мұндайда</w:t>
        <w:br/>
        <w:t>ұйқы қайда, жүрегім әлемтапырақ. Бұлыңғыр сұр түн аспаны да</w:t>
        <w:br/>
        <w:t>маңайымда шанжау-шанжау өскен қу бұталар да, тілсіз иен дала да</w:t>
        <w:br/>
        <w:t>түксиіп, қанішерлерін қайрап, ымдап тұрғандай, тосыннан ыршып</w:t>
        <w:br/>
        <w:t>келіп бас салатындай, темір шоқпармен басыма періп жіберетіндей</w:t>
        <w:br/>
        <w:t>қорқыныш елестей берді. Шіркін-ай, жаздағы мылтықты тонаушы</w:t>
        <w:br/>
        <w:t>ұзын тұмсық сида қара сұр қолыма түссе, қорқыта-домбыта тер-</w:t>
        <w:br/>
        <w:t>геп, тым болмағанда шығармаларымды тапқызсам деп азуымды</w:t>
        <w:br/>
        <w:t>баса бердім.</w:t>
        <w:br/>
        <w:t>Жақынырақтан аяқ дыбысы естілді. Баспалап қарап, бір-бірінен</w:t>
        <w:br/>
        <w:t>оқшау-оқшау шеп жайып келе жатқан төрт адам көрдім. Сол жақ</w:t>
        <w:br/>
        <w:t>қырымнан соларға қарай жатып, көзім бадырайған қалпында</w:t>
        <w:br/>
        <w:t>қорылдап ұйықтаған болдым. Үшеуі тұп-тура атқа беттеді де біреуі</w:t>
        <w:br/>
        <w:t>он метрдей ғана жерден мені аңдып тұра қалды. Қыбырламай</w:t>
        <w:br/>
        <w:t>қорылдай бердім. Бір басып, екі басып, жылжи берді маған қарай.</w:t>
        <w:br/>
        <w:t>Аласалау төртбақ, жуан адам. Оң қолында шошайған мылтығы</w:t>
        <w:br/>
        <w:t>көрінді. Өрби қалған қорқынышымды тізгіндеуге тырыстым. Ат</w:t>
        <w:br/>
        <w:t>аяғындағы кісенді аша алмаған үшеуі де маған беттеді. Олүшеуінде</w:t>
        <w:br/>
        <w:t>мылтық бар-жоғын анықтай алмай жатыр едім. Жоғарыдағы от</w:t>
        <w:br/>
        <w:t>жанған жақтан мылтық атылды. Жалт-жалт қарасты төртеуі. Аяқ</w:t>
        <w:br/>
        <w:t>жағымда келіп тоқтаған үшеуіне мен де анықтап қарап үлгердім.</w:t>
        <w:br/>
        <w:t>Қолдарынан пышақ-шоқпарлар ғана көрінді.</w:t>
        <w:br/>
        <w:t>«Тұрғызып тінтіңдер» деп күбірлеп, жедел бұйырды мылтықты</w:t>
        <w:br/>
        <w:t>жуаны. Қыбырламай қорылдап едім, мақталы көк шапанды</w:t>
        <w:br/>
        <w:t>біреуі келіп құйрығымнан теуіп қалды. Сасқалақтаған бейнемен</w:t>
        <w:br/>
        <w:t>115</w:t>
        <w:br/>
        <w:t>ІШТЕН!</w:t>
        <w:br/>
        <w:t>қайта аяңдай жөнелдік. Бұл реткі сапарым сейіл болар ма, тағы да</w:t>
        <w:br/>
        <w:t>сергелдең болар ма, кім білсін.</w:t>
        <w:br/>
        <w:t>Шапағатты тергеушім, қанды қоржыныңызға мені салып бер-</w:t>
        <w:br/>
        <w:t>тен сайыпқыран жендетіңізді жарылқап, жер шарын әйелдікке</w:t>
        <w:br/>
        <w:t>алып бергеніңізді базарда көріп қорықтым. Сұлу планетаны</w:t>
        <w:br/>
        <w:t>сүлікше сорып жата тұруға тағат ете алмай, зор секіріп ілгерілеп,</w:t>
        <w:br/>
        <w:t>оуып жұта салуға асығуын қараңызшы, қапсыра құшақтап алып,</w:t>
        <w:br/>
        <w:t>өңешіне сиғыза алмай тістелеп жұлқылап, тұмсықтап жатпай ма!</w:t>
        <w:br/>
        <w:t>Иттің иесіне тартатыны белгілі ғой, өңеші әлі жетілер-ақ. Сіздің</w:t>
        <w:br/>
        <w:t>өз затыңыз, сыпайыгершілікпен бір-бірден ғана бітеу жұта беретін</w:t>
        <w:br/>
        <w:t>айдаһар ғой. Осы сүйікті жендетіңізді крокодилге айналдыруыңыз</w:t>
        <w:br/>
        <w:t>неткен шапағатшылық! Жендет құлын табиғи туыстыққа тартқан,</w:t>
      </w:r>
    </w:p>
    <w:p>
      <w:r>
        <w:t>шексіз мейірімді қожаны көргенім осы-ақ шығар. Соншалық опа-</w:t>
        <w:br/>
        <w:t>лы да құдіретті иесіне сенгендігінен бе, адамзатқа қалай-қалай</w:t>
        <w:br/>
        <w:t>қарайды өзі? Құсалы диюдың құмырсқаға қарағанындай, ешкімді</w:t>
        <w:br/>
        <w:t>көзіне ілер емес. Бәр-бәр қылығы қожасының ішкі ниетін бей-</w:t>
        <w:br/>
        <w:t>нелеп, нақтылы өзіңіздің ғана итіңіз екендігін әйгілеп-ақ жатыр.</w:t>
        <w:br/>
        <w:t>Қылмысты адамзатқа осындай аяз болып, зәр шаша қарамаса</w:t>
        <w:br/>
        <w:t>сізге опалы ит болу қайда! Қасына қитұрқыланып барғаныммен</w:t>
        <w:br/>
        <w:t>қылмысымнан қорқып, ақша тастай қашқанымды көрмеймісің!</w:t>
        <w:br/>
        <w:t>126</w:t>
        <w:br/>
        <w:t>Құдіретті тергеушім, өтірік қоссам тас төбемнен ұрыңыз!</w:t>
        <w:br/>
        <w:t>- Биға,- деп шын атымды аңдаусызда атап қалды мұртты ор-</w:t>
        <w:br/>
        <w:t>маншы. - Астағыпыралла! - деп қарқылдап күлді сонсоң. - Жақа,</w:t>
        <w:br/>
        <w:t>бүгінгі қонатын ауылымыз тым жақын, атты жай аяңдатып жүрсек</w:t>
        <w:br/>
        <w:t>те ерте жетеміз!</w:t>
        <w:br/>
        <w:t>- Тым жақынға неге түсеміз, біраз мандыта жүріп, екінші</w:t>
        <w:br/>
        <w:t>қоналқалық аулымызға бір-ақ жетсек болмай ма!</w:t>
        <w:br/>
        <w:t>- Екінші қонатын ауылымыз тым алыс, оған ертең де жете ал-</w:t>
        <w:br/>
        <w:t>май, далаға түнеуіміз мүмкін.</w:t>
        <w:br/>
        <w:t>Жатқанбайдың берген тізіміне қарағанда, мұншалық жақын ау-</w:t>
        <w:br/>
        <w:t>ылдатанысарлық адамымыз жоқ еді. Тергеліп қалар ма екенмін де-</w:t>
        <w:br/>
        <w:t>ген күдікпен қынжыла қарағанымды орманшы сезе қойған сияқты.</w:t>
        <w:br/>
        <w:t>Мұрты жыбыр-жыбыр ете түсті де, құтылудың орайы барын жай</w:t>
        <w:br/>
        <w:t>ғана ескерте салды.</w:t>
        <w:br/>
        <w:t>- Коммунаның бұл әтіретінде де сіз тексеретін мектеп бар.</w:t>
        <w:br/>
        <w:t>Өздері сіздің үлкен тергеуіңізге түссе, біздің кішкене жолды тергей</w:t>
        <w:br/>
        <w:t>қоймас!</w:t>
        <w:br/>
        <w:t>Бұл сөзінде Гогольдің «Ревизорынша»" тергеп, естерін</w:t>
        <w:br/>
        <w:t>шығарып жібер деген мағына барын түсініп күлімсіредім. Жол</w:t>
        <w:br/>
        <w:t>бастаушымның Жатқанбайдан да қуырақ екендігі байқалды.</w:t>
        <w:br/>
        <w:t>Бұл ауыл, қалашықтан он бес шақырымдай ғана алыстықтағы</w:t>
        <w:br/>
        <w:t>қазақ қыстағы екен. Жай жүріп, күн сәл еңкейгенде жеттік. Ор-</w:t>
        <w:br/>
        <w:t>маншы тұп-тура мектебіне бастады.</w:t>
        <w:br/>
        <w:t>Мектептің ерсілі-қарсылы үш бөлмелі балшық үйі пуле-</w:t>
        <w:br/>
        <w:t>мотпен атқыланғандай, сыртындағы шұрқ-шұрқ тесігінен-ақ</w:t>
        <w:br/>
        <w:t>мәдениет топалаңының жын ойнағы болғандығын әйгілеп түр.</w:t>
        <w:br/>
        <w:t>Алдындағы ат байланатын қада ағашына келіп түсе қалдық. Жон-</w:t>
        <w:br/>
        <w:t>дары қампиған бөрідей-бөрідей үш аттының «тым осал жау емес»</w:t>
        <w:br/>
        <w:t>4! Ревизор - үкіметтің тексеріп-жазалауға шығарған құқықты тексерушісі.</w:t>
        <w:br/>
        <w:t>Гогольдің «Ревизор» ағгы комедиясындағы өтірік ревизор, шет аймақтыц</w:t>
        <w:br/>
        <w:t>бір әкімін қорқытын, кызып иеленеді.</w:t>
        <w:br/>
        <w:t>128</w:t>
        <w:br/>
        <w:t>«сығалай қарап кіріп келдің» деп кінәламаңыз, аз сығалағаным</w:t>
        <w:br/>
        <w:t>жоқ! Ха-ха-һа-Һа..аз...</w:t>
        <w:br/>
        <w:t>- Ал ендігі жол бағдарыңды белгіледің бе?</w:t>
      </w:r>
    </w:p>
    <w:p>
      <w:r>
        <w:t>- Сіз келудің алдындағы бағдарымды Төлеуқан екеуміз белгілеп</w:t>
        <w:br/>
        <w:t>едік, ол қиындау, әрі ғайыптың ісіне айланып түр еді....</w:t>
        <w:br/>
        <w:t>- «Ғайыбың» қалай?</w:t>
        <w:br/>
        <w:t>- Мына Төлеуқанның басы екі жерден байлаулы ғой, серік болу</w:t>
        <w:br/>
        <w:t>түгіл шығарып та сала алмайтын жағдайда. Сондықтан құмның</w:t>
        <w:br/>
        <w:t>арғы шетіне дейін жолдас болып бастап апаратын біреу ғайыптан</w:t>
        <w:br/>
        <w:t>пайда болар ма екен деп күтіп тұрғанмын. Көктен түскен сол</w:t>
        <w:br/>
        <w:t>ғайыбым енді сіз бола қалғандайсыз! Мұнда келе қалатыныңызды</w:t>
        <w:br/>
        <w:t>мүлде ойламаппын, қазір түс көргендей болып отырмын!</w:t>
        <w:br/>
        <w:t>- Қапиядан хабар таптың ба?</w:t>
        <w:br/>
        <w:t>- Табылғанда қандай, бұл жөнінде Төлеуқанға қарап екі ракат</w:t>
        <w:br/>
        <w:t>намаз оқиын десем, өзі көнбей жүр. Мен Маузыдұң емеспін дейді.</w:t>
        <w:br/>
        <w:t>Осы былтыр ғана Қапияның бұрынғы әдірісіне хат жазған екен.</w:t>
        <w:br/>
        <w:t>Бір ай өткенде жауабы оның өз қолымен жазылып, жазылғанда да</w:t>
        <w:br/>
        <w:t>жопшенгі бір повестей болып жазылып, осы құмға жетіп келіпті.</w:t>
        <w:br/>
        <w:t>Оны кейін оқырсыз. Төлеуқан осы жақында менің келгенімді ха-</w:t>
        <w:br/>
        <w:t>барлап сүйінші сұрап бір хат жазып жөнелтті оған!.. Қане, Биға,</w:t>
        <w:br/>
        <w:t>осы жиырма жыл бойына ұмытпай қолдап келіп, бізді осында</w:t>
        <w:br/>
        <w:t>кездестіріп, өлген жанымызды осыншалық үмітке бөлеп тірілтіп</w:t>
        <w:br/>
        <w:t>отырған осы бауырлардың, шынайы қазағымыздың амандығы,</w:t>
        <w:br/>
        <w:t>денсаулықтары, келешек бақыттары үшін бір тост көтеріп</w:t>
        <w:br/>
        <w:t>жіберелікші!</w:t>
        <w:br/>
        <w:t>Сөйтіп, қуанушы тост, құттықтаушы, қуаттаушы, қарсы алушы</w:t>
        <w:br/>
        <w:t>тосттар көбейе түсті. Құмдағы арақты құмша сіңіріп жұта бердік.</w:t>
        <w:br/>
        <w:t>Қапияның хатын оқуыма мұрсат болмады. Тамақтан соң төрт</w:t>
        <w:br/>
        <w:t>қонақ жатып алып ақылдастық. Бірге келген қорғаушым мен жол</w:t>
        <w:br/>
        <w:t>бастаушымның негізгі міндеті зор табыспен орындалып болғаны</w:t>
        <w:br/>
        <w:t>белгілі болды. Үш реттен рахмет айттым. Таңертең құм жиектің</w:t>
        <w:br/>
        <w:t>Санжы тұсындағы құдасын «жоқтап», сол жақтан қайтуға Азат</w:t>
        <w:br/>
        <w:t>қоштасты да, Құтыби өзені бойындағы қырқылған тоғайларын</w:t>
        <w:br/>
        <w:t>жоқтап, дауласа қайтуға орманшы қоштасты. Мәртебелі қаңғы</w:t>
        <w:br/>
        <w:t>мен қара санақ қаңғы ендігі ұзақ сапарларын, бірер күн еру болып</w:t>
        <w:br/>
        <w:t>дайындықпен жалғастыруға келісті.</w:t>
        <w:br/>
        <w:t>Қапияның Төлеуқанға жазған хаты, өз үйіне қайтып барғаннан</w:t>
        <w:br/>
        <w:t>төрт-бес ай кейінгі жеңгесінің айтып түсіндірген оқиғаларынан</w:t>
        <w:br/>
        <w:t>басталыпты. 59-60-шы жылдарда Шынжаң институтындағы күрес</w:t>
        <w:br/>
        <w:t>пен жазадан құтқарған жүйке ауруын өзі білмейді екен. Мақпалдың</w:t>
        <w:br/>
        <w:t>141</w:t>
        <w:br/>
        <w:t>- Мұнан соң заупаншылардың басшыларын мектеп түгіл</w:t>
        <w:br/>
        <w:t>басқа істеріңізге де араластырмауға құқықтысыз, қорықпаңыз!</w:t>
        <w:br/>
        <w:t>«Оқушыларымыздың тыныш оқуы үшін осылай істеу жоғарғы</w:t>
        <w:br/>
        <w:t>жақтан белгіленді» дей саласыз. Ол кесапаттардың орнына</w:t>
        <w:br/>
        <w:t>жастардың еңбек белсенділері мен оқу белсенділерін өз маңыңызға</w:t>
        <w:br/>
        <w:t>тартыңыз! Осы қоғамды тұралатқан - құр айқайшылар - айқай</w:t>
        <w:br/>
        <w:t>ұранмен күн көрушілер екендігін жұртшылық көріп болды. Бірақ,</w:t>
        <w:br/>
        <w:t>оларды құтыртушылардың өздерін қылмыстыға шығарып салма-</w:t>
        <w:br/>
        <w:t>са, құйрығы желге толып алған бұл қоғам дерлік оңалмайды. Осы</w:t>
        <w:br/>
        <w:t>пікірді мықтап ұстап, әрқандай жерде айта беруден тартынбаңыз,</w:t>
        <w:br/>
        <w:t>жеңіс - сөзсіз халық жақта!</w:t>
        <w:br/>
        <w:t>Әтірет бастығы осы сөзді өзіме жалтақтай қарап тыңдап келіп,</w:t>
        <w:br/>
        <w:t>мол киіз бен көрпе жайылған қонақ үйіне кіргізді. «Осы әтіретті</w:t>
      </w:r>
    </w:p>
    <w:p>
      <w:r>
        <w:t>өзіңіз де аз жемегенсіз-ау!» деген оймен мен де жымия қарап келіп</w:t>
        <w:br/>
        <w:t>отырдым төрге. Төменгі жағыма келіп отырған Азат пен орманшы</w:t>
        <w:br/>
        <w:t>қу, бірін-бірі нұқып қалып күліседі. Менің тым қабілетті «реви-</w:t>
        <w:br/>
        <w:t>зор» болғандығыма күлетін сияқты. Бар тәтті-дәмдісі дастарқанға</w:t>
        <w:br/>
        <w:t>жайылып, шай құйыла бастағанда бір ұлы есіктен қой әкеліп, бата</w:t>
        <w:br/>
        <w:t>сұрады.</w:t>
        <w:br/>
        <w:t>- Үлкен кісі, әтіретіңіздің шаруашылықтан тұралап тұрған</w:t>
        <w:br/>
        <w:t>шағында қой жемей-ақ қоялық, рахмет! Бізге көже-көмек те</w:t>
        <w:br/>
        <w:t>қонақасы бола береді, қоя бергізіңіз! - деп едім. Семіздің жауабы</w:t>
        <w:br/>
        <w:t>жеңіп, бойсұндырып әкетті:</w:t>
        <w:br/>
        <w:t>- Бұл, әтіреттің малы емес, инспектор жолдас, мына</w:t>
        <w:br/>
        <w:t>оқушыңыздың өзі бағып өсірген төл малы. Сізден бата алғысы</w:t>
        <w:br/>
        <w:t>келіп, өзі әкеліп түр, талабын қайтармаңыз!</w:t>
        <w:br/>
        <w:t>- Олай болса, - деп кідіріп, оқушының өзіне зәру бата құрай</w:t>
        <w:br/>
        <w:t>салдым. - Өмірлі бол, көңілді бол, төңіректі түгел көретін білімді</w:t>
        <w:br/>
        <w:t>бол! Аллауһу акбар.</w:t>
        <w:br/>
        <w:t>- Бұл батаңыз да үлкен жаңалық сияқты, инспектор жол-</w:t>
        <w:br/>
        <w:t>дас, өзіңізде өмірлі болыңыз! - деп күрсінді мектеп бастығы. -</w:t>
        <w:br/>
        <w:t>Оқушылар түгіл өзімізге де Маужушидан басқаға қарама, көрме</w:t>
        <w:br/>
        <w:t>деп зықынайтындар бар әлі де, төңірекке қарасақ-ақ шужұңжуишы</w:t>
        <w:br/>
        <w:t>боп кететін сияқтымыз!</w:t>
        <w:br/>
        <w:t>- Негізгі надандығымыз осында! -деп мен де күрсіндім. -Басқа</w:t>
        <w:br/>
        <w:t>заттарға қарап салыстырмаса, оқушылар сол «жалғыз затының» да</w:t>
        <w:br/>
        <w:t>қандай зат екендігін айқын тани алмайды. Сол затыңыздың өзінде</w:t>
        <w:br/>
        <w:t>данокс мәселе болмаса, сіз де «шужұңжуишы» болып кетпейсіз.</w:t>
        <w:br/>
        <w:t>Төңірекке қорықпай қараңыз! - Бұл пікіріме тыңдаушыларымның</w:t>
        <w:br/>
        <w:t>бәрі күлді. Үстемелеп бір сөйлемді тағы да қосып жібердім. -</w:t>
        <w:br/>
        <w:t>133</w:t>
        <w:br/>
        <w:t>Моланың күнбатыс жақ бауырындағы мектепсымаққа екі-үш</w:t>
        <w:br/>
        <w:t>құм белден асып, күн бата жеттік. Жыңғылдан тоқып, балшықпен</w:t>
        <w:br/>
        <w:t>сылай салған жалғыз бөлмелі лашық екен. Жыртық-жыртық темір</w:t>
        <w:br/>
        <w:t>пеш дәл ортада. Столы да, орындықтары да тұтас-тұтас тораңғы</w:t>
        <w:br/>
        <w:t>дөңбектерден құралыпты. Сонда да қала маңындағы алдыңғы</w:t>
        <w:br/>
        <w:t>күні көрген тұрақты мектептен көшпелі мектептің бұл тіршілігі</w:t>
        <w:br/>
        <w:t>әлдеқайда жақсы көрінді. Қаншалық қиыннан құралса да оқуды</w:t>
        <w:br/>
        <w:t>уақытында бастаған оқытушының мықтылығын байқатты. Оқу</w:t>
        <w:br/>
        <w:t>ісіне күйіне білетін кәсіптік ағартушы сияқты.</w:t>
        <w:br/>
        <w:t>Мектептің сырт жағындағы тұйықтан үш-төрт қана киіз үйлі</w:t>
        <w:br/>
        <w:t>ауыл көрініп еді. Солай беттей бергенімізде ауылдан атты екі адам</w:t>
        <w:br/>
        <w:t>шығып, бізге қарсы жүрді. Күнсала қарап келіп сәлемдесіп, ауы-</w:t>
        <w:br/>
        <w:t>лына бастады бізді. Жөн сұрап таныса келе менің «инспектор»</w:t>
        <w:br/>
        <w:t>екендігімді білген соң, өздерін де таныстырды: бірі осындағы мал-</w:t>
        <w:br/>
        <w:t>шылар әтіретінің бастығы екен де, бірі мұғалім екен. Алыстан келе</w:t>
        <w:br/>
        <w:t>жатқанымызды да, аттан түсіп, мектепке кіріп шыққанымыздан</w:t>
        <w:br/>
        <w:t>«осы кәсіптің адамы» екендігімізді де байқап шығыпты екеуі. Аты-</w:t>
        <w:br/>
        <w:t>жөндерінен Жатқанбай берген тізімде бар адамдар екендігін біліп,</w:t>
        <w:br/>
        <w:t>мен қуандым.</w:t>
        <w:br/>
        <w:t>Бізді әтірет бастығы өз үйіне бастады да мұғалім бөлініп,</w:t>
        <w:br/>
        <w:t>шеттегі өз үйіне түсіп қалды. Азатқа бұл екеуінің ашық таныса бе-</w:t>
        <w:br/>
        <w:t>руге тиісті адамдарымыз екендігін күбірлей келіп түстім аттан.</w:t>
        <w:br/>
        <w:t>Жүзін әжім айғыздаған жуан бурыл басты мұғалім бұл үйге</w:t>
      </w:r>
    </w:p>
    <w:p>
      <w:r>
        <w:t>біраз уақыт өткенде келіп кіріп, төменгі жағымызға отырды. Менің</w:t>
        <w:br/>
        <w:t>ақ бұйра шашты басыма қарай берді.</w:t>
        <w:br/>
        <w:t>- Мына мектептеріңізде мұғалім нешеу? - деп сұрадым одан.</w:t>
        <w:br/>
        <w:t>Мырс ете түсіп, баяу ғана жауап берді.</w:t>
        <w:br/>
        <w:t>- Мен, жалғызбын. Алғашында осы кіші әтіретіміздің алты-</w:t>
        <w:br/>
        <w:t>жеті баласы ғана оқиды ғой деп шарбағымызды тым тар жасап</w:t>
        <w:br/>
        <w:t>қойыппыз. Маңайымыздағы басқа аудан малшыларының балала-</w:t>
        <w:br/>
        <w:t>ры да келіп, қазір жиырмадан асып қалды.</w:t>
        <w:br/>
        <w:t>- Неше сыныпқа айырдыңыз?</w:t>
        <w:br/>
        <w:t>- Осы жиырма үш оқушының өзі алты класқа айырылды ғой!</w:t>
        <w:br/>
        <w:t>- Япыр-ау, бір оқытушы алты сыныпқа, бір уақытта сабақ</w:t>
        <w:br/>
        <w:t>өтейсіз бе? Қалай жетіспексіз? -Таңдана сұрағаныма мұғалім мен</w:t>
        <w:br/>
        <w:t>әтірет бастығы бір-біріне қарасып алып күлді. - Әр сыныпқа ар-</w:t>
        <w:br/>
        <w:t>наулы оқу құралыңыз бар ма?</w:t>
        <w:br/>
        <w:t>- Соның өзімде толық болғандығына ғана сүйеніп келемін</w:t>
        <w:br/>
        <w:t>ғой. Үшінші сыныптан бастап жоғарырақ сыныптағыларының</w:t>
        <w:br/>
        <w:t>өздеріне көшіртемін де, әр күні оқитын тақырыптарына қысқа-</w:t>
        <w:br/>
        <w:t>138</w:t>
        <w:br/>
        <w:t>Біртұтас әлемнің өзіме керекті бір нүктесін ғана білсем болды</w:t>
        <w:br/>
        <w:t>деп, басқасына қарамай, бір тесіктен ғана сығалап оқыған адам-</w:t>
        <w:br/>
        <w:t>нан сауатты білім иесі шыққан емес. Ондайлардан сол «керекті</w:t>
        <w:br/>
        <w:t>нүктесінің» өзін де білмейтін соқыр ғана шығады екен!- Бар дауы-</w:t>
        <w:br/>
        <w:t>старымен күлді өз жолдастарым. Ауыз үйден тыңдаған оқушылар</w:t>
        <w:br/>
        <w:t>да күлді.</w:t>
        <w:br/>
        <w:t>- Ойпырай, ойпырай! - деп мектеп бастығы еселеп-еселеп</w:t>
        <w:br/>
        <w:t>күлді. Осы бұзылған қоғамның ісіне қатынаспай, үйде ғана жасап</w:t>
        <w:br/>
        <w:t>келген ақ бөрте бәйбіше ғана жұқпалы соқырлықтан аман қалған</w:t>
        <w:br/>
        <w:t>сияқты.</w:t>
        <w:br/>
        <w:t>- Несі «ойпырай» екен бұл сөздің! - деп деңгейлес семізіне</w:t>
        <w:br/>
        <w:t>жазғыра қарады. - Қонақ дүп-дұрыс айтып отыр. Кестесінің тит-</w:t>
        <w:br/>
        <w:t>тей бір өрнегіне күндіз-түні қарап отырып, қызымыздың да қыли</w:t>
        <w:br/>
        <w:t>болып қала жаздағанын көрмеп пе едің!</w:t>
        <w:br/>
        <w:t>-Ә, міне жеңешем, өзі көрген тәжірибесімен-ақ мойындатты!-</w:t>
        <w:br/>
        <w:t>деп қана қойдым мен. Мектеп бастығы ақтала жауап қайырды.</w:t>
        <w:br/>
        <w:t>- Жоқ, бәйбіше, мен бұл кісінің сөзіндегі жиырма жылдан бері</w:t>
        <w:br/>
        <w:t>өзім естімей келген өткір шындыққа таңданып күліп отырмын!</w:t>
        <w:br/>
        <w:t>Жә, әкелші қынжылтбасың даяр болса! - «Қынжылтпас» дегені,</w:t>
        <w:br/>
        <w:t>арақ басытқысы екен, кереует астынан бөтелке суырып алып,</w:t>
        <w:br/>
        <w:t>бәйбішесіне қосымша бұйрық айтып қалды. - Балаларды арғы</w:t>
        <w:br/>
        <w:t>бөлмеге шығарып жібер, еңді сығаламасын!</w:t>
        <w:br/>
        <w:t>- Міне, ең дұрыс пікіріңіз осы болды! - деп құптадым бұл</w:t>
        <w:br/>
        <w:t>тәрбиесін.</w:t>
        <w:br/>
        <w:t>- Бұлар, бәрін көріп-біліп жүрген қулар, инспектор жолдас,</w:t>
        <w:br/>
        <w:t>мектептегі сөзіңізді естігеннен-ақ аса жоғары нарқыңызды байқап,</w:t>
        <w:br/>
        <w:t>бар ықыластарымен әуестенгендіктерін біліп қалдым. Енді арақ</w:t>
        <w:br/>
        <w:t>ішкенімізді көріп, сонымызға да әуестенбесін деймін.</w:t>
      </w:r>
    </w:p>
    <w:p>
      <w:r>
        <w:t>Әтіреттің екі жақтылы қожасы мені қарсы алу сөзін ұшырта</w:t>
        <w:br/>
        <w:t>сөйлеп, бір-бір рюмка қағыстырған соң ғана сұрады өз жөнімді.</w:t>
        <w:br/>
        <w:t>Атымның «Жақып» екендігін, бірақ осы аудандағы Жақып емес</w:t>
        <w:br/>
        <w:t>екендігімді, бірнеше жылдан бері «Санжы хұйзу автономиялы</w:t>
        <w:br/>
        <w:t>облысының оқу-ағарту басқармасында» істеп келе жатқанымды</w:t>
        <w:br/>
        <w:t>айтып едім, жүзіме күле таңырқай қарады.</w:t>
        <w:br/>
        <w:t>- Қазіргі кадрларымыздың сиқы белгілі ғой, - деп мырсыл-</w:t>
        <w:br/>
        <w:t>дады. - Жоғарысын да, төменін де көріп жүр едім. Сіз маған</w:t>
        <w:br/>
        <w:t>жыл құсындай көрініп таңдандырып отырсыз. Тұсаулы атша</w:t>
        <w:br/>
        <w:t>кібіртіктейтін, тымырайып қана отырып, ауыз аңдитын, сөйте келе</w:t>
        <w:br/>
        <w:t>қорқытар жерден ұстап, қоқилана қарайтын, сөзімді ұстатып алам</w:t>
        <w:br/>
        <w:t>ба деп сипалақтап, сырғанай сөйлейтін... Бізге тағы-тағы сондай</w:t>
        <w:br/>
        <w:t>134</w:t>
        <w:br/>
        <w:t>екендігін тесік-тесік терезелерінен көріп, байқап отырған тәрізді,</w:t>
        <w:br/>
        <w:t>мақталы бешпет сыртынан сеңсең ішік жамыла қойқаңдаған көсе</w:t>
        <w:br/>
        <w:t>семізін алдыға салып, жас-жас үш-төрт қызметкер жүгіріп шықты.</w:t>
        <w:br/>
        <w:t>Мектептерде қайтадан оқу басталғалы қузауды аз көрмегендей,</w:t>
        <w:br/>
        <w:t>жүздері қуқыл тарта шықгы. Қос қолдарын соза амандасып, аты-</w:t>
        <w:br/>
        <w:t>мызды байлап, алақандарын жая нұсқады есікті. Мен, сол қузаушы</w:t>
        <w:br/>
        <w:t>инспекторлардың ең жуаны болып көрінуге тырыстым. Сауапты</w:t>
        <w:br/>
        <w:t>іс істеп кеткім де келді. Мектеп сыртындағы көп қотырға тыржия</w:t>
        <w:br/>
        <w:t>қарап тұра қалдым.</w:t>
        <w:br/>
        <w:t>- Әтіретіміздің қазіргі жұмысы тым қарбалас болып, мектеп ре-</w:t>
        <w:br/>
        <w:t>монтын әлі істей алмай жатырмыз! - деп семіз көсе кешірім сұрай</w:t>
        <w:br/>
        <w:t>қарады маған.</w:t>
        <w:br/>
        <w:t>- Енді қашан істелмек, қар екі рет жауып өтті! - деп салқын</w:t>
        <w:br/>
        <w:t>қабақпен қарадым жүзіне. - Қыс түсті деген сөз. Ендігі сылағыңыз</w:t>
        <w:br/>
        <w:t>тұра ма бұған! - Оқушылардың дабырынан бір бөлмесінің ғана</w:t>
        <w:br/>
        <w:t>сынып екендігін біліп, қарсыдағы оқытушылар бөлмесіне кірдім.</w:t>
        <w:br/>
        <w:t>Бұл үйдің іші тіпті тамтықсыз қотыр екен. Қақ төрдегі столдың</w:t>
        <w:br/>
        <w:t>сыртынан, арқалығы бар түзуірек орындықтың біреуі әрең көрінді.</w:t>
        <w:br/>
        <w:t>Іркіліссіз өрлеп барып, сол жалғыз «таққа» шалқалай сұладым.</w:t>
        <w:br/>
        <w:t>Шағылған ақсақ-тоқсақ, қиқы-шойқы орындықтарды қиқылдатып-</w:t>
        <w:br/>
        <w:t>шиқылдатып сүйреп әкеліп отырып, бәрі де менің алдыма жинал-</w:t>
        <w:br/>
        <w:t>ды. Семіз көседен басқасының бәрі жас, жаңа мұғалімсымақтар</w:t>
        <w:br/>
        <w:t>көрінеді. Малақайымды алып столға қоя қарадым. Аппақ бұйра</w:t>
        <w:br/>
        <w:t>шашты, кең шодыр маңдайлы басыма лайықты «мәртебені» ор-</w:t>
        <w:br/>
        <w:t>маншы да өзінше тауып таныстырды.</w:t>
        <w:br/>
        <w:t>- Бұл кісі Санжы хұйзу” автономиялы облысының оқу-ағарту</w:t>
        <w:br/>
        <w:t>инспекторы. Жоғары жақтағы мектептерді тексеріп болып, енді</w:t>
        <w:br/>
        <w:t>осы жақтағы мектептерді көруге шықты! - деді. «Жоғары жақтан</w:t>
        <w:br/>
        <w:t>келеді» деуінен құйрығым қылп ете түссе де, ол жайымды мұндай</w:t>
        <w:br/>
        <w:t>мәртебемменсездіреқояйынба,алдымдағы «пенделеріме» бедірейе</w:t>
        <w:br/>
        <w:t>қарадым. Бұлар бастарын төмен салып, бүрісе түсті. Әсіресе осы</w:t>
        <w:br/>
        <w:t>мектептің барлық жауапкершілігі өзіне артылатындығын білетін</w:t>
        <w:br/>
        <w:t>семіз көсе тіпті жайсызданды. Астына әкеліп қойған дімкас</w:t>
        <w:br/>
        <w:t>орындық өз салмағынан мыжылып, қыңырая қалған екен де,</w:t>
        <w:br/>
        <w:t>«жауапкерім» маған сездірмеу үшін, қисайған жағынан балтыры-</w:t>
        <w:br/>
        <w:t>мен тіреп, орындыққа емес, өз аяқтарына мініп отыр екен. Бір тон-</w:t>
        <w:br/>
        <w:t>на жүк өзін де мықшитып, жайсыздандыра бастағанына, қинала</w:t>
        <w:br/>
        <w:t>түссін деген оймен қарамай сөйлей бердім.</w:t>
        <w:br/>
        <w:t>% Хұйзу- дүшген.</w:t>
        <w:br/>
        <w:t>129</w:t>
      </w:r>
    </w:p>
    <w:p>
      <w:r>
        <w:t>қалмай жүргенімде жеңгем атпен қуып жетіп домалап түсті де,</w:t>
        <w:br/>
        <w:t>құшақтай алды.</w:t>
        <w:br/>
        <w:t>- Еркем-ау, мұның не? Жынданып қалғаныңды осыныңнан да</w:t>
        <w:br/>
        <w:t>түсінбеймісің, қарашы өзің, шолақ штаннан басқа, денеңді жасы-</w:t>
        <w:br/>
        <w:t>рар ештеңең қалмапты, ұялмаймысың? -дейді. Жалаңаш денеме</w:t>
        <w:br/>
        <w:t>қарап-қарап алып бетімді басқаныммен, басқа ұятты жерлерімді</w:t>
        <w:br/>
        <w:t>жаба алмайтын болған соң екпетімнен түстім. Жынды жеңгем</w:t>
        <w:br/>
        <w:t>онан сайын ұялтты: менің жалаңаш денемді көруден ұялып, ауыл</w:t>
        <w:br/>
        <w:t>адамдары түгел үйлеріне кіріп алғанын айтты. Саусақтарымның</w:t>
        <w:br/>
        <w:t>арасынан сығалап қарасам, рас екен, ауылда адам қалмай жасыры-</w:t>
        <w:br/>
        <w:t>ныпты менен. Ұятсыз иттер ғана шу көтеріп, шәбеленіп түр. Сонда</w:t>
        <w:br/>
        <w:t>да әлгі қара жүз қарала қаншық жоқ!...</w:t>
        <w:br/>
        <w:t>«Еркем, басыңды көтер, киімің келді, киіп ала ғой!» - деді</w:t>
        <w:br/>
        <w:t>жеңгем. Іш көйлегімді кигізді. Белдемшем мен сырт көйлегімді</w:t>
        <w:br/>
        <w:t>өзім кидім. Етігімді қоңылтаяқ сұға салдым.</w:t>
        <w:br/>
        <w:t>Япырай сол күнгі ұялғанымды сұрама, Төлеуқан. Үйге жер</w:t>
        <w:br/>
        <w:t>үстімен бардым ба, жер астымен бардым ба, білмеймін. Екпетімнен</w:t>
        <w:br/>
        <w:t>жатып алып шақырдым Қапасты. «Осы ауылға енді көрінбей кетіп</w:t>
        <w:br/>
        <w:t>қалайық!» деймін. Атын атап шақыра беріппін.</w:t>
        <w:br/>
        <w:t>«Шақырма, ол әлдеқашан марқұм болыпты!» деді үй сыртынан</w:t>
        <w:br/>
        <w:t>біреу. Жүгіріп шықтым сыртқа. Әкемнің қасында түрған молда</w:t>
        <w:br/>
        <w:t>мен бақсыға кезек қарап ұмтылдым.</w:t>
        <w:br/>
        <w:t>«Қане, Қапасты өлді дегенің қайсысың?!»</w:t>
        <w:br/>
        <w:t>Әкем мен шешем алдымнан тосып құшақтап алып жібермей</w:t>
        <w:br/>
        <w:t>қойды.</w:t>
        <w:br/>
        <w:t>«Қапас атты оңшы бұзықтың өлгеніне он жылдан асыпты, ба-</w:t>
        <w:br/>
        <w:t>лам, қой енді!»</w:t>
        <w:br/>
        <w:t>«Не болған, Қапияш-ау, саған, ақылың бар еді ғой, есіңді жи!»-</w:t>
        <w:br/>
        <w:t>деседі. Онан соң не істегенімді тағы да білмей қалыппын.</w:t>
        <w:br/>
        <w:t>Қанша уақыт, тіпті, қанша жыл өткенін де білмеймін. Әйтеуір</w:t>
        <w:br/>
        <w:t>күз маусымының бір кеші екенін күннің салқындығынан сездім.</w:t>
        <w:br/>
        <w:t>Көп заманнан бері ыстық-суықты да сезгенім осы сияқты. Тоқыған</w:t>
        <w:br/>
        <w:t>ши қоршау ішінде бір діңгекке тыржалаңаш байланып тұр екенмін.</w:t>
        <w:br/>
        <w:t>Ши сыртынан сумен ұрып, ұшықтап тұр екен бір-екеуі. Бірі шелек-</w:t>
        <w:br/>
        <w:t>пен ыстық су, бірі суық су ұрып тұрғанын сездім.</w:t>
        <w:br/>
        <w:t>Ши ішіне жеңгем көйлегімді әкеліп кигізді де, қолтығымнан</w:t>
        <w:br/>
        <w:t>сүйемелдеп өз отауына апарып жатқызды. Қатты ұйықтаппын. Үй</w:t>
        <w:br/>
        <w:t>сыртында бірнеше баланың шуылдап ойнап жүргенін естіп оянып,</w:t>
        <w:br/>
        <w:t>басымды көтердім. Күн түс уақыты болыпты. Қарай бердім жан-</w:t>
        <w:br/>
        <w:t>жағыма. Әке-шешем мен үлкен аға телміре қарайды маған. Өздері</w:t>
        <w:br/>
        <w:t>144</w:t>
        <w:br/>
        <w:t>- Қазір үкіметіміз қала мектептерін қамдай алмай отырғанда</w:t>
        <w:br/>
        <w:t>мұндай өндіріс орындарындағы мектептерге ремонт шығынын</w:t>
        <w:br/>
        <w:t>шығара алмайтындығы белгілі ғой! Әтіреттеріңізде ағаш ұсталары</w:t>
        <w:br/>
        <w:t>бар шығар? Ал, мұндай мектеп тамын жөндеу, бәріңіздің де</w:t>
      </w:r>
    </w:p>
    <w:p>
      <w:r>
        <w:t>қолдарыңыздан келеді. Солай емес пе!</w:t>
        <w:br/>
        <w:t>- Солай, солай! - деп мектеп бастығы изектегенде орындығы</w:t>
        <w:br/>
        <w:t>«құрттың, құрттың!» деп қалғандай болды. Онысының дауыс</w:t>
        <w:br/>
        <w:t>шығарған «аузын» да алақанымен баса сөйледі бастық. - Бірақ,</w:t>
        <w:br/>
        <w:t>инспектор жолдас, мен өзім, осы өндіріс әтіретінің ғана бастығы</w:t>
        <w:br/>
        <w:t>едім. - Бұл мектептің бұрынғы бастығы оңшыл болып, оның орны-</w:t>
        <w:br/>
        <w:t>на сайланған мұғалім, «оңшылға бейім» болып төменге түсірілген.</w:t>
        <w:br/>
        <w:t>Ал, олардың қолшоқпарлары оқушыларды жат көзқарасқа</w:t>
        <w:br/>
        <w:t>ұйымдастыра берген соң пролетариат көзқарасындағылары</w:t>
        <w:br/>
        <w:t>оларға қарсы заупән% көтерумен болды. Заупәншылардың</w:t>
        <w:br/>
        <w:t>төңкерістік әрекетіне кім қарсы шыға алады. Бұл мектеп осылай</w:t>
        <w:br/>
        <w:t>ойрандалған...</w:t>
        <w:br/>
        <w:t>- Заупәншыларымыз қиратып шаға берген деңізші! Ал,</w:t>
        <w:br/>
        <w:t>сол көзқарас соғысынан бері қанша уақыт өтті? Одан бері осы</w:t>
        <w:br/>
        <w:t>кішкентай мектепті жөндеуге мұрсаларыңыз жетпеді ме?</w:t>
        <w:br/>
        <w:t>- Одан бері де талай бөгет болғанын айта алмай отырмын,</w:t>
        <w:br/>
        <w:t>инспектор жолдас! Заупәншыларымыздың төңкеріс жолымен</w:t>
        <w:br/>
        <w:t>күйреткен «көнелерін» қайта тұрғызуға кімнің батылы барсын.</w:t>
        <w:br/>
        <w:t>«Сасық зиялы болмаймыз!», «шужүңжуидің ұясын талқандайық!»</w:t>
        <w:br/>
        <w:t>депкөпшілікайқайлаптұрғандатүзейміздепқарсы әрекет жүргізуге</w:t>
        <w:br/>
        <w:t>болмай қалды. Ал, онан соң әтіретіміздің өндірісі төмендеп,</w:t>
        <w:br/>
        <w:t>мүшелеріміздің барлығын қарыз басып, тұралап қалдық.</w:t>
        <w:br/>
        <w:t>- Сіз маған мұндай сылтауларды айтпаңыз! - қолымды бір-ақ</w:t>
        <w:br/>
        <w:t>сілтедім бастыққа. - Мұның барлығы көне қырманның сыпыры-</w:t>
        <w:br/>
        <w:t>лып тасталатын қоқыр-соқыры! Үкімет мектеп үйлерін көнелік</w:t>
        <w:br/>
        <w:t>демей, қайта ашуға бұйырған екен, мектеп ремонтын істейтін</w:t>
        <w:br/>
        <w:t>мүшелердің еңбегі де әтірет жұмысы қатарына қосылады деген сөз.</w:t>
        <w:br/>
        <w:t>Басқа міндеттегі мүшелермен бірдей еңбек күнге ие болып, бірге</w:t>
        <w:br/>
        <w:t>басқарылады. Бұл сізге ап-айқын іс! Мұншалық салақсуыңыз, тек</w:t>
        <w:br/>
        <w:t>мектепке әлі де сол «сасық зиялы», «шужүңжуидің ұясы» дейтін</w:t>
        <w:br/>
        <w:t>түнек қараңғы көзқарастың кесірі! Бүкіл ұрпағыңызды надан</w:t>
        <w:br/>
        <w:t>қалдыруға тырысқан, ең зұлым зиянкестен жұққан кежірлік! Сол</w:t>
        <w:br/>
        <w:t>аурудан құтыла алмай, идеяңыз әлі азат болмай жатыр, жиыңыз</w:t>
        <w:br/>
        <w:t>8 Заупәи (хапзуша) - көтеріліс. (Нақ мағыпасы - іздеп барып соққы</w:t>
        <w:br/>
        <w:t>беру).</w:t>
        <w:br/>
        <w:t>130</w:t>
        <w:br/>
        <w:t>жерлері Қапастың ерні мен қолы көп тиген жерлерім екендігін</w:t>
        <w:br/>
        <w:t>есіме алып отырғанымда желкемнен періп жібергені, сол сүйікті</w:t>
        <w:br/>
        <w:t>жанды сана-сезімімнен мүлде қуып шығармақ болғаны екендігін</w:t>
        <w:br/>
        <w:t>түсіне қойдым да, «Әмин! Әмин! Әмин!» деп үш рет айқайлап</w:t>
        <w:br/>
        <w:t>жіберіп, дүға оқып отырған аузына шапалақпен салып қалдым.</w:t>
        <w:br/>
        <w:t>Молдекем шалқасынан түсті. «Мененоны үкіметтің зорлапайырып</w:t>
        <w:br/>
        <w:t>отырғанын місе тұтпай, санамнан мүлде шығарып жібермексің, ә,</w:t>
        <w:br/>
        <w:t>сен!» деп кеудесіне міне түсіп едім. Онан соң не істегенімді тағы</w:t>
        <w:br/>
        <w:t>да білмей қалыппын, есімнен мүлде ауысқан екенмін. Молданың</w:t>
        <w:br/>
        <w:t>кеудесіне міне түсіп, тұп-тура аузына симек болыппын. Кейін</w:t>
        <w:br/>
        <w:t>жеңгемнен соны естіп, қатты ұялдым.</w:t>
        <w:br/>
        <w:t>Төлеуқан, мен ежелгі қойшының қызы екендігімді, сахара-</w:t>
        <w:br/>
        <w:t>дан басқа жерді де елді де көрмеген, ең мешеу ауылдың қызы</w:t>
        <w:br/>
        <w:t>екендігімді сендерге әлденеше рет айтқан болсам керек. Жазда</w:t>
        <w:br/>
        <w:t>сауырды бір-екі ай ғана жайлап, қалған он ай бойына ыңғай иен-</w:t>
        <w:br/>
        <w:t>де, қыста тіпті, киік те жорытпайтын құмда болатынбыз. Қазір де</w:t>
        <w:br/>
        <w:t>сондай, менің жабайы сахарада жүріп сауат ашып, аудандық мек-</w:t>
      </w:r>
    </w:p>
    <w:p>
      <w:r>
        <w:t>тепке түскенімнен соң ыңғай алда, аса озат оқығанымды естіген-</w:t>
        <w:br/>
        <w:t>көрген құрбы жігіттердің маған сөз салмағаны аз еді. Институтқа</w:t>
        <w:br/>
        <w:t>емтихан беріп өтіп, бәрін де дәт дегізіп кеткемін ғой. Осы аудан</w:t>
        <w:br/>
        <w:t>жігіттеріне мен әлі десоңдаймын. Алыстағы арманындай көрінетін</w:t>
        <w:br/>
        <w:t>сияқтымын. Осы ауылға келіп, сыртқашыққанымдабәрі де үйлерді</w:t>
        <w:br/>
        <w:t>далдаланып баспалап, бірнешеуі жабықтан сығалап тұрады.</w:t>
        <w:br/>
        <w:t>Ел мені жынданды десе де, мен өзімнің сап-сау екендігіме</w:t>
        <w:br/>
        <w:t>сенемін. Қанша уақыт өткенін білмеймін, молдаға әлгі істеген</w:t>
        <w:br/>
        <w:t>тентектігімді жеңгемнен естіген соң қатты ұялатын болдым. Басқа</w:t>
        <w:br/>
        <w:t>адамдардың алдынан бетімді басып алып өтіп жүрдім.</w:t>
        <w:br/>
        <w:t>Бір күні дәретке кетіп бара жатқанымда, арт жағымнан келе</w:t>
        <w:br/>
        <w:t>жатқандар сыбдыр естілісімен бетімді екі алақаныммен басып</w:t>
        <w:br/>
        <w:t>алып едім. Сол сыбдыр арқамнан қалмаған соң қолымды бетімнен</w:t>
        <w:br/>
        <w:t>алмай жүре беріппін-жүре беріппін. Шаршап қалдым. Қапастың</w:t>
        <w:br/>
        <w:t>қалыңдығын басынып, соңына соншалық түскен кім бұл деген ой-</w:t>
        <w:br/>
        <w:t>мен ашуым тағы келді. Шапалақпен мұны да бір соғып жіберейін</w:t>
        <w:br/>
        <w:t>деп арқама жалт қарасам, молда да, бақсы да, мені айландырған</w:t>
        <w:br/>
        <w:t>жігіт те емес, өз үйімнің қарала қаншығы!... Менің тағы да қатты</w:t>
        <w:br/>
        <w:t>ызаланғанымды біліп тұра қашты, тұра қудым. Жеткізбейтін</w:t>
        <w:br/>
        <w:t>болған соң іш көйлегімнен басқа киімімді сыпырып-сыпырып та-</w:t>
        <w:br/>
        <w:t>стап, жеңілдеп алып қуып едім. Құйрығынан сонда да ілдірмеген</w:t>
        <w:br/>
        <w:t>соң іш көйлекті де тастап қудым. Қарала қаншық ауылды айла-</w:t>
        <w:br/>
        <w:t>на қашты. Бір шапалақ ұра алмағаныма тіпті ызаланып, соңынан</w:t>
        <w:br/>
        <w:t>143</w:t>
        <w:br/>
        <w:t>сасық, ең қаскүнем, ең заһарлы, ең қатерлі жау екендіктерін</w:t>
        <w:br/>
        <w:t>ұмытпаңдар!»</w:t>
        <w:br/>
        <w:t>Бұл түсініктерімді оқуға келе алмай жүрген балалардың</w:t>
        <w:br/>
        <w:t>бәріне жеткізуді тапсырып, мына мектептерінің тез уақыт ішінде</w:t>
        <w:br/>
        <w:t>жөнделіп, жаңаланып, қамқорлық пен білімнің алтын бесігіне</w:t>
        <w:br/>
        <w:t>айналатындығын жарияладым сонсоң. Жеткізген жаңалығымды</w:t>
        <w:br/>
        <w:t>оқушылар қызу шапалақпен қарсы алды. Ал, осы сөйлеген</w:t>
        <w:br/>
        <w:t>пікірімнің титтей бөгде қоспасыз, нағыз шындық екендігі ендігі</w:t>
        <w:br/>
        <w:t>екі жылда толық айқындалады. Одан бері көркөкірек солшыл</w:t>
        <w:br/>
        <w:t>әулекілер не десе дей берсін, былжырайды да қояды. Олар осы</w:t>
        <w:br/>
        <w:t>күздің жыланы тәрізді мағдырларынан айырылып, жиырыла ба-</w:t>
        <w:br/>
        <w:t>стады. Шаға алмайды, енді жөндеп ысқыра да алмайды, ұқтыңдар</w:t>
        <w:br/>
        <w:t>ма? Мойымай, алаң болмай, бар ынталарыңмен оқыңдар!» деп</w:t>
        <w:br/>
        <w:t>тоқтаттым сөзімді.</w:t>
        <w:br/>
        <w:t>Аузын аңқита тыңдаған семіз бастық пен оқытушылар бір-</w:t>
        <w:br/>
        <w:t>біріне қарап шұлғыса қол шапалақтағанда оқушылар шатырлатып,</w:t>
        <w:br/>
        <w:t>ду көтере жөнелді.</w:t>
        <w:br/>
        <w:t>Ең зор мәртебені осы ауыр жаралы мектеп пен осы азғантай</w:t>
        <w:br/>
        <w:t>ғана қожалақ-қожалақ еңбекші оқушылардан алып көңілденіп, зор</w:t>
        <w:br/>
        <w:t>мереймен шықтым сыртқа. Өйтетінім, халықты қазіргітитықтатып,</w:t>
        <w:br/>
        <w:t>жастарды аздырып тұрған жиырма жылдық апат пен індетке қарсы</w:t>
        <w:br/>
        <w:t>бірінші болып ашықтан-ашық оқ атып, оғының дәл-дәл қадала</w:t>
        <w:br/>
        <w:t>атылғандығын, тыңдаушыларымның ықыласты күлкімен сүйсіне</w:t>
        <w:br/>
        <w:t>мойындауларынан көріп шықтым.</w:t>
        <w:br/>
        <w:t>Әтіретбастығыүшеуміздіүйінебастап,аттарымызды біреулерге</w:t>
        <w:br/>
        <w:t>жетектете қойқаңдады.</w:t>
        <w:br/>
        <w:t>- Сіздің мына сөзіңіз, осы мектепті бас көтере алмастай етіп,</w:t>
        <w:br/>
        <w:t>басып жатқан барлық дертке шипа болды, инспектор жолдас,</w:t>
      </w:r>
    </w:p>
    <w:p>
      <w:r>
        <w:t>айтылған ендігі үш күніңізде бүтіндей жаңарып, жайнап тұра</w:t>
        <w:br/>
        <w:t>қалатындығына сеніңіз! - деп қаудырлады бастық. - Шыным-</w:t>
        <w:br/>
        <w:t>ды айтайын, менің мойнымдағы сайтанды да қағып тастадыңыз!</w:t>
        <w:br/>
        <w:t>Идеямның азат болмай, желкемнен тартып жатқаны ып-рас бо-</w:t>
        <w:br/>
        <w:t>латын. Дәл төбемнен түстіңіз! Заупаншілер қайта құрала қалып</w:t>
        <w:br/>
        <w:t>ұрандатып, мені де мектептің бұрынғы бастықтарының ізімен</w:t>
        <w:br/>
        <w:t>қуып тастар деп қорқып жүр едім... Бұл мектепте оқитын өзімнің</w:t>
        <w:br/>
        <w:t>де үш балам бар. Кім өз баласының соқыр болып қалуынан қам</w:t>
        <w:br/>
        <w:t>жемейді. Оқымай бекер жүрсе, бала деген бар қырсықты өз бойы-</w:t>
        <w:br/>
        <w:t>на жиып алатын пәле ғой. Темекі мен арақ - сол қырсықтардың</w:t>
        <w:br/>
        <w:t>ең үлкені екен. Мектеп жақсарып, тәртіп-ережесі заупаншылардың</w:t>
        <w:br/>
        <w:t>ықпалынан құтылса, ол қауіптен де азат болдым деген сөз!</w:t>
        <w:br/>
        <w:t>132</w:t>
        <w:br/>
        <w:t>баратын жолаушының жолхатын тексеру осылардың міндетінде.</w:t>
        <w:br/>
        <w:t>Түгел ханзу. Құм аралап, шекарадағы Жеменей, Қобық ауданда-</w:t>
        <w:br/>
        <w:t>рына өтіп, одан Совет одағына зытып кетеді деп, ары-бері өткен</w:t>
        <w:br/>
        <w:t>жерлік халықты қатты тексереді!</w:t>
        <w:br/>
        <w:t>- Бұл майданның ар жағында өз халқымыз болған соң олар-</w:t>
        <w:br/>
        <w:t>ды өзіміз тергеп-тексеруге бара жатпаймыз ба! Мұндай жолдың</w:t>
        <w:br/>
        <w:t>тексерушісінен бұл үшеуміздің қорқуымыз ұят болар! - деп</w:t>
        <w:br/>
        <w:t>күлсем де жүрексіне күлдім. -Бұлай қорқытқанша тек, барлық</w:t>
        <w:br/>
        <w:t>бетбақтығымызды осы жолда көрсетелік десеңші!</w:t>
        <w:br/>
        <w:t>-Дәлтаптыңыз!-депжымиды жол бастаушы.-Егер өткізбейміз</w:t>
        <w:br/>
        <w:t>десе, үшеуміз үш кәсіптің үлкен дауын бір-ақ көтерелік! Мен</w:t>
        <w:br/>
        <w:t>орманның қырқылуынан бастаймын бәлені!..</w:t>
        <w:br/>
        <w:t>Мұнан соң орманшы Бұғаралдың жаратылыстық жайын сөйлей</w:t>
        <w:br/>
        <w:t>қузады атын.</w:t>
        <w:br/>
        <w:t>Құм жиегіне жете Санжы, Құтыби, Манас өзендері жер</w:t>
        <w:br/>
        <w:t>қыртысының астынан даүстінен де тұтасып, үлкен арна құрайды</w:t>
        <w:br/>
        <w:t>екен. Бұл арна күнбатысқа қарай созылып, осы жиекке Сауан</w:t>
        <w:br/>
        <w:t>тұсына дейін ұзыннан-ұзақ жалғасқан қарағаш пен жиденің</w:t>
        <w:br/>
        <w:t>орман белдеуін жасапты. Тегінде бұғы қыстайтын сияқты.</w:t>
        <w:br/>
        <w:t>«Бұғарал» деп сондықтан аталса керек. Арғы жағы құм, бергі</w:t>
        <w:br/>
        <w:t>жағы дала болғандықтан орманның үлкен бір аралы болғаны</w:t>
        <w:br/>
        <w:t>ғой. Қазір беңтуан қоныстанып иелеп алыпты да маңайын түгел</w:t>
        <w:br/>
        <w:t>әскери егіншілік майданына айналдырыпты. Еренқабырғаның</w:t>
        <w:br/>
        <w:t>үш ауданынан өткен өзен суларын түгел жиып қамап, зор-зор</w:t>
        <w:br/>
        <w:t>су қоймаларын жасап алған соң бұл кең өңірдің тіпті шексіз</w:t>
        <w:br/>
        <w:t>құқықты иесі болып алып, жергілікті халыққа ауыз суын да</w:t>
        <w:br/>
        <w:t>бермейді екен. Бұрынғы суатына мал келсе құйрығын кесіп,</w:t>
        <w:br/>
        <w:t>байырғы жеріне адам келсе басын жарып қуалайтын болыпты.</w:t>
        <w:br/>
        <w:t>Осыны айта келіп:</w:t>
        <w:br/>
        <w:t>- Енді жолаушы өткізбейтін құқық алған соң не оңдырмақ! -</w:t>
        <w:br/>
        <w:t>деп күрсінді орманшы. - Орман сиреп, аңы үркіп жоғалды!</w:t>
        <w:br/>
        <w:t>Желе жортып кешке жақын сол қорқынышты беңтуанға таядық</w:t>
        <w:br/>
        <w:t>та, құмға көшіп бара жатқан бір малшының қосына түстік. Қонған</w:t>
        <w:br/>
        <w:t>болып, көже-көлмегінен бірге ішсек те далаға атымызды маңайлап</w:t>
        <w:br/>
        <w:t>жаттық та, қостан таңертең бір шай ішіп алып тағы жорттық.</w:t>
        <w:br/>
        <w:t>Беңтуаннан айланып өтетін шет тым алыс екен. Рота әтіреттерінің</w:t>
        <w:br/>
        <w:t>арасындағы жолсыз, ашығырақ алаңқыдан өткен адамды аса қатты</w:t>
        <w:br/>
        <w:t>тексеретіндігін орманшы айтты.</w:t>
        <w:br/>
        <w:t>- Олай болса, әрқайсысын арсылдата бергенше осындағы</w:t>
      </w:r>
    </w:p>
    <w:p>
      <w:r>
        <w:t>ең үлкен штабына тура барып сөйлеселік! - дедім мен. - Азат</w:t>
        <w:br/>
        <w:t>136</w:t>
        <w:br/>
        <w:t>оны кәрі крокодилге теңегенімен бұрынғы дене тұрқынан,</w:t>
        <w:br/>
        <w:t>Пістелеу мұрнынан ғана шырамытқандай болдым. Үстіндегі</w:t>
        <w:br/>
        <w:t>тозған жалбыр-жұлбыр тоны мен жүзіндегі қалың әжім үп-</w:t>
        <w:br/>
        <w:t>ұқсас, қатпар-қатпар, сатпақ-сатпақ. Қалың ерні салбырап, шаш-</w:t>
        <w:br/>
        <w:t>сақалы жалбыраған, бет қаратпайтындай суық жан иесі, артықша</w:t>
        <w:br/>
        <w:t>үңілгендігімнен бе екен, маған жалт қарады. Кейде нәнсіп бады-</w:t>
        <w:br/>
        <w:t>райып, кейде көлгір күлкімен жұмыла қарайтын үлкен екі көзі екі</w:t>
        <w:br/>
        <w:t>шықшытына қарай жыртылғандай ұзарып, аса жыртиып көрінді.</w:t>
        <w:br/>
        <w:t>ҰҰазыншақ қарашығында тіршілік пен үміттің титтей белгісі жоқ.</w:t>
        <w:br/>
        <w:t>Қайғы-қасірет те, ашу-ыза да, рақым-шапағат күтерлік жылт та</w:t>
        <w:br/>
        <w:t>сезілмейтін, құр бедірейіп, ызғармен қатып қалған, ой-сезімсіз қара</w:t>
        <w:br/>
        <w:t>сұр суық әйнек қана жылтырайды. Онысы, бәлкім, көз болса да өз</w:t>
        <w:br/>
        <w:t>сезімімізде жоқ басқа бір жабайы планетадан, иә аңыздағы тозақ</w:t>
        <w:br/>
        <w:t>уайлүннен жаралған рақымсыз-дүлей, бүтіндей жат малғұнның</w:t>
        <w:br/>
        <w:t>көзі мүмкін осылай да болар. Оған қарасаңыз, жер шарындағы</w:t>
        <w:br/>
        <w:t>бүкіл тіршілік дүниесінен айырылып қалғандай бола қаласыз да,</w:t>
        <w:br/>
        <w:t>дереу көзіңізді тайдырып әкетесіз. Мен де сөйтіп, оның көзіндегі</w:t>
        <w:br/>
        <w:t>өзгеше жат дүниеден маңайымдағы өзіме таныс адамзат дүниесіне</w:t>
        <w:br/>
        <w:t>- базарға қарап оңалдым.</w:t>
        <w:br/>
        <w:t>Мақұлбектің жер тіренген бір қолы көтеріліп, түйенің табанын-</w:t>
        <w:br/>
        <w:t>дай мүйізді, қалың күсті алақаны жайылды. Қарап тұрған отыншы</w:t>
        <w:br/>
        <w:t>қазақтан сақауат сұрағаны екен. «Отыным сатылмады, ақша жоқ!»</w:t>
        <w:br/>
        <w:t>деп кереңге сөйлегендей дауыстады отыншы. Қорлап, «тілмен</w:t>
        <w:br/>
        <w:t>өртеп» кетуді ойлап келсем де, қаскөйімнің бұл халін көрген соң,</w:t>
        <w:br/>
        <w:t>ол кегімді ұмыта қалыппын. Іш қалтамнан бес юандық ақша суы-</w:t>
        <w:br/>
        <w:t>рып алып, қожыр-қожыр алақанына салдым. Рақымсыз көзі зы-</w:t>
        <w:br/>
        <w:t>мыстан аяз бүріккендей жыртия қарады. Мұнысы алғысты не деп</w:t>
        <w:br/>
        <w:t>айтарын білмей, таңданыспен күлімсірегені екен.</w:t>
        <w:br/>
        <w:t>- Бұл жыланға мұншалық көп ақша бергеніңіз не! -деп ар</w:t>
        <w:br/>
        <w:t>жағынан бір ханзу бала мені сөге сөйлеп жетіп келіп еді. Мақұлбек</w:t>
        <w:br/>
        <w:t>тұмсығын жерге тірей, екі қолымен басын далдалай қойды.</w:t>
        <w:br/>
        <w:t>- Тиіспе! - деп ханзуша зекіп қалдым балаға. Мақүлбекке</w:t>
        <w:br/>
        <w:t>қайта қарап қазақша дауыстап сөйледім. - Арақ ішпе, ә, арақ ішпе,</w:t>
        <w:br/>
        <w:t>тамақ алып же! - дегенімде бір қолымен қайта жер тіреп, басын</w:t>
        <w:br/>
        <w:t>бір қолымен ғана далдалаған болды да, мені жұта салғысы кел-</w:t>
        <w:br/>
        <w:t>ген крокодилше үңірейе-ырсия қарады маған. Көз аламайындағы</w:t>
        <w:br/>
        <w:t>қатпарлары тереңдеп, тіпті суық көрінді. Жүріп кеттім. Басқа</w:t>
        <w:br/>
        <w:t>жаққа бет алып кетіп бара жатқанымды былай шыға бере біліп,</w:t>
        <w:br/>
        <w:t>жолдастарым жаққа қайта бұрылдым.</w:t>
        <w:br/>
        <w:t>Үшеуміз ымдасып алып, қалашықтың солтүстігіне қарай</w:t>
        <w:br/>
        <w:t>125</w:t>
        <w:br/>
        <w:t>недәуір қартайып кетіпті. Бір кездегі жап-жас жеңгем де алжа-</w:t>
        <w:br/>
        <w:t>алжа. Әсіресе сол бейшараға көп қараппын.</w:t>
        <w:br/>
        <w:t>«Еркем, таныдың ба мені?» - дегенінде басымды изедім. -</w:t>
        <w:br/>
        <w:t>«Анау апаң!» - бұл таныстыруына да бас изедім де сақал-мұрты</w:t>
        <w:br/>
        <w:t>аппақ болып кеткен әкеме өзім қарап изектедім. Солқылдап жы-</w:t>
        <w:br/>
        <w:t>лап жібердім изектеп алып. Олар түгел тұқырып, төмен қарады.</w:t>
      </w:r>
    </w:p>
    <w:p>
      <w:r>
        <w:t>Үн жоқ. Жасырып жыласып отыр ма, мырсылдап күлісіп отыр</w:t>
        <w:br/>
        <w:t>ма, айыра алмай, тесірейе қарадым әрқайсысына. Әйтеуір бәрінің</w:t>
        <w:br/>
        <w:t>де езулері дұрыс емес, қисайып қалған тәрізді. Көзімнің тағы да</w:t>
        <w:br/>
        <w:t>бұзылып бара жатқанын байқады ма екен, бір-біріне ым қағысып,</w:t>
        <w:br/>
        <w:t>жеңгемнен басқасы сыртқа шығып кетті. «Ес жиып қалды, жазыла-</w:t>
        <w:br/>
        <w:t>ды, жазылады» десіп, бір-біріне медеу айтып бара жатқанын естіп,</w:t>
        <w:br/>
        <w:t>аңырып отырып қалыппын.</w:t>
        <w:br/>
        <w:t>- Еркем, анау бір жылы қарала қаншықты жалаңаштанып алып</w:t>
        <w:br/>
        <w:t>қуалағаның есіңде бар ма? - деп сұрады жеңгем. Есіме түсіре ал-</w:t>
        <w:br/>
        <w:t>май, бас шайқай салсам да сол қаншық күшік кезінен есімде қалған</w:t>
        <w:br/>
        <w:t>екен.</w:t>
        <w:br/>
        <w:t>- Айтпақтайын, сол қарала, жақсы ит болған сияқты еді ғой,</w:t>
        <w:br/>
        <w:t>ол қайда?</w:t>
        <w:br/>
        <w:t>- Ол қартайып алжып өлген. Қазір оның ең кенже күшіктері</w:t>
        <w:br/>
        <w:t>де қартайып кетті. Сол қарала қаншықты тыржалаңаш қуып</w:t>
        <w:br/>
        <w:t>жүргеніңде мен сені атпен қуып жетіп, үйге әкеліп едім ғой. Сон-</w:t>
        <w:br/>
        <w:t>да ұзын құлақ біреудің Қапасты өліпті дегені бойынша енді одан</w:t>
        <w:br/>
        <w:t>күдерін үзсін деген оймен саған естіртіп қойғанбыз. Содан бастап</w:t>
        <w:br/>
        <w:t>тіпті қатты құтырдың. Ұдайы сегіз жыл бойына есіңді бір жия ал-</w:t>
        <w:br/>
        <w:t>мап едің. Бүгін, міне, Құдайға шүкір, бетің бері қарады. Енді ашу-</w:t>
        <w:br/>
        <w:t>ланба. Басқаештеңені ойлама! Бәрі детағдырдыңісіғой. Сауықсаң,</w:t>
        <w:br/>
        <w:t>әлі де ешкімнен кем болмайсың, саған бәрі де табылады!</w:t>
        <w:br/>
        <w:t>- Қапастың өлгені рас па екен? - деп сөзін бөліп сұрай қалып</w:t>
        <w:br/>
        <w:t>едім. Жеңгем біраз ойланып алып жауап қатты.</w:t>
        <w:br/>
        <w:t>- Сондағы саған үлкендердің айтқаны өтірік болатын. Айт-</w:t>
        <w:br/>
        <w:t>тым ғой, күдер үзсін дегенбіз. Өлді деген ешқандай жаман ха-</w:t>
        <w:br/>
        <w:t>бар әлі де жоқ. Сонда да былай ойлауың керек, Еркем, өлген</w:t>
        <w:br/>
        <w:t>адамның соңынан өлудің жөні жоқ. Үйленбей-некеленбей</w:t>
        <w:br/>
        <w:t>айырылған бір жігіт үшін жындану деген сендей үлкен оқыған</w:t>
        <w:br/>
        <w:t>сұлу қыз үшін тіпті ұят. Зәулі ғалам сол, алғаш сүйген жігітің</w:t>
        <w:br/>
        <w:t>өлген болса да... ол қандай қастықтан өлді, соның кегі үшін</w:t>
        <w:br/>
        <w:t>жасауың керек қой!»</w:t>
        <w:br/>
        <w:t>- Жоқ-жоқ, өлді демеші, өлмейді ол! Маған айтқан, мен де</w:t>
        <w:br/>
        <w:t>айтқанмын, өлмейміз, басқа ешкімді алмаймыз деп!</w:t>
        <w:br/>
        <w:t>145</w:t>
        <w:br/>
        <w:t>- Бірақ, Еркем-ау,өзің ойлашы, мынадай ұзақ жынданғаның</w:t>
        <w:br/>
        <w:t>өлгеннен де қиын ғой, сондағы айтысқан уәдеңде тұрғаның</w:t>
        <w:br/>
        <w:t>осы ма!</w:t>
        <w:br/>
        <w:t>- Солай болдым ба?... Рас жындандым ба мен?!</w:t>
        <w:br/>
        <w:t>- Бәле, Үрімжіден қайтып келгеніңнен бері не істемедің,</w:t>
        <w:br/>
        <w:t>қаншалық қиналдың! Бірақ, оныңды әбден сауыққаныңда айтай-</w:t>
        <w:br/>
        <w:t>ын. Мұнан соң өзіңді-өзің мықтап ұстасаң тез жазыласың!</w:t>
        <w:br/>
        <w:t>-Мақұл,мақұл!...Оғанайтқануәдемдібұзғанымжоқ,бұзбаймын</w:t>
        <w:br/>
        <w:t>да! Бірақ мұнан соң маған басқа күйеу дегенді айтпаңдаршы!... Рас</w:t>
        <w:br/>
        <w:t>жындандым ба, енді жынданбаймын да!</w:t>
        <w:br/>
        <w:t>- Еркем, мақұл, осы айтқаның уәде болсын! Бірақ, қырық жасқа</w:t>
        <w:br/>
        <w:t>келіп қалғаныңды да ұмытпай, киіміңді түзу киініп, жақсы жүр!</w:t>
        <w:br/>
        <w:t>Енді желігіп-жынданып бара жатқаныңды сезсем, бетіңетүкірейін.</w:t>
        <w:br/>
        <w:t>Содан түсініп, өзіңді-өзің бекіте қой! Сөйтейік пе?</w:t>
      </w:r>
    </w:p>
    <w:p>
      <w:r>
        <w:t>- Түкір, түкір! Түффа-түффа, туф-туф...</w:t>
        <w:br/>
        <w:t>Сөйтіп, жеңгемнің бетіне өзім түкіріп-түкіріп жіберіп едім,</w:t>
        <w:br/>
        <w:t>қарқылдап күлді:</w:t>
        <w:br/>
        <w:t>- Үйбай-ау, Еркем-ау,мұның не, мен жынданған жоқ едім ғой?</w:t>
        <w:br/>
        <w:t>- Мені жынды дегеннің өзі жынды!</w:t>
        <w:br/>
        <w:t>Содан бастап екпетімнен жатып ап, жерге түкіре беретін бол-</w:t>
        <w:br/>
        <w:t>дым, Төлеуқан, бұл қылығым әлі де сақталып келеді. «Мен жынды</w:t>
        <w:br/>
        <w:t>емеспін, өздерің жынды болыңдар!» дегенім екенін есіме осылай</w:t>
        <w:br/>
        <w:t>сақтайтын болғанмын. Содан бері желігуді қойған сияқтымын.</w:t>
        <w:br/>
        <w:t>Жалғыз-ақ, кей уақытта «Қапас, Қапас!» деп айқайлап жіберетінім</w:t>
        <w:br/>
        <w:t>бар. Ондайда жеңгем сиыр сауып жатса да жүгіріп келіп, жерге</w:t>
        <w:br/>
        <w:t>түкіріп-түкіріп жібереді. Жым бола қаламын.</w:t>
        <w:br/>
        <w:t>Ол, жындылығымды бетіме солай баса берген соң ауылдан алы-</w:t>
        <w:br/>
        <w:t>стап шығып алып айқайлайтын болдым. Сонда да кейде Қапастың</w:t>
        <w:br/>
        <w:t>соншалық жоғалуы ішіме симай кетеді де, түн болса да айқайлап-</w:t>
        <w:br/>
        <w:t>айқайлап жіберемін. Ең жақсысы, үйдегілер бақсы мен молда</w:t>
        <w:br/>
        <w:t>шақырмай, үлкен отаудағы жеңгемді шақырады. Қоя қоямын да</w:t>
        <w:br/>
        <w:t>өзіне қарсы түкіремін, күліп жібереді...</w:t>
        <w:br/>
        <w:t>Төлеуқан, сен маған хат жазып, амандығымды сұрапсың, рах-</w:t>
        <w:br/>
        <w:t>мет! Бірақ... бірақ, Қапастың хабарын сенің де білмейтінің... маған</w:t>
        <w:br/>
        <w:t>тіпті қиын тиетін сияқты. Қалай да шыдауға тырысамын. Жеңгеме</w:t>
        <w:br/>
        <w:t>түкірте бермей өлсем екен! Қапасты сен, хатың жететін жердің</w:t>
        <w:br/>
        <w:t>бәрінен сұрап, іздестірсеңші, туысың ғой! Егер бір жерден тірілік</w:t>
        <w:br/>
        <w:t>дерегін тапсаң, маған дереу хабарларсың деп қатты өтінемін!...</w:t>
        <w:br/>
        <w:t>Менің қыста тұратын құмымды сен де қыстайды екенсің. Осы</w:t>
        <w:br/>
        <w:t>құмның Қобық жақ шетіндемін... Саған осы хатымды аңшылардан</w:t>
        <w:br/>
        <w:t>146</w:t>
        <w:br/>
        <w:t>жіберемін. Сен де сондайларды тауып, менше жалынып өтінсең,</w:t>
        <w:br/>
        <w:t>хатыңды жеткізіп береді...»</w:t>
        <w:br/>
        <w:t>Қапия осы хатының соңына жазғытұрым, жазда, күзде</w:t>
        <w:br/>
        <w:t>қоныстайтын жерлерін де түгел тәптіштеп, қайталап-қайталап жаза</w:t>
        <w:br/>
        <w:t>беріпті. Әдірісін, тіпті төте апаратын жолдарына дейін түсіндіріп</w:t>
        <w:br/>
        <w:t>жазыпты. Тегі, бірнеше аңшыдан сұрап, әрқайсысының айтқан жо-</w:t>
        <w:br/>
        <w:t>лын қалдырмай жаза берген көрінеді.</w:t>
        <w:br/>
        <w:t>«Егер осы жолдардың бірімен Қапасым жүре қалса, сақ болсын!</w:t>
        <w:br/>
        <w:t>Жолаушы жалғыз болса да алдырмайды дейді» деген сақтандыру</w:t>
        <w:br/>
        <w:t>сөздерін тіпті әдемілеп-айқындап, бар зейінімен жазыпты.</w:t>
        <w:br/>
        <w:t>Мен хатты оқып болып ойланып қалдым. Қапия әлі жазыла</w:t>
        <w:br/>
        <w:t>қоймаған, қалыптасып қалған жүйке ауруы. Ашуы келе қалғанда</w:t>
        <w:br/>
        <w:t>құтыра береді. Ал, бірақ, мұның екінші жағында өле-құша сүйетін</w:t>
        <w:br/>
        <w:t>аса жоғары махаббаты бар. Қапас бара қалғанда, бұл ем қонып,</w:t>
        <w:br/>
        <w:t>ада-күде жазылып кететіндігінің кепілі, шипалы қасиеті. Қапасты</w:t>
        <w:br/>
        <w:t>сынап көру үшін мен әлгі жаман жағдайын сәл әсірелей сөйлеп</w:t>
        <w:br/>
        <w:t>беріп, сұрау қойдым:</w:t>
        <w:br/>
        <w:t>- Қапас, сен осы хатты әлденеше рет оқыдың ғой. Қазір Қапия,</w:t>
        <w:br/>
        <w:t>бір жағынан мәңгүрт-есалаң жарымес. Тіпті қалыптасып қалған</w:t>
        <w:br/>
        <w:t>«монтаны жынды» деуге де болады. Екінші жағынан, мінезіне сәл</w:t>
        <w:br/>
        <w:t>қайшы келе қалсаң құтырады. Бір құтырса, ұзақ құтырып, көшеге</w:t>
      </w:r>
    </w:p>
    <w:p>
      <w:r>
        <w:t>жалаңаш шығып кетуі де, әлгі өзің оқыған молдасына істегенін</w:t>
        <w:br/>
        <w:t>істеп... аузыңа сиіп кетуі де, әлгі өзімен үйленгісі келген жігітке</w:t>
        <w:br/>
        <w:t>істегенін істеп, қолына не түссе сонымен періп қалып, өзіңді оқыс</w:t>
        <w:br/>
        <w:t>қып кетуі де кәдік. Үшіншіден, жас шамасы қырыққа келді. Ба-</w:t>
        <w:br/>
        <w:t>лалы болуларың екіталай. Осы жайттерін ойландың ба?... Осыған</w:t>
        <w:br/>
        <w:t>енді қайтып көрінбей-ақ қойсаң қалай?</w:t>
        <w:br/>
        <w:t>- Осыны айтып отырған өзіңізге бірдеңенің шалығы тигеннен</w:t>
        <w:br/>
        <w:t>сау ма? - деп ызалана жымиды Қапас.- Сіз, маған ғана емес, қазір</w:t>
        <w:br/>
        <w:t>бүкіл махаббат атаулымен жауласып отырғаныңызды түсінемісіз?2-</w:t>
        <w:br/>
        <w:t>Бірбеткей өскен кексе бойдақтың бұл сұрауы мен сөгісіне күлмей,</w:t>
        <w:br/>
        <w:t>зорланып томсара түстім. - Осы жындының жүрегінде көп адамға</w:t>
        <w:br/>
        <w:t>бітпейтін, аса зор махаббат жатқанын білдіңіз бе, өлімді жеңіп</w:t>
        <w:br/>
        <w:t>жатқан сол махаббат, мені көргенде сол жындарын ада-күде жеңе</w:t>
        <w:br/>
        <w:t>алмайды деп ойлайсыз ба9</w:t>
        <w:br/>
        <w:t>- Құштарлық қызуы басылғанша жындарын жеңер-ақ,</w:t>
        <w:br/>
        <w:t>қосылысқан соң-басылысқаннан соң, ондай адамның бұрын</w:t>
        <w:br/>
        <w:t>қалыптасқан мінезіне қайта оралатындығын ескеру жөн шығар?</w:t>
        <w:br/>
        <w:t>- Биға, маған ақыл қоспақ болғаныңызға рахмет, енді осы сөзді</w:t>
        <w:br/>
        <w:t>147</w:t>
        <w:br/>
        <w:t>маған жазған хатындағы киімін сыпырып тастаптыржалаңаш көше</w:t>
        <w:br/>
        <w:t>кезгені, Қапасын іздеп айқайлап, талай көшені аралағаны, тіпті,</w:t>
        <w:br/>
        <w:t>өз үйіне қалай қайтып барғаны жөнінде де еш нәрсе жазылмап-</w:t>
        <w:br/>
        <w:t>ты. Ол жайттарын Төлеуқанның сол кездегі көргенінен оңашада</w:t>
        <w:br/>
        <w:t>сұрап анықтадым. Ал, осы хатты жазған шақта да өзінің ақыл-есі</w:t>
        <w:br/>
        <w:t>дұрыстала қоймағаны байқалады.</w:t>
        <w:br/>
        <w:t>жеж</w:t>
        <w:br/>
        <w:t>«Менің өз күйеуім тұрғанда басқа біреуге неге тиеді екенмін!</w:t>
        <w:br/>
        <w:t>Әркімге бір тиетін жезөкше ме едім мен, көзімді ашып көргенім,</w:t>
        <w:br/>
        <w:t>аузымды ашып сүйгенім Қапас қана, ол өлді деген ешқандай</w:t>
        <w:br/>
        <w:t>хабар жоқ, тірі! Оны тастап кімге тимекпін, оншалық жынды</w:t>
        <w:br/>
        <w:t>ма едім мен, ақымақпын ба Қапасымды ұмытатын! Одан басқа</w:t>
        <w:br/>
        <w:t>күйеу дейтін немелеріңді көрсетпе маған, адыра қалсын!» деп</w:t>
        <w:br/>
        <w:t>әке-шешеме түп-түзу жауап қайырып едім, ертеңіне-ақ жатқан</w:t>
        <w:br/>
        <w:t>үйіме сонысының өзі кіріп келді. «Сұқсимай жоғал ары!» десем,</w:t>
        <w:br/>
        <w:t>ыржың-ыржың күледі. От басынан «көсеуді» ала қуып едім.</w:t>
        <w:br/>
        <w:t>Одан соңғысын білмей қалыппын. Жеңгемнің кейін айтуына</w:t>
        <w:br/>
        <w:t>қарағанда қолыма алғаным лом темір екен, күйеу болмыстың</w:t>
        <w:br/>
        <w:t>басын жарып, ұрып жығыппын. Бұл, маған өз үйіме қайтып</w:t>
        <w:br/>
        <w:t>келгенімнен кейінгі сөз салған жігіт. Әке-шешемнің үш ай</w:t>
        <w:br/>
        <w:t>молдаға оқытып, қырық күн бақсы ойнатып, ес жиып жазылып</w:t>
        <w:br/>
        <w:t>қалды деген алданыспен тапқан «күйеу баласы». Мені күйеуге</w:t>
        <w:br/>
        <w:t>беруге асығып жүрген себептері, тұрмысқа шықса Қапасты</w:t>
        <w:br/>
        <w:t>ұмытып, тез жазылады деген далбасалары екен.</w:t>
        <w:br/>
        <w:t>Тапқан бұл «емшісін» ұрып жыққанымнан соң молдаға мені</w:t>
        <w:br/>
        <w:t>қайта оқытты. Молданың бұл реткі оқығанының барлығы жады</w:t>
        <w:br/>
        <w:t>қайтару дұғасы екен. «Еркем, Қапас сені өзіне жадылап көндірген.</w:t>
        <w:br/>
        <w:t>Оның сиқыр дұғасын қайтармаса, сенжынданып өлесің. Сондықтан</w:t>
        <w:br/>
        <w:t>молда үшкіргенде «әмин-әмин» деп Құдайға жалбарына бер!»</w:t>
        <w:br/>
        <w:t>дейді жеңгем.</w:t>
        <w:br/>
        <w:t>«Мінеки, осы дұғаны оқығаннан бері тәуір болып қалдың!» деді</w:t>
        <w:br/>
        <w:t>бір күні. Дәл сол күні «тәуір болып қалғандығымды» молданың</w:t>
        <w:br/>
        <w:t>өзіне бір көрсеткім келді. Бірдемесін былдырлап-былдырлап</w:t>
      </w:r>
    </w:p>
    <w:p>
      <w:r>
        <w:t>алып бір үшкіргенде «әмин!» деп едім. Молда өршелене был-</w:t>
        <w:br/>
        <w:t>дырлап жіберіп екінші үшкүргенде «әмин-омин!» деп әдейі мен</w:t>
        <w:br/>
        <w:t>де өршелене дауыстадым. Молда қолындағы дұғалық кітабымен</w:t>
        <w:br/>
        <w:t>бетімді, ернімді, алқымымды, омырауымды сипап-сипап жіберді</w:t>
        <w:br/>
        <w:t>де сол кітабымен желкемнен салып кеп қалды. Кітабымен сипаған</w:t>
        <w:br/>
        <w:t>142</w:t>
        <w:br/>
        <w:t>есіңізді!.. Мына тесік-тесік лашықта сеңсең ішігіңіз бар сіз ғана</w:t>
        <w:br/>
        <w:t>отыра аласыз. Ал, мұндай ішігі жоқ оқушылар қалай шыдап</w:t>
        <w:br/>
        <w:t>отырмақ!... Осы екі-үш күннен қалдырмай қайтсеңіз де жаматыңыз</w:t>
        <w:br/>
        <w:t>мына мектеп үйлерін! Әтірет бастығы да өзіңіз болған соң, үш</w:t>
        <w:br/>
        <w:t>бөлмені үш күнде бітіру деген жұмыс емес! Енді екі аптадан</w:t>
        <w:br/>
        <w:t>қалдырмай қыстық отынды да жиғызып болыңыз, ұқтыңыз ба?2..</w:t>
        <w:br/>
        <w:t>Қанша оқушыңыз бар? -деп сұрадым сонсоң.</w:t>
        <w:br/>
        <w:t>- Қазір, сынып дәрежесі басқа-басқа отыз шақты ғана оқушы</w:t>
        <w:br/>
        <w:t>бар. Тізімдегеніміз түгел келсе сексен-тоқсан оқушы бар еді. Жи-</w:t>
        <w:br/>
        <w:t>налмай жатыр.</w:t>
        <w:br/>
        <w:t>- Демек, әлі де сабақ бастамай, ерте жиналған ең ынталы</w:t>
        <w:br/>
        <w:t>оқушыларды жазалап,суықүйге қамап қойып отырмыз деңіз! Бұлай</w:t>
        <w:br/>
        <w:t>бекер қамалып азаптануға қандай оқушы жиналмақ! Енділікте</w:t>
        <w:br/>
        <w:t>осыныңыздың өзі кері төңкеріс болатындығын ескеріңіз!</w:t>
        <w:br/>
        <w:t>Нық-нық басып сыныпқа кіріп бардым. Соңымнан қауқалақтап</w:t>
        <w:br/>
        <w:t>бастық та, қызметкерлері де кірді. Оқушылар дүр көтеріліп қарсы</w:t>
        <w:br/>
        <w:t>алды. Бас изеп отырғызып, сөйлей жөнелдім. Мұнан соң «көзқарас</w:t>
        <w:br/>
        <w:t>соғысы», «заупән» дейтін әурешіліктерге мүлде қатынаспауларын,</w:t>
        <w:br/>
        <w:t>оқығандарды «сасық зиялы» атауға, мектепті «шужүңжуидің</w:t>
        <w:br/>
        <w:t>ұясы» деп атауға қорғанбай қарсы шығуларын тапсырып, бұл</w:t>
        <w:br/>
        <w:t>атаулардың әрқайсысына жеке-жеке түсінік бердім. Алдыңғы</w:t>
        <w:br/>
        <w:t>екеуінің жас жеткіншектерімізді сотқарлыққа, қиракезіктікке</w:t>
        <w:br/>
        <w:t>үйрететін, кейінгі екеуінің тұп-тура ғылымға, білім иелеріне</w:t>
        <w:br/>
        <w:t>қарсы надандыққа тәрбиелейтін көрсоқырлардың зиянкестік</w:t>
        <w:br/>
        <w:t>тәлімі екендігін айқын дәлелмен сөйленді. «Көздеріңнің көрмей,</w:t>
        <w:br/>
        <w:t>су қараңғы болып қалуын жақсы көресіңдер ме?» деп сұрап едім,</w:t>
        <w:br/>
        <w:t>бәрі күлді. Мұғалімдері тіпті күлді. - «Әббәле, күліңдер бала-</w:t>
        <w:br/>
        <w:t>лар, күліңдер! Мұндай сұрау қоюдың өзі де ақымақтық шығар.</w:t>
        <w:br/>
        <w:t>Өз көзінің су қараңғы болып қалуын кім жақсы көрмек! Бірақ,</w:t>
        <w:br/>
        <w:t>оқып, білім алуға талпынбасаңдар, зиялы болуға қарсы тұрсаңдар,</w:t>
        <w:br/>
        <w:t>іс жүзінде «маған көздің қажеті жоқ» деген сөздің дәл өзі болып</w:t>
        <w:br/>
        <w:t>шығады. Қазіргі адамзат дүниесінде бұдан зор ақымақтық бар</w:t>
        <w:br/>
        <w:t>ма? Солшыл саяси әулекілерге көз жұма ілесушілер, өз көзін</w:t>
        <w:br/>
        <w:t>керексінбейтін сол зор ақымақтықтың жендетке айналған өкілі.</w:t>
        <w:br/>
        <w:t>Мына ана мектептеріңді бұзып-шағып, сендерді әліге дейін</w:t>
        <w:br/>
        <w:t>жауратып қойған солар! «Доңызға ерген балшыққа аунайды»</w:t>
        <w:br/>
        <w:t>деген осы! Ондай көзсіздерге ілеспеңдер, лағынат айтыңдар,</w:t>
        <w:br/>
        <w:t>жол қоймаңдар оларға! Көздеріңе нұр құятын, аналарыңдай</w:t>
        <w:br/>
        <w:t>қамқор мектептеріңді «шужүңжуидің ұясы» деп атағандар мен</w:t>
        <w:br/>
        <w:t>оқығандарды «сасық зиялы» деушілердің өздері ең шіріген</w:t>
        <w:br/>
        <w:t>131</w:t>
        <w:br/>
        <w:t>Шай жасалып, қой сойылып, жаңа түске ене қалды құрметім.</w:t>
        <w:br/>
        <w:t>Кебежеде көп жатқан көк мойын бөтелкелер де шықты. Әтірет</w:t>
        <w:br/>
        <w:t>бастығы мен Төлеуқан осы кезеңде ымдаса қалып еді, тізелес</w:t>
        <w:br/>
        <w:t>отырған үй иесі екі жолдасымның жөнін менен енді күбірлеп</w:t>
      </w:r>
    </w:p>
    <w:p>
      <w:r>
        <w:t>сұрады. Сенуге болатын жігіттер ме деп сұрағаны екендігін</w:t>
        <w:br/>
        <w:t>түсіндім де, «Құдай қосқан ең сенімді қорғаушыларым!» дей сал-</w:t>
        <w:br/>
        <w:t>дым. Құлақ түріп отырған мұғалім шыға жөнелді сыртқа.</w:t>
        <w:br/>
        <w:t>Қаптал шапан жамылып, қазақша түлкі тымағын шекесіне</w:t>
        <w:br/>
        <w:t>қондырған, саптама етікті, ұзын бойлы, сұлу қара торы біреу</w:t>
        <w:br/>
        <w:t>сәлемін соза беріп кіріп келді. Аңыра қарап қалыппын. Қатарымда</w:t>
        <w:br/>
        <w:t>отырғандар түрегеліп, менің қасымнан орын нұсқады.</w:t>
        <w:br/>
        <w:t>- Қапаспысың, үй! - орнымнан мен де түрегеліп қол алыстым.</w:t>
        <w:br/>
        <w:t>- Қайдан, қалай келіп қалдың?</w:t>
        <w:br/>
        <w:t>- Сіз шыққан жерден шыға келетін әдетім барын білмейсіз бе?</w:t>
        <w:br/>
        <w:t>- Мен ғой талай алдырып, талай шалдырып, талай торға түсіп,</w:t>
        <w:br/>
        <w:t>талай орға түсіп осында әрең жетіп отырмын. Сенің сығалай са-</w:t>
        <w:br/>
        <w:t>лып кіріп келетініңді қайдан білейін!..</w:t>
        <w:br/>
        <w:t>Тыңдаушыларды таңдандырып күлдіре отырып, арақ</w:t>
        <w:br/>
        <w:t>қағыстырған соң оның мұнда қалай жеткен жайын сұрамай қоя са-</w:t>
        <w:br/>
        <w:t>лып едім. Қорғаушым мен жолбастаушымның жөнін сұрап біліп</w:t>
        <w:br/>
        <w:t>алған соң өзі қысқаша баяндай салды.</w:t>
        <w:br/>
        <w:t>- Сіз, Үрімжідегі дүрбелеңнің соңғы кезінде оқу-ағарту</w:t>
        <w:br/>
        <w:t>меңгермесіне келіп өз орныңызға қайта отырды деген кезде мен</w:t>
        <w:br/>
        <w:t>де әр көшеден сығалап жүргенмін. Тағы да зым-зия ғайып 6бо-</w:t>
        <w:br/>
        <w:t>лып кеткеніңізде, мен де зытайын деп ыңғайын таба алмай қаңғи</w:t>
        <w:br/>
        <w:t>бердім. Бұрынғы сабақтастарымды әркімнен сұрастырып жүріп,</w:t>
        <w:br/>
        <w:t>мына Төлеуқанның әдірісін таптым. Бұл, менің ең жақын жер-</w:t>
        <w:br/>
        <w:t>Лес сабақтасым ғой. Жаяулап тарта бердім Құтыбиға қарай. Сан-</w:t>
        <w:br/>
        <w:t>жыдан тағы бір сабақтасым табылып... атын айтпай-ақ қояйын,</w:t>
        <w:br/>
        <w:t>осындай қазақы киім кигізді де, атпен өзі әкеліп салды. Мына</w:t>
        <w:br/>
        <w:t>әтірет бастығымыз, Құдай тілеуін қабыл еткір кісі екен. Жол-</w:t>
        <w:br/>
        <w:t>дас беңтуаннан осы кісілермен бірге мал айдап өттім. Келе са-</w:t>
        <w:br/>
        <w:t>лып, жаңағы өзіңіз көрген мектепті жасастым. Ал, сіздің баяғыда</w:t>
        <w:br/>
        <w:t>жасаған оқу құралдарыңызды Төлеуқан толық жиып сақтап кел-</w:t>
        <w:br/>
        <w:t>ген екен. Құрама көп сыныпты сонымен қиналмай-ақ оқытып,</w:t>
        <w:br/>
        <w:t>үлкен үлгі көрсетіп жатыр. Жетік түсінікті оқу құралы мұғалімге</w:t>
        <w:br/>
        <w:t>де, оқушыға да қанат бітіретіндігін осы құмда көріп, авторын</w:t>
        <w:br/>
        <w:t>жиі ескеріп жүргенімізде салаң етіп бүгін өзің жетіп келдің.</w:t>
        <w:br/>
        <w:t>Қасыңыздағы мына кісілерден қорқып, алдыңыздан шыға алмай,</w:t>
        <w:br/>
        <w:t>содан бері шиыршық атып, жабықтан сығаладым да тұрдым. Мені</w:t>
        <w:br/>
        <w:t>140</w:t>
        <w:br/>
        <w:t>індет молынан тарап еді. Сізге соның бірі де жұқпаған көрінеді.</w:t>
        <w:br/>
        <w:t>Соған қарап сізді... өзіміздің байырғы, аз санды ғана өткір ойлы,</w:t>
        <w:br/>
        <w:t>адал білімді азаматтарымыздың біріне ұқсатып едім. Олар осы сіз</w:t>
        <w:br/>
        <w:t>сияқты қалтқысыз ашық сөйлейтін ғой!</w:t>
        <w:br/>
        <w:t>- Ондай адам бұл заманнан шықпайды дейсіз бе? -деп күлдім</w:t>
        <w:br/>
        <w:t>мен. - «Жетім қозы түртіншек, түңілер де отығар» дегендейді де</w:t>
        <w:br/>
        <w:t>білмейсіз бе? Осы алаяқ заманымыздың кейінгі кезінде не шығып</w:t>
        <w:br/>
        <w:t>жатқаннан көз жазып қалыпсыз!</w:t>
        <w:br/>
        <w:t>- Инспектор жолдас, «заманың түлкі болса, тазы боп шал»</w:t>
        <w:br/>
        <w:t>дегенді мен де недәуір игеріп қалған сияқты едім. Ха-ха-ха-һа-Һа..,</w:t>
        <w:br/>
        <w:t>өзім де бір мақтанып алайын. Ал, сіздің бүгінгі сөзіңізде түлкінің</w:t>
        <w:br/>
        <w:t>ізі түспеген жерде де көктен түскен қырандай төтесінен атылып</w:t>
        <w:br/>
        <w:t>келіп, дәл басып таңдандырдыңыз!</w:t>
      </w:r>
    </w:p>
    <w:p>
      <w:r>
        <w:t>- Ақсақал, мұныңыз маған мүлде артық баға. Қоғамға, заман</w:t>
        <w:br/>
        <w:t>өзгерістеріне ұзақ төне үңілсеңіз, сіз де дәл басып сөйлейтін бола-</w:t>
        <w:br/>
        <w:t>сыз. Ал, сіздің недәуір артта қалғандығыңызға бағанағы бір сөзіңіз</w:t>
        <w:br/>
        <w:t>де куә: заупаншылар желкеңізден әлі төніп тұрғандай көрініп,</w:t>
        <w:br/>
        <w:t>мектеп ісіне кірісуден әліге дейін қорқып отырыпсыз ғой!... Соған</w:t>
        <w:br/>
        <w:t>қарағанда партиямыздың қазіргі басшысы болып, Маужушидің ор-</w:t>
        <w:br/>
        <w:t>нына отырған Хуагопыңның өзінің өзгерісін де білмей қалыпсыз.</w:t>
        <w:br/>
        <w:t>Осы мемлекеттегі заупаншылардың ең зор бастығы - ішкі істер</w:t>
        <w:br/>
        <w:t>министрі сол кісі еді ғой. Өзі шығарған заупандерінен сол кісінің</w:t>
        <w:br/>
        <w:t>енді өзі безіп отырғанда мұндағы шолаң-шошырақтары не</w:t>
        <w:br/>
        <w:t>бітірмек!</w:t>
        <w:br/>
        <w:t>- Ойпыр-ау, төбемнен тағы да қойып қалдыңыз-ау! - Ду күлдік</w:t>
        <w:br/>
        <w:t>бұл мойындауына. - Енді күмәнім қалмады! Қане, мені бүгін</w:t>
        <w:br/>
        <w:t>балшықша домалатып жеңгендігіңіз үшін бір ішелікші! Тездетіп</w:t>
        <w:br/>
        <w:t>ремонттатпасам, осы мектептің тесіктерінен өзімді тығындамай</w:t>
        <w:br/>
        <w:t>қоймайтындығыңызға да күмәнім қалмады!</w:t>
        <w:br/>
        <w:t>Талай сары құстың тұяғынан өз жырындылығымен құтылып</w:t>
        <w:br/>
        <w:t>семірген бұл сұмның мені шырамытуынан осылай құтылып, ертеңіне</w:t>
        <w:br/>
        <w:t>ерге жүріп кеттік. «Мектеп ісін қалай бітіргеніңізді екі-үш күннен</w:t>
        <w:br/>
        <w:t>қалмай қайтып келіп көремін!» деп шегелеп кеттім сонда да.</w:t>
        <w:br/>
        <w:t>Тағы да солтүстікке тура тарттық.</w:t>
        <w:br/>
        <w:t>- Қиын жолға бүгін шықтық, - деді жол бастаушым. - Құм</w:t>
        <w:br/>
        <w:t>жиегіне бұғы аралға барамыз. Қиын дейтінім, ұзақтығы ғана емес,</w:t>
        <w:br/>
        <w:t>беңтуанды” аралап өтеміз. Арсылдап тұрған қалың күзетші иттің</w:t>
        <w:br/>
        <w:t>арасымен өтеміз деген сөз. Олардың бәрі тергеуші. Жоңғар құмына</w:t>
        <w:br/>
        <w:t>% Бецгуап (қытайша) - жасақ полкі. (Егіншілік міндетіндегі запас әскер)</w:t>
        <w:br/>
        <w:t>135</w:t>
        <w:br/>
        <w:t>өзін таныстырып, «адам өлтіріп қашқан екі қашқын осы майдан</w:t>
        <w:br/>
        <w:t>жаққа өтіпті. Рота әтіреттеріңізден сондай бейсауат адам көрген-</w:t>
        <w:br/>
        <w:t>көрмегендігін телефон арқылы сұрап беріңіз! - деп өтінсін. Біз</w:t>
        <w:br/>
        <w:t>екеуміз өзді-өз жұмысымыздың асығыстығын айтып, «қашқын</w:t>
        <w:br/>
        <w:t>ұстасуға ғана көмектесуге келдік» делік.</w:t>
        <w:br/>
        <w:t>Осыған келісіп, батальон штабына қарай бұрылдық. Бойымыз-</w:t>
        <w:br/>
        <w:t>ды тінте қалса, маған меншікті болған бір алтыатардан басқа жасы-</w:t>
        <w:br/>
        <w:t>ратын ештеңеміз жоқ еді. Оны орманшының іштен асына тұруына</w:t>
        <w:br/>
        <w:t>қисыны табыла кетті.</w:t>
        <w:br/>
        <w:t>Батальон штабынан біреу шығып, жолқағаздарымызға ұзақ-</w:t>
        <w:br/>
        <w:t>ұзағынан үңілді де өте беруімізге рұқсат еткендей иегін көтере</w:t>
        <w:br/>
        <w:t>салды. Азат жаңағы талабын қойып еді. Тексеруші офицер, ондай</w:t>
        <w:br/>
        <w:t>қашқын келмегендігін айтып, бұрыла жөнелді.</w:t>
        <w:br/>
        <w:t>- Жолдас, біз енді осы маңнан ол екеуі жасырынатын далда жер</w:t>
        <w:br/>
        <w:t>қалдырмай іздейміз. Қол астыңыздағы адамдар бізден қауіптеніп</w:t>
        <w:br/>
        <w:t>тексеріп уақытымызды алмайтын болсын, штаб атынан қағаз жа-</w:t>
        <w:br/>
        <w:t>зып берсеңіз! -деп Азат қайталап өтінді. Офицер қынжыла қарап</w:t>
        <w:br/>
        <w:t>алып, бөлмесіне қайта кірді де тілдей қағазға сүйрете жазып қол</w:t>
        <w:br/>
        <w:t>қойып әкеліп бере сала жөнелді. Өзі де асығыс көрінеді.</w:t>
        <w:br/>
        <w:t>Беңтуан майданынан өткенімізше Азаттың кінешкесі мен сол</w:t>
        <w:br/>
        <w:t>қағазды ғана көрсетіп, шапқылай бердік. Құрыған өзен арнасынан</w:t>
        <w:br/>
        <w:t>өтісімізбен орман аяқталды. Құмның жалаңаш жиегіне шықтық.</w:t>
        <w:br/>
        <w:t>Бұрын мұндай жалаңаш емес, жыңғыл мен сексеуіл қалың өскен</w:t>
      </w:r>
    </w:p>
    <w:p>
      <w:r>
        <w:t>қыстаулық жиек екен. Беңгуан томармен қопарып тасып тақырлап,</w:t>
        <w:br/>
        <w:t>бір қанша жылдық отын қып жиып алыпты. Қалдық тамырларынан</w:t>
        <w:br/>
        <w:t>шанжау-шанжау сарбалақ пен балапан жыңғыл өніп, құмды сортаңға</w:t>
        <w:br/>
        <w:t>қайтадан жан бітіре бастаған көрінеді. Сөйтсе де жел мен суыққа дал-</w:t>
        <w:br/>
        <w:t>да боларлық паналығы қалмай, мал қыстатуға жарамай, бүтіндей иен-</w:t>
        <w:br/>
        <w:t>те айналып қалыпты. Малшылар құмға ішкерілеп кіріп қыстап, ойпаң</w:t>
        <w:br/>
        <w:t>қойнау шұңқырларынан құдық қазып күнелтіп жүр екен.</w:t>
        <w:br/>
        <w:t>Орманшы, даланың осы мұңын бозторғайша шертіп, атын</w:t>
        <w:br/>
        <w:t>дуадақша бүкілдете берді. Көштің сүрдек жолымен құмға кіре,</w:t>
        <w:br/>
        <w:t>батыс-солтүстікке қиыстай аяңдадық. Бір дөңес құм үстінен обадай</w:t>
        <w:br/>
        <w:t>қарауытып жалғыз мола көрінгенде «жетіп қалдық» деді жол бастау-</w:t>
        <w:br/>
        <w:t>шымыз. - Анау моланың бауырында ғана бір жетім мектеп бар.</w:t>
        <w:br/>
        <w:t>Жолдың ауырлығынан жолдастарымның аттары нарау-</w:t>
        <w:br/>
        <w:t>лап қалыпты. Мен мінген қарақасқа әлі тың, тебіндірер емес.</w:t>
        <w:br/>
        <w:t>Бұғаралдағы «қашқын іздеген» шабысымыздан оншалық</w:t>
        <w:br/>
        <w:t>терлемепті де. «Кесел-қырсықтан аман болсақ қайыспай-ақ</w:t>
        <w:br/>
        <w:t>жеткізерсің, жануарым!» деп сыладым мойнынан.</w:t>
        <w:br/>
        <w:t>137</w:t>
        <w:br/>
        <w:t>қысқа ғанатүсінік беріп өтемін. Көп уақытымды бірінші-екінші</w:t>
        <w:br/>
        <w:t>сынып алады...</w:t>
        <w:br/>
        <w:t>- Бұл кісінің қазір штаттық айлығы да жоқ!-деп әтірет бастығы</w:t>
        <w:br/>
        <w:t>қалың қырма сақалды иегін қаси күрсінді. - Төрт баласы мен әйелі</w:t>
        <w:br/>
        <w:t>бар. Біздің әтіретке «төменге түскен» ауданның атақты мұғалімінің</w:t>
        <w:br/>
        <w:t>бірі еді. Сол атағының себебімен бұдан оқуды талап етушілер де</w:t>
        <w:br/>
        <w:t>көбейіп барады!</w:t>
        <w:br/>
        <w:t>- Еңбекақысы қалай төленеді?</w:t>
        <w:br/>
        <w:t>- Бұрын еңбеккүн ғана жазып, там-тұм ғана қамдап келіп едік.</w:t>
        <w:br/>
        <w:t>Қазір оқушылардың өзді-өз кіші әтіреттерінен үлес қосып төлеуге</w:t>
        <w:br/>
        <w:t>келістік.</w:t>
        <w:br/>
        <w:t>Әтірет бастығы осы жайды айтса да, «кері төңкерісшіге іш</w:t>
        <w:br/>
        <w:t>тартқаным үшін идеямнан ұстай алар ма екен» дегендей күдікпен</w:t>
        <w:br/>
        <w:t>жалтақтай қарады бізге.</w:t>
        <w:br/>
        <w:t>- Жақсы! - дедім мен іркілмей. - Әтіреттер ара ынтымақпен</w:t>
        <w:br/>
        <w:t>келіссеңіздер бұл істеріңіз шужұңжуишылыққа қосыла қоймас!</w:t>
        <w:br/>
        <w:t>- Қарқылдап күлді тыңдаушылар. - Жақсы іс! - деп нығай</w:t>
        <w:br/>
        <w:t>қайталадым. -Жетіспей жатқанда оқу-ағарту жұмысындағы бе-</w:t>
        <w:br/>
        <w:t>реке осылай болуға тиісті!.. Мұны жоғары жаққа қазірше дабы-</w:t>
        <w:br/>
        <w:t>ра қылмай ғана «еңбеккүн» атымен жүргізе тұрсаңыздар, жақын</w:t>
        <w:br/>
        <w:t>уақытта үкіметтің өзі де осы ақылға келіп қалар!</w:t>
        <w:br/>
        <w:t>Шайға дастарқан жайылар алдында орманшыны ымдап ілестіріп</w:t>
        <w:br/>
        <w:t>дәретке шықтым. Есік жақта отырған мұғалім есік ашып шығарды да</w:t>
        <w:br/>
        <w:t>үйге қайта кірді. «Осы кісі, менің бұрын көріп жүрген кісім сияқты»</w:t>
        <w:br/>
        <w:t>деп күбірлегенін ести өттім үй сыртынан. Азаттың оларға мені енді</w:t>
        <w:br/>
        <w:t>ашық таныстыратындығы белгілі еді. Дәреттен қайтып кеп кіргенімде</w:t>
        <w:br/>
        <w:t>мұғалім қос қол созып, күле амандасты да, құшақтай алып, солқ-солқ</w:t>
        <w:br/>
        <w:t>ете түсті. Әтірет бастығы да жетіп келіп, қазақша құшақ айқастырып,</w:t>
        <w:br/>
        <w:t>төс тақаса, алақан қағысып амандасты. Денсаулық жай-күйімді екеу-</w:t>
        <w:br/>
        <w:t>Леп дағдап-дағдап сұрады сонсоң.</w:t>
        <w:br/>
        <w:t>Мұғалімнің аты Төлеуқан екендігін бұрын естігеніммен</w:t>
        <w:br/>
        <w:t>қай Төлеуқан екендігін ескермеппін. Қапас, Құмарлардың ин-</w:t>
      </w:r>
    </w:p>
    <w:p>
      <w:r>
        <w:t>ститутта бірге оқыған сабақтасы Төлеуқан екен. Олар күреске</w:t>
        <w:br/>
        <w:t>түскенде бұдан ілінерлік мәселе табылмай, «ұлтшыл бұзықтармен</w:t>
        <w:br/>
        <w:t>итаяқтас» болып оқығандығы ғана ескеріліп, Іледегі өз жеріне</w:t>
        <w:br/>
        <w:t>қайтарылмапты да, Құтыби ауданына оқытушылыққа бөлініпті.</w:t>
        <w:br/>
        <w:t>Сол «итаяқтастығын» социалистік тәрбие кадрлары соққылап от-</w:t>
        <w:br/>
        <w:t>ырып қайта қарап, «ұлтшылға бейім» дейтін қалпақ кигізіп, әрең</w:t>
        <w:br/>
        <w:t>қалдырып кеткен екен. «Мәдениет төңкерісі» қыза келе төменге</w:t>
        <w:br/>
        <w:t>түсіріп, мал бақтырып қойыпты.</w:t>
        <w:br/>
        <w:t>139</w:t>
        <w:br/>
        <w:t>сан жетпейді! Жыныңыздың құдіреттілігінен ол тізімдерге де қарай</w:t>
        <w:br/>
        <w:t>алмасаңыз, құмдағы жел қопарған қу томардай жалғыз тотиған өз</w:t>
        <w:br/>
        <w:t>мүрдеңізге қараңызшы!...</w:t>
        <w:br/>
        <w:t>Сіздің жыныңыз, әлдеқандай бір жындыдан қорыққандықтан</w:t>
        <w:br/>
        <w:t>қонған жын емес, миллиардты қорқытып қоқиланудан қонған,</w:t>
        <w:br/>
        <w:t>құтырған қасқырдай есірік қомағай жын. Олай болмасаңыз</w:t>
        <w:br/>
        <w:t>Қапастар сізден құтылу үшін жынды Қапияға тығылуға соншалық</w:t>
        <w:br/>
        <w:t>асығар ма! Бұл айтқан ақиқатыма қарап, мені қылмысқа тағы да</w:t>
        <w:br/>
        <w:t>таңа көрмеңіз, ахуалыңызды өзіңізге айқын таныту үшін - сауап</w:t>
        <w:br/>
        <w:t>үшін «бетіңізге түкіре» айтып отырмын. Сізге Құдай шипа берсін,</w:t>
        <w:br/>
        <w:t>әділеттім! Туфит! Туфит!</w:t>
        <w:br/>
        <w:t>П</w:t>
        <w:br/>
        <w:t>«Құтыби аудандық үкіметтен мектеп тексеруге келген Жақып</w:t>
        <w:br/>
        <w:t>жолдас пен Төлеуқан мұғалімнің жоғалған аттары бұл маңнан</w:t>
        <w:br/>
        <w:t>табылмағандықтан өздері іздеп шықты. Осы Бұғарал жағалауын-</w:t>
        <w:br/>
        <w:t>дағы құм қыстауларын арылта сұрастырмақ. Басқа куәлік қағаздары</w:t>
        <w:br/>
        <w:t>өздеріне толық хабардар болып, көмектесулеріңізді сұраймыз!»</w:t>
        <w:br/>
        <w:t>деп үлкен әтірет, кіші әтірет бастықтарының қолы қойылған қағаз,</w:t>
        <w:br/>
        <w:t>Қапас екеуміздің осы құмдағы өрісімізді кеңейтіп бергендей бол-</w:t>
        <w:br/>
        <w:t>ды. Көздеген аулымызға жол бастап жеткізіп салып қайтатын</w:t>
        <w:br/>
        <w:t>аңшымен үшеу болып кете бердік. Көздеп барып, жоғалған аттар-</w:t>
        <w:br/>
        <w:t>ды сұрайтын ауылымыз, әрине, өзімізді бұрын білетін, оқыған ада-</w:t>
        <w:br/>
        <w:t>мы бар ауылғой. Одан жата-жастана сұрастырып, ендігі қоналқыға</w:t>
        <w:br/>
        <w:t>күнбатыс жақтантағы бір ауылды көздейміз. Ол ауылға тағы да со-</w:t>
        <w:br/>
        <w:t>лай ат сұрай жетіп, адам табамыз....</w:t>
        <w:br/>
        <w:t>Сөйтіп, бесінші күні түс ауа бесінші қоналқылық үйіміз, Сау-</w:t>
        <w:br/>
        <w:t>ан ауданына қарасты Құм қыстаулығының бес-алты киіз үйлі бір</w:t>
        <w:br/>
        <w:t>ауылынан табылды. Сұрап келіп түскен үйіміз, ауыл мұғалімі</w:t>
        <w:br/>
        <w:t>Ақатайдың үйі.</w:t>
        <w:br/>
        <w:t>Үйіне екі жолаушы келіп түскенін оқшаудағы мектебінен көрген</w:t>
        <w:br/>
        <w:t>қоңыр мұртты сары мұғалім жүгіріп жетіп қарсы алды. Қанша</w:t>
        <w:br/>
        <w:t>қарассақ та таныса алмадық. Шырамыта алмаса да әйелін шай</w:t>
        <w:br/>
        <w:t>қайнатуға ымдады. Қайдан келе жатқанымыз бен аты-жөнімізді</w:t>
        <w:br/>
        <w:t>сұраудан қазақ жосыны бойынша тартынып, біраз іркіліс, үнсіздік</w:t>
        <w:br/>
        <w:t>үкім сүре қалып еді.</w:t>
        <w:br/>
        <w:t>- Бұғаралдың осы тұсын да беңгуан иелеп ала қойған ба? - деп</w:t>
        <w:br/>
        <w:t>сөз жолын мен аштым.</w:t>
        <w:br/>
        <w:t>- Ие, солай болады ғой, - деп күрсініп қалды мұғалім. - Құмға</w:t>
        <w:br/>
        <w:t>149</w:t>
      </w:r>
    </w:p>
    <w:p>
      <w:r>
        <w:t>- Олай емес, басшылық, нанбасаңыз Уаң шужиден сұраңыз кім</w:t>
        <w:br/>
        <w:t>екендігімді!</w:t>
        <w:br/>
        <w:t>- Сенің кім екендігіңді осы еңбекші халық білмей, мұнда бір</w:t>
        <w:br/>
        <w:t>келіп көрмеген Уаң шужиің білмек пе!</w:t>
        <w:br/>
        <w:t>- Шужи деген- халықтың нақ өзі ғой басшылық! -деп күңк ете</w:t>
        <w:br/>
        <w:t>түскен Аманбек, сол тұқырған беті шыға жөнелді сыртқа. - Осы</w:t>
        <w:br/>
        <w:t>жын-шайтандардың сөзіне сенетін өзі кім екен! - деп есіктен шыға</w:t>
        <w:br/>
        <w:t>күбірледі де,- Уаң шужи бар, түкірдім сендей сасық зиялыларға!-</w:t>
        <w:br/>
        <w:t>дегенін алыстап бара жатып, даурыға айтып кетті.</w:t>
        <w:br/>
        <w:t>- Ей, Әмеке, «халық үшін істеуді» білмесең де, қашып бара</w:t>
        <w:br/>
        <w:t>жатып үретін қаншықтың әдетіне жетілген екенсің ә! - деп оған</w:t>
        <w:br/>
        <w:t>сырттан біреуі дауыстап еді.</w:t>
        <w:br/>
        <w:t>- Кіріп кетуге шужидың қуысын таба алмай бара жатып, мына</w:t>
        <w:br/>
        <w:t>батырлығын қарашы, ей, өзінің! - деп тағы біреуі көсіп жібергенде</w:t>
        <w:br/>
        <w:t>ду күлдік.</w:t>
        <w:br/>
        <w:t>Жуан дөнен қой үйге жетектеліп кіріп, бата берілген соң, союға</w:t>
        <w:br/>
        <w:t>далаға қайта шығарылды. Әтірет бастығы да сыртқа шығып,</w:t>
        <w:br/>
        <w:t>«екі қонақтың атын» далаға жібермей, шөп салып қораға қамап</w:t>
        <w:br/>
        <w:t>құлыптап қоюды тапсырды.</w:t>
        <w:br/>
        <w:t>- Сақ болыңдар, ә! - деп әлденені күбірлеп ескертіп қойып</w:t>
        <w:br/>
        <w:t>кірді үйге. Тегі, Аманбектің мұндай келіспей қалған қонақтарға</w:t>
        <w:br/>
        <w:t>сайлайтын қастығы да бар болса керек.</w:t>
        <w:br/>
        <w:t>- Уаң шужилеріңіздің мал әтіретіне сайлап жүрген текешігі</w:t>
        <w:br/>
        <w:t>осы «кісі» деші? - сұрай қарадым мұғалімге. - Ал, мұнымен өзің</w:t>
        <w:br/>
        <w:t>қалай дұспандасып қалғансың?</w:t>
        <w:br/>
        <w:t>- Құдай тағала бүл екеуміздің жұлдызымызды бір-біріне қарсы</w:t>
        <w:br/>
        <w:t>шақшырайтып қойса керек! - Мұғалім жауабын күле бастап, күрсіне</w:t>
        <w:br/>
        <w:t>жалғастырды. - Түу баста екеуміз мектепке бірге түскенбіз. Бұл, ме-</w:t>
        <w:br/>
        <w:t>нен екі-үш жас үлкен еді. Жарым жылдан соң-ақ мектептен қашып</w:t>
        <w:br/>
        <w:t>шығып алып, темекіні қисық тістеді. Қай жерде төбелес болса, сол</w:t>
        <w:br/>
        <w:t>жерден көрініп жүрді. Екі жыл өтісімен арақ табу үшін ұрлыққа</w:t>
        <w:br/>
        <w:t>кірісті. Оқудан қайтқан оқушыларды да тонайтын болды. Екі-үш</w:t>
        <w:br/>
        <w:t>серігімен бізді тосып тінтіп, ақша таба алмай ұрып кетті. Қорқатын</w:t>
        <w:br/>
        <w:t>болғанымызды білген соң, арақ сатып әперуге зорлап жүрді. Ақша</w:t>
        <w:br/>
        <w:t>әкелмесең ұрамын дейді. Ол шақта түзуірек оқушы ақша ұстай ма.</w:t>
        <w:br/>
        <w:t>Бір күні жұдырық жегім келмей қысылғанымнан, «ертең әкемнен</w:t>
        <w:br/>
        <w:t>ақша сұрап әкеліп берейін!» деп жалынып құтылдым да, әкеме келіп</w:t>
        <w:br/>
        <w:t>айттым. Аманбекке істеген бірінші қылмысым осы болған! -деп бір</w:t>
        <w:br/>
        <w:t>кідірген мұғалім, бұл ұзақ әңгіме дегендей шайды соза ұрттап қойып,</w:t>
        <w:br/>
        <w:t>жалғастыра берді сөзін...</w:t>
        <w:br/>
        <w:t>154</w:t>
        <w:br/>
        <w:t>Көздерін түгел-ақ сығымдап отыр екен. - Менің кесірім, - дедім</w:t>
        <w:br/>
        <w:t>аузымды икемге әрең келтіріп. - Менің кесірім, сендей бейуаздарға</w:t>
        <w:br/>
        <w:t>да тиіпті. Естіп келемін! Аса көп! Бірақ, лаж не?! «Болмас іске бо-</w:t>
        <w:br/>
        <w:t>латтай берік бол» деген. Соңын шыдап күтеміз де!</w:t>
        <w:br/>
        <w:t>- Сабыр ет, Мағрипаш, мұның не! - деп үй иесі бәйбіше айы-</w:t>
        <w:br/>
        <w:t>рып, Мағрипаны өзінің жоғары жағына апарып отырғызды.</w:t>
        <w:br/>
        <w:t>- «Мұның не» деп мені сөгіңіз! - дегенімде көпшілігі жылай</w:t>
      </w:r>
    </w:p>
    <w:p>
      <w:r>
        <w:t>кеңкілдеп күлді. Орныма қайта барып отырдым. Тұрмысындағы</w:t>
        <w:br/>
        <w:t>шешімі жоқ қиыншылық пен шексіз қасірет мұжып жүдеткен жас</w:t>
        <w:br/>
        <w:t>жанға қараған сайын көңілім босап, оның қазіргі ахуалы жөнін</w:t>
        <w:br/>
        <w:t>сұрай алмай, үнсіз тұқырып, шай ұрттай бердім. Ол тіпті булығып,</w:t>
        <w:br/>
        <w:t>көзін шай кесесінен алмай бұға берді. Ішіп отырған шайының көбі,</w:t>
        <w:br/>
        <w:t>кесеге жасырын құйылып жатқан көз жасы екендігі белгілі еді.</w:t>
        <w:br/>
        <w:t>- Бұл кісінің өзінің көрген азабы, әрине, бәрінен де қиын болса</w:t>
        <w:br/>
        <w:t>керек қой?</w:t>
        <w:br/>
        <w:t>- Атақ-абыройы жоғары болғандықтан, бұл кісіні оншалық</w:t>
        <w:br/>
        <w:t>қинай алмаса керек, жүдемепті!</w:t>
        <w:br/>
        <w:t>- Неге жүдемесін, ана шашы оңайлықпен ағарған деймісің,</w:t>
        <w:br/>
        <w:t>бұрыннан қиын түрменің азабын тартып келген кісі деп еститінбіз.</w:t>
        <w:br/>
        <w:t>Көнігіп, бекіп алған азамат қой!</w:t>
        <w:br/>
        <w:t>- Қолға алынған жиырма жылдан бері өзімен бірге оңшы бо-</w:t>
        <w:br/>
        <w:t>лып кеткен әйелі мен жалғыз ұлының дерегін әлі таба алмай жүр</w:t>
        <w:br/>
        <w:t>екен. Ал, өзі, одан бері үш өліп, үш тіріліпті. Ол оңай азап па, піл</w:t>
        <w:br/>
        <w:t>десеңші онан да!...</w:t>
        <w:br/>
        <w:t>Үй ішіндегілердің осындай күбірлері еміс-еміс естіліп отырды.</w:t>
        <w:br/>
        <w:t>Мағрипадан негізгі сұрайтын ахуалымды сұрай алмай, дертін тіпті</w:t>
        <w:br/>
        <w:t>қоздырып алам ба деп іркіліп отыр едім. Көмекейімді тіреп алған</w:t>
        <w:br/>
        <w:t>«тас» сәл жұмсай қалған бір кезеңде сол сұрауым ытқып шықты:</w:t>
        <w:br/>
        <w:t>- Мағрипаш, апаң аман ба екен, хабар алып тұрмысың?</w:t>
        <w:br/>
        <w:t>- Жоқ! - деген үн үзіліп кетердей жіңішкеріп әрең шықты.</w:t>
        <w:br/>
        <w:t>Мағрипаның бұдан кеңірек жауап қайыра алатын халі жоқекендігін</w:t>
        <w:br/>
        <w:t>біліп отырған Ақатай сөйлеп берді.</w:t>
        <w:br/>
        <w:t>- Ұзын құлақтан естуімізше аман сияқты. Алғашында бір</w:t>
        <w:br/>
        <w:t>коммунаның режимінде екен. Мұратбек марқұмның қазасын</w:t>
        <w:br/>
        <w:t>естіген соң ашық қарсыласқан сияқты. Мына Шаудүйдің әскери</w:t>
        <w:br/>
        <w:t>режимінде өзгертуге әкеліп беріпті!</w:t>
        <w:br/>
        <w:t>- Осы мына Шаудүйде ме?</w:t>
        <w:br/>
        <w:t>- Йе, - деп күрсінді Ақатай. - Кешегі айтқанымдай, оның</w:t>
        <w:br/>
        <w:t>маңайына ешкім бара алмайды! Хабарласа алмай отырмыз!</w:t>
        <w:br/>
        <w:t>Сөз осыған келгенде Мағрипа шайын (шындығында ішіп</w:t>
        <w:br/>
        <w:t>162</w:t>
        <w:br/>
        <w:t>етегімен қымтап отырған Мағрипа, балапандарын қанат асты-</w:t>
        <w:br/>
        <w:t>на алып, жауын мен дауылдан қорғап, өзі де дірдектеп отырған,</w:t>
        <w:br/>
        <w:t>жалаңаш даладағы жалғыз құстай көрінді. Мен кіріп барғанда екі-</w:t>
        <w:br/>
        <w:t>үш жастағы ұлын серпіп тастап, жер тірей түрегелгенінде орнына</w:t>
        <w:br/>
        <w:t>қайта отырғыздым. Үлкені маған шошына қарап, іргеге тығылды</w:t>
        <w:br/>
        <w:t>да, шешесі қайта отырғанда арт жағына келіп далдаланып, ба-</w:t>
        <w:br/>
        <w:t>спалай қарады маған. Қап-қара көзі шарасынан шыға, шатынай</w:t>
        <w:br/>
        <w:t>қарайды. Қорықпауы үшін жылы шыраймен қарап шақырып едім,</w:t>
        <w:br/>
        <w:t>бұға қалды.</w:t>
        <w:br/>
        <w:t>- Бара ғой, Есбол, ол, нағашы атаң, тиіспейді! - деді шешесі.</w:t>
        <w:br/>
        <w:t>Бала баспалай қарап, тағы тығылды. Өзім түрегеп барып, құшағыма</w:t>
        <w:br/>
        <w:t>алдым да маңдайынан сипай отырып, мұнда жалғыз кірген жөнімді</w:t>
        <w:br/>
        <w:t>айттым.</w:t>
      </w:r>
    </w:p>
    <w:p>
      <w:r>
        <w:t>- Мағрипаш, менің осы құммен Іле-Тарбағатай жаққа қашып</w:t>
        <w:br/>
        <w:t>бара жатқан себебімді де естіген шығарсың? «Өзі қашып бара жа-</w:t>
        <w:br/>
        <w:t>тып, менің басымдағы апатқа қаншалық болыстық ете алар» деп</w:t>
        <w:br/>
        <w:t>ойлама, шешеңмен табысқаныңша қиыншылығыңнан жеңілдетіп,</w:t>
        <w:br/>
        <w:t>төніп тұрған қорқынышынңунан, қауіп-қатеріңнен, сәті келсе, тіпті</w:t>
        <w:br/>
        <w:t>мүлде құтқарып та кетерлік мүмкіндігім бар. Сондықтан, менің</w:t>
        <w:br/>
        <w:t>сұраған сұрауларыма тартынбай, шын жауабыңды - нақтылы</w:t>
        <w:br/>
        <w:t>сырыңды жасырмай сөйлеп бер! Мен де, осы ауылдағы ағаларың</w:t>
        <w:br/>
        <w:t>да сенің қалауыңша іс істеуге келістік.</w:t>
        <w:br/>
        <w:t>Сөзді осылай бастадым да сұрауымды қоя бердім. Мағрипа</w:t>
        <w:br/>
        <w:t>да қауіптенуден азат болғандай, тартыныссыз, ашық жауап бере</w:t>
        <w:br/>
        <w:t>берді.</w:t>
        <w:br/>
        <w:t>Бір кемпір, осы күйсіз қосқа менің кіргенімді көріп, дастарқан</w:t>
        <w:br/>
        <w:t>мен шай кіргізуге келе жатқан сияқты. Ақатайдың оны жолдан то-</w:t>
        <w:br/>
        <w:t>сып, менің оңаша сөйлесуге, хал-ахуалын білуге ғана кіргенімді,</w:t>
        <w:br/>
        <w:t>жел ызыңынан асыра дауыстап айтып қайтарғаны естілді.</w:t>
        <w:br/>
        <w:t>Мен Мағрипадан білмегімді арылта сұрап, қоналқы үйіме күн</w:t>
        <w:br/>
        <w:t>еңкейе қайттым. Қапас пен Ақатайға ауыл ақсақалы қосылып,</w:t>
        <w:br/>
        <w:t>үшеу болып сөйлесіп отыр екен. Бұлардың пікірлеріне менің естіп</w:t>
        <w:br/>
        <w:t>келгенім қисындасып, тоғыса кетті.</w:t>
        <w:br/>
        <w:t>Бұл ауыл түгіл бүкіл әтіреттің тынышын алып, сойқандап</w:t>
        <w:br/>
        <w:t>жүрген Аманбекке іш тартатын ешкім жоқ. Қазіргі екі баланың</w:t>
        <w:br/>
        <w:t>әкесі өлсе, Мағрипа да бостандық алдым деп есептейтін күйге</w:t>
        <w:br/>
        <w:t>жеткен. Бүкіл ауыл осы сорлы жетім қыздың қамқоры бола тұра</w:t>
        <w:br/>
        <w:t>Аманбек шаңырағы аталып тұрған осы қосқа артық-ауыс көмек</w:t>
        <w:br/>
        <w:t>бермейді. Өйтетіні ондай көмек, Аманбектің арағын көбейтеді.</w:t>
        <w:br/>
        <w:t>Ол арақ Мағрипа мен екі балаға түн бойы қасқыр болып тиеді.</w:t>
        <w:br/>
        <w:t>165</w:t>
        <w:br/>
        <w:t>- Айтпақтайын, есім шығып есіре қуанғанымнан өз жөніңізді</w:t>
        <w:br/>
        <w:t>сұрамаппын ғой! - дегенінде, Қапас та күліп, өзін қысқаша таны-</w:t>
        <w:br/>
        <w:t>стыра салды...</w:t>
        <w:br/>
        <w:t>- Дабыра болып кетпеуді ескерткеніңіз де дұрыс! -деді Ақатай.</w:t>
        <w:br/>
        <w:t>-Бірақ, бұл ауылдың ішек-қарнына дейін маған аян. Көресіздер</w:t>
        <w:br/>
        <w:t>әлі, бұл ауылда шектелетініміз де, шектеп шеттететініміз де бір</w:t>
        <w:br/>
        <w:t>ғана әумесер, Аманбек деген ғана. Ол келе қалса, атын атап та-</w:t>
        <w:br/>
        <w:t>ныстырамыз. Одан басқа жасырынбақ ойнайтын ешкіміміз жоқ.</w:t>
        <w:br/>
        <w:t>Ақсақалдарымыз менен де «сорақы», сенулеріңізге татитын шал-</w:t>
        <w:br/>
        <w:t>дар. Ал, шай жаса, жолдас қатын!..</w:t>
        <w:br/>
        <w:t>Ақатайдың ашық-жарық юморлы тіліне қарқылдасып күлісе</w:t>
        <w:br/>
        <w:t>отырып шай іштік. Әлдекімнен сүйінші сұрауға асыққандай, ытып</w:t>
        <w:br/>
        <w:t>тұрып шыға жөнелді мұғалім. Әлден уақытта ақсақал, бурыл сақал,</w:t>
        <w:br/>
        <w:t>имек тұмсық бұйра сақалдысынан текедей-текедей үш шалды сау</w:t>
        <w:br/>
        <w:t>еткізді үстімізден. Алдыңғысы суырылып сөйлей кірді:</w:t>
        <w:br/>
        <w:t>- «Алыстан алты жасар бала келсе, алпыстағы шал сәлем</w:t>
        <w:br/>
        <w:t>береді» деуші еді, ассалаумағалайкум, «Жақып» жолдас!</w:t>
        <w:br/>
        <w:t>Өздерінің ыңғайына қарап, біз де түрегеле құшақтасып</w:t>
        <w:br/>
        <w:t>амандастық. Мұғалімнің таныстыруынан алдыңғысы ең ақсақалы,</w:t>
        <w:br/>
        <w:t>екіншісі малшылар әтіретінің бастығы, үшіншісі оның есепшісі</w:t>
        <w:br/>
        <w:t>екендігін білген соң, біз де жалбарақтай түстік. Ақсақал қартты</w:t>
        <w:br/>
        <w:t>төрге зорлап шығарып едік. Екеуі ымыраға келмей төменгі</w:t>
      </w:r>
    </w:p>
    <w:p>
      <w:r>
        <w:t>жағымыздан орналасты. Шай ұсынысып іше отырып, денсаулық,</w:t>
        <w:br/>
        <w:t>күй-жай жөнінен айтысқа түскендей қалыспай сұрастық. «О</w:t>
        <w:br/>
        <w:t>дүниеге үш рет барып қайтқан» маған таңданыса қарасып, «қуат</w:t>
        <w:br/>
        <w:t>берген Құдайға» алғыстарын жаудырды. Әтірет бастығы қарияға</w:t>
        <w:br/>
        <w:t>ым қақты сонсоң. Асығып отырған бір жайлары барын қарттың</w:t>
        <w:br/>
        <w:t>маған күбірлей сөйлегенінен ұқтым:</w:t>
        <w:br/>
        <w:t>- Биған, осында Аманбек дейтін ит бар, - деп сөзді төтесінен</w:t>
        <w:br/>
        <w:t>қойды қария. - Мына Ақатай мұғалімнің қыр соңына «сасық зия-</w:t>
        <w:br/>
        <w:t>лы» деп түскеніне он жыл болып қалды. Бүгін, әдетінше «мал</w:t>
        <w:br/>
        <w:t>жақты бір айланып келуге» шыққан. Ендігі қайтып келе жатқан</w:t>
        <w:br/>
        <w:t>шығар. Осы үйді іздеп келгеніңізді біліп, осында отырғаныңызды</w:t>
        <w:br/>
        <w:t>көрсе, иіскелей береді. Күтіміңіз болмай, аңдуда қаласыз: мына</w:t>
        <w:br/>
        <w:t>әтірет бастығы соны біліп, сіздерді өз үйіне шақыра келді, - дей</w:t>
        <w:br/>
        <w:t>салып дастарқанға бата берді де, бізді бастай жөнелді.</w:t>
        <w:br/>
        <w:t>Бұл үлкендерін мұғалімнің асыға шақырып келген себебін енді</w:t>
        <w:br/>
        <w:t>түсіндім.</w:t>
        <w:br/>
        <w:t>- Аманбек дегеннің бұл әтіреттегі міндеті не еді? -деп сұрай</w:t>
        <w:br/>
        <w:t>ілестім қартқа.</w:t>
        <w:br/>
        <w:t>151</w:t>
        <w:br/>
        <w:t>рынды пролетарлардан мүше тарту ғой. Солардың ең таңдаулы,</w:t>
        <w:br/>
        <w:t>партияға ең сенімді біреуіне қосылсаң, жақсы өзгеріп, партияға</w:t>
        <w:br/>
        <w:t>өзің де қабылданасың. Партияға өтсең, шешеңді де кепілдікке</w:t>
        <w:br/>
        <w:t>алып, өз қасыңа келтіріп аласың!»</w:t>
        <w:br/>
        <w:t>«Күйеусіз өзім-ақ жақсы өзгеріп, шешемді келтіріп ала ала-</w:t>
        <w:br/>
        <w:t>мын!» деп тойтарыс айтыпты Мағрипа. Бұл жауабына қадала</w:t>
        <w:br/>
        <w:t>түсіпті Уаң шужи:</w:t>
        <w:br/>
        <w:t>-«Сен өзің партияның ең таңдаулы жаңа қанынақарсымысың?..</w:t>
        <w:br/>
        <w:t>Олардан безіп жақсы өзгеремін дегенің бекер сөз. Біз шындықты іс</w:t>
        <w:br/>
        <w:t>жүзінен іздейміз! Ал, сені буржуазия жаққа тіпті де жібермейміз!</w:t>
        <w:br/>
        <w:t>Сен жассың, өз сабымызға бүтіндей тартқымыз келіп отырған бұл</w:t>
        <w:br/>
        <w:t>қамқорлықты түсінемісің, жоқ, партияға осындай қарсы қалпыңда</w:t>
        <w:br/>
        <w:t>қор болып өтпекпісің?»</w:t>
        <w:br/>
        <w:t>«Мен партияға ешқашан қарсымын демедім ғой. Жалғыз-ақ,</w:t>
        <w:br/>
        <w:t>күйеуге шықпаймын дедім. Соным да қарсылық па?»</w:t>
        <w:br/>
        <w:t>«Партияның айтқанына көнбеудің бәрі қарсылық! Партияның</w:t>
        <w:br/>
        <w:t>бар деген жеріне барғаның ғана дұрыс!.. Шындықты іс жүзінен</w:t>
        <w:br/>
        <w:t>іздеу дегеніміз осы!»</w:t>
        <w:br/>
        <w:t>Сөзді осылай қорқытып доғарыпты да, Аманбекке тәуір киім</w:t>
        <w:br/>
        <w:t>жіберіп, дереу бой түзеп келуге бұйырыпты. Екі-үш күн ішінде-</w:t>
        <w:br/>
        <w:t>ақ шәкілдеуік бұршақпен «жаңаша той» өткізіп Мағрипаны сол</w:t>
        <w:br/>
        <w:t>жендетіне қосыпты да, малшылар әтіретіне жөнелтіпті. Зорлықпен</w:t>
        <w:br/>
        <w:t>шыққан тұрмысынан қазір екі бала туылған екен.</w:t>
        <w:br/>
        <w:t>Осы оқиғаны сөйлеп болып кідірген Ақатай ауыр күрсініп,</w:t>
        <w:br/>
        <w:t>суыған шайын жұта сала жалғастырды сөзін:</w:t>
        <w:br/>
        <w:t>- Жұрт басқарудың барлық зымиян бастықтарға ортақ бір</w:t>
        <w:br/>
        <w:t>әдісі болады ғой, Биға, ол әдіс қазір бізде Яң жаңжүннің амалы</w:t>
        <w:br/>
        <w:t>деп аталып жүр. Бірақ, ол жаңжүннен әлдеқайда бұрын ескіріп,</w:t>
        <w:br/>
        <w:t>тамтығы қалмаған әдіс екеңдігі өзіңізге де аян. Ол амал, бір-біріне</w:t>
        <w:br/>
        <w:t>өштесіп алған адамдарды бір жерге орналастыру, халықты өзара</w:t>
      </w:r>
    </w:p>
    <w:p>
      <w:r>
        <w:t>өштестіру, бірін-біріне салып аңдыстырып-қырқыстырып қойып,</w:t>
        <w:br/>
        <w:t>екі жақты да өзіне жүгіндіріп, табындырып басқару амалы ғой.</w:t>
        <w:br/>
        <w:t>Уаң шужи осы ауылға Аманбекті ауыстырысымен егіншіліктен</w:t>
        <w:br/>
        <w:t>мені де ауыстырып, осының бақылауына, зықынап соқтығып,</w:t>
        <w:br/>
        <w:t>қырына алып тұруына әдейі жіберген болатын. Мағрипадай</w:t>
        <w:br/>
        <w:t>мінезді, көргенді, жан біткенге жағымды жап-жас қарындасым,</w:t>
        <w:br/>
        <w:t>аса жексұрын арақкеш, зорекер қарақшы жендеттің әйелі болып</w:t>
        <w:br/>
        <w:t>келуіне әліге дейін ішім удай ашиды. Сұрауыңызға берген алғашқы</w:t>
        <w:br/>
        <w:t>жауабымдағы «Құдай тағала бұл екеуміздің жұлдызымызды бір-</w:t>
        <w:br/>
        <w:t>біріне қарсы шақшырайтып қойыпты» дегенім осы жайт.</w:t>
        <w:br/>
        <w:t>159</w:t>
        <w:br/>
        <w:t>қоялық! Қысқасын айтқанда осы жынды мен жеткенше аман тұрса,</w:t>
        <w:br/>
        <w:t>өмір бойы өзімен бірге жынданып, онымен бірге жалаңаштанып</w:t>
        <w:br/>
        <w:t>көшеге шығып кетсем де қол ұстасып өтсем, арманым жоқ. Иә оны</w:t>
        <w:br/>
        <w:t>құтқарамын, иә, бірге құримын!</w:t>
        <w:br/>
        <w:t>- Жарайсың, Қабыкен! - деп арқасынан қаға күлдім, аңыра</w:t>
        <w:br/>
        <w:t>қарады маған. - «Жаман айтпай жақсы жоқ» деп, әдейі сынау</w:t>
        <w:br/>
        <w:t>үшін айтып отырғаным ғой. Азамат, міне, дәл осылай баспайлауға</w:t>
        <w:br/>
        <w:t>тиісті! Ол сен үшін ғана жынданған. Тағы да сен үшін ада-күде</w:t>
        <w:br/>
        <w:t>жазылады. Сенің зарың сүйегіне сіңіп, тереңдей өтіпті. Сен</w:t>
        <w:br/>
        <w:t>үшін әрқандай кемістіктен де арылады. Бұл сөзімде ештеңенің</w:t>
        <w:br/>
        <w:t>«шалығы» жоқ шығар? - Екеуміз қатар қарқылдаса күлдік. - Аман</w:t>
        <w:br/>
        <w:t>жетсең, бұрынғы Қапия сияқты емес, жалба-жұлба жынды қатын</w:t>
        <w:br/>
        <w:t>сияқты көрініп, көңілсізденіп қалар ма екен деген күдіктен енді</w:t>
        <w:br/>
        <w:t>арылдым бауырым!</w:t>
        <w:br/>
        <w:t>- Ат дайын болды! - деді Қапас. - Төлеуқан өз үйіне жібермек</w:t>
        <w:br/>
        <w:t>болған бір жақсы атын менің міне кетуімді бұрын айтып жүрген.-</w:t>
        <w:br/>
        <w:t>Жылқыдан әкеліп, жем іліп қойдық. Тәуекел айтып, таңертең ерте</w:t>
        <w:br/>
        <w:t>жүріп кетелік!</w:t>
        <w:br/>
        <w:t>Әділетті тергеушім, өздеріңіз ашқан жоғары мектепті</w:t>
        <w:br/>
        <w:t>жоғары дәрежемен бітірген, ақылы толық, осы дарынды қызды</w:t>
        <w:br/>
        <w:t>жындандырған, өзіңіздің құтырық үкіметіңіз болғандығына талас</w:t>
        <w:br/>
        <w:t>жоқ шығар. Сондықтан, тыржалаңаш құтырып жүріп, «мен жынды</w:t>
        <w:br/>
        <w:t>емес, өздерің жынды» дейтін осы құтырған қызша сандырақтамай</w:t>
        <w:br/>
        <w:t>ғана өз бойыңызға бір үңілсеңіз деймін! Мұндай аурудың емделіп</w:t>
        <w:br/>
        <w:t>жазылуыүшінбірғанашартбарекендігін осытараудан байқадыңыз.</w:t>
        <w:br/>
        <w:t>Ол шарт, өзіңіздің не боп кеткендігіңізді айқындап тану ғана екен</w:t>
        <w:br/>
        <w:t>ғой. Құдай шипа берсін, сіздің өзіңіз құтырғалы қашан! Кеудеңізді</w:t>
        <w:br/>
        <w:t>бұрыннан кернеп жүрген бір желік бары белгілі болса да шара-</w:t>
        <w:br/>
        <w:t>патты коммунизм желігі шығар деп халық жағы кешіре беріпті.</w:t>
        <w:br/>
        <w:t>Қып-қызыл жалаңаш, шатыңызды керіп салып, «сара жол міне,</w:t>
        <w:br/>
        <w:t>ал кіріңдер!» деп айқай салғаныңыздан-ақ құтырғандығыңыз</w:t>
        <w:br/>
        <w:t>байқалған. Сол жыныңыздың түрткісімен көзіңізге «қарала</w:t>
        <w:br/>
        <w:t>қаншық» қаптап көрініп, бажылдай бердіңіз. Шапалағыңыздың</w:t>
        <w:br/>
        <w:t>қаттылығынан өзіңізді рас Құдай болған екенмін деп танып, онан</w:t>
        <w:br/>
        <w:t>сайын құтырдыңыз. «Құдай» шапалағы пендесіне жеңіл тие ме.</w:t>
        <w:br/>
        <w:t>«Қарала қаншық» болып көрінбеген надан бейуаздардың өзінен</w:t>
        <w:br/>
        <w:t>де неше миллион адам қырылды. Қаншасы шошынып жындан-</w:t>
        <w:br/>
        <w:t>ды. Қаншасы сізден безініп қашып жоғалды. Қаша алмағаны сырт</w:t>
        <w:br/>
        <w:t>қарап қалшылдап отыр. Нанбасаңыз, санақ мекемелерінен тізімін</w:t>
        <w:br/>
        <w:t>жиып алып көріңізші, Құдай шипа берсін, салған шығыныңызға</w:t>
        <w:br/>
        <w:t>148</w:t>
      </w:r>
    </w:p>
    <w:p>
      <w:r>
        <w:t>Өзінің киім-кешек, төсек орнынан басқа, иіскеп жүру үшін</w:t>
        <w:br/>
        <w:t>әкесінің тақиясы мен шешесінің жаулығын ғана алыпты да</w:t>
        <w:br/>
        <w:t>туған үйінің босағасын құшақтап жылап-жылап алып, есігін</w:t>
        <w:br/>
        <w:t>құлыптапты.</w:t>
        <w:br/>
        <w:t>Жас Мағрипаның сұлулығына кәрі Уаң шужидің көзі түсіп,</w:t>
        <w:br/>
        <w:t>кішкене ғана бір бөлімін босатқызып жатқызыпты да «коммунизм</w:t>
        <w:br/>
        <w:t>асханасына»” бөліп, тайқазанға от жағуға міндеттепті.</w:t>
        <w:br/>
        <w:t>Кері төңкеріс үйелменнен қайта тәрбиеленуге келген</w:t>
        <w:br/>
        <w:t>буржуазиялық жас зиялыға бұдан үлкен қамқорлық бола ма!</w:t>
        <w:br/>
        <w:t>деп бастап арбауға кірісіпті сонсоң. Асхананың ханзу завхозына</w:t>
        <w:br/>
        <w:t>көндіріп беруді соның қолындағы жалданбаларына міндеттепті.</w:t>
        <w:br/>
        <w:t>Қайтатәрбиеленуге келген басқа жастардың күндіз-түні дем алмай,</w:t>
        <w:br/>
        <w:t>мертіге шойырыла істеп жүрген ауыр жұмысын, олардың тозақтай</w:t>
        <w:br/>
        <w:t>жатын орындарын көрсеткізіпті. Іле-шала ханзуға тиген бір ұйғыр</w:t>
        <w:br/>
        <w:t>әйелдің жайнап тұрған үйіне шақыртып меймандатыпты. Ертіп</w:t>
        <w:br/>
        <w:t>жүрген жалданба әйеліне жерлік ұлтшылдық қалпақтан құтылу</w:t>
        <w:br/>
        <w:t>үшін осындай күйеуге тиюдің қажеттігін айтқызыпты. Басқадай</w:t>
        <w:br/>
        <w:t>тәуірірек тұрмыс кешіру мүмкіндігінің жоқтығын түсіндіріпті</w:t>
        <w:br/>
        <w:t>сөйтіп. «Сені мен аса зор бақытты тұрмысқа шығарамын!» деп</w:t>
        <w:br/>
        <w:t>шужидің өзі жылмиып, «тұрмысыңызға не қажет болса, маған ай-</w:t>
        <w:br/>
        <w:t>тып тұрыңыз!» дегізіп завхозын қылмыңдатыпты...</w:t>
        <w:br/>
        <w:t>Осылай жарым жыл берген тәрбиесімен Мағрипаны көндіре</w:t>
        <w:br/>
        <w:t>алмаған шужи кектеніпті де, қысас үшін қайта тәрбиеленушілердің</w:t>
        <w:br/>
        <w:t>қара батпақтағы ауыр жұмысына қосып, жатын орнын солар</w:t>
        <w:br/>
        <w:t>жақтан тозаққа көшіртіпті. Мағрипа оған да көніп, неке жөніндегі</w:t>
        <w:br/>
        <w:t>үзілді-кесілді қарсылығын бір-ақ айтыпты: «Мен бұл жерде</w:t>
        <w:br/>
        <w:t>күйеуге шығу үшін емес, «қайта тәрбиеленуге» келгенмін, шужи,</w:t>
        <w:br/>
        <w:t>қандай ауыр жұмысқа салсаңыз да басқа тәрбиеленушілермен</w:t>
        <w:br/>
        <w:t>бірге көрермін. Жалғыз-ақ, күйеуге шығу жөнін айтпаңыз маған!»</w:t>
        <w:br/>
        <w:t>- деп кете беріпті.</w:t>
        <w:br/>
        <w:t>УУаң шужи қыздың өз завхозына көнбейтіндігін білген соң тағы</w:t>
        <w:br/>
        <w:t>да қысас үшін қырық жасты алқымдап қалған жарымес Аманбек</w:t>
        <w:br/>
        <w:t>жендетке қоса салуды ойластырыпты. Мағрипаны бір айдан соң</w:t>
        <w:br/>
        <w:t>батпақтан шақыртып алып, енді Аманбекке жадылауға кірісіпті.</w:t>
        <w:br/>
        <w:t>«Партиямызға жаңа қан қабылдамақпыз. Жаңа қан дегеніміз</w:t>
        <w:br/>
        <w:t>- партиямызға ең адал берілген, ең жаңашыл, ең мықты</w:t>
        <w:br/>
        <w:t>белсенділерден, мәселен, Аманбек жолдас сияқты екпінді, да-</w:t>
        <w:br/>
        <w:t>3: Коммушизм асханасы - бәр әгіретгі бір тайқазапға ғана қаратқан «зор</w:t>
        <w:br/>
        <w:t>секіріп ілгерілеу» дәуірішіц асхапасы.</w:t>
        <w:br/>
        <w:t>158</w:t>
        <w:br/>
        <w:t>кешіріңіз!.. Мұндай басшыларымыз, тіпті, мұғаліміміз де баяғы</w:t>
        <w:br/>
        <w:t>ассалауға ауысып алған соң, мен де солай болып барады екенмін.</w:t>
        <w:br/>
        <w:t>Кемшілігімді енді таныдым, түзетейін! - Аманбек осынысын</w:t>
        <w:br/>
        <w:t>бұлдырақтата сөйлеп жіберіп, арқасына бұрыла жөнелгенінде</w:t>
        <w:br/>
        <w:t>тоқтаттым:</w:t>
        <w:br/>
        <w:t>- Тоқта!.. Сенің атың кім?</w:t>
        <w:br/>
        <w:t>- Аманбек, Аманбек!... Бұрыннан мадақталып, актив сайланып</w:t>
        <w:br/>
        <w:t>келген Аманбек деген кісі мен едім, басшылық!</w:t>
        <w:br/>
        <w:t>- Активтігің осы ма, Маужушидің өсиетін екі айға жеткізбей</w:t>
      </w:r>
    </w:p>
    <w:p>
      <w:r>
        <w:t>жеп қойғаның ба!.. Амандасу тәртібін ұмытқаныңда «ұлы үш</w:t>
        <w:br/>
        <w:t>шығармасын» әлдеқашан ұмытқан шығарсың?</w:t>
        <w:br/>
        <w:t>- Жоқ, астапыралла, оны ұмыта ма екен!</w:t>
        <w:br/>
        <w:t>- Ұмытпасаң, қане, «халық үшін істейікті» оқышы!</w:t>
        <w:br/>
        <w:t>- «Адам ақыры өледі...»- деп жіберіп соңын есіне түсіре алма-</w:t>
        <w:br/>
        <w:t>ды.- «Өледі... өледі...» деп екі-үш рет қайталаса да түспеді есіне.</w:t>
        <w:br/>
        <w:t>Үйдегілер ду күлді. Тұқыра түсті Аманбек.</w:t>
        <w:br/>
        <w:t>- Ал, «өледі, өледі», онан соң?</w:t>
        <w:br/>
        <w:t>- Онан соң ұмытып қалыпшын, кешіріңіз, қайтадан жаттап</w:t>
        <w:br/>
        <w:t>алайын, бұрын дәл мұны өте толық білетінмін, басшылық! Жын-</w:t>
        <w:br/>
        <w:t>шайтандардың азғыруынан...</w:t>
        <w:br/>
        <w:t>- Осыны «толық білетін» кезіңде халық үшін не істеп бердің</w:t>
        <w:br/>
        <w:t>қане, соны айт, олай болса!</w:t>
        <w:br/>
        <w:t>- Үзбей айтып, халыққа үйретіп келгенмін, басшылық! Бірақ...</w:t>
        <w:br/>
        <w:t>- Иә, «бірақ»?.. Халыққа үйретіп жүріп өзің үйренбедің, жұмыс</w:t>
        <w:br/>
        <w:t>істемедің?.. Солай ма? Халықты жаттамадың деп сабадың, жала</w:t>
        <w:br/>
        <w:t>жаптың, өтірікті мойындауға зорлап, байладың, аспаққа асып,</w:t>
        <w:br/>
        <w:t>астынан от жақтың!.. Онан соң?.. Халықтың өзі бағып өсірген ма-</w:t>
        <w:br/>
        <w:t>лынан дым татырмау үшін өліп бара жатқан тоқтысын да бауыз-</w:t>
        <w:br/>
        <w:t>датпай, арам өлтірдің!.. Онан соң?.. «Халық үшін істеген» тағы нең</w:t>
        <w:br/>
        <w:t>қалды?</w:t>
        <w:br/>
        <w:t>Менің бұл таққан айыптарымды үй сыртынан құптаушылар</w:t>
        <w:br/>
        <w:t>көбейді.</w:t>
        <w:br/>
        <w:t>- Дәл солай! Бәрі рас!</w:t>
        <w:br/>
        <w:t>- Арақ тауып бере алмаған қойшыларды сабайтын...</w:t>
        <w:br/>
        <w:t>- Үй, бұлардан зор «еңбектері» әлі айтылмады, тоса түр! -деген</w:t>
        <w:br/>
        <w:t>сырттағы дауыстарды тыңдап алып жалғастырдым сөзімді.</w:t>
        <w:br/>
        <w:t>- Демек, «Халықүшін! Халық үшін!» деп айқайлай жүріп, оның</w:t>
        <w:br/>
        <w:t>керісінше халыққа қарақшылық істедің! Маужушидің өсиетіне</w:t>
        <w:br/>
        <w:t>бүтіндей қарсы істеп жүріп, кері төңкерісші болмай, актив сайла-</w:t>
        <w:br/>
        <w:t>натын себебің неде?</w:t>
        <w:br/>
        <w:t>153</w:t>
        <w:br/>
        <w:t>мұншалықіштеп кіріп қыстағанымыз, солардың ығыстыруынан бо-</w:t>
        <w:br/>
        <w:t>лып отыр ғой!.. Олардың ішкі жағынан «Шаудүй» аталған бір жаза</w:t>
        <w:br/>
        <w:t>лагері құрылды да, олар тіпті шайпау тиіп, бұрынғы қыстаулық</w:t>
        <w:br/>
        <w:t>жайылымдарымыздың маң-қарасын көрсетпей қойды!</w:t>
        <w:br/>
        <w:t>«Шаудүй» дегеніңіз 62-ші жылғы Совет одағына қаша алмай</w:t>
        <w:br/>
        <w:t>қалған бишараларды жиып алған майдан ба?</w:t>
        <w:br/>
        <w:t>- Дәл сол. Олардың маңайына жолаған адам, шужұңжуи бо-</w:t>
        <w:br/>
        <w:t>лып кетеді деп, обаша тарайтын дерт ретінде шектейді халықты.</w:t>
        <w:br/>
        <w:t>Ол майданға маңайлап барған адамды өздері көрмей қалса,</w:t>
        <w:br/>
        <w:t>беңтуан күзетшілері ұстайды. Сөйтіп, бұл екеуінен мысық көрген</w:t>
        <w:br/>
        <w:t>тышқанша қашатын болдық.</w:t>
      </w:r>
    </w:p>
    <w:p>
      <w:r>
        <w:t>- Япыр-ай, ә! - деп қынжыла қарадым. - Бұлардың сол шақта</w:t>
        <w:br/>
        <w:t>қашпай қалғандығы соншалық қылмыс болып табылғаны мяа!...</w:t>
        <w:br/>
        <w:t>«Олай болса, жерімізді біз де тастап қашып кетелік, ағатайлар, қоя</w:t>
        <w:br/>
        <w:t>беріңдер!» деп жалынбай ма екен өздері? - дегенімде қарқылдап</w:t>
        <w:br/>
        <w:t>күлді үй иесі.</w:t>
        <w:br/>
        <w:t>- Жә, жөн сұраса отыралық, өздеріңіз кім боласыздар? - деп</w:t>
        <w:br/>
        <w:t>екеумізге кезек қарады. Мен жымиып төмен қарай бердім де, Қапас</w:t>
        <w:br/>
        <w:t>таныстыруға кірісті.</w:t>
        <w:br/>
        <w:t>- Бұрын Биғабіл дейтін кісіні көріп пе едіңіз?</w:t>
        <w:br/>
        <w:t>- Йе-ие-ие, көрмесем де білуші едім!.. Ол кісі қайда?</w:t>
        <w:br/>
        <w:t>- Мына сөйлесіп отырғаныңыз сол кісі!</w:t>
        <w:br/>
        <w:t>Орнынан ытқып тұрды мұғалім. Бір қолымды қос қолымен</w:t>
        <w:br/>
        <w:t>алып сілкілей берді. Амандықтан ештеңемді қалдырмай сұрап,</w:t>
        <w:br/>
        <w:t>жалпылдай берді.</w:t>
        <w:br/>
        <w:t>- ШІіркін-ау, сізді көретін де күніміз бар екен-ау!.. Тарымда</w:t>
        <w:br/>
        <w:t>қаза болды деп неше рет естіп, торығып қалып едік!.. Сіз қолға</w:t>
        <w:br/>
        <w:t>алынған жылы мен осы Сауанда оныншы класс оқушысы бола-</w:t>
        <w:br/>
        <w:t>тынмын. Мектеп бастығы бола қалған бір актив, сайраған сөзіңізді</w:t>
        <w:br/>
        <w:t>алдымызға жайып салып, ал жамандамаймысың келіп. Жас, албырт</w:t>
        <w:br/>
        <w:t>кезім ғой, шыдай алмай қалғанмын: «кеше ғана мақталып жүр еді</w:t>
        <w:br/>
        <w:t>ғой, сайраған бұл сөзінде не жамандық бар!» деп қалмасым бар ма.</w:t>
        <w:br/>
        <w:t>Содан бастап өзім де ұшынып, шулаған көп «доқтырдың» опера-</w:t>
        <w:br/>
        <w:t>циясына түстім де кеттім...</w:t>
        <w:br/>
        <w:t>Сыпайы ғана қара торы әйел есік жақтан қарап күлімсіреп</w:t>
        <w:br/>
        <w:t>түр еді. Ұмтылып келіп ол амандасты менімен. Сөзі үзіле қалған</w:t>
        <w:br/>
        <w:t>мұғалімге Қапас ескертті.</w:t>
        <w:br/>
        <w:t>- Саналы кісі екендігіңізді біліп, сізге ғана таныстық бергенім</w:t>
        <w:br/>
        <w:t>болмаса, бұл кісінің қазіргі аты Жақып. Ауылдың басқа адамдары-</w:t>
        <w:br/>
        <w:t>на өз аты дабыра болып кетпесін!..</w:t>
        <w:br/>
        <w:t>150</w:t>
        <w:br/>
        <w:t>Әкесі ертеңіне Ақатайына ере барып, мектеп бастығына</w:t>
        <w:br/>
        <w:t>Аманбектің бұлаңшылығын мәлімдеген екен. Содан бастап</w:t>
        <w:br/>
        <w:t>жоғары сыныптардың үлкен оқушылары сол ауылдың балалары</w:t>
        <w:br/>
        <w:t>қайтқанда соңдарынан баспалап еріп барып, Аманбектерді қирата</w:t>
        <w:br/>
        <w:t>сабап кетіп жүріпті. Екі-үш рет таяқ жеген соң ол қарақшылар да</w:t>
        <w:br/>
        <w:t>ұйғыр лүкшектерімен көбейіп шабуылдайтын болыпты. Бұл жайт,</w:t>
        <w:br/>
        <w:t>аудандық үкіметке мәлімделген соң сотқарларды оқуға, жұмысқа</w:t>
        <w:br/>
        <w:t>орналастыру ісі жүргізілсе керек. Аманбек оқуға сонда да кірмей,</w:t>
        <w:br/>
        <w:t>диқаншылық коопиративінің біріне орналасқан екен. Едел-жедел</w:t>
        <w:br/>
        <w:t>екі рет үйленіп, жалқаулығы мен арақкештігінен екі рет ажы-</w:t>
        <w:br/>
        <w:t>расыпты да, жұмыстан да безіп, қала қаңғыбасына айналыпты.</w:t>
        <w:br/>
        <w:t>Туысқандары көмектесіп үйлендірмек болса да, атағы бар содыр</w:t>
        <w:br/>
        <w:t>арақкеш Аманбекке әйел жолай ма. Сол диуанашылығымен жүре</w:t>
        <w:br/>
        <w:t>беріпті.</w:t>
        <w:br/>
        <w:t>«Стиль түзету» атымен жүргізілген «оңшыл», «жерлік</w:t>
        <w:br/>
        <w:t>ұлтшылдарға» қарсы науқанның қыза бастаған кезі, комму-</w:t>
        <w:br/>
        <w:t>на құрылып, Аманбек сияқты қаңғымаларды өзді-өз үйлері</w:t>
        <w:br/>
        <w:t>кірген коммуналарға сақшылар қуып тыққан кез екен. Аманбек</w:t>
        <w:br/>
        <w:t>коммунаныңауылпролетарынаншыққанмүшесіболыптізімделіпті</w:t>
        <w:br/>
        <w:t>де, қып-қызыл күрес майданына қанды жұдырығын түйе кіріпті.</w:t>
      </w:r>
    </w:p>
    <w:p>
      <w:r>
        <w:t>Коммунасындағы «жерлік ұлтшылдардың» қылмысқа мойында-</w:t>
        <w:br/>
        <w:t>май тұрған бір «жаһылын» Аманбектің жұдырығы мойындатқанын</w:t>
        <w:br/>
        <w:t>көрген Уаң шужи «нағыз төңкерісші деген міне осылай болады!»</w:t>
        <w:br/>
        <w:t>деп мақтамасын ба. Мақтаған сайын далиыпты Әмекең. Далия-</w:t>
        <w:br/>
        <w:t>далия «кері төңкерісші» дегенді иіскелеп жүріп өзі тауып, төңкеріп</w:t>
        <w:br/>
        <w:t>қойыптепкілейтін қырантөңкерісші болып бекітіліпті. Бекітілумен</w:t>
        <w:br/>
        <w:t>бекемделе түскен «қыран төңкерісші», кей «жерлік ұлтшылға»</w:t>
        <w:br/>
        <w:t>істеген содырлығын құптамаған белсенді серіктерін де бас салып</w:t>
        <w:br/>
        <w:t>тепкілейтін дәрежеге жетіпті. «Кім де кім кері төңкерісшіге ара</w:t>
        <w:br/>
        <w:t>түссе ол да кері төңкерісші» деп сояды екен. Әрине, өзіне арақ</w:t>
        <w:br/>
        <w:t>алып бермегендер де кері төңкерісші қатарына жатса керек. Сөйтіп</w:t>
        <w:br/>
        <w:t>жүріп өз серіктерінен де айырылып, сол коммунаның «шынайы</w:t>
        <w:br/>
        <w:t>төңкерісшісі» дара өзі ғана болып қалыпты. Күреске тартылған</w:t>
        <w:br/>
        <w:t>адамның үстіне күркіреп барып қона түседі. Мұндайда шу көтеріп</w:t>
        <w:br/>
        <w:t>барып жұлмаласатын сүйеніш-саптастары қалмаған Аманбектің</w:t>
        <w:br/>
        <w:t>өзі таяқ жепті бір күні.</w:t>
        <w:br/>
        <w:t>45 Маузыдұцшпыц «кім де кім империализм, феодализм, біорокраг,</w:t>
        <w:br/>
        <w:t>капитализм жағында тұрса, сол кері төцкерісші» дегеп сөзінпеп Амапбектер</w:t>
        <w:br/>
        <w:t>осылай құралдашпғап.</w:t>
        <w:br/>
        <w:t>155</w:t>
        <w:br/>
        <w:t>тауыса алмай отырған көз жасын) жұтып жіберіп, шашала</w:t>
        <w:br/>
        <w:t>түрегелді де шығып жүре берді. Соңынан кексе әйелдерден екеуі</w:t>
        <w:br/>
        <w:t>ере шықты. Қатты желде естірте дауыстап сабыр-тоқтау айтып</w:t>
        <w:br/>
        <w:t>бара жатқандықтарын естідім. Маскүнем Аманбектің тепкісінен</w:t>
        <w:br/>
        <w:t>бұл бишараның шыдамы кетіп, қайтерін білмей жүргенін айтты</w:t>
        <w:br/>
        <w:t>бір әйел: арақ ішіп, құсығымен үйді былғағанын айтса-ақ, «кері</w:t>
        <w:br/>
        <w:t>төңкерісшінің қызы, менің ісіме қарсы шығуды кім үйретті саған!»</w:t>
        <w:br/>
        <w:t>деп ұрады дейді. Сөйтіп, әр күні жеген таяғынан бірде көзі көгеріп,</w:t>
        <w:br/>
        <w:t>бірде қолы шығып, беті қан болып, басқа үйге қашып барады</w:t>
        <w:br/>
        <w:t>екен. Бір жаққа қашып кетіп құтылуға, іштен шыққан екі «шұбар</w:t>
        <w:br/>
        <w:t>жыланын» қимай зар еңірейтіні де жиі естіліп тұрыпты. Ақатай</w:t>
        <w:br/>
        <w:t>мұғалім араға түсіп, жұмсақ та, қатты да сөйлесіп, Аманбекті тыя</w:t>
        <w:br/>
        <w:t>алмағандықтан басқа жігіттерге ұрғызып та көріпті. Арақ ұрттаған</w:t>
        <w:br/>
        <w:t>соң-ақ оларға берген антын ұмытып, құтырып шыға келеді екен.</w:t>
        <w:br/>
        <w:t>Мағрипаға болысқан жігіттерді тегіс «осы жезөкшенің тамыры»</w:t>
        <w:br/>
        <w:t>деп айқайлап құтырмасын ба! Уаң шужиіне бүкіл ауыл болып</w:t>
        <w:br/>
        <w:t>неше рет арыз жазып та, шеше алмай жүр екен бұл мәселені.</w:t>
        <w:br/>
        <w:t>Шай жиылған соң Қапас пен Ақатай үшеуміз осы сорлы қызды</w:t>
        <w:br/>
        <w:t>қорлаудан құтқару жөнінде жеке отырып кеңестік. Әрқандай амал-</w:t>
        <w:br/>
        <w:t>ды айтысып, сенімді бір шараға тиянақтай алмадық.</w:t>
        <w:br/>
        <w:t>Түстен кейін сыртқа бір шыққанымда Мағрипа алдымнан кезіге</w:t>
        <w:br/>
        <w:t>кетті. Көп жылаудан бет-жүзі түгел ісініп, көзі жұмылып алыпты.</w:t>
        <w:br/>
        <w:t>- Сізден... өзіңізден ғана жеке сұрайтын бір ісім бар еді! -</w:t>
        <w:br/>
        <w:t>деп күбірледі. Ораулы бөбегі құшағында. Желден үйдің далда-</w:t>
        <w:br/>
        <w:t>сына бастап апарып түра қалдым. - Ағай, маған жасырмай ғана</w:t>
        <w:br/>
        <w:t>бір шындығыңызды айтыңызшы!.. Өліп кетсем де аузымнан</w:t>
        <w:br/>
        <w:t>шығармаспын! Менің әкемді бұрын білуші ме едіңіз, соншалық</w:t>
        <w:br/>
        <w:t>жақын дос па едіңіздер?</w:t>
        <w:br/>
        <w:t>- Күреске түсуімнен бірер жыл бұрын болған оқу-ағарту жиы-</w:t>
        <w:br/>
        <w:t>нында ғана танысқанбыз. Одан бұрын да, кейін де көріспегенбіз!</w:t>
        <w:br/>
        <w:t>- Сондағы құрған ұйымдарыңыз рас па еді?</w:t>
        <w:br/>
        <w:t>- Жоқ, қалқам, ол бүтіндей қисынсыз жала! Мұратбек</w:t>
      </w:r>
    </w:p>
    <w:p>
      <w:r>
        <w:t>марқұммен жеке сөйлесіп те көрмегенмін. Тек, үлгілі мұғалім</w:t>
        <w:br/>
        <w:t>екендігін, оқыту, мектеп басқару жөніндегі мол тәжірибесі мен</w:t>
        <w:br/>
        <w:t>табыстары жиын үстінде ғана сөз болып, бір рет қолдасып қана</w:t>
        <w:br/>
        <w:t>амандасқанбыз. Ол жиындағы өз жұмысым қарбалас болғандықтан</w:t>
        <w:br/>
        <w:t>бір дастарқаннан дәмдес те бола алмай айырылысқанбыз. Ол</w:t>
        <w:br/>
        <w:t>шақта біздің, әсіресе өзімнің партияға қарсы ешқандай ойым да</w:t>
        <w:br/>
        <w:t>жоқ болатын. Кері төңкерістік ұйым, блок дейтіндер мүлде жоқ.</w:t>
        <w:br/>
        <w:t>Тіпті ойлап та көрмеген мәселе!</w:t>
        <w:br/>
        <w:t>163</w:t>
        <w:br/>
        <w:t>нәтиже көрілсе-ақ, Уаң шужидың оны малшылар әтіретіне бастық</w:t>
        <w:br/>
        <w:t>етіп сайламақ болып жүргені белгілі екен. Уаң шужи сонда да бұл</w:t>
        <w:br/>
        <w:t>арақкеш тәйниін қайтарып әкетпей, ұсақ-түйек сәлем-сауқатпен</w:t>
        <w:br/>
        <w:t>сыйлап-сыйлап, малшыларға қарсы сала беріпті.</w:t>
        <w:br/>
        <w:t>- Аманбек жайын толық түсіну үшін сіз тыңдауға лайық ең</w:t>
        <w:br/>
        <w:t>ашынышты бір тарих бар, - деп Ақатай тағы бір әңгіме бастады.</w:t>
        <w:br/>
        <w:t>- Аудандық парткомдағы «пролетарияттың зор мәдениет</w:t>
        <w:br/>
        <w:t>төңкерісінің» басшылығы «жерлік ұлтшыл» Мұратбек атты</w:t>
        <w:br/>
        <w:t>ықпалды мұғалімді 68-ші жылы «Биғабілдің осы ауданға</w:t>
        <w:br/>
        <w:t>орнатқан кері төңкеріс ұйымдастырушысы» деген жаламен</w:t>
        <w:br/>
        <w:t>күреске тартқызған екен. Мұратбек бұл жаланы мүлде мойында-</w:t>
        <w:br/>
        <w:t>май қойғандықтан басшылық «төңкеріс белсенділерінің» қинап</w:t>
        <w:br/>
        <w:t>мойындатуына тапсырыпты. Сол қинау жазасында өлтірілген</w:t>
        <w:br/>
        <w:t>Мұратбек «қылмысын жасыру үшін өзі өліп алған» болып жа-</w:t>
        <w:br/>
        <w:t>рияланыпты. Оның мұғалім әйелі «жерлік ұлтшыл» қалпағымен</w:t>
        <w:br/>
        <w:t>бұрынырақ жер аударылып кеткен. Тоғызыншы класта оқып қалған</w:t>
        <w:br/>
        <w:t>Мағрипа атты жалғыз қызы тұрмыс қиыншылығынан өзінің іштей</w:t>
        <w:br/>
        <w:t>ұнатып жүрген жігітімен сөйлесіп, тұрмыстануға келіскен екен.</w:t>
        <w:br/>
        <w:t>Неке қағаз алуға барғандарында рұқсат етілмей қайтарылыпты да,</w:t>
        <w:br/>
        <w:t>«басшылыққа» мәлімделіпті. Екі кері төңкерісшінің мұрагеріне ол</w:t>
        <w:br/>
        <w:t>орын тіпті қатал қарамасын ба. «Таңдаған жігіті де оңшылға бейім</w:t>
        <w:br/>
        <w:t>жігіт. Коммунизм тәрбиесіндегі қып-қызыл оқушыларымызға кері</w:t>
        <w:br/>
        <w:t>төңкерісшілдік індеттерін жұқтырмау шарт. Тұрмыс қиыншылығы</w:t>
        <w:br/>
        <w:t>мәжбүрлеген ондай қыз партияның жаңа қанды белсенділеріне</w:t>
        <w:br/>
        <w:t>некеленсін!» деген нұсқау шығарыпты. Мағрипа онысына көнбей</w:t>
        <w:br/>
        <w:t>жылап-еңіреп, «өзімнің табысқан жігітімнен басқа ешкімге бар-</w:t>
        <w:br/>
        <w:t>маймын. Жасым он сегізде. Неке еркіндігіме қиянат етпеңіздер»</w:t>
        <w:br/>
        <w:t>деп бара беріпті сол «басшылыққа».</w:t>
        <w:br/>
        <w:t>«Олай болса зайжауйүге”” барасың! Әкең де шешең де кері</w:t>
        <w:br/>
        <w:t>төңкерісші. Ал, тимек болған жігітің де соларға бейім. Біз сені он-</w:t>
        <w:br/>
        <w:t>дай азғындықтан сақтап қалуға міндеттіміз. Сондықтан ондайлар-</w:t>
        <w:br/>
        <w:t>дан шекараңды бүтіндей айырасың! Барып орналасқан жеріңдегі</w:t>
        <w:br/>
        <w:t>партия басшылығына шартсыз бойсұнасың. Партия басшылығына</w:t>
        <w:br/>
        <w:t>бағыну-бағынбау мәселесі, сенің тағдырыңды белгілейді.</w:t>
        <w:br/>
        <w:t>Партияның бұл қамқорлығын ұмытпа!» деген ерекше құқықты</w:t>
        <w:br/>
        <w:t>«басшылық», атақты Уаң шужидің уысындағы коммунаға жолдап</w:t>
        <w:br/>
        <w:t>беріпті.</w:t>
        <w:br/>
        <w:t>3% Зайжауйүй (хаизуша) -кайта тәрбиелеу. Оқушыларды «зиялы жастар» деген</w:t>
        <w:br/>
        <w:t>агиеп коммунаға түсіріп, егіпшілікке салуды қайта тәрбиелеу деп атайды.</w:t>
        <w:br/>
        <w:t>157</w:t>
        <w:br/>
        <w:t>- Өзі әліпті таяқ деп білмесе де, құлағын түре тіміскілеп өсек</w:t>
      </w:r>
    </w:p>
    <w:p>
      <w:r>
        <w:t>іздеп жүретін неме еді. «Мәдениет төңкерісі» басталғаннан бері</w:t>
        <w:br/>
        <w:t>белсенді болып атқа мініп, әтірет мүшелеріне әңгіртаяқ ойнатып</w:t>
        <w:br/>
        <w:t>жүр. Үкіметімізге осындайлар ғана керек тақылетті.</w:t>
        <w:br/>
        <w:t>- Бұл жендеттің қазір ешқандай міндеті жоқ, тек бадырақпын</w:t>
        <w:br/>
        <w:t>деп қана бадырайып алған! - деп бір жағымда келе жатқан мұғалім</w:t>
        <w:br/>
        <w:t>жалғастырды қарттың сөзін. - Әйтеуір коллектив малын адамға</w:t>
        <w:br/>
        <w:t>жегізбеуге ант ішкендей, ал, қасқыр жесе дерттен, қыстан қырылса</w:t>
        <w:br/>
        <w:t>іш жимайды да. Жүре алмай қалған ақсақ тоқтыны адам жеуге</w:t>
        <w:br/>
        <w:t>бермей, арам өлтіріп сақтайды. Басқа ешқандай іс істей алмай-</w:t>
        <w:br/>
        <w:t>тын жарымес болған соң коммунаның Уаң секретары осы малды</w:t>
        <w:br/>
        <w:t>бақылауға - тәйнилікке қойған.</w:t>
        <w:br/>
        <w:t>Сырты құрым-күйкі көрінсе де іші жайнап тұрған кең алты</w:t>
        <w:br/>
        <w:t>қанат үйге кірдік. Текемет үстіне кілем жайылып, көрпе төселген</w:t>
        <w:br/>
        <w:t>төрге шығарды. Шай үстіндегі әңгіме Қапас екеуміздің басымыз-</w:t>
        <w:br/>
        <w:t>дан өткен оқиғалар үстіндегі сұрауларға жауап ретінде жалғасып</w:t>
        <w:br/>
        <w:t>отыр еді. Ақыраңдамаса да көтеріңкі бір дауыс естілді сырттан.</w:t>
        <w:br/>
        <w:t>Мұғалім елеңдеп «Аманбек қырсықтың» келгенін ескертті. Бұл</w:t>
        <w:br/>
        <w:t>қырсыққа бейтаныс екеуміз шіреніп, нәнси қалдық.</w:t>
        <w:br/>
        <w:t>- Ойпыр-ау, мына арғымақтар кімдікі?.. Өй-өй мұншалық семіз</w:t>
        <w:br/>
        <w:t>қойды... зәу де болса союға әкелдіңдер-ау, ә!.. Өстисіңдер енді,</w:t>
        <w:br/>
        <w:t>келген қонағың соншалық әулие ме екен!..</w:t>
        <w:br/>
        <w:t>Аманбектің бұл тергеулеріне ешкім жауап бермей өткізіп еді.</w:t>
        <w:br/>
        <w:t>Соңғы ренішіне қарсы сырттан екеуі қатар зекіді.</w:t>
        <w:br/>
        <w:t>- Тәйт ары, дүйжаңның өз қойы, белгісін көрмей тұрмысың!</w:t>
        <w:br/>
        <w:t>- Ауыл қорыған ақтөс ұқсамай, өшір үніңді!</w:t>
        <w:br/>
        <w:t>- Ей, ей, Әмеке, - деді тағы біреуі бәсең үнмен. -Бұл қонақ, сен</w:t>
        <w:br/>
        <w:t>қылжақтайтын қонақ емес, мал күтімін тексеруге үлкен жерден</w:t>
        <w:br/>
        <w:t>шыққан ұлық. Осындайда құйрығыңды қысып алағой!.. Семізінен</w:t>
        <w:br/>
        <w:t>соймасақ, әлден арықтатыпты деп езуімізді құлағымызға қосатын</w:t>
        <w:br/>
        <w:t>қонақ!</w:t>
        <w:br/>
        <w:t>Аманбектің үні өше қалып еді. Алдымызға келіп сәлем беру</w:t>
        <w:br/>
        <w:t>үшін жасанып тұрған сияқты. Қара мұртын ширатып, жаман</w:t>
        <w:br/>
        <w:t>тымағын шекесіне қондыра кірді үйге.</w:t>
        <w:br/>
        <w:t>- Ассалаумалайкум!</w:t>
        <w:br/>
        <w:t>- Тарт тіліңді! - дедім зейіл қабақпен. - Он жылдан бері</w:t>
        <w:br/>
        <w:t>үйреткен төңкерістік сәлем қайда?... Маужушиарамыздан кетісімен</w:t>
        <w:br/>
        <w:t>ұмытқанбысың! Иә, бұрыннан бағынбай, сахарада жүріп тордан</w:t>
        <w:br/>
        <w:t>түсіп қалған элементпісің?</w:t>
        <w:br/>
        <w:t>- Бұл ауылда ең жақсы жаттағаны мен едім, басшылық,</w:t>
        <w:br/>
        <w:t>152</w:t>
        <w:br/>
        <w:t>Ақатайдың әңгімесі аяқтала бере батыстан қатты боран</w:t>
        <w:br/>
        <w:t>шығып, киіз үй түгіл алдымыздағы дастарқанды да үйіріп</w:t>
        <w:br/>
        <w:t>әкетті. Үйді арқанмен бастырып, шаңырақты бақанмен тірегін</w:t>
        <w:br/>
        <w:t>азаматтардан басқамыз сонда да әңгімені бұзбауға тырыстық.</w:t>
        <w:br/>
        <w:t>Мұратбек пен оның ардақты жалғыз перзентінің аянышты</w:t>
        <w:br/>
        <w:t>тағдыры менің де жүрегімді құйынша үйіріп, осы боранды тіпті</w:t>
        <w:br/>
        <w:t>үдетіп әкеткендей, түйіліп қалыппын. Өзім қашып бара жатып,</w:t>
        <w:br/>
        <w:t>мұндай тұншыққандардың қайсысына тыныс-медеу бола алар-</w:t>
      </w:r>
    </w:p>
    <w:p>
      <w:r>
        <w:t>мын! - деп қиналдым.</w:t>
        <w:br/>
        <w:t>Қапас екеуміздің бұл сапарымыз жөнінде Құтыбидан бері қарай</w:t>
        <w:br/>
        <w:t>осы құмдағы таныс-біліс ағайындардан жолқағаз бен жол бастау-</w:t>
        <w:br/>
        <w:t>шы алып келе жатқан жайымыз да ауыл иелеріне ашық айтылып</w:t>
        <w:br/>
        <w:t>болып еді. Қонақасыдан соңғы шай үстінде таңертең жүреміз</w:t>
        <w:br/>
        <w:t>дегендідеескертіп, ақсақалдардан мұнан соңғы жол бағдарымызды</w:t>
        <w:br/>
        <w:t>сұрастырдық. Бұл жөнінде ол кісілер ойласып болған екен.</w:t>
        <w:br/>
        <w:t>- Ендігі жүретін жолдарыңыз оңай-оспақ жолқағазға көне</w:t>
        <w:br/>
        <w:t>қоймайды! - деді әтірет бастығы. - Жайыр тауына жеткен соң да</w:t>
        <w:br/>
        <w:t>қауіпсіз жүре берулеріңіз үшін осы аудандық сақшының таңбасы</w:t>
        <w:br/>
        <w:t>басылған қағаз керек! - дегенінде Қапас екеуміз алақ-жұлақ</w:t>
        <w:br/>
        <w:t>қарастық бір-бірімізге. Мүнымызға Ақатай мұғалім күліп жіберді</w:t>
        <w:br/>
        <w:t>де, әтірет бастығы бурыл сақал бір кідіріп алып жалғастырды</w:t>
        <w:br/>
        <w:t>сөзін. - Ол қағаз жөнінен сіздер алаң болмаңыздар, енді бір-екі</w:t>
        <w:br/>
        <w:t>күн осында тынығатұрсаңыздар, өзі-ақ келіп, қолдарыңызға тиеді!</w:t>
        <w:br/>
        <w:t>Жақып пен Төлеуқан атында екеуіңізге жолқағаздың екі бөлек бо-</w:t>
        <w:br/>
        <w:t>лып тигені жөн шығар...</w:t>
        <w:br/>
        <w:t>Әтірет бастығының уәдені осылай кесіп, зор сеніммен</w:t>
        <w:br/>
        <w:t>айтқанына таңданыссақ та, тынышталып, басқа әңгімемізге көше</w:t>
        <w:br/>
        <w:t>бердік.</w:t>
        <w:br/>
        <w:t>Таңертең күн шыға оянып сыртқа шықсақ, қар жауып қалған</w:t>
        <w:br/>
        <w:t>екен. Ызғарлы суық жел әлі де ысқырып тұр. Сұп-сұр түтек бұлтты</w:t>
        <w:br/>
        <w:t>туталақай сапырып барады. Осы суықта далаға екі қой сойылып,</w:t>
        <w:br/>
        <w:t>үлкен-үлкен екі қоржынға кіріп болыпты. Есепші бұйра сақал</w:t>
        <w:br/>
        <w:t>қоржындардың аузын тәптіштеп түймелеп отыр да, мұғалім үйдің</w:t>
        <w:br/>
        <w:t>ық жақ белдеуіне байланған екі атты ерттеп жатыр. Ауыл тып-</w:t>
        <w:br/>
        <w:t>тыныш, сыртқа шыққан басқа ешкім жоқ.</w:t>
        <w:br/>
        <w:t>- Әтірет бастығының түндегі уәдесінің соншалық сенімді</w:t>
        <w:br/>
        <w:t>шыққан себебін енді түсіндім! - деді Қапас, аулаққа шыға бере,</w:t>
        <w:br/>
        <w:t>жел екпінінен ықтай дауыстап.</w:t>
        <w:br/>
        <w:t>- Ие, әрқандай алыптың күші жетпейтін іске моп-момын</w:t>
        <w:br/>
        <w:t>қойдың күші жететін болғаны ғой! - деп мен жымидым. - Сақшы</w:t>
        <w:br/>
        <w:t>160</w:t>
        <w:br/>
        <w:t>ше біз де шешінбей күтіп едік. Бір шақта мас Аманбекті өңгеріп,</w:t>
        <w:br/>
        <w:t>атын жетектеп екі малшының келгені естілді. «Анау ақ басты пәле</w:t>
        <w:br/>
        <w:t>қонаққа мені білдірмей жеткізіңдер!» деп тілін шайнай былдыр-</w:t>
        <w:br/>
        <w:t>лап өткеніне күлдік. Қосына екі қол, екі аяғынан көтеріліп кіріп,</w:t>
        <w:br/>
        <w:t>дайын орнына сұлай сала қорылдапты. Мағрипа мен балаларының</w:t>
        <w:br/>
        <w:t>тыныш ұйқыға жатқан хабары келген соң ғана тынышталдым.</w:t>
        <w:br/>
        <w:t>Ақсақал мен Ақатай, Аманбекті өңгеріп әкелген екі малшы-</w:t>
        <w:br/>
        <w:t>ны үй сыртына шақырып алып сөкті. «Мұнан соң бұл маскүнемді</w:t>
        <w:br/>
        <w:t>бұлай қорғап-қолдап, көтеріп өздеріне масыл етуді тоқтатуларын»</w:t>
        <w:br/>
        <w:t>ақыра бұйырды қарт. «Сендердің міндеттерің мас болған Аманбекті</w:t>
        <w:br/>
        <w:t>бағу ма, малды бағып қорғау ма? Мына боранда мұны өңгеріп</w:t>
        <w:br/>
        <w:t>жүргендеріңде қойларыңды қасқыр қырып кетсе кім жауапкер</w:t>
        <w:br/>
        <w:t>болмақ?» - деп састыра тергеп қайтарды.</w:t>
        <w:br/>
        <w:t>Өздігінен әлдеқашан өлетін Аманбекті мына бейнеткорлардың</w:t>
        <w:br/>
        <w:t>қорқатындықтарынан ғана қорғап-сақтап келгендіктеріне мен</w:t>
        <w:br/>
        <w:t>қынжылдым.</w:t>
        <w:br/>
        <w:t>Соның ертеңіне түстен кейін боран тағы да ышқына көтеріліп</w:t>
      </w:r>
    </w:p>
    <w:p>
      <w:r>
        <w:t>еді. Ауыл шетінде боранмен қосыла боздаған-шырылдаған дауыс</w:t>
        <w:br/>
        <w:t>естілді. Үйден жүгіріп шықты. Бір атты әйел шеттегі сол сорлы</w:t>
        <w:br/>
        <w:t>қосқа келіп түсіп, Мағрипа мен көрісіп түр екен. Шешесі келіпті.</w:t>
        <w:br/>
        <w:t>«Жалғызым-ау не боп кеткенсің!» деген ана зарына Аманбек</w:t>
        <w:br/>
        <w:t>ақыра шығып, араласа кетті де, итермелеп айырды екеуін. Ауыл</w:t>
        <w:br/>
        <w:t>әйелдерінің көрсеткен қарсылығына бой берер емес. Ысқырып</w:t>
        <w:br/>
        <w:t>тұрған ақ боранның ық жағында тұрған бізге сөзі нақ-нақ естілді:</w:t>
        <w:br/>
        <w:t>- Не бопты қызыңа, жеп қойыппын ба! - деп өкірештейді. -</w:t>
        <w:br/>
        <w:t>Мендей төңкерісшіге тигеніне тәубә деудің орнына шашып тұрған</w:t>
        <w:br/>
        <w:t>зәрін естімейсіңдер ме, төңкерісші жұртшылық! Қоя беріңдер</w:t>
        <w:br/>
        <w:t>мені, кері төңкерісшіл-ұлтшыл қатынды жолатпаймын үйіме. Кері</w:t>
        <w:br/>
        <w:t>төңкерісшілдігін жұқтырып, семьямды бұзады!</w:t>
        <w:br/>
        <w:t>Сұрланып алған Ақатай ырши ұмтылып еді. Мен ұстай алдым:</w:t>
        <w:br/>
        <w:t>«Тоса тұр, қайтер екен! Заңсыз сотқарлығын көрсете түссін!»</w:t>
        <w:br/>
        <w:t>дедім. Таяғын білей ұмтылған қария да осы пікірімді естіп, тоқтай</w:t>
        <w:br/>
        <w:t>қалды. Енесіне жұлқына ұмтылып жүрген Аманбек те, арашалап</w:t>
        <w:br/>
        <w:t>алдын тосып тұрған әйелдер де, Мағрипа да қарай берді бізге.</w:t>
        <w:br/>
        <w:t>Аманбек, өз ісінің «төңкерісшілдігіне» сенгендей. Төңкеріс кадры</w:t>
        <w:br/>
        <w:t>мені жақтайды дегендей, қайдағы «саяси қағидаларын» сапыра,</w:t>
        <w:br/>
        <w:t>ұмтылды енесіне. «Келген жағыңа дереу қайт, төңкерістік үйімізге</w:t>
        <w:br/>
        <w:t>кіруіңе рұқсат жоқ, ұлтшылдығыңды бала-шағама жұқтыра алмай-</w:t>
        <w:br/>
        <w:t>мын, кет!» дейді. Мелжемдірек екі әйел екі жағынан ұмтылып ба-</w:t>
        <w:br/>
        <w:t>рып жармасып еді. Аманбек екеуін екі қойып ұрып жықты. Енені</w:t>
        <w:br/>
        <w:t>167</w:t>
        <w:br/>
        <w:t>Қалада оныншы сыныпта оқып жүріп, (жоғарыда өзі баяндаған</w:t>
        <w:br/>
        <w:t>себеппен) «қателескен» Ақатай, күреске түсе-түсе мектептен айда-</w:t>
        <w:br/>
        <w:t>лып, өз коммунасына төменге қуылған екен. Ол төменде егіншілік</w:t>
        <w:br/>
        <w:t>еңбегіне салынып қана қоймай, Аманбек жағынан күреске тағы тар-</w:t>
        <w:br/>
        <w:t>тылыпты. Өзінің «қателігін» мойындап, өзін-өзі жуас қана тексеріп</w:t>
        <w:br/>
        <w:t>тұрғанында Аманбек ақырып барып, шекесінен қойып жіберіпті.</w:t>
        <w:br/>
        <w:t>Бұл «төңкерісшінің» қазір жалғыз қалғанын біліп жүрген Ақатай</w:t>
        <w:br/>
        <w:t>да бүйірлете періп жіберген екен. Аманбек иіліп барып жиылып,</w:t>
        <w:br/>
        <w:t>ұстаса кетіпті. Ақатай алып ұрыпты да басып отырып, көпшілікке</w:t>
        <w:br/>
        <w:t>өзінің жазықсыздығы жөнінде шағым айтыпты.</w:t>
        <w:br/>
        <w:t>Күрес жиынына қатынасқандардың көбі Ақатайдың туыстары</w:t>
        <w:br/>
        <w:t>мен достары екен. Солар ду көтеріліп, Аманбектің ісін сотқарлыққа</w:t>
        <w:br/>
        <w:t>айналдырыпты да, Ақатайды ала жөнеліпті. «Қарақшы Аманбектің</w:t>
        <w:br/>
        <w:t>бұзақы күресінетүсірмейміз!» деп бір дауыспендүрліге жетіпті Уаң</w:t>
        <w:br/>
        <w:t>шужиге. Аманбектің бар қылмысын ақтара баяндапты. «Аманбек</w:t>
        <w:br/>
        <w:t>қатынасқан күрес жиынына қатынаспаймыз! Барлық тап жаулары-</w:t>
        <w:br/>
        <w:t>на қарсы күресті Аманбексіз-ақ жүргізіп келгенбіз. Әлі де өзіміз</w:t>
        <w:br/>
        <w:t>жүргізе аламыз. Ол лүкшегіңіздің бұзғыншылығына енді жол қоя</w:t>
        <w:br/>
        <w:t>алмаймыз. Төңкеріс жолымызды оған былғатпаймыз, кетсін ара-</w:t>
        <w:br/>
        <w:t>мыздан!» деп шығыпты. Қалған активтері де, тіпті, күрес жиынын</w:t>
        <w:br/>
        <w:t>басқарушылары да теріске шығара алмапты бұл талапты.</w:t>
        <w:br/>
        <w:t>Олардың бір ауыздылығынан ешқандай бастаушысын айырып</w:t>
        <w:br/>
        <w:t>шығара алмай амалсыз қалған Уаң-шужи, Аманбекті шақыртып</w:t>
        <w:br/>
        <w:t>алып, оның шағымын тыңдап жазып алыпты да, арқасынан</w:t>
        <w:br/>
        <w:t>қағыпты: «сен жақсысың, бірақ жалғыз қалдың. Олай болмағанда</w:t>
        <w:br/>
        <w:t>ісің дұп-дұрыс еді. Енді малшылар әтіретіне барып, бұдан да пай-</w:t>
        <w:br/>
        <w:t>далы төңкерістік міндет орында! Ол іске сенен сенімді адамымыз</w:t>
        <w:br/>
        <w:t>жоқ. Осы коммунаның барлық малына бас-көз болып, болған істі</w:t>
        <w:br/>
        <w:t>маған дереу мәлімдеп түр!» деп тағайындаған екен.</w:t>
        <w:br/>
        <w:t>Осы ауылға салт келіп орналасқан соң, бір мас кезінде сол</w:t>
      </w:r>
    </w:p>
    <w:p>
      <w:r>
        <w:t>міндетін өзі айтып беріпті әтірет бастығына. Содан бері ақсақал-</w:t>
        <w:br/>
        <w:t>қарасақалдар өздерінің бұл сенімсіздіктеріне іштей шамданып,</w:t>
        <w:br/>
        <w:t>керісінше басқаратын болыпты: тәуірірек малға, тіпті, өз ен-</w:t>
        <w:br/>
        <w:t>таңбаларын басып алып та, әркімнің меншікті малына айналды-</w:t>
        <w:br/>
        <w:t>рып Та бере беретін болыпты.</w:t>
        <w:br/>
        <w:t>Ал, Аманбектің үстінен оған арақ алдырып бере алмай таяқ</w:t>
        <w:br/>
        <w:t>жеген малшылардың шағымы құмша борапты. Сөйтіп, коллек-</w:t>
        <w:br/>
        <w:t>тив малынңдағы шығынның барлығы Аманбек келгеннен бергі</w:t>
        <w:br/>
        <w:t>шығын екендігі дәлелмен де, күмәнмен де мәлімделе беріпті.</w:t>
        <w:br/>
        <w:t>(Олай мәлімделмей, Аманбек келгеннен бергі мал өнімінен титтей</w:t>
        <w:br/>
        <w:t>156</w:t>
        <w:br/>
        <w:t>бастықтары параға дәнікпесе, мал бастығы мұндай батырлықпен</w:t>
        <w:br/>
        <w:t>уәде бере алмас еді!</w:t>
        <w:br/>
        <w:t>- Биға, сіз, осы гүңшандаңның «шеберлігіне» енді разы болған</w:t>
        <w:br/>
        <w:t>шығарсыз?.. 1957-58 жылдарда «ат төбеліндей ғана» жерлік</w:t>
        <w:br/>
        <w:t>ұлтшылдарды жойсақ, Шынжаң халқы өзіміздің мұрындықтаулы</w:t>
        <w:br/>
        <w:t>қара өгізіміз бола қалады деген сенімде еді ғой. Міне енді бүкіл</w:t>
        <w:br/>
        <w:t>халықты ұлтшылға айналдырып бере қоймады ма!</w:t>
        <w:br/>
        <w:t>- Солай болыпты. Халық атты ұлы тіршілік әрқандай шебер</w:t>
        <w:br/>
        <w:t>саясатқа «қара өгіз» болып көне бермейтіндігін мықтап-ақ көрсетіп</w:t>
        <w:br/>
        <w:t>жатыр екен!...</w:t>
        <w:br/>
        <w:t>Әтірет бастығы мен есепші таңертеңгілік шайын іргелес үйден</w:t>
        <w:br/>
        <w:t>ерте ішіп алған сияқты. Қоржын бөктерген екі атқа екеуі мініп,</w:t>
        <w:br/>
        <w:t>дәреттен біз қайтқанша жорта жөнелді.</w:t>
        <w:br/>
        <w:t>Беті-қолымызды жуып шайға отырысымызбен ауыл-үйден бізге</w:t>
        <w:br/>
        <w:t>амандасушылар келе бастады. Маған замандас-тұрғылас кексе</w:t>
        <w:br/>
        <w:t>әйелдерден екеу-үшеуі кіріп қос қолдап амандасты. Кешеден бері</w:t>
        <w:br/>
        <w:t>біздің кім екендігіміз, бұл ауылға таралып қалған сияқты. Аманбек</w:t>
        <w:br/>
        <w:t>ит солардың бірінен естіп арс ете түсер ме екен деп сескеніңкіреп</w:t>
        <w:br/>
        <w:t>отырғанымда Ақатай мұғалім келді. Ауа райының нашарлығынан</w:t>
        <w:br/>
        <w:t>мектепте бүгін оқу тоқтатқандығын келген оқушыларға жариялап,</w:t>
        <w:br/>
        <w:t>таратып келгені екен. Соңынан төрт-бес жігіт оқушы кіріп сәлем</w:t>
        <w:br/>
        <w:t>берді бізге. Ақатайдың таныстыруымен оларға ашық-жарқын</w:t>
        <w:br/>
        <w:t>амандасып шығарсам да мұғалімнің өзіне жазғыра қарағанымды</w:t>
        <w:br/>
        <w:t>сезген мұғалім, «бүл келіп амандасушылардан ешқандай қауіп</w:t>
        <w:br/>
        <w:t>жоқтығын» айтып күбірледі.</w:t>
        <w:br/>
        <w:t>- Әсіресе бұл оқушылар, қуаланды болып, саяси өмірді өз ба-</w:t>
        <w:br/>
        <w:t>старынан кешіріп болған мықты саясатшылар! - деп күлдісоңында.</w:t>
        <w:br/>
        <w:t>- Ал, қауіпті жауымыз қылжиып мас болып жатыр!</w:t>
        <w:br/>
        <w:t>Амандаса келіп отырып қалғандарына төменгі жақтан айы-</w:t>
        <w:br/>
        <w:t>рым дастарқан жасалып, үй іші тойдағыдай толып қалған кез еді.</w:t>
        <w:br/>
        <w:t>«Өткеніңірде әңгіме болған Мұратбек марқұмның қызы кірді, әне!»</w:t>
        <w:br/>
        <w:t>- деп Ақатай күбірледі. Жалт қарадым. Құшағында қалың оралған</w:t>
        <w:br/>
        <w:t>бөбеті бар, ажары қарайып тотыққан, ауылша емен-жарқын ғана</w:t>
        <w:br/>
        <w:t>күпі киініп, қара жаулық жамылған, кең етекті жас әйелдің көзі</w:t>
        <w:br/>
        <w:t>жаудырай қалыпты маған қарап.</w:t>
        <w:br/>
        <w:t>- Сәлеметпісің, балам! - Орнымнан ыршып түрегеліп барып,</w:t>
        <w:br/>
        <w:t>қолын алып едім. Көз жасын үнсіз парлатып жіберіп, жүзін кеу-</w:t>
        <w:br/>
        <w:t>деме тірей солқылдады. Менің көзімнен де ағыл-тегіл жас саулай</w:t>
        <w:br/>
        <w:t>жөнелді. Уатпақ болғандай арқасынан қағып-сылағыштап тұрған</w:t>
        <w:br/>
        <w:t>өзім де солқылдадым. Үй толы адам жым-жырт бола қалып еді.</w:t>
      </w:r>
    </w:p>
    <w:p>
      <w:r>
        <w:t>161</w:t>
        <w:br/>
        <w:t>Сондықтан шаңырақ атына көмек берілмейді. Екі бала мен жас</w:t>
        <w:br/>
        <w:t>анаға ғана жасырын көмек берілсе, «жезөкшенің тамырларынан</w:t>
        <w:br/>
        <w:t>келген табыс» есептеліп, арақкешті тіпті арсылдатады...</w:t>
        <w:br/>
        <w:t>Сөйтіп, Мағрипаны бұл емсіз қырсықтан құтқарудың бірден-</w:t>
        <w:br/>
        <w:t>бір сауапты шарасы, жендетті ешкімге күмән келтірмейтін</w:t>
        <w:br/>
        <w:t>жағдайда жерге тыға салу ғана болып табылды. Бірақ, бұл шарадан</w:t>
        <w:br/>
        <w:t>Мағрипаның қорқатыны, Уаңшужидің бүкіл ауылды түгел қинап</w:t>
        <w:br/>
        <w:t>жазалайтындығы екен де, содан қысылған кейбіреудің жендетті</w:t>
        <w:br/>
        <w:t>өлтірген адамы тұспалдап болса да әшкерелей салатындығы екен.</w:t>
        <w:br/>
        <w:t>Төртеуміз бұл түйіндердің дұрыстығына бір ауызбен қосылсақ та,</w:t>
        <w:br/>
        <w:t>қалай жоғалту жөнінде тыңғылықты бір пікірге келе алмай қалдық.</w:t>
        <w:br/>
        <w:t>Мен өз шешімімді айттым: «Аманбектің адасатын да қасиеті бар</w:t>
        <w:br/>
        <w:t>екен ғой, Қапас екеуміз оның мал көруге шыққан болып арақ іздеп</w:t>
        <w:br/>
        <w:t>бара жатқанында айдап әкетіп... жарты бөтелке арақты қойнына</w:t>
        <w:br/>
        <w:t>тығамыз да құлама құммен бастыра кетеміз. Өзі мастықтан адасып</w:t>
        <w:br/>
        <w:t>барып құлап құмға басымен кірген болады да, аты ауылға қайтып</w:t>
        <w:br/>
        <w:t>келеді».</w:t>
        <w:br/>
        <w:t>Бұл амалыма Ақатай қарсы шықты.</w:t>
        <w:br/>
        <w:t>- Басқа күндерде жоғалмай, сіз екеуіңіз аттанған күні жоғалса,</w:t>
        <w:br/>
        <w:t>соңдарыңызға қуғын түседі ғой!</w:t>
        <w:br/>
        <w:t>- Бұл кісілердің кеткен беталысы басқа болса... қазасы жеткен</w:t>
        <w:br/>
        <w:t>күні әрқандай адам да өле бермеуші ме еді! - деп күңк ете түскен</w:t>
        <w:br/>
        <w:t>қария, бұл пікірінен тез айни қалды.- Үй, бірақ, «қаза», «тағдыр»</w:t>
        <w:br/>
        <w:t>дегенге Уаң жойытыңның сенбейтіндігі бар екен-ау! Жоқ-жоқ, бұл</w:t>
        <w:br/>
        <w:t>шараны екеуіңіз кетіп, іздеріңіз суыған соң көрелік!</w:t>
        <w:br/>
        <w:t>- Дұрыс, бір қызымызды құтқарамыз деп, мың қыздан да</w:t>
        <w:br/>
        <w:t>қымбатты азаматтарымызға қауіпті қуғын туғызбауымыз керек!</w:t>
        <w:br/>
        <w:t>- деп Ақатай, қарт буынын осы қостауымен бекітіп тастағандай</w:t>
        <w:br/>
        <w:t>болды. - Сіздер кеткен соң да бір боран соғар!</w:t>
        <w:br/>
        <w:t>- Алдыңғы борандардан бұл сойқанды тіп-тірі сақтап келген</w:t>
        <w:br/>
        <w:t>бойкүйездіктеріңіз, келешектегі бораннан да сақтап қалар! - деп</w:t>
        <w:br/>
        <w:t>күліп қана қойдым. Осы сойқанды сордың көзін жойып, сорланған</w:t>
        <w:br/>
        <w:t>қыздың көзін аз да болса аша кету, өз ойымда сақталып қалды...</w:t>
        <w:br/>
        <w:t>Сол күннің кешінде сұр аспан тағы да қаһар бүркіп, қар сапы-</w:t>
        <w:br/>
        <w:t>ра бастады. Аманбек қайтып келіп, күндізгі күмәнімен үй ішіне</w:t>
        <w:br/>
        <w:t>тағы да лаң салар деген күдікпен Ақатай ауық-ауық барып-қайтып</w:t>
        <w:br/>
        <w:t>тұрды. Маңайынан бұта-шөмшек тауып келген Мағрипа көже-</w:t>
        <w:br/>
        <w:t>көлмегін дайындап, сол құтырған итінің келуін күтіп отырғанда</w:t>
        <w:br/>
        <w:t>Ақатайтағы бір барып келді. Онысы мас болсын-сау болсын, келуін</w:t>
        <w:br/>
        <w:t>күтпей жатып қалса, тепкіленеді екен. Ел жатып, ұйқыға кеткен-</w:t>
        <w:br/>
        <w:t>166</w:t>
        <w:br/>
        <w:t>- Есіл әкем, мүлде нақақ өлтіріліпті-ау! - еңіреп жіберді</w:t>
        <w:br/>
        <w:t>Мағрипа. Мен тоқтау айтып біраз уаттым да өзіне бір сұрау</w:t>
        <w:br/>
        <w:t>қойдым.</w:t>
        <w:br/>
        <w:t>- Ал, сен өзің бір шындығыңды айтшы, балам!.. Осы Аман-</w:t>
      </w:r>
    </w:p>
    <w:p>
      <w:r>
        <w:t>бектен айырылыссаң, мына екі баланы бағу жағынан қиналар ма</w:t>
        <w:br/>
        <w:t>едің?</w:t>
        <w:br/>
        <w:t>- Мен, шешемнің келіп бірге болатын күнін ғана күтіп жүрмін.</w:t>
        <w:br/>
        <w:t>Балаларды бағу жөнінде бұл маскүнемнің титтей де пайдасы ти-</w:t>
        <w:br/>
        <w:t>ген емес. Қайта мас болып алып шошытып-шулатумен ғана болып</w:t>
        <w:br/>
        <w:t>келеді. Бір күні жүректері қорқыныштан жарылып кететін қаупі</w:t>
        <w:br/>
        <w:t>бар. Үлкені өте қорқақ, сужүрек болып кетті! - Боздай сөйледі жас</w:t>
        <w:br/>
        <w:t>ана. -Ал, айырылысып құтылар болсам да, бұл қанішер мені тірі</w:t>
        <w:br/>
        <w:t>қалдыра қоймас!</w:t>
        <w:br/>
        <w:t>- Ә, бәле, міне, енді аса құрметті басшылықты тауыпсың ғой!</w:t>
        <w:br/>
        <w:t>Бәсе, сен сиқыр жезөкшеден еркек тұтылған ба! - деп Аманбек,</w:t>
        <w:br/>
        <w:t>үйдің жел жағынан шыға келді.</w:t>
        <w:br/>
        <w:t>- Жап аузыңды лағынат! - мен ақырып жібергенде жалт беріп</w:t>
        <w:br/>
        <w:t>қаша жөнелді. Мен қуа сөйледім. - Ей, тоқташы ей, сені шектей</w:t>
        <w:br/>
        <w:t>алатын үкімет жоқ па екен, көрсетейін! -Аманбек шыбын-шіркей</w:t>
        <w:br/>
        <w:t>қашып барып, бір үйдің белдеуіндегі ерттеулі атқа міне зытты.</w:t>
        <w:br/>
        <w:t>- Тақсыр басшылық, мен малға барамын, малға! Мына боранда</w:t>
        <w:br/>
        <w:t>мал күйін байқап, нұсқау беріп келмесем қырылады ғой!</w:t>
        <w:br/>
        <w:t>- Тоқта, малдың малы сенің өзің ғана екенсің, өз жайыңды мен</w:t>
        <w:br/>
        <w:t>байқап қалайын! - дегеніме, әрине, қайырылмай қашты.</w:t>
        <w:br/>
        <w:t>Мен қайта оралған зәтте жанды Мағрипаның одан қорқып,</w:t>
        <w:br/>
        <w:t>оқшау шеттегі өз қосына жетіп те қалғаны көрінді. Күпісінің</w:t>
        <w:br/>
        <w:t>ұзын етегі далбаңдап, аяғы жерге тимей безіп барады. Аманбекті</w:t>
        <w:br/>
        <w:t>қуып ұстау үшін Ақатай мен Қапас атқорадағы атты әкеле жатыр</w:t>
        <w:br/>
        <w:t>екен. Ақатайдан мен оның, Уаң шужиіне барып, бізді мәлімдеу</w:t>
        <w:br/>
        <w:t>мүмкіндігін сұрадым. Ол маскүнемнің адасудан қорқып, шетке</w:t>
        <w:br/>
        <w:t>шыға алмайтындығы мен кеш түскен соң Мағрипадан көз жаз-</w:t>
        <w:br/>
        <w:t>байтын күмәнқор екендігін естіген соң атты қораға қайта қамап</w:t>
        <w:br/>
        <w:t>қайттық.</w:t>
        <w:br/>
        <w:t>Мағрипамен ішкерілеп сөйлесіп, Аманбекке қолданатын шара</w:t>
        <w:br/>
        <w:t>іздестіргім келді. Ақатайға соны айтып, Мағрипаның қап-қара</w:t>
        <w:br/>
        <w:t>құрым қосына жалғыз барып кірдім. Төріндегі екі бүктеп жайылған</w:t>
        <w:br/>
        <w:t>көне текемет пен жер төсегінің бас жағына қаттап қойылған екі</w:t>
        <w:br/>
        <w:t>көрпеден басқа ештеңесі жоқ қуыс екен. Жылт еткен от та, отын</w:t>
        <w:br/>
        <w:t>да жоқ. Бар «зейнеті», оң жақ босағаға тізілген арақ бөтелкесі</w:t>
        <w:br/>
        <w:t>ғана болып көрінді. Екі бөбегін екі тізесіне қондырып, күпісінің</w:t>
        <w:br/>
        <w:t>164</w:t>
        <w:br/>
        <w:t>атының үстіне бір-ақ лақтырып қондырды да, ат сауырына бірдеме</w:t>
        <w:br/>
        <w:t>мен періп-періп жіберді. Шорши жөнелген аттан ұшып түсе</w:t>
        <w:br/>
        <w:t>жаздаған ана ат жалына жабыса қалып оңалды. Қатты шошынған</w:t>
        <w:br/>
        <w:t>ат құйрығын шайқай зытып, ала жөнелді шүйкедей әйелді. Сауы-</w:t>
        <w:br/>
        <w:t>рына пышақ ұрған екен, шаужайлағанға көнер емес. Маған жалтақ-</w:t>
        <w:br/>
        <w:t>жалтақ қараған Мағрипа шырқыраған екі баласын екі қолтығына</w:t>
        <w:br/>
        <w:t>алды да, шешесінің соңынан жүгіре жөнеліп барып, арқасына</w:t>
        <w:br/>
        <w:t>қайырыла сөйлеп кетті.</w:t>
        <w:br/>
        <w:t>- Көріп тұрсыңдар көпшілік, енді өлсем де шешемнің соңында</w:t>
        <w:br/>
        <w:t>өлемін!... Әрең келген шешемнен енді тірі айырыла алмаймын!</w:t>
        <w:br/>
        <w:t>-деген шырылы ғана естілді. Ақ боранның ішінде қарбалаңдап зы-</w:t>
        <w:br/>
        <w:t>тып бара жатты.</w:t>
        <w:br/>
        <w:t>-Сіздер,ауыладамы, қозғалмаңдар! -дедім маңайымдағыларға,</w:t>
      </w:r>
    </w:p>
    <w:p>
      <w:r>
        <w:t>- жалғыз-ақ анау қосқа от жағылмасын, ешкім отын бермесін!</w:t>
        <w:br/>
        <w:t>Қапас, сен артымнан ат апар, мен «төңкеріс кадрымын» ғой!</w:t>
        <w:br/>
        <w:t>Ұмтылып бердім Аманбекке:</w:t>
        <w:br/>
        <w:t>- Мұның не? -зекіре жеттім.</w:t>
        <w:br/>
        <w:t>- Ондай ұлтшыл жалаптан туып, кері төңкеріс соңынан кеткен</w:t>
        <w:br/>
        <w:t>қатын маған керек емес, басшылық! Мен өлсем де төңкеріс жолы-</w:t>
        <w:br/>
        <w:t>нан айнымай өлетін пролетармын!</w:t>
        <w:br/>
        <w:t>- Сендей қанішер арақкеш, тасбауыр пролетар жоқ бізде! -</w:t>
        <w:br/>
        <w:t>Кеңірдегінен ала түсіп, шықшыттан періп жібердім де ұшырып</w:t>
        <w:br/>
        <w:t>түсірдім. Тепкіледім-ай келіп. Жан дауысымен бақырды жауым.</w:t>
        <w:br/>
        <w:t>Өлгендігін айтып, талықсып бара жатқандай, дауысы өшкіндей</w:t>
        <w:br/>
        <w:t>қалды. Қойнымнан алтыатарды жұлып алып, - Тұр! - деп зекіріп</w:t>
        <w:br/>
        <w:t>едім, орнынан ыршып тұра жалынды:</w:t>
        <w:br/>
        <w:t>- Жанымды қалдыр, ағатай, жанымды қалтыр! - деп қалтырай</w:t>
        <w:br/>
        <w:t>бас ұрды. - Менің ісім қате екен! Қате!.. Қате, қате!</w:t>
        <w:br/>
        <w:t>- Сенің бір жаның, өлім боранына қуып тастаған ана төрт адам-</w:t>
        <w:br/>
        <w:t>нан артықпа!- Қапас әкелгенатқа міне салып, қамшылай жөнелдім</w:t>
        <w:br/>
        <w:t>Аманбекті. - Жүр, алдыма түс!... Сендей бұзықты, төңкерістік</w:t>
        <w:br/>
        <w:t>адмгершіліктің жауы екендігіңді дәлелдеп, Уаң шужиіңнің алды-</w:t>
        <w:br/>
        <w:t>на апарып соямын! Сендей азғын ешкімге қажет емес, өлтірілетін</w:t>
        <w:br/>
        <w:t>шартың толды! Бұрын қанша адам өлтіріп едің, есіңде бар ма! Ал,</w:t>
        <w:br/>
        <w:t>бүгін неше адам?.. Түс алдыма!</w:t>
        <w:br/>
        <w:t>Аманбек өзі сабаған әйелдердің артына тығылып еді. Олар</w:t>
        <w:br/>
        <w:t>шапалақтап, бетіне түкіріп қуды. Кешірілмес айыбын ауыл бо-</w:t>
        <w:br/>
        <w:t>лып айтып иянаттап жатыр. «Бүгін мына кадр болмаса, бәрімізді</w:t>
        <w:br/>
        <w:t>қырады екенсің!» дегендерін естіп, онан сайын шықпырттым</w:t>
        <w:br/>
        <w:t>Аманбекті.</w:t>
        <w:br/>
        <w:t>168</w:t>
        <w:br/>
        <w:t>на бүл көрсеткеніңді адамзаттың қай баласынан көріп едің, иттен</w:t>
        <w:br/>
        <w:t>туып іннен шыққан азғын!.. Төңкерісшімін деп жүріпсің ғой! Жата</w:t>
        <w:br/>
        <w:t>тұр осылай, әлі сөйлесемін сенімен! Төңкерісшілдік деген не, кісі</w:t>
        <w:br/>
        <w:t>өлтіру деген сөз бе? Осыған дұрыс жауап тапқаныңша соямын сені</w:t>
        <w:br/>
        <w:t>таңертең!</w:t>
        <w:br/>
        <w:t>Шығып кеттім де, сырттантыңдап тұрған Ақатаймен бірге атты</w:t>
        <w:br/>
        <w:t>атқораға апардым. Мал дәрігері келіп шырақ жағып, пышақталған</w:t>
        <w:br/>
        <w:t>аттың жарақатын дәрілеп жатыр екен. Қоналқы үйіме қайтып кел-</w:t>
        <w:br/>
        <w:t>сем, сыртта мал сойылып, үй төріне мол дастарқан жайылыпты.</w:t>
        <w:br/>
        <w:t>Қақ төрде ақсақал, оның сол жағында шешесі мен Мағрипа жылап-</w:t>
        <w:br/>
        <w:t>сықтаса сөйлесіп отыр.</w:t>
        <w:br/>
        <w:t>Мағрипасының қайда екендігін Маузыдұң өлгеннен беріде ғана</w:t>
        <w:br/>
        <w:t>естіпті. Содан бері үш ай бойына зарлап жүріп, келіп көріп қайтуға,</w:t>
        <w:br/>
        <w:t>бір апта ғана рұқсат алып әрең шығыпты. Атты сол маңдағы көне</w:t>
        <w:br/>
        <w:t>таныс, бір су басқарушыдан сұрап мінген екен.</w:t>
        <w:br/>
        <w:t>Мен келгеннен кейінгі әңгіменің көбі, елу жасқа әлі шыға</w:t>
        <w:br/>
        <w:t>қоймаған, бірақ, шашы түгел ағарып, ақсөңке болған арық кемпір</w:t>
        <w:br/>
        <w:t>екеуміздің арамызда болды. Бір әредікте күбірлеп пікір ұсындым:</w:t>
        <w:br/>
        <w:t>«Мағрипаш, бізден ұрланып барған болып, анау итке бір уыс</w:t>
        <w:br/>
        <w:t>бауырсақ пен бір шыны шай апарып беріп, отырмай ешқандай</w:t>
        <w:br/>
        <w:t>жұмыс істемей, тіл қатпай қайтсын, екі бала бар ғой, қадірін біліп,</w:t>
      </w:r>
    </w:p>
    <w:p>
      <w:r>
        <w:t>адам болатындығына осы ауылды сендіре алса көрерміз. Егер</w:t>
        <w:br/>
        <w:t>қайталап құтыратындығы байқалса өледі, өлтіріледі!» дегенімді</w:t>
        <w:br/>
        <w:t>тыңдай қалған ақсақал да, Ақатай да бас изеп құптады. Шешесі</w:t>
        <w:br/>
        <w:t>қызыменсыбырласып біраз ақылдасты да,көнгендіктерінбайқатты.</w:t>
        <w:br/>
        <w:t>«Оған от жағып бермей қайт, балам, отынды өзі тауып бірнеше күн</w:t>
        <w:br/>
        <w:t>өзі жақсын, жаға алмаса суық үйде жата берсін. Әсіресе отынның</w:t>
        <w:br/>
        <w:t>қасиетін түсіндіру қажет!» деп қайталап толықтап тапсырдым.</w:t>
        <w:br/>
        <w:t>Біраздансоң Мағрипашығып кетті. Соңынан Ақатайдытыңдауға</w:t>
        <w:br/>
        <w:t>жіберіп едім: Аманбек өзі басынып қорлап келген әйелінің аяғын</w:t>
        <w:br/>
        <w:t>құшақтап, етегінен сүйіп, жылай жалынып жатқанында жетіпті</w:t>
        <w:br/>
        <w:t>Ақатай. Атқора жақтан бір шылапшындай ғана жас қи әкеліп үйіпті</w:t>
        <w:br/>
        <w:t>де, бір қолтық сағдар әкеліп, сіріңкесі таусылғанша тұтата алмай,</w:t>
        <w:br/>
        <w:t>үрлеп-үрлеп дымы құрығанда қисайған екен. Әкелген отындары</w:t>
        <w:br/>
        <w:t>есіктен төрге дейін шашылып жатыр. Мағрипаға бар антын айтып,</w:t>
        <w:br/>
        <w:t>тізе бүктіре алмай еңірепті. «Ей, арақкеш аю, енді жалынып алдай-</w:t>
        <w:br/>
        <w:t>мын деп ойлама, менің ең ақырғы қоштасуым осы болады! Шешем</w:t>
        <w:br/>
        <w:t>мен бастықтан ұрланып келдім, айтар жөнім осы. Тез қайтуым</w:t>
        <w:br/>
        <w:t>керек, қоя бер аяғымды! Ертең, ауыл адамдарының куәлігін ала-</w:t>
        <w:br/>
        <w:t>мын. Зорлап жасалған неке қағазды бастық сенімен бірге ала ба-</w:t>
        <w:br/>
        <w:t>да қамшылап қузап едім. Тағы да бақырды. Сонда да жүрісі ман-</w:t>
        <w:br/>
        <w:t>дыр емес. Кеш түсіп, түтек басқан төңірек күңгірт тарта бастады.</w:t>
        <w:br/>
        <w:t>Жауған қар жұлығынан оншалық аса қоймаса да омбылағандай</w:t>
        <w:br/>
        <w:t>аяғын әрең-әрең басып келді де атымның аяқ астына құлап түсті.</w:t>
        <w:br/>
        <w:t>Қамшы өткенін де сезбей, мүлде титықтаған өгізше сұлап жатып</w:t>
        <w:br/>
        <w:t>алды. Ыңырсып жалына берді. «Уаң қытайдың» алдына бармай, не</w:t>
        <w:br/>
        <w:t>болса да «қазақ ұлықтың» алдында көруге разы екендігін айтады.</w:t>
        <w:br/>
        <w:t>«Ол қытайдың» өзін арашалап ала алмайтындығын, өзін «алдап...</w:t>
        <w:br/>
        <w:t>зорлап істеткен сол қытайдың» бар жаланы енді өзіне жаба сала-</w:t>
        <w:br/>
        <w:t>тын, асқан пәлеқор қытай екендігін айтып зарлайды.</w:t>
        <w:br/>
        <w:t>- Гүңшандаңға жала жаппа! - деп зекіріп қалып бір-екі</w:t>
        <w:br/>
        <w:t>қамшыны батыра соғып жібердім.</w:t>
        <w:br/>
        <w:t>- Ағатай-ай, ағатай-ай! - деп әлсіз шырылдай жалынды. - Ол</w:t>
        <w:br/>
        <w:t>жеке бір ғана адам ғой, партия емес, партия емес!</w:t>
        <w:br/>
        <w:t>- Кеше менімен алғаш көріскеніңде халық та, партия да Уаң</w:t>
        <w:br/>
        <w:t>шужи дегендей буланып едің ғой, иттің күшігі! Қайтсең де апара-</w:t>
        <w:br/>
        <w:t>мын алдына! Күшті болса, сені менен арашалап-қорғап көрсін! -</w:t>
        <w:br/>
        <w:t>Аттан түсе сала мойнына шылбыр салып сүйретіп едім. «Тұрайын,</w:t>
        <w:br/>
        <w:t>ағатай тұрайын!» деп безек қаға жалбарынды. Орнынан төрт аяқтап</w:t>
        <w:br/>
        <w:t>ышқынып әрең түрегелді де, тәлтіректеп барып қолымен жер тіреп</w:t>
        <w:br/>
        <w:t>қалды. Шалқалата жығып шылбырды екі қолынан байладым. Атқа</w:t>
        <w:br/>
        <w:t>қайта мініп, шанаша сүйреттім ауылға қарай. - Бүгін түнде жүре</w:t>
        <w:br/>
        <w:t>алмасаң, ертең күндіз жүргіземін, біліп қой!</w:t>
        <w:br/>
        <w:t>Бұтасыз қар үстімен сүйретіп, суық қосына ымырт жабылғанда</w:t>
        <w:br/>
        <w:t>жеткіздім де, қолын шештім.</w:t>
        <w:br/>
        <w:t>- Ей, иттің баласы, қазірше байламайын, мына молаңа өзің</w:t>
        <w:br/>
        <w:t>отын тауып әкеліп жағып, өзің жылынып ал! Мүбәдә тірі қалсаң</w:t>
        <w:br/>
        <w:t>да, Мағрипа жоқ енді саған!</w:t>
        <w:br/>
        <w:t>- Ағатай-ай, басшылық-ай, онсыз қалай күн көрмекпін,</w:t>
        <w:br/>
        <w:t>ойлаңызшы! Мен...мен... онсыз бір күн де...</w:t>
        <w:br/>
        <w:t>- Сен «төңкерісші» емессің бе, «кері төңкерісші әйел» не керек</w:t>
        <w:br/>
        <w:t>саған! Өзің ойлан, ит, шошқа, мына қылмыстарыңнан енді аман</w:t>
      </w:r>
    </w:p>
    <w:p>
      <w:r>
        <w:t>қайта алмайсың, бар материалың менің қолымда! Біреудің оқудан</w:t>
        <w:br/>
        <w:t>басқаны көрмеген жап-жас жалғыз қызы осы отынсыз-сусыз</w:t>
        <w:br/>
        <w:t>молаңда бес жыл қалай жасаған? Осында сен бір түн тұрып көр,</w:t>
        <w:br/>
        <w:t>қане! Олекі баланы осы суық молаңда туып, оны да асырап келіпті</w:t>
        <w:br/>
        <w:t>ғой! Сен ол «кері төңкерісшіше» бала тумай-ақ тіршілік етіп көрші</w:t>
        <w:br/>
        <w:t>бүгін!.. Мағрипа мұнан соң шешесінің иелігінде. Сен зорлап,</w:t>
        <w:br/>
        <w:t>анасының рұқсатынсыз, тіпті, өзінің ықтиярынсыз үйленіп, осылай</w:t>
        <w:br/>
        <w:t>жасатып келіпсің. Ал, жалғыз баласын көруге әрең жеткен анасы-</w:t>
        <w:br/>
        <w:t>170</w:t>
        <w:br/>
        <w:t>- Ұқтым, ұқтым, тақсыр! - деп Аманбек аяғыма жармаса бер-</w:t>
        <w:br/>
        <w:t>генде серпіп тастадым да, «төңкеріс пен төңкерісшілдік» жөнінде</w:t>
        <w:br/>
        <w:t>түсінікті тілмен сөйлеп бердім.</w:t>
        <w:br/>
        <w:t>- Төңкерісшілдік деген сөз, халық беретін баға. Халыққа</w:t>
        <w:br/>
        <w:t>қарсы қаймана біреудің бере салатын дәрежесі емес! - дедім</w:t>
        <w:br/>
        <w:t>сонсоң, - мұндай баға -халық өздерін бақытқа, жақсы өмірге,</w:t>
        <w:br/>
        <w:t>жаңа мәдениетке жеткізу жолында күрескен, өз туған еліне</w:t>
        <w:br/>
        <w:t>жан-тәнімен берілген қайраткеріне беретін ең ұлы баға.</w:t>
        <w:br/>
        <w:t>Ал, сен жендет халыққа не беріп келдің? Сен ең алдымен</w:t>
        <w:br/>
        <w:t>ұрлықпен шұғылданып, халықты тонаумен өстің. Арақ бер</w:t>
        <w:br/>
        <w:t>деп зорекерлік жүргізіп, арақ әпермегеніне жала жауып, нақақ</w:t>
        <w:br/>
        <w:t>күйдірдің! Уаң бюрократ, зорекер ұлтшылдың қолшоқпарына</w:t>
        <w:br/>
        <w:t>айналып, халықтың саналы адамдарын қырғындауға кірістің!</w:t>
        <w:br/>
        <w:t>Оған Мағрипа мен жесір шешесіне көрсеткен жыртқыштық</w:t>
        <w:br/>
        <w:t>қылмыстарыңды қосшы! Сен, халыққа қарсы шегіне жеткен</w:t>
        <w:br/>
        <w:t>нақтылы кері төңкерісші, тонаушы қанішерсің, ұқтың ба? Сен</w:t>
        <w:br/>
        <w:t>де, сендейлер сүйенген бюрократ төрелердің де жойылуына аз-</w:t>
        <w:br/>
        <w:t>ақуақыт қалды. Соны біл де есіңді жи, халықтың айтқанын істе,</w:t>
        <w:br/>
        <w:t>халыққа жағын, бала-шағаңа жағын! Олай болмағанда сен ал-</w:t>
        <w:br/>
        <w:t>дымен атыласың, оған мына құжат куә!</w:t>
        <w:br/>
        <w:t>Сол құжатты әдейі тәптіштеп бүктеп, кінешкемнің арасы-</w:t>
        <w:br/>
        <w:t>на тыға түрегеліп шыға бердім де, әкеліп, Ақатайдың қолына</w:t>
        <w:br/>
        <w:t>ұстаттым. «Егер бұған түзелмесе, кешегі айтқанымыздай, құм</w:t>
        <w:br/>
        <w:t>астына жіберіп, мәңгілікке «түзетуден басқа амал жоқ!»</w:t>
        <w:br/>
        <w:t>Әділетті тергеушім, халықсыз жерде мемлекетте, үкіметте жоқ.</w:t>
        <w:br/>
        <w:t>Халықсыз жерде тіпті, Тәңірі деп аталатын «жаратушы патша»</w:t>
        <w:br/>
        <w:t>да үкім сүрмек емес. Бұл шындыққа таласыңыз бар ма?... Әрине</w:t>
        <w:br/>
        <w:t>жоқ! Олай болса, мәңгүрт Аманбектеріңіз бен кері төңкерісші</w:t>
        <w:br/>
        <w:t>Уаң шужилеріңіздің халық емес, халықтың ат төбеліндей ғана екі</w:t>
        <w:br/>
        <w:t>түрлі жауы екендігін де түсінесіз, әділеттім! Шындықты іс жүзінен</w:t>
        <w:br/>
        <w:t>іздеп қана енді өзіңізді «халық үкіметі» деп әспенсітпей, шын аты-</w:t>
        <w:br/>
        <w:t>жөніңізді атасаңыз екен!</w:t>
        <w:br/>
        <w:t>Әттеген, «стиль түзету» науқандарыңызды өз кезеңінде «стиль</w:t>
        <w:br/>
        <w:t>бұзу науқаны» деп, «секіріп ілгерілеу» науқандарыңызды «секіріп</w:t>
        <w:br/>
        <w:t>жындану» деп, осы «мәдениет зор төңкерісі» дегендеріңізді</w:t>
        <w:br/>
        <w:t>«мәдениеттің жойқын кері төңкерісі» деп халық қосқан шын аты-</w:t>
        <w:br/>
        <w:t>мен атасаңыздар, жендеттеріңіз де мұншалық құтырмас еді ғой!...</w:t>
        <w:br/>
        <w:t>Қызыл қырман қылмыстарыңызды жиып алуға енді дағар жетпей</w:t>
        <w:br/>
        <w:t>қалғанын қарашы!</w:t>
        <w:br/>
        <w:t>173</w:t>
        <w:br/>
        <w:t>үй иесінен «жоғалған» бір үйір жылқымыздың түс-түгін айтып</w:t>
      </w:r>
    </w:p>
    <w:p>
      <w:r>
        <w:t>сұрадық. Амандасып жөн сұрай кірген ұзын бойлы жылқышы қара</w:t>
        <w:br/>
        <w:t>жігіт те көрмепті ондай саяқ жылқыны. Ұры-қарақшының бұл жақта</w:t>
        <w:br/>
        <w:t>тіпті көбейіп кеткенін айтты.</w:t>
        <w:br/>
        <w:t>Аттарымыз суығандықтарын білдіріп тықыршығанда өзіміз</w:t>
        <w:br/>
        <w:t>шығып, ер-тоқымдарын алдық та, құдықтан суғарып әкеліп, ат-</w:t>
        <w:br/>
        <w:t>дорбалары мен өзіміз бөктеріп жүрген жемнен ілдік. Мұндай</w:t>
        <w:br/>
        <w:t>таңдаулы аттарға ұры-қары көптен де көп болса керек қой.</w:t>
        <w:br/>
        <w:t>Жайылымға шығармай, кісендеп қойып кірдік үйге. Шағын ғана</w:t>
        <w:br/>
        <w:t>қонағасыдан соң жатудан басқа жұмыс та, әңгіме де жоқ еді. Шөл</w:t>
        <w:br/>
        <w:t>сахараның құбылмалы ауасы енді күншығыс жақтан құйындатты.</w:t>
        <w:br/>
        <w:t>Қапас шығып аттарды үйдің ық жағына байлап кірді. Қатты</w:t>
        <w:br/>
        <w:t>ұйықтаппыз.</w:t>
        <w:br/>
        <w:t>Таңға жақын аттандап келген екі дауыс оятты. Желкеміздегі құм</w:t>
        <w:br/>
        <w:t>адырдың сырт жағында тағы да үш-төрт үйлі ауыл бар екен. Көп</w:t>
        <w:br/>
        <w:t>қарақшы түн ортасында келіп, адамдарын қамап қойыпты да, жыл-</w:t>
        <w:br/>
        <w:t>тырар үй жиһаздарын, тошалаларындағы ет пен астықтарын, өгіз-</w:t>
        <w:br/>
        <w:t>сиырларына дейін түгел тонап кетіпті. Хабаршылардың қамаудан</w:t>
        <w:br/>
        <w:t>есік бұзып шығып, жылқы күзетінен көлік алып мініп жеткендері</w:t>
        <w:br/>
        <w:t>осы екен. «Қобық жаққа әкетті, ағатайлар, көмектесіңдер!», «Жи-</w:t>
        <w:br/>
        <w:t>ылып, іздерін өшірмей қуып жетіп қайтармасақ, аштан қырылатын</w:t>
        <w:br/>
        <w:t>болдық!» деседі. Мал күзетшілері мен жасақтарына түгел</w:t>
        <w:br/>
        <w:t>хабарлауға жүгірісті ауыл адамдары.</w:t>
        <w:br/>
        <w:t>Қапас екеуміз де шығып, ат ерттедік.</w:t>
        <w:br/>
        <w:t>- Жау Қобық жаққа кетсе, Қапия да құмның осы тұсында,</w:t>
        <w:br/>
        <w:t>жақын. Осы қуғыншылармен бірге жүріп кетейін. Сіздің жолыңыз</w:t>
        <w:br/>
        <w:t>тым алыс. Қарақшы іздеспей-ақ, осы бетіңізбен кете беріңіз! - деп</w:t>
        <w:br/>
        <w:t>Қапас мені алдымен жөнелтпек болды. Алтыатарымды беріп кет-</w:t>
        <w:br/>
        <w:t>пек болып едім, алмады. - Ендігі жолыма мына қайың сойыл-ақ</w:t>
        <w:br/>
        <w:t>жеткізеді. Сіздің жолыңызда талай машақат бар!</w:t>
        <w:br/>
        <w:t>- Олай болса, көп қарақшы мына ауыл қуғыншыларына</w:t>
        <w:br/>
        <w:t>мылтықсыз бой бере қоймас, бірге барып қайтайын! - деп қуғынға</w:t>
        <w:br/>
        <w:t>бірге шықтым.</w:t>
        <w:br/>
        <w:t>Жау шапқан ауылға біз жеткенде таң ағарып, із көрінетін болып</w:t>
        <w:br/>
        <w:t>қалыпеді. Бірақ, шығыс бораны әлі ұлып түр. Малшылар әтіретінің</w:t>
        <w:br/>
        <w:t>бастығы екі-үш жасағын ертіп, Қарамай сақшысына кетіпті.</w:t>
        <w:br/>
        <w:t>Маңындағы екі-үш ауылдан жиналған азаматтарға қосылып, із қуа</w:t>
        <w:br/>
        <w:t>жөнелдік. Алғашында тонаушылардың ұлы құмға кіргені анық еді.</w:t>
        <w:br/>
        <w:t>Іздері бораннан өшкіндеп барып, мүлде жоғалды. Енді шеп жая</w:t>
        <w:br/>
        <w:t>іздедік. Із тастап алдап кетер деген пікір бойынша құм шетіне -</w:t>
        <w:br/>
        <w:t>178</w:t>
        <w:br/>
        <w:t>рып, Уаң шужидің шекесіне жапсырамын дейді. Мағрипа осы</w:t>
        <w:br/>
        <w:t>сөзбен серпіліп шығыпты да, қоста қалған өз нәрселерін жиысты-</w:t>
        <w:br/>
        <w:t>рыпты. Аманбек өз басын өзі соққылап ойбайлап, әйелі онысын</w:t>
        <w:br/>
        <w:t>тыңдамай, «бес жыл көрсеткен күніңе рахмет!» дей сала шыға</w:t>
        <w:br/>
        <w:t>беріпті. «Төңкерісшіл болу деген не, соны айтып берші, тоқташы!»</w:t>
        <w:br/>
        <w:t>деп «төңкерісшінің» жалынғанына жауап бермей, күліп қайтыпты.</w:t>
        <w:br/>
        <w:t>Бұған біз де күлдік.</w:t>
        <w:br/>
        <w:t>Мағрипаның мәңгүртке айтқан жауабын Ақатайдан естіп,</w:t>
        <w:br/>
        <w:t>ұтымдылығына қатты разы болдым.</w:t>
        <w:br/>
        <w:t>Сол күні ел жатарда қайтып келген әтірет бастығы мен есепші</w:t>
        <w:br/>
        <w:t>Мағрипаның шешесімен егжей-тегжейлі амандасып, Мұратбек</w:t>
      </w:r>
    </w:p>
    <w:p>
      <w:r>
        <w:t>қазасына көңіл айтқан соң қарады бізге. Қапас екеумізге керекті</w:t>
        <w:br/>
        <w:t>екі жолқағазды өз айтқанындай орындап қайтыпты. Біздің бүгінгі</w:t>
        <w:br/>
        <w:t>ісімізбен ұйғарымымызды естіп қуана қарсы алды Аманбекті</w:t>
        <w:br/>
        <w:t>айтқанына көндіріп түзетудің амалы «енді табылғандығына»</w:t>
        <w:br/>
        <w:t>қуанды.</w:t>
        <w:br/>
        <w:t>Ертеңіне таңертең өзіне қарасты ауылдардағы ұйытқылық адам-</w:t>
        <w:br/>
        <w:t>дарын, заңшыл, саясатшыл өткір әйелдерді қоса түгел жиғызып,</w:t>
        <w:br/>
        <w:t>іргелес үйде жиын ашты. Аманбектің бар қылығын жайып салып,</w:t>
        <w:br/>
        <w:t>талқыға салды. (Мағрипаның шешесі мен үш мейман болып, оған</w:t>
        <w:br/>
        <w:t>қатыспай, сол жатқан үйімізде күтіліп отыра бердік.) Аманбек</w:t>
        <w:br/>
        <w:t>біздің алдымызға кіріп кешірім сұрауға қаншалық ұмтылса да,</w:t>
        <w:br/>
        <w:t>жігіттер кіргізбей сүйреп апарып талқылап берді. Мен үй ішінде</w:t>
        <w:br/>
        <w:t>анда-санда дауыстап сөйлескен болып, «боран басылысымен ай-</w:t>
        <w:br/>
        <w:t>дап әкеткендігімді» білдіріп қана қоямын.</w:t>
        <w:br/>
        <w:t>Ауыл жиыны түске жақын тарады. Аманбектің осы әтіреттегі,</w:t>
        <w:br/>
        <w:t>өз үйіндегі барлық қылмысы тізіліп, көп алдындағы өз мойындау-</w:t>
        <w:br/>
        <w:t>лары мен анттары қоса жазылған қағазды әтірет бастығы маған</w:t>
        <w:br/>
        <w:t>күле әкеліп көрсетті. «Балшығының иін қандырып, қалыпқа қайта</w:t>
        <w:br/>
        <w:t>салып жасай қойған көрінесіз!» деп күлді. Мен ол материалды</w:t>
        <w:br/>
        <w:t>Мағрипаның шешесіне оқып беріп ақылдастым да Аманбек жатқан</w:t>
        <w:br/>
        <w:t>суық қосқа қайта бардым. Оның өзіне де сол құжатты оқып беріп,</w:t>
        <w:br/>
        <w:t>дұрыс жазылғандығына өз пікірін қосқызып, қол қойғыздым.</w:t>
        <w:br/>
        <w:t>- Мен жоғарының тапсыруымен халық талабын орындауға</w:t>
        <w:br/>
        <w:t>шыққан өкілмін. Егер осы антыңнан қайта айнитындығың</w:t>
        <w:br/>
        <w:t>байқалса, маған әтірет бастығы мен Ақатай мұғалім телефон</w:t>
        <w:br/>
        <w:t>береді. Мен дереу жетіп, ауыл өкілдерінің осы үкімі бойынша</w:t>
        <w:br/>
        <w:t>жаза орындаймын. Бұл құқығымды осы құжат бойынша жоғары</w:t>
        <w:br/>
        <w:t>сотқа бекіттіріп алып, дайын отырамын, ұқтың ба? - деп сұрап</w:t>
        <w:br/>
        <w:t>едім.</w:t>
        <w:br/>
        <w:t>172</w:t>
        <w:br/>
        <w:t>Ш</w:t>
        <w:br/>
        <w:t>Қапас екеуміз күн райы мен Аманбектің райын бағып, сол күні</w:t>
        <w:br/>
        <w:t>жүрістен тағы тоқтап қалып едік. Түстен кейін қосында Аманбек</w:t>
        <w:br/>
        <w:t>жоқ деген хабар бір келді де, іле-шала оған жуығырақ отырған</w:t>
        <w:br/>
        <w:t>үйден кемпір келіп мәлімдеді: қосынан мен шығысыммен Аман-</w:t>
        <w:br/>
        <w:t>бек бүкшеңдеп барып, осы кемпірге жалыныпты. Қайын енесі</w:t>
        <w:br/>
        <w:t>мен қонақтарды үйіне шақырудың жөнін таба алмай, «Мағрипаны</w:t>
        <w:br/>
        <w:t>шақырып алып, екеуіңіз көмектессеңіздер!» деп, енді адам</w:t>
        <w:br/>
        <w:t>болатындығына ант етіп жалбарынған екен.</w:t>
        <w:br/>
        <w:t>«Алдымен отын әкелмесең ол молаңа қуалаған ит те кірмейді!»</w:t>
        <w:br/>
        <w:t>деп кемпір ұрсып-ұрсып алыпты да, «бүгінше көмектесуге» ұлын</w:t>
        <w:br/>
        <w:t>қосып беріпті. Осыны айта келген кемпірге мен жөн үйретіп</w:t>
        <w:br/>
        <w:t>қайтардым.</w:t>
        <w:br/>
        <w:t>Күн екінтіге таман еңкейгенде бір арқа ғана тырбық жыңғыл</w:t>
        <w:br/>
        <w:t>теңдеген өгізді құм боранда бүкшеңдей жетектеп келе жатқан</w:t>
        <w:br/>
        <w:t>Аманбек көрінді. Көмектесуші жігітті бір ауылдан қой сұратып</w:t>
        <w:br/>
        <w:t>жіберіпті. Кеңесші кемпірдің ақыраңдап тұрып, өзіне от</w:t>
        <w:br/>
        <w:t>жаққызғаны да естілді.</w:t>
        <w:br/>
        <w:t>Сол кеште Аманбек ауыл ақсақалдары мен үш кемпірді ғана</w:t>
        <w:br/>
        <w:t>шақырды қосына. Мағрипаны шешесінен айырып, Аманбектің</w:t>
        <w:br/>
        <w:t>жұмысына салуды мен шектеп қойғанмын. Мұндай малға айналып</w:t>
        <w:br/>
        <w:t>кеткен адамды қайтадан үйлі-баранды адамға айналдыру үшін ал-</w:t>
      </w:r>
    </w:p>
    <w:p>
      <w:r>
        <w:t>дымен ата-ананың, бала-шағаның қадір-қымбатын таныту қажет</w:t>
        <w:br/>
        <w:t>екендігін айтқанмын.</w:t>
        <w:br/>
        <w:t>Әтірет бастығы сол қостан ел жатарда әрең қайтты, күліп</w:t>
        <w:br/>
        <w:t>қайтты. Кеңесші болған кемпір менің айтқанымды екі етпей</w:t>
        <w:br/>
        <w:t>орындап, кешегі таяқтан мүкшиіп қалған Аманбекті өзінің Уаң</w:t>
        <w:br/>
        <w:t>қожайынынша жорғалатқан екен. Отты өзі жағып, қонақтарына</w:t>
        <w:br/>
        <w:t>шайды өзі құйып, жалбарынып бәріне де жылай отырып ант беріп,</w:t>
        <w:br/>
        <w:t>кешірім сұрапты. «Мағрипадай жап-жас қызымыздың бағасын</w:t>
        <w:br/>
        <w:t>жеткіземіз деп сөйлесіп отырып, өз кемпірлеріміздің өзімізге</w:t>
        <w:br/>
        <w:t>қаншалық қымбат зат екендігін, өзіміз осы талқыда ғана толық</w:t>
        <w:br/>
        <w:t>түсініп қайттық!» деп күлді әтірет бастығы. Мағрипа мен шешесі</w:t>
        <w:br/>
        <w:t>терең күрсініп қана жымиысты маған қарап. Біздің ертең де еру</w:t>
        <w:br/>
        <w:t>болатындығымызды білген соң ұйықтау үшін балаларын көтеріп</w:t>
        <w:br/>
        <w:t>есепшінің үйіне кетті.</w:t>
        <w:br/>
        <w:t>Ертеңіне таңертең күн көтеріле оянып түрегелдік. Сыртқа</w:t>
        <w:br/>
        <w:t>шығып қарасақ, Аманбектің жалғыз адамдық қана суық абақтысы</w:t>
        <w:br/>
        <w:t>жығылып, бергі үйге іргелесе төрт қанатты бүп-бүтін киіз үй</w:t>
        <w:br/>
        <w:t>174</w:t>
        <w:br/>
        <w:t>Қапастың дауысын алғаш естігенімнен-ақ мылтықты</w:t>
        <w:br/>
        <w:t>жанқалтама салып үлгергенмін.</w:t>
        <w:br/>
        <w:t>- Отырыңыз, отырыңыз! Мына ауыл тағамынан жей отырып</w:t>
        <w:br/>
        <w:t>сөйлеселік! Бір-бірімізге қас қылсақ, осы дәм атсын, қорғанбаңыз!</w:t>
        <w:br/>
        <w:t>- дедім.</w:t>
        <w:br/>
        <w:t>- Су, су! - деді шал, әйелге қарап, бір тізерлеп отыра қалды.</w:t>
        <w:br/>
        <w:t>Әйел тез түрегеліп, шалдың сыртынан өте шықты да сапты аяқты</w:t>
        <w:br/>
        <w:t>толтыра су құйып, алдына қойды.</w:t>
        <w:br/>
        <w:t>- Бағана сен қуған із осы кісінікі ме екен? - Сұрай қарадым</w:t>
        <w:br/>
        <w:t>Қапасқа.</w:t>
        <w:br/>
        <w:t>- Ие, осы кісі екен. Соңынан баспалап барып, үңгірінен тап-</w:t>
        <w:br/>
        <w:t>тым. Жауап бермей көп әуреледі. Ауыл тонаған қарақшыларды</w:t>
        <w:br/>
        <w:t>көрмегені анық екен. Жаңа ғана сендім ол сөзіне. Бұл кісіні айдап</w:t>
        <w:br/>
        <w:t>келе жатқанымда күнбатыс жақтағы биік төбеге атты адам шығып,</w:t>
        <w:br/>
        <w:t>тымағын бұлғалақтатуынан түсіндім: қарақшыларды күнбатыс</w:t>
        <w:br/>
        <w:t>жаққа бөлініп кеткендер тауыпты. Тонап кеткен мал-мүлкін қолға</w:t>
        <w:br/>
        <w:t>түсірген сияқты. Ауылдастарын тұп-тура ауылға қайтуды ишара-</w:t>
        <w:br/>
        <w:t>лады!</w:t>
        <w:br/>
        <w:t>- Әббәле, олай болса, басқа алаңдайтын ісіміз қалмады! Бүгін</w:t>
        <w:br/>
        <w:t>осында түнеп кетелік. Ат жайылымына табылмайтын соны жыра</w:t>
        <w:br/>
        <w:t>екен!- дедім.</w:t>
        <w:br/>
        <w:t>Екеуміздің сөзімізді елең қағып тыңдаған екі тағы бір-бірінен</w:t>
        <w:br/>
        <w:t>көз алмай қарасты. Әйелдің білінер-білінбес қана бас шайқауынан,</w:t>
        <w:br/>
        <w:t>шалға шыныңды айтпа дегендей ым байқадым. Саптыаяқтан су</w:t>
        <w:br/>
        <w:t>ішкен Қапас шалды тамаққа қузады. Суық суды кезектесе ұрттап</w:t>
        <w:br/>
        <w:t>отырып тамақтандық. Маузыдұңның өткен күз басында өлгенін</w:t>
        <w:br/>
        <w:t>айтып едім. Тілсіз әйел шақ ете түсті маған қарап. Екі қолындағы</w:t>
        <w:br/>
        <w:t>он саусағын жұмып-жазып бір неше рет көрсетті де, аспанға қарап</w:t>
        <w:br/>
        <w:t>басын шайқады. «Мәңгі жасайды» дегені екенін түсініп қарқылдап</w:t>
        <w:br/>
        <w:t>күлдім.</w:t>
        <w:br/>
        <w:t>- Саяси жақтан қателесемін деп бізден қорықпай-ақ қойыңдар!</w:t>
        <w:br/>
        <w:t>- дедім де қашан өлгенін, орнына Хуагопың дегеннің отырғанын,</w:t>
      </w:r>
    </w:p>
    <w:p>
      <w:r>
        <w:t>үкіметтің бұрынғы баскесер қытымырлықтан жуасып қалғанын</w:t>
        <w:br/>
        <w:t>айқындап қысқаша сөйлеп бердім.</w:t>
        <w:br/>
        <w:t>Әйел шалға қарап, басын тағы бір шайқап қалды. «Бұған сен-</w:t>
        <w:br/>
        <w:t>бе» деп отырғандай.</w:t>
        <w:br/>
        <w:t>- Жә, мына қарындас сіздің неңіз болады? - деп сұрағанымда:</w:t>
        <w:br/>
        <w:t>- Менің балам! - деді шал бөгелмей.</w:t>
        <w:br/>
        <w:t>- Күйеу балаңыз қайда?</w:t>
        <w:br/>
        <w:t>- Жоқ, әлі тұрмыстанбаған бала.</w:t>
        <w:br/>
        <w:t>186</w:t>
        <w:br/>
        <w:t>- Жүр, төмен түс! Айтқан антым-ант, саған қастық істемеймін!</w:t>
        <w:br/>
        <w:t>Жалғыз-ақ серігіңнің қайда екендігін, уақыт алмай айтып берсең</w:t>
        <w:br/>
        <w:t>болғаны! Оған да тиіспеймін, жөн сұраймын!</w:t>
        <w:br/>
        <w:t>Төмендегі жатын орнына қарай еңкейіп-бүгіліп, үнсіз түсті де,</w:t>
        <w:br/>
        <w:t>ет қоймасынан сәкісіне келіп отыра кетті.</w:t>
        <w:br/>
        <w:t>- Қарындас, сен тіпті де жалғыз емессің, мынадай керіштен</w:t>
        <w:br/>
        <w:t>ойып жасалған керемет баспананы жалғыз өзің жасаған емессің!</w:t>
        <w:br/>
        <w:t>Шебер де асқан қайратты серігің бар. Ізін қуып барған менің</w:t>
        <w:br/>
        <w:t>жалғыз жолдасымды өлтіріп кетті ме екен? Маған соның орынын</w:t>
        <w:br/>
        <w:t>тауып беріп қайт!</w:t>
        <w:br/>
        <w:t>Әйел «ол өлтіре алмайды. Жүрегі жұмсақ, жақсы шал, өзі</w:t>
        <w:br/>
        <w:t>ұсталса осында ертіп келеді!» дегенін ишаралап ұқтырды.</w:t>
        <w:br/>
        <w:t>Мен барып киімімді кидім де азық салған қоржынымды әкеліп,</w:t>
        <w:br/>
        <w:t>теріге ет пен бауырсақ төктім.</w:t>
        <w:br/>
        <w:t>-Же, жейғой,ауылтамағынқаншалықсағынғаныңды түсінемін.</w:t>
        <w:br/>
        <w:t>Осы құмдағы Сауан ауданына қарасты бір ауылдың пысырып бер-</w:t>
        <w:br/>
        <w:t>ген жол азығы, - дегенімде үңіле қарады да бір бауырсақ алып ау-</w:t>
        <w:br/>
        <w:t>зына сала түрегелді. Үнсіз егіле жылады сонсоң. Тері бешпетінің</w:t>
        <w:br/>
        <w:t>етегінен тартып отырғыза сөйледім. - Түсінемін, қарындас, жас-</w:t>
        <w:br/>
        <w:t>шағыңдағы өз үйіңнің, ата-анаңның пысыратын тағамы есіңе түсіп</w:t>
        <w:br/>
        <w:t>жыладың! Такламакан құмында жүргенімде осы тағамдарды ой-</w:t>
        <w:br/>
        <w:t>лап, мен де талай жылағанмын!..</w:t>
        <w:br/>
        <w:t>Осы сөзге келгенімде менің де көзімнен жас парлап, сөйлей ал-</w:t>
        <w:br/>
        <w:t>май қалып едім. Уытты көзінің қиығымен ғана қарап қойып, семіз</w:t>
        <w:br/>
        <w:t>жамбасты қолына алды да, аузын толтыра жұлып алып, жей оты-</w:t>
        <w:br/>
        <w:t>рып жылады. Бұл қылығына мен солқылдап жібердім де, құлудан</w:t>
        <w:br/>
        <w:t>сапты аяғына су құйып, алдына қойдым.</w:t>
        <w:br/>
        <w:t>Үңгірдің ауыз жағынан сыбдыр естілді. Қолтығымдағы мылтықты</w:t>
        <w:br/>
        <w:t>жұлып алып едім, әйел тағы да шыр ете түсті де, ыршып тұрды ор-</w:t>
        <w:br/>
        <w:t>нынан. Тон етегінен ұстай алып, ымдап күштеп әрең отырғыздым.</w:t>
        <w:br/>
        <w:t>Екі адамның аяқ дыбысы жақындап келіп тоқтады. «Келіңдер!»</w:t>
        <w:br/>
        <w:t>деген дауысыма Қапас күліп жіберіп шыға келді. Дәл осы әйелдің</w:t>
        <w:br/>
        <w:t>киіміндей ыңғай жеңіл тері киінген ақсақалды шалды итермелеп</w:t>
        <w:br/>
        <w:t>әкелді. Құрысып айқыш-ұйқыш әжім басқан жүзін бүлкілдете сәлем</w:t>
        <w:br/>
        <w:t>берді шал. Әйел оған жалтақтай қарады да, жеңімен де, қолымен де</w:t>
        <w:br/>
        <w:t>жүзін сүртіп жымиып, жылыұшырай қалды. Шалдың тізесі қалтырап</w:t>
        <w:br/>
        <w:t>тұрғанын байқаған Қапас сөйледі оған:</w:t>
      </w:r>
    </w:p>
    <w:p>
      <w:r>
        <w:t>- Қорықпаңыз, үлкен кісі, бағана айтқанмын ғой, менің сапар-</w:t>
        <w:br/>
        <w:t>ласым, Биғабіл деген кісі осы. Қашқындығын сыртынан байқатпау</w:t>
        <w:br/>
        <w:t>үшін осылай әскери түстес киінген.</w:t>
        <w:br/>
        <w:t>185</w:t>
        <w:br/>
        <w:t>баспақ! Мұның ауруы оңайлықпен жазылмайтын ауру. Сондықтан</w:t>
        <w:br/>
        <w:t>бұл шақыруына мен бармай, қорқынышын жүрегіне матап, отар-</w:t>
        <w:br/>
        <w:t>лап кетемін. Сол үйдің үй болуы үшін қажетті шарттарды сіз өзіңіз</w:t>
        <w:br/>
        <w:t>барып қойыңыз да, мұнан соңғы бақылау міндетін Ақатай мен</w:t>
        <w:br/>
        <w:t>өзіңіз өтейтіндігіңізді мықтап ұқтырыңыз. Аманбекке қойылатын</w:t>
        <w:br/>
        <w:t>ең үлкен шарт, зорланып келген ақылды Мағрипаға енді қабақ</w:t>
        <w:br/>
        <w:t>шытпайды, оған сөзсіз бағынады!</w:t>
        <w:br/>
        <w:t>Қария өз үйінде Аманбекті шешесі мен Мағрипаның, онан соң</w:t>
        <w:br/>
        <w:t>Ақатайдың аяғына жығыпты да, «бір жолға ғана кешіріңдер, егер</w:t>
        <w:br/>
        <w:t>осы анттарын толық орындамайтын болса, айтқандарыңа көнбей</w:t>
        <w:br/>
        <w:t>арағын ішіп алып, бұрынғы әуеніне басатындай болса, сонан соң</w:t>
        <w:br/>
        <w:t>көрелік, қазірше бір сеніп байқаңдар!» деп Мағрипа мен шешесін</w:t>
        <w:br/>
        <w:t>Аманбекке қосып қайтарыпты.</w:t>
        <w:br/>
        <w:t>Айтқанымыздай-ақ, кеш түсе Қапас екеумізбен ауыл</w:t>
        <w:br/>
        <w:t>бастықтарын Аманбектің өзі шойрыла келіп шақырды үйіне. Мен,</w:t>
        <w:br/>
        <w:t>мұндай асқан қылмыскердің үйінен, мәселелері бір жақтылы</w:t>
        <w:br/>
        <w:t>болмай дәм татпайтындығымды айтып тойтардым. «Уаң шужи</w:t>
        <w:br/>
        <w:t>екеуіңнің үстілеріңнен тексеру жүргізіледі. Тағдырыңды осы ауыл</w:t>
        <w:br/>
        <w:t>белгілейтін болады, ұғып қой! Мен сол қызметпен келіп, иә, те-</w:t>
        <w:br/>
        <w:t>лефонда сұрап, ахуал иелеп тұрамын. Есіңе және бір сақтайтын</w:t>
        <w:br/>
        <w:t>мәселе, Мағрипада титтей мәселе де, қалпақ та жоқ. Ол, сен түгіл</w:t>
        <w:br/>
        <w:t>менен де қорықпайды мұнан соң! Ал, оныңәкесі меншешесіжақын</w:t>
        <w:br/>
        <w:t>уақытта ағарады. Ол екеуіне артылған қылмыстың түгел жала</w:t>
        <w:br/>
        <w:t>екендігі дәлелденіп жатыр! Құйрығыңды енді мықтап қыспасаң,</w:t>
        <w:br/>
        <w:t>ажал сол қуысыңнан кіретін болады! Бар, жоғал! Қылмысыңды</w:t>
        <w:br/>
        <w:t>жеңілдету жөнінде өз ауыл адамдарыңмен сөйлес!»</w:t>
        <w:br/>
        <w:t>Аманбек әтірет бастығына иіле қарап ымдап, шойқаңдай зыт-</w:t>
        <w:br/>
        <w:t>ты. Оның үйіне артынан барған әтірет бастығы ел ұйқыға кет-</w:t>
        <w:br/>
        <w:t>кенде күле қайтты: Қойға ауыл қариясы бата істеп, сол қойдың</w:t>
        <w:br/>
        <w:t>қанына Аманбек өздігінен қолын малып қайталап ант еткен екен.</w:t>
        <w:br/>
        <w:t>Мағрипаға бағынып, «мұнан соң Мағрипаштың пікірі бойын-</w:t>
        <w:br/>
        <w:t>ша ғана жүретіндігін» бірінші шарт етіп қойыпты өзіне. Ауыл</w:t>
        <w:br/>
        <w:t>иелері осы анттың орындалуы жөнінде үй ішіндегі ең ұсақ-түйек</w:t>
        <w:br/>
        <w:t>жұмысқа дейін тәптіштеп сөйлеп, мәңгүрт миына құйып бер-</w:t>
        <w:br/>
        <w:t>гендей, Мағрипаның шешесін разы етіп, өздері де разылықпен</w:t>
        <w:br/>
        <w:t>дастарқанға жақсы тілеу тілеп қайтыпты.</w:t>
        <w:br/>
        <w:t>Әтірет бастығы өзінің де бүйірінен қадалған дерттен құтылғандай</w:t>
        <w:br/>
        <w:t>маған бар алғысын айтып, мол жол азығы мен жол бастайтын аңшыға</w:t>
        <w:br/>
        <w:t>қосып, таң көріне аттандырды бізді. Шешесі мен Мағрипа да шығып,</w:t>
        <w:br/>
        <w:t>маған сәтті жол тілеп, қоштасып-жыласып айырылысты.</w:t>
        <w:br/>
        <w:t>176</w:t>
        <w:br/>
        <w:t>тігіліпті. Әр үйден, тіпті басқа ауылдардан да жылу жиылып,</w:t>
        <w:br/>
        <w:t>киіз, көрпе-жастық, ыдыс-аяқ жағынан да көмек келіп жатқаны</w:t>
        <w:br/>
        <w:t>байқалды. Бұрынғы селтиген сері арақкештің өзі жыртық тон-</w:t>
        <w:br/>
        <w:t>шалбар киіп алған екен. Бүкшеңдеп-шойқаңдап, үш-төрт өгізге</w:t>
        <w:br/>
        <w:t>тоқым салып, ашамай ерттеп жүр. Отынға бармақ сияқты. Біз</w:t>
      </w:r>
    </w:p>
    <w:p>
      <w:r>
        <w:t>ол жаққа көз қиығымен ғана қарап қойып, дүзге барып қайттық.</w:t>
        <w:br/>
        <w:t>Аманбектің жылап-еңіреп берген антына қарай көпшіліктің де</w:t>
        <w:br/>
        <w:t>жібіп, елдік қамқорлыққа кірісіп жатқанын Ақатай айтты. Жылу</w:t>
        <w:br/>
        <w:t>әкелген әр жігіт бір зекіріп, «мұнан соң бұрынғы әдетін тастамаса»</w:t>
        <w:br/>
        <w:t>көресіні өзінен көретінін ескертеді екен.</w:t>
        <w:br/>
        <w:t>«Қыр да жой» жендеттікті ғана біліп келген мәңгүрттің өгіз</w:t>
        <w:br/>
        <w:t>тоқымдағанын тексеріп, түртіп көрсетіп жүрген қарттың таяғына</w:t>
        <w:br/>
        <w:t>күле қарасып біраз тұрдық та, үйге кірдік.</w:t>
        <w:br/>
        <w:t>Әтірет есепшісінің үйіне түнеп шыққан Мағрипа мен шешесі</w:t>
        <w:br/>
        <w:t>қайтып келіпті. Жүздеріне қан жүгіріп, естерін жиып қалған екен.</w:t>
        <w:br/>
        <w:t>Үлкен жиенін алдына алып, еркелете сылағыштап отырған мұғалім</w:t>
        <w:br/>
        <w:t>ана үй иесі бәйбішеге «ел іші - алтын бесік» деген тақырыпта</w:t>
        <w:br/>
        <w:t>шешіле сөйлеп, разылық айтып отырған үстіне кірдік. Тозаңдай</w:t>
        <w:br/>
        <w:t>тозып жоғалған Мұратбек марқұм үйелменінің тірі қалған</w:t>
        <w:br/>
        <w:t>жұрнақтары бас қосатын баспана құралып жатыр ғой!</w:t>
        <w:br/>
        <w:t>Отыннан күн еңкейе қайтқан Аманбектің келе сала бүкшеңдей</w:t>
        <w:br/>
        <w:t>жорғалап барып, Ақатайды мектеп жолынан тосып тұрғаны естіліп</w:t>
        <w:br/>
        <w:t>еді. Мұғалім оған қарамай, тоқтамай өтіп кеткен соң соңынан</w:t>
        <w:br/>
        <w:t>қиралаңдап барып үйіне кіріпті. Босағасына жүгініп отыра қалып,</w:t>
        <w:br/>
        <w:t>«інісіне» көптен айыпты екендігін еңкілдей айтып, бас қойған</w:t>
        <w:br/>
        <w:t>екен. Ақатай жауапсыз-үнсіз қайтарыпты.</w:t>
        <w:br/>
        <w:t>Ол қайтып, біраз уақыт өткен соң ауыл қарты да сонда барып,</w:t>
        <w:br/>
        <w:t>Ақатай мен әйелін өз үйіне бастап әкетті. Іле-шала кемпірі шығып,</w:t>
        <w:br/>
        <w:t>шешесі мен Мағрипаны да үйіне шақыра келді. Ауылдың ең</w:t>
        <w:br/>
        <w:t>үлкені басалқа болып, алдымен өзара келістіріп, татуластыру үшін</w:t>
        <w:br/>
        <w:t>шақырғанын, Аманбекті аяқтарына жықпақ екендігін білдік.</w:t>
        <w:br/>
        <w:t>«Шешемеқұрмететпейтін күйеудімендетанымауғаақылымын»</w:t>
        <w:br/>
        <w:t>деп көпшілік алдына Мағрипаның тартынбай шарт қоюын ескертіп</w:t>
        <w:br/>
        <w:t>қойғанмын. Сол бойынша қабақ астымен ымдап шығардым.</w:t>
        <w:br/>
        <w:t>- «Күштінің құйрығы тиірмен тартып» отыр деші! - деп Қапас</w:t>
        <w:br/>
        <w:t>күлді маған. Әтірет бастығы қарқылдап күлді де, мен бастыққа өз</w:t>
        <w:br/>
        <w:t>жөнімді түсіндірдім:</w:t>
        <w:br/>
        <w:t>- Аманбектің ең түпкі мақсаты, мені қолға келтіру ғана. Енесін</w:t>
        <w:br/>
        <w:t>үйіне шақырып алған соң, мінеки үй болдық, татуластық, көріп</w:t>
        <w:br/>
        <w:t>разы болыңыз демекші де, мен кеткен соң бұрынғы әуеніне қайта</w:t>
        <w:br/>
        <w:t>175</w:t>
        <w:br/>
        <w:t>білетіндей аса құпия сыр болып сезілді. Қапастың қайда кеткенін</w:t>
        <w:br/>
        <w:t>де білмей қалдым.</w:t>
        <w:br/>
        <w:t>Алдымдағы жазықтан көз алмай жарым сағаттай жатыппын.</w:t>
        <w:br/>
        <w:t>Үстіндегі құмдай қуқыл терімен сәл алыстаса, көрінбей кететіні</w:t>
        <w:br/>
        <w:t>белгілі еді. Сол керіш жазықтың орта шенінен бірдеме қылтыңдап</w:t>
        <w:br/>
        <w:t>көрінгендей болды да, көзімді сығымдап жіберіп қайтаүңілгенімше</w:t>
        <w:br/>
        <w:t>жоғалды. Ол да жата қалып, маңайын шолған екен. Өзіне қауіпті</w:t>
        <w:br/>
        <w:t>еш нәрсе көрінбеген соң тік түрегелді жатқан жерінен. Бір-екі</w:t>
        <w:br/>
        <w:t>қадам ғана жүріп, қайтадан ғайып болды. Сол жерде тік шұңқыр</w:t>
        <w:br/>
        <w:t>бар сияқты. Төбеден түсіп барып, атқа міндім де төтелей шаптым</w:t>
        <w:br/>
        <w:t>солай қарай.</w:t>
        <w:br/>
        <w:t>Батыс-оңтүстікке қарай сәл созылып барып, құмды жазыққа</w:t>
        <w:br/>
        <w:t>айналып кететін, ені тар ғана терең жыра екен. Жыңғылды,</w:t>
        <w:br/>
        <w:t>шөптесінді жыра. Маңайы жап-жазық керіш. Сол жыраның тұйық</w:t>
      </w:r>
    </w:p>
    <w:p>
      <w:r>
        <w:t>құламабасынатапболыппын. Бағана әйелді алғаш қуалағантұсыма</w:t>
        <w:br/>
        <w:t>жақын екен. Әйел бұл орынның құпиялығын сақтау үшін мұнда</w:t>
        <w:br/>
        <w:t>бұрылмай, беталдындағы қалың құммен қаша беріпті. Жардың бір</w:t>
        <w:br/>
        <w:t>кетігінен атты жетектеп түстім.</w:t>
        <w:br/>
        <w:t>Жырамен құлдап әйелдің ізін таппақ болып біраз жылжып едім.</w:t>
        <w:br/>
        <w:t>Сыбдырынан даешқандай деректабылмады. Майсалысоны шөптің</w:t>
        <w:br/>
        <w:t>із түсіп жапырылған жері жоқ. Тұрып қалдым. Жанмылтығымды</w:t>
        <w:br/>
        <w:t>жеңіме жасырып, жан-жағыма қарай бердім. Иісшіл қара қасқаның</w:t>
        <w:br/>
        <w:t>дүр сілкініп алып, ауыздығын шайғылауынан бұл жырада құдық</w:t>
        <w:br/>
        <w:t>бары сезілді. Жыңғыл томарына атты байлай салып, алдымен</w:t>
        <w:br/>
        <w:t>ат маңайынан далда қалдырмай аралап тексеріп шықтым. Жа-</w:t>
        <w:br/>
        <w:t>байы болып кеткен әйелдің сыртымнан шыға келіп пышағын сап</w:t>
        <w:br/>
        <w:t>еткізуінен сескене қараймын арт жағыма. Шөлдеген ат оқыранып,</w:t>
        <w:br/>
        <w:t>шылбырын төмен қарай тарта берді. Мен әйелді алдымен тауып,</w:t>
        <w:br/>
        <w:t>тездетіп құралсыздандыруға асықтым.</w:t>
        <w:br/>
        <w:t>Жыраның оң жақ іргесін қайталап тексергенімде тұйықтан</w:t>
        <w:br/>
        <w:t>он бес метрдей ғана төмен өскен маржыңғылдың ірге жақ дал-</w:t>
        <w:br/>
        <w:t>дасынан еңбектеген адам сипатындай ғана елеусіз үңгір табыл-</w:t>
        <w:br/>
        <w:t>ды. Сыбдырсыз барып, атымды кісендеп шөпке қойып қайта</w:t>
        <w:br/>
        <w:t>келдім. Үңгірге бас сұғып қарасам, қап-қараңғы, ештеңе көрінер</w:t>
        <w:br/>
        <w:t>емес. Апанының бір жақ бүйірінен аңдып тұрып пышақ салса</w:t>
        <w:br/>
        <w:t>біткенім. Қайда тұрғанын анықтау үшін тың тыңдап біраз жат-</w:t>
        <w:br/>
        <w:t>тым. Қараңғыға көзім үйрене келе түп жағынан әлсіз бір сәуле</w:t>
        <w:br/>
        <w:t>жылтырады. Недәуір терең үңгір сияқты. Ауыз жағының ғана</w:t>
        <w:br/>
        <w:t>тарлығы болмаса, еңкейіп, аяқпен жүруге келетіні байқалды. Оның</w:t>
        <w:br/>
        <w:t>мылтықтан қаншалық қорқатындығын білгенім бойынша мылтық</w:t>
        <w:br/>
        <w:t>181</w:t>
        <w:br/>
        <w:t>Құм бораны тоқтаса да, ызғырығы тоқтамай, қарсы алды-</w:t>
        <w:br/>
        <w:t>мыздан кейде ырылдап, кейде ырсиып қана өткізе берді. Ойпаң-</w:t>
        <w:br/>
        <w:t>жықпылдардан басқа жерде қар қалмапты. Құмы таяз, татыраңдау</w:t>
        <w:br/>
        <w:t>жазаңда жеделдетіп, желе жортқанымызда, жел әлі де арсылдай</w:t>
        <w:br/>
        <w:t>тосады алдымыздан. Соқпақ жолдар борасыннан өшіп, көшпелі</w:t>
        <w:br/>
        <w:t>құммен басылып қалған. Бізге адам баласы да, аң да басып</w:t>
        <w:br/>
        <w:t>көрмегендей біркелкі таңдай құм мен жолбарыс қапталды тарғыл</w:t>
        <w:br/>
        <w:t>белдер ғана көрінеді. Жол бастаушымыздың соңынан атымызға</w:t>
        <w:br/>
        <w:t>кейде құм омбылатып, кейде шашалатып ілесе бердік. Бұлыңғыр</w:t>
        <w:br/>
        <w:t>аспан күні кешке дейін бұлдырап, әрең көрініп барып, көкжиекке</w:t>
        <w:br/>
        <w:t>еңкейгенде жел тақырлап кеткен, тықыр жусанды, тырбық бұталы</w:t>
        <w:br/>
        <w:t>алаңқы тауып, ат жайылымы үшін сонда түстік. Маңындағы төбе-</w:t>
        <w:br/>
        <w:t>төмпешіктерде отындық жыңғыл мол екен. Жол бастаушының</w:t>
        <w:br/>
        <w:t>құдық бар еді деген мөлшерлі ойпаңынан құм аралас үрдесін</w:t>
        <w:br/>
        <w:t>қар ғана табылды. Аңшы бақырына ертіп, тұндырып, қайнатып,</w:t>
        <w:br/>
        <w:t>тамақтандық та сонда түнедік. Бұл маңда ауыл жоқ екендігін</w:t>
        <w:br/>
        <w:t>естігенбіз.</w:t>
        <w:br/>
        <w:t>Ертеңіне ертерек жүріп, түс уақытында жол бастаушымыз</w:t>
        <w:br/>
        <w:t>құм шетіне ілінгендігімізді айтты. Бір биік құм шоқының үстіне</w:t>
        <w:br/>
        <w:t>шығарып, маңайымызды түгел көрсетті. Күнбатыс жақ қарсы</w:t>
        <w:br/>
        <w:t>алдымыздан шоқы-шоқы құм төмпешіктер мен бұталы борбас</w:t>
        <w:br/>
        <w:t>көрінеді екен. Соған қарап құм шеті аталғаны болмаса, оң-сол</w:t>
        <w:br/>
        <w:t>жақтарымыз көз жетер жерге дейін құла тарғыл құм. Жолбастау-</w:t>
        <w:br/>
        <w:t>шы аңшы алдымен Жайыр тауының «бас жақ тұсы» деп боз бор-</w:t>
        <w:br/>
        <w:t>басты нұсқап көрсетіп, Қарамайдың желке жағынан өтетіндігімізді</w:t>
        <w:br/>
        <w:t>айтты да, «Қобық тұсы» деп батыс-солтүстік жақты, әлі де тұтас</w:t>
        <w:br/>
        <w:t>белең-белең құмды көрсетті. Құм шетіне бұл жақтан әлі де бір</w:t>
        <w:br/>
        <w:t>күндік жол барын айтты. Бүгінгі қоналқылық ауылымыз, Қобық</w:t>
        <w:br/>
        <w:t>тұсы делініп таяудан көрініп тұрған құм адырдың бергі бауырында</w:t>
      </w:r>
    </w:p>
    <w:p>
      <w:r>
        <w:t>екен.</w:t>
        <w:br/>
        <w:t>Жол бастаушымыз сол жерден қолдасып қоштасып, кейін</w:t>
        <w:br/>
        <w:t>қайтты да, біз оған алғысымызды айтып, құм адыр жаққа</w:t>
        <w:br/>
        <w:t>тарттық. Бұл жақта атын атап іздейтіндей «көздеген ауылымыз»</w:t>
        <w:br/>
        <w:t>болмағанымен, үкіметтің тектеп-тергеуінен шалғай, бейғам ауыл-</w:t>
        <w:br/>
        <w:t>дар деп естігенбіз. Екеуміз де «Сауан ауданынан шыққан», таны-</w:t>
        <w:br/>
        <w:t>стырулары мықты «мал іздеушілерміз» ғой.</w:t>
        <w:br/>
        <w:t>Бір шұқанаққа тығылып, жиі тігілген төрт киіз үйдің әрқайсысы өз</w:t>
        <w:br/>
        <w:t>есіктерінің алдынан ғана жер қазып, үстін березентпен, туырлықпен</w:t>
        <w:br/>
        <w:t>күркелеген тошалалары бар екен. Ортадағы үлкенірегіне келіп түстік.</w:t>
        <w:br/>
        <w:t>Жөнімізді жолқағазымыз бойынша ғана баяндап, сирек сары мұртты</w:t>
        <w:br/>
        <w:t>177</w:t>
        <w:br/>
        <w:t>кезеніп, аса сақтықпен ішкерілеп барғанымда қабырғадағы тауша-</w:t>
        <w:br/>
        <w:t>да жанып тұрған майшырағы көрінді. Бірақ, иесінің қайда екендігі</w:t>
        <w:br/>
        <w:t>белгісіз. «Қарындас қорықпа, қас қылсам ант атсын!» деп дыбыс</w:t>
        <w:br/>
        <w:t>бере ілгеріледім. Шырақ астындағы сәкіден бері есік тәріздес үш</w:t>
        <w:br/>
        <w:t>ойық бары көрінді. Соның төменгісінен «қарындасымның» тері</w:t>
        <w:br/>
        <w:t>күлапаралы басы қылт еті түсті. Мені аңдып түр екен. Пышағы</w:t>
        <w:br/>
        <w:t>қолында, қалтырап үнсіз жылап тұрғандай. Жүгініп отыра қалып</w:t>
        <w:br/>
        <w:t>тағы айттым қас қылмайтындығымды. Үн жоқ.</w:t>
        <w:br/>
        <w:t>Ең түпке көлденеңнен текшелеп жасалған керіш сәкіге аң</w:t>
        <w:br/>
        <w:t>терілерін қабаттап төсеп қойыпты. Жатын орны сол сияқты. Жер-</w:t>
        <w:br/>
        <w:t>ге қоя салған құлуы мен сапты аяғы да көрінді. Түрегеп барып</w:t>
        <w:br/>
        <w:t>құлуынан сол аяққа су құйып іштім де, алдына қайта келіп мал-</w:t>
        <w:br/>
        <w:t>дас құра отырдым. Қанша ымдасам да отырмады. Пышағын дір</w:t>
        <w:br/>
        <w:t>қақтырып, мені есіп жіберуге ыңғайлап қымтап ұстады да тұрды.</w:t>
        <w:br/>
        <w:t>Батылы сәл жетіңкіремей тұрғаны байқалды. Малақайымды ба-</w:t>
        <w:br/>
        <w:t>сымнан алып, ішігімді шешіп тастай отырып сөйледім.</w:t>
        <w:br/>
        <w:t>-Қарындас,сенөзімнің қазағымныңқызысың. Менелу сегізінші</w:t>
        <w:br/>
        <w:t>жылдан бері «қазақ ұлтшылы», «кері төңкерісші», «оңшы» аталып,</w:t>
        <w:br/>
        <w:t>Үрімжіден сонау Тақламакан шөліне айдалып кеткенмін. Адам</w:t>
        <w:br/>
        <w:t>баласы көрмес деген қорлықтың бәрін көріп, үшінші рет қашып</w:t>
        <w:br/>
        <w:t>шыққаным осы. Үрімжідегі әйелім мен жалғыз ұлым жоғалып,</w:t>
        <w:br/>
        <w:t>енді сол екеуін іздеп Жайыр тауына кетіп барамын. Бүгін қонған</w:t>
        <w:br/>
        <w:t>ауылымның қасындағы бір ауылды көп қарақшы келіп тонап кеткен</w:t>
        <w:br/>
        <w:t>екен. Ізі осы құмға келіп кірді де жоғалды. Ауылдың көп адамымен</w:t>
        <w:br/>
        <w:t>бірге із қуып, осында келгенімде жалғыз сенің ізің ғана табылды.</w:t>
        <w:br/>
        <w:t>Ауылдың қуғыншылары шеп жайып тарап кеткен. Сенімен қатар</w:t>
        <w:br/>
        <w:t>келе жатқан бір ізге менің жолдасым түсіп қуып кетіп еді. Одан</w:t>
        <w:br/>
        <w:t>да айырылып, сені тауып отырмын. Мақсатым, ауыл тонаған сол</w:t>
        <w:br/>
        <w:t>қарақшыларды табу үшін сенен жөн сұрап қана кетпекпін! -дедім</w:t>
        <w:br/>
        <w:t>де төсқалтамнан қағаз бен қалам алып, алдына қойдым. -Сөйлей</w:t>
        <w:br/>
        <w:t>алмайды екенсің, мынаған жаз, бүгін таңертең алыстан болса да</w:t>
        <w:br/>
        <w:t>көрген адамдарың болса, солардың қай жаққа беталғанын жаз!</w:t>
        <w:br/>
        <w:t>Бірдеме дегісі келген әйел шүлдірлеп қалды да, маңдайын</w:t>
        <w:br/>
        <w:t>бір нұқып, қолын шайқады. Хат білмеймін дегені сияқты. Сонан</w:t>
        <w:br/>
        <w:t>соң көзін көрсетіп, төңіректі ишаралаған қолын тағы шайқады.</w:t>
        <w:br/>
        <w:t>Бұл маңнан ондай адам көрмедім дегенін түсіндім. Бұл жауабы,</w:t>
        <w:br/>
        <w:t>ақылының сап-сау екендігін білдірсе де, өштескен рақымсыз көзі</w:t>
        <w:br/>
        <w:t>маған әлі қадалып түр. Адамзатқа сенуден қалған әйел екендігі</w:t>
        <w:br/>
        <w:t>байқалады.</w:t>
        <w:br/>
        <w:t>- Мына мылтық үкіметтікі емес, өзімді анау тауда өлтірмек</w:t>
      </w:r>
    </w:p>
    <w:p>
      <w:r>
        <w:t>182</w:t>
        <w:br/>
        <w:t>Шаң топырақ басып әрең жылтыраған көзін маған аса суық</w:t>
        <w:br/>
        <w:t>қадап, қарай қалды. Әскери сары пальто-ішігіме, сары тісті әскери</w:t>
        <w:br/>
        <w:t>малақайыма қарайды.</w:t>
        <w:br/>
        <w:t>- Қорықпа, қарындас, мен де өзің сияқты қашқынмын! -</w:t>
        <w:br/>
        <w:t>Жөнімді айта тұрып, жанқалтамдағы мылтықты қолтығымдағы</w:t>
        <w:br/>
        <w:t>қабына салмақ болып жұлып алғанымда шыр ете түсті де тұра</w:t>
        <w:br/>
        <w:t>қашты. Елікше ыршып, ұзын бұтымен лезде талай жерге кетіп</w:t>
        <w:br/>
        <w:t>болды. Атпен қуып жетіп, боран дүрілінен асыра, қатты дауыспен</w:t>
        <w:br/>
        <w:t>сөйлей ердім соңынан.</w:t>
        <w:br/>
        <w:t>- Қашпа, қарындас, қашпа менен! Мен де өзіңдей қашқынмын!</w:t>
        <w:br/>
        <w:t>Ұсталып қалмауым үшін ғана киген киімім, саған суық көрінді!</w:t>
        <w:br/>
        <w:t>Мылтықты қарақшы қытайдан тартып алғанмын. Жүгірме деймін,</w:t>
        <w:br/>
        <w:t>бекер шаршама, қашып құтыла алмайсың! Сенен жөн сұрамақшы</w:t>
        <w:br/>
        <w:t>едім, сөйлей алмайды екенсің, енді өз жөніме кетемін. Жатқан ау-</w:t>
        <w:br/>
        <w:t>ылымды тонап қашқан қытайды іздеп шыққан көп адамбыз. Бәрі</w:t>
        <w:br/>
        <w:t>қазақ, алдыңда да солар бар. Олардан қорықпа!</w:t>
        <w:br/>
        <w:t>Қарсы қарап тұра қалды әйел. Менің сөзімді ұғып келеді</w:t>
        <w:br/>
        <w:t>екен. Сендіре түсу үшін қонышыма тыққан пышағын алып, ал-</w:t>
        <w:br/>
        <w:t>дына тастай салдым. Бас салды да жалма-жан қынына тықты.</w:t>
        <w:br/>
        <w:t>Шөлдегенімді айтып, суды өзінің қайдан тауып ішетіндігін</w:t>
        <w:br/>
        <w:t>сұрап едім, солтүстік жақты нұсқады да, өзі оңтүстік жаққа бет</w:t>
        <w:br/>
        <w:t>алып жүре берді. Мен оның нұсқаған жағына беттеп жүрген бол-</w:t>
        <w:br/>
        <w:t>дым да, ол қырқадан асып кетісімен қайта бұрылып келіп, асқан</w:t>
        <w:br/>
        <w:t>қырқасынан баспалап қарадым. Әйел артына жалтақтай қарап,</w:t>
        <w:br/>
        <w:t>біраз жүрді де, келген жағымызға қайта бұрылып зыта жөнелді.</w:t>
        <w:br/>
        <w:t>Өзінің қатты шөлдегені белгілі еді. Сусындайтын мекеніне тез же-</w:t>
        <w:br/>
        <w:t>туге асыққанын тұспалдадым да, сол қырқаны далдалай желіп ба-</w:t>
        <w:br/>
        <w:t>рып, тағы да баспаладым. Әйел менің өз тұсына келіп тұрғанымды</w:t>
        <w:br/>
        <w:t>білмей, менен айырылысқан тұсқа біраз қарап тұрды да,алдындағы</w:t>
        <w:br/>
        <w:t>бір құм төбені айлана жөнелді. Мен қырқадан аса жортып барып,</w:t>
        <w:br/>
        <w:t>сол құм төбеден баспалап едім, көрінбеді. Атқа қайта мініп, ізіне</w:t>
        <w:br/>
        <w:t>түстім.</w:t>
        <w:br/>
        <w:t>Құм төбені ол өз ізін жасыру үшін айланыпты: айлана бере</w:t>
        <w:br/>
        <w:t>ыршып барып тықыр керіш қыратпен жөнеліпті. Ізі табылмады.</w:t>
        <w:br/>
        <w:t>Соңғы ізіне қарағанда беталысы батыс-солтүстік. Демек, бұл</w:t>
        <w:br/>
        <w:t>мылқаудың түлкіден де сұм болғаны ғой. Бұл жақ, бір сыпы-</w:t>
        <w:br/>
        <w:t>ра жерге дейін жазық дала болып көрінді. Атымды бір жыңғыл</w:t>
        <w:br/>
        <w:t>түбіне байлай сала ыршып барып, құм төбеге шыға құладым.</w:t>
        <w:br/>
        <w:t>Осы жазықтан шыққанынша қарасы бір көрінуге тиісті ғой. Өзі</w:t>
        <w:br/>
        <w:t>тұла бойымен таңдандыратын сыр. Ал, осы құмдағы бар сырды</w:t>
        <w:br/>
        <w:t>180</w:t>
        <w:br/>
        <w:t>күнбатысқа қарай жарым-жартысы бөліне жайылды. Шебіміз сирей</w:t>
        <w:br/>
        <w:t>берді. Біраздан соң жақын қатарлас келе жатқан Қапас екеумізден</w:t>
        <w:br/>
        <w:t>басқасының қарасы көрінбей, боран шаңытына сіңіп, алыстап</w:t>
        <w:br/>
        <w:t>кетті. Буалдыр түтек Қапасты да біраз уақыт көрсетпей кетіп еді.</w:t>
        <w:br/>
        <w:t>Менің алдымнан бір ғана жаяу адамның жаңа ізі табылып, соны</w:t>
        <w:br/>
        <w:t>қуа бердім. Қарақшылардың көбі жаяу деп естігенбіз. Сойылын</w:t>
        <w:br/>
        <w:t>тақымына қысқан Қапас қайта көрініп, маған қарай ойысып келеді</w:t>
        <w:br/>
        <w:t>екен. Оның да қуып келе жатқан бір ізі бар сияқты. Қапас қайта</w:t>
        <w:br/>
        <w:t>алыстап, тағы да көрінбей кетті де, бір белеңнен асқан соң маған</w:t>
      </w:r>
    </w:p>
    <w:p>
      <w:r>
        <w:t>қарай төтелеп келіп жақындасты. Осы екі жаяудың да бірдеме іздеп</w:t>
        <w:br/>
        <w:t>жүргендер екендігі байқалды. Қатарласа жүріп біраз ақылдасып</w:t>
        <w:br/>
        <w:t>алғандай, тіке қайтадан алыстады екі із. Екеуміз де сол іздерден</w:t>
        <w:br/>
        <w:t>айырылмай қудық. Қапас тағы бір құм белеңнен асып көрінбей</w:t>
        <w:br/>
        <w:t>кетіп еді. Мен қуған іздің иесі қараңдап көрінді алдымнан. Ол да</w:t>
        <w:br/>
        <w:t>мені көре салып, тұра қашты. Атымды қамшылап жіберіп, жете</w:t>
        <w:br/>
        <w:t>бергенімде, жаналқымға келгендей шырылдап қашып еді. «Тоқта!»</w:t>
        <w:br/>
        <w:t>деп зекіргенімде екпетінен құлады. Сұрауымды да, әмірімді де</w:t>
        <w:br/>
        <w:t>тыңдамай, үн қатпай жатып алды.</w:t>
        <w:br/>
        <w:t>Алтыатарды қолыма ала түстім аттан. Кигені ыңғай құмды сұр</w:t>
        <w:br/>
        <w:t>тері бешпет-шалбар мен ұзын қонышты тері байпақ, қалыңырақ</w:t>
        <w:br/>
        <w:t>теріден шақай тартып алыпты. Бауын мықтап байлаған бір түрлі</w:t>
        <w:br/>
        <w:t>бас киімі де тері. Бәрі де қара құйрық, елік терісі. Бір жағына ау-</w:t>
        <w:br/>
        <w:t>натып түсіріп едім, тағы да шыр қақты. Жүзін қолымен басып</w:t>
        <w:br/>
        <w:t>алды да тағы да бүк түсті. Дауысы тым жіңішке, қап-қара, түксіз</w:t>
        <w:br/>
        <w:t>көсе адам екен. Мүйіз сапты ұзын пышағын қайыс белдігіндегі</w:t>
        <w:br/>
        <w:t>қыннан суырып алып өз қонышыма тықтым да, тиіспейтіндігімді</w:t>
        <w:br/>
        <w:t>ханзуша да, қазақша да, ұйғырша да айтып, жөн сұрадым. Жау-</w:t>
        <w:br/>
        <w:t>ап берер емес. Тағы да шалқалаттым да, жіңішке ғана екі білегін</w:t>
        <w:br/>
        <w:t>екі тіземмен басып, бас киімінің бауын шештім. Елік терісінен</w:t>
        <w:br/>
        <w:t>күлапараға ұқсатып, көктей салған бас киімін басынан жұлып</w:t>
        <w:br/>
        <w:t>алып едім. Тағы да шыр ете түскенде тұқыл тілінің түп жағы</w:t>
        <w:br/>
        <w:t>бұлтыңдай қалғанын көріп, өзім де шырқырап жібере жаздадым.</w:t>
        <w:br/>
        <w:t>Кесілген тіл!... Өте олақ қырықтықпен қырқылған бурыл шашы</w:t>
        <w:br/>
        <w:t>жаңа қырқылған қой жүніндей білеу-білеу. Нәзіктеу жүзіне тексере</w:t>
        <w:br/>
        <w:t>қарағанымда құлағының сырғалығынан тесік көрінді. Кәдімгідей</w:t>
        <w:br/>
        <w:t>сырға тағылған тесік. Үстінен ыршып түрегелдім. Әйел екен, қазақ</w:t>
        <w:br/>
        <w:t>әйел!... Қолынан көтеріп тұрғызып, жерден бас киімін алып бере</w:t>
        <w:br/>
        <w:t>еңкілдедім өзім.</w:t>
        <w:br/>
        <w:t>- Тілің кесілген екен-ау, қарындас! Білмеппін, білмеппін,</w:t>
        <w:br/>
        <w:t>кешір!</w:t>
        <w:br/>
        <w:t>179</w:t>
        <w:br/>
        <w:t>- Ағатай, басшылық, жанымды қи, жанымды! Енемнің де,</w:t>
        <w:br/>
        <w:t>әйелімніңдеаяғынажығылып, өзім ертіп әкелейін!-деп шаңғырлай</w:t>
        <w:br/>
        <w:t>жалынды да, солай қарай қиралаңдай жөнелді. Мағрипа мен</w:t>
        <w:br/>
        <w:t>шешесі алыстамай тоқтап, бізге қарап түр екен. Жеген соққысынан</w:t>
        <w:br/>
        <w:t>бүкшеңдеп жан ұшыра жүгірген Аманбек, сол аралықта төрт</w:t>
        <w:br/>
        <w:t>жығылып, бесінші рет жетіп жығылды енесінің алдына.</w:t>
        <w:br/>
        <w:t>- Кешір, апатай, бір жолға кешір! Қателік менде, қателестім,</w:t>
        <w:br/>
        <w:t>апатай, қателестім!</w:t>
        <w:br/>
        <w:t>- Енді келіп апа деген аузыңа сиейін, жоғал әрі! Мен сенің</w:t>
        <w:br/>
        <w:t>аяғыма келіп жығылуыңды күтіп тұрғаным жоқ, жоғарыдан кел-</w:t>
        <w:br/>
        <w:t>ген анау «құқыққа» арыз айта кетейін деп күтіп тұрмын. Жоғал</w:t>
        <w:br/>
        <w:t>бұралқы ит! -дей сала, Аманбектің жалынышын тыңдамай атын</w:t>
        <w:br/>
        <w:t>жетектеп маған қарай жүрді. Мен атымды желдіріп келіп алдына</w:t>
        <w:br/>
        <w:t>тұра қалдым. Жүзін әжім басқан, арық ақсұр әйел, ескі ішігінің</w:t>
        <w:br/>
        <w:t>жағасын қайыра үңіліп сөйледі маған. - Ауылға сіздің келгеніңізді</w:t>
        <w:br/>
        <w:t>қызымнан жаңағана естідім, «бастық». Сізге айтатын екі ауыз ғана</w:t>
        <w:br/>
        <w:t>арызым бар, соны айтайын да кетейін, рұқсат етіңіз!</w:t>
        <w:br/>
        <w:t>Аманбек бүкшие қиралаңдап жетіп, ене аяғына тағы да құлай</w:t>
        <w:br/>
        <w:t>кетті. Оған мен ақырдым:</w:t>
        <w:br/>
        <w:t>- Босат жолын, кет былай! Сенің ене алдына жығылып, кешірім</w:t>
        <w:br/>
        <w:t>сұрайтын уақытың әлдеқашан өтіп кеткен, иттің баласы! Жалғыз</w:t>
      </w:r>
    </w:p>
    <w:p>
      <w:r>
        <w:t>қызына зорлап үйленудің алдында барып кешірім сұрауың жөн еді.</w:t>
        <w:br/>
        <w:t>Адаммын деп сонда ғана айта алар едің! Енді азып-тозып өзі кел-</w:t>
        <w:br/>
        <w:t>генде қалай қарсы алып, қалай «сыйлағаныңды» көрдік! Өлімші</w:t>
        <w:br/>
        <w:t>болғаныңда қуып келіп, зорланып сұраған кешірімің, ана түгіл,</w:t>
        <w:br/>
        <w:t>әрқандай адам баласына қажет емес! Түр орныңнан! Уаң шужиіңе</w:t>
        <w:br/>
        <w:t>қарай аяңдай бер, тез жөнел!.. Өздігіңнен жүрмесең, не көретініңді</w:t>
        <w:br/>
        <w:t>білесің, қамшымен боршалап апарамын Құдайыңның алдына. Бар,</w:t>
        <w:br/>
        <w:t>жолғатүс! - депалып, әйелге қараттым сөзді.- Сіз, керітөңкерісші</w:t>
        <w:br/>
        <w:t>аталатындай не қылмыс өткізсеңіз де адамсыз, анасыз!... Мына бо-</w:t>
        <w:br/>
        <w:t>ранда балаларыңызды үсіндіріп алмай тез барып, анау дүйжаңның</w:t>
        <w:br/>
        <w:t>үйіне кіріңіз, арызыңызды кейін тыңдайын! Ей, мұғалім, бастап</w:t>
        <w:br/>
        <w:t>апар мына кісіні! Мен мына құтырған иттің күшігін қайта келе ал-</w:t>
        <w:br/>
        <w:t>мастай жолға салып келемін!</w:t>
        <w:br/>
        <w:t>Аманбекті жатқан жерінен қамшылап тұрғызып, бақырта</w:t>
        <w:br/>
        <w:t>қуаладым. Екі баланы Ақатай мен Қапас құшақтарына алып, ана-</w:t>
        <w:br/>
        <w:t>ны бастай жөнелді ауылға.</w:t>
        <w:br/>
        <w:t>Аздан соң Аманбек жүрісін өндіре алмай итше қыңсылап,</w:t>
        <w:br/>
        <w:t>жығыла-сүріне жылжыды. Қанша қузағаныммен мағдырының</w:t>
        <w:br/>
        <w:t>осы ғана болып қалғаны сезіледі. Қинала түссін деген оймен тағы</w:t>
        <w:br/>
        <w:t>169</w:t>
        <w:br/>
        <w:t>кілеттегі отынды қайта барып ақтарып, ештеңе таба алмай, ет</w:t>
        <w:br/>
        <w:t>қоймасына кірдім. Іргеге бөлек-бөлек жайылған аң еттерін асты-</w:t>
        <w:br/>
        <w:t>ларына төселген терілерімен көтеріп, бір-бірден қарап жүрсем,</w:t>
        <w:br/>
        <w:t>төр бұрыштың біріне жайылған еттің астында тағы бір үңгір</w:t>
        <w:br/>
        <w:t>аузы бар екен. Үш-төрт тал жыңғылды айқастырып, теріні соның</w:t>
        <w:br/>
        <w:t>үстіне жайыпты. Еңбектеп кіре жөнелдім. Аузы жер астына қарай</w:t>
        <w:br/>
        <w:t>қазылған бұл үңгір сатылап жоғарыға қарай қайта көтеріле берді.</w:t>
        <w:br/>
        <w:t>Артқы құпия есігі осында болғаны ғой, шығып кеткен екен-ау</w:t>
        <w:br/>
        <w:t>деп асыға еңбектеп едім, кеңи қалды. Бір баспалдақтан шығып</w:t>
        <w:br/>
        <w:t>басымды көтеріп алдым. Әйел дәл алдымда ет жеп отыр екен.</w:t>
        <w:br/>
        <w:t>Төбесінен саңылауы бар, жарық түсетін үйшік. Жалт қарап, ыр-</w:t>
        <w:br/>
        <w:t>шып тұрды әйел. Пышағын қымти ұстады. Сұрлана қалды өңі.</w:t>
        <w:br/>
        <w:t>Қыдырыстанып-қисайып кеткен қызғылт көзі аса суық қадалып,</w:t>
        <w:br/>
        <w:t>атылуға оқталған ашулы тағыдай рай көрсетті де, қолындағы</w:t>
        <w:br/>
        <w:t>қақталған етті қарсылдата асады. Сөйте тұра корридордың кеңіген</w:t>
        <w:br/>
        <w:t>бұрышына үйілген ағаш көміріне бір қарап қойды. Тамақ жеп алып</w:t>
        <w:br/>
        <w:t>қашпақ болып келген артқы жолы осында екендігін тұспалдадым.</w:t>
        <w:br/>
        <w:t>- Асықпай тамақтан, қарындас, үйіңе қонақ келгенде қашпа, ұят</w:t>
        <w:br/>
        <w:t>болады! - дедім де алдындағы дастарқандық терісінен бір турам ет</w:t>
        <w:br/>
        <w:t>алып, дәмін таттым. Сәл шала қақталғаны болмаса, аңның бабында</w:t>
        <w:br/>
        <w:t>тұздалған, дәмді еті! Әйел ар жақ бүйіріндегі керіш қуысына еңкейіп</w:t>
        <w:br/>
        <w:t>қол салып, еттің бір кесегін суырып алды да ұстата салды қолыма.</w:t>
        <w:br/>
        <w:t>Мұнысы ыстық ет екен. Жұмсақтығынан жас ет екені де байқалды.</w:t>
        <w:br/>
        <w:t>«Кет» дегендей, кірген жағымды тағы да нұсқады сонсоң. Ет алған</w:t>
        <w:br/>
        <w:t>керіш қуысы - ағаш көмірімен қызатын, моржасыз ошақ көрінеді. Ет</w:t>
        <w:br/>
        <w:t>қақтап қойып, көбінше сонымен тамақтанса керек.</w:t>
        <w:br/>
        <w:t>Осы «асүйінен» жерүстіне шығуға, жаңағыдай сатылыүңгірмен</w:t>
        <w:br/>
        <w:t>енді көп болғанда екі метрдей ғана өрлеуі мүмкін. Ол үңгірдің</w:t>
        <w:br/>
        <w:t>аузы үйілген ағаш көмірінің астында екендігі, бұл қуыстың басқа</w:t>
        <w:br/>
        <w:t>ыңғайлы жері жоқтығынан да анықталды.</w:t>
        <w:br/>
        <w:t>- Осыншалық күрделі пананы жалғыз өзің жасадың ба,</w:t>
        <w:br/>
        <w:t>қарындас?.. Жоқ, басқа аса мықты ұста серігің бар сияқты ғой?-</w:t>
        <w:br/>
        <w:t>дегенімде әйел тіпті уыттана қарады маған. Сол мықты серігінің</w:t>
        <w:br/>
        <w:t>ізінетүсіп кеткен Қапасжазым болды маекен дегеноймен қауіптене</w:t>
      </w:r>
    </w:p>
    <w:p>
      <w:r>
        <w:t>қалдым. Үюлі көмірді аяғыммен сиырып-сиырып жіберіп едім.</w:t>
        <w:br/>
        <w:t>Тері жабылған үңгір аузы көріне қалды.</w:t>
        <w:br/>
        <w:t>Әйелдің көзі шоқтай шашырады маған қарап, пышағын көтере</w:t>
        <w:br/>
        <w:t>оқтап, басымды көздейсермеп қалғанында шап беріп білезіктігінен</w:t>
        <w:br/>
        <w:t>ұстай алдым. Шырылдағанына қарамай пышағын алдым да</w:t>
        <w:br/>
        <w:t>қонышыма тағы тықтым.</w:t>
        <w:br/>
        <w:t>184</w:t>
        <w:br/>
        <w:t>Әйелдің ишарасы бойынша өтірік айтып отырғандай сезіп,</w:t>
        <w:br/>
        <w:t>шалдан «қызының» су қайнатып беруін өтіндім. Екеуі бір-біріне</w:t>
        <w:br/>
        <w:t>қараса қалды да әйел басын тағы шайқай түрегеліп, бақыры мен</w:t>
        <w:br/>
        <w:t>құлуын ала жөнелді. Ет қоймасынан өтіп, бос үңгірге барып</w:t>
        <w:br/>
        <w:t>кіргенін байқадым. Онда да ошақ бар сияқты.</w:t>
        <w:br/>
        <w:t>- Анау бос үңгірде ошақтарыңыз бар ма еді?</w:t>
        <w:br/>
        <w:t>- Ие, үлкен ошағы соның үстінде, - деді шал. Әйелдің соңынан</w:t>
        <w:br/>
        <w:t>жетіп барсам, бос үңгірдің арғы қалтарыс босағасынан бір үңгір</w:t>
        <w:br/>
        <w:t>ашылып, соған кіріп кетіпті. Бұл шеберлікке іштей таңдана келіп,</w:t>
        <w:br/>
        <w:t>шалдың қасына қайта отыра сұрадым:</w:t>
        <w:br/>
        <w:t>- Бұл,әлітұрмыстанбаған балаңыз болса, неліктен бірге тұрмай,</w:t>
        <w:br/>
        <w:t>екеуіңіз екі жақтағы иен үңгірлерде жасайсыздар? Мұныңыз өтірік</w:t>
        <w:br/>
        <w:t>болып қалды-ау, ақсақал! - Күліп жіберіп жалғастырдым сөзімді. -</w:t>
        <w:br/>
        <w:t>Алла атына ант етейін, сіздерге қастық-зиянкестік істемейміз, ра-</w:t>
        <w:br/>
        <w:t>сын сөйлеңіз. Шын ахуалыңызды айтсаңыз, қолымыздан келісінше</w:t>
        <w:br/>
        <w:t>көмектесіп кетеміз. Егер жасырып, бізді күмәндандырсаңыз,</w:t>
        <w:br/>
        <w:t>маңайдағы ауылдардан сұрастыруымызға тура келеді. Олай</w:t>
        <w:br/>
        <w:t>болғанда мына жасырын тұрақтарыңыз елге әшкереленіп қалады.</w:t>
        <w:br/>
        <w:t>Сөйтіп, жасырсаңыз-ақ мына таңғажайып тұрмыстарыңызға зиян</w:t>
        <w:br/>
        <w:t>жеткелі түр, білмеген у ішеді ғой, анығын ұқтырыңыз бізге.</w:t>
        <w:br/>
        <w:t>- Шырағым, мен, 52-ші жылы елу-алпыс қана қой-ешкім бар,</w:t>
        <w:br/>
        <w:t>малшы едім, - деп бастады шал өз әңгімесін. Қобық ауданына</w:t>
        <w:br/>
        <w:t>қарасты, баласыз, жарымжан әйелі бар, екі басты ғана шаруа екен.</w:t>
        <w:br/>
        <w:t>Көп балалы інісінің бір ұлын асырап алыпты да, малына қаратып,</w:t>
        <w:br/>
        <w:t>өзі аңшылық істепті. Соны көрген үкімет, малай істеткен мал иесі</w:t>
        <w:br/>
        <w:t>- «помешик» деген принципіне сиғызып жазалап, оңтүстікке ай-</w:t>
        <w:br/>
        <w:t>датып жіберген екен. «Кеңшілік еттік» деп жарым жылдан соң</w:t>
        <w:br/>
        <w:t>қайтарыпты өзін. (Бұл, Уаңжынның қате саясатын түзету үшін</w:t>
        <w:br/>
        <w:t>Шижұшынның жасаған кеңшілігі екенін есіме түсірдім.) Ауылы-</w:t>
        <w:br/>
        <w:t>на қайтып келсе, үйі жоқ. Ауру әйелі «помешиктің ханымы» деген</w:t>
        <w:br/>
        <w:t>қалпақпен күреске тартылып, қинауда өліпті. Үй мүлкін белсенді</w:t>
        <w:br/>
        <w:t>бадырақтарға таратып беріп, аз ғана малын үкіметтің өзі жиып</w:t>
        <w:br/>
        <w:t>алған көрінеді. Нақақтан мұншалық ойрандалғаны басына симай</w:t>
        <w:br/>
        <w:t>жүргенінде әйелін ұрып өлтірген қандықол жендет оңаша кездесе</w:t>
        <w:br/>
        <w:t>қалыпты бір күні. Шоқпармен ұрып аттан құлатыпты да, бас салып</w:t>
        <w:br/>
        <w:t>бауыздап өлтіріпті. Оның атын қосарланып ала жөнеліпті сөйтіп.</w:t>
        <w:br/>
        <w:t>Совет одағына өтіп кетіп сіңе алмайтындығын естігені бойынша</w:t>
        <w:br/>
        <w:t>осы құмда қаңғып жүріп аттарын өлтіріпті де, бұрын өзі көріп</w:t>
        <w:br/>
        <w:t>жүрген осы үңгірді тауып орнығып, қақпаншылығымен аң аулап</w:t>
        <w:br/>
        <w:t>күнелте беріпті.</w:t>
        <w:br/>
        <w:t>187</w:t>
        <w:br/>
        <w:t>болған қарақшы қытайдан тартып алғанмын! - дей сала</w:t>
      </w:r>
    </w:p>
    <w:p>
      <w:r>
        <w:t>бешпетімнің қолтығынан суырып алғанымда тағы да шыр ете</w:t>
        <w:br/>
        <w:t>түсті. Кілттеулі қалпында алдына тастай салдым. - Егер керек бол-</w:t>
        <w:br/>
        <w:t>са сен ал, аң атып жеуіңе керек! - Әйел жалт-жұлт қарады менің</w:t>
        <w:br/>
        <w:t>жүзіме. - Сенің мені атпайтындығыңа сенемін, қарындас. Мына</w:t>
        <w:br/>
        <w:t>оқ қалтасын да сен ал! - Беліме байланған оқ белдікті де ағытып</w:t>
        <w:br/>
        <w:t>алып, алдына тастадым. - Жүз оқ бар.</w:t>
        <w:br/>
        <w:t>Әйелдің қиықша қара көзіндегі өштіктің ызғары сондада қайтар</w:t>
        <w:br/>
        <w:t>емес. Қолындағы пышағы әлі де қалтырап тұрғанына таңдана</w:t>
        <w:br/>
        <w:t>қарадым. Бір түрлі ашы үнмен шүлдір қақты да мылтық пен оқ</w:t>
        <w:br/>
        <w:t>белдікті аяғымен өз алдыма серпіп-серпіп тастады. Қолымен үңгір</w:t>
        <w:br/>
        <w:t>аузын нұсқады сонсоң. Кет дегені еді. Үнсіз қарасып қалдық бір-</w:t>
        <w:br/>
        <w:t>бірімізге.</w:t>
        <w:br/>
        <w:t>Бұл әйелден сыр білудің мүмкіндігі жоқтығын түсініп, торыға</w:t>
        <w:br/>
        <w:t>түрегелдім орнымнан. Сынау үшін киімді де қаруымды да алмай,</w:t>
        <w:br/>
        <w:t>сыртқа беттедім. Шүлдірлеп киімім мен қаруымды серпи берді</w:t>
        <w:br/>
        <w:t>аяғымен. «Алып кет» дейді. Үңгірден шығып барып, атымды же-</w:t>
        <w:br/>
        <w:t>тектей жөнелдім құдық жаққа. Артымнан шығып қарай қалды да</w:t>
        <w:br/>
        <w:t>сып етіп апанына қайта кіріп кетті. Күн екінтіге ауып қалған екен.</w:t>
        <w:br/>
        <w:t>Құм боран әлі гулеп түр.</w:t>
        <w:br/>
        <w:t>Әйел енді мылтықты алып шығып атар ма екен дегендей</w:t>
        <w:br/>
        <w:t>күдікпен жалтақтап бара жатыр едім. Үңгір аузынан бірдеме сал-</w:t>
        <w:br/>
        <w:t>дыр ете түсті. Жуан ағаш астау мен бақыр лақтырыпты. Құдықтан</w:t>
        <w:br/>
        <w:t>ат суғаруға менен көрі ақылдырақ болғаны ғой. Қайта келіп, ыды-</w:t>
        <w:br/>
        <w:t>старын алып қайттым.</w:t>
        <w:br/>
        <w:t>Еңкейгенде қол жететіндей ғана таяз құдық екен. Шөлдеп</w:t>
        <w:br/>
        <w:t>қалған қарақасқа осқыра тұрып бес астау су ішті. Апан аузына</w:t>
        <w:br/>
        <w:t>әкеліп, ер-тоқымыналып кісендеп қоя бердім де, бөктеріншегімдегі</w:t>
        <w:br/>
        <w:t>азық қоржыны мен ат жемін алып, апанға қайта кірдім. Мен</w:t>
        <w:br/>
        <w:t>жоқта мылтық атуды үйренсе, осы келе жатқанымда атар-ақ деген</w:t>
        <w:br/>
        <w:t>сезіммен түйіліп, сақтана кіріп едім. Жатын тұрағын адамзаттан</w:t>
        <w:br/>
        <w:t>жасырғысы келсе, мені өлтіруі қажет болмай ма! Келіп қарасам,</w:t>
        <w:br/>
        <w:t>мылтығыма да, киіміме де қол тигізбегендей, теуіп тасталған оры-</w:t>
        <w:br/>
        <w:t>нында қалыпты. Әйелдің өзі жоқ. Төсек сәкісінің ауыз жағынан</w:t>
        <w:br/>
        <w:t>жандаса қазылған үш үңгірге де кіріп қарадым. Сәкіге таяу бірінші</w:t>
        <w:br/>
        <w:t>үңгірге ет қойыпты. Басқа ештеңе көрінбеді. Одан үш метрдей</w:t>
        <w:br/>
        <w:t>ғана төмен екінші үңгірде отын бар екен. Үшінші үңгір бос. От</w:t>
        <w:br/>
        <w:t>жаққан ешқандай белгі жоқ. Ауа алмастыру үшін ғана болса керек,</w:t>
        <w:br/>
        <w:t>әр үңгірдің төрінде тышқан ініндей ғана тесіктер барын көрдім.</w:t>
        <w:br/>
        <w:t>Әйелдің үңгір аузынан шығып кетпегені анық сияқты еді. Екінші</w:t>
        <w:br/>
        <w:t>183</w:t>
        <w:br/>
        <w:t>қазір, коммуна орталығы болған қыстақтарда да бар екендігін</w:t>
        <w:br/>
        <w:t>айтып, бірақ, бөкен мүйіздері мен терісін ол жерге көрсетпей,</w:t>
        <w:br/>
        <w:t>айырым адамдарға сауда жолымен жасырын сатудың әдісін</w:t>
        <w:br/>
        <w:t>түсіндірдік. Осы құмда адам сияқты киініп, тұрмыстарын адам</w:t>
        <w:br/>
        <w:t>қалпына келтіріп алған соң алдымен Күләйдің ауылына көшіп ба-</w:t>
        <w:br/>
        <w:t>рып орналасудың қауіпсіз екендігін айттым. Шал Қазақстанға өтіп</w:t>
        <w:br/>
        <w:t>кеткен туыстарының аты-жөндерін, бұрынғы мекенін дәптеріме</w:t>
        <w:br/>
        <w:t>жаздырып, сәлем айтты. Күләй қоржынымның босаған басын аң</w:t>
        <w:br/>
        <w:t>етімен толтырып қойыпты.</w:t>
        <w:br/>
        <w:t>Қапас екеуміз шалдың жол көрсетуімен сол жырадан сәскеде</w:t>
        <w:br/>
        <w:t>айырылысып, екі жаққа аттандық.</w:t>
        <w:br/>
        <w:t>Тақыр керішті жазықтың күнбатыс жақ шетіне жетіп, бір құм</w:t>
        <w:br/>
        <w:t>жотаға жаяулап шықтым. Қашқынға аса қолайлы осы жыраның ор-</w:t>
      </w:r>
    </w:p>
    <w:p>
      <w:r>
        <w:t>нын еске сақтау үшін, маңайын түгел барлап, белгілеп алғым келді.</w:t>
        <w:br/>
        <w:t>Көз жетер жері дәптеріме сызылып та орнады. Әлгі қосақталған кос</w:t>
        <w:br/>
        <w:t>тағы қақпандарын көруге шыққан екен. Бір-біріне тығылыса сүйеніп,</w:t>
        <w:br/>
        <w:t>жиі тоқтап құшақтасып, қол сілтей ымдасып сөйлесіп барады. Өздерін</w:t>
        <w:br/>
        <w:t>тозақтай қинап келген иен құм бүгін сайран бақшасына айналғандай.</w:t>
        <w:br/>
        <w:t>Жабайылықтан адам қалпына келтіріп, өлген жүректерін еркін құстай</w:t>
        <w:br/>
        <w:t>самғатқан мына махаббаттарына қызыға қарап күрсіндім де, асыға</w:t>
        <w:br/>
        <w:t>жөнелдім атыма мініп. Менің сүйікті, ұзақ сағынышты, көкейкесті</w:t>
        <w:br/>
        <w:t>махаббатым әлі алыста ғой!...</w:t>
        <w:br/>
        <w:t>Әділетті тергеушім, бұрынғы бұзық заманның жауыздары</w:t>
        <w:br/>
        <w:t>«бас кеспек болса да тіл кеспек жоқ» депті ғой. Япырай неткен</w:t>
        <w:br/>
        <w:t>«тежеусіз кеткен кері төңкерісшілдік» десеңізші! Сол «азғындық»</w:t>
        <w:br/>
        <w:t>ережелерімен сотты да шектеп, өлсе де айтарын айтып өледі</w:t>
        <w:br/>
        <w:t>екен. Соттары «шіріктесіп» кеткен ғой. Әділетісіз шектеліп, сол</w:t>
        <w:br/>
        <w:t>даугер кері төңкерісшілердің пікірлерін де шімірікпей тыңдайды</w:t>
        <w:br/>
        <w:t>екен. Үкімге қарсы дау бастай бергендерінде-ақ сіздерше бас са-</w:t>
        <w:br/>
        <w:t>лып, тілдерін кесе салса, көсемдері мен заңдарына кір жұғар ма</w:t>
        <w:br/>
        <w:t>еді! Панасыз қалған жап-жас қыздың шырылдаған дәрменсіз үнін</w:t>
        <w:br/>
        <w:t>де шығармай өшіріп, аппақ, пәп-пәк болып отыра қалуды бірден-</w:t>
        <w:br/>
        <w:t>бір коммунизмші сіздерден үйренбей, адамзат қылмыстан тазара</w:t>
        <w:br/>
        <w:t>қоймас!</w:t>
        <w:br/>
        <w:t>Ал,сіздердіңосыншалықғылымиәділеттеріңіздентәрбие алып,</w:t>
        <w:br/>
        <w:t>адамзат қоғамынан безіп кеткен сол жабайыларды адам қатарына</w:t>
        <w:br/>
        <w:t>қайта шақырып жүрген менің кері төңкерістік қылмысым үшін қай</w:t>
        <w:br/>
        <w:t>мүшеден кесіп тастасаңыздар рауа болар екен?</w:t>
        <w:br/>
        <w:t>197</w:t>
        <w:br/>
        <w:t>Өзін іздеуші-ізшілерден қауіптенген сайын бұл тұрағын балта-</w:t>
        <w:br/>
        <w:t>лап теселеп жүріп тереңдетіп түзеп, арт жағынан жасырын есік,</w:t>
        <w:br/>
        <w:t>далдалы қуыстар шығарып алыпты.</w:t>
        <w:br/>
        <w:t>1962 жылы туысқандары түгелімен Қазақстанға қашқанда</w:t>
        <w:br/>
        <w:t>олардан мүлде бейхабар қалған екен. Артынан іздеп шекараға</w:t>
        <w:br/>
        <w:t>екі рет барып, өте алмай соңғы ретінде ұсталып қалыпты. Қытай</w:t>
        <w:br/>
        <w:t>әскерлері мылжалап-мылжалап әкеліп, беңтуанның бір майда-</w:t>
        <w:br/>
        <w:t>нына түрмелеген екен. Қанша жатқанын өзі білмейді. Есіне кел-</w:t>
        <w:br/>
        <w:t>ген соң ессіз есірікке айналған болып, бұрынды-соңды істеген</w:t>
        <w:br/>
        <w:t>қылмыстарынан да, тіпті, өскен аудан-райондарынан да дерек</w:t>
        <w:br/>
        <w:t>таптырмай қойыпты. Әйтеуір, Сауанның Шая дүйіне айдалатын</w:t>
        <w:br/>
        <w:t>болғанын естіп, тағы қашыпты да, осы үңгірін қайта тауыпты.</w:t>
        <w:br/>
        <w:t>«Топырағымосыүңгірденбұйырғансияқтығой!» деп кеңкілдепжы-</w:t>
        <w:br/>
        <w:t>лады шал. Сол соққыдан сынған қолының қисық біткен шынтағын,</w:t>
        <w:br/>
        <w:t>шодырайып біткен иығын көрсетті, оң жақ қабырғасында да екі-үш</w:t>
        <w:br/>
        <w:t>буынтақ бар екен. Теріден басқаішкиімнен ештеңесі жоқ екендігін,</w:t>
        <w:br/>
        <w:t>шешініп сынықтарын көрсеткенде білдім.</w:t>
        <w:br/>
        <w:t>- Мына қызыңыздың киімі де осылай ма? - деп сұрағанымда</w:t>
        <w:br/>
        <w:t>әңгімеледі оның жайын. - Балам деп оның көз алдында айтқаным</w:t>
        <w:br/>
        <w:t>болмаса, бұл бала екеуміз әлі детолық таныспаймыз,-деп күрсінді</w:t>
        <w:br/>
        <w:t>шал. - Өзінің қайсы ауданнан екендігін де білдіргісі келмейді. Тілі</w:t>
        <w:br/>
        <w:t>болмаған соң қузамаймын. Мен 67-ші жылы күзде әр жерге құрған</w:t>
        <w:br/>
        <w:t>қақпандарымды шолып жүргенімде, бір ұзын етекті әйелдің</w:t>
        <w:br/>
        <w:t>құмнан қараңдап, әрең жүріп келе жатқанын көріп, алдынан тосып</w:t>
        <w:br/>
        <w:t>жатып ұстадым. Жайыр жақтан келе жатқандай көрініп еді. Ондағы</w:t>
        <w:br/>
        <w:t>барлық киімі де, өң-мүсіні де, қаншалық жүдесе де, жаңа өспірім</w:t>
        <w:br/>
        <w:t>ғана қыз екендігін айқындаған болатын. Тартқан күйігі мен ыңғай</w:t>
        <w:br/>
        <w:t>тері киген мына тұрмысы өңін алып, тез қартайтып жіберді! - деп</w:t>
        <w:br/>
        <w:t>бір кідірген шал жалғастыра берді әңгімесін.</w:t>
      </w:r>
    </w:p>
    <w:p>
      <w:r>
        <w:t>Бұл екеуі әке-бала болып бірге күн көріп жүргелі он жылға</w:t>
        <w:br/>
        <w:t>жуықтап қалыпты. Шал қыздың аты-жөнін расында да білмейді</w:t>
        <w:br/>
        <w:t>екен. Басынан кешкен оқиғаны ым-ишарамен сұрап жүріп, әрең</w:t>
        <w:br/>
        <w:t>түсніпті: малды-ауқатты бір ата-ананың әлпештеп жүрген жалғыз</w:t>
        <w:br/>
        <w:t>қызы сияқты. Бірақ, оқу жасына жеткен шағында қалпақты бай</w:t>
        <w:br/>
        <w:t>шаруаның қызы болған соң оқуға кіре алмай, сауатсыз қалыпты.</w:t>
        <w:br/>
        <w:t>Әкесіне кигізілген нақақ қалпақтың күйігінен шешесі бұрынырақ</w:t>
        <w:br/>
        <w:t>өлген екен. Мәдениет төңкерісінің алдындағы бір қырғында</w:t>
        <w:br/>
        <w:t>(шалдың межелеп айтып отырған қырғыны- «социалистік тәрбие»</w:t>
        <w:br/>
        <w:t>науқаны болса керек) әкесі атылу жазасына үкім қылынған екен.</w:t>
        <w:br/>
        <w:t>Өз тіршілігінің жалғыз ғана тірегі болып келген әке, майданға</w:t>
        <w:br/>
        <w:t>188</w:t>
        <w:br/>
        <w:t>берді. Бір тері бір сүйек, аурушаң болып кеткен соң тіпті аяйтын</w:t>
        <w:br/>
        <w:t>болдым... Ендігі барлық қызықтайтыным, күнім, жансерігім,</w:t>
        <w:br/>
        <w:t>қорғайтыным, өзің ғанасың! Тірлігімде... тірлігімде табаныңа</w:t>
        <w:br/>
        <w:t>қадалатын тікенге маңдайымды тосып өтермін. Ал енді өзім</w:t>
        <w:br/>
        <w:t>де қайта жасарармын-ақ! Анау қоймадағы терілер мен бөкен</w:t>
        <w:br/>
        <w:t>мүйізін базарға ептеп-ептеп апарып, ақша тауып, киім-кешек,</w:t>
        <w:br/>
        <w:t>астық әкелудің қамын істейін!...</w:t>
        <w:br/>
        <w:t>Күләйі базарға бару ісіне қарсылық білдіргендей, еңкілдеп</w:t>
        <w:br/>
        <w:t>шүлдірей қалды. Сол пәлелі жаққа - адамдар арасына шалын</w:t>
        <w:br/>
        <w:t>жібергісі келмей жатқанын мен де ұқтым. «Қауіптенбе жаным,</w:t>
        <w:br/>
        <w:t>ұсталып қалмайтын жағдайда ғана, үлкен сақтықпен барып</w:t>
        <w:br/>
        <w:t>тұрамын, алдымен сені киіндіремін. Қайтсем сенің тұрмысың</w:t>
        <w:br/>
        <w:t>жақсаратындығын білемін! - деп тасқынды шал. -Андай-</w:t>
        <w:br/>
        <w:t>мұндайымыз толықтанған соң адам аулайтын жаққа бармай-ақ</w:t>
        <w:br/>
        <w:t>қоярмыз!</w:t>
        <w:br/>
        <w:t>Аймаласқан сыбдырлары естіле келе ірге жақтағы пәлесі тағы</w:t>
        <w:br/>
        <w:t>да көтеріліске аттанғандай болды. Бұл жолы ырқына қарсылықсыз</w:t>
        <w:br/>
        <w:t>көнді Күләй...</w:t>
        <w:br/>
        <w:t>Қапас екеуміз, жер ойылып кетпесін дегендей ептеп басып</w:t>
        <w:br/>
        <w:t>сыртқа шыққан соң күлістік. Үңгір аузындағы мол жыңғылдан мен</w:t>
        <w:br/>
        <w:t>де шырпы алып, ізімізді майқандай қайттым.</w:t>
        <w:br/>
        <w:t>- Күндері бітіп қалған екі тағының доқтыры расында да сіз</w:t>
        <w:br/>
        <w:t>болғандығыңызды мойындадым! - деп күлді Қапас. - Жындымды</w:t>
        <w:br/>
        <w:t>тапсам, мен де осылай емдеймін ғой тегі, ха-ха-ха-һа-Һа...а...</w:t>
        <w:br/>
        <w:t>- Үй, ақырын күл, ана екеуін шошытып, күйітін қайырып</w:t>
        <w:br/>
        <w:t>тастарсың! Қапия ғой сені көрісімен-ақ жазылады!</w:t>
        <w:br/>
        <w:t>- Айтпақтайын мына шал, Қобық малшыларының қыстаулық</w:t>
        <w:br/>
        <w:t>құмын толық біледі екен. Жолда келе жатып сұрағанымда ендігі</w:t>
        <w:br/>
        <w:t>жолымды айқындап ұқтырды. Бір дөңге шығып, тұсын көрсетті.</w:t>
        <w:br/>
        <w:t>Менің ендігі жолым жақын сияқты.</w:t>
        <w:br/>
        <w:t>Таңертең күн шыға ояндық. Боран тоқтапты. Ат суғаратын</w:t>
        <w:br/>
        <w:t>астау мен бақырды шал әкеліп қасымызға қойып, өзі жар үстіне</w:t>
        <w:br/>
        <w:t>шығып қарауылдап түр екен.</w:t>
        <w:br/>
        <w:t>Аттарды суғарып, қайтадан отқа қойғанымызда келіншек</w:t>
        <w:br/>
        <w:t>шығып, жас балаша жүгіріп келді қасыма. Жұмсақтерідентәуірірек</w:t>
        <w:br/>
        <w:t>тігілген жаңа киімдерін киіп шығыпты. Үйге кіріп шай ішіңіздер</w:t>
        <w:br/>
        <w:t>дегендей ымдады. Еркелей қарады маған. Тіршілік оты қиықша</w:t>
      </w:r>
    </w:p>
    <w:p>
      <w:r>
        <w:t>қара көзінен жарқырай қалыпты. Тап-таза жуынып алған екен.</w:t>
        <w:br/>
        <w:t>Кешегі қатпарлы қара қошқыл жүзіне қан жүгіріп, жылы қызғылт</w:t>
        <w:br/>
        <w:t>шырайлы жап-жас ажар байқатты. Қолынан ұстай алып, арқасынан</w:t>
        <w:br/>
        <w:t>195</w:t>
        <w:br/>
        <w:t>қақтым. Нақтылы күлапараға ұқсап тігілген жаңа бас киімін алып,</w:t>
        <w:br/>
        <w:t>қырықтықпен қырқылған бурыл шашына қарадым.</w:t>
        <w:br/>
        <w:t>- Жылы сумен әр күні жуып тұрсаң тез өседі. Саған енді бұрым</w:t>
        <w:br/>
        <w:t>қажет! - дегенімде басын изеп-изеп қалып жетектеді «үйіне»</w:t>
        <w:br/>
        <w:t>қарай.</w:t>
        <w:br/>
        <w:t>- Ендігі ең жақынымыз, сен екеуің болдыңдар! - дей түсті шал</w:t>
        <w:br/>
        <w:t>жыраға. - Жеңгеңнің шырайынан байқаған шығарсың. Бүгінше</w:t>
        <w:br/>
        <w:t>аял болып, жас ет жеп, сорпаланып алып жүріңдер!.. Құдай берсе,</w:t>
        <w:br/>
        <w:t>бүгін қақпандарымыздың біріне бөкен де түскен шығар. Түспесе</w:t>
        <w:br/>
        <w:t>бір қоймамызда дайыны бар. Екі жұбын, екеуіңнің қанжығаңа бай-</w:t>
        <w:br/>
        <w:t>лаймын! - Үңгіріне еңбектеп кіріп, төріне дейін еңкеңдей еріп,</w:t>
        <w:br/>
        <w:t>саңғырлап барды.</w:t>
        <w:br/>
        <w:t>Кешегідей құр жер емес, астымызға терілерінен төсеп, тері</w:t>
        <w:br/>
        <w:t>дастарқандарын жасап қойыпты.</w:t>
        <w:br/>
        <w:t>- Бізге бермек жолдығыңызды осы қарындасымның киім-</w:t>
        <w:br/>
        <w:t>кешегіне, әйелдік мүлкін толықтауға жұмсаңыз! -дедім мен. -Бұл</w:t>
        <w:br/>
        <w:t>бала жасынан сорланып өскен, шексіз кемтілген, қасіреті зор бала</w:t>
        <w:br/>
        <w:t>ғой, мұны ерекше, тіпті ерекше күтіңіз! - дегенімде Күләй, көз жа-</w:t>
        <w:br/>
        <w:t>сын бір ыршытып алып жымиды. Қарындасымның өзінің де ашу-</w:t>
        <w:br/>
        <w:t>ызаны, көне қасіретті мүлде тастауын, мына жалғыз қамқорымен</w:t>
        <w:br/>
        <w:t>аса тату болуын, ерлі-зайыпты адамзаттың «бақыт» деп тілейтіні</w:t>
        <w:br/>
        <w:t>тату махаббатта ғана екендігін айтқанымда Күләй тағы да изектеді.</w:t>
        <w:br/>
        <w:t>Алдымызға үлкен саптыаяқпен шай шөптен қайнатқан шай құйып,</w:t>
        <w:br/>
        <w:t>басын шайқай жымиды.</w:t>
        <w:br/>
        <w:t>- Ұқтыңыз ба, дәл қазір неге мұқтаж бола қалғанын? - деп</w:t>
        <w:br/>
        <w:t>шалға қарадым.</w:t>
        <w:br/>
        <w:t>- Түсінемін, түсінемін шырақтарым, аман болсақ бәрі де тез</w:t>
        <w:br/>
        <w:t>толықтанады енді! - деп ол изектеді. Қақтап пысырған еттерінен</w:t>
        <w:br/>
        <w:t>жей отырып, зәтте жүректі әйелдің қауіп-күдігін жою үшін қазіргі</w:t>
        <w:br/>
        <w:t>қоғам жөнінен түсінік сөйледім сонсоң: енді бұл екеуін іздеп, қатер</w:t>
        <w:br/>
        <w:t>төндіретін ешкім жоқ екендігінұқтырып, жалғыз-ақ өздеріне бұрын</w:t>
        <w:br/>
        <w:t>қас қылған жендеттер кезіге қалса, өздерін танытпай өте берулерін</w:t>
        <w:br/>
        <w:t>тапсырдым. Олар өз қылмыстарын жасырып кету үшін, егер көріп</w:t>
        <w:br/>
        <w:t>тани қалса әлі де жасырын қастық ойлауы мүмкін ғой. Қазіргі</w:t>
        <w:br/>
        <w:t>халық бұрынғы біз көргендегідей алданған қалпында емес, тегіс</w:t>
        <w:br/>
        <w:t>оянып, кімнің қас, кімнің дос-өз адамы екендігін біліп болған жай-</w:t>
        <w:br/>
        <w:t>ларын,бұрынғы таныс-білістерінің құшақ жая қарсы алатындығын,</w:t>
        <w:br/>
        <w:t>өзім көріп келе жатқан бауырмалдық-қамқорлықтарды мысал</w:t>
        <w:br/>
        <w:t>етіп сөйлеп бердім. Екі «жабайы» таңданыса тыңдап, үлкен</w:t>
        <w:br/>
        <w:t>ауыртпалықтан жеңілдегендей күрсіністі. Тері сатып алатын дүкен,</w:t>
        <w:br/>
        <w:t>196</w:t>
        <w:br/>
        <w:t>ұлдың» қайтып келуіне бірер сағат қана қалғанын айтып, зорлап</w:t>
        <w:br/>
        <w:t>тоқтатып еді. Сол базаршы түс ауғанда да келмей тостырып, сол</w:t>
        <w:br/>
        <w:t>күнгі жүрісімнен үміт үздірді.</w:t>
      </w:r>
    </w:p>
    <w:p>
      <w:r>
        <w:t>Күн батқан шақта аты да, өзі де алқына жеткенінен шошып</w:t>
        <w:br/>
        <w:t>қалдық.</w:t>
        <w:br/>
        <w:t>- Ойпыр-ау, мына «нағашың» жүруге асығып, кешке дейін ты-</w:t>
        <w:br/>
        <w:t>ныш таппады. Неге кешіктің осынша? -деп әкесі соңынан ере кірді.</w:t>
        <w:br/>
        <w:t>Оған жауап бере қоярлық базаршының да детбірі жоқ сияқты:</w:t>
        <w:br/>
        <w:t>- Нағашы, алдыңғы күні сонау бөктердегі Уәлибектің ауылына</w:t>
        <w:br/>
        <w:t>қонған сіз бе едіңіз? - деп жігіт асыға кіріп менен сұрады.</w:t>
        <w:br/>
        <w:t>- Ие, мен!... Саржақ тұсынан адасып өтіп кетіппін.</w:t>
        <w:br/>
        <w:t>- Бәсе, бәсе, менің бүгін Ұты базарына барғаным жақсы болып-</w:t>
        <w:br/>
        <w:t>ты! Әңгімені жол жөнекей айтармын. Тоқтаубай кіші жиеніңіздің</w:t>
        <w:br/>
        <w:t>үйі Бұғытының осы тұсында. Жақын. Қорықты, паналы жерде. Де-</w:t>
        <w:br/>
        <w:t>реу сонда жетіп алалық. Сізді ендігі бейғам күтер орнымыз сол</w:t>
        <w:br/>
        <w:t>жер ғана болып қалды!</w:t>
        <w:br/>
        <w:t>«Тышқақтың құйрығы өзіне аян», тағы не айтар екен дегендей</w:t>
        <w:br/>
        <w:t>жігітке үнсіз қарап қалып едім, әкесіне сұрау қойды:</w:t>
        <w:br/>
        <w:t>- Әке, нағашымның келгенін осы ауылда неше адам көріп еді?</w:t>
        <w:br/>
        <w:t>- Мұнда кеше кеш бата келді ғой, - деп жалтақтады әкесі. -</w:t>
        <w:br/>
        <w:t>Осы үйден басқа ешкім көрмеген сияқты еді ғой. Біреу көріп, ай-</w:t>
        <w:br/>
        <w:t>тып барып па?</w:t>
        <w:br/>
        <w:t>-Жоқ,мені осы қыстақтың өзінен осы үйден басқаешкім көрген</w:t>
        <w:br/>
        <w:t>жоқ! - деп өзім толықтадым оның жауабын. - Мына адырдың</w:t>
        <w:br/>
        <w:t>теріскей тұмсығынан бері өте бергенімде қыстақ толық көрінген</w:t>
        <w:br/>
        <w:t>соң, «Бақтыбай мұғалімнің үйі қай тұста» деп бір қойшыдан ғана</w:t>
        <w:br/>
        <w:t>сұрап алғанмын.</w:t>
        <w:br/>
        <w:t>- Ол өзі жарыместеу жігіт, ендігі ұмытып та қалған шығар. Ал,</w:t>
        <w:br/>
        <w:t>әке, қарақасқа атты бүгін күндіз көрген біреу бар ма?</w:t>
        <w:br/>
        <w:t>- Суғаруға апарғанымда анықтап қараған ешкімді көрмедім.</w:t>
        <w:br/>
        <w:t>Онан соң қорадан шығарылған жоқ!</w:t>
        <w:br/>
        <w:t>- Жақсы болыпты! Нағашымның қасында өзің боларсың,</w:t>
        <w:br/>
        <w:t>екеуіңіз тез дайындал! Мен былай шыға ахуалды сіздерге ай-</w:t>
        <w:br/>
        <w:t>тып беріп, осында боламын да таңертең Ұтыға қайта барып, тың</w:t>
        <w:br/>
        <w:t>тыңдаймын!...</w:t>
        <w:br/>
        <w:t>Омырық кемпір өз қолымен бір-екі күн күте алмағанына</w:t>
        <w:br/>
        <w:t>қынжыла-қынжыла аттандырды мені. Баласының Ұтыдан әкелген</w:t>
        <w:br/>
        <w:t>арағы мен тәттісін әкесі бөктерді де, солтүстікке жұқа қарлы</w:t>
        <w:br/>
        <w:t>қыратпен төтелеп, бастай жөнелді. Ымырт түскен шақ, көрші-</w:t>
        <w:br/>
        <w:t>қолаңнан қарап тұрған ешкім болмаған соң базаршы жігіт атпен</w:t>
        <w:br/>
        <w:t>204</w:t>
        <w:br/>
        <w:t>екеуіңізден жақын адам жоқ. Бағана сіздің келгеніңізді көре сала</w:t>
        <w:br/>
        <w:t>бой түзеуге талпынып, жүзін сүртіп, жылы шырайға келе қалғаны</w:t>
        <w:br/>
        <w:t>соның ғаламаты. Ал, жеке апанда болуды талап еткені - әйелдік</w:t>
        <w:br/>
        <w:t>сыпайылықтың, ұяттың мұқтажынан болған. Сізді өз әкесіндей</w:t>
        <w:br/>
        <w:t>көрсе, айырылмай бірге тұра бермес пе еді! Апаныңа жиі барып,</w:t>
        <w:br/>
        <w:t>кіріңді жуып, арқаңды сипалап тұратыны, сізді оятып, ер-әйелдік</w:t>
        <w:br/>
        <w:t>тұрмыста болғысы келгені. Екеуіңіз некеленсеңіз, оның әке өлімі</w:t>
        <w:br/>
        <w:t>жөніндегі күйігін жеңілдетіп, бой жаздырып, қасіреттен сергітеді.</w:t>
      </w:r>
    </w:p>
    <w:p>
      <w:r>
        <w:t>Сіз де жаңа бір тұрмыстық күйге келіп, жаңа үмітке-жігерге ие</w:t>
        <w:br/>
        <w:t>боласыз. Құдай берсе, балалы да боласыздар. Елубек, тіпті, Ал-</w:t>
        <w:br/>
        <w:t>пысбай, Жетпісбай дейтін кісілер, сіздейлердің ұрпағы емес пе!</w:t>
        <w:br/>
        <w:t>Сөйтіп екеуіңіздің де өлмей жасай бергілеріңіз келетін болады.</w:t>
        <w:br/>
        <w:t>Жаңа тіршілікке бой ұратын, жасаратын боласыздар. Дәл осы кеш-</w:t>
        <w:br/>
        <w:t>те екеуіңіздің некеңізді қиып кетпесек, шынымды айтайын, мына</w:t>
        <w:br/>
        <w:t>жабайы хал-жағдайларыңыздан біз де алаңдап, жарым көңіл болып</w:t>
        <w:br/>
        <w:t>кететін сияқтымыз. Сіз бастап, некелену ықыласыңызды білдіріңіз</w:t>
        <w:br/>
        <w:t>оған!</w:t>
        <w:br/>
        <w:t>Әйел, су қайнатқан бақырын көтере келіп, жалтақтай қарады</w:t>
        <w:br/>
        <w:t>екеумізге. Шал төмен қарап тұқырып алып еді. Шалым жылап отыр</w:t>
        <w:br/>
        <w:t>ма дегендей әйел үңіле қарағанда, жымың ете түсті «қу» шал.</w:t>
        <w:br/>
        <w:t>Қапас аттардың қасына кеткен болатын. Әйел ет қойған мына</w:t>
        <w:br/>
        <w:t>қуысқа келіп, менің кейінгі сөзімді естіп алған сияқты. Бақырды</w:t>
        <w:br/>
        <w:t>қоя салып, киімсымағын түзегендей болды. Бір тізелеп қана отыра</w:t>
        <w:br/>
        <w:t>қалды сонсоң. Сапты аяққа қайнақсу құйды да, алдыма қойды.</w:t>
        <w:br/>
        <w:t>Ызғарсыз, жылы шыраймен қарады маған. Тері дастарқанға орап</w:t>
        <w:br/>
        <w:t>әкелген аң етін жайды. Мен қоржыннан ет пен бауырсақ алып,</w:t>
        <w:br/>
        <w:t>сол дастарқанына төктім. Қапас келіп, менің қасыма отырысы-</w:t>
        <w:br/>
        <w:t>мен, «Құдай қосқан үй иелеріне өздерінің маған сездірген та-</w:t>
        <w:br/>
        <w:t>лаптары бойынша» неке қиятынымды жарияладым. Шалға ым</w:t>
        <w:br/>
        <w:t>қағып, серігіне тізелесе отыруды бұйырып едім. Жымия сырылып</w:t>
        <w:br/>
        <w:t>келіп отыра қалғанында, қыз сәл ғана қымтырылып, тұқырды.</w:t>
        <w:br/>
        <w:t>Саптыаяқтағы суға тұз салып, дұға оқыған бейнемен аузымды жы-</w:t>
        <w:br/>
        <w:t>бырлата түстім де, алдымен шалдан сұрадым:</w:t>
        <w:br/>
        <w:t>- Сіз, мына Гүлайымды шын ықыласыңызбен қабыл</w:t>
        <w:br/>
        <w:t>алдыңыз ба?</w:t>
        <w:br/>
        <w:t>- Бұдан басқа жанашырым бар ма! - деп төмен қарап міңгірледі</w:t>
        <w:br/>
        <w:t>шал.</w:t>
        <w:br/>
        <w:t>- Мұныңыз шариғат жолында жауап болмайды, анықтап</w:t>
        <w:br/>
        <w:t>айтыңыз, сүйесіз бе, сүймейсіз бе?</w:t>
        <w:br/>
        <w:t>- Сүйемін, тіпті... сүйемін!</w:t>
        <w:br/>
        <w:t>192</w:t>
        <w:br/>
        <w:t>жаңадан киім тігіп те беретін болыпты.</w:t>
        <w:br/>
        <w:t>- Ал, осындай жанкүйер «әкелі-балалы» адамдар бола тұра</w:t>
        <w:br/>
        <w:t>неліктен айырылысып, екеуің екі жақтағы үңгірге бөлініп</w:t>
        <w:br/>
        <w:t>кеттіңдер? - деп сұрадым мен. - Жалғыздық деген мынадай иен</w:t>
        <w:br/>
        <w:t>құмда сізге де, әсіресе қызға аса қиын тозақ емес пе?</w:t>
        <w:br/>
        <w:t>- Дұрыс айтасың шырағым, адам баласының басына түспесін.</w:t>
        <w:br/>
        <w:t>Құдайдыңдабұданқиынтозағы жоқшығар! Сөйтседежалғыздыққа</w:t>
        <w:br/>
        <w:t>үйреніп жабайыласып кеткен адам, тіршілік дүние қызығынан</w:t>
        <w:br/>
        <w:t>күдер үзгенде жалғыздық - тыныштықтан басқаны іздемей ме</w:t>
        <w:br/>
        <w:t>екен деп қалдым. Бізді осындай халге түсіріп қойған адамзат қана</w:t>
        <w:br/>
        <w:t>деп есептейтін сияқтымыз. Қызым дәл осылай, кейде менен де</w:t>
        <w:br/>
        <w:t>қастандық көріп қалатындай секем алып, қауіптене қалатындығын</w:t>
        <w:br/>
        <w:t>байқаймын. Бірақ, оған кінә таққым келмейді. Өйтетіні, дүниеге</w:t>
        <w:br/>
        <w:t>алғаш көз ашқаннан-ақ әкесі тап жауы аталып, басқа адамдар</w:t>
        <w:br/>
        <w:t>жағынан теперіш көріп, таяқ жеп келген ғой. Ал, қалпақтылардың</w:t>
        <w:br/>
        <w:t>басқалармен тату байланысы шектелген. Адамдардың бұрынғы</w:t>
        <w:br/>
        <w:t>салтын бұл қыз білмейді. Бұл дүниеде бірін-бірі аңдымай, тепе-</w:t>
        <w:br/>
        <w:t>тең, тату-тәтті өмір сүретін адамдар да болатындығын көрмеген.</w:t>
      </w:r>
    </w:p>
    <w:p>
      <w:r>
        <w:t>Ыңғай аңдысып, бірінен-бірі қорқып, қалтырап-сақтанып жүретін</w:t>
        <w:br/>
        <w:t>жатбауырларды ғана біледі. Жиын болса-ақ әкесі жұлмаланады.</w:t>
        <w:br/>
        <w:t>«Сенен басқа кім бағады мені, әке, сен өлмеші!» деп қолтығына</w:t>
        <w:br/>
        <w:t>тығылып жүрген әкенің қаны, сол жұлмалап жүрген сыпыра тасба-</w:t>
        <w:br/>
        <w:t>уыр жағынан қалай төгілгенін көрген осындай қыз адамзаттан не</w:t>
        <w:br/>
        <w:t>опа күтпек! - деп ауыр күрсінді шал. Бұл қисыннан шалдың ақыл-</w:t>
        <w:br/>
        <w:t>ойы толық адам екендігін білдім. Солай болса да, бір жақтылы</w:t>
        <w:br/>
        <w:t>пікір толық сендіре алмады мені.</w:t>
        <w:br/>
        <w:t>- Сөйтіп, осы иен құмдағы екеуіңіздің бөлініп тұруларыңызға</w:t>
        <w:br/>
        <w:t>себеп болған қайсыныңыз?</w:t>
        <w:br/>
        <w:t>- Осы мылқау қызымның шүлдірлеп-шәңгірлеп болса да бірге</w:t>
        <w:br/>
        <w:t>тұрып, бірге жүруін бүкіл дүниенің базарындай көретін болып</w:t>
        <w:br/>
        <w:t>қалғамынғоймен. Бір күні қызым маған ілесіп барып, анау жақтағы</w:t>
        <w:br/>
        <w:t>тағы бір апанымды көрген соң-ақ, ондағы тесем мен күрегімді</w:t>
        <w:br/>
        <w:t>алып соны жөндеуге кірісті. Ар жағындағы қақпандарымды көріп</w:t>
        <w:br/>
        <w:t>қайтуға өзім жалғыз кеттім. Қайтып келсем, терлеп-тепшіп, үңгірді</w:t>
        <w:br/>
        <w:t>недәуір тереңдетіп қойыпты. Жалт қарап, менің аяғымды құша</w:t>
        <w:br/>
        <w:t>жығылды.</w:t>
        <w:br/>
        <w:t>«Осы үңгірді түзеп, өзім жалғыз тұрайын!» деп жалынғанын</w:t>
        <w:br/>
        <w:t>түсіндім. Ал, ол шақта мына үңгірдің барлық жұмысы біткен, дай-</w:t>
        <w:br/>
        <w:t>ын, және маңайына із түспейтін, қатерсіз. Бір қауіп сезіле қалса</w:t>
        <w:br/>
        <w:t>тығылатын қуыстары да, қашып құтылатын артқы аузы да бар,</w:t>
        <w:br/>
        <w:t>190</w:t>
        <w:br/>
        <w:t>Қыз, бетін баса қалды. Мен енді өзінен разылық сұрағанымда,</w:t>
        <w:br/>
        <w:t>іркілмей иек қағып тұқырды.</w:t>
        <w:br/>
        <w:t>Тағы да дүға оқыған болдым. Қол жайғаныма Қапас бастап</w:t>
        <w:br/>
        <w:t>екеуі де қол жайып, Аллаһу акбар айтып бет сипағанымда екеуі</w:t>
        <w:br/>
        <w:t>де бет сипады. Тұқырып отырып қалған екеуіне саптыаяқты «неке</w:t>
        <w:br/>
        <w:t>суын» ұсындым. Шал бір ұрттап алып, қызға ұсынды. Қыз оған</w:t>
        <w:br/>
        <w:t>көз астымен күлімсірей қарап қойып, екі қолымен алды да, үш</w:t>
        <w:br/>
        <w:t>рет ұрттап, Қапастың алдына қойды. Некелесулеріне куәлік ету</w:t>
        <w:br/>
        <w:t>белгісімен екеуміз де ұрттадық. Түрі мен үлкен-кішілігі ұқсас екі</w:t>
        <w:br/>
        <w:t>бауырсақ алдым да екеуіне ұстаттым.</w:t>
        <w:br/>
        <w:t>- Осы бауырсақтай теңдік-ұқсастықпен тату-тәтті өмір</w:t>
        <w:br/>
        <w:t>кешіріңдер! - деп бастап, ақыл айта отырып, бірге тамақтандық.</w:t>
        <w:br/>
        <w:t>«Қызға» қойдың төсін, «жігітке» асықты жілік ұстатқанымда, екі</w:t>
        <w:br/>
        <w:t>«жабайы» бір-біріне күле қарасып қабылдады. Бірінші рет естігені</w:t>
        <w:br/>
        <w:t>болса керек, қыздың жағымды-қуанышты күлкісіне шалы да</w:t>
        <w:br/>
        <w:t>таңырқағандай жымия қарап қалыпты...</w:t>
        <w:br/>
        <w:t>Қапас екеуміз аттарымызды күзете жататындығымызды ай-</w:t>
        <w:br/>
        <w:t>тып, сыртқа шықпақ болып едік, шал бізге бас изеп рахмет айтып,</w:t>
        <w:br/>
        <w:t>сыртқа бірге беттеді. Ыдыс-аяқтарын орын-орнына қойған әйел,</w:t>
        <w:br/>
        <w:t>таушадағы шырағына тоңмай салды да, құлуын ала шықты бізбен</w:t>
        <w:br/>
        <w:t>бірге. Апан аузынан еңбектеп шығысымызбен құлуды шал алып</w:t>
        <w:br/>
        <w:t>суға кетті де, әйел жар үстіне киікше ыршып шығып, жан-жағын</w:t>
        <w:br/>
        <w:t>барлады. Көрінбей ары кетті сонсоң. Дүзге барған сияқты. Біз ат</w:t>
        <w:br/>
        <w:t>қасына барып, ішігімізбен қисайдық.</w:t>
        <w:br/>
        <w:t>Шал құдықтан су алып қайтқанда, әйел жардан тік ыршып</w:t>
        <w:br/>
        <w:t>түсті.</w:t>
        <w:br/>
        <w:t>- Абайлап, сатылап түссеңші! - деп күбірледі шалы. - Аяғың</w:t>
        <w:br/>
        <w:t>оқыс болмасын! - Құлуды әйелі алып үңгірге кіріп кетті де, шалы</w:t>
      </w:r>
    </w:p>
    <w:p>
      <w:r>
        <w:t>бір кетікпен дүзге барып қайтты. Жыңғыл шырпысымен үңгір ау-</w:t>
        <w:br/>
        <w:t>зынан із өшіре кірді.</w:t>
        <w:br/>
        <w:t>- Кәсіптік қашқынның дағдысын қарашы! -Қапас күле</w:t>
        <w:br/>
        <w:t>күбірледі. - Қайраты қайтпаған, әлі орта жастағы кісі көрінеді, тіп-</w:t>
        <w:br/>
        <w:t>тік жүреді екен. Ал, әліге дейін осы қартайған қызды зарықтырып</w:t>
        <w:br/>
        <w:t>қойған неткен нысапты адам!</w:t>
        <w:br/>
        <w:t>- Көңілі өліп қалған адам ғой, мына қыз енді баптайды бірақ,</w:t>
        <w:br/>
        <w:t>мұны тірілтуге уақыт керек шығар. Бұл жайын да біліп шығайын!</w:t>
        <w:br/>
        <w:t>- Ішікті тастай салып күле түрегелдім. Ептеп басып барып кірдім</w:t>
        <w:br/>
        <w:t>үңгірге.</w:t>
        <w:br/>
        <w:t>Некелі болғанына разы әйел, сәкідегі тері төсеніші мен</w:t>
        <w:br/>
        <w:t>жастығын кеңітіп салып, көрпеге арналған құрама, мол терісін</w:t>
        <w:br/>
        <w:t>193</w:t>
        <w:br/>
        <w:t>- Шықпаңыз, шықпаңыз, өлтіріп кетуден тайынбайды бұлар! -</w:t>
        <w:br/>
        <w:t>деп Уәлибек алдыма тұра қалды.</w:t>
        <w:br/>
        <w:t>- Сойылыңыз үйде ме, әкел! Есікті мен ашайын, ұмтылғанын</w:t>
        <w:br/>
        <w:t>аямай соғыңыз! Қорықпа, қорықпа!</w:t>
        <w:br/>
        <w:t>Ауыз үйдің есігі сыртынан байланған екен. Жұлып алдым</w:t>
        <w:br/>
        <w:t>есікті. Екеуі қатар жетіп келгенде біреуін Уәлибек ұзын сойылы-</w:t>
        <w:br/>
        <w:t>мен көкіректен түйіп қалып, шалқасынан түсірді. Босағаға тұра</w:t>
        <w:br/>
        <w:t>қалған мен, біреуінің алдымен кірген темір шоқпарын жұлып ал-</w:t>
        <w:br/>
        <w:t>дым. Кимелеп қаптап кеп берді есікке. Сермей берді пышақ пен</w:t>
        <w:br/>
        <w:t>шоқпарларын. Мақсаттары бізді сыртқа шығармай қорқытып та-</w:t>
        <w:br/>
        <w:t>стау сияқты. Алтыатарды бастарынан асыра екі рет атып қалдым</w:t>
        <w:br/>
        <w:t>да, ханзу тілінде «көтер қолдарыңды!» деп ақырдым. Қарақшылар</w:t>
        <w:br/>
        <w:t>бірін-бірі қаға-соға зытты. Көрші үйлер шу көтерді мылтық дау-</w:t>
        <w:br/>
        <w:t>ысынан. «Қырды! Қырды!» деседі. Қарақшылар атты деп білген</w:t>
        <w:br/>
        <w:t>екен.</w:t>
        <w:br/>
        <w:t>Жау тым-тырақай қашты. Соңдарынан қуа шығып айқайладым</w:t>
        <w:br/>
        <w:t>ауылға:</w:t>
        <w:br/>
        <w:t>- Шығыңдар, жау қашты, қуып соғыңдар! - дегенімде, алды-</w:t>
        <w:br/>
        <w:t>мен екі-үш сойылды шықты. Бақан, оқтау, көсеу ұстап әйелдер де,</w:t>
        <w:br/>
        <w:t>ересек балалар да шықты.</w:t>
        <w:br/>
        <w:t>- Кісен кілті міне, менің атымды тез алып шық!... Қашып</w:t>
        <w:br/>
        <w:t>құтылаалмайсыңдар,тоқтаңдар!-деп ханзушабарылдап-барылдап</w:t>
        <w:br/>
        <w:t>жіберіп, ауыл адамдарына қазақша айқайладым. - Тез хабарлаңдар</w:t>
        <w:br/>
        <w:t>жақын ауылдарға. Енді қорықпаңыздар!...</w:t>
        <w:br/>
        <w:t>Екі ересек бала мен қойшы дереу хабарлауға жүгірісті.</w:t>
        <w:br/>
        <w:t>Қарақасқаға жайдақ міне салып құйындатып, қашқан бір топтың</w:t>
        <w:br/>
        <w:t>алдына өттім. Бір оқ шығарғанымда алдыңғылары кідіре қалып,</w:t>
        <w:br/>
        <w:t>бұрыла қашты. Орай шапқылап жетіп, төбелеріне таяулата атып</w:t>
        <w:br/>
        <w:t>тоқтаттым. Ауылдың жайдақ ат мінген екеуі арттағыларын түре</w:t>
        <w:br/>
        <w:t>соққылап, қиратып келеді екен. Бірі Уәлибектің өзі. Сойылдан</w:t>
        <w:br/>
        <w:t>жығылмағандарын лезде иіріп үлгердік. Ауылдан жаяу қуған</w:t>
        <w:br/>
        <w:t>бақанды, көсеулілер де жетіп еді. Тонаушыларды тұс-тұсынан</w:t>
        <w:br/>
        <w:t>соққылап, шулатушылардың өздерін бақыртты олар. Жаңа ғана</w:t>
        <w:br/>
        <w:t>үй-үйде шулаған кішкене балаларша түгел шырқыратқанда ғана</w:t>
        <w:br/>
        <w:t>тоқтау айттық.</w:t>
        <w:br/>
        <w:t>- Қайсысыңда құрал қалса, аяусыз жазалаймыз! -деп</w:t>
      </w:r>
    </w:p>
    <w:p>
      <w:r>
        <w:t>ақырдым қолға түскендерге. Әтірет бастығы бір-бірден шығарып,</w:t>
        <w:br/>
        <w:t>құралдарын тастатты. Қайта тінтті де, сойылдан жығылғандарын</w:t>
        <w:br/>
        <w:t>өздеріне көтертіп, ауылға айдады. Ауылға жеткізіп, атқораға са-</w:t>
        <w:br/>
        <w:t>нап қамадық. Қатты мертігіп, сойылға жығылғандарымен он төрті</w:t>
        <w:br/>
        <w:t>201</w:t>
        <w:br/>
        <w:t>өзімше ең кемелді панамыз болатын. Қызымды аяушылықпен осы</w:t>
        <w:br/>
        <w:t>таңдаулы пананы соған беріп, ол үңгірді толықтап түзеп алуға</w:t>
        <w:br/>
        <w:t>өзім қалдым. Айырылып тұруға жоғарыда айтқанымнан басқа</w:t>
        <w:br/>
        <w:t>себепті әліге дейін таба алмай жүрмін. Менен жиренгендіктен,</w:t>
        <w:br/>
        <w:t>иә, қорыққандықтан айырылды дейін десем, ауық-ауық өзі барып</w:t>
        <w:br/>
        <w:t>киімімді жамап, суымды әкеліп, арқамды ысқылап жуып, әкесіндей</w:t>
        <w:br/>
        <w:t>аймалап-еркелеп қайтады. Қақпан көруге, оларды қайта құрып</w:t>
        <w:br/>
        <w:t>қайтуға, қақпан алып қашқан аңды іздесуге үнемі менімен бірге</w:t>
        <w:br/>
        <w:t>шығады. Бүгін де бір қақпанымызды жоғалтып, іздеп жүргенімізде,</w:t>
        <w:br/>
        <w:t>өз ізіміз сіздердің көзге түсіп ұсталып отырмыз.</w:t>
        <w:br/>
        <w:t>- «Ұлы сөзде ұят жоқ қой», ақсақал, өзінің әкесіндей көріп</w:t>
        <w:br/>
        <w:t>жүргенінде, әлдеқандай бір еркектік көрсетіп, шошындырып</w:t>
        <w:br/>
        <w:t>қойған жоқсыз ба? - деп күле сұрадым мен.</w:t>
        <w:br/>
        <w:t>- Астағыпыралла, шырағым, өйдеме! - Қарт маған енді шошы-</w:t>
        <w:br/>
        <w:t>на қарады. - Қайдан келсе де өлгенде көрген жалғыз балам бо-</w:t>
        <w:br/>
        <w:t>лып өздесіп қалғанында оған басқаша нәпсі көзімен қарасам, не</w:t>
        <w:br/>
        <w:t>болғаным, о дүниеге көк есек болып бармақпын ба!</w:t>
        <w:br/>
        <w:t>- Жасыңыз нешеде?</w:t>
        <w:br/>
        <w:t>- Биыл елу жетідемін. Және жасымнан көрген азабым, соққы,</w:t>
        <w:br/>
        <w:t>тепкі, қайғы-қасірет еңсемді ерте басып қалған. Әсіресе, балам бо-</w:t>
        <w:br/>
        <w:t>лып қалған соң... әйелденуге қайтып беттерсің!</w:t>
        <w:br/>
        <w:t>Шалдың аса момын екендігін түсіндім. Рақымсыз тағдыр бұл</w:t>
        <w:br/>
        <w:t>бейшараны тіршілік үміттен де ерте айырып, көңілін мүлде өшіріп</w:t>
        <w:br/>
        <w:t>тастаған. Мұндай халдегі момын шал енді көп жасай алмайды. Бұл</w:t>
        <w:br/>
        <w:t>өлсе, енді иен құмда жалғыз қалған сорлы қыз, қыршын қалпында</w:t>
        <w:br/>
        <w:t>өледі ғой! Мұнан соңғы қайтадан табылмайтын жалғыздан-жалғыз</w:t>
        <w:br/>
        <w:t>тірегінің түнек қараңғы көңіліне шырақ жағып көрейін дегенге</w:t>
        <w:br/>
        <w:t>келдім.</w:t>
        <w:br/>
        <w:t>- Қойыңыз, ақсақал бұл алдануды, бұлай жеке тұрып,</w:t>
        <w:br/>
        <w:t>мағынасыз өле салмаңдар! - деп бастадым сөзді. - Бұл қыз, ба-</w:t>
        <w:br/>
        <w:t>лам дегеніңмен өздеспейді, бала бола алмайды сізге. Жас шамасы</w:t>
        <w:br/>
        <w:t>отызға еркін жете қоймаса да, қазір елуден асқан өзіңіз құралпы</w:t>
        <w:br/>
        <w:t>ақ бурыл кемпір болып қалыпты. Енді сізден басқа сыралғы еркек</w:t>
        <w:br/>
        <w:t>тауып тұрмысты болу қасиетінен айырылған, адамзаттан безген,</w:t>
        <w:br/>
        <w:t>көңілі семген, жүрегі сөнген әйел, мұндай дара тіршілікпен енді</w:t>
        <w:br/>
        <w:t>көп өмір кешіре алмайды. Балам болып қалсын деп жүріп, тіпті</w:t>
        <w:br/>
        <w:t>ерте айырылып қаласыз! Ал, сіз де иен үңгірдегі мына тозақта жа-</w:t>
        <w:br/>
        <w:t>сай бере алмайсыз! Өмірден зерігіп, қу томарға айналып барады</w:t>
        <w:br/>
        <w:t>екенсіз. Тілі болмаса да ақыл жағынан кәмелетке келіп болған бұл</w:t>
        <w:br/>
        <w:t>қыздың көңілінде қазір сізден басқаешқандай үміт жоқ. Сондықтан</w:t>
        <w:br/>
        <w:t>191</w:t>
        <w:br/>
        <w:t>да қоя алмады. Өзі баяндаған мұғалімдердің ішінен маған ең толық</w:t>
        <w:br/>
        <w:t>таныстары Ұты мен Саржақтан табылғандығын «жауапкерім» сез-</w:t>
      </w:r>
    </w:p>
    <w:p>
      <w:r>
        <w:t>бей де қалды.</w:t>
        <w:br/>
        <w:t>Уәлибек бір төбенің жартасты-ықтасынды қойнауында</w:t>
        <w:br/>
        <w:t>жартылай-жартылай қазылып қаланған аласа тас үйлерге күн</w:t>
        <w:br/>
        <w:t>көкжиекке еңкейгенде әкеліп түсірді. Бөлек-бөлек мал қора, тоша-</w:t>
        <w:br/>
        <w:t>лаларымен недәуір үйлі ауыл болып көрініп еді. Үш қана түтінді</w:t>
        <w:br/>
        <w:t>ауыл екен. Ортадағы, терезе әйнегі үлкенірек үйге кіргізіп, төрге</w:t>
        <w:br/>
        <w:t>таза сырмақ салдырып, отырғызып, әйеліне шай жасатты. Сөйлесе</w:t>
        <w:br/>
        <w:t>отырып, алғаш кездескендегі күдігін үйренісе келе айтты өзі:</w:t>
        <w:br/>
        <w:t>- Сіздің жүрісіңіз алғашында сөдегейлеу көрінді маған. Иә,</w:t>
        <w:br/>
        <w:t>жоғыңызды мал аралап іздеу емес, иә, қыстаулық аралап сұрастыру</w:t>
        <w:br/>
        <w:t>емес...</w:t>
        <w:br/>
        <w:t>- Йе, жоғалған жылқымның ізі сондай сөдегей, суыт айдалып</w:t>
        <w:br/>
        <w:t>бара жатқандай. Ішінде емшек тағалы екі ат бар еді. Анда-санда</w:t>
        <w:br/>
        <w:t>сол екі аттың ізі көзіме оттай басылды да отырды. Қызылтұзға</w:t>
        <w:br/>
        <w:t>түсіріп әкетті ме екен деймін.</w:t>
        <w:br/>
        <w:t>- Сол түспен шекараға қашатындар бар. Жақында сондай</w:t>
        <w:br/>
        <w:t>сөдегей жүрістен екі қашқын ұсталды. Ұтыдағы әскерлерден сол</w:t>
        <w:br/>
        <w:t>жақтағы шеткері төбелерге, Ұланбұлаққа қарауыл қойылатын бо-</w:t>
        <w:br/>
        <w:t>лыпты. Жазық, еңіс даладан олар күндік жердегіні көреді. Ал, осы</w:t>
        <w:br/>
        <w:t>жақпен ел аралап тау асып өтетіндер із-түзсіз кетіп жатыр. Қазір</w:t>
        <w:br/>
        <w:t>мұндай қазақ баласының ондаймен шатағы жоқ.</w:t>
        <w:br/>
        <w:t>- Менің жылқы іздеуге алған документім толық. Ондайдан</w:t>
        <w:br/>
        <w:t>қаупім жоқ! - дей сала дәптерімнің арасынан жолқағазымды алып,</w:t>
        <w:br/>
        <w:t>алдына тастай салып едім, әтірет бастығы қарқылдап күлді.</w:t>
        <w:br/>
        <w:t>- Мені астыртын тексеріп отыр ма деп қалдыңыз-ау деймін.</w:t>
        <w:br/>
        <w:t>Алла біледі, ондай міндетім жоқ! - деп қағазымды бүктеп, өзіме</w:t>
        <w:br/>
        <w:t>қайтарып бере салды. - Тегінде, бір жерде Уәлибек дейтін дүйжаң</w:t>
        <w:br/>
        <w:t>жолқағазымды тексерді дегендей күлкіге қалдыра көрмеңіз!</w:t>
        <w:br/>
        <w:t>«Мәдениет төңкерісі» дейтін топалаң осы Толы ауданында аса</w:t>
        <w:br/>
        <w:t>қатты жүрді. Көп азаматтарын белсенділер сүйреп ұрып өлтірді.</w:t>
        <w:br/>
        <w:t>Аса қараңғы ел екенбіз. Ал, қазір шүкіршілік, көздері ашы-</w:t>
        <w:br/>
        <w:t>лып, пайда мен зиянды ойлай алатындар көбейді. Біреудің өкеңе</w:t>
        <w:br/>
        <w:t>белсенділік істегенін естісе сықақтап жер түбіне жетеді.</w:t>
        <w:br/>
        <w:t>- Болмыстың өзі үйретіп жатыр, біздің аудандағы әпербақандар</w:t>
        <w:br/>
        <w:t>да жуасып қалды! - дей салдым мен. - Жолқағазымды, шекара</w:t>
        <w:br/>
        <w:t>түбіндегі аудан болған соң, қырағылықтарыңыздың меселдесін</w:t>
        <w:br/>
        <w:t>қайтармайын деп көрсеткенім ғой.</w:t>
        <w:br/>
        <w:t>«Қырағылықтарыңыздың меселдемесін» дегеніме үй иесі</w:t>
        <w:br/>
        <w:t>199</w:t>
        <w:br/>
        <w:t>шығарылыпатылғанда, көріптұрған жалғыз қыз шырқырап бақыра</w:t>
        <w:br/>
        <w:t>жөнеліпті. Мүлде нақақ атылғандығын, «кері төңкерісші емес»</w:t>
        <w:br/>
        <w:t>екендігін жиылған халыққа жар салып жариялай беріпті. Жендет-</w:t>
        <w:br/>
        <w:t>тер қыздың аузын тұмшалап, қолға алып қорқытып бірқанша күн</w:t>
        <w:br/>
        <w:t>қамапты. Мылтық дүмімен соққылап, «Егер екінші рет мұндай</w:t>
        <w:br/>
        <w:t>кері төңкерістік ұран көтерсең, өзің де атыласың!» деп кесетіп</w:t>
        <w:br/>
        <w:t>шығарған екен. Қыз шыға сала «Маузыдұңның қаны да осылай</w:t>
        <w:br/>
        <w:t>төгілсін, жоғалсын!» деп ұрандай қашыпты. Есіріп жынданған</w:t>
        <w:br/>
        <w:t>қыз, қуғыншыларға жеткізбей, адастырып кетіпті.</w:t>
        <w:br/>
        <w:t>Жанашыр адамдар оны жасырып, тамақтандырып, мұндай</w:t>
        <w:br/>
        <w:t>ашық ұран шақырса үкімет өзін де ұстап атып тастайтындығын</w:t>
      </w:r>
    </w:p>
    <w:p>
      <w:r>
        <w:t>түсіндірсе, ақылға көнген болып бас изеп шығады екен де, тағы</w:t>
        <w:br/>
        <w:t>да бір көшеге шыға келіп, әкесінің мүлде нақақ атылғандығын</w:t>
        <w:br/>
        <w:t>айқайлап сөйлейді екен. Тағы да ұрандап жіберіп қашады екен</w:t>
        <w:br/>
        <w:t>сонсоң...</w:t>
        <w:br/>
        <w:t>Өзіне жанашығансып жүретін біреу (сақшы жағынан қатты</w:t>
        <w:br/>
        <w:t>тексеріліп қорқып, қызды ұстап беруге міндеттелген адам сияқты)</w:t>
        <w:br/>
        <w:t>ымырт түсе көшеден кездесе қалыпты бір күні. Тамақтандыру</w:t>
        <w:br/>
        <w:t>сылтауымен қолынан тартып апарып, көше мүйісінде тұрған ма-</w:t>
        <w:br/>
        <w:t>скалы, көз әйнекті екі жендетке ұстата қойыпты. Екеуі қыздың ау-</w:t>
        <w:br/>
        <w:t>зын тығындап байлап мотоциклмен ала жөнеліпті де белгісіз бір</w:t>
        <w:br/>
        <w:t>жерге апарып тілін кесіп, дәрілеп қанын тиып қоя беріпті.</w:t>
        <w:br/>
        <w:t>Мүлде сорланған қыз әр адамның алдына барып бір шүлдірлеп</w:t>
        <w:br/>
        <w:t>жылап жүріп, сөзін ешкімге ұқтыра алмаған соң бет алдына қаңғып</w:t>
        <w:br/>
        <w:t>кете беріпті. Құмдағы аңшыға кездесіпті сөйтіп.</w:t>
        <w:br/>
        <w:t>Менің мылтығымды көрген сайын шыр ете түсетін себебін</w:t>
        <w:br/>
        <w:t>де, сары киімдерден безер болған мінезін де аңшы шалдың осы</w:t>
        <w:br/>
        <w:t>айтқан әңгімесінен түсіндім: әкесін атқан мылтық, сол қанды</w:t>
        <w:br/>
        <w:t>майданда есінен адастырған үрейлі қорқынышты елестетеді де,</w:t>
        <w:br/>
        <w:t>өзіне жақсылық істеп жүрген «жақсы» адамның жендетке ұстап</w:t>
        <w:br/>
        <w:t>бергендігі, жан-жүйесіне бүкіл адамзат дүниесін жиренішті</w:t>
        <w:br/>
        <w:t>жыртқыш етіп орнатқан тәрізді.</w:t>
        <w:br/>
        <w:t>Қыз бастапқы бірер жылда осы қамқор аңшыдан да бірнеше рет</w:t>
        <w:br/>
        <w:t>қашыпты. Бұл құмнан жол тауып шыға алмай шөлден өлетіндігін</w:t>
        <w:br/>
        <w:t>білетін шал су толтырған құлуын арқалай жүріп іздеп, бірнеше</w:t>
        <w:br/>
        <w:t>рет өлгелі жатқан жерінен тауып құтқарыпты. Сөйтіп, жас жан</w:t>
        <w:br/>
        <w:t>өзінің әке-шешесіндей бірден-бір жанкүйері осы жабайы шал ғана</w:t>
        <w:br/>
        <w:t>екендігін іс жүзінен түсініп жеткен сияқты. Ес жиып, аңшылығына</w:t>
        <w:br/>
        <w:t>көмектесіп бірге шығатын, жыртылған тері бешпет-шалбарын жа-</w:t>
        <w:br/>
        <w:t>мап беретін, тіпті аң терілерін илеуді шалдың өзінен үйреніп алып,</w:t>
        <w:br/>
        <w:t>189</w:t>
        <w:br/>
        <w:t>- Мына кісі болмаса, мал жемі түгіл бала-шағамыздың жемінен</w:t>
        <w:br/>
        <w:t>де айырылып, қызыл қанға боялып қалатын едік. Атын ерттеп,</w:t>
        <w:br/>
        <w:t>мөшегіне молырақ арпа салып бер! - деп бұйырды да әйеліне</w:t>
        <w:br/>
        <w:t>қоржынымды алдырып, азық салғызды.</w:t>
        <w:br/>
        <w:t>- Жолыңыз болсын, құтқарушы қонақ болдыңыз! -деп қалды</w:t>
        <w:br/>
        <w:t>әйелі.</w:t>
        <w:br/>
        <w:t>- Мал іздесеңіз де, неғұрлым ішкерілей іздеңіз! Екеуміздің</w:t>
        <w:br/>
        <w:t>әңгімеміз осында қалар! - деп күбірлеп қоштасты Уәлибек. Әтірет</w:t>
        <w:br/>
        <w:t>мүшелерінің көзінше әдейі жолды көрсетпей аттандыра салды.</w:t>
        <w:br/>
        <w:t>Тұтқындар ыңырсып жатқан атқораның сыртымен өтіп, кешегі</w:t>
        <w:br/>
        <w:t>келген жолыма түсе жөнелдім де белең асып алып, із түспейтін</w:t>
        <w:br/>
        <w:t>тастақпен Саржақ жаққа қиырлай жорттым.</w:t>
        <w:br/>
        <w:t>Саржақ - Жәйірдің күнгей жонындағы бір биік адыр жотаның</w:t>
        <w:br/>
        <w:t>батыс жақ бауырындағы шағын ғана қыстақ еді. Бұрын Дөрбілжін</w:t>
        <w:br/>
        <w:t>аудандық оқу-ағарту бөлімінде тұрған кезімде мектебін екі рет</w:t>
        <w:br/>
        <w:t>тексере келіп көргенмін. Маңайын қыстап, жайлайтын ауыл көп</w:t>
        <w:br/>
        <w:t>болғандықтан оқушылары да недәуір болатын. Ал, одан бұрын</w:t>
        <w:br/>
        <w:t>Үрімжіде оқып жүрген шағымда Шиху мен Үрімжіге жүретін</w:t>
        <w:br/>
        <w:t>арба жолының жағасындағы қоналқылық бір бекетіміз еді. Қазір</w:t>
        <w:br/>
        <w:t>ол жол өшкіндеп қалыпты. Кейінірек жасалған тас жолдан алыс</w:t>
        <w:br/>
        <w:t>қалып, мендей іздеп баратын саяқ жолаушы болмаса сырттың көп</w:t>
        <w:br/>
        <w:t>қатынасы жоқ, оңаша қыстаққа айналғанын да білетінмін.</w:t>
      </w:r>
    </w:p>
    <w:p>
      <w:r>
        <w:t>Мұндағы мен іздеп келген мұғалім, бұрынғы «Дөрбілжін</w:t>
        <w:br/>
        <w:t>аудандық қазақ ерлер мектебінің» орталау сыныптарында бірге</w:t>
        <w:br/>
        <w:t>оқыған сабақтасым еді. Менімен бірге алтыншы класс бітірген</w:t>
        <w:br/>
        <w:t>соң оқымай, осы жайырдағы зәңгі туысының көмегімен өз ауы-</w:t>
        <w:br/>
        <w:t>лына мұғалім болып алған. Мен 1949-50 жылдары инспекторлық</w:t>
        <w:br/>
        <w:t>қызметпен келгенімде осы мектепте мұғалім еді. Әлі де осын-</w:t>
        <w:br/>
        <w:t>да екен. Сұр жүзі апиын, иә, наша жеңген адамдай өңезденген</w:t>
        <w:br/>
        <w:t>қатпарлы, семізше, сирек бурыл сақалды шал болыпты. Аса момын</w:t>
        <w:br/>
        <w:t>сабақтас ол келгенімде қонақасы үшін жап-жас әйелін сойып бере</w:t>
        <w:br/>
        <w:t>жаздап қарсы алып еді. Онысы қазір отаулы немерелі лақса кемпір</w:t>
        <w:br/>
        <w:t>екен. Таныса сала екеуі екі жағымнан бас салып жыласып көрісті.</w:t>
        <w:br/>
        <w:t>Әйтеуір менің келгенімді осы екеуіңнен басқа ешкім білмесін деп</w:t>
        <w:br/>
        <w:t>іле-шала тапсырып үлгердім. Ақылдасып жіберіп, Орқашардағы</w:t>
        <w:br/>
        <w:t>нағашылары етіп ала қойды.</w:t>
        <w:br/>
        <w:t>Алыстан әрең келген «нағашыны» күтіп алу үшін үлкен</w:t>
        <w:br/>
        <w:t>ұлының Ұты магазиніне түнделете кеткенін білмей қалыппын.</w:t>
        <w:br/>
        <w:t>Кешегі жүрістен нараулап келген атымның жайына қарап, сәске</w:t>
        <w:br/>
        <w:t>көтеріле жүруге дайындалғанымда, үй иелері «базарға кеткен</w:t>
        <w:br/>
        <w:t>203</w:t>
        <w:br/>
        <w:t>ІҮ</w:t>
        <w:br/>
        <w:t>«Сауаннан шыққан жылқы жоқшысы» болғандығым үшін</w:t>
        <w:br/>
        <w:t>құмнан із қуып келе жатқан бейнемен екі жерде екі малшы қосына</w:t>
        <w:br/>
        <w:t>қонып Қарамай тұсынан өтіп едім. Үшінші күні Жәйір күнгейін</w:t>
        <w:br/>
        <w:t>бөктерлей тарттым. Одан құлдап жап-жазық бауырмен қызыл</w:t>
        <w:br/>
        <w:t>тұзғатұра беттесе су табылмайтыны белгілі болатын. Тау адырына</w:t>
        <w:br/>
        <w:t>кірмей қазақтардың да, қоналқылық малшы қосының да табылуы</w:t>
        <w:br/>
        <w:t>қиын еді. Бауырдағы жылқы үйірлері мен түйе келелерін шолып</w:t>
        <w:br/>
        <w:t>қайтып баражатқанжалғызаттыалдымнантауғақарай көлденеңдеп</w:t>
        <w:br/>
        <w:t>өте беріп тұра қалды да, қайта бұрылып келіп сәлем берді. Түс</w:t>
        <w:br/>
        <w:t>ауып, күн еңкейген шақ. Амандаса тұрып жөнімді сұрады. Елулер</w:t>
        <w:br/>
        <w:t>шамасындағы қызыл қоңыр, семізше адам. Қашқын қылпымды</w:t>
        <w:br/>
        <w:t>сездірмей, жоқ іздеп жүргенімді айтып едім. Тақауырлап мұқияттай</w:t>
        <w:br/>
        <w:t>сұрады. Совет шекарасына қарай тура беттеп бара жатқан жолау-</w:t>
        <w:br/>
        <w:t>шыны тергеу нысайы байқалды. Дағдылы жауабымды толықтап,</w:t>
        <w:br/>
        <w:t>анықтай сөйлеп бердім де, жоғалған жылқыларымның түсі-түгін</w:t>
        <w:br/>
        <w:t>айғырдан бастап айтып өзінен жауап алуға кірістім:</w:t>
        <w:br/>
        <w:t>- Ізі осылай келіп жоғалды, көрдіңіз бе?</w:t>
        <w:br/>
        <w:t>- Ондай бөгде жылқы көрмедік!</w:t>
        <w:br/>
        <w:t>- Мына жылқыларға сіз қарайсыз ба?</w:t>
        <w:br/>
        <w:t>- Біздікі де бар, басқа әтіреттердікі де бар.</w:t>
        <w:br/>
        <w:t>- Әтірет бастығыңыздың тұрағы қайда?</w:t>
        <w:br/>
        <w:t>- Әтіретте бұйымтайыңыз болса сұрай беріңіз, мен!</w:t>
        <w:br/>
        <w:t>- Ісіміңіз кім болады?</w:t>
        <w:br/>
        <w:t>- Уәлибек.</w:t>
        <w:br/>
        <w:t>-Әббәле, Уәлибек жолдас, сізарқылы бұл маңнан сұрастыратын</w:t>
        <w:br/>
        <w:t>ісімнің де бір сыпырасы анықталса керек. Қане ауыңызға</w:t>
        <w:br/>
        <w:t>бастаңыз!</w:t>
      </w:r>
    </w:p>
    <w:p>
      <w:r>
        <w:t>Өктем талапкерге басқа жауап қайырмай, бастай жөнелді.</w:t>
        <w:br/>
        <w:t>- Өз атыңыз кім? - деп сұрады біраздан соң.</w:t>
        <w:br/>
        <w:t>- Өз атым Қаукен. Әкем аты Қалижан. Сүйегім уақ, жаныс.</w:t>
        <w:br/>
        <w:t>Әкем Сауанға ерте барып сіңген екен. Қазір өзім аудандық үкімет</w:t>
        <w:br/>
        <w:t>малындамын, - деп шұбыртып жібердім де, алдымен бұл тұстан</w:t>
        <w:br/>
        <w:t>Ұты бекетінің қанша жерде екендігін сұрадым. Іле-шала Бұғыты</w:t>
        <w:br/>
        <w:t>мен Саржақ қыстақтарындағы мектеп мұғалімдерінің аттарын</w:t>
        <w:br/>
        <w:t>сұрастырдым. Бұл тергеушіме сөйтіп қайта сұрау қойғызбай, өзін</w:t>
        <w:br/>
        <w:t>етекбасты жауапқа малшындыра бердім. Мұғалімдерінің аттарына</w:t>
        <w:br/>
        <w:t>не дауым барын сұрай қалса, осы районға мұғалім болған бөлем</w:t>
        <w:br/>
        <w:t>барын естіп едім дей салмаймын ба. Әтірет бастығы ондай сұрау</w:t>
        <w:br/>
        <w:t>198</w:t>
        <w:br/>
        <w:t>қолғатүсіпті. Басқа ауылдан шыққан азаматтар екеуін тауып айдап</w:t>
        <w:br/>
        <w:t>әкелді. Ұсталған қарақшы сөйтіп жалпы он алты болып маталды.</w:t>
        <w:br/>
        <w:t>Ауылға жау алғаш кіргенінде байланып, бір шұңқырға апарып</w:t>
        <w:br/>
        <w:t>тасталған күзетшінің бір қолы сыныпты. Басқа қатты жараланған</w:t>
        <w:br/>
        <w:t>ауыл адамы жоқ көрінеді. Үш үйдің үш тошаласындағы ет пен</w:t>
        <w:br/>
        <w:t>астық, тіпті, мал жеміндік күнжара, кебектері де түп-түгел далаға</w:t>
        <w:br/>
        <w:t>шығарылып, екі өгізге төрт қап астық теңделіп те үлгерген екен.</w:t>
        <w:br/>
        <w:t>Ауылдың қорадағы екі аты мен менің атымның кісені шағылмай</w:t>
        <w:br/>
        <w:t>бөгепті.</w:t>
        <w:br/>
        <w:t>Уәлибекті оңаша шығарып алып, тұтқындарды қалай тергеп,</w:t>
        <w:br/>
        <w:t>қалай басқаратындығын сұрап едім. Әтірет бастығы алдымен</w:t>
        <w:br/>
        <w:t>алғыс жаудырды маған:</w:t>
        <w:br/>
        <w:t>- Ойпырай, бүгін сіз болмасаңыз, біздің мына үш үй құриды</w:t>
        <w:br/>
        <w:t>екен! Бала-шағамыздың ақ тілеуіне кезігіпсіз! Ендігі қалған</w:t>
        <w:br/>
        <w:t>ісімізді, ел адамдарын, коммуна кадрларын жиып алып, өзіміз</w:t>
        <w:br/>
        <w:t>шешеміз. Осы жеңіс арқылы мұндай қарақшыларды бұл маңнан</w:t>
        <w:br/>
        <w:t>мықтап шектейтін болдық. Сізге бала-шаға, ел-жұртымыздың аты-</w:t>
        <w:br/>
        <w:t>нан көп-көп рахмет! Мұндағы ұзақсонар тергеуге сізді қосақтап</w:t>
        <w:br/>
        <w:t>уақытыңызды алмайық. Өз ісіңізге жөнеле беріңіз. Әйтеуір</w:t>
        <w:br/>
        <w:t>ешқайсысына оқ тигізбей қолға түсіріп бердіңіз ғой. Сізді дауға</w:t>
        <w:br/>
        <w:t>байланыстырмаймыз.</w:t>
        <w:br/>
        <w:t>- Мына тұтқындар мылтық жөнінен сөз шығарса не айтасыздар?</w:t>
        <w:br/>
        <w:t>- Іс жөнімен ел аралап жүріп-тұратын әскери адамдар да, жа-</w:t>
        <w:br/>
        <w:t>сырын заң кадрлары да бұл жақта аз емес. Олар бізге өз жөндерін</w:t>
        <w:br/>
        <w:t>айтқан емес. «Бізді қамаудан құтқарып, қарақшыларды ұстасқан</w:t>
        <w:br/>
        <w:t>соң өз жөнімен кетті» дей саламыз. «Өз жұмысым тез біте қалса,</w:t>
        <w:br/>
        <w:t>Ұлтыға мен де барып қалармын деп кеткен болатын» дейміз, солай</w:t>
        <w:br/>
        <w:t>емес пе?</w:t>
        <w:br/>
        <w:t>- Дәл солай! - деп бұл дала саясатшысына разылықпен күлдім.</w:t>
        <w:br/>
        <w:t>Менің не іздеп жүрген «жоқшы» екендігімді іші білетін тәрізді.</w:t>
        <w:br/>
        <w:t>Жымиып қана қойып, үйіне бастады. Таң жаңа біліне бастаған шақ</w:t>
        <w:br/>
        <w:t>еді. Көрші ауылдардан келгендер естісін дегендей, жорта сұрады</w:t>
        <w:br/>
        <w:t>сонсоң.</w:t>
        <w:br/>
        <w:t>- Сіз, мұншалық асықпасаңыз да болар еді ғой, мына істің</w:t>
        <w:br/>
        <w:t>соңын көре кетуіңізге болмай ма?</w:t>
        <w:br/>
        <w:t>- Бүлістеріңіз, біткен іс қой, ұрыларыңыз қолғатүсті. Ал, менің</w:t>
      </w:r>
    </w:p>
    <w:p>
      <w:r>
        <w:t>өз ұрымның ізі өшпей тұрғанында қуып көрейін, қайтар жолымда</w:t>
        <w:br/>
        <w:t>соға кетермін!</w:t>
        <w:br/>
        <w:t>Үй иесі әйеліне түннен қалған етті жылытқылап жіберіп, сор-</w:t>
        <w:br/>
        <w:t>пасымен алдыма қойды да, бір жігітті дауыстап шақырды:</w:t>
        <w:br/>
        <w:t>202</w:t>
        <w:br/>
        <w:t>соңымыздан қуып жетіп, Ұтыда болған ахуалды жүре әңгімелеп</w:t>
        <w:br/>
        <w:t>берді.</w:t>
        <w:br/>
        <w:t>Ууәлибектер тұтқын қарақшыларын Ұтыға айдап, бүгін түс</w:t>
        <w:br/>
        <w:t>ауа жеткен екен. Қолы сынған күзетшісін емханаға жатқызып,</w:t>
        <w:br/>
        <w:t>тұтқындарды қалашық үкіметінің алдына апарғанда сақшыға</w:t>
        <w:br/>
        <w:t>апарып қамау бұйрығы шығыпты. Сойылға жығылған он алты</w:t>
        <w:br/>
        <w:t>қарақшы түгелімен мертіккен болып, ұлар шу зар көтеріп барып</w:t>
        <w:br/>
        <w:t>кіріпті бақтыға. Қалашық үкіметінен ешкім келмей тұрып сақшы</w:t>
        <w:br/>
        <w:t>тергеушісі тергей жөнеліпті. Ішкеріден келген көшпенділердің</w:t>
        <w:br/>
        <w:t>қылмысын тергеуге жергілікті ұлттық қызметкерлердің батылы</w:t>
        <w:br/>
        <w:t>жетпейтін, тістері өтпейтін көрінеді. Ханзу сақшылар тергеген</w:t>
        <w:br/>
        <w:t>болып, қарақшылардың арызын ғана тыңдап шығыпты да, ұстап</w:t>
        <w:br/>
        <w:t>әкелгендердің өздерін тергепті.</w:t>
        <w:br/>
        <w:t>«Неге мұншалық таяққа жығасыңдар?.. Кулиден келген</w:t>
        <w:br/>
        <w:t>туыстарға соншалық неліктен өштесесіңдер, бәрің ұлтшыл! Ханзу</w:t>
        <w:br/>
        <w:t>халқына, партияға түгел қарсы элементсіңдер!» деп шақылдаған</w:t>
        <w:br/>
        <w:t>екі бастықтың қоқанлоқысына айдап әкелгендер де, басқа тыңдап</w:t>
        <w:br/>
        <w:t>тұрған жерлік қазақтар да қарсы шу көтеріпті.</w:t>
        <w:br/>
        <w:t>«Иендегі үш үйлік қана малшыны қоршап, қамап-шоқпарлап</w:t>
        <w:br/>
        <w:t>тонап жатқан мұншалық көп қарақшыны аясақ өзіміз қырылатын</w:t>
        <w:br/>
        <w:t>болдық. Күзетшіміздің қолын шағып, тұншықтырып өлтіріп та-</w:t>
        <w:br/>
        <w:t>стай жаздады! Бала-шағамыздың, тіпті малымыздың жеміне</w:t>
        <w:br/>
        <w:t>дейін түйір қалдырмай тонап жатқанда қарап тұрып, тып-тыныш</w:t>
        <w:br/>
        <w:t>қырыла беріңдер демекшісіз бе!», «Ішкеріден келіп жатқан алал</w:t>
        <w:br/>
        <w:t>еңбекші халыққа кім тиісіпті! Біз сондай қатерлі тонаушыларды</w:t>
        <w:br/>
        <w:t>әрең ұстап, үкіметтің жазалап тиюына әкеліп тұрмыз!», «Өз ауы-</w:t>
        <w:br/>
        <w:t>лымызды, коммунаның мал-жанын қарақшылардан қорғауымыз</w:t>
        <w:br/>
        <w:t>ханзу халқына, партияға қарсылық болмақ па?» «Ей, сақшы, өз</w:t>
        <w:br/>
        <w:t>аузыңмен жауап берші, қане, осы қарақшыларды ханзу халқы деп,</w:t>
        <w:br/>
        <w:t>компартия деп танисың ба?», «Ей сақшы, мынау ханзу халқының,</w:t>
        <w:br/>
        <w:t>компартияның құралы ма!» деп, айдап келгендердің біреуі</w:t>
        <w:br/>
        <w:t>шанадағы темір шоқпарлармен сапы-қанжарларды мөшегімен</w:t>
        <w:br/>
        <w:t>әкеліп төге салыпты сақшылардың алдына.</w:t>
        <w:br/>
        <w:t>«Тоқтат шуылды! Мылтықтарың қане шығарыңдар! Үкіметке</w:t>
        <w:br/>
        <w:t>қарсы болмасаңдар тапсырыңдар дереу! - деп сақшылар</w:t>
        <w:br/>
        <w:t>шақылдағанда қазақтардың үні өше бастапты. - Мылтықтарың</w:t>
        <w:br/>
        <w:t>бар, бұлар ауылдарыңның қасынан өтіп бара жатқанда мылтық</w:t>
        <w:br/>
        <w:t>атып тоқтатып, байлап алып шоқпарлағансыңдар! Факт дайын!»</w:t>
        <w:br/>
        <w:t>Алдыңғы террорлық науқандарда «мылтықтарың бар, факт дай-</w:t>
        <w:br/>
        <w:t>ын» деген жаламен қолға алынып, нақақ атылып кеткендер аз ба,</w:t>
        <w:br/>
        <w:t>205</w:t>
        <w:br/>
        <w:t>аяқ жағына дайындап қойған екен. Бергі жағында теріс қарап</w:t>
        <w:br/>
        <w:t>жалаңаш отырған шалының арқасынан су құйып жуындырып</w:t>
      </w:r>
    </w:p>
    <w:p>
      <w:r>
        <w:t>бола бергенінде кіріппін. Төменгі бос үңгірдің аузын далдала-</w:t>
        <w:br/>
        <w:t>нып отыра қалдым. Ғауратын қолымен басып теріс қараған беті</w:t>
        <w:br/>
        <w:t>төсекке ыршып барып бүк түскен күйеуін тері көрпесімен жаба</w:t>
        <w:br/>
        <w:t>қойды келіншек. Өзі қайта келіп басы мен аяғын жуды да бешпет-</w:t>
        <w:br/>
        <w:t>шалбарын шешпей бетін басып, төсек алдында тұрып қалды.</w:t>
        <w:br/>
        <w:t>- Енді бір-бірімізден үялмай-ақ қоялықшы! - Шалы сол</w:t>
        <w:br/>
        <w:t>теріс қарап жатқан қалпында күбірледі. Өзі де ұялып жатқандай,</w:t>
        <w:br/>
        <w:t>ішкиімсіз келіншегін ұялмай шешініп жатсын дегендей басын да</w:t>
        <w:br/>
        <w:t>бүркеп алды да, қолын созып, бешпет етегінен тартып қойды. -</w:t>
        <w:br/>
        <w:t>Мұнан соң әлгі әулиенің Күләйім деп атағаны бойынша өзіңді</w:t>
        <w:br/>
        <w:t>«Күләй» атайыншы, жаным, ұялмай-ақ қой енді! Құдай қосты,</w:t>
        <w:br/>
        <w:t>бірге жатамыз, шешіне ғой енді!</w:t>
        <w:br/>
        <w:t>Әйел шырақты өшіре салып шешінді де, көрпеге кірді. Мен</w:t>
        <w:br/>
        <w:t>сыбдырсыз барып, дәл қастарындағы ет қоймасының аузына от-</w:t>
        <w:br/>
        <w:t>ырдым. Шалы бері қарап құшақтай алды білем. Әйел қытығы кел-</w:t>
        <w:br/>
        <w:t>тендей сықылықтап күлді.</w:t>
        <w:br/>
        <w:t>- Менің Күләйім, жаным, күлкіңнен айналдым! -Емірене түсті</w:t>
        <w:br/>
        <w:t>еркегі. Қыз сәлден соң шиқ-шиқ күле бұлқынды.- Дірілдейсің ғой,</w:t>
        <w:br/>
        <w:t>періштем-ау, тоңдың ба? Қорықпа менен, қорықпа! - қапсыра тар-</w:t>
        <w:br/>
        <w:t>тып құшқандай болды ері. - Міне осылай жатамыз мұнан соң, несі</w:t>
        <w:br/>
        <w:t>бар екен? Құдай қосқан соң бар денеміз қосылсын!</w:t>
        <w:br/>
        <w:t>Жымболақалды екеуі. Әйелде құшақтап,арқасынсипалағандай,</w:t>
        <w:br/>
        <w:t>шалды тіпті емірендірді.</w:t>
        <w:br/>
        <w:t>- По-по-по, шіркін-ай, шіркін-ай! Әйел көрмегеніме көп заман</w:t>
        <w:br/>
        <w:t>болып еді, күнім-күнім! Есіме қайдағыны түсірдің ғой, по-по-по!</w:t>
        <w:br/>
        <w:t>Өмірден үмітім үзіліп болғанда қайта жанған шырағым боларсың,</w:t>
        <w:br/>
        <w:t>күнім! Бақытым боларсың! - деп сайрады шал. Әйел де еріп,</w:t>
        <w:br/>
        <w:t>қолтығына кіріге түскендей, тұншыға, жиі алды демін.</w:t>
        <w:br/>
        <w:t>Іле-шала серпіліп құтылмақ болғандай тосын қарсылық</w:t>
        <w:br/>
        <w:t>қимылға келе қалды қыз: «Үй-үй-үй!» дегені ғана анық, бірдеме</w:t>
        <w:br/>
        <w:t>деп қынжыла шүлдіреп жіберіп тынды. Шал қаһарға келгендей</w:t>
        <w:br/>
        <w:t>қатты алқына жөнелді. Жарыса алқынды екеуі.</w:t>
        <w:br/>
        <w:t>Сылқ-сылқ күлгенінен білдім, Қапас та келіп, арт жағымдағы</w:t>
        <w:br/>
        <w:t>отын қоймасының аузында отыр екен. Шалдың сөзі естілді аздан</w:t>
        <w:br/>
        <w:t>соң:</w:t>
        <w:br/>
        <w:t>- Мен бұрынғы марқұм әйеліме тым аз жолыққанмын. Аңға</w:t>
        <w:br/>
        <w:t>құмар едім. Көбірек жолаушылап кете беріппін. Кейінірек,</w:t>
        <w:br/>
        <w:t>әйелім бір түсік тастады да, сонан соң-ақ сарғайып, арықтай</w:t>
        <w:br/>
        <w:t>194</w:t>
        <w:br/>
        <w:t>мен әйелі қатты күлді. Мұның да өткір мысқыл екендігін білетін,</w:t>
        <w:br/>
        <w:t>қалжың өнерін игерген, сұңғыла жұбайлар көрінеді. Алдымызға ет</w:t>
        <w:br/>
        <w:t>келісімен бір көкмойын бөтелке де шықты. Арақіше отырып, жүрт</w:t>
        <w:br/>
        <w:t>ауқымын ішкерілей, ұзақ әңгімелестік. Бұл аудандағы халықтың</w:t>
        <w:br/>
        <w:t>да террорлықтың дәмін тату арқылы жөнге келіп, ақыл тауып</w:t>
        <w:br/>
        <w:t>қалғанын, ел аралап өте беруге болатындығын біліп қуандым.</w:t>
        <w:br/>
        <w:t>Сонда да бұл таудан алғаш кездескен әтірет бастығын «қашқын</w:t>
        <w:br/>
        <w:t>емес, жоқшы» екендігіме мықтап сендіріп қоюдың зиянсыздығын</w:t>
        <w:br/>
        <w:t>ескердім. Әтірет бастығы екенін айтқанында өзіне жайлап</w:t>
        <w:br/>
        <w:t>сөйлесетін ісім барын да білдіргенмін ғой.</w:t>
      </w:r>
    </w:p>
    <w:p>
      <w:r>
        <w:t>- Жә, жолдас Уәлибек, бұл маңдағы алысқа жортуыл жа-</w:t>
        <w:br/>
        <w:t>сап тұратын мал ұрыларын, көз-құлақты сіздің білуіңіз керек.</w:t>
        <w:br/>
        <w:t>Жоғалған жылқым сондайлардан табылса, сүйіншісіне жақсы бір</w:t>
        <w:br/>
        <w:t>ат мінгіземін!...</w:t>
        <w:br/>
        <w:t>- Жо-жо-жоқ, Қаукен жолдас, білсем ғой сүйіншісіз-ақ, қай</w:t>
        <w:br/>
        <w:t>жақтан іздеу керектігін айтып берер едім ғой. Мал іздеудің азабын</w:t>
        <w:br/>
        <w:t>басымнан мен де көп кешіргенмін. Бұл маңда қазір алыстан алатын</w:t>
        <w:br/>
        <w:t>қыран ұры барынан хабарым жоқ. Ал,түн ішінде жаяу қаптап келіп</w:t>
        <w:br/>
        <w:t>тонайтын, ет пен астық бұлаушы қаптесерлер әр жерден шығып</w:t>
        <w:br/>
        <w:t>түр. Олар, ішкеріден Шыңжанды гүлдендіреміз деп ұрандап келіп,</w:t>
        <w:br/>
        <w:t>осы таудан дәрішөп іздеу сылтауымен тіміскілеп жүретін жаңа</w:t>
        <w:br/>
        <w:t>қонақтарымыздан шығып жатқанын естиміз. Аса қорқынышты,</w:t>
        <w:br/>
        <w:t>пышақты, шоқпарлы тонаушылар көрінеді. Сондықтан біз де шо-</w:t>
        <w:br/>
        <w:t>пан таяғын емес, сойылды көбейтіп жатырмыз! Ұйықтар алдында</w:t>
        <w:br/>
        <w:t>осы тақырыпта көбірек әңгімелесіп едік. Қатты ұйықтап кетіппін.</w:t>
        <w:br/>
        <w:t>Үйдегі сасқалақ дабырдан ояндым. Ауылды қарақшы қоршап</w:t>
        <w:br/>
        <w:t>алғандығын Уәлибек айтты.</w:t>
        <w:br/>
        <w:t>- Жатардағы әңгімеден қорқынышты түс көргеннен саусыз ба?</w:t>
        <w:br/>
        <w:t>- Жо-жо-жоқ, күзетшімізді байлап тастапты. Аттандап жатыр.</w:t>
        <w:br/>
        <w:t>Қарақшылар шақылдатып аттардың кісендерін де шағып жатқан</w:t>
        <w:br/>
        <w:t>сияқты. Қараңызшы терезеден, басыңызды сақтай қараңыз!</w:t>
        <w:br/>
        <w:t>Үй иесі бір көзін алып тастаған терезеден сығалап қарасам,</w:t>
        <w:br/>
        <w:t>ыңғай қара киімділер қоршап, есік-терезелердің алдына тұрып</w:t>
        <w:br/>
        <w:t>алыпты. Үш үй де ұлар шу. Балалары жылап, әйелдері бажылдап</w:t>
        <w:br/>
        <w:t>жатқаны естілді. Күзетшінің аузы тығындалып таңылған сияқты.</w:t>
        <w:br/>
        <w:t>Аулағырақ бір жерден дауысы әрең естіледі. Тыпыр етіп сыртқа</w:t>
        <w:br/>
        <w:t>шыққан ешкім көрінбейді. Мен анықтап қарағым келіп, терезенің</w:t>
        <w:br/>
        <w:t>ашық көзіне жүзімді сұға бергенімде, шақ ете түсті темір шоқпар.</w:t>
        <w:br/>
        <w:t>Терезе жақтауына тигенінде жалт беріп шегіндім де, апыл-құпыл</w:t>
        <w:br/>
        <w:t>киініп, алтыатарымды жең ішіне ала ұмтылдым есікке.</w:t>
        <w:br/>
        <w:t>200</w:t>
        <w:br/>
        <w:t>жүрек шайылы көпшіліктің үні бұл сөзге келгенде өше қалыпты.</w:t>
        <w:br/>
        <w:t>Осы базардың өз тұрғынынан бір-екі шал ғана қарсы дау айтыпты</w:t>
        <w:br/>
        <w:t>бұған:</w:t>
        <w:br/>
        <w:t>«Мылтықтары болса тінтіп тауып жазаларсыңдар, бұлар</w:t>
        <w:br/>
        <w:t>осында! Сақшы деген алдымен мына қарақшыларды жазалауға</w:t>
        <w:br/>
        <w:t>міндеттИ», «Оңаша ауылдарды түнде барып тонайтын қарақшы-</w:t>
        <w:br/>
        <w:t>бұлаңшылар көбейіп кетті, алдымен осы қолға түскендерін жаза-</w:t>
        <w:br/>
        <w:t>лап, басқаларына үлгі етіп тиым салу, «халық үкіметінің» қазіргі</w:t>
        <w:br/>
        <w:t>ең жедел міндеті!».</w:t>
        <w:br/>
        <w:t>«Қарақасқа ат мініп, сары киім киген мергендерің қане,</w:t>
        <w:br/>
        <w:t>табыңдар!» деп сақшы айқайласымен Уәлибек жауап беріпті бұл</w:t>
        <w:br/>
        <w:t>сұрауына:</w:t>
        <w:br/>
        <w:t>«Ол, менің білуімше, үкіметтің әлдене бір ісімен асығыс кетіп</w:t>
        <w:br/>
        <w:t>бара жатқан заң кадры. Сөйлесуге мұрсамыз болмады. Ел жата</w:t>
        <w:br/>
        <w:t>келіп менің үйіме түскен. Іле-шала мына қарақшылар келіп ау-</w:t>
        <w:br/>
        <w:t>ылды қоршап, күзетшімізді бақыртқанда не болғанын білейін деп</w:t>
        <w:br/>
        <w:t>жүгіріп едім, есік сыртынан байланып қалыпты. Келіп терезе аша</w:t>
        <w:br/>
        <w:t>бергенімде сыртынан бірнешеуі пышақтарын жалаңдатты. Үйден</w:t>
        <w:br/>
        <w:t>шықпайсың дегені екенін біліп, шегіне қалдым. Төрде отырған</w:t>
        <w:br/>
        <w:t>әскери ішікті қонақ ханзуша ақыра сөйлеп, сырттағылардың</w:t>
        <w:br/>
        <w:t>жөнін сұрағандай болды. Олардан жауап шықпаған соң түрегеліп</w:t>
      </w:r>
    </w:p>
    <w:p>
      <w:r>
        <w:t>барып терезеден қарай бергенінде темір шоқпар шақ ете түсті.</w:t>
        <w:br/>
        <w:t>Терезе жақтауына тиіпті. Қонақ жалт беріп шегінді де, есікке ба-</w:t>
        <w:br/>
        <w:t>рып, жұлып ашып ақырды. Артында мен тұр едім. Бірнеше темір</w:t>
        <w:br/>
        <w:t>шоқпар есікке ұрыла-соғыла қаптағанда ол кісі шегіне қалып,</w:t>
        <w:br/>
        <w:t>мылтық атты. Оның «қолдарыңды көтер!» деген бұйрығына мына</w:t>
        <w:br/>
        <w:t>қарақшылар бойсынбай қаша жөнелді. Үй-үйден біз шығып қуып</w:t>
        <w:br/>
        <w:t>едік, қонақ атына міне қуып алдынан тосты да, тағы да мылтық</w:t>
        <w:br/>
        <w:t>атып тоқтатты. Бұл қарақшылар үш үйдің кілетін бұзып, норма</w:t>
        <w:br/>
        <w:t>азықтарымызды, тіпті, мал жемін де далаға шығарып, екі өгізге</w:t>
        <w:br/>
        <w:t>төрт дағарын теңдеп қойған екен. Мылтық атылған соң оны да та-</w:t>
        <w:br/>
        <w:t>стай қашыпты. Күзетшіміздің аузы мен қол-аяғы таңылып, өлімші</w:t>
        <w:br/>
        <w:t>болып жатқан жерінен таптық. Қарақшылар қоршалса да, мына</w:t>
        <w:br/>
        <w:t>құралдарымен қарсы атылып, қатер төндіре берді. Біз сойылдап</w:t>
        <w:br/>
        <w:t>ұрып жығып, құралдарын әрең алдық. Мылтықты қонақ онан соң</w:t>
        <w:br/>
        <w:t>ұрғызбай байлатып, ауылға айдасып әкеліп қаматты. Оғанға дейін</w:t>
        <w:br/>
        <w:t>таң атып еді. Ұтыға, сақшыға айдап апарып беруімізді тапсырды</w:t>
        <w:br/>
        <w:t>да, өзінің жұмысы тез бітсе, Ұтыға бара қайтатындығын айтып</w:t>
        <w:br/>
        <w:t>кетті. Үкімет кадры екендігі осы сөзінен де анықталды».</w:t>
        <w:br/>
        <w:t>«Сол кадрың қайда кетті, тап соны!» деп зекіріпті бір сақшы.</w:t>
        <w:br/>
        <w:t>206</w:t>
        <w:br/>
        <w:t>«Мен тұтқындарымызбен әуре болып жүріп, қайдан шықтың</w:t>
        <w:br/>
        <w:t>деп те, қайда барасың деп те анықтап сұрай алмай қалдым!»</w:t>
        <w:br/>
        <w:t>«Олай болса, соны тапқаныңша қамаласың! Демек, сен Совет</w:t>
        <w:br/>
        <w:t>шпиондарымен байланысқансың! Қама, қама!» - деп бұйырыпты,</w:t>
        <w:br/>
        <w:t>сақшы бастығы.</w:t>
        <w:br/>
        <w:t>Уәлибек көпшілікке айқайлап сөйлей барып кіріпті абақтыға:</w:t>
        <w:br/>
        <w:t>«Жауымызды оқ атып ұстасып, ұрмай-соқпай Ұты сақшысына</w:t>
        <w:br/>
        <w:t>тапсырып беріңдер деп бұйыратын қайдағы шужұңжуи шпионы?</w:t>
        <w:br/>
        <w:t>Бұл, өзімізді жалалап қамаудың ғана сылтауы! «Ұрысы күшті бол-</w:t>
        <w:br/>
        <w:t>са, иесі өледі» деген осы! Аудандық үкіметке телефон беріңдер!</w:t>
        <w:br/>
        <w:t>Осындай жалаларды тез айыра алатын азаматтардың бәрі хабар-</w:t>
        <w:br/>
        <w:t>лансын!»</w:t>
        <w:br/>
        <w:t>«Уәлибек, сенің шужұңжуи менжерлік ұлтшылдарға ымырасыз</w:t>
        <w:br/>
        <w:t>қарсы азамат екеніңді бәріміз білеміз. Бұл жаладан сен қорықпай-</w:t>
        <w:br/>
        <w:t>ақ қой!», «Мұншалық көп қарақшыны төрт-бес адаммен ғана қолға</w:t>
        <w:br/>
        <w:t>түсірген батырлығыңа бар халық алғыс жаудырады, қамсыз жата</w:t>
        <w:br/>
        <w:t>түр!» - десіп көпшілік телефонханаға беттеп кетіпті.</w:t>
        <w:br/>
        <w:t>- Уәлибек қамалған соң, мен тез жетіп сіздерге хабарлауға,</w:t>
        <w:br/>
        <w:t>сақтандыруға асықтым! - деп тоқтады Бақтыбайдың базаршы ба-</w:t>
        <w:br/>
        <w:t>ласы. - Асығатыным, қарақасқа ат та, сары киім де сіздікі. Ертең</w:t>
        <w:br/>
        <w:t>Ұтыға тағы барып, мәселенің қалай тынғанын біліп қайтамын.</w:t>
        <w:br/>
        <w:t>Нағашы, менің әкемнің басқа өнері болмаса да, тығылуға аса ше-</w:t>
        <w:br/>
        <w:t>бер кісі екендігін білетін шығарсыз?</w:t>
        <w:br/>
        <w:t>Күліп жіберіп, үйіне қайта қайтқан жігітке әкесі жымия қарады</w:t>
        <w:br/>
        <w:t>да, мен бірге күліп алып, алғыс айтып қалдым.</w:t>
        <w:br/>
        <w:t>- Әйтеуір қақас қалдырмай анықтап біліп қайт! - деп тапсырды</w:t>
        <w:br/>
        <w:t>әкесі. Бұл оқиға жөнін әкесі мен шешесіне өткен іңірде өзім сөйлеп</w:t>
        <w:br/>
        <w:t>бергенмін. Сондықтан, баласы әкелген хабарға таңданбады.</w:t>
        <w:br/>
        <w:t>- Осы балам маған тартпай, жақсы жігіт болды. Әлгі кәрі</w:t>
        <w:br/>
        <w:t>сайтанның кімнен тапқанын қайдан білейін, мендегі ынжықтық</w:t>
      </w:r>
    </w:p>
    <w:p>
      <w:r>
        <w:t>та, қорқақтық та жоқ мұнда!</w:t>
        <w:br/>
        <w:t>Қарқылдап күлдім сабақтасымның бұл қарапайымдылығына:</w:t>
        <w:br/>
        <w:t>- Осы балаңның менен болғанын әлі білмейсің бе, ей, Бақа? -</w:t>
        <w:br/>
        <w:t>деген қалжыңыма Бақтыбай тағы да түзу жауап қатты:</w:t>
        <w:br/>
        <w:t>- Өзім деген адамға қастық ойламайтыныңды білемін ғой сенің!</w:t>
        <w:br/>
        <w:t>Япырай, өзің өлімнен әрең қалып, қашып-пысып жүргеніңде де</w:t>
        <w:br/>
        <w:t>жас кезіңдегі турашыл, жауынгерлік мінезіңді қоймапсың-ау әлі!</w:t>
        <w:br/>
        <w:t>Бір балам саған тартса арманым не?</w:t>
        <w:br/>
        <w:t>Бұғытының бас жағы тік заңғарлы, терең шатты, қалың</w:t>
        <w:br/>
        <w:t>қамыс-құрақты, шалғын болатындығын 45-ші жылы күзде</w:t>
        <w:br/>
        <w:t>207</w:t>
        <w:br/>
        <w:t>- Үй, кемпір, үй, басым ауырып жатыр. Бүйткенше үстіме ау-</w:t>
        <w:br/>
        <w:t>най бер, өнеріңді таң атқан соң көрермін!</w:t>
        <w:br/>
        <w:t>- Әке!- деп қатты дауыстады баласы. - Тұрсаңшы!</w:t>
        <w:br/>
        <w:t>- Әй, мына сайқалдың баланы қайрап салуын қарашы енді! Ба-</w:t>
        <w:br/>
        <w:t>сым ауырып жатыр, Азыкен, көзім ашылар емес!</w:t>
        <w:br/>
        <w:t>- Жә, балам, енді қузамай-ақ қой оны! - дедім мен. - Үлкеннің</w:t>
        <w:br/>
        <w:t>естіртуі не, кішінің естіртуі не, бәрі бір ғой, сөйлей бер өзің!</w:t>
        <w:br/>
        <w:t>- Аға, сіз... сіз... Биғаділ аға туралы секем алып... күмәнданып</w:t>
        <w:br/>
        <w:t>қалдыңыз ба, қалай? - деген Азыкенге жалт қарасам, кең</w:t>
        <w:br/>
        <w:t>маңдайынан тер ағытылып тұр екен. Енді қинамай, сезбегенсіп са-</w:t>
        <w:br/>
        <w:t>быр ете тұруымның жөн екендігін түсіне қойдым. Жылаудан не</w:t>
        <w:br/>
        <w:t>өнбек!</w:t>
        <w:br/>
        <w:t>- Жоқ, күмәнданғаным емес, есіме түсіп, сағынғандығымнан</w:t>
        <w:br/>
        <w:t>шығар. Ал, қоя тұралық оны, алаң болма балам, саған өте разы-</w:t>
        <w:br/>
        <w:t>мын! Кел қарындас, екеуміз іше тұралық енді! Ал, өздерің де тамақ</w:t>
        <w:br/>
        <w:t>ал!... Алыңдар, осы табақты тауысалық!</w:t>
        <w:br/>
        <w:t>Етті жеп болып, бата істеп қол жудым да, сыртқа шықтым.</w:t>
        <w:br/>
        <w:t>Азыкен қасымнан екі елі қалмай бірге шығып, бірге жүрді. Інімнен</w:t>
        <w:br/>
        <w:t>қамсызсынып сөйлесе барып ат көріп қайттық. Сіріңке шағып,</w:t>
        <w:br/>
        <w:t>енді қара ат деп атауға болатындығын байқадым. Күлсынай салып</w:t>
        <w:br/>
        <w:t>қойған орынға келіп Азыкен екеуміз шешініп, жайланып жаттық...</w:t>
        <w:br/>
        <w:t>Түнімен аунақшып, таңертең ерте тұрып кетіп едім. Соңымнан</w:t>
        <w:br/>
        <w:t>шыққан Бақтыбайды қолынан тартып апарып, бір қалтарысқа</w:t>
        <w:br/>
        <w:t>жүрелеттім-де, тергей жөнелдім:</w:t>
        <w:br/>
        <w:t>- Жә, сабақтас қақпас, балалардың алдында былжырай бермей,</w:t>
        <w:br/>
        <w:t>енді сөйлеші, мына келініңмен қандай байланыста болып едің?</w:t>
        <w:br/>
        <w:t>- «Байланысы» несі, бұл, әрі шәкіртім, әрі келінім менің!</w:t>
        <w:br/>
        <w:t>Астағыпыралла, астағыпыралла! Келе салып не айтып отырсың</w:t>
        <w:br/>
        <w:t>өзің? Үй-үй, адамзаттың сөзі емес қой мынауың!</w:t>
        <w:br/>
        <w:t>- Кеше мас болып ініңмен айтысып отырып көкігеніңді</w:t>
        <w:br/>
        <w:t>білемісің? Тыңдап отырған сол шәкірт келінің кірерге жер таба ал-</w:t>
        <w:br/>
        <w:t>май қысылды: «келінімнің жайын білемін ғой» демедің бе, жайын</w:t>
        <w:br/>
        <w:t>қалай білгенсің?</w:t>
      </w:r>
    </w:p>
    <w:p>
      <w:r>
        <w:t>- Ойбай-ау, қарабасқыр Құдай-ау, сөйдедім бе?</w:t>
        <w:br/>
        <w:t>- Не деп шатқаныңды білмейтіндей өзіңді қара басты ма?</w:t>
        <w:br/>
        <w:t>«Келінімнің семіздігі болмаса, жап-жас қой, шіркін-ай!» дегенің</w:t>
        <w:br/>
        <w:t>қандай намыссыздың айтатын сөзі? Мұны естіп келінің құлағын</w:t>
        <w:br/>
        <w:t>баса жылап жіберіп, жүгіріп шығып кеткенін де көрмедің бе?</w:t>
        <w:br/>
        <w:t>- Сөйдедім бе тағы да?</w:t>
        <w:br/>
        <w:t>- Мен жала жабам ба саған, бетімнен от шықты соны естіп!</w:t>
        <w:br/>
        <w:t>222</w:t>
        <w:br/>
        <w:t>бізге мәдениеттің зорын үйретті ғой! Мәселен делік, басыңа</w:t>
        <w:br/>
        <w:t>қатер төнгенде, жүрегің күндіз-түні тулағанда осы жарықтықпен</w:t>
        <w:br/>
        <w:t>бастық. Қашып келіп осындай үңгірге неше күн-неше түн</w:t>
        <w:br/>
        <w:t>тығылғанда осы жарықтықпен тыныстадық. Мұны ішпесек,</w:t>
        <w:br/>
        <w:t>тұншығып, ызадан булығып өлетіндей болдық. Ұдайы ішкен</w:t>
        <w:br/>
        <w:t>екі-үш жыл ішінде-ақ жұртшылық түгел маскүнем болып шыға</w:t>
        <w:br/>
        <w:t>келіпті. Ассалаумағалайкум дескенде-ақ насыбай шақшасын суы-</w:t>
        <w:br/>
        <w:t>ратын қазақ, құйрығы жұп-жуан бөтелке суырысатын болды. Бірге</w:t>
        <w:br/>
        <w:t>ұрттаспай көңіліміз көншімейтін болыпты. Ал, бәрінен қызығы,</w:t>
        <w:br/>
        <w:t>дастарқан иесі қатындардың құтыруында екен. Басқасын қойшы,</w:t>
        <w:br/>
        <w:t>өзімнің омырық кемпірім мас болып алып, үстіме аунайтынды</w:t>
        <w:br/>
        <w:t>шығарды. Ішіп алып мен де құтырмасам түсе ме үстімнен. Мен де</w:t>
        <w:br/>
        <w:t>өзінен артылта ішіп алып, адамға өшіккен бураша көлбеп, үстінде</w:t>
        <w:br/>
        <w:t>ұйықтап өш алатын болдым. Ал, ендеше, оны да айтайын!</w:t>
        <w:br/>
        <w:t>Біз қарқылдап күлгенімізде есік сыртынан келіннің де шиқ ете</w:t>
        <w:br/>
        <w:t>түскен үні естілді. Тоқтаубай мықтысының тыңдап тұрғанын біліп,</w:t>
        <w:br/>
        <w:t>есік жаққа бір қарап қойды да, жеңер ақынның қарымжысын бүлк</w:t>
        <w:br/>
        <w:t>еткізді:</w:t>
        <w:br/>
        <w:t>- Нағашы, арақты маған үйреткен осы кісінің өзі болды.</w:t>
        <w:br/>
        <w:t>Тығылып жатып ішуге қарызданып қоржын-қоржын арақ ала</w:t>
        <w:br/>
        <w:t>келеді де, жалғыз іше алмай мені зорлайды!</w:t>
        <w:br/>
        <w:t>- Тоқан-ай, сенің наданың-ай осы! - деп қалды ағасы, тілін</w:t>
        <w:br/>
        <w:t>шайнай сөйлесе де жеңермен өлеңді енді тапқандай боз көзі</w:t>
        <w:br/>
        <w:t>ежірейе түсті. - Бағанадан бері өзімнің бірге оқыған сабақтасым</w:t>
        <w:br/>
        <w:t>екендігін айтып отырсам да бір түйсінбей нағашы-нағашы дей</w:t>
        <w:br/>
        <w:t>бердің ғой! - Бұл сөзден тию үшін тізесі мен санын қанша мыт-</w:t>
        <w:br/>
        <w:t>сам да өршелене түсті. - Ей надан, ей, анықтап қарашы өзің мы-</w:t>
        <w:br/>
        <w:t>нау кім? Сенің үп-үлкен оқушы кезіңде келген шонжар инспектор</w:t>
        <w:br/>
        <w:t>ғалымды көрмеппе едің? Менің бірге оқыған сабақтасым екендігін</w:t>
        <w:br/>
        <w:t>сонда-ақ талай айтып едім ғой, «ақпақұлаққа айтсаң ағып кетеді»</w:t>
        <w:br/>
        <w:t>деген осы емей не!... Бұл кісінің Үрүмжіде не істеп әлемді қалай</w:t>
        <w:br/>
        <w:t>таңдандырррғанын да... ұмытып қалдың ба?</w:t>
        <w:br/>
        <w:t>Ашқарында ішкен арақтан болдырып отырған Тоқтаубай алара</w:t>
        <w:br/>
        <w:t>қарады маған:</w:t>
        <w:br/>
        <w:t>- Биғабірріл а...ғма.. осы кісі... борлғаны ма?</w:t>
        <w:br/>
        <w:t>- Е..е.. осы кісі бормай, меннің ба-ба-балшықта...н жасап</w:t>
        <w:br/>
        <w:t>әкелген бұррқаным ғой деп пе ең! Кеше... алдыңғы күннен берррі</w:t>
        <w:br/>
        <w:t>не сырлын айтпады маған.. ең жақын, е...ең жа...қын сабақта...сым</w:t>
        <w:br/>
        <w:t>дә-дәл осысы ақбас бұ-бурра... теріс а...ззу жауыз далды, булаша</w:t>
        <w:br/>
        <w:t>ша-шайнап тастап кететінін.... де брілмейсің ғой... се...сен надан!</w:t>
        <w:br/>
        <w:t>21</w:t>
      </w:r>
    </w:p>
    <w:p>
      <w:r>
        <w:t>«менің өз атымды әлгіндей жаңылып атап қоймауын ескертіп</w:t>
        <w:br/>
        <w:t>едім. - Нағашы, нағашы тыңдашы! - деп Тоқтаубай өзіне қаратып</w:t>
        <w:br/>
        <w:t>алып, асыға сөйлеп кетті. - Сол күні ел жатарда тошалаға кіріп, ат</w:t>
        <w:br/>
        <w:t>жем алып жатыр едім. Төбеден екі қытайдың күбірлескенін естіп,</w:t>
        <w:br/>
        <w:t>түңлік астына барып қарап тұра қалдым. Біреуі қолшырақ жағып</w:t>
        <w:br/>
        <w:t>қарағанда арыстағы еттің астына жасырына қойдым. Кендір</w:t>
        <w:br/>
        <w:t>арқанға байланған жуан қармақты тастап, бір кесек етке іліндірген</w:t>
        <w:br/>
        <w:t>соң шырағын өшірді. Қармақтың арқанға байланған жерінен ұстай</w:t>
        <w:br/>
        <w:t>алдым. Тартып шығара алмай, «үлкен ет, үлкен ет!» дегендей болды</w:t>
        <w:br/>
        <w:t>да, арқанның төменгі жағынан ұстап тартпақ болып қолын созды.</w:t>
        <w:br/>
        <w:t>Білегінен шап беріп ұстап тартып кеп қалып едім, түңліктен топ</w:t>
        <w:br/>
        <w:t>ете түсті жерге. Басы діңгек астындағы тасқа тиіпті. Бір бақырып</w:t>
        <w:br/>
        <w:t>қалып, үні өше қалды. «Айқайлама, айқайлама, әкел қолыңды!»</w:t>
        <w:br/>
        <w:t>деп сырттағысы қолын созды. Ұстай алып оны да топ еткіздім де,</w:t>
        <w:br/>
        <w:t>сыртқа ыршып шығып есікті баса аттандадым мен. Екі көршім үй</w:t>
        <w:br/>
        <w:t>ішімен жүгірісе шықты. Менің мына мықты бәйбішем де шықты.</w:t>
        <w:br/>
        <w:t>Жайды ұқты да жабылып келіп байласты. Ал, соқпаймысың келіп.</w:t>
        <w:br/>
        <w:t>Сүтке тиген күшікше шәңгірлетіп, шыңғыртып-шыңғыртып алып,</w:t>
        <w:br/>
        <w:t>әлсірегенде босаттық та, екінші рет келсеңдер өлтіреміз деп қоя</w:t>
        <w:br/>
        <w:t>бердік. Бірдеңе іздеген болып, осы ауылды үш күн торыған сол</w:t>
        <w:br/>
        <w:t>екеуі қайтып көрінбей жоғалды.</w:t>
        <w:br/>
        <w:t>Тоқтаубайдың бұл әңгімесі маған бір өкініш ойлатты: сол он</w:t>
        <w:br/>
        <w:t>алты қарақшыны біз де өлімші етіп соққылап, құралдарын алып</w:t>
        <w:br/>
        <w:t>қалып қана қоя берсек, бізге де мұндай кесір жоқ еді. Ештеңе</w:t>
        <w:br/>
        <w:t>бұлап әкете алмай қолға түсіп таяқ жеген бұл туыстарын қытай</w:t>
        <w:br/>
        <w:t>сақшылар қаншалық жазалай қоймақ!... Енді бар күшімен менің</w:t>
        <w:br/>
        <w:t>ізіме түседі деші!...</w:t>
        <w:br/>
        <w:t>Ағайынды екеуі қуырдақты тақырлап болып, сүзбе қатық</w:t>
        <w:br/>
        <w:t>әкелдіріп алып ішті арақты. Ішкен сайын бөртеді екен де,</w:t>
        <w:br/>
        <w:t>бөрткен сайын мақтанысады екен. Өлең айтысқандай бәсекелесе</w:t>
        <w:br/>
        <w:t>мақтанысты. «Жеңгең» деп үлкені кемпірін мақтап еді.</w:t>
        <w:br/>
        <w:t>- Жеңгемнің жайын білемін ғой, бірақ, қартайып кетті ғой</w:t>
        <w:br/>
        <w:t>қайран кемеңгер, аузында тісі де қалмапты! - деп інісі асығыс</w:t>
        <w:br/>
        <w:t>қорытынды шығара салды да, «келініңіз» деп бастап, шай құйып</w:t>
        <w:br/>
        <w:t>отырған өз әйелін мақтай жөнелді. Оның күштілігін, ісмерлігін,</w:t>
        <w:br/>
        <w:t>балаларымен өзінің бар киімін өзі пішіп, өзі тігетіндігін айта келе</w:t>
        <w:br/>
        <w:t>арақішпейтіндігін, өзі зорлап әліге дейін бір ұрттата алмағандығын</w:t>
        <w:br/>
        <w:t>қосып кеп жібергенде семіз әйел төмен қарап сылқылдай күлді.</w:t>
        <w:br/>
        <w:t>- Үй, Бақа, үй, анау кемпірің де ішетін болған ба? - деп</w:t>
        <w:br/>
        <w:t>қалыппын.</w:t>
        <w:br/>
        <w:t>209</w:t>
        <w:br/>
        <w:t>Уәлибек жүгіре шығып айқайлап, қарақшыларды айдасып келген</w:t>
        <w:br/>
        <w:t>серіктерін түгел шақырып кіргізіпті. Олармен аса бәсең сөйлескен</w:t>
        <w:br/>
        <w:t>Доланның сөзін Азыкен сырттан тағы да ести алмай қалған екен.</w:t>
        <w:br/>
        <w:t>Жау түсіргендердің жамыраса шығып, қуана даңғырласқандарынан</w:t>
        <w:br/>
        <w:t>ұғыпты сөз түйінін. Бүгіннен үш күн өтіп, төргінші күні кешке шейін</w:t>
        <w:br/>
        <w:t>Толыдағы аудандық үкімет мекемесіне жиналатын болып шығыпты.</w:t>
        <w:br/>
        <w:t>Бесінші күні клуб залында халық жиналысы ашылады екен де</w:t>
        <w:br/>
        <w:t>қарақшылардан қорғанудың үлгісі ретінде Уәлибек бас сегіз адамның</w:t>
        <w:br/>
        <w:t>сайлану рәсімі өткізілетін болыпты.</w:t>
      </w:r>
    </w:p>
    <w:p>
      <w:r>
        <w:t>Долан әкім қарақшылардан алынған құралдарды Уәлибекке са-</w:t>
        <w:br/>
        <w:t>натып өткізіп берісімен хатшысын ертіп, жеңіл машинасына қайта</w:t>
        <w:br/>
        <w:t>кіргенде кешегі жауынгер екі қария алғысты ұран көтерген екен.</w:t>
        <w:br/>
        <w:t>Ұлты базарының халқы ду көтеріп, бірге ұрандасыпты.</w:t>
        <w:br/>
        <w:t>«Көп жаса, Доланымыз! Төбеңдегі қара бұлттан түйір қалмай</w:t>
        <w:br/>
        <w:t>жоғалсын!»</w:t>
        <w:br/>
        <w:t>Мұны естіген Долан кабинкадан басын шығарып, қарқ-қарқ</w:t>
        <w:br/>
        <w:t>күліпті:</w:t>
        <w:br/>
        <w:t>- Менің еңбегім емес, алғыстарыңызды анау батырларыңызға</w:t>
        <w:br/>
        <w:t>айтыңыздар! Ең үлкентабыс пен жеңіс,халықтың береке-бірлігінде</w:t>
        <w:br/>
        <w:t>ғана! - Долан осыны айтып жүріп кетісімен Азыкен атына міне</w:t>
        <w:br/>
        <w:t>шауып, бізді хабарландыруға асығыпты.</w:t>
        <w:br/>
        <w:t>- Ал, нағашы, енді өзіміз ақылдасып алалық! - Азыкен күрсіне</w:t>
        <w:br/>
        <w:t>тоқтатты сөзін. Күлсынай шай құйып, қонағы мен базаршының</w:t>
        <w:br/>
        <w:t>алдына жаңа ет пен бауырсақты қатар үйді де жаңа бөтелкеден</w:t>
        <w:br/>
        <w:t>біреуін шығарды:</w:t>
        <w:br/>
        <w:t>- Тоңып келдің ғой, біраз ауыз жылытар ішемісің? - деп күбір</w:t>
        <w:br/>
        <w:t>ете түскенде, Азыкен мырс ете түсіп, шытынай қарап қойды</w:t>
        <w:br/>
        <w:t>жеңешесіне.</w:t>
        <w:br/>
        <w:t>- «Ауыз жылытар» атап, шешем мен жеңешем мына екеуін</w:t>
        <w:br/>
        <w:t>жылыта-жылыта жидітіп жіберді, нағашы. Сондықтан ішпейтін</w:t>
        <w:br/>
        <w:t>болғанмын. Сізге ғана құйып қояйын! - деп қана маған құя</w:t>
        <w:br/>
        <w:t>бастағанда, ішіп болғанымды айтып тоқтатып қойдым.</w:t>
        <w:br/>
        <w:t>- Жарайсың, балам, осы үйдің ақыл айтары да, көз-құлағы да</w:t>
        <w:br/>
        <w:t>өзің болып қалыпсың. Өркенің өссін!</w:t>
        <w:br/>
        <w:t>Күлсынай маған жалтақ-жалтақ қарап алып сөйледі:</w:t>
        <w:br/>
        <w:t>- Аға, осы екі үйде сізге көмектесе аларымыз - осы баламыз</w:t>
        <w:br/>
        <w:t>ғана екендігінтүсініп болған сияқтысыз. Осындай оңашада өзіңізді</w:t>
        <w:br/>
        <w:t>анықтап таныстырып қойсам қалай? - деп сұраған рұқсатына бас</w:t>
        <w:br/>
        <w:t>изей салдым. Күлсынай өте бәсең үнмен таныстырды мені. - Азы-</w:t>
        <w:br/>
        <w:t>кен, мына кісі біздің Биғабіл ағамыз екен!</w:t>
        <w:br/>
        <w:t>219</w:t>
        <w:br/>
        <w:t>Үрімжіден қашып келе жатып, бір көргенмін ғой. Ықтасынды-</w:t>
        <w:br/>
        <w:t>бүкті сол қорыққа Бақтыбайдың інісі Тоқтаубайдың да қыстайтын</w:t>
        <w:br/>
        <w:t>болғанын, келгенде білдім. Баласының, «тығылуға келгенде әкем,</w:t>
        <w:br/>
        <w:t>аса шебер кісі» дегені күлкімді тағы келтірді: жасырақ та жеңілтек</w:t>
        <w:br/>
        <w:t>Тоқтаубайды осы терең жықпылға зорлап қыстатып қойып, қоғамға</w:t>
        <w:br/>
        <w:t>өзі сескенетін бір науқан пайда бола қалғанда кемпірі мен бала-</w:t>
        <w:br/>
        <w:t>ларын да, мектепті де тастап, өзі осында тығылады екен. «Өзіне</w:t>
        <w:br/>
        <w:t>тиіспейтін науқан екендігін білмей шықпайды» деп ертеңіне</w:t>
        <w:br/>
        <w:t>Тоқтаубай қалжыңдағанда сендім бұл қылығына.</w:t>
        <w:br/>
        <w:t>Ұзақ сапарда шөпке жарымай келген атым пішен маясы-</w:t>
        <w:br/>
        <w:t>на басын шайқап-шайқап жіберіп, ойнақы мінезбен кірді. Түнде</w:t>
        <w:br/>
        <w:t>келгендігімізден тамақ істетпей, шай ғана ішіп, жата кетіп</w:t>
        <w:br/>
        <w:t>едік. Бөтелкелерді жаудыратып қойып, «ауыз тимей» жата</w:t>
        <w:br/>
        <w:t>қалғандықтарына ағайынды екеуі де ішқұста екен: таңертеңгі</w:t>
        <w:br/>
        <w:t>шай үстінде қуырдақ қуыртып жіберіп, араққа екеуі екі жағымнан</w:t>
        <w:br/>
        <w:t>қыстады-ай келіп. Ұтыда өрбіп жатқан оқиға бір жақтылы</w:t>
        <w:br/>
        <w:t>болғанша ақыл-есімді дұрыс сақтауға-ішпеуге бекіп, шаймен ғана</w:t>
      </w:r>
    </w:p>
    <w:p>
      <w:r>
        <w:t>болып едім. «Нағашысының» өздерін іздеп келгенін Тоқтаубай</w:t>
        <w:br/>
        <w:t>лепіре құттықтап жіберіп, шыны толы арақты көмейіне лақ еткізіп</w:t>
        <w:br/>
        <w:t>құя салды. Ағасы, ол сөйлеп бола бергенде-ақ сыбдырсыз жүйіткіп</w:t>
        <w:br/>
        <w:t>үлгерген екен. Ағайынды екеуіне кезек қарағанымда келін күліп</w:t>
        <w:br/>
        <w:t>жіберді. Екеуінің әндем жарасып алғандықтарын ибалы келіннің</w:t>
        <w:br/>
        <w:t>сол күлкісінен түсіндім.</w:t>
        <w:br/>
        <w:t>Бөтелкені енді ағасы алып құйды.</w:t>
        <w:br/>
        <w:t>- Жә, Тоқан, сен менің мына сабақтасымның... әй, осы</w:t>
        <w:br/>
        <w:t>ұмытшағым-ай менің... нағашымыздың, сасқанда мен ғана келіп</w:t>
        <w:br/>
        <w:t>тығылатын осы отауға қалай түнде келіп қалғанын білемісің?..</w:t>
        <w:br/>
        <w:t>Сонау бөктердегі Уәлибектің ауылына шапқан жиырма шақты</w:t>
        <w:br/>
        <w:t>қытай қарақшыны қирата соғып беріп келіп отыр!... Алдымен осы</w:t>
        <w:br/>
        <w:t>батырлығы үшін бір алып жіберелікші!</w:t>
        <w:br/>
        <w:t>Мынау неғып көки қалды деген оймен қарай бергенімде, екеуі</w:t>
        <w:br/>
        <w:t>тағы да қағып салды. Інісі ағасының әлгі жаңылысына да, «қытай</w:t>
        <w:br/>
        <w:t>қарақшыларды қирата соққан батыр нағашысының» тығылатын</w:t>
        <w:br/>
        <w:t>сайға неліктен түнделетіп жеткеніне де ой жүгірте қоймады. Екі</w:t>
        <w:br/>
        <w:t>көзі тұп-тұнық бөтелкеде отырып, ондай сұмдықты ескермей де</w:t>
        <w:br/>
        <w:t>қалған көрінеді. Екі «қытай қарақшыны» қырықтар шамасындағы</w:t>
        <w:br/>
        <w:t>сидағана сіріңке қараның өзі қалай ұстап соққанын айтып мақтана</w:t>
        <w:br/>
        <w:t>жөнелді:</w:t>
        <w:br/>
        <w:t>- Мен әнеукүні сондай екеуін етке қонған шыбынша қақтым,</w:t>
        <w:br/>
        <w:t>нағашы!- Інісі сөзін осылайалысып бастай бергенінде, Бақтыбайға</w:t>
        <w:br/>
        <w:t>208</w:t>
        <w:br/>
        <w:t>жау ел халқының ұры-қарақшыларын ұстасып, мен - мылтығы да</w:t>
        <w:br/>
        <w:t>бар бейтаныспын дегендей жанмылтығын атып, өзін әшкерелей</w:t>
        <w:br/>
        <w:t>жүре ме?» «Кулиден шығып, қолға түссе де, қарсыласқан құралды</w:t>
        <w:br/>
        <w:t>қарақшыларды жерлік малшы қазақтардың ұруынан шектейтін</w:t>
        <w:br/>
        <w:t>қандай мейірімді-қайырымды шпион ол? Шужұңжуи шпиондарын</w:t>
        <w:br/>
        <w:t>осындай адамшыл, халықшыл деп ойлайтын қандай сақшысың</w:t>
        <w:br/>
        <w:t>өзің? Жауап бер!» «Ей мақұлық, сол қарақасқа атты шпион болса,</w:t>
        <w:br/>
        <w:t>тіпті өз ішімізден шыққан кері төңкерісші болса да, «мыналарды</w:t>
        <w:br/>
        <w:t>ұрмай-соқпай айдап апарып, Ұты сақшысына тапсырып беріңдер»</w:t>
        <w:br/>
        <w:t>дей ме?.. Біздің сақшылық орындарымызды соншалық құрмет</w:t>
        <w:br/>
        <w:t>тұтатын қандай шпион, қандай кері төңкерісші ол?»</w:t>
        <w:br/>
        <w:t>Долан осы сұрауларына сақшыдан жілігі татыр жауап ала</w:t>
        <w:br/>
        <w:t>алмаған соң, қарақшылардың өздерінен жауап алуға шақыртқан</w:t>
        <w:br/>
        <w:t>екен. Сақшы бөлімшесінің бастықтары ол қанқұйлыларды тобы-</w:t>
        <w:br/>
        <w:t>менекі сағат қана қамап, кеше кеште қараңғы түсісімен қоя беріпті.</w:t>
        <w:br/>
        <w:t>«Жарақаттары ауыр болып, қақсай бергендіктен абақтымызда</w:t>
        <w:br/>
        <w:t>өліп қалмасын деп қоя бердік» деген ғана сылтаулары бар. «Енді</w:t>
        <w:br/>
        <w:t>ұрлық қылып қолға түссек, атып тастауларыңызға да разымыз»</w:t>
        <w:br/>
        <w:t>деген жалпылық тілхат жаздырып алып қалған екен. Ол қағазға</w:t>
        <w:br/>
        <w:t>қойылған он алты қарақшының қолдары да, әдірістері түгіл аты-</w:t>
        <w:br/>
        <w:t>жөндері де белгісіз.</w:t>
        <w:br/>
        <w:t>- Үкіметке мәлімдеп нұсқау сұрамай, заң орындарына</w:t>
        <w:br/>
        <w:t>көрсетпей, қарақшыларға өз беттеріңмен кешірім жариялап,</w:t>
        <w:br/>
        <w:t>құтқарып жіберуге дейін жеттіңдер ме енді? - Доланның дауы-</w:t>
        <w:br/>
        <w:t>сы, бөлімше сақшысының осы бассыздықтарын естіген соң тіпті</w:t>
        <w:br/>
        <w:t>өрлепті. - Мұны істеген қайсының?.. Жаз, анықтап жаз! Бұл, тұп-</w:t>
        <w:br/>
        <w:t>тура зор ханзушылдық қылмыс! «Ей, сен тұр орныңнан! Жау-</w:t>
        <w:br/>
        <w:t>ап бер! Қаншалық жапа-машақатпен ұстап әкеліп берген жерлік</w:t>
        <w:br/>
        <w:t>халық не боп қалды сенің алдыңда? Аудан бойынша осындай</w:t>
      </w:r>
    </w:p>
    <w:p>
      <w:r>
        <w:t>қарақшылардың бұлап-тонауынан қыс ішінде аш-жалаңаш шулап</w:t>
        <w:br/>
        <w:t>қалған халық аз ба? Өздерің құралды сақшы болып тұрып, халықты</w:t>
        <w:br/>
        <w:t>қорғап, бұрынғы тоналған нәрселерін тауып берудің орнына, тағы</w:t>
        <w:br/>
        <w:t>да тонай түс дегендей тексертпей қоя берулерің кім істейтін іс?»</w:t>
        <w:br/>
        <w:t>«Ей, өздерің солармен ортақтасқан қарақшы болып қалғаннан</w:t>
        <w:br/>
        <w:t>саусыңдар ма? Егер солармен бұрыннан теңшерік емес болсаңдар,</w:t>
        <w:br/>
        <w:t>дереу тап, бірін де қалдырмай дереу жиып әкеліп, аудандық тексеру</w:t>
        <w:br/>
        <w:t>комитетіне тапсырып бересіңдер! Егер тауып бермесеңдер, тексеру</w:t>
        <w:br/>
        <w:t>комитеті өздеріңді сол қарақшылардың орнына қолға алып, сотқа</w:t>
        <w:br/>
        <w:t>тапсыруға қақылы, ұқтыңдар ма? Тоқтаңдар, мына жауаптарыңды</w:t>
        <w:br/>
        <w:t>оқып көріп, қол қойыңдар алдымен!»</w:t>
        <w:br/>
        <w:t>242)</w:t>
        <w:br/>
        <w:t>Ағайынды екеуі үшінші рет қылжиып, әрине соңғы ретте құсып</w:t>
        <w:br/>
        <w:t>қаттырақ жығылып, семіз келін екеуміз екінші рет қағыстырып</w:t>
        <w:br/>
        <w:t>отырған іңірде ит үрді.</w:t>
        <w:br/>
        <w:t>- Келді, келді, Азкен келді! - деді Күлсынай. -Құдай-</w:t>
        <w:br/>
        <w:t>ай тыныштық хабар әкелсе екен! Әңгімеңізді өте қысқартып</w:t>
        <w:br/>
        <w:t>қойдыңыз, аға, сұрап тыңдайтын жерім әлі көп! - Жүгіре шықты</w:t>
        <w:br/>
        <w:t>сыртқа. Азыкен деп аталған базаршы жігіт асыға кіріп сәлем берді</w:t>
        <w:br/>
        <w:t>де, қарқылдап күлді:</w:t>
        <w:br/>
        <w:t>- Бәле, мына екеуінің жатысын қара, айттым ғой тығылуға</w:t>
        <w:br/>
        <w:t>шебер деп, о дүниеге кетіп, нағашымды жалғыз қалдырыпты!</w:t>
        <w:br/>
        <w:t>Жеңеше, шектей алмағанбысың бүгін?</w:t>
        <w:br/>
        <w:t>- Сыйлы қонақ отырғанда... екеуі біріккен соң бой беруші ме</w:t>
        <w:br/>
        <w:t>еді! - деген «жеңеше» жауабы тыңдаусыз қалды да, Азыкен алды-</w:t>
        <w:br/>
        <w:t>ма жүгініп отыра қалып, баяндауға кірісті:</w:t>
        <w:br/>
        <w:t>Кеше кештегі телефоннан хабарланған аудандық үкімет әкімнің</w:t>
        <w:br/>
        <w:t>өзі жеңіл машинамен бүгінгі сәскеде жетіп келіпті. Аты Долан</w:t>
        <w:br/>
        <w:t>екен. «Долан ағаның өзі келген болса, қазақ баласын ешкімге нақақ</w:t>
        <w:br/>
        <w:t>жегізе қоймас!» деп қалған жеңешесіне Азыкен бір қарап қойып,</w:t>
        <w:br/>
        <w:t>алдымен Доланның өзін көкке ұшыра мақтап алды.</w:t>
        <w:br/>
        <w:t>Ол, кілең қазақ халқы орын тепкен осы малшаруашылық ауда-</w:t>
        <w:br/>
        <w:t>нынаәкімболыптағайындалысымен-ақ,ереже-принципшілдігімен</w:t>
        <w:br/>
        <w:t>аудандық парткомға да ықпалын өткізіп алған өткір қабілетті аза-</w:t>
        <w:br/>
        <w:t>мат екен. Малшы халықтың тұрмыс ерекшелігі мен хал-жайына</w:t>
        <w:br/>
        <w:t>жетіктігі арқылы өз халқының тұрмыс күйін оңалтуға алдымен</w:t>
        <w:br/>
        <w:t>күшепті. Таптық күрес, «стиль түзету», «зор секіріп ілгерілеу» мен</w:t>
        <w:br/>
        <w:t>«халық коммунасы» аталған «жеті ағайынды» әсіресе солшылдық</w:t>
        <w:br/>
        <w:t>ашаршылыққа басқа аудандардан ерекше жайлатып, қырғындап</w:t>
        <w:br/>
        <w:t>тастаған ауданды сақтап қалу қияметтен де қиын еді. (Сол шақта</w:t>
        <w:br/>
        <w:t>Ынтықбай марқұмның төменге түсіп, осы ауданнан көргендеріне</w:t>
        <w:br/>
        <w:t>шыдамай, жынданып қайтқаны оқушылардың есінде шығар.)</w:t>
        <w:br/>
        <w:t>Өршіл, аса жігерлі жас Долан қайыспай көтеруге тырысыпты осы</w:t>
        <w:br/>
        <w:t>зіл ауыртпалықты.</w:t>
        <w:br/>
        <w:t>«Коммуна малының етін жемей, сүтін ішпей бағып өсіру»</w:t>
        <w:br/>
        <w:t>дейтін мызғымас принципіне қарсы ереже көтеріпті алдымен:</w:t>
        <w:br/>
        <w:t>«Малды өсіру үшін малшының өзі шектелмей, ет жеп, сүт ішуі</w:t>
        <w:br/>
        <w:t>қажет. Олай болатыны, малды малшының жілігі, күш-қуаты ғана</w:t>
        <w:br/>
        <w:t>қорғап өсіре алады. Ғасырлар бойы талай апат, талай жұт, сан мың</w:t>
        <w:br/>
        <w:t>қасқыр жеп қырып, азайта алмай келген мал тұқымы осы, жемей-</w:t>
        <w:br/>
        <w:t>ішпей көбейтеміз деп соңындағы малшылардың өздерінің аузын</w:t>
        <w:br/>
        <w:t>кептіргенімізде таусылып бара жатқаны қалай? Демек, мал де-</w:t>
      </w:r>
    </w:p>
    <w:p>
      <w:r>
        <w:t>249</w:t>
        <w:br/>
        <w:t>ген жемеу-ішпеу арқылы емес, пайдасын көріп, ішіп-жеу арқылы</w:t>
        <w:br/>
        <w:t>өседі!» Долан осы дауын көтере жүріп, Бежінге дейін айтысып ба-</w:t>
        <w:br/>
        <w:t>рып қайтыпты. Содан-ақ «партияға қарсы, төңкеріске қарсы, соци-</w:t>
        <w:br/>
        <w:t>ализмге қарсы элемент» аталып, социалистік тәрбие науқанында</w:t>
        <w:br/>
        <w:t>соғылған Долан «мәдениет төңкерісінде» қызыл қорғаушылардың</w:t>
        <w:br/>
        <w:t>найзасына әр күні ілініп, байланып, аспаққа асыла беріпті.</w:t>
        <w:br/>
        <w:t>Денесінен сау жер қалмай мылжаланып жатқанында да осы</w:t>
        <w:br/>
        <w:t>пікірінен қайтпай, айтыса берген екен. Оның көрген соққысынан</w:t>
        <w:br/>
        <w:t>әйелі жынданып кетіпті.</w:t>
        <w:br/>
        <w:t>Ал, халқы Доланның пікірін естіген соң үкімет шектеуіне шек-</w:t>
        <w:br/>
        <w:t>теле қоймай, бағып жүрген қалдық малдарынан ұрдап-жырдап</w:t>
        <w:br/>
        <w:t>жей беру арқылы ашаршылықтан құтылып, қуаттанған кезде мал</w:t>
        <w:br/>
        <w:t>да қуаттанып, қайта өрбіп, қауырт көбейе бастаған екен. Доланның</w:t>
        <w:br/>
        <w:t>мойнындағы арқан сол шақта ғана алынып, әкімдік қызметіне</w:t>
        <w:br/>
        <w:t>қайта орналастырылыпты.</w:t>
        <w:br/>
        <w:t>Бірақ қазір қабілетін пайдалану үшін ғанааты әкім аталғанымен,</w:t>
        <w:br/>
        <w:t>заты әкімдік құқықтан әлі де алыстау көрінеді.</w:t>
        <w:br/>
        <w:t>Ұтыдағы осы ұсталған қарақшы мәселесін тексеруге жеңіл</w:t>
        <w:br/>
        <w:t>машинамен өзін бақылайтын ханзу хатшысын ғана ертіп келіпті</w:t>
        <w:br/>
        <w:t>Долан. Сақшы мекемесіне өздерінің ешқайсысының арызын</w:t>
        <w:br/>
        <w:t>тыңдамай, суық қабақпен кіргеніне қарап, арызшылар Доланның</w:t>
        <w:br/>
        <w:t>осы құқықсыздығы жөнінен күмәнданған екен. «Есіл азамат</w:t>
        <w:br/>
        <w:t>қорыққанынан қуыршақ болып қалған-ау, жауға өзімізді жығып</w:t>
        <w:br/>
        <w:t>айыптап кетер ме екен!» деген күдік кеулей бастапты.</w:t>
        <w:br/>
        <w:t>Әкім отырған тұстағы кеңсе терезесінің сыртынан тыңдаған</w:t>
        <w:br/>
        <w:t>Азыкен, бастабында оның сақшылармен недәуір ұзақ сөйлескен</w:t>
        <w:br/>
        <w:t>сөзінен де ештеңе ұға алмай қалған екен. «Менің сұрауымды да,</w:t>
        <w:br/>
        <w:t>бұлардың жауабын да қалдырмай жаз!» деп хатшысына бұйырған</w:t>
        <w:br/>
        <w:t>әкімнің дауысы бірте-бірте өрлегенде ғана ұғыла бастапты Азы-</w:t>
        <w:br/>
        <w:t>кенге.</w:t>
        <w:br/>
        <w:t>«Олқарақасқааттың шетел шпионы екендігінежан мылтығынан</w:t>
        <w:br/>
        <w:t>басқа факттерің бар ма?» -сақшы бастығының жауабы өте ақырын</w:t>
        <w:br/>
        <w:t>айтылып, Азыкенге естілмей қалыпты. -«Ал оның мылтығындай</w:t>
        <w:br/>
        <w:t>жанмылтық, біздің шолғыншылар мен жасырын тексеріп көруге</w:t>
        <w:br/>
        <w:t>шыққан заң кадрларымызда жоқ па еді?» «Үй, халыққа не іспен</w:t>
        <w:br/>
        <w:t>жүргенін, қайда баратындығын жарияламай, қонып-түстеніп</w:t>
        <w:br/>
        <w:t>қана кете беретін кадр мен шолғыншы аз ба? Осы өздерің кейбір</w:t>
        <w:br/>
        <w:t>құпиялы, күдікті іс туралы жүрген жерлеріңе жар салып айқайлап</w:t>
        <w:br/>
        <w:t>жүруші ме едіңдер?» «Не дейсің бұған?.. жауап бер!» «Сол</w:t>
        <w:br/>
        <w:t>қарақасқа атты, мылтықты адам егер шет ел шпионы болса, өзіне</w:t>
        <w:br/>
        <w:t>216</w:t>
        <w:br/>
        <w:t>Бұрын адам сияқты, ар-ұяты бар сабақтас едің, қартайғанда не боп</w:t>
        <w:br/>
        <w:t>кеткенсің?... Адамшылықтан кетіпсің ғой бір жолата!</w:t>
        <w:br/>
        <w:t>Бақтыбайдың ісінген топырақ сары жүзі бүлкілдеп кетті.</w:t>
        <w:br/>
        <w:t>Басындағы малақайын алып жерге бір ұрды да, ыршып тұрды</w:t>
        <w:br/>
        <w:t>орнынан, сырт айланып, өз бетін өзі шапалақтап-шапалақтап</w:t>
        <w:br/>
        <w:t>жіберді.</w:t>
      </w:r>
    </w:p>
    <w:p>
      <w:r>
        <w:t>- Енді ит ішсін осы арақты! Ішпейтін кезімде-ақ көрге кіріп</w:t>
        <w:br/>
        <w:t>кеткенім жақсы екен-ау! Құдай-ау енді қайттім, қай бетіммен</w:t>
        <w:br/>
        <w:t>көріндім балаларға!</w:t>
        <w:br/>
        <w:t>-Үй,ішсең де ақыл-есіңді, ар-намысыңды сақтап ішсең болмас</w:t>
        <w:br/>
        <w:t>паеді!</w:t>
        <w:br/>
        <w:t>- Жоқ, енді татпай-ақ өлейін, абыройым қалпында тұрғанда-ақ</w:t>
        <w:br/>
        <w:t>өле салсамшы!</w:t>
        <w:br/>
        <w:t>- Енді өкінгеннен не пайда, қан басымнан өле салғың келіп</w:t>
        <w:br/>
        <w:t>түр ма! Балалардың алдында кешірім сұрап, ант беріп, оларға сол</w:t>
        <w:br/>
        <w:t>антыңнан аумай көрінетін болудан басқа абыройыңды қалпына</w:t>
        <w:br/>
        <w:t>келтіретін жолың қалмады! Соны істемей, өлсең де бәрі-бір, ішіп</w:t>
        <w:br/>
        <w:t>ап келініне көңіл жүгіртетін, ар-ұятсыз арақкеш атыңмен өлесің!</w:t>
        <w:br/>
        <w:t>- Ұқтым, сабақтас, ұқтым! Енді қайталамашы мына масқара</w:t>
        <w:br/>
        <w:t>сөзді, жүр, үйге қайталық!</w:t>
        <w:br/>
        <w:t>Күлсынай шай жасап, Азыкен бізді шақыруға енді шыққанында</w:t>
        <w:br/>
        <w:t>кірдік үйге. Тоқтаубай басын шытпен таңып, о дүние мен осы</w:t>
        <w:br/>
        <w:t>дүниенің арасындасалбырап отыр екен. Алдына шай қойылысымен</w:t>
        <w:br/>
        <w:t>алақтай қарады ағасына:</w:t>
        <w:br/>
        <w:t>- Аға, қал қалай? - Ожырая қарады ағасы. -Қайтармасын</w:t>
        <w:br/>
        <w:t>ішпесек, мына аурудан жан қалар емес! - деп күңкілдегенінде</w:t>
        <w:br/>
        <w:t>ағасы ақырып қалды:</w:t>
        <w:br/>
        <w:t>- Жаныңның барында қой енді арақты! Бүгіннен бастап,</w:t>
        <w:br/>
        <w:t>арақ лағынаттың атын атамайтын бол маған! Осы тапқан абы-</w:t>
        <w:br/>
        <w:t>ройымыз да басымызды жей жаздады! Балалар, менің арақ ішіп</w:t>
        <w:br/>
        <w:t>алып былжыраған сөздерімді кешіріңдер! - Бақтыбай, келіннің</w:t>
        <w:br/>
        <w:t>төмен қарап бедірейе қалғанына қарап қойып жалғастырды сөзін.</w:t>
        <w:br/>
        <w:t>-Қазірше кешіре алмайтын жөндерің де бар сияқты ғой! Мұнан</w:t>
        <w:br/>
        <w:t>соң арақ ішсем, ит екен деп таныңдар! Барыңның алдыңда антым</w:t>
        <w:br/>
        <w:t>осы болсын, айнысам, бетіме қара күйе жағыңдар!.. Анау үйдегі</w:t>
        <w:br/>
        <w:t>жалмауызға шама жетер ме екен, бұл, Азыкеннің есінде болар,</w:t>
        <w:br/>
        <w:t>Құдай тағала оған да таупиқ берсін!</w:t>
        <w:br/>
        <w:t>Соңғы сөзіне Тоқтаубайдан басқамыз қарқылдап күлдік.</w:t>
        <w:br/>
        <w:t>- Әкем осы уағдасында тұрса, жеңешем екеуміз, басқасынан</w:t>
        <w:br/>
        <w:t>қорқа қоймаспыз!--деп Азыкенжымыңдайтүсті.-Мыңшүкіршілік,</w:t>
        <w:br/>
        <w:t>223</w:t>
        <w:br/>
        <w:t>- Осылай былжырап-былжырап алып шалқасынан ағасы</w:t>
        <w:br/>
        <w:t>түскенде, інісі бір жамбасынан айырылғандай қисая кетті.</w:t>
        <w:br/>
        <w:t>- Ей-ей, қатын, ей-ей... кім еділ аты құррылғыр, ей, Күлсынай!</w:t>
        <w:br/>
        <w:t>- Ау!-деді сырттан әйелі.</w:t>
        <w:br/>
        <w:t>- Мына кісі Биғабріл ағға... екен! Ал... ал, сен күт.. жақсырлап күт...</w:t>
        <w:br/>
        <w:t>Лезде қор ете түсті, ағайынды екеуі тағы да жарыса қорылдады.</w:t>
        <w:br/>
        <w:t>Семіз әйел шәугім ала кіріп, зорланып иіле амандасты менімен.</w:t>
        <w:br/>
        <w:t>- Мазаңызды әбден кетірді-ау, шай іше отырыңызшы! - бір</w:t>
        <w:br/>
        <w:t>тізелеп отыра қалып, шай құя күбірледі. - Мынау нақұрыстау</w:t>
        <w:br/>
        <w:t>болғанымен, ағамыз аса салмақты кісі еді, екі жылдан бері осылай</w:t>
      </w:r>
    </w:p>
    <w:p>
      <w:r>
        <w:t>болып қалды!</w:t>
        <w:br/>
        <w:t>Арақкешке айтылған сыр әлемге тарайды-ау енді деп көңілсіз</w:t>
        <w:br/>
        <w:t>ойда отырғандығымнан шайды жауапсыз ұрттай бердім. Келін</w:t>
        <w:br/>
        <w:t>қайта түрегеліп барып, ауыз үйде асып жатқан етінен бір табақша</w:t>
        <w:br/>
        <w:t>ет әкеліп алдыма қойды да, пышақ ұстатты.</w:t>
        <w:br/>
        <w:t>- Мастың мағынасыз айтыстары сізді қатты зеріктірді ғой,</w:t>
        <w:br/>
        <w:t>іше отырыңызшы! - деді де жалғыз шыныға арақ құйып маған</w:t>
        <w:br/>
        <w:t>жақындатыңқырап қойды. - Бәрі де ішқұсталықтан пайда болған</w:t>
        <w:br/>
        <w:t>дерт. Ағаны кінәлағым келмейді. Менің де ұстазым еді бұл кісі.</w:t>
        <w:br/>
        <w:t>Сіздің есіңізде жоқ шығар, 50-ші жылы Саржақтағы мектепке</w:t>
        <w:br/>
        <w:t>келгеніңізде мен он алты жастағы ғана оқушы едім. Бастан-аяқ осы</w:t>
        <w:br/>
        <w:t>кісіден оқып, соңынан осы кісінің құрметі үшін қарсылық айта ал-</w:t>
        <w:br/>
        <w:t>май, келін боп түскенмін. Қазір үш баланың анасымын. Ересектері</w:t>
        <w:br/>
        <w:t>үлкен үйде тұрып оқып жатыр. Әліге дейін жаңа түскен келінше</w:t>
        <w:br/>
        <w:t>құрметтеймін. Жасына қарай орны да зор ұстазым ғой. Жаңағы</w:t>
        <w:br/>
        <w:t>сөзінен сіз де шіміріккен шығарсыз. «Келіннің жайын білемін ғой,</w:t>
        <w:br/>
        <w:t>семіздігі болмаса, жап-жас қой, шіркін-ай!» дейді. Тетелес емес,</w:t>
        <w:br/>
        <w:t>әкеміздей үлкен қайын аға. «Шіркін-ай» дегенінде қаншалық</w:t>
        <w:br/>
        <w:t>арсыздық жатқанын өзі де білмей қалды! Сау болса, мұны айтудан</w:t>
        <w:br/>
        <w:t>өлімді әлдеқайда жеңіл көрер еді ғой, амал не ар-намысын араққа</w:t>
        <w:br/>
        <w:t>тонатып қойған соң!... Осы елдің түбіне осы тұп-тұнық у жететін</w:t>
        <w:br/>
        <w:t>сияқты. Түгел азғындап барамыз!...</w:t>
        <w:br/>
        <w:t>- Қарындас, жай қарындас емес, мәселені терең ойлай алатын</w:t>
        <w:br/>
        <w:t>қарындас болдың, рахмет, жатсынбай үлкен сыр айтқаныңа! Осы</w:t>
        <w:br/>
        <w:t>сөзіңді бұзбай-шашпай, сау уақытында өзіне айтып, ауырырақ</w:t>
        <w:br/>
        <w:t>сындап кетейін. Арақтан біраз болса да шектелуіне пайдалы кеңес</w:t>
        <w:br/>
        <w:t>болатын сияқты!</w:t>
        <w:br/>
        <w:t>- Сізге өзім де сол оймен баяндап отырмын! - деп күлді</w:t>
        <w:br/>
        <w:t>Күлсынай. - Бірақ, сол сөзін өз естігеніңіз бойынша, өз сөзіңізбен</w:t>
        <w:br/>
        <w:t>масқаралай сындасаңыз, қаттырақ сабақ болар еді!</w:t>
        <w:br/>
        <w:t>212</w:t>
        <w:br/>
        <w:t>- Мақұл, мақұл!</w:t>
        <w:br/>
        <w:t>- Қайын ағаны арақ жөнінен жазғырып отырып, өзіңіздің</w:t>
        <w:br/>
        <w:t>ішуіңізге бөгет болды-ау! Сіз өзіңізді араққа билетпейтіндігіңізді</w:t>
        <w:br/>
        <w:t>білдім. Зерігіп қалдыңыз, біраз ішіңізші! - Күлсынай өзіне бір</w:t>
        <w:br/>
        <w:t>шынының түбіне ғана тамызып алып, менің шынымды қузады.</w:t>
        <w:br/>
        <w:t>Бөтелкені алып, шынысына мен құйып көбейтіп беріп едім,</w:t>
        <w:br/>
        <w:t>қарсылық етпеді. Қағысып жіберіп іштік. - Тарымнан аман</w:t>
        <w:br/>
        <w:t>қайтқандығыңызды ана кісінің сөзінен сыртта тұрып естіп қуанып</w:t>
        <w:br/>
        <w:t>қалдым. Қалай қайтқан әңгімеңізді кейін естірмін! -деп күрсінді</w:t>
        <w:br/>
        <w:t>сонсоң.</w:t>
        <w:br/>
        <w:t>- Мен сенің омырық жеңгеңді араққа еркін «тұншықтыра» ала-</w:t>
        <w:br/>
        <w:t>тын болғаныңа қуандым! - деп қалжыңдап едім, семіз қарындасым</w:t>
        <w:br/>
        <w:t>шаңғырлап күліп жіберіп, аузын баса қойды. Қорылдап жатқан</w:t>
        <w:br/>
        <w:t>ағайынды екеуіне жалтақтай қарап күбірледі.</w:t>
        <w:br/>
        <w:t>- Мен ол кісінің де арақкеш болып кеткеніне сол жолы ыза-</w:t>
        <w:br/>
        <w:t>ланып, әдейі масқаралайын деп ішкенмін. Әйтпесе, осылардың</w:t>
        <w:br/>
        <w:t>осыншалық ысырап болғандықтарын көре жүріп, өзімді арақтан</w:t>
        <w:br/>
        <w:t>қатты шектеп келіп едім. Ал енді бұлар осы бойы үдетіп кете берсе</w:t>
        <w:br/>
        <w:t>мен де қосылып кетермін деп қорқамын. Тіпті балалар да түгел</w:t>
        <w:br/>
        <w:t>маскүнем болып кететін сияқты! -Күлсынай осыны дұп-дұрыс</w:t>
        <w:br/>
        <w:t>сөйлей отырып тағы да құйды арақты. Бұл жолы өзіне де баса</w:t>
      </w:r>
    </w:p>
    <w:p>
      <w:r>
        <w:t>құйды. - Сізге құйып отырып өзім тартынсам, тағы да болмас!</w:t>
        <w:br/>
        <w:t>- Тартынуға неге болмасын,- деп жымидым мен. Ұялтып</w:t>
        <w:br/>
        <w:t>қоймай ғана епті тойтарыс айтқым келді. - Өзің тартынбасаң,</w:t>
        <w:br/>
        <w:t>арақкеш аяй ма, бұл да әйелдердің арақ тұзағына басын өздігінен</w:t>
        <w:br/>
        <w:t>сұғып алатын қатерлі жосыны. Қонақ иесі дастарқанға арақ қойса</w:t>
        <w:br/>
        <w:t>да, өзі құймаса құтылып қалады!</w:t>
        <w:br/>
        <w:t>- Әрең қайтқан сізге.... өзімнен басқа құйып ішкізетін ешкіміміз</w:t>
        <w:br/>
        <w:t>қалмады ғой! - Күлсынай шыныны күрсіне қағыстырып жіберіп,</w:t>
        <w:br/>
        <w:t>менің ішкенімді көрген соң, жұтасалды. Су ішкендей тыжырыныс-</w:t>
        <w:br/>
        <w:t>сыз тамсанып қойып қана жалғастырды сөзін. - Бұл кесапаттың</w:t>
        <w:br/>
        <w:t>улатып мастандырудан сырт, басқа зияны тіпті көп екен. Бағанағы</w:t>
        <w:br/>
        <w:t>мынаесірігімнің «екі қытайды шыбынша қақтым» деп мақтанғаны,</w:t>
        <w:br/>
        <w:t>өз ісі емес, мен ұстап берген ұрылар болатын. Ол ұрылар келгенде</w:t>
        <w:br/>
        <w:t>өзі тошала түгіл үйде де емес, көрші үйге барып араққа сілейіп</w:t>
        <w:br/>
        <w:t>отырған. Менің көзімше көпе-көрнеу батырлығым деп мақтанудан</w:t>
        <w:br/>
        <w:t>титтей шімірікпейді. Сондайының бәрін тыңдап, мен де шыдай ал-</w:t>
        <w:br/>
        <w:t>майтын болып барамын! Адамды мақтаншақ, бөспе, қырт, суайт</w:t>
        <w:br/>
        <w:t>өтірікші, уәдесіз... мардымсыз адамға айналдырып, тіпті қайдағы</w:t>
        <w:br/>
        <w:t>азғындықтың бәрін арақ өзінің сіңген жеріне ала кіретін жау екен!</w:t>
        <w:br/>
        <w:t>213</w:t>
        <w:br/>
        <w:t>Осыдан соң Долан аудандық бақылау комитеті мен сақшы</w:t>
        <w:br/>
        <w:t>мекемесіне телефон беріп, қашқан қарақшыларды барлық рай-</w:t>
        <w:br/>
        <w:t>он, ауылдарға хабарлап қоюды тапсырыпты. Ұтыда тұратын</w:t>
        <w:br/>
        <w:t>гарнизонның саяси комиссарымен телефонда сөйлесіпті сонсоң:</w:t>
        <w:br/>
        <w:t>- Мен, Толы ауданының шанжаңы - Долан. Қазір Ұты</w:t>
        <w:br/>
        <w:t>сақшысында отырмын. Комиссар жолдас, сізден көмек сұрайтын</w:t>
        <w:br/>
        <w:t>екітүрлі іс туылып қалды. Бірінші, шекарасызығынан бергі барлық</w:t>
        <w:br/>
        <w:t>күзет орындарыңыздан жақын арада өткен-кеткен күдікті із бол-</w:t>
        <w:br/>
        <w:t>са, сұрастырып берсеңіз!... А...а...а. демек, қазір тыныш болғаны</w:t>
        <w:br/>
        <w:t>ғой?.. Олай болса, екінші өтінішімді айтайын, осы районның</w:t>
        <w:br/>
        <w:t>шетіндегі малшы ауылдарды алдыңғы күні түнде он алты адамнан</w:t>
        <w:br/>
        <w:t>құралған бұлаңшы тобын соғыспен ұстап, осы сақшы бөлімшесіне</w:t>
        <w:br/>
        <w:t>әкеліп тапсырып берген екен. Бұлар заң орындарынан жасы-</w:t>
        <w:br/>
        <w:t>рып, өткен түнде қоя беріпті. Халықтың, гүңше әтіреттеріміздің</w:t>
        <w:br/>
        <w:t>мұндай бұлаңшылардан қаншалық тоналып жатқандығынан әрине</w:t>
        <w:br/>
        <w:t>хабарыңыз болса керек. Бұларды қатал тергеп, қылмыстарын</w:t>
        <w:br/>
        <w:t>анықтау, біздің қазір халық алдындағы ең зор жауапкершілігі бар</w:t>
        <w:br/>
        <w:t>борышымыз. Қайта ұстап әкелуге адам шығармақпыз. Көмектесіп</w:t>
        <w:br/>
        <w:t>іздесуге бір звод атты әскер босатып берсеңіз!.. Әббәле, жетіп</w:t>
        <w:br/>
        <w:t>қалар, рахмет!.. «Халық үшін қызмет істелік!» Сау болыңыз!»</w:t>
        <w:br/>
        <w:t>деп телефон тұтқасын қоя салған Долан, сақшы бөлімшесінің</w:t>
        <w:br/>
        <w:t>бастықтарын қузай жөнеліпті. - «Қол қойып болдыңдар ма?..</w:t>
        <w:br/>
        <w:t>Гарнизон бір звод атты әскер көмек береді. Бөлініп, тұс-тұстан</w:t>
        <w:br/>
        <w:t>іздеп, мына тізім бойынша бірін қалдырмай табасыңдар! Тағы</w:t>
        <w:br/>
        <w:t>бір ескертіп қояйын, қарақшыларды түгел тауып, Толыға жеткізіп</w:t>
        <w:br/>
        <w:t>бермесеңдер, өздерің сотталасыңдар!... Ей, Уәлибек қайда? Де-</w:t>
        <w:br/>
        <w:t>реу босат, мұнда кірсін! Қой қырып жүрген қасқырларға үрмей,</w:t>
        <w:br/>
        <w:t>қойшының өзін қабатын ит те жоқ шығар, солай ма? Сен екеуің</w:t>
        <w:br/>
        <w:t>қайдан шыққан азғынсыңдар?»</w:t>
        <w:br/>
        <w:t>Сақшылар бүрсең қағып шығысымен Уәлибек босатылып,</w:t>
        <w:br/>
        <w:t>Доланның алдына кіріпті. Оның қолын әкім қос қолдап ұстап</w:t>
        <w:br/>
        <w:t>сілкілеп амандасып отырғызыпты да, алдыңғы түнде қарақшы</w:t>
        <w:br/>
        <w:t>ұстауға қызмет көрсеткен серіктерін сұрап тізімдепті.</w:t>
        <w:br/>
        <w:t>«Жарайсың, батыр дүйжаң! Тонаушыларды тыю үшін берілетін</w:t>
      </w:r>
    </w:p>
    <w:p>
      <w:r>
        <w:t>аудандық бірінші сыйлық сендердікі болады. Бұл қарақшылардан</w:t>
        <w:br/>
        <w:t>қолға түсірген барлық құралды өздеріңе алып беремін. Балаларға</w:t>
        <w:br/>
        <w:t>ұстатпай, мықты сақтаңдар! Мұндай сақшыға тапсырып берулерің</w:t>
        <w:br/>
        <w:t>де қате болыпты! Ал, ауылыңның осында бар азаматтарын түгел</w:t>
        <w:br/>
        <w:t>шақырып кіргіз, бұл қызметтеріңнің қаншалық маңызы барын</w:t>
        <w:br/>
        <w:t>ұқтырайын!»</w:t>
        <w:br/>
        <w:t>218</w:t>
        <w:br/>
        <w:t>әкемнің осы анты еді, менің аңсайтыным! Тілегімді Құдай көктен</w:t>
        <w:br/>
        <w:t>берді ме, жерден берді ме! - Маған қарап күрсінді жігіт...</w:t>
        <w:br/>
        <w:t>Сол шайдан соң дәрет сылтауымен сыртқа жалғыз шығып кетіп,</w:t>
        <w:br/>
        <w:t>қары тапталған жалғыз аяқ жолмен талай жерге жүріп, көз жасым-</w:t>
        <w:br/>
        <w:t>ды оңаша төгіп-төгіп қайттым. Биғаділдің өлімі жөнінде сыпыра</w:t>
        <w:br/>
        <w:t>масқа айтпай, Азыкеннің өзі ғана сақтап келген сыр болса, әкесі</w:t>
        <w:br/>
        <w:t>мен Күлсынайға айтып, маған естірту жөнін ақылдассын деген</w:t>
        <w:br/>
        <w:t>оймен жалғыз кеткенмін. Мөлшерім тура шығыпты. Қайтып ба-</w:t>
        <w:br/>
        <w:t>рып, үйге кірісіммен Бақтыбай барылдап жылап бас салды мені...</w:t>
        <w:br/>
        <w:t>Күлсынай да, Азыкен де өксіп-еңіреп жыласты.</w:t>
        <w:br/>
        <w:t>Олар естірту жөнін оңаша сыбырласып жүргендерінде</w:t>
        <w:br/>
        <w:t>Тоқтаубай арақ тауып іше қойған көрінеді, ол тіпті өкірді:</w:t>
        <w:br/>
        <w:t>- Іні деген бауыр ғой шіркін, оның қадірі өлгенде білінеді ғой!</w:t>
        <w:br/>
        <w:t>- деп тұрып жылады. Бәрі мені көкке көтере мақтай отырып көңіл</w:t>
        <w:br/>
        <w:t>айтты...</w:t>
        <w:br/>
        <w:t>Биғаділ Азыкеннің естуінше «социалистік тәрбие» науқанының</w:t>
        <w:br/>
        <w:t>алдында оқтан өліпті. Менің бір дұспанымның (Азыкен оның атын</w:t>
        <w:br/>
        <w:t>атай алмады, білмесе керек.) сыртымнан жапқан жаласына шыдай</w:t>
        <w:br/>
        <w:t>алмай, қатты кек сақтап келген екен. Мені өлді деген бірінші реткі</w:t>
        <w:br/>
        <w:t>радио хабарын ести сала сол жалақорды өз үйінен басып, бауыз-</w:t>
        <w:br/>
        <w:t>дап кетіпті. Іздеп соңына түсіп жүрген қызыл қорғаушыларға гра-</w:t>
        <w:br/>
        <w:t>нат тастап қирата қашқанында сыртынан көздеп атылған оқ тиіп,</w:t>
        <w:br/>
        <w:t>Дөрбілжіннің шетіне шыға өліпті.</w:t>
        <w:br/>
        <w:t>Әділетті тергеушім, «еккенің тікен болса, орарың балауса бол-</w:t>
        <w:br/>
        <w:t>мас» дейді. Менің жалғыз інімнің де «орманы» сол болғаны ғой.</w:t>
        <w:br/>
        <w:t>Ондай өнімсіз істі қазірше қоя тұралықшы. Сіздердің коммунизм</w:t>
        <w:br/>
        <w:t>жолындағы қасиетті төңкерістеріңізге төнген мендей қатерлі кері</w:t>
        <w:br/>
        <w:t>төңкерісші екі дүниеде де жоқ. Жерімізді гүлдендіру үшін жіберген</w:t>
        <w:br/>
        <w:t>көшпенділеріңізді шімірікпей қарақшы атапұстатқаным, жанымыз-</w:t>
        <w:br/>
        <w:t>ды гүлдендіру үшін көбейтіп жіберген арақтарыңызды екпіндеп</w:t>
        <w:br/>
        <w:t>қабылдаушыларға тастатқаным, осы тарауда айқын әшкереленіп</w:t>
        <w:br/>
        <w:t>отыр. Мұндай ішті-тісті гүлдендірушілер халыққа енді қайдан та-</w:t>
        <w:br/>
        <w:t>былар! Шектен бұлай асқан мендей орушы қаскүнем қылмыскерге</w:t>
        <w:br/>
        <w:t>тиетін оқты тездетіп сайламасаңыздар, арақ заводтарыңыз кәсіптен</w:t>
        <w:br/>
        <w:t>тоқтап, зор-зор қырғын құралдар сатып алатын ақша таба алмай</w:t>
        <w:br/>
        <w:t>қаласыздар ғой. Көкейлеріңіздегі «қытайша коммунизм» алдында</w:t>
        <w:br/>
        <w:t>бұдан зор қылмыс бар ма?!</w:t>
        <w:br/>
        <w:t>224</w:t>
        <w:br/>
        <w:t>- Бәсе! - дей сала басқа сөзді тоспай, тіземді қос қолымен</w:t>
        <w:br/>
        <w:t>құшақтап алып, бас қоя амандасты жас жігіт. Күлсынай танысты-</w:t>
        <w:br/>
        <w:t>руын жалғастырды.</w:t>
      </w:r>
    </w:p>
    <w:p>
      <w:r>
        <w:t>- Тарымнан қайтқанына бір жыл болыпты. Бала-шағасын таба</w:t>
        <w:br/>
        <w:t>алмай, Іледегі қайынбикесінен сұрауға жасырын кетіп барады</w:t>
        <w:br/>
        <w:t>екен! - Таныстырушымның өзі жылап жіберіп, Азыкенді қоса жы-</w:t>
        <w:br/>
        <w:t>латты. Мас болып жатқан әкелеріне қарап қойып сұрады Азыкен:</w:t>
        <w:br/>
        <w:t>-Биғаділ дегенкісісіздіңініңізғой, аға, Тарымғабарғаныңыздан</w:t>
        <w:br/>
        <w:t>соң шежяу” жылдары одан хабар алып па едіңіз?</w:t>
        <w:br/>
        <w:t>- Жоқ! Оны көріп пе едің өзің?</w:t>
        <w:br/>
        <w:t>- Көргенім жоқ, естігенмін! - Азыкеннің үнісәл ыңырси шығып,</w:t>
        <w:br/>
        <w:t>көз жасын парлатып жіберді де, сыртқа шыға жөнелді. - Атым-</w:t>
        <w:br/>
        <w:t>ды жайластырып келейін! - дегені әрең естілді. Мен Биғаділдің</w:t>
        <w:br/>
        <w:t>тірілігінен секем ала қалдым. Азыкеннің көз жасын тиып, әлденеге</w:t>
        <w:br/>
        <w:t>беки кіргені байқалды.</w:t>
        <w:br/>
        <w:t>- Ал, Азыкен, Биғаділді не деп естіп едің, сөйлеші? 1962 жылы</w:t>
        <w:br/>
        <w:t>Қазақстанға өтіп кетпеп пе екен ол?</w:t>
        <w:br/>
        <w:t>- Йе, кейін сөйлесерміз. Алдымен сіздің мына сары киім мен</w:t>
        <w:br/>
        <w:t>қарақасқа ат жөнін ақылдасып алайықшы!</w:t>
        <w:br/>
        <w:t>- Мұны жасыру қиынемес,-дедім деартында сөз барын байқап,</w:t>
        <w:br/>
        <w:t>асыға жауап бердім. - Аттың қасқасын, дәл өз денесінің түгіндей</w:t>
        <w:br/>
        <w:t>бояумен бояй саламыз. Ашудас қосып боясақ, біраз уақытқа дейін</w:t>
        <w:br/>
        <w:t>оңбауы мүмкін. Ал, сары киім қоржынға кіреді де, орнына әкеңнің</w:t>
        <w:br/>
        <w:t>бір көне шапаны мен тымағын кие саламын!</w:t>
        <w:br/>
        <w:t>- Ашудастан басқасын мен де осылай ойлап едім. Сонда да</w:t>
        <w:br/>
        <w:t>сақшылар мен әскерлердің қарақшы іздеуі тоқтағанша осында жа-</w:t>
        <w:br/>
        <w:t>сырына тұруыңыз дұрыс! Ал, сіз, өзіңізді әке-шешеме ашық таны-</w:t>
        <w:br/>
        <w:t>стырып па едіңіз?</w:t>
        <w:br/>
        <w:t>- Ие, маған, Орқашардағы нағашымыз бола түр! -деп ұқтырған</w:t>
        <w:br/>
        <w:t>сол екеуі. Бірақ, әкең осында келіп арақ ішісімен інісіне айтып</w:t>
        <w:br/>
        <w:t>қойды.</w:t>
        <w:br/>
        <w:t>- Сөйтеді бұлар, арақ ішкен соң-ақ радио болып шыға келеді!</w:t>
        <w:br/>
        <w:t>- Бірақ, ағаң бір ұйықтап оянысымен ұмытып, мені «нағашы»</w:t>
        <w:br/>
        <w:t>деп атай берді. Әкеңнің «сабақтасым» деп тағы да көйтіп қоюынан</w:t>
        <w:br/>
        <w:t>әрең сақтап отырмын!</w:t>
        <w:br/>
        <w:t>- Әй, арақ-ай! - деп кіжінді баласы. - Әлі де тыя тұралық, арақ</w:t>
        <w:br/>
        <w:t>тоқтаса бұл екеуінің радио-телефондары да тоқтар еді. Бірақ, сізді</w:t>
        <w:br/>
        <w:t>күту үшін қазірше оны тоқтатуға болмас!</w:t>
        <w:br/>
        <w:t>3% Шежяу (хаизуша кысқаргылғап атау) - социалистік торбие.</w:t>
        <w:br/>
        <w:t>220</w:t>
        <w:br/>
        <w:t>- Неге болмасын, мен енді ішпеймін!.. Әкең есін жиған соң</w:t>
        <w:br/>
        <w:t>арақты мүлде қоюына өзі ұмытпастай ант алып тоқтатуым мүмкін!</w:t>
        <w:br/>
        <w:t>- Күлсынай күлімсірей изектеді бұл сөзіме.</w:t>
        <w:br/>
        <w:t>Азыкен оған дереу ашутас табуды тапсырды да, өзі ала келген</w:t>
        <w:br/>
        <w:t>қара бояуын шығарды. Ашутас Күлсынайдың бір қобдиынан та-</w:t>
        <w:br/>
        <w:t>былды. Құр мен шым ши тоқу үшін жүн бояуға алдырған екен. Дәл</w:t>
        <w:br/>
        <w:t>сол жерде қарақасқа атқа лайықты бояуды жасап та үлгердік. Шөп</w:t>
        <w:br/>
        <w:t>маясына үшеуміз бірге барып, ат қасқасын сол бояумен өшіріп</w:t>
        <w:br/>
        <w:t>қайттық. Әскери пальто мен сары малақайды қоржынға тығып, сол</w:t>
      </w:r>
    </w:p>
    <w:p>
      <w:r>
        <w:t>үйдің өзінен табылған қазақы киімді киіп ала қойдым.</w:t>
        <w:br/>
        <w:t>- Ал, сөйлеші, Азыкен, менің Биғаділім жөнінен естігеніңді</w:t>
        <w:br/>
        <w:t>ірікпей сөйлеші! - Бұлай қыстағанымда жас жігіттің әкесіне</w:t>
        <w:br/>
        <w:t>жалтақтай түскені байқалды. Өзім тұстас сабақтасымның сөз ба-</w:t>
        <w:br/>
        <w:t>стап естіртуі лайық екендігін күтіп отырған тәрізі бар.</w:t>
        <w:br/>
        <w:t>- Биғаділ аға асқан ер ғой... Ол кісінің әңгімесі көп қой.</w:t>
        <w:br/>
        <w:t>Кейінірек асықпай тыңдарсыз, қадірлі аға, қане тамақ ішелікші!..</w:t>
        <w:br/>
        <w:t>Әкемді оятайын ба?</w:t>
        <w:br/>
        <w:t>- Бұл қазір оятқаныңмен де тірі болып жарыта қоймас! - деп</w:t>
        <w:br/>
        <w:t>қатты күрсіндім.</w:t>
        <w:br/>
        <w:t>- Олай болса, жеңеше, қонақ бүгін сіздікі, күтіп қузасаңызшы!</w:t>
        <w:br/>
        <w:t>Жеңешесі суыңқырап қалған етті ыстық сорпаменжылытқылап,</w:t>
        <w:br/>
        <w:t>екі шыныға арақ құйды. Бірін менің алдыма, бірін Азыкеннің ал-</w:t>
        <w:br/>
        <w:t>дына қойып еді. Жаңа өсіп келе жатқан әдемі мұртты жігіттің</w:t>
        <w:br/>
        <w:t>сұрғылт жүзі қызғыш тарта қалды. Жүгіне қалып, ең үлкен ибасы</w:t>
        <w:br/>
        <w:t>мен қолқасын білдіре, жеңешесінің өзіне ұсынды:</w:t>
        <w:br/>
        <w:t>- Ішпеуге ант еткенімді білесің ғой, жеңеше, анау екеуінен</w:t>
        <w:br/>
        <w:t>соңғы үлкеніміз өзіңіз!</w:t>
        <w:br/>
        <w:t>Биғаділ жөнінен тулап кеткен жүрегімді баса түру үшін араққа</w:t>
        <w:br/>
        <w:t>құмарта қалып едім.</w:t>
        <w:br/>
        <w:t>- Мақұл, мақұл, қузауды талап етпей өзім-ақ ішейін! - дей сала</w:t>
        <w:br/>
        <w:t>шыныны алғанымда Күлсынай да алып қағыстырды. Жұтып са-</w:t>
        <w:br/>
        <w:t>лып, шыныны бөтелкесіне жақындастыра қойдым. Тағы да құйды.</w:t>
        <w:br/>
        <w:t>Тағы да қағып салдым. Ал, төкпеймісің көз жас дегенді.</w:t>
        <w:br/>
        <w:t>- Аға, аға, сізге не болды? - дей түрегелді Азыкен. Әкесімен</w:t>
        <w:br/>
        <w:t>айқаса сұлап жатқан Тоқтаубайды табанынан теуіп-теуіп қалды.</w:t>
        <w:br/>
        <w:t>- Үй-үй, бәйбіше, не болды, ұрмашы, ұрмашы! - Басын көтеріп алды</w:t>
        <w:br/>
        <w:t>Тоқтаубай. Бақтыбай оның дауысынан оянып, ыңырси зекірді оған:</w:t>
        <w:br/>
        <w:t>- Тү..сіңнен шошып жатырсың-ау, ынжық, ә!.. мені де</w:t>
        <w:br/>
        <w:t>шошытқанын қарашы! - қайта қор ете түскен әкесін екі иығынан</w:t>
        <w:br/>
        <w:t>ұстап тік көтеріп алды Азыкен.</w:t>
        <w:br/>
        <w:t>221</w:t>
        <w:br/>
        <w:t>- Ып-ырас, аса дұрыс қорытынды! Өзің недәуір-ақ зерделі</w:t>
        <w:br/>
        <w:t>екенсің, қарындас! - Шыныларға арақты өзім құйып, бұл жолы</w:t>
        <w:br/>
        <w:t>әдейілеп ұсынып ішкіздім. - Мына екеуінің мылжыңынан жау-</w:t>
        <w:br/>
        <w:t>рап, жүдеп қалып едім, Күлсынай, осы үйде әңгімелесіп, көңіл аша</w:t>
        <w:br/>
        <w:t>отыратын кісімді енді таптым ғой!</w:t>
        <w:br/>
        <w:t>Тағы да сақылдап күліп жіберген Күлсынай, аузын тағы да баса</w:t>
        <w:br/>
        <w:t>қойып күбірледі:</w:t>
        <w:br/>
        <w:t>- Мені қайын ағамның қатарына сұлатып, тағы да шіркін-ай</w:t>
        <w:br/>
        <w:t>дегізгелі отырсыз-ау деймін!</w:t>
        <w:br/>
        <w:t>Екеуміз қатарласа, қатты күліп жіберіппіз. Ағайынды екеуі</w:t>
        <w:br/>
        <w:t>ыңырсып, керіле-созыла оянғанда Күлсынай екі шыныға апыл-</w:t>
        <w:br/>
        <w:t>құпыл арақ құйып жіберіп, өзі бірін жұта сала жөнелді. Мұнысына</w:t>
        <w:br/>
        <w:t>езу жия алмай күліп отырғанымда, Тоқтаубай басын көтеріп</w:t>
      </w:r>
    </w:p>
    <w:p>
      <w:r>
        <w:t>алды:</w:t>
        <w:br/>
        <w:t>- Жалғыз неге күліп отырсыз нағашы?</w:t>
        <w:br/>
        <w:t>- Мынаарақ ағайынды екеуіңнен басқа құтырта алатын адамын</w:t>
        <w:br/>
        <w:t>таба алмай, көз жасын мөлтілдетіп тұрғанына күліп отырмын!</w:t>
        <w:br/>
        <w:t>- Келіңіз нағашы, мен бар! - Інісі ұмтыла келіп отыра қалғанда</w:t>
        <w:br/>
        <w:t>ағасы зекіп қалды:</w:t>
        <w:br/>
        <w:t>- Тағы да «нағашы» деп қалдың ба, есалаң неме!</w:t>
        <w:br/>
        <w:t>- Е, нағашым емей кім? - деп қарсы зекіген інісінің сөзін мен</w:t>
        <w:br/>
        <w:t>дұрысқа шығара қойдым:</w:t>
        <w:br/>
        <w:t>- Сенің ғана нағашың ба едім, әрине мұның да нағашысымын!</w:t>
        <w:br/>
        <w:t>- Япырау, осы мен жаңа ғана айтып ап ұйықтаған сияқты едім</w:t>
        <w:br/>
        <w:t>ғой? Астағыпыралла, түс! Түсімде айтыппын! Бәсе, мен өзім</w:t>
        <w:br/>
        <w:t>оншалық мас болып көки салатын жырық ауыз жігіт емес едім!</w:t>
        <w:br/>
        <w:t>Мұндай есалаң есірікке айта салатын жынды деймісің! -деп</w:t>
        <w:br/>
        <w:t>Бақтыбай күңгірлей ұмтылды араққа. Бос тұрған шынысын аузына</w:t>
        <w:br/>
        <w:t>апарып жел қаба оуып кеп жіберді. - Үй, маған қоймапсың ғой! -</w:t>
        <w:br/>
        <w:t>Інісінің алдына лақтыра салды шынысын. Лезде құйылып алдына</w:t>
        <w:br/>
        <w:t>келісімен жұтып алып бір лоқсыды. -Осындайда таптырмайтын</w:t>
        <w:br/>
        <w:t>дәрісің-ау, жарықтық!</w:t>
        <w:br/>
        <w:t>Келіні үлкен табақ ет көтеріп кіріп, ортамызға әдеппен ғана</w:t>
        <w:br/>
        <w:t>қоя, өтінді:</w:t>
        <w:br/>
        <w:t>- Осы уды қоя тұрыңыздаршы, аға енді, қонақ ет жесін! Иісі</w:t>
        <w:br/>
        <w:t>арақ ішпейтін адамның жүрегін айнытады екен! - дегенінде жалт</w:t>
        <w:br/>
        <w:t>қарадым. Ештеңе көрмегендей, ақсұр өңінде ешқандай белгі жоқ.</w:t>
        <w:br/>
        <w:t>Моп-момақан бола қалуына менің күлкім қыстағанда, ол томсара</w:t>
        <w:br/>
        <w:t>түсті...</w:t>
        <w:br/>
        <w:t>Қыстың қысқа күні маған жылдай көрініп, әрең батып еді.</w:t>
        <w:br/>
        <w:t>214</w:t>
        <w:br/>
        <w:t>- Ішкенде қандай, нағашы, - деп Тоқтаубай тізгін үзе ойнақтап</w:t>
        <w:br/>
        <w:t>шыға келді. - Ол кемпір араққа келгенде тұп-тура жайынның өзі,</w:t>
        <w:br/>
        <w:t>осы ағайынды екеумізді тырайтпай қойған емес!</w:t>
        <w:br/>
        <w:t>Айтыстың бұл белеңіне келгенде Бақтыбайдың тілі</w:t>
        <w:br/>
        <w:t>күрмеліңкіреп барып ашылды:</w:t>
        <w:br/>
        <w:t>- Е, келінімнің жайын мен де білемін ғой, - деп інісінің әлгі</w:t>
        <w:br/>
        <w:t>бір сөзіне қарымжы таба қойды. - Қалың малды жасырын төгіп</w:t>
        <w:br/>
        <w:t>отырып өзім алып бергемін ғой. Семіздігі болмаса, әлі жап-жас</w:t>
        <w:br/>
        <w:t>қой, шіркін!.. Ой әлгі менің саңылақ кемпірім арақ жөнінен осы өз</w:t>
        <w:br/>
        <w:t>келінінен ғана жеңілетіндігін бірнеше айтқан ғой маған!</w:t>
        <w:br/>
        <w:t>- Аға, ол, жаңсақ сөз! - Келіні қызара күліп, шыға жөнелгенде</w:t>
        <w:br/>
        <w:t>қайын ағасы түре шабуылдап қалды соңынан:</w:t>
        <w:br/>
        <w:t>- Қарағым-ай, сені тыныш қояйын десем де мына қу Тоқтаубай</w:t>
        <w:br/>
        <w:t>қоразша қоқаңдап жеңгесінің құйрығын кеулеп барады, қайтейін</w:t>
        <w:br/>
        <w:t>енді!... Анау күні осы келінім біздің үйге барып, үш күн тұрып</w:t>
        <w:br/>
        <w:t>қайтқан ғой, сонда қасымыздағы қудың қатыны үйіне қонаққа</w:t>
        <w:br/>
        <w:t>шақырыпты. Қайтып келе қылжиды кемпірім. Сөйлей де алмай бал-</w:t>
      </w:r>
    </w:p>
    <w:p>
      <w:r>
        <w:t>пылдай берді. «Күлсынай, келінің құдық екен, тіпті түпсіз құдық!</w:t>
        <w:br/>
        <w:t>Жабылып қанша құйсақ та міз бақпай, мені араққа тұншықтырып</w:t>
        <w:br/>
        <w:t>тастады!» дейді. Бұған не айтасың, Тоқан?.. Ертеңіне тағы бір үй</w:t>
        <w:br/>
        <w:t>шақырған екен, қу келінім тағы тұншықтырыпты.</w:t>
        <w:br/>
        <w:t>- Жеңгесі қағындыра берген ғой тегі, ерегесіп ішкені шығар,</w:t>
        <w:br/>
        <w:t>әйтпесе ғой, рас айтам, намазын үзбейді келініңіз! - Тоқтаубай</w:t>
        <w:br/>
        <w:t>осы «жеңіспен», босаған ыдыстарына арақ құйды. Өз ыдысын ала</w:t>
        <w:br/>
        <w:t>бергенде ағасы тағы да жұтып салып, кекіріп те үлгерді. Інісінің</w:t>
        <w:br/>
        <w:t>жеңілмей қойғанына «қарт мұғалім» ширығып отырған сияқты.</w:t>
        <w:br/>
        <w:t>Сөйтсе де, қарымжы сөзден азықсырап қалғандай, ойлана қарады</w:t>
        <w:br/>
        <w:t>маған:</w:t>
        <w:br/>
        <w:t>- Сабақтас, сен неге ішпей отырсың? - дей қалды сонсоң.</w:t>
        <w:br/>
        <w:t>Сабақтас екендігін әшкерелеп қалғаны үшін тізесін қысып</w:t>
        <w:br/>
        <w:t>тоқтатып едім. Тоқтаубай дүрсе қоя берді ағасына:</w:t>
        <w:br/>
        <w:t>- ҮЙ, аға, өзіңіз де алжып қалғансыз-ау тегі, нағашы десеңші!</w:t>
        <w:br/>
        <w:t>Ағасы, ұтатын өлең ұйқасын енді тапқандай, шабыттана,</w:t>
        <w:br/>
        <w:t>көтеріле қарады інісіне. Маған өзінің сабақтас екендігін айтып,</w:t>
        <w:br/>
        <w:t>бір мақтанғысы келгені байқалды. Сөзді мен өз көкейімдегі бір</w:t>
        <w:br/>
        <w:t>тақырыпқа бұра қойдым:</w:t>
        <w:br/>
        <w:t>- Жә, үлкен жиен, сен өзің момақан ғана сопы едің ғой. Араққа</w:t>
        <w:br/>
        <w:t>мұншалық неліктен беріліп, желігіп кеткенсің? Момын Жәйірді</w:t>
        <w:br/>
        <w:t>арақ жыны жайлап алған ба, қалай?</w:t>
        <w:br/>
        <w:t>- Бәле, наы, талай мәселе бар мұнда, «мәдениет төңкерісі»</w:t>
        <w:br/>
        <w:t>210</w:t>
        <w:br/>
        <w:t>«осындағы ең мықтымыз» деп бір ұлын қосып берді. Қалаға</w:t>
        <w:br/>
        <w:t>жақындаған соң ол менімен бірге жүрмей, сыртымнан күзетіп</w:t>
        <w:br/>
        <w:t>жүретіндігін түсіндіріп, соңымнан әудем жерден еріп отырды.</w:t>
        <w:br/>
        <w:t>Ең шеттегі «қара керек көшесінде» бұрынғы шешен</w:t>
        <w:br/>
        <w:t>қарттарымыздан жалғыз қалған Ораз имамның үйіне кіріп бар-</w:t>
        <w:br/>
        <w:t>дым. Кішпейілдігімен қауқалақтай сөйлейтін, байыпты-салмақты</w:t>
        <w:br/>
        <w:t>қарт үңіле қарап, сәлемімді бар ықыласымен қабылдады да, төрге,</w:t>
        <w:br/>
        <w:t>өз қасына шақырып алып, қос қолдап амандасты. Бұрынғы шоқша</w:t>
        <w:br/>
        <w:t>ғана сирек бурыл сақалы түгел ағарғанынан басқа, қызғылт қоңыр</w:t>
        <w:br/>
        <w:t>ажары әлі тая қоймапты. Тағы да үңіле түсті. Мен, қарттың төменгі</w:t>
        <w:br/>
        <w:t>жағында отырған аппақ самайлы қызылсары кемпірге амандастым.</w:t>
        <w:br/>
        <w:t>Бұл, қарттың бұрынғы кемпірі емес, өзінен жасырақ бір ағамыздың</w:t>
        <w:br/>
        <w:t>әйелі екендігін жазбай таныдым. Бала кезімізде жеңеше деп атай-</w:t>
        <w:br/>
        <w:t>тыным бойынша тағы да солай атап амандастым. Қарт енді жымия</w:t>
        <w:br/>
        <w:t>қарады маған:</w:t>
        <w:br/>
        <w:t>- Балам, сен... жаңылсам қартайғандығыма-алжығандығыма</w:t>
        <w:br/>
        <w:t>есеп болсын. Көзің Мәдиенге, жүзің мен дауысың Биғазыға</w:t>
        <w:br/>
        <w:t>ұқсайды, өзіміздің Биғабіл емеспісің?</w:t>
        <w:br/>
        <w:t>- бол, сол! -деді жеңешем. Бәсең ғана дауыспен келіп бас</w:t>
        <w:br/>
        <w:t>салып көрісті. Көз жасым ағытылып кеп кетті. Үн шығармасам</w:t>
        <w:br/>
        <w:t>да бет-аузым төңкеріс жасап, апыр-топыр болып кеткенін біле</w:t>
        <w:br/>
        <w:t>солқылдадым. Өйтетінім, жеңешенің көрісінде марқұм әкемнен</w:t>
        <w:br/>
        <w:t>бастап, өздерінен тірі айырылысып сағындырған шешем мен</w:t>
        <w:br/>
        <w:t>ағалардан да елес бере келіп, Биғаділ жоқталды. Өзінің туыс-</w:t>
        <w:br/>
        <w:t>туғандары, қайын-бауырларының да жалғыз қалдырып кеткендігі</w:t>
      </w:r>
    </w:p>
    <w:p>
      <w:r>
        <w:t>суреттелді.</w:t>
        <w:br/>
        <w:t>- Құдай тағала көп зарлатайын деген әйел пендесіне жоқтау</w:t>
        <w:br/>
        <w:t>жырын аямай береді екен ғой, Нұри, сабыр ет, отыр! - деп Ожаң</w:t>
        <w:br/>
        <w:t>әменгерін айыра сала, егіліп отырған маған қарады. - Биғаш, мына</w:t>
        <w:br/>
        <w:t>қарт ағаңның көз жасы таусылып болған. Баяғыда елден айырылып</w:t>
        <w:br/>
        <w:t>қашып келгеннен бергі көп жылаумен құрыпты. Ал, айырылған</w:t>
        <w:br/>
        <w:t>аяулылардың қайсысына жылай берерсің, сен де қой! Әсіресе сені</w:t>
        <w:br/>
        <w:t>жасық кемпірлермен бірге жыласады деп ойламайтынмын. Қара</w:t>
        <w:br/>
        <w:t>аспан қарсы айырылып түссе де қайыспайтын қаранарым деп,</w:t>
        <w:br/>
        <w:t>ішімнен сенің ғана тілеуіңді тілеп жүретінмін. Қайсар қайратың</w:t>
        <w:br/>
        <w:t>жетерлік еді ғой! Жұрт аузында үш өліп, үш тірілгеніңде сенімім</w:t>
        <w:br/>
        <w:t>тіпті күшейіп еді. Жаратушы ием, міне, аман көрсетіп отыр.</w:t>
        <w:br/>
        <w:t>Осының өзі үлкен қуаныш, тоқтата ғой енді! - дегенінде «тоқтата</w:t>
        <w:br/>
        <w:t>қойып», көзімді сүрттім. - Сен үшін, сенің ауырыңды жеңілдету</w:t>
        <w:br/>
        <w:t>үшін құрбандыққа шалынған алыс-жақын бауырларың аз емес,</w:t>
        <w:br/>
        <w:t>221</w:t>
        <w:br/>
        <w:t>қашатындардың дәл қазір өте көп екендігі айтылып, ондайларға</w:t>
        <w:br/>
        <w:t>таныстық беріп амандасуымның қажетсіздігі де ескертілді.</w:t>
        <w:br/>
        <w:t>Бұрын маған таныстығы бар зиялылар стиль түзету науқанында</w:t>
        <w:br/>
        <w:t>түгел күреске тартылып, жұлмаланып, кейі түрмеленіп шыққан</w:t>
        <w:br/>
        <w:t>екен. «Биғабіл ұйымы» дегенді мойындай алмағандары мұғаллақ</w:t>
        <w:br/>
        <w:t>болып асылып, мойындағандары қалпақ киіп, әлі де жапасы</w:t>
        <w:br/>
        <w:t>ауыр еріксіз еңбекпен жазаланып жүргенін айтты үй иесі. Олар-</w:t>
        <w:br/>
        <w:t>дан мені Тарымда өліпті деп естігендері өздерінің енді ағара ал-</w:t>
        <w:br/>
        <w:t>май өлетіндіктерін айтып, зар қағыпты. Тірі екендігімді ести</w:t>
        <w:br/>
        <w:t>қалғандары ашықтан-ашық қуанады екен. «Ол тірі болса, біздің</w:t>
        <w:br/>
        <w:t>нақақ күйіп жатқанымызды дәлелдемей, ағартпай қоймайды» де-</w:t>
        <w:br/>
        <w:t>ген сенімдері әлі өшпепті.</w:t>
        <w:br/>
        <w:t>- Ал, бауыр, сөйтіп сені бұл жақтағы кейбір дүспаныңғанаемес,</w:t>
        <w:br/>
        <w:t>жақын таныс-біліс, дос-жарандарың да ұстататын жағдайда тұр!</w:t>
        <w:br/>
        <w:t>-деді шал. - Достарың қуанғандықтарынан даурығып айқайлап</w:t>
        <w:br/>
        <w:t>ұстатады да, жалақор дұспандарың өз қылмыстарын жасыру үшін</w:t>
        <w:br/>
        <w:t>ұстатады. Биғаділ марқұмның Сәрсен атты ең қатерлі жауыңды</w:t>
        <w:br/>
        <w:t>бауыздап кеткені болмаса, сақшы орындарының арнайы өшіктіріп</w:t>
        <w:br/>
        <w:t>қойған жендеттері әлі баршылық. Осындағы туыстық жақындығы</w:t>
        <w:br/>
        <w:t>бар жамағайындарыңнан анда-санда сенің қайда екендігіңді</w:t>
        <w:br/>
        <w:t>сұрастырып жүргендерін де естідім!...</w:t>
        <w:br/>
        <w:t>Биғаділімнің бауыздағаны баяғы Сәрсен саясат екендігін ұққан</w:t>
        <w:br/>
        <w:t>соң, ол сұмырайдың Биғаділді қалай өшіктірген себебін сұрадым</w:t>
        <w:br/>
        <w:t>үй иесінен:</w:t>
        <w:br/>
        <w:t>- Сәрсен гомендаң шпионы, әрі үш аймақтың соңғы дәуірінде</w:t>
        <w:br/>
        <w:t>істеген зиянкестіктері бойынша шеттетіліп, қалпақ киіп еді ғой?</w:t>
        <w:br/>
        <w:t>- Үрімжіде оңшы, кері төңкерісші болып сен қолға алынған</w:t>
        <w:br/>
        <w:t>соң, үкімет оны ақтап тірілтіп, «белсенді» сайлап асырай</w:t>
        <w:br/>
        <w:t>қойған. Осындағы Биғабіл ұйымының мүшелері деген жаламен</w:t>
        <w:br/>
        <w:t>ұсталғандардың көбінде сол Сәрсеннің қарақолы бар!...</w:t>
        <w:br/>
        <w:t>Бұл іңірдегі әңгімеде маған қарайлап қана қалған Биғаділден</w:t>
        <w:br/>
        <w:t>басқа туыстарым мен шешемнің Қазақстанға аман өтіп кеткенін,</w:t>
        <w:br/>
        <w:t>рулас ағайындардан қазір Дөрбілжінде кімдердің қалғанына дейін</w:t>
        <w:br/>
        <w:t>қаныға естідім. Ал, Мақпал мен Асқарымның келіп, үлкен үймен</w:t>
        <w:br/>
        <w:t>бірге кеткенінен бұл үйдегілер хабарсыз екен.</w:t>
      </w:r>
    </w:p>
    <w:p>
      <w:r>
        <w:t>Мұндағы қала адамдарының да қыс күндері киетін киімінің</w:t>
        <w:br/>
        <w:t>көбі әскери сары ішік пен сары малақай болыпты. Өзгеше болып</w:t>
        <w:br/>
        <w:t>көрінбеу үшін мен де соны қайта кидім де, таңертең сәске көтеріле</w:t>
        <w:br/>
        <w:t>қалаға велосипедпен кеттім. Азыкен аттарды күтіп дайын тұруға</w:t>
        <w:br/>
        <w:t>қалды да, олай-бұлай ахуал бола қалса көз-құлақ болу үшін шал,</w:t>
        <w:br/>
        <w:t>226</w:t>
        <w:br/>
        <w:t>42</w:t>
        <w:br/>
        <w:t>Биғаділдің қазасын естуімнің алдында Толы қалашығына жасы-</w:t>
        <w:br/>
        <w:t>рын барып қана көне достар арқылы Доланмен танысып, олардың</w:t>
        <w:br/>
        <w:t>көмегімен Қызылтұз, Бортала арқылы Ілеге өтіп кетуді ойлап едім.</w:t>
        <w:br/>
        <w:t>Енді Дөрбілжінге барып, алыс-жақын туыстардан қалғаны болса,</w:t>
        <w:br/>
        <w:t>өзіме қажетті ахуалды солардан айқындап ұға кетуіме тура келді.</w:t>
        <w:br/>
        <w:t>Бұл пікірімді ақылға қайтқан Бақтыбай да, Азыкен де құптады.</w:t>
        <w:br/>
        <w:t>Азыкен Дөрбілжінге, одан Толыға бастап жеткізіп қайтуға</w:t>
        <w:br/>
        <w:t>өздігінен белсенді. «Ендігі осы екі аудандағы жолыңыз аса қатерлі.</w:t>
        <w:br/>
        <w:t>Үлкен жолмен жүруіңізге болмайды. Кішкене жолдардан көрініп</w:t>
        <w:br/>
        <w:t>қалсаңыз, саяқ жолаушы тіпті күмәнді. Бірге жүрсем, әр жақтылы</w:t>
        <w:br/>
        <w:t>септігім тиіп қалар!» деп құлшынды ол. Орталау мектепті Толыда</w:t>
        <w:br/>
        <w:t>бітіріп, одан соң оқи алмай қалған пысық жігіт, осы екі ауданның</w:t>
        <w:br/>
        <w:t>жолдарына да, әлеуметтік қарым-қатынасқа да недәуір төселіп</w:t>
        <w:br/>
        <w:t>қалғандығын білдірді. Сол шатқалда үш күн жатып, он алты</w:t>
        <w:br/>
        <w:t>қарақшының алдымен қолға түскен төртеуі барлық серігін тауып</w:t>
        <w:br/>
        <w:t>бергендігін Азыкеннің құлағы арқылы естіген соң шықтықсапарға.</w:t>
        <w:br/>
        <w:t>Таң белгі бере жүріп Жәйірден түстік те, Өшетідегі Азыкеннің та-</w:t>
        <w:br/>
        <w:t>ныс үйіне жетіп қондық. Ертеңіне ауыл араларындағы жалғыз аяқ</w:t>
        <w:br/>
        <w:t>жолдарды қуа жортып, Дөрбілжінге жақын Ақсуға ерте жеттік.</w:t>
        <w:br/>
        <w:t>Ондағы көптеген таныс білістерден Бигелді ағаның баяғы дүнген</w:t>
        <w:br/>
        <w:t>помешикке бірге жалданған досының үйін таңдап барып түстім.</w:t>
        <w:br/>
        <w:t>Әйелінің де, өзінің де сырға берік, көпті көрген білерлігі мол жан-</w:t>
        <w:br/>
        <w:t>дар екендігін білетінмін. Бұл үйге шынымды төтесінен айтып, та-</w:t>
        <w:br/>
        <w:t>нысып амандастым да, өте жасырын келгендігімді айтып ауызда-</w:t>
        <w:br/>
        <w:t>рын жаптым.</w:t>
        <w:br/>
        <w:t>Осы жақында қала көшесіне үкіметке қарсы ұрандар жапсы-</w:t>
        <w:br/>
        <w:t>рылып, қарсы үгіт қағазы тараған екен. Оны істеп жүргендерден</w:t>
        <w:br/>
        <w:t>бір әйел ғана қолға түсіпті. Басқа серіктерін ол мүлде айтпай</w:t>
        <w:br/>
        <w:t>қойғандықтан, содан бері аудандық сақшы жалданба тыңшыларын</w:t>
        <w:br/>
        <w:t>тіпті көбейтіпті. Үй иесі алдымен осыны айтып, өзіме де аса сақ</w:t>
        <w:br/>
        <w:t>болуды ескертті. Сонан соң Биғаділдің қаза болғанын естірту үшін</w:t>
        <w:br/>
        <w:t>шал мен кемпір тынышсызданып, бір-біріне жалтақтай бастағанда,</w:t>
        <w:br/>
        <w:t>сезе қойып, оны естіп келе жатқанымды өзім айтып тоқтаттым.</w:t>
        <w:br/>
        <w:t>Үнсіз ғана жыласып алдық. Биғаділ бірнеше адамды өлтіріп өлген</w:t>
        <w:br/>
        <w:t>«кері төңкерісші» болғандығынан, жұртшылық оның атын атаудан</w:t>
        <w:br/>
        <w:t>қорқады екен. Ал, мен, «кері төңкерістік зор ұйым құрған атышулы</w:t>
        <w:br/>
        <w:t>қандыбалақ» енді қатерім тіпті зор жау болып көрініп тұрыппын.</w:t>
        <w:br/>
        <w:t>Жазатайым тірі қалған болып келіп амандаса қалуымнан тітірей</w:t>
        <w:br/>
        <w:t>225</w:t>
        <w:br/>
        <w:t>ышқынысты, көмекейлерінен күңіренісе тыңдады. Қарттың</w:t>
        <w:br/>
        <w:t>«ынжығы» есік жақта ет мүшелеп отырып, кіжініп қалғанда жалт</w:t>
        <w:br/>
        <w:t>қарап қойып сөйлей бердім. Тәкен күреңітіп терлеп алыпты.</w:t>
        <w:br/>
        <w:t>- Терезеден біреу қарап тұрғандай ма, шығып қарашы, балам?-</w:t>
        <w:br/>
        <w:t>деп қарт келініне иек қаққанда бір кідіріп, суыған шайды жұттым.</w:t>
      </w:r>
    </w:p>
    <w:p>
      <w:r>
        <w:t>- Басқа адам жоқ, өзіміздің ауылдың екі-үш баласы жүр. -</w:t>
        <w:br/>
        <w:t>деп келіні қайта кірген соң жалғастыра бердім әңгімемді. Қолға</w:t>
        <w:br/>
        <w:t>су құйылып, бас пен жамбасы қоса салынған мол табақ ет</w:t>
        <w:br/>
        <w:t>алдымызға келді. Мені етке қузап жегізе, жей отырып гуілдесті</w:t>
        <w:br/>
        <w:t>тыңдаушыларым:</w:t>
        <w:br/>
        <w:t>- Япырай, жоғарысының да, төменнің де ындыны толған</w:t>
        <w:br/>
        <w:t>қаскүнемдік екен-ау! Алла-ай, жат жұрттың жат пиғылын жалғызға</w:t>
        <w:br/>
        <w:t>істеткен істетісі-ай! Айттым ғой, күндестік-көре алмастық пен</w:t>
        <w:br/>
        <w:t>жоғалтудың ғана қазаны ғой асқандары!</w:t>
        <w:br/>
        <w:t>- Қазіргі науқан күрестерінің бәрінің жолы осы емес пе! - деп</w:t>
        <w:br/>
        <w:t>қана қойды Тәкен.</w:t>
        <w:br/>
        <w:t>- Өздері жеңілсе де жемек! Басшысы мен айқайшыларының</w:t>
        <w:br/>
        <w:t>аталы жауапқа құлақ салары да, әділет пен ақиқат қазығына бай-</w:t>
        <w:br/>
        <w:t>ланып иіліп ойланары да жоқ, бет орнына тіс ырситқан өңшең</w:t>
        <w:br/>
        <w:t>қасқырдың ғана қылығы! - Ширығып алған қарт қайталап кіжінді.</w:t>
        <w:br/>
        <w:t>- Ай-һай-һай-Һһай...а..Й!</w:t>
        <w:br/>
        <w:t>- Япырай, көпшіліктің үйілген күлге есеп болып қалғаны-ай!</w:t>
        <w:br/>
        <w:t>- Қарттың «ынжығы» осыны айтқанда тағы бір қарап қойдым,</w:t>
        <w:br/>
        <w:t>ынжық емес сияқты. Оған Тәкен жауап қайтарып күлдірді:</w:t>
        <w:br/>
        <w:t>- Күлге есептеп тыныш қана үйіп қойса жақсы ғой, бензин</w:t>
        <w:br/>
        <w:t>құйып сіріңке шағып, сол күлді тағы да лапылдатпай ма!</w:t>
        <w:br/>
        <w:t>Әңгімемнің көп бөлімі тамақтан соң жалғасты. Түн ортасына</w:t>
        <w:br/>
        <w:t>таяғанда осы Ақсуға келгеніме шейін сөйлетіп бір-ақ тынды.</w:t>
        <w:br/>
        <w:t>- Аға, сіз сырт көзге енді осы ауылдың «Жәйірден келген</w:t>
        <w:br/>
        <w:t>құдасы» болып танылыңыз! - деп тапсырды Тәкен, шығып бара</w:t>
        <w:br/>
        <w:t>жатып. - Ертең және ақылдасамыз ғой.</w:t>
        <w:br/>
        <w:t>Ол кеткен соң қарттың үлкен ішігі мен пимасын кидім де,</w:t>
        <w:br/>
        <w:t>ұлына жол бастатып, зират басына бардым. Күндіз барып, сұқ</w:t>
        <w:br/>
        <w:t>көзге шалынбауымды қарт та құптады. Қар омбылап барып,</w:t>
        <w:br/>
        <w:t>әкемнің көнеріп төмендеп кеткен топырағына иіле сәлем бердім</w:t>
        <w:br/>
        <w:t>де, күнбатыс жағына таяу үйілген топырақ түбіне жүгініп отыра</w:t>
        <w:br/>
        <w:t>кеттім. Жол бастап келіп көрсетіп берген жігітті үйіне қайтардым</w:t>
        <w:br/>
        <w:t>да,топырақ үйіндісінің үстіндегі қарды сыпырып тастап, құшақтай</w:t>
        <w:br/>
        <w:t>жығылдым.</w:t>
        <w:br/>
        <w:t>«Қырауың келді, түрігім!» - деп еңіреп жібердім. - «Аман</w:t>
        <w:br/>
        <w:t>232</w:t>
        <w:br/>
        <w:t>жаңағы сөзім емес, балалар, имандай шын тілегім! Мен, ешкім</w:t>
        <w:br/>
        <w:t>келіп атып-шаппай-ақ өздігімнен орын босатып кеткелі, жасым</w:t>
        <w:br/>
        <w:t>жетіп отырған шалмын ғой. Тек Биғабіліме өмір берсін! Мен мұның</w:t>
        <w:br/>
        <w:t>ата-бабаларынан бергі барлық ахуалын білетін қариялардың ең</w:t>
        <w:br/>
        <w:t>соңымын. Сендер анықтап естіп қалмасаңдар, біріңді-бірің таны-</w:t>
        <w:br/>
        <w:t>май, жат боп кетулерің кәдік. Сол міндетім үшін тағы сөйлейін,</w:t>
        <w:br/>
        <w:t>Тәкен, не білерсің, не білмессің, естіп қал! Осы жақтағы, тіпті,</w:t>
        <w:br/>
        <w:t>ол жақтағы туыс-жұрағаттарыңның ішінде де ең жақының, осы</w:t>
        <w:br/>
        <w:t>бұйра басты кісі. Әкесі құрбылас менің «кісі» атайтын себебім,</w:t>
        <w:br/>
        <w:t>бұл, қаршадайынан-ақ кісілігін көрсетіп, қарт көздердің сынынан</w:t>
        <w:br/>
        <w:t>өтіп келеді. Ата-бабалары бағзы заманнан біздің елдің ең қадірлі</w:t>
        <w:br/>
        <w:t>кісілері - билері еді. Сол себептен бұл шөбересінің аты да «би»</w:t>
        <w:br/>
        <w:t>болып аталыпты. Бұл, бұрынғы ата-бабаларынан да жоғары қабыл</w:t>
      </w:r>
    </w:p>
    <w:p>
      <w:r>
        <w:t>би. Олай болғаны, бұл олардан көп оқыған-зор тоқыған би. Қаңғып</w:t>
        <w:br/>
        <w:t>жүрсе де, қашып жүрсе де бүкіл дүниеге танылып жүргені содан!..</w:t>
        <w:br/>
        <w:t>Айтқанының барлығы дұрыс болып шығып жатыр.</w:t>
        <w:br/>
        <w:t>- Әке, мені тым көтермелеп, аспанға шығарып жібердіңіз ғой! -</w:t>
        <w:br/>
        <w:t>деп күрсіндім мен. - Қайта түсе алмай мертігіп қалар ма екенмін!</w:t>
        <w:br/>
        <w:t>- Сөзімді тоса тұр, балам, айтарымды айтып болайын! Тәкен,</w:t>
        <w:br/>
        <w:t>атаң Рысалды сол билердің қолында, мынаның әкесі Жаппармен</w:t>
        <w:br/>
        <w:t>бірге өскен. Сөйтіп, біте қайнасқан, ендігі ең жақын туысың осы</w:t>
        <w:br/>
        <w:t>Биғабіл! Ал, енді сөйлей бер, Биғаш! Осы ауданнан кеткеннен бергі</w:t>
        <w:br/>
        <w:t>басыңнан кешкеніңді осы оңашада толық сөйлеп бер!</w:t>
        <w:br/>
        <w:t>- Мен осы халықтың сыйлауына татырлықтай не істеп</w:t>
        <w:br/>
        <w:t>бергенімді білмеймін, - деп бастадым сөзімді. - Пәлендей кісілік</w:t>
        <w:br/>
        <w:t>құрып, үлкен мәселе шешіп, пәлендей тілектерін орындап берген</w:t>
        <w:br/>
        <w:t>«кісі» емеспін. Ес біліп етек жапқанымнан бері жауапкер болып,</w:t>
        <w:br/>
        <w:t>тергеуге-талқыға түсіп келе жатқан қылмыскермін. Ал, құлдырап</w:t>
        <w:br/>
        <w:t>есікке, есіктен далаға, құла дүзге айдалып кеткен мені қайда</w:t>
        <w:br/>
        <w:t>жүрсем де көпшілік-жұртшылықтың құрметтеп төрге тартып, өрге</w:t>
        <w:br/>
        <w:t>сүйреп келе жатқаны рас. Сол сүйемелімен, жақсы тілектерімен,</w:t>
        <w:br/>
        <w:t>сый-сияпатымен қарызға белшемнен батырып болды! Күткен</w:t>
        <w:br/>
        <w:t>үміттерін неммен орындарымды білмей, қашқан сайын жорытқан</w:t>
        <w:br/>
        <w:t>сайын есім шығып келеді.</w:t>
        <w:br/>
        <w:t>Осы бисмилламен лептелген әңгімем, «ашылу-сайраудан»</w:t>
        <w:br/>
        <w:t>басталды. Өзіме құнсыз сезілгенімен тыңдаушыларым құныға</w:t>
        <w:br/>
        <w:t>тыңдады. Ең негізгі, ең зор қылмысым болып есептеліп келген</w:t>
        <w:br/>
        <w:t>«сайрауымның» нақ өзі баяндалғанда «ып-рас қой!», «шындық</w:t>
        <w:br/>
        <w:t>қой!», «сол кездегі ахуалда бұдан дұрыс сайрау болған ба!» деп</w:t>
        <w:br/>
        <w:t>құптаса изектесті. Содан соңғы әңгімеме күрсіністі, ыңыранысты,</w:t>
        <w:br/>
        <w:t>231</w:t>
        <w:br/>
        <w:t>тұңғыш немересін мына кемпірімен кезектесіп сүйіп, алданыш</w:t>
        <w:br/>
        <w:t>ететін ғана жайы қалған көрінеді.</w:t>
        <w:br/>
        <w:t>Мұндағыбұрынменкөргенжасамыстуыстастарданкеліндерінің</w:t>
        <w:br/>
        <w:t>күтіміндегі екі жесір шал мен кемпірлі екі шал ғана қалғандығын</w:t>
        <w:br/>
        <w:t>айтты сонсоң. Кемпірлі шал деп атағанның бірі Өкенбай да, бірі</w:t>
        <w:br/>
        <w:t>баяғы Бағдарқан марқұмның тетелес ағасы Орынқан болып шықты.</w:t>
        <w:br/>
        <w:t>Өзі қатарлас шалдардан тақыр жерге отырып қалған қарт, бұрын</w:t>
        <w:br/>
        <w:t>мен көргендегі жап-жас жігіттерді де өзі құралпы шал қатарына</w:t>
        <w:br/>
        <w:t>қосып ала қойыпты.</w:t>
        <w:br/>
        <w:t>- Бұл төртеуінен басқа туыстарыңды танымайсың, Биғаш, сен</w:t>
        <w:br/>
        <w:t>кеткен шақта кішкене балалар болатын! - деп ойлана қалды қарт.</w:t>
        <w:br/>
        <w:t>- Айтпақтайын, өзіңнің баяғы үлкен ауылыңдағы ағаң Рысалды</w:t>
        <w:br/>
        <w:t>марқұмды білетін шығарсың?.. Содан екі ұл қалған екен. Сені</w:t>
        <w:br/>
        <w:t>көрмесе де үлкені Биғазыға жақын іні екендігін біледі. Екеуі де</w:t>
        <w:br/>
        <w:t>жақсы жігіт болып өсті. Осы қораның артындағы қора солардікі.</w:t>
        <w:br/>
        <w:t>Екеуі де көменес болғандықтан осы райондағы коммуна әтіретінің</w:t>
        <w:br/>
        <w:t>билеушісі. Біздің қазіргі ең сенімді сүйенішіміз - осы бауырларың</w:t>
        <w:br/>
        <w:t>болып отыр. Басқамызды үкімет, шыжың” дей ме, жын-шайтан</w:t>
        <w:br/>
        <w:t>дей ме, әйтеуір, ілікке алған емес. Ал, кейінгі жастар сендерше оқи</w:t>
        <w:br/>
        <w:t>алмай қалғанымен шетінен отты. Заманға кектіліктерінен бе екен,</w:t>
        <w:br/>
        <w:t>өжет болып өсіп келеді. Өзімнің ынжықтау ұлымнан басқасының</w:t>
        <w:br/>
        <w:t>бәрінен үміткермін! -деп қарт бұл жайттан да бір тұжырым айтып</w:t>
        <w:br/>
        <w:t>тастады.</w:t>
        <w:br/>
        <w:t>Кеш бата отыннан келген ұлына Ожаң мені таныстырды.</w:t>
      </w:r>
    </w:p>
    <w:p>
      <w:r>
        <w:t>Атымды атап кеп қалғанында, селк ете түсті «ынжығы». Әкесіне</w:t>
        <w:br/>
        <w:t>«ақырын!» деп күбірлей сала қол беріп амандасты менімен.</w:t>
        <w:br/>
        <w:t>- Жарайды, әйтеуір атышулы қандыбалақ деп түсінсең де</w:t>
        <w:br/>
        <w:t>білгеніңе қуандым! - деп жымиды қарт. - Сен құрметтеуге ең</w:t>
        <w:br/>
        <w:t>лайық ағаң осы, танып ал!</w:t>
        <w:br/>
        <w:t>Ұлы екі шыны шай ішісімен мал союға қузаған қарт, «Тәкенді</w:t>
        <w:br/>
        <w:t>шақырып кел!» деп келінін жіберді.</w:t>
        <w:br/>
        <w:t>«Тәкен» атағаны, жаңағы айтылған екі інімнің үлкені екен.</w:t>
        <w:br/>
        <w:t>Қырыққа келіп қалған қою қара шашты қара жігіт сәлем бере кіріп,</w:t>
        <w:br/>
        <w:t>төменгі жағыма отырысымен, қарт сұрады одан:</w:t>
        <w:br/>
        <w:t>- Тәкен, мына кісіні танисың ба? - Жігіттің білінер-білінбес қана</w:t>
        <w:br/>
        <w:t>бас шайқағанын көріп, тағы сұрады. - Биғазы ағаңды білесің бе?</w:t>
        <w:br/>
        <w:t>- Ә, енді таныдым, енді таныдым, атын атамай-ақ қойыңыз!</w:t>
        <w:br/>
        <w:t>- Қос қолымен қолымды ұстай алып, сілкілей амандасты жиен.</w:t>
        <w:br/>
        <w:t>% сноски в вөрде не было где?</w:t>
        <w:br/>
        <w:t>229</w:t>
        <w:br/>
        <w:t>- Аға, Қайша апай Шәуешекте қызметте еді. 62-ші жылы арғы</w:t>
        <w:br/>
        <w:t>бетке шешесі мен, ағаларымен бірге өтіп кетті. Үш баласы ес</w:t>
        <w:br/>
        <w:t>жиып, ержетіп қалған болатын. Бәрі де... Биғаділ ағадан басқасы</w:t>
        <w:br/>
        <w:t>түгел аман өтті... Олардан хат-хабар алып па едіңіз?</w:t>
        <w:br/>
        <w:t>- Ғайшаның жөнін сенен ғана естіп отырмын, келін, рахмет!</w:t>
        <w:br/>
        <w:t>Қазір мен ешкімнің атын атап сұрай алмайтын болып қалдым.</w:t>
        <w:br/>
        <w:t>Өлді деген хабар естіп қалармын деп зәрезеп болып қалыппын!</w:t>
        <w:br/>
        <w:t>-дегенімде үй ішінің жасыра күрсінгені сезілгендей болды.</w:t>
        <w:br/>
        <w:t>«Ғайшаның күйеуі аман ба?» деп сұрай жаздап, сол қауіппен тағы</w:t>
        <w:br/>
        <w:t>да бөгеліп қалдым. Келін құдашаның жылап жүргені, бәлкім сол</w:t>
        <w:br/>
        <w:t>ағасының жөні шығар. Әйтеуір, Ғайшаның өзі мен балаларының</w:t>
        <w:br/>
        <w:t>аман кеткені күдігімді сәл жеңілдеткендей сезілді. Мына қуанышты</w:t>
        <w:br/>
        <w:t>үйді тағы да әурелеп жылатпай, «Биғаділ ағадан басқасы түгеламан</w:t>
        <w:br/>
        <w:t>өтті» дегенін бүгінше малдана тұруым жөн сияқты. Шәкен бала-</w:t>
        <w:br/>
        <w:t>ларды шақырып кіріп, ән салғызды, хор айтқызды. Ең кішісінің</w:t>
        <w:br/>
        <w:t>күлкілі әнін қайталап талап етіп, үш рет айтқыздық. «Көйдіңдей</w:t>
        <w:br/>
        <w:t>ме, құдамыз менің әнімді жақсы көйгенін!» деп әпеке, ағаларына</w:t>
        <w:br/>
        <w:t>бүйірін таяна мақтанғанына ду күлдік. Мардымсып талтаңдай ба-</w:t>
        <w:br/>
        <w:t>сып шыға жөнелді үйден. Мен түрегеліп барып, бәрін құда-құдаша</w:t>
        <w:br/>
        <w:t>атап, бір-бірден мақтап қол беріп құттықтағанымда күлкі тіпті</w:t>
        <w:br/>
        <w:t>көтерілді.</w:t>
        <w:br/>
        <w:t>Қымыз ішіп болып, дүзге шыққанымда, Ақсудан еріп келген</w:t>
        <w:br/>
        <w:t>бала жігіт бір жағымнан жымиып қана өте шықты. «Алаңсыз</w:t>
        <w:br/>
        <w:t>болыңыз!» деген күбірін естірте кетті. Қайта кіргенімде Тәкен</w:t>
        <w:br/>
        <w:t>созылып жатып дем алуымды тапсырды да, өзі қатарласа жатты.</w:t>
        <w:br/>
        <w:t>Ұйқым келер емес, екеуміздің сөйлесіп жатқан дыбысымызды</w:t>
        <w:br/>
        <w:t>естіген Шәкен де кіріп, бір жағымнан отырды.</w:t>
        <w:br/>
        <w:t>- Аға, мұнан соң бір жаққа жүргіңіз келе ме, иә, осында дем</w:t>
        <w:br/>
        <w:t>ала тұрамысыз? - деп сұрады ол. - Егер осында тұрмақ болсаңыз</w:t>
        <w:br/>
        <w:t>алдын ала қамданып, даярлық жасап қойсақ деп, Оразиман қарт</w:t>
        <w:br/>
        <w:t>сұрады менен.</w:t>
        <w:br/>
        <w:t>Бұл сұрауға жауап бергенімше таяғын тақылдатып қарттың өзі</w:t>
        <w:br/>
        <w:t>де кіріп келді. Төрден орын босатып отырғыза сөйледім:</w:t>
      </w:r>
    </w:p>
    <w:p>
      <w:r>
        <w:t>- Тарымнан өткен күзде Үрімжіге келісімен Іледегі бір</w:t>
        <w:br/>
        <w:t>қайынбикемнің сонда барып айтып кеткен сәлемі мен әдірісін алып</w:t>
        <w:br/>
        <w:t>едім. «Маған келмей арғы бетке өтпесін» деп қатты тапсырған</w:t>
        <w:br/>
        <w:t>екен. Сезгірлігі зор, білерлігі бар әйел еді. Енді сонда барып, жол</w:t>
        <w:br/>
        <w:t>болса сол жақтан өтпекпін. Атым да, жол бастаушым да дайын,</w:t>
        <w:br/>
        <w:t>мені күтіп түр.</w:t>
        <w:br/>
        <w:t>- Япырай ұзақ жол ғой ол! - деп қынжылды қария. - Дәл шека-</w:t>
        <w:br/>
        <w:t>237</w:t>
        <w:br/>
        <w:t>ағарып қалған екен. Зиратының күнбатыс жағынан ұзын мойынын</w:t>
        <w:br/>
        <w:t>соза қарап тұрған зеңбіректер де көрінді. Шекара қорғанысының</w:t>
        <w:br/>
        <w:t>үлкен бір бөлімшесі осында екендігін кеше күндіз көргенмін. Аяз-</w:t>
        <w:br/>
        <w:t>дан қатып қалған денемді әрең жиып, бәкімді алдым да екеуінің</w:t>
        <w:br/>
        <w:t>мұзтопырақтарынан екі уыс босатып, қолжаулығыма түйіп алдым.</w:t>
        <w:br/>
        <w:t>«Сендердің төмпешіктеріңді енді көре алмаспын да! Бақыл бол,</w:t>
        <w:br/>
        <w:t>әке, бақыл бол, бауырым!» Тісімді-тісіме басып, келген ізіммен</w:t>
        <w:br/>
        <w:t>ілби жөнелдім.</w:t>
        <w:br/>
        <w:t>Келіннің маған арнап төрге жайып қойған жаңа көрпе-</w:t>
        <w:br/>
        <w:t>жастығына шешініп тастап, құлай кеттім. Недәуір қатты</w:t>
        <w:br/>
        <w:t>ұйықтаппын. Күн сәскеге көтерілгенде ояндым. Қарт екеуміз</w:t>
        <w:br/>
        <w:t>әңгімені тағы да кең жайып, шай ішіп отырғанымызда, Тәкен</w:t>
        <w:br/>
        <w:t>келіп, үйіне шақырды. Күндіз әтірет бастығының өз үйінде бол-</w:t>
        <w:br/>
        <w:t>сам, бейғамырақ болатындығымды айтып күлді. Қарт та құптап,</w:t>
        <w:br/>
        <w:t>өзі бастап апарды да, бала-шағасының әрқайсысының атын атап</w:t>
        <w:br/>
        <w:t>таныстырды. Ортадағы ауыз үйінің ішкі босағасынан тосып,</w:t>
        <w:br/>
        <w:t>құшақтай алып жылаған әскери сары киімді, ақшылдау сүр жігіт-</w:t>
        <w:br/>
        <w:t>кіші жиенім Шәкен екен. Одан кейінірек қатар тұрған үлкен-</w:t>
        <w:br/>
        <w:t>кіші екі келін оң тізелерін бүгіп сәлем етті. Үлкен келін қазақ</w:t>
        <w:br/>
        <w:t>салтындағы сәлемнен соң ұмтылып келіп, қос қолдап амандасты.</w:t>
        <w:br/>
        <w:t>Бұл келінім, осы үйдің құраушысы - ауыл иесіндей ақылгөйі бо-</w:t>
        <w:br/>
        <w:t>лып таныстырылды. Үш жағы ғана бұйраланып иығына төгілген</w:t>
        <w:br/>
        <w:t>қырықпа қара шашты жас келін, оқушыдай ізетпен тұрып қалып</w:t>
        <w:br/>
        <w:t>еді. Өзім барып қос қолдап амандастым. Бұл-менің келінім ғана</w:t>
        <w:br/>
        <w:t>емес, құдашам екендігі аталғанда көз жасын бір сығып алып аман-</w:t>
        <w:br/>
        <w:t>дасты. Жалғыз қарындасым Ғайшаның жақын қайын сіңлісі екен.</w:t>
        <w:br/>
        <w:t>Олардың арт жағына тізілген біркелкі бес-алты бала - Тәкеннің</w:t>
        <w:br/>
        <w:t>балалары, үш жастағы ең кішкенесіне дейін үлкен кісіше ізетпен</w:t>
        <w:br/>
        <w:t>тосып, өшірет бойынша қол берді. Үлкен келіннің «құраушы»,</w:t>
        <w:br/>
        <w:t>«ақылгөй» аталуының бір белгісін осы тәртіптерінен көріп, сүйіне</w:t>
        <w:br/>
        <w:t>кірдім үлкен үйіне.</w:t>
        <w:br/>
        <w:t>Оразиман қарт төрге шығып, менімен бірге шай ішіп қана,</w:t>
        <w:br/>
        <w:t>Тәкенмен ымдасып қайтқан соң, Тәкен, Шәкен, екі келін жабыла</w:t>
        <w:br/>
        <w:t>бәйек болып, мені күтуге кірісті. Қос көрпе астыма төселіп, қос</w:t>
        <w:br/>
        <w:t>жастық арқама, шағын ғана аласа үстел бір жағыма қойылды.</w:t>
        <w:br/>
        <w:t>Дастарқан екі кісілік қана болып, соның үстіне жайылды да, екінші</w:t>
        <w:br/>
        <w:t>жағына Тәкеннің өзі отырды. Үстелге алғашында жоғары сортты</w:t>
        <w:br/>
        <w:t>темекі, сіріңке қойылып еді. Соңынан бөтелке мен екі рюмка, май-</w:t>
        <w:br/>
        <w:t>лы қуырдақ келіп қалды. Қуырдақ әкеліп қойған құдаша келіннің</w:t>
        <w:br/>
        <w:t>көз жасы әлі де құрғай қоймағанын байқап қалдым.</w:t>
        <w:br/>
        <w:t>235</w:t>
        <w:br/>
        <w:t>жаланы өрбітеді де, бала-шағасын тергеп қинайды. Олардың қарсы</w:t>
      </w:r>
    </w:p>
    <w:p>
      <w:r>
        <w:t>дау көтергенін «партияға қарсы» деген үкіммен қолға алады...</w:t>
        <w:br/>
        <w:t>- Бәрі, бір сөзбен айтқанда, тұқым құрту ғой баяғы! - деп ақын</w:t>
        <w:br/>
        <w:t>Жантық Өкенбайдың ар жағынан күңгірледі. - Ашаршылық пен</w:t>
        <w:br/>
        <w:t>қыспақтан құтылу үшін өз еліне кетпек болғанын қашқын деп жа-</w:t>
        <w:br/>
        <w:t>залап, қашпай шыдағандарын «міндетпен қалды», «көмілген бом-</w:t>
        <w:br/>
        <w:t>бы» деп жазалап жатқаны, түгелімен сол саясат емес пе!</w:t>
        <w:br/>
        <w:t>- Сөйтіп, қудалап, қыспақтап шыдатпай үркітеді де мұнда</w:t>
        <w:br/>
        <w:t>қалған мал-мүлкімен ішкеріден шақырып алған көшпенділерін</w:t>
        <w:br/>
        <w:t>байытады! - деп Өкеңнің кемпірі ашық даңғырлап жіберіп еді.</w:t>
        <w:br/>
        <w:t>Шалы күлкі үшін зекіді оған:</w:t>
        <w:br/>
        <w:t>- Үй-үй, кемпір, қыса сөйлесеңші! Маңдайыңа мен де</w:t>
        <w:br/>
        <w:t>симаймын-ау осы! - дастарқандастар қарқылдай күлгенде, мен</w:t>
        <w:br/>
        <w:t>кемпірінің айтқанын өзінен анықтай сұрадым:</w:t>
        <w:br/>
        <w:t>- Ана жылғы қашқандардың мал-мүлкі қалып па еді?</w:t>
        <w:br/>
        <w:t>- Олар асығыста, әйтеуір басымыз құтылса болды деп</w:t>
        <w:br/>
        <w:t>жалаңаш-жалпы соқа бастарын ғана әкеткен. Олар кетіп жатқанда</w:t>
        <w:br/>
        <w:t>келімсектер дайын үйлерге кіріп-кіріп алып, кілем-алаша,</w:t>
        <w:br/>
        <w:t>сырмақтарын, сауын сиыр, шулаған қаз-үйрек, тауықтарын тала-</w:t>
        <w:br/>
        <w:t>сып иеленіп жатты. Бұрынғы иелері сатуға рұқсат ала алмайтын</w:t>
        <w:br/>
        <w:t>сүт пен жұмыртқа, тауық, үйректерді сол батырлар сатып, қазір</w:t>
        <w:br/>
        <w:t>қала мен қыстақтардың ауқаттылары түгелімен сол келімсектер</w:t>
        <w:br/>
        <w:t>болып алды. Үкіметтің қашпаған жерліктерді «шеге», «бомбы»</w:t>
        <w:br/>
        <w:t>атап, әлі де қорқытып жатқан себебі - содан дәніккендігінен.</w:t>
        <w:br/>
        <w:t>Қалғандары тағы да үрке жөнелсе, жаңа байлар мал-мүліктерін</w:t>
        <w:br/>
        <w:t>тағы да бас салмақ!</w:t>
        <w:br/>
        <w:t>- Ал, «құда», - деді Тәкен маған қарап, сырттан сенімсіздеу</w:t>
        <w:br/>
        <w:t>біреулердің келгендігін сездірді. - «Ауылдың алты ауызы» түгіл,</w:t>
        <w:br/>
        <w:t>алпыс ауызы айтылып болды. Ендігі кезек сізге келген шығар,</w:t>
        <w:br/>
        <w:t>«қонақ кәдесі» дейтін бар ғой!</w:t>
        <w:br/>
        <w:t>ҮҮнімнен танылып қалмайын деген оймен кеңсіріктете жауап</w:t>
        <w:br/>
        <w:t>қайырдым:</w:t>
        <w:br/>
        <w:t>- Мен, қонақ емес, құдамын ғой, өздерің қыз бер деп</w:t>
        <w:br/>
        <w:t>қолқалап шақырып әкеліп, оның үстіне ән мен күй сұрасаңыздар,</w:t>
        <w:br/>
        <w:t>нысапсыздық болмай ма! Қане құда, құдағилар, өздерің төрелік</w:t>
        <w:br/>
        <w:t>айтыңдаршы!</w:t>
        <w:br/>
        <w:t>«Құда-құдағилар» күле құптады кеңсірік жауабымды.</w:t>
        <w:br/>
        <w:t>- Жазған құлда шаршау жоқ, бүгінгі той қызығы түгел өзімізден!</w:t>
        <w:br/>
        <w:t>- десті.</w:t>
        <w:br/>
        <w:t>- Олай болса, мына бас құдадан басқа, осы кәрілеріңнің бәрі</w:t>
        <w:br/>
        <w:t>242</w:t>
        <w:br/>
        <w:t>- Аға, түні бойы суықта зират басында болғаныңызды естідім.</w:t>
        <w:br/>
        <w:t>Мынадан біраз ішіп алыңызшы! - деп Тәкен рюмка қағыстырды.</w:t>
        <w:br/>
        <w:t>- Қазір бізге өлу деген арзан, көру аса қымбат болып кетті. Өлімге</w:t>
        <w:br/>
        <w:t>қайғыра берсек, өзіміздің денсаулығымыз да қалмайтын көрінеді.</w:t>
        <w:br/>
        <w:t>Ал, сізді аман көруіміз, барлық өлімді жеңетін зор қуаныш бол-</w:t>
        <w:br/>
        <w:t>ды бізге. Сіз аман болсаңыз ғана, соңғы есепте, өлім егушілердің</w:t>
        <w:br/>
        <w:t>қолы қырқылды деп қуанамыз. Біз жақтан өлушілердің көбі сізге</w:t>
        <w:br/>
        <w:t>жабылған жалалардың себебінен өлген.</w:t>
      </w:r>
    </w:p>
    <w:p>
      <w:r>
        <w:t>- Маған естілмей жатқан тағы бір ауыр өлім бар ма, қалай?</w:t>
        <w:br/>
        <w:t>- Ауыр деуге болмайды. Өлмес орны бар, арты қайырлы, мықты</w:t>
        <w:br/>
        <w:t>ұрпақтары қалған өлім, жеңіл өлім ғой. Сіздің алаңдауыңызға</w:t>
        <w:br/>
        <w:t>лайық аса қайғырарлық мәселе жоқ!</w:t>
        <w:br/>
        <w:t>Балаларының ересектерінен үш-төрті қауқалап көтерген бір</w:t>
        <w:br/>
        <w:t>торсық келіп кірісімен, Тәкен сөзін тоқтататүрегелді. Торсықты ыстық</w:t>
        <w:br/>
        <w:t>пештің сыртына орналастырып, өзі ауыз үйге шығып күбірлесті де,</w:t>
        <w:br/>
        <w:t>орнына қайта келіп отырды. Тағы бір-бір рюмка құйып қағыстырып</w:t>
        <w:br/>
        <w:t>жіберді де, бөтелкені кереует астына тыға салды. Шәкен кіріп, үлкен</w:t>
        <w:br/>
        <w:t>дастарқан жайып, үлкен табақ қуырдақ әкеліп орналастырды. Үлкен</w:t>
        <w:br/>
        <w:t>келін әлгі торсықтан бір тегене қымыз әкелді де, құдаша келін бір</w:t>
        <w:br/>
        <w:t>тізелеп отыра қалып қымыз құйды. Ол, әлгіндегідей мұңлы емес,</w:t>
        <w:br/>
        <w:t>көңілді ажар байқатты. Ерлі-зайыпты төртеуі, менімен бесеу болып</w:t>
        <w:br/>
        <w:t>қымыз іштік. Дөрбілжіннің мен сағынған қыстық қымызы сөз бо-</w:t>
        <w:br/>
        <w:t>лып, осы әтіреттің өзіндегі біреулердің жоңышқаға екі-үш бие бай-</w:t>
        <w:br/>
        <w:t>лап сауатындығы айтылды. Шекара район деп үкімет, 1962 жылы</w:t>
        <w:br/>
        <w:t>ел қашқаннан кейін Құлыстай бойындағы төрт ауданға «ерекше</w:t>
        <w:br/>
        <w:t>қамдау» саясатын жариялап, ішім-жем жағындағы «нормалы қамдау»</w:t>
        <w:br/>
        <w:t>қысымын сәл кеңіткен екен. 1964-65 жылдардағы «социалистік</w:t>
        <w:br/>
        <w:t>тәрбие» мен 1966 жылы басталған «зор мәдениет төңкерісі», «зор</w:t>
        <w:br/>
        <w:t>секіруді қайта шақырып», қайта қысып, ашаршылық апатын қайталап</w:t>
        <w:br/>
        <w:t>төгіпті. Толыдағы Доланның дауы өрістей келе, баққан малын ұрлап</w:t>
        <w:br/>
        <w:t>сауу мен ұрлап жеуге халықтың өзі жасырын келісім жасап ала қойған</w:t>
        <w:br/>
        <w:t>сияқты.</w:t>
        <w:br/>
        <w:t>- Мынау, демалу дегенді білмейтін, ағайынды екі жансебілдің</w:t>
        <w:br/>
        <w:t>ұрлап еңбектеніп жиып алған жоңышқасына байланып сауыла-</w:t>
        <w:br/>
        <w:t>тын үш қысырдың қымызы! - деп жымиды Тәкен. - Сол еңбегінің</w:t>
        <w:br/>
        <w:t>ақысын өндіріп алсын деп, біз де жасырын рұқсат еткенбіз.</w:t>
        <w:br/>
        <w:t>Маңайына ынсапты бағамен ғана сатып беріп тұрады.</w:t>
        <w:br/>
        <w:t>Тәкен осы әңгімесін айтып бола бере, келініне иегін бір көтеріп</w:t>
        <w:br/>
        <w:t>қойып, қымыз жұтты. Құдаша келін ашылып, еркелей қарап</w:t>
        <w:br/>
        <w:t>сөйледі маған:</w:t>
        <w:br/>
        <w:t>236</w:t>
        <w:br/>
        <w:t>ра түбіне келіп алып айланып жүргеніңде, тағы да бір қырсық сап</w:t>
        <w:br/>
        <w:t>ете түспес пе?</w:t>
        <w:br/>
        <w:t>- Жақын болғанымен Шәуешек жолы қазір тіпті қиын, - деді</w:t>
        <w:br/>
        <w:t>Тәкен. - Шәуешектің бергі жағы да шекара жағы да қатал күзетте.</w:t>
        <w:br/>
        <w:t>Ал, Дөрбілжінде халықтың қарсылық нысайы көрінісімен әр күні</w:t>
        <w:br/>
        <w:t>тінту жүргізіп жатыр. Солай болса да, шекара бойымен дәл ағадай</w:t>
        <w:br/>
        <w:t>қашқын жолаушының Ілеге жүруі бәрінен қатерлі.</w:t>
        <w:br/>
        <w:t>Шәкен дастарқан жасап, Оразиман қарияға сақтаған қымызын</w:t>
        <w:br/>
        <w:t>құйды. Өзінің қорытынды пікірін бір аз кідірістен соң айтты</w:t>
        <w:br/>
        <w:t>Тәкен:</w:t>
        <w:br/>
        <w:t>- Қазірше жүруге асықпай, қар кетіп жердің қараюын осы</w:t>
        <w:br/>
        <w:t>маңда күтіп тұра тұрсаңыз, Тарбағатайдың осы тұсынан асырып</w:t>
        <w:br/>
        <w:t>салуымыз оншалық қиынға соқпас!</w:t>
        <w:br/>
        <w:t>- Дұрыс! Қар кетіп, жер кеңігенше паналай түратын оңаша</w:t>
        <w:br/>
        <w:t>орынды мына Орқашардан табар едік! - деп қария мен Шәкен</w:t>
        <w:br/>
        <w:t>изектесті.</w:t>
      </w:r>
    </w:p>
    <w:p>
      <w:r>
        <w:t>- Мен Ілеге құр тәуекелмен жүрмекші емеспін, -дедім, жол</w:t>
        <w:br/>
        <w:t>жоспарымды ашығырақ түсіндіріп, -осыдан Толыға барып, до-</w:t>
        <w:br/>
        <w:t>стар арқылы Доланмен таныспақпын. Оның маған сенімді</w:t>
        <w:br/>
        <w:t>жолқағаз шығартып беруінен үмітім бар. Егер ондай шартым</w:t>
        <w:br/>
        <w:t>толықтанбайтындай болса, жер қарайғанша паналай тұратын</w:t>
        <w:br/>
        <w:t>орынды өзім-ақ таба тұрармын!</w:t>
        <w:br/>
        <w:t>Күн еңкейе бере Оразиман қарт айтқан жесір шалдар келіп,</w:t>
        <w:br/>
        <w:t>жыласа-сықтаса амандасты. «Кемпірлі шалдар» бір-бірден</w:t>
        <w:br/>
        <w:t>кемпірлерін ерте келіп, тіпті шұрқырасты. Кемпір жүрген жер</w:t>
        <w:br/>
        <w:t>оңа ма, олар мені құшақтап алып, өткен-кеткендерді түгел тізіп</w:t>
        <w:br/>
        <w:t>жоқтағанда, Тәкен мен құдаша келіннің естірте алмай жүрген</w:t>
        <w:br/>
        <w:t>қазаларының бәрі бір-ақ тізіліп әшкереленді. Мен күдіктенген</w:t>
        <w:br/>
        <w:t>күйеудің аты да, Құрышбек марқұмның жалғыз ұлының аты да</w:t>
        <w:br/>
        <w:t>аталып кетті. Ғайшаның ері көбінен бұрын өлген екен. Қыстығып,</w:t>
        <w:br/>
        <w:t>мені қинамау үшін ғана көңілдісініп жүрген құдаша келін,</w:t>
        <w:br/>
        <w:t>кемпірлер ашып берген жолмен шырқырап шыға келіп көрісті. Мен</w:t>
        <w:br/>
        <w:t>де ағытылып, егіліп кетіп едім. Тәкен мен Шәкен Өкенбайға кейи</w:t>
        <w:br/>
        <w:t>күбірлеп тұрғанын құлағым шалып қалды. «Алыстан қиналып кел-</w:t>
        <w:br/>
        <w:t>ген ағаны бір-екі күн тынықтырып алған соң естіртпек болып, бұл</w:t>
        <w:br/>
        <w:t>қазаны жасырып тұр едік! Биғаділмен қоса қабат естіртілуі тым</w:t>
        <w:br/>
        <w:t>ауыр ғой енді!» деп күбірлесті.</w:t>
        <w:br/>
        <w:t>- Жоқ, ауырсынбаймын! Таңертең осында келісімен-ақ</w:t>
        <w:br/>
        <w:t>емеуріндеріңнен сезгенмін! Болар іс болған соң ауыры не, жеңілі</w:t>
        <w:br/>
        <w:t>не! - деп көзімді сүрте барып амандастым жаңа келгендеріне. -</w:t>
        <w:br/>
        <w:t>238</w:t>
        <w:br/>
        <w:t>тілектері ақыры қабыл болыпты марқұмдардың. Бұл жақтағы ел</w:t>
        <w:br/>
        <w:t>қотарыла қашып, көшіп жатқанда Биғаділ, сені бұл жаққа жалғыз</w:t>
        <w:br/>
        <w:t>қалдырып кетпейтіндігін айтып, отырып алған екен. Шешесіне</w:t>
        <w:br/>
        <w:t>келіншегі мен екі ұлын қосып беріпті. Үрімжіден сенің келіншегің</w:t>
        <w:br/>
        <w:t>мен балаң келіп, бірге кетпек болғанда да мызғымаған. Сенің,</w:t>
        <w:br/>
        <w:t>«маған қарайламай ол жаққа өте беріңдер, арттарыңнан қашан да,</w:t>
        <w:br/>
        <w:t>қалайда жетемін!» деген сәлеміңді келіншегің әлденешерет айтып-</w:t>
        <w:br/>
        <w:t>ты оған. Бигелді ағаң оларды бастап кетіп бара жатып, Биғаділге</w:t>
        <w:br/>
        <w:t>үш рет қайырылып келіп, көндіре алмай, үш рет жылап қайтыпты.</w:t>
        <w:br/>
        <w:t>Биғаділ марқұм оған соңында шынын айтып жөнелтіпті: «Жастай-</w:t>
        <w:br/>
        <w:t>ымыздан малайлыққа жалданып, әрең оқытқан жалғыз аяулымыз-</w:t>
        <w:br/>
        <w:t>ды тастап кетіп, ол жақта мен не бітірмекпін! Тірі болса, Биғабілдің</w:t>
        <w:br/>
        <w:t>өзін, егер олай-бұлай болып кетсе, кегін алмай кетпеймін деп серт</w:t>
        <w:br/>
        <w:t>еткен жайы бар екен. Ер жігіттің сертіне қылыш өтпепті. Тағдырда</w:t>
        <w:br/>
        <w:t>солай жазылған ғой, сені өлді деген хабар бірінші рет естілісімен</w:t>
        <w:br/>
        <w:t>Сәрсенді бауыздап, сертін орындады да, өз жастығын сегіз есе</w:t>
        <w:br/>
        <w:t>артығымен жастанып қаза болды. Ажалы жеткен адам, есесіз-</w:t>
        <w:br/>
        <w:t>төлемсіз тегін-ақ өле бермей ме, мұндай қазаға ер туысы өкінбесе</w:t>
        <w:br/>
        <w:t>керек, Биғаш!</w:t>
        <w:br/>
        <w:t>- Қысқаша болса да, Жәйірға келіп естігенмін. Жеңешемнің</w:t>
        <w:br/>
        <w:t>мына жалпылай жоқтауынан бәрі есіме түсіп кетті. Ал, өзі</w:t>
        <w:br/>
        <w:t>жерленді ме?</w:t>
        <w:br/>
        <w:t>- Осындағы ағайын, дос, замандастары бірлесіп, түнде ұрлап</w:t>
        <w:br/>
        <w:t>әкеліп жаназалап, әкесінің қасына жерледі. Басына жасырын</w:t>
        <w:br/>
        <w:t>белгі қойдық! Ал енді Нұри жеңешең екеуміздің сынық шыны-</w:t>
        <w:br/>
        <w:t>ша жамалып, мына отырысымыздан-ақ, сопиып-сопиып жалғыз</w:t>
        <w:br/>
        <w:t>қалғандығымызды байқаған шығарсың. Уақытында естіп дайын-</w:t>
        <w:br/>
        <w:t>далып отырғандары тұра зытып, елге қайтып үлгерді. Етек-жеңін</w:t>
        <w:br/>
        <w:t>жия алмаған дайындықсыздары қалып еді. «Бөлінгенді бөрі,</w:t>
        <w:br/>
        <w:t>жарылғанды жау жеп», өліп, көресілерін көріп, қамалып-айдалып</w:t>
      </w:r>
    </w:p>
    <w:p>
      <w:r>
        <w:t>жатыр. Алғашында, кеткендер жау аталыпеді, енді қалғандары жау</w:t>
        <w:br/>
        <w:t>аталды: «не міндетпен қалдың», «шеттің қағып кеткен шегесісің»,</w:t>
        <w:br/>
        <w:t>«жаудың көміп кеткен бомбысысың», «қашан жарылып қопармақ</w:t>
        <w:br/>
        <w:t>едің» деген қатал тергеуге қалыппыз. Қалғандар енді сондай дерт-</w:t>
        <w:br/>
        <w:t>тен күйреп жатыр!...</w:t>
        <w:br/>
        <w:t>Оразиман қарттан қал-жайды осылай тыңдап отырып, келіні</w:t>
        <w:br/>
        <w:t>жасаған кең дастарқаннан шай іштік. Кемпірін о дүниеге аттанды-</w:t>
        <w:br/>
        <w:t>рып, өзі тұстастардан мүлде адаланып қалған қарт, жалғыз қызы</w:t>
        <w:br/>
        <w:t>ұзатылып сопиып қалған осы тетелес жесірімен бас қосыпты.</w:t>
        <w:br/>
        <w:t>Өзінің кеш көрген жалғыз ұлын үйлендіріп, одан көрген кішкентай</w:t>
        <w:br/>
        <w:t>228</w:t>
        <w:br/>
        <w:t>- Аман-есен қайттыңыз ба, аға? Денсаулығыңыз қалай, ауру-</w:t>
        <w:br/>
        <w:t>сырқаудан амансыз ба? - Қол орамалын алып көзін сүртті. Ытқып</w:t>
        <w:br/>
        <w:t>шыққан көз жасын тағы сипап тастап, тағы шыққанын тағы қақты.</w:t>
        <w:br/>
        <w:t>Үнсіз отырып қалды сөйтіп.</w:t>
        <w:br/>
        <w:t>- ІНісінің қазасын Жәйірден естіп келген екен, -деді қарт. -</w:t>
        <w:br/>
        <w:t>Ақсуда да естіпті. Не жайттан қаза тапқанын біз де айттық, ол</w:t>
        <w:br/>
        <w:t>жөнінен қиналмай-ақ қой! Тек, түптеріңнің қаншалық жақын</w:t>
        <w:br/>
        <w:t>екендігін білмеулерің ықтимал. Олай болатыны, мына оқымысты</w:t>
        <w:br/>
        <w:t>ағаңның өзі де нағыз көменес еді. Мына көменестерің келуден</w:t>
        <w:br/>
        <w:t>әлдеқайда бұрын - қаршадайынан егіліп-төгіліп өскен көменес</w:t>
        <w:br/>
        <w:t>екендігін білетінмін. Солсенімменүшаймақтөңкерісіне Үрімжідегі</w:t>
        <w:br/>
        <w:t>оқушы кезінен-ақ жан сала қатынасып, гомендаңға қарсы бетпе-</w:t>
        <w:br/>
        <w:t>бет шайқасқа түскен. Қолға алынып, оның түрме қинауын да</w:t>
        <w:br/>
        <w:t>көп көрген. Бұл жаққа қашып өтіп, мұғалім болған соң да, пәнге</w:t>
        <w:br/>
        <w:t>қарсы кербақпа, кері төңкерісшілерге, мырза-төрелерге ымыра-</w:t>
        <w:br/>
        <w:t>сыз қарсы болып, сайыспен өсті. Сол шақта аюдай ақырып тұрған</w:t>
        <w:br/>
        <w:t>төрешіл әкіммен бір жиында айтысып қана аударып тастағанына</w:t>
        <w:br/>
        <w:t>осындағы жүрт түгел таңғалып еді. Сөйтіп елуінші жылға дейін</w:t>
        <w:br/>
        <w:t>сол оқытушылық қалпымен-ақ осы ауданның маңдайға ба-</w:t>
        <w:br/>
        <w:t>сар ықпалды қайраткері болып келген. Ішкеріден коммунистер</w:t>
        <w:br/>
        <w:t>келе жатқанда ауытқыған жоғары тап біліктілерін тапжылдыр-</w:t>
        <w:br/>
        <w:t>май, Уаңжындерге бір тал оқ шығартпай басып берген, өзіміздің</w:t>
        <w:br/>
        <w:t>осы коммунистер болатын. 51-ші жылы Үрімжіге шақырылып,</w:t>
        <w:br/>
        <w:t>ағартушылық саласында мықтап-ақ өрлеп шығып еді. Көре алмас</w:t>
        <w:br/>
        <w:t>күндестері жағынан «оңшы» аталып шырмалды. Ол күндестерін</w:t>
        <w:br/>
        <w:t>күшейтіп, құрыққа сырық болып жалғанған, әлгі кекті кертарт-</w:t>
        <w:br/>
        <w:t>па жаулары ғана деп естігенмін. Сәрсен дегендерің соның біреуі</w:t>
        <w:br/>
        <w:t>болатын. Міне, солар бірігіп, мұның өзіне жала жауып, жиырма</w:t>
        <w:br/>
        <w:t>жылға дейін сүргіндеткен жерінен үш өліп, үш тіріліп қашып, әрең</w:t>
        <w:br/>
        <w:t>келіп отыр! Қылмысы, тек, ақ-нақағын қайта тексертіп, анықтата</w:t>
        <w:br/>
        <w:t>аларлық іздеуші-сұраушысының жоқтығы ғана. «Мылқаудың</w:t>
        <w:br/>
        <w:t>астына, соқырдың қолына түскен» деген осы да!</w:t>
        <w:br/>
        <w:t>Ұлы семіз ақ қошқарды үйге кіргізіп, бата істеуді күтіп тұр еді.</w:t>
        <w:br/>
        <w:t>Сөзінің осы бір буынын айтып бітіре сала қарттың өзі бата берді:</w:t>
        <w:br/>
        <w:t>«Уа, жаратушым, барлық қырсық, пәле-қазаңнан айықтырып,</w:t>
        <w:br/>
        <w:t>мылқаудың астынан, соқырдың қолынан құтқара көр!» дегенін</w:t>
        <w:br/>
        <w:t>жария айтып, бетін сипады. Бата біткен соң Тәкен қарқылдап</w:t>
        <w:br/>
        <w:t>күліп, ұлы мен келіні жымыңдап сырт айлана бергеніне қарай</w:t>
        <w:br/>
        <w:t>жалғастырды қарт сөзін:</w:t>
        <w:br/>
        <w:t>- Бұл бата, менің күлкі үшін қитұрқылықпен қайталанған</w:t>
        <w:br/>
        <w:t>230</w:t>
      </w:r>
    </w:p>
    <w:p>
      <w:r>
        <w:t>өнерлерін көрсетсін! - деп кәңгірледім. - Өзім пұшық болсам да,</w:t>
        <w:br/>
        <w:t>нарықтарыңды айыра алатын кісімін!</w:t>
        <w:br/>
        <w:t>Ду күлді үй іші.</w:t>
        <w:br/>
        <w:t>- Нарық айырыспақ болсаңыз, құдамыздың өнерін біздің де</w:t>
        <w:br/>
        <w:t>көргіміз келеді, айтысамыз! - екі кемпір ыңғайлана қалды.</w:t>
        <w:br/>
        <w:t>- Құда болуға менің өз нарқымды да танымай қолқалаған</w:t>
        <w:br/>
        <w:t>болсаңыздар, ісіміздің асығыс, әлі де шикі болғаны ғой, олай болса</w:t>
        <w:br/>
        <w:t>құда деп атасуды қоя тұралық!</w:t>
        <w:br/>
        <w:t>- «Қозы Көрпешті айта алмаған бұзып алады» деуші еді.</w:t>
        <w:br/>
        <w:t>Сынықтан сылтау іздетпей қоя салыңдар енді! - деп Жантық шал</w:t>
        <w:br/>
        <w:t>домбыра алды қолына. - Құда үшін талаптарыңды мен-ақ орын-</w:t>
        <w:br/>
        <w:t>дап берейін! Бір ұзақ қиссаны бастай жөнелді сөйтіп. Аңдушының</w:t>
        <w:br/>
        <w:t>сұқ көзінен мені аулағырақ қалдыру үшін тапқан амалы екендігін</w:t>
        <w:br/>
        <w:t>түсініп, кеселді құданың әдетімен шалқалай жатып ап тыңдаған</w:t>
        <w:br/>
        <w:t>болдым. Бір қызылсары көсе есік жақтан маған үңіле берді. Дүзге</w:t>
        <w:br/>
        <w:t>шыққанымда масша тәлтіректеген болып ере шықты соңымнан.</w:t>
        <w:br/>
        <w:t>«Құда-құдалап» алды-артымды орап, ентелей түсті. Осындай-</w:t>
        <w:br/>
        <w:t>да сөзге тартып, жөн сұрамақ сияқты. Дәретханаға жақындай</w:t>
        <w:br/>
        <w:t>бергенімде ауыл жігіттерінің біреуі келіп, жеңінен тарта жөнелді.</w:t>
        <w:br/>
        <w:t>- Маспысың, үй! Дәретке бара жатқан кісінің соңынан ит қана</w:t>
        <w:br/>
        <w:t>еретін! - осы сөзбен титығына тиіп, қақпадан шығарып әкеткен</w:t>
        <w:br/>
        <w:t>сияқты еді. Мен қайтып келіп үйге кіргенімде, босағаға келіп</w:t>
        <w:br/>
        <w:t>тағы да орналаса қалыпты. Қашан той тарқағанға дейін сол ор-</w:t>
        <w:br/>
        <w:t>нынан қозғалмай маған қарады да отырды. Дастарқанның соңғы</w:t>
        <w:br/>
        <w:t>батасындағы «кеткенің келе берсін, кемтігің тола берсін!» де-</w:t>
        <w:br/>
        <w:t>ген тілектен басқа ол сезетіндей сөз шықпады туыстардан. Әрең</w:t>
        <w:br/>
        <w:t>көріскенімізге жарай сөйлесе алмағандықтарына күрсініп, маған</w:t>
        <w:br/>
        <w:t>жалтақ-жалтақ қарап тарасты. Ал, тыңшының өзі де құлағына</w:t>
        <w:br/>
        <w:t>іле кетерлік ештеңе таба алмағанына көңілсізденіп шықты. Оны</w:t>
        <w:br/>
        <w:t>өзінше мас болған кейіппен жас жігіттер қоршап-желкелеп бара</w:t>
        <w:br/>
        <w:t>жатқанын Шәкен айтып кірді.</w:t>
        <w:br/>
        <w:t>- Бұл - осы маскүнемдік бейнемен тіміскілеп жүретін нағыз</w:t>
        <w:br/>
        <w:t>жалданбатыңшы!-деді Тәкен.- Айлығы елу сомдықтыңшылардан</w:t>
        <w:br/>
        <w:t>осындай бірқаншасы бар. Күмәнді адам тауып ұстата алса, көбірек</w:t>
        <w:br/>
        <w:t>нәпақа алады екен. Бүгін бұл үйге қалай келе қалғаны жұмбақ!</w:t>
        <w:br/>
        <w:t>- Жоқ, бұрын да терезеден анда-санда сығалап кететінін естіп</w:t>
        <w:br/>
        <w:t>жүргенмін, - деп Шәкен ағасының күдігіне түзету айтты. - Қай</w:t>
        <w:br/>
        <w:t>үйде қонақ болса, сол үйді табады. Арақкештігі недәуір үдеген,</w:t>
        <w:br/>
        <w:t>адам сатып арақ табудан басқа қамы жоқ, әйелінен айырылған</w:t>
        <w:br/>
        <w:t>бойдақ тыңшы.</w:t>
        <w:br/>
        <w:t>243</w:t>
        <w:br/>
        <w:t>екеуміз естідік. Әрқайсыныңызға сөйлеп береміз, уағдамыз осы</w:t>
        <w:br/>
        <w:t>болсын!</w:t>
        <w:br/>
        <w:t>Бәрі құптады бұл уәдені. Отырысымыз «құдалық келісім»</w:t>
        <w:br/>
        <w:t>тойының қуанышты жиынынаайнала кетті. Көл-көсір жасалған мол</w:t>
        <w:br/>
        <w:t>дастарқанның шайын іше отырып, Жантық ақсақалдың жаттамалы</w:t>
        <w:br/>
        <w:t>ғибрат өлеңдерін тыңдадық. Күй шертілді, домбыраға қосылып ән</w:t>
        <w:br/>
        <w:t>шырқалды. Ауыл-үйден әркім кіріп, үлкен үй тола бастады. Жат</w:t>
        <w:br/>
        <w:t>адам кіргенін білдіретіндей «құда» атым аталмаған соң қатарымда</w:t>
      </w:r>
    </w:p>
    <w:p>
      <w:r>
        <w:t>отырғандардан күбірлеп әркімді сұрастыра отырдым. Бұл сұраған</w:t>
        <w:br/>
        <w:t>адамдарымның ішінде Құрышбек көне үкіметтің басына салған</w:t>
        <w:br/>
        <w:t>шойын қыспағынан болған көне аурудан өліпті де, оның досы</w:t>
        <w:br/>
        <w:t>Құлыпкер Қали жаңа үкіметтің тізеге қаққан шегесінен өліпті.</w:t>
        <w:br/>
        <w:t>Наурызбай қожа үйінде ясыту намазын жасырын оқып тұрғанында</w:t>
        <w:br/>
        <w:t>қызыл қорғаушылар кіріп келіп, мойнына шалма тастап сүйретіп,</w:t>
        <w:br/>
        <w:t>өлігін Маралсу жағасына тастап кетіпті. Осы Дөрбілжінде бірге</w:t>
        <w:br/>
        <w:t>оқыған екі сабақтасым түнде өз үйлерінде Қазақстан радио-</w:t>
        <w:br/>
        <w:t>сын тыңдап жатып ұсталыпты да, тағы да сүйретіліп барып,</w:t>
        <w:br/>
        <w:t>көшеде қалыпты. Сұраған тағы бір көне сабақтасым, «үш аймақ</w:t>
        <w:br/>
        <w:t>төңкерісінде офицер болып, екі ханзу өлтірген» деген фактке,</w:t>
        <w:br/>
        <w:t>атысқан гомендаң әскерін өлтірдім деп мойындаған екен. Күреске</w:t>
        <w:br/>
        <w:t>тартылмай, қысымға алынбай жүріп-ақ, көшедегі ағаш бұтағына</w:t>
        <w:br/>
        <w:t>асылып қалыпты. Ең зерек оқыған аяулы сабақтасым - Ғизатолла</w:t>
        <w:br/>
        <w:t>Алыбеков Қобықта аудандық үкіметтің кеңсе бастығы болған екен.</w:t>
        <w:br/>
        <w:t>Күреске тартылып, «жерлік ұлтшыл» деген қылмыстан дәлелмен</w:t>
        <w:br/>
        <w:t>құтыла бастаған шағында терең құдыққа түнде тоғытылып</w:t>
        <w:br/>
        <w:t>өліпті...</w:t>
        <w:br/>
        <w:t>- Тосын ажал, ыңғай түнде ұрланып жететін болған ба, қалай?</w:t>
        <w:br/>
        <w:t>- деп күрсіне қарадым Өкенбайға. - Үріп хабар беретін иттеріңіз</w:t>
        <w:br/>
        <w:t>де «төңкерісші» болып кеткеннен сау ма?</w:t>
        <w:br/>
        <w:t>- Жоқ, иттеріміз ашық «кері төңкерісші» болып, алды-</w:t>
        <w:br/>
        <w:t>мен қырылып біткен. Өкенбай күле жауап қатты. - Түнде жор-</w:t>
        <w:br/>
        <w:t>татын екі аяқты иттер, өздерінің төңкерістік міндетіне кесір</w:t>
        <w:br/>
        <w:t>бола берген соң, қожаларына «құралды кері төңкерісші» деп</w:t>
        <w:br/>
        <w:t>шағыстырып, алдымен сол жарықтықтардың тұқымын құртқызған.</w:t>
        <w:br/>
        <w:t>Сенімді күзетшілерімізден солай айырылып, саңырау болып</w:t>
        <w:br/>
        <w:t>қалғандығымыздан, ыңғай түнде қолға түсетін болдық! Қолға</w:t>
        <w:br/>
        <w:t>түнде түскен «кері төңкерісшілердің» жәркемделуі тіпті оңай екен.</w:t>
        <w:br/>
        <w:t>Сұрақ-тергеу, күрес жиындарын ашып әуре болмай-ақ, «қылмысын</w:t>
        <w:br/>
        <w:t>жасыра кету үшін қашып шығып, өзін-өзі өлтіріп алды» дей сала-</w:t>
        <w:br/>
        <w:t>ды. Тіпті кейбірін көміп тастап, Советке қашып кетті деген үлкен</w:t>
        <w:br/>
        <w:t>241</w:t>
        <w:br/>
        <w:t>тәлтіректеп сыртқа беттеді. - «Мен байқап келейін, сен шықпа!»</w:t>
        <w:br/>
        <w:t>- деп шықты.</w:t>
        <w:br/>
        <w:t>Құшақтап жатқан топырағымды қыса түстім.</w:t>
        <w:br/>
        <w:t>Ергейтіде жалаң аяқ-жалаңбас, мал тезегін теріп жүрген кезіміз.</w:t>
        <w:br/>
        <w:t>Ерте оянып қарасам, Қасымдағы Биғаділ жоқ. Жер үйден далаға</w:t>
        <w:br/>
        <w:t>шығып қарасам, шешем өзен жақтан бір дорба тезек теріп әкеліп</w:t>
        <w:br/>
        <w:t>төгіп жатыр екен. Биғаділдің жоқтығын менен естіп, Бақудың</w:t>
        <w:br/>
        <w:t>төменгі түбектегі бие бауы жаққа жүгірді. Мен ере жүгірдім.</w:t>
        <w:br/>
        <w:t>Жарқабаққа тоқтай қалып, бие желісіне қарасақ, жылқышы</w:t>
        <w:br/>
        <w:t>қосынан «апа-ау!» деп жылаған дауысы естілді. Жүгіріп барсақ,</w:t>
        <w:br/>
        <w:t>жылқышылар шидей қол-аяғын босағадағы қазыққа мықтап таңып</w:t>
        <w:br/>
        <w:t>тастапты. Түн жарымында сабадан бір шыны қымыз ұрлап ішіп</w:t>
        <w:br/>
        <w:t>жатқанында ұсталып байланыпты. Шешем кешірім сұрап босатты.</w:t>
        <w:br/>
        <w:t>Әрең түрегелген інімді үнсіз қолтықтап, жылай сүйемелдеп келе</w:t>
        <w:br/>
        <w:t>жаттым. Биғаділ маған жаутаң-жаутаң қарап еңіреді: «Сеншыдаған</w:t>
        <w:br/>
        <w:t>аштыққа мен қалай шыдай алмаймын!» деп боздап жібергенінде,</w:t>
        <w:br/>
        <w:t>алдымыздағы шешем де үн сала жылады: «Сенің күтімің тіпті аз,</w:t>
        <w:br/>
        <w:t>түсінемін балам, түсінемін, бірақ лажым жоқ!» дейді.</w:t>
        <w:br/>
        <w:t>Қырық жылдан асып қалған сол оқиға суреті көз алдыма келе</w:t>
        <w:br/>
        <w:t>қалғанда, көзімді ашып алып, мұз топырақты тырналай, басымды</w:t>
        <w:br/>
        <w:t>шайқай еңіредім...</w:t>
      </w:r>
    </w:p>
    <w:p>
      <w:r>
        <w:t>Көз жасымды топыраққа төге жатып, ұйықтап кеткен</w:t>
        <w:br/>
        <w:t>сияқтымын.</w:t>
        <w:br/>
        <w:t>«О дүниенің» топырақ астындағы ақымынан күңіренген үн</w:t>
        <w:br/>
        <w:t>естілгендей болды: «Сен шыдаған қорлыққа мен қалай шыдама-</w:t>
        <w:br/>
        <w:t>дым екен! Өлгеніңнің рас-өтірігін айырғанша күте тұрсамшы,</w:t>
        <w:br/>
        <w:t>әттең күйреуіктік! Кешір, Құрау, сен тірі бол! Менің арманым, сені</w:t>
        <w:br/>
        <w:t>ақырғы рет бір көре алмай кеткенім ғана ғой!»</w:t>
        <w:br/>
        <w:t>Осы үннің ар жағынан, әлдеқайда алыстан бір мығымырақ</w:t>
        <w:br/>
        <w:t>үн жеткендей сезілді: «Құлыным, сен енді босай берме, үгітіліп</w:t>
        <w:br/>
        <w:t>кетерсің, алдыңда қауіп-қатер әлі бар, жи өзіңді!» деп қатал</w:t>
        <w:br/>
        <w:t>ескерткендей болды. «Сені үздіксіз шырмап келе жатқан қырсық,</w:t>
        <w:br/>
        <w:t>сан алуан болып көрінгенімен түбі біреу-ақ. Ол, сонау-сонау ел-</w:t>
        <w:br/>
        <w:t>жұртыңнан айырылуың ғана! Сені сол баспанаңнан, бақытыңнан-</w:t>
        <w:br/>
        <w:t>кұдіретіңнен айырған бас қылмыс менен өткен! Екінші себепкер</w:t>
        <w:br/>
        <w:t>қылмыс осы Түрігіңнің аңқау-алаңғасарлығынан өткендігін өзің</w:t>
        <w:br/>
        <w:t>білесің. Біз екеуміз үшін егілме, сенің тірілігің, біздің тіршілік!</w:t>
        <w:br/>
        <w:t>Қайт, құлыным, қайта ғой, тез жөнел! Екі дүниеде де әкең де, інің</w:t>
        <w:br/>
        <w:t>де разы саған!»</w:t>
        <w:br/>
        <w:t>Ояна кеп жан-жағыма қарадым да жия қойдым өзімді. Таң</w:t>
        <w:br/>
        <w:t>234</w:t>
        <w:br/>
        <w:t>далдасынан сөйледі біреу: «Тәйни екендігі бүгін толық анықталды.</w:t>
        <w:br/>
        <w:t>Тезірек жүріп кетіңіздер!» Осыны айта сала, көше теректерінің</w:t>
        <w:br/>
        <w:t>сыртымен тасалана жүгіріп, әлгі өлікті әкеткен жаққа жөнелді.</w:t>
        <w:br/>
        <w:t>Бұлар да екеу екен. Бізге танылғысы келмегенін түсініп, велоси-</w:t>
        <w:br/>
        <w:t>педке міне зыттық. Алдымыздан бір бұрылыстан өте бергенімізде</w:t>
        <w:br/>
        <w:t>терек далдасынан тағы да екеуі шыға жөнелді. Бұл екеуі бізді</w:t>
        <w:br/>
        <w:t>көрмегендей іспетпен, жаңағылар кеткен жаққа жүгірді...</w:t>
        <w:br/>
        <w:t>Біз үйге алқына жеттік. Болған оқиғаны Тәкенге інісі сыбырлай</w:t>
        <w:br/>
        <w:t>сөйлеп баяндады.</w:t>
        <w:br/>
        <w:t>- Советке сақшы тәйнилерінен тағы біреуі «қашты» деші! -</w:t>
        <w:br/>
        <w:t>Тәкен жымия күлді бұл өлімге. - Бұларды аттандырып жүрген -</w:t>
        <w:br/>
        <w:t>балалар екен-ау! Жә, шешініп отыра қалыңыз! - деді маған қарап.</w:t>
        <w:br/>
        <w:t>Келіндер мен балалар қарсы үйге жатып ұйықтап қалған</w:t>
        <w:br/>
        <w:t>сияқты. Дастарқанды Тәкеннің өзі жасап жіберіп, дайындап қойған</w:t>
        <w:br/>
        <w:t>қуырдақ пен арақ құйды.</w:t>
        <w:br/>
        <w:t>- Мұндай іс бұл қалада бірнеше рет өтті,- деп күбірледі Тәкен.</w:t>
        <w:br/>
        <w:t>- Сақшы жақ жасырып өлтірген «кері төңкерісшілерін» Совет-</w:t>
        <w:br/>
        <w:t>ке қашты дей салатын болған соң, олардың тәйнилерін жастар</w:t>
        <w:br/>
        <w:t>жағының «Советке жөнелтіп» жатқаны ғой. Сіз қауіптенбеңіз,</w:t>
        <w:br/>
        <w:t>қорғаушы-күзетшіңіз мол көрінеді. Не істеу керектігін солардан</w:t>
        <w:br/>
        <w:t>келген хабарға қарай көресіз!...</w:t>
        <w:br/>
        <w:t>Ұйқыдан біз оянғанда күн шығып келеді екен. Оразиман қарт</w:t>
        <w:br/>
        <w:t>кіріп, шайтан арбалы бір бала жігіттің мені Ақсуға шығатын</w:t>
        <w:br/>
        <w:t>жол аузында күтіп тұрғанын айтты. Апыл-құпыл киіне салып</w:t>
        <w:br/>
        <w:t>қоштастым. Егер Іле жақтан өте алмайтындай болсам, жаз шыға</w:t>
        <w:br/>
        <w:t>қайтып келетіндігімді айтып, велосипедті ауыз үйден жетек-</w:t>
        <w:br/>
        <w:t>тей шықтым. Қарт жылай тұрып, ықыласқа толы батасын беріп</w:t>
        <w:br/>
        <w:t>ұзатты.</w:t>
        <w:br/>
        <w:t>Ақсудан еріп келген қорғаушым мені көре сала велосипедіне</w:t>
      </w:r>
    </w:p>
    <w:p>
      <w:r>
        <w:t>мініп, келген жолымызбен ағыза жөнелді. Асығу қажеттігін</w:t>
        <w:br/>
        <w:t>түсініп, ере ағыздым. Сөйлесіп, түндегі оқиғаның жөнін айтар түрі</w:t>
        <w:br/>
        <w:t>жоқ. Бүйрек бетті қоңырша, жап-жас жүзі томсарулы болған соң</w:t>
        <w:br/>
        <w:t>мен де сұрай қоймадым.</w:t>
        <w:br/>
        <w:t>Әке-шешесіне, енді өз жолыма түсетіндігімді айтып қана</w:t>
        <w:br/>
        <w:t>шай ішіп, Жәйірден киіп келген киімімді кие қоштастым. Маған</w:t>
        <w:br/>
        <w:t>қорғаушы болған ұлы ләм демей жымиып, қолымды қатты қысып</w:t>
        <w:br/>
        <w:t>аттандырды. Мені ұзата шығып тұрған әке-шешесінің алдында сы-</w:t>
        <w:br/>
        <w:t>рын тіпті жасыратын түрі бар. «Көп жаса, рахмет саған!» деп қана</w:t>
        <w:br/>
        <w:t>алғыс айттым.</w:t>
        <w:br/>
        <w:t>Азыкен аттарды недәуір күтіп баптапты...</w:t>
        <w:br/>
        <w:t>246</w:t>
        <w:br/>
        <w:t>келдім, титтей болса да сезінер ме екенсің, тыңдар ма екенсің</w:t>
        <w:br/>
        <w:t>зарымды!.. Мені күтіп, анаңнан, бала-шағаңнан айырылып</w:t>
        <w:br/>
        <w:t>қалуға шыдағаныңда, қаскөйлердің мені өлді дегеніне шыдай</w:t>
        <w:br/>
        <w:t>алмағаның-ай!.. Бірге туылсақ та шын азаматтың бірге өлуі жоқ</w:t>
        <w:br/>
        <w:t>еді ғой, бірі өлсе де бірі соның егесімен жасауы қажет еді ғой!</w:t>
        <w:br/>
        <w:t>Мен келдім, бауырым, бірақ, құшақтасып, сағыныш уын қайтару</w:t>
        <w:br/>
        <w:t>түгіл, сәби кезіміздегідей құлақтаса да алмаймыз ғой енді! Мені</w:t>
        <w:br/>
        <w:t>оқыту үшін қаршадайыңнан малай болдың! Мен үшін әскер бо-</w:t>
        <w:br/>
        <w:t>лып, қанды майданға кірдің! Мен үшін жапа шектің - барлық</w:t>
        <w:br/>
        <w:t>ауырымды көтердің, ақыры мен үшін кектеніп, мен үшін өлдің.</w:t>
        <w:br/>
        <w:t>Ал, сен үшін мен не істеп бере алдым!.. Жаны жалғасып біткен</w:t>
        <w:br/>
        <w:t>жалғыз інім, аға болып не істеп бере алдым саған!.. Сезер ме</w:t>
        <w:br/>
        <w:t>екенсің зарымды!.. Мына жатқан әкең де менің тірілігімнен ха-</w:t>
        <w:br/>
        <w:t>бар ала алмай, ақтық деміне дейін аһ ұрып өліп еді ғой, осы-</w:t>
        <w:br/>
        <w:t>ны айтқан өзің едің ғой маған, сол айықпас қасіретімді тағы да</w:t>
        <w:br/>
        <w:t>қайталатып-жаңғыртып кеткенің не! Қайталанбас өмірде осы</w:t>
        <w:br/>
        <w:t>қасіреттің қайталанғаны қалай!.. Басқа қасіретім аз ба еді! Мен</w:t>
        <w:br/>
        <w:t>келіп, үстіңе үйілген суық топырақты құшақтап жатырмын,</w:t>
        <w:br/>
        <w:t>бауырым, сезер ме екенсің?... «Құрауым аман қайтыпты» деп</w:t>
        <w:br/>
        <w:t>бір тебірене алар ма екенсің?.. Жоқ, жоқ, сезбейсің енді, осы</w:t>
        <w:br/>
        <w:t>топырағыңның дәл өзі болып кеттің!»</w:t>
        <w:br/>
        <w:t>Осылай солқылдап-солқылдап барып сұлқ жатып қалыппын.</w:t>
        <w:br/>
        <w:t>Оның кішкене кезіндегі аянышты халдері ап-айқын тізіліп, кино</w:t>
        <w:br/>
        <w:t>акттерінше өте берді көз алдымнан: ел-жұрт, үй ішінен түгел</w:t>
        <w:br/>
        <w:t>айырылып келіп, көң-қоқыр күл үстінде жалаңаш түнеп жүрген</w:t>
        <w:br/>
        <w:t>кішкентай ғана панасыз жетім, тұла бойы күлдей көксұр, қотыр-</w:t>
        <w:br/>
        <w:t>қотыр, көзіне былшық, аузы-мұрнына әлденедей нәжіс қатып</w:t>
        <w:br/>
        <w:t>қалған ап-арық, аш баланы Шәуешектің базар көшесінде үш-төрт</w:t>
        <w:br/>
        <w:t>сотқар қуып келеді, жетіп қалыпты. «Құрау, құрау, қарашы мына-</w:t>
        <w:br/>
        <w:t>ларды, күнде ұрады!» деп шағына, еңірей жетіп, артыма тығылды.</w:t>
        <w:br/>
        <w:t>Алдымда келе жатқан шешем иығындағы қоржынын тастай са-</w:t>
        <w:br/>
        <w:t>лып, құшақтай алды оны. «Биғаділім ғой мынау!» деген ана дауы-</w:t>
        <w:br/>
        <w:t>сы саңқ ете түсті.</w:t>
        <w:br/>
        <w:t>Түсім сияқты. Биғаділдің үстіндегі мұзды топырақты</w:t>
        <w:br/>
        <w:t>құшырлана құшақтадым. Көзім қайта жұмылды.</w:t>
        <w:br/>
        <w:t>Іш аурудан бұралып, мия төселген аядай атқорада жатқан аш</w:t>
        <w:br/>
        <w:t>арық бала, тіндей солаңның мені өзен бойынан қуып жібергенін</w:t>
        <w:br/>
        <w:t>естіп, ыңқылдай қайғырды: «Кішкентай ешкімізді, иттің балала-</w:t>
        <w:br/>
        <w:t>ры мініп өлтіреді-ау енді!... Құрау, сен көрінбе енді оларға!» -деп</w:t>
        <w:br/>
        <w:t>шидей сирағын әрең жиып түрегелді де, ішін баса ыңқылдап,</w:t>
        <w:br/>
        <w:t>233</w:t>
      </w:r>
    </w:p>
    <w:p>
      <w:r>
        <w:t>Сәрсенге арнаған кегі сол қазадан өрлей түсті. Үйімен бірге кет-</w:t>
        <w:br/>
        <w:t>пей қалған себебі сол. Сертін маған бұрын айтқан. Сені өлді де-</w:t>
        <w:br/>
        <w:t>ген бірінші реткі хабар таралысымен, Сәрсенді бауыздап өлтірген</w:t>
        <w:br/>
        <w:t>екен. Соңынан қалмай ізіне түсіп алған қызыл қорғаушыларға гра-</w:t>
        <w:br/>
        <w:t>нат тастап сегізін сұлатқан соң өзіне оқ тиіпті. Қаза болғанын сол</w:t>
        <w:br/>
        <w:t>кеште естіп, сүйегін ұрлап алып қайттық! - деп тоқтатты сөзін.</w:t>
        <w:br/>
        <w:t>Қарындасымның жүрегін түсінетіндігім бойынша, күйеу өлімін</w:t>
        <w:br/>
        <w:t>мен де соның мінезімен елеусізірек қалдыра салдым да, үшінші</w:t>
        <w:br/>
        <w:t>қазаның жөнін сұрадым.</w:t>
        <w:br/>
        <w:t>- Ал, Құрышбектің жалғызы неден кетті?</w:t>
        <w:br/>
        <w:t>- Ол Биғаділден кейінірек өлді, - деп күрсінді Өкенбай. - Ал-</w:t>
        <w:br/>
        <w:t>дымен сенің жалаң жабылып, күреске қанша түссе де мойында-</w:t>
        <w:br/>
        <w:t>май қойып еді. Мәдениет топалаңында ол қалпағының үстіне</w:t>
        <w:br/>
        <w:t>«қашқындардың шекараға жетуіне көмектескен. Шужүңжуидің</w:t>
        <w:br/>
        <w:t>тапсырмасымен қалған» деген бір жойқын қалпақ үстемелеп</w:t>
        <w:br/>
        <w:t>киіліп, асқындырған мылқау күрестің тепкісінен өлді!..</w:t>
        <w:br/>
        <w:t>Ашыныстан солқылдай қалғанымда, дастарқан жайылып,</w:t>
        <w:br/>
        <w:t>құран оқылды. Соңынан Шәкен басқарып шай құйды.</w:t>
        <w:br/>
        <w:t>- Бұл естігендерің өз жақын туыстарың ғана! - деп Өкенбай</w:t>
        <w:br/>
        <w:t>жымия қарады маған. - Ал, сенімен таныстығын-достығын</w:t>
        <w:br/>
        <w:t>бұрынырақ жариялап, мақтанып қойып, тозаққа өздіктерінен</w:t>
        <w:br/>
        <w:t>ілініп өлген таныстарың тіпті көп. Оның бәрін айта берсек, бүгін</w:t>
        <w:br/>
        <w:t>біте қоймайды. Өзің әрең келгеніңде шаршатпай қоя тұралық.</w:t>
        <w:br/>
        <w:t>Бір сөзбен айтқанда, солардың «құныкері» де сенсің, Биғаш!</w:t>
        <w:br/>
        <w:t>Сондықтан марқұмдардың тілек-мүддесіүшін өзіңді мықтап ұстап,</w:t>
        <w:br/>
        <w:t>денсаулығыңды құртпай сақтауың шарт! Шешең мен қарындасың</w:t>
        <w:br/>
        <w:t>бізбен қоштасып кетерінде саған осыны айт деп тапсырған. Біздің</w:t>
        <w:br/>
        <w:t>де сенен күтетін үмітіміз сол!</w:t>
        <w:br/>
        <w:t>Тәкен өзінің таңертеңгі айтқан «қазіргі өлу деген арзан,</w:t>
        <w:br/>
        <w:t>көру қымбат» деген сөзін осы айтылған көңілдерге жалғастыра</w:t>
        <w:br/>
        <w:t>қайталап келіп, бұл кісілерді тойға шақыртып келгендігін жария-</w:t>
        <w:br/>
        <w:t>лады. Ым қақты сонсоң есік жаққа қарап. Кәдімгі үлкен тілеудің</w:t>
        <w:br/>
        <w:t>«ақсарбасын» Шәкен жетектеп кіріп, бата тіледі. Тағы да үлкен</w:t>
        <w:br/>
        <w:t>қариямызға ымдап орындаттық.</w:t>
        <w:br/>
        <w:t>- Осындай оңаша отырғанымызда айтып қояйын, - Тәкен</w:t>
        <w:br/>
        <w:t>тағы жалғастырды сөзін. - Мұнда басқа, сырт адамдардан да</w:t>
        <w:br/>
        <w:t>қыдырыстап келе қалатындар болып қалар. Қазірден бастап Биған</w:t>
        <w:br/>
        <w:t>ағаның аты аталмасын, «Жәйірден келген құдамыз Жалқыбек»</w:t>
        <w:br/>
        <w:t>деген кісі осы болады. Және бұл кісіден бүгін әңгіме талап етіп,</w:t>
        <w:br/>
        <w:t>бастан кешкендері жөнінен ештеңе сұрамаңыздар! Ожаң ақсақал</w:t>
        <w:br/>
        <w:t>240</w:t>
        <w:br/>
        <w:t>Көреген тергеушім, осы балалардың көз ашып көргені,</w:t>
        <w:br/>
        <w:t>сіздердің тәрбие ғана ғой. «Сасық зиялы» болып кетпеулері</w:t>
        <w:br/>
        <w:t>үшін өз кереметтеріңізді ғана төрт-бес жыл оқытып, малданбақ</w:t>
        <w:br/>
        <w:t>болғансыздар. Біздей жүген-құрықсыз оқығандар жойылған соң,</w:t>
        <w:br/>
        <w:t>дүниедеата-анасындабілмейтін мәңгүрт-жарымес құлымызбенма-</w:t>
        <w:br/>
        <w:t>Лымыз ғана қалады деп, таза-иісмайлы зиялылықпен-ақ тәрбиелеп</w:t>
        <w:br/>
        <w:t>едіңіздер. Іс жүзінде сіздер жойған ұлтшыл-кері төңкерісшілердің</w:t>
      </w:r>
    </w:p>
    <w:p>
      <w:r>
        <w:t>мың еселеп көбейгендігін тәңірлеріңіз де түсінбей өлді-ау деймін.</w:t>
        <w:br/>
        <w:t>Мәңгілікке пүт-бұрқан болдым деп хрустал әйнек ішінде қаперсіз</w:t>
        <w:br/>
        <w:t>кердиіп жатқан жатысынан-ақ белгілі ғой.</w:t>
        <w:br/>
        <w:t>Қылмысқа кеңірдегімнен малып қойсаңыздар да, сіздерге</w:t>
        <w:br/>
        <w:t>арнаған, өз денемнен әлдеқайда зор алғысым барлығына</w:t>
        <w:br/>
        <w:t>сенбессіздер. Сонда да айтайын, біздей арам шөпті тамыры-</w:t>
        <w:br/>
        <w:t>мен жұлып, тұқымын құрттық деп жүріп, бүкіл халықты барлық</w:t>
        <w:br/>
        <w:t>ұрпағыменменіңжетілгенізбасарымаайналдырыпбергендіктеріңіз</w:t>
        <w:br/>
        <w:t>үшін, өздеріңізді айландырып жүрген апаттардың бәрінен де</w:t>
        <w:br/>
        <w:t>борыштырақпын!</w:t>
        <w:br/>
        <w:t>ҮІ</w:t>
        <w:br/>
        <w:t>Толының тау жақ шетіндегі Азыкеннің қайын жұртының үйіне</w:t>
        <w:br/>
        <w:t>кеш жетіп қонып едік. Аттарды соның қорасына қойып, түске</w:t>
        <w:br/>
        <w:t>жақын көшеге шықтық. Жәйір мен Майлы, Барлық тауларының</w:t>
        <w:br/>
        <w:t>тымақты, тон-шалбарлы қазағының аудан орталығы болған бұл</w:t>
        <w:br/>
        <w:t>қалашыққа келіп базаршылап тұратыны аз ба? Мен де сол көп</w:t>
        <w:br/>
        <w:t>тымақты базаршының біреуі болып шыққанмын. Ешкім бөгдесініп</w:t>
        <w:br/>
        <w:t>көз қырын салар емес. Жеңіне қызыл белгі тағынған қызыл жасақ</w:t>
        <w:br/>
        <w:t>бұл қалашықта әлі де баршылық көрінеді. Бірақ, бұларға көше</w:t>
        <w:br/>
        <w:t>халқы бұрынғыдай сескене қарамай, сес көрсете қарайтындығын</w:t>
        <w:br/>
        <w:t>байқап келемін.</w:t>
        <w:br/>
        <w:t>- Әлі тастамапты ғой бұ немесін! - деп бір қызыл жеңдінің дәл</w:t>
        <w:br/>
        <w:t>қасынан естірте тыжырынып өтті бір кексе әйел.</w:t>
        <w:br/>
        <w:t>- Пырт, адыра қал, - деді біреуі танауын көтеріп. - Тылтия</w:t>
        <w:br/>
        <w:t>қарайды өзі! - Ашық масқаралап жарыса күлді екеуі.</w:t>
        <w:br/>
        <w:t>- Үй, қатындар, үй, ақырын сөйлеңдер! - Бір шоқша сақал қарсы</w:t>
        <w:br/>
        <w:t>алдарынан жартылай күбірлеп, шектеу айтты. - Құдайдың жауыны</w:t>
        <w:br/>
        <w:t>тоқтаса да, «теректің жауыны» әлі үдеп тұрғанын білмейсіңдер ме!</w:t>
        <w:br/>
        <w:t>-«Теректіңжауыны» нажағай түсірер деп әлі қорқыптұрмысың,</w:t>
        <w:br/>
        <w:t>ей, албасты басқыр! - деген біріншісінің қалжыңын екіншісі тіпті</w:t>
        <w:br/>
        <w:t>қағындырды:</w:t>
        <w:br/>
        <w:t>247</w:t>
        <w:br/>
        <w:t>Ертеңіне кеште үйіне Өкенбай шақыртып еді. Оның үйі әлі де</w:t>
        <w:br/>
        <w:t>төмен, «Күрті көшесінің» аяғында екен. Оразиман қарт қалып,</w:t>
        <w:br/>
        <w:t>екі велосипедпен Тәкен екеуміз ғана бардық. Кешегі тойда бірге</w:t>
        <w:br/>
        <w:t>болған шал-кемпірлер шанамен бізден бұрын келіп алыпты. Қойға</w:t>
        <w:br/>
        <w:t>батаны маған істетті. Қаладан тым шеткері, оңаша үйге барған соң</w:t>
        <w:br/>
        <w:t>бейғамсып, ашық сөйлесе беріппіз. Үрімжі ахуалынан, өз жайым-</w:t>
        <w:br/>
        <w:t>нан сұралған сұрауларға дабүркемесіз жауап қайыра беріппін. Шай</w:t>
        <w:br/>
        <w:t>дастарқаны жиылған шақта Шәкен келді. Әтірет жұмысы шығып</w:t>
        <w:br/>
        <w:t>қалғанын айтып, ағасын қайтарды да, орнында өзі қалды.</w:t>
        <w:br/>
        <w:t>«Құдалық» дегенді ұмытып, ашық әңгімелесіп отырғанымызда</w:t>
        <w:br/>
        <w:t>аула сыртынан қаратылған терезеден біреулердің қатқыл үнмен</w:t>
        <w:br/>
        <w:t>сөйлеген дыбысы естілді:</w:t>
        <w:br/>
        <w:t>- Сен кім? Неғып отырсың мұнда?</w:t>
        <w:br/>
        <w:t>Күңгірлеп қана жауап қатқан біреуінің сөзі естілмеді. Үй иесі</w:t>
        <w:br/>
        <w:t>терезеге барып қарап біраз тұрды да, ыңылдап ояна қайтты.</w:t>
        <w:br/>
        <w:t>- Өзіміздің балалар ғой. Мас біреу құсып отырған сияқты. Алаң</w:t>
      </w:r>
    </w:p>
    <w:p>
      <w:r>
        <w:t>болмаңыздар оған! - дей салды, сөйтсе де. - Тағы да солай болды-</w:t>
        <w:br/>
        <w:t>ауосы!- Орнына отырып, жай ауыл әңгімесін сөйлей берді. Кешегі</w:t>
        <w:br/>
        <w:t>көсе сары, сәлем бере кіріп, есік жаққа тағы да отыра қалғанын</w:t>
        <w:br/>
        <w:t>көрмегенсіп, мүлде елеусіз қалдырды. Терезе сыртынан жаңағы</w:t>
        <w:br/>
        <w:t>тыңдап отырған осы екендігін сезсем де, сақ Өкеңнің оны елеме-</w:t>
        <w:br/>
        <w:t>генси қалғанына қарап, мен де жастыққа қаперсіз шалқалап отыра</w:t>
        <w:br/>
        <w:t>бердім. Мұны сыртта тергеген жігіттердің үйге кіргізе салуында да</w:t>
        <w:br/>
        <w:t>сыр бар сияқты. Дастарқандастар әңгімені Өкенбайдың ыңғайымен</w:t>
        <w:br/>
        <w:t>жүргізді. Сөйтсе де, сақтықпен тізгінделіп, сараң сөйленіп отырды.</w:t>
        <w:br/>
        <w:t>Көсе сарының көзі менен ауар емес. Есік жақта бұрыннан отырған</w:t>
        <w:br/>
        <w:t>қонақ күтушіден менің кім екенімді сұрағандай болды. «Жәйірден</w:t>
        <w:br/>
        <w:t>келген құдамыз» деп қана қойған күтушіден күбірлеп сұраған тағы</w:t>
        <w:br/>
        <w:t>бір сұрауына, «Жалқыбек» деген жауап алды. Үй маңайы жым-</w:t>
        <w:br/>
        <w:t>жырт. Қауіпті бір жайт болса сырттағы қорғаушымнан бір дыбыс</w:t>
        <w:br/>
        <w:t>келсе керек еді. Көсе сарыға қарамағанымен Өкеңнің құлағы да</w:t>
        <w:br/>
        <w:t>түрулі екендігін біліп отырмын. Қою бурыл мұрты жыбырлап</w:t>
        <w:br/>
        <w:t>қояды. Дастарқандас шалдар қарасып қойып, биылғы коммуна</w:t>
        <w:br/>
        <w:t>«табысын» әңгімелей берді. Демін ішіне тартқан төңірек, құйын</w:t>
        <w:br/>
        <w:t>боран күтіп тұрғандай, елегізіте берді мені.</w:t>
        <w:br/>
        <w:t>- Құда, Жәйірдің қысы қалай болып тұр? - деп үй иесі маған</w:t>
        <w:br/>
        <w:t>жымиып қарай бере, бергі көзін қысып қалды. «Қауіптенбе» деген</w:t>
        <w:br/>
        <w:t>ишарасы екендігін ұқтым.</w:t>
        <w:br/>
        <w:t>- Таудың биылғы қысы суық, қары тым жұқа, - үнімді тағы</w:t>
        <w:br/>
        <w:t>да мұрныма жібере жауап қаттым. - Аз жауып, үскірік айдап тұр!</w:t>
        <w:br/>
        <w:t>244</w:t>
        <w:br/>
        <w:t>Бәріне де менің қырсығым тиген, себепкер өзім болған соң өкінудің</w:t>
        <w:br/>
        <w:t>жөні жоқ шығар!</w:t>
        <w:br/>
        <w:t>- Міне, өзің-ақ шештің, Биғаш! - деп бастап Өкенбай көңіл</w:t>
        <w:br/>
        <w:t>айтты. Бұрын бәрінен де қайратты адуын Өкенбай, бәрінен де аду-</w:t>
        <w:br/>
        <w:t>ын шешен болып алыпты. Сабырыма сабыр, шыдамыма шыдам</w:t>
        <w:br/>
        <w:t>қосып, жігерін үстемелеп-үстемелеп септі жүрек-бауырыма. Сөйте</w:t>
        <w:br/>
        <w:t>отырып, қаза себептерін айқындап сөйлеп берді.</w:t>
        <w:br/>
        <w:t>Ескіліктің шырмауынан үш жыл төлем төлеп жүріп әрең</w:t>
        <w:br/>
        <w:t>құтқарған жалғыз қарындасым, өз еркімен, менің де разылығымды</w:t>
        <w:br/>
        <w:t>алып, бір суретшімен тұрмыстанған болатын. Екі ұл, бір қыз көріп,</w:t>
        <w:br/>
        <w:t>асатату тұрғанын естігенмін. Күйеудің жалғыз айыбы жүрегі әлсіз,</w:t>
        <w:br/>
        <w:t>қорқақтау көрінеді. Үрімжіде мен күреске түсіп, зор блок-үлкен</w:t>
        <w:br/>
        <w:t>ұйымның жаласы жабылғанда, Биғабілдің ең жақын сырласы деп</w:t>
        <w:br/>
        <w:t>оны алдымен Сәрсен әшкерелепті. «Биғабілдің кері төңкерістік</w:t>
        <w:br/>
        <w:t>ұйымын осы күйеуі мен інісі Биғаділден жетік білетіні жоқ» деп</w:t>
        <w:br/>
        <w:t>төндіріпті. Содан күреске түсе жүріп, көп қорқудан жүрек қабы</w:t>
        <w:br/>
        <w:t>кеңейген ауруға ұшырапты. Мұндай ауруға шалдыққан жүрек,</w:t>
        <w:br/>
        <w:t>тоқтау бермей қинайтын көрінеді. Көзіне дүниенің бар құбыжығын</w:t>
        <w:br/>
        <w:t>елестетіп, тер ағызып, қанын қашырып, көзін аларта береді екен.</w:t>
        <w:br/>
        <w:t>Төсегінен ыршып тұра жөнелетін болыпты.</w:t>
        <w:br/>
        <w:t>Ғайша күндіз-түні күзетіп, ақыл айтып, қорқыныштан тыя</w:t>
        <w:br/>
        <w:t>алмапты. «Тіпті өтірік болса да айтқандарын мойындай салып</w:t>
        <w:br/>
        <w:t>күрестен құтыл, Биғаң өкпелемейді оныңа, ауру жағдайыңды</w:t>
        <w:br/>
        <w:t>мен хат жазып түсіндіремін оған. Бәрі-бір ол миземейді, пәле-</w:t>
        <w:br/>
        <w:t>жала көргені бұл ғана емес, шынығып тас болып қатқан жүрек</w:t>
        <w:br/>
        <w:t>- оның жүрегі. Ақыры жеңбей, ағармай қоймайды ол. Сен мой-</w:t>
        <w:br/>
        <w:t>ындай түр, қайталап тексеру жүргізілгенде бұл өтірікке, ауруға</w:t>
        <w:br/>
        <w:t>шыдай алмағандығымнан, ақиқаттың өзі-ақ ашылар деп мойын-</w:t>
        <w:br/>
        <w:t>дай салғанмын десең болмады ма!» деп Ғайша қайта-қайта жол</w:t>
      </w:r>
    </w:p>
    <w:p>
      <w:r>
        <w:t>көрсете беріпті. Бірақ, күйеудің оған да намысы шыдамай, үстінен</w:t>
        <w:br/>
        <w:t>зор күрес жиыны ашылатындығы естілген күні таңға жақын</w:t>
        <w:br/>
        <w:t>Ғайшадан ұрланып шығып, екі күре тамырын ұстарамен қырқып</w:t>
        <w:br/>
        <w:t>тастап, қансырап өліпті. Қанша айтқанына көнбей, балалары мен</w:t>
        <w:br/>
        <w:t>жарын қиып, өздігінен өле салғаны үшін, Ғайша қатал мінезге</w:t>
        <w:br/>
        <w:t>мініп, көзінен бір тамшы жас та шығармай жерлете салыпты.</w:t>
        <w:br/>
        <w:t>- Біздің барып айтқан көңілімізге сол жөнін айтты! - деді</w:t>
        <w:br/>
        <w:t>Өкенбай. Бұл қазаға балаларының бірін де жылатпапты. Үлкен</w:t>
        <w:br/>
        <w:t>үйіңе көшіп келіп алды да, шекара ашылысымен шешесін</w:t>
        <w:br/>
        <w:t>қолтықтап, туған еліне кете берді. Әйтеуір, балаларымен түгел аман</w:t>
        <w:br/>
        <w:t>өтіпті! - Өкенбай мұнан соң інімнің жөнін еселеді. - Биғаділіңнің</w:t>
        <w:br/>
        <w:t>239</w:t>
        <w:br/>
        <w:t>Мына қалпында жазда Жәйірге шөп шыға қоймас! - Кемпірлердің</w:t>
        <w:br/>
        <w:t>күлкісіне қарағанда жауабым мен үнім келісім тапқан сияқты.</w:t>
        <w:br/>
        <w:t>Ет ертерек түсіп, табақ тартылды.</w:t>
        <w:br/>
        <w:t>Біз де тез қарбытып, тарап кетуге асыға кірістік. Көсе сары</w:t>
        <w:br/>
        <w:t>табаққа шақырылмады. Әлгі момын күтушімен бірге шағын ғана</w:t>
        <w:br/>
        <w:t>табақта отырып, тағы бірдеме сұрағандай болды. «Осы кісі Биғабіл</w:t>
        <w:br/>
        <w:t>ағаға ұқсайды ғой?» деп сұрағанын күтушінің жауабынан ұққандай</w:t>
        <w:br/>
        <w:t>болдым. «Биғабіл пұшық па еді, не оттап отырсың өзің?», «Е, оқыс</w:t>
        <w:br/>
        <w:t>болса... күресте мұрын түгіл көз де шығады ғой!» - деп ашық күлді</w:t>
        <w:br/>
        <w:t>көсе сары. Өкенбай жымиып қана басқа сөз қозғай берді. Өңінен</w:t>
        <w:br/>
        <w:t>ешқандай өзгеріс көріне қоймағанынан қуат тапқандаймын.</w:t>
        <w:br/>
        <w:t>Бата істелген соң көсе сары тәлтіректей басып шығып кетті.</w:t>
        <w:br/>
        <w:t>«Мынау енді сақшыға жетер» деген күдік асықтырып, Өкенбаймен</w:t>
        <w:br/>
        <w:t>қоштасып шықтым.</w:t>
        <w:br/>
        <w:t>- Ертең тағы да көрісіп қалармыз! - деді Өкең, менің қолымды</w:t>
        <w:br/>
        <w:t>қысып. - Сөйтсе де сақтықта қорлық жоқ. Әйтеуір қайда жүрсең</w:t>
        <w:br/>
        <w:t>де аман болуыңды ғана тілейміз, бауырым! - дегенінде үні сәл</w:t>
        <w:br/>
        <w:t>дірілмен жыламсырай шықты.</w:t>
        <w:br/>
        <w:t>Шәкен екеуміз велосипедке міне жөнелдік. Көше жолы тайғақ</w:t>
        <w:br/>
        <w:t>еді. Былай шыққан соң тіпті тайғанай берді велосипед. Түсіп же-</w:t>
        <w:br/>
        <w:t>тектей аяңдадық.</w:t>
        <w:br/>
        <w:t>Қараңғы көшенің бір бұрылысынан өте беріп, қайырылып</w:t>
        <w:br/>
        <w:t>тұра қалдым. Арт жағымнан бір көлеңке көріне салып тығылды.</w:t>
        <w:br/>
        <w:t>Шәкен алдыңғы жағымда, жол бастап барады. Екінші бұрылыстан</w:t>
        <w:br/>
        <w:t>өте беріп тағы да жалт қайырылдым. Әлгі қара көлеңке теректер</w:t>
        <w:br/>
        <w:t>далдасымен соңымыздан әлі де баспалап еріп келеді екен. Ағаш</w:t>
        <w:br/>
        <w:t>далдасына тағы да тығыла қойды. Тұрқы да, шолақ қара бешпетті</w:t>
        <w:br/>
        <w:t>киімі де сол көсе сары. Менің бүгін қайда түнерімді білмек сияқты.</w:t>
        <w:br/>
        <w:t>Велосипедімді бір терекке сүйей сала мен де далдаландым. Қап-</w:t>
        <w:br/>
        <w:t>қараңғы иен көшеде жайғап тастап кетуге ыңғайланып тостым.</w:t>
        <w:br/>
        <w:t>Алдымдағы Шәкен де тоқтап қарап түр екен. Жүре бер дегендей</w:t>
        <w:br/>
        <w:t>қолымды сермеп қалғанымды байқамады. Көсе сары жасырынған</w:t>
        <w:br/>
        <w:t>тұстан ыңқ ете түскен дыбыс естілді де шалқалап барып құлай</w:t>
        <w:br/>
        <w:t>кеткені көрінді. Шәкен жүгіріп менің қасыма жетіп келді. «Кім?»,</w:t>
        <w:br/>
        <w:t>«Көсе сарыны сыртынан біреу соғып кетті!», «Олай болса, жүріңіз,</w:t>
        <w:br/>
        <w:t>тез кетелік!», «Асықпа, не болғанын біле кетелік!»</w:t>
        <w:br/>
        <w:t>Жығылғанның арт жағынан екі адам шыға келді де, екеу-</w:t>
        <w:br/>
        <w:t>леп дағарға тықты. Бірі арқасына молырақ бірдеме жамыла сала</w:t>
        <w:br/>
        <w:t>арқалай жөнелді. Тыңшы сеспей қатқан екен. Күншығыс жақ шетке</w:t>
      </w:r>
    </w:p>
    <w:p>
      <w:r>
        <w:t>шығатын қысқа көшемен әкетті. Біздің қарсы тұсымыздағы терек</w:t>
        <w:br/>
        <w:t>245</w:t>
        <w:br/>
        <w:t>&lt;</w:t>
        <w:br/>
        <w:t>Е</w:t>
        <w:br/>
        <w:t>нм</w:t>
        <w:br/>
        <w:t>Е</w:t>
        <w:br/>
        <w:t>1%)!</w:t>
        <w:br/>
        <w:t>Ф</w:t>
        <w:br/>
        <w:t>3</w:t>
        <w:br/>
        <w:t>с</w:t>
        <w:br/>
        <w:t>ШІШІН)</w:t>
        <w:br/>
        <w:t>Дастарқандастартүгелтүрегеліп, екеумізбен күбірлейқағыстырды</w:t>
        <w:br/>
        <w:t>рюмкаларын:</w:t>
        <w:br/>
        <w:t>-«Мынауырымдытілектерболдығой,қабылболсын!»,«енділіктегі</w:t>
        <w:br/>
        <w:t>жастарымыздың екеуіңізден қалмауы үшін!», «нарларымыздың</w:t>
        <w:br/>
        <w:t>амандықтары үшін!» - дескен сырлы сөздері анық естілді. Жұтып</w:t>
        <w:br/>
        <w:t>салып қарасам, үйде күтушілер жоқ, қонақ иесі мен қонақтар оңаша</w:t>
        <w:br/>
        <w:t>қалған екен. Қысқаша амандықтан басқа жол-жөн сұраспауымыздың</w:t>
        <w:br/>
        <w:t>нақтылы жайын еңді түсінгендей болдым: әкім бастатқан бәрінің де</w:t>
        <w:br/>
        <w:t>қауіптенетіні, сол күтушілердің арасында тәрізді.</w:t>
        <w:br/>
        <w:t>- «Екеуіңіз» деп мені Дөкеңнің қатарына қоюларыңыз -маған</w:t>
        <w:br/>
        <w:t>артығырақ сый болса керек! - деп мен күбірледім де:</w:t>
        <w:br/>
        <w:t>- Сіздің қатарыңызға шығарылуым - тек әкім атыма тартылған</w:t>
        <w:br/>
        <w:t>сый болса керек! - деп Долан күбірледі. Ду күлген дастарқандастарға</w:t>
        <w:br/>
        <w:t>қарамай, сөзін тиянақтата сөйледі. - Сіздің стажыңыз түгелімен күрес</w:t>
        <w:br/>
        <w:t>қой! Барлық ісіңізді естіп жатырмын!</w:t>
        <w:br/>
        <w:t>- Тиіп қашып өте беретін әлжуаз жұдырықтар әр жерден шықты.</w:t>
        <w:br/>
        <w:t>Жау қаңсарын жапыра соғып, есеңгіретіп тастаған сом жұдырық</w:t>
        <w:br/>
        <w:t>осы ауылдан ғана шықты ғой, мадақтауға лайығы осындай жұдырық</w:t>
        <w:br/>
        <w:t>шығар!</w:t>
        <w:br/>
        <w:t>- Сол «мадақтауға лайық жұдырығыңыздың» сиқы мынау болып</w:t>
        <w:br/>
        <w:t>қалды! - Долан білегін түріп жіберіп, қасқыр талағандай жұлма-</w:t>
        <w:br/>
        <w:t>жұлма болып қалған білегін көрсетті де, жеңін түсіре сөйледі. - Ал,</w:t>
        <w:br/>
        <w:t>сіз өзіңізге жерік болып арсиған тажал, қанды ауызға бұлай жем</w:t>
        <w:br/>
        <w:t>болу түгіл, көмекейінен жүз неше азаматты жұлып алғаныңызды да</w:t>
        <w:br/>
        <w:t>естігенбіз!</w:t>
        <w:br/>
        <w:t>- Сол тажал аузынан неше он мыңдаған аш малшыны құтқарған</w:t>
        <w:br/>
        <w:t>жаралы білектің алдында «жүз неше азамат» дегеніңіз садаға кет-</w:t>
        <w:br/>
        <w:t>пей ме! Мұны жолымдағы үш аудан халқынан естіп келдім. Бар</w:t>
        <w:br/>
        <w:t>алғысымыз саған тән, бауырым!</w:t>
        <w:br/>
        <w:t>- Жеткізді-ақ! - деп стакан көтерді бір кәрісі. - «Ер қадірін ер</w:t>
        <w:br/>
        <w:t>білер, зер қадірін зергер білер» деген осы! - Арақ ыдысын алдымен</w:t>
        <w:br/>
        <w:t>екеумізге, онан соң басқаларына түгел қағыстырып ішті де, көзіне</w:t>
        <w:br/>
        <w:t>іркілген жасты сүртті. Күтушілер кірген соң көзімізді жасырғандай</w:t>
        <w:br/>
        <w:t>үнсіз тұқырып алып, ет асай бердік. Долан құйған арақта сыбдырсыз</w:t>
        <w:br/>
        <w:t>өте берді тамағымыздан...</w:t>
      </w:r>
    </w:p>
    <w:p>
      <w:r>
        <w:t>Дастарқан батасы беріліп, қол жуған абыр-сабырда, Долан маған</w:t>
        <w:br/>
        <w:t>ғана естіртіп сөйледі.</w:t>
        <w:br/>
        <w:t>- Қасыңызда ауылымыздың мықты шежіресі бар екен. Бұл</w:t>
        <w:br/>
        <w:t>дастарқандастарыңызды содан естіп ұғысар деп таныстырмадым,</w:t>
        <w:br/>
        <w:t>айтшылаушылар көп қой. Ал, сіздің жөніңіз бен бұйымтайыңызды</w:t>
        <w:br/>
        <w:t>259</w:t>
        <w:br/>
        <w:t>дына «Доланның басы, міне!» деп лақтырып тастаған екен. Жас</w:t>
        <w:br/>
        <w:t>әйел шыр қағып келіп бас салыпты. Мөшекті жалма-жан ашып</w:t>
        <w:br/>
        <w:t>қарап, иттің басын көре сала жығылып түсіпті. Содан жынданған,</w:t>
        <w:br/>
        <w:t>көрсетпеген доқтыр, істетпеген ем қалмады. Есіл бала осылай бо-</w:t>
        <w:br/>
        <w:t>лып кетті!</w:t>
        <w:br/>
        <w:t>Соңымнан Азыкен қуып жетіп тоқтатты. «Бұланбай мұғалімнің</w:t>
        <w:br/>
        <w:t>үйі мына жақта» деп бір көшеге бұрып әкетті мені.</w:t>
        <w:br/>
        <w:t>Шеткері бір тар көшедегі тақтай қақпалы ауланың төріне</w:t>
        <w:br/>
        <w:t>салынған кең сәкілі үйге барып кірдік. «Шыңжан институтында»</w:t>
        <w:br/>
        <w:t>оқып жүргендігі тоқ шекелі, етті-жеңді бала жігітті, ол кездегіден</w:t>
        <w:br/>
        <w:t>әлдеқайда жуандап, құрсақ салса да жазбай таныдым. Ол, шыра-</w:t>
        <w:br/>
        <w:t>мытар да емес. Шай ішіп отырған шынысын дастарқанға қоя сала,</w:t>
        <w:br/>
        <w:t>әйеліне қарай сәл ығысып, төрден орын нұсқады. Амандаса келіп</w:t>
        <w:br/>
        <w:t>отырып, тымағымды арт жағыма қоя салдым. Сұраған амандығыма</w:t>
        <w:br/>
        <w:t>амандық айтып, әйелі құйған шайды қос қолдап алдыма қойды.</w:t>
        <w:br/>
        <w:t>Әйелі бажайлап, көз тоқтата қараса да, өзі қазақы күпім мен тері</w:t>
        <w:br/>
        <w:t>шалбарыма қарап қойып, жөн сұрады:</w:t>
        <w:br/>
        <w:t>- Қай жақтан келдіңіз?</w:t>
        <w:br/>
        <w:t>- Үрімжіден. Атым Биғабіл.</w:t>
        <w:br/>
        <w:t>- Ой, Аллай! - Бұланбай жалт қарады да, қос қолын созып,</w:t>
        <w:br/>
        <w:t>сілкілеп амандасты. - «Қилы-қилы заман болады, қарағай басын</w:t>
        <w:br/>
        <w:t>шортан шалады» деген осы-ау, аға! Әр күні ескеріп, сағынып</w:t>
        <w:br/>
        <w:t>жүретін кісімді шырамыта да алмаппын ғой!</w:t>
        <w:br/>
        <w:t>- Дәл осы шырамыта алмағаныңа қуандым!- Әйелі мен Азыкен</w:t>
        <w:br/>
        <w:t>төртеуміз қатар күлдік. - Әркім көрген жерден шырамыта берсе,</w:t>
        <w:br/>
        <w:t>біткенім ғой! Жә, былай болсын, - дедім іле-шала. - Атым суық,</w:t>
        <w:br/>
        <w:t>затым одан да ызғарлы қашқынмын, Ілеге кетіп барамын. Бұл жер-</w:t>
        <w:br/>
        <w:t>де сезіліп қалып, кесірім тиетіндей болса, бүгін-ақ жүріп кетемін!</w:t>
        <w:br/>
        <w:t>- Үйбай-ау, о не дегеніңіз, аға!</w:t>
        <w:br/>
        <w:t>- Әрең көрістік, енді жуырманда айырыла қоймаймыз сізден!</w:t>
        <w:br/>
        <w:t>- дегенді әйелі мен ері қатар айтты да, ері әйеліне кезек бермей</w:t>
        <w:br/>
        <w:t>сөйлеп кетті. - Сіздің достар мен оқушыларыңыздың арасын-</w:t>
        <w:br/>
        <w:t>да «ұйымыңыз» бен «блоктарыңыздың» шарпуы тимей, аман</w:t>
        <w:br/>
        <w:t>тұрғаны мен ғана. Саяси жағдайы күмәнсіз тұрғаны да мен. Осын-</w:t>
        <w:br/>
        <w:t>да келгеніңіз тіпті жақсы болды!</w:t>
        <w:br/>
        <w:t>Әйелі түрегеліп, қызып тұрған қазандық плитасына шәугім</w:t>
        <w:br/>
        <w:t>қойды да, түпкі үйіне кіріп, балаларының төсек-орнын қарсы үйге</w:t>
        <w:br/>
        <w:t>көшіруге кірісті. Мұнда қай жақпен қалай-қалай өтіп келгенім</w:t>
        <w:br/>
        <w:t>жайында сөйлесіп қалдық. Ақылдаса келе Бұланбай Азыкенге</w:t>
        <w:br/>
        <w:t>күн батқанша атты сырт адамға көрсетпей күте тұруды тапсыр-</w:t>
        <w:br/>
        <w:t>249</w:t>
      </w:r>
    </w:p>
    <w:p>
      <w:r>
        <w:t>біліпті де, ертең-ақ орындап беретіндігін айтыпты. «Мініп келген</w:t>
        <w:br/>
        <w:t>атын, оған түр жағынан мүлде ұқсамайтын басқа бір жақсы атқа айыр-</w:t>
        <w:br/>
        <w:t>бастап бер! - деп қайтарыпты Бұланбайды. -Гек, қуса жететін, қашса</w:t>
        <w:br/>
        <w:t>құтылатын ат болсын! Ондай ат таба алмасаң маған айт!» - депті.</w:t>
        <w:br/>
        <w:t>Ертеңіне Бұланбай менің атымды көріп, күліп қайтты.</w:t>
        <w:br/>
        <w:t>Қасқасындағы бояу өңіп қалған сияқты.</w:t>
        <w:br/>
        <w:t>- Атыңыз жақсы ат екен. Бірақ, амал қанша, қылмысты ғой,</w:t>
        <w:br/>
        <w:t>үстемесіне мылтығыңызды қосып бермесеңіз, жақсы ат табылмай-</w:t>
        <w:br/>
        <w:t>тын сияқты! - деп күлді.</w:t>
        <w:br/>
        <w:t>- Қылмыстан ғана тазартып берсем, әрқандай жүйрікке баспа-</w:t>
        <w:br/>
        <w:t>бас айырбасталатындығына дау жоқ! - дедім де құмыраға құйып</w:t>
        <w:br/>
        <w:t>пешеттелген қара бояуды қоржыннан алып бердім. - Мә, қылмысты</w:t>
        <w:br/>
        <w:t>қасқасына осыдан жақсаң, «тап-таза» болып шыға келеді!</w:t>
        <w:br/>
        <w:t>- Япырай, бүйтіп қашып жүргенше осы «дәріні» өзіңізге жағып</w:t>
        <w:br/>
        <w:t>алсаңыз болады екен-ау! - деп күлді де, атқа қайта кетті.</w:t>
        <w:br/>
        <w:t>Қасқаны қайта бояп, сол күні өзі мініп кетіп еді. Ертеңіне түс</w:t>
        <w:br/>
        <w:t>уақытында «орнына өзімнің кершабдарым келді» деп қайтты.</w:t>
        <w:br/>
        <w:t>Сол күні кеште жолхат та келді маған: әкімнің үйінде бірге болған</w:t>
        <w:br/>
        <w:t>өзім құралпастардың біреуі «Құлжаға туысқаншылап барып қайтамын»</w:t>
        <w:br/>
        <w:t>деп, аудандық сақшының куәлігімен алып шыққан екен. Маған жол ба-</w:t>
        <w:br/>
        <w:t>стап барып, майлы күңгейіндегі мал отарында біраз тұрып қана, Толыға</w:t>
        <w:br/>
        <w:t>Құлжадан қайтқан болып қайтатындығын айтып ақылдасты.</w:t>
        <w:br/>
        <w:t>Көреген тергеушім, қарақшы ұстап-қасқыр соққан адал еңбек</w:t>
        <w:br/>
        <w:t>иесі қарақасқа атқа жабылған жала менің айта алмай жатқан түп</w:t>
        <w:br/>
        <w:t>еселі дауымды қозғап қойды: «Қасқырды қоңыраулы етіп жарат-</w:t>
        <w:br/>
        <w:t>паппын, неке сыртынан туылған баланы қарақасқа етіп жаратпап-</w:t>
        <w:br/>
        <w:t>пын» деген өкініші, сіздің марқұм тәңіріңіздің өкініші емес, Алла</w:t>
        <w:br/>
        <w:t>атында халық арманынан шыққан аңыз. Фактке жүгінсек, ашкөз,</w:t>
        <w:br/>
        <w:t>қомағай қасқыр өзінің әзелде қоңыраулы болып жаратылмағанына,</w:t>
        <w:br/>
        <w:t>ұры кезеп бөлтіріктерінің қарақасқа болып туылмағанына ешқашан</w:t>
        <w:br/>
        <w:t>өкінбек емес. Өздеріңіз аз елде қоңыраулы, қарақасқа болып</w:t>
        <w:br/>
        <w:t>жаратылған болсаңыздар, мұншалық үдеп құгырмай, әлдеқашан</w:t>
        <w:br/>
        <w:t>халық табанының астында жаншылып біткен болар едіңіздер ғой.</w:t>
        <w:br/>
        <w:t>Түбімнің шикілігі шыға қалса-ақ, хандықтан тайып түсемін деп үнемі</w:t>
        <w:br/>
        <w:t>мақтанып, бөртіп өткен Тәңіріңіз, өзіне келетін мәселені әсте де айт-</w:t>
        <w:br/>
        <w:t>пайды. Шындығында коммунизмші партия ұрпағы болудан садаға</w:t>
        <w:br/>
        <w:t>кеткір, нағыз «қоңыраулы», нағыз «қарақасқа» болып туылуға лайық</w:t>
        <w:br/>
        <w:t>жәндік өздеріңізден басқа ешкім емес. Адамзаттан адамзат өрбігелі</w:t>
        <w:br/>
        <w:t>сіздердей адам көрмегеніміз де, «тымен де гымең болғалы осындай</w:t>
        <w:br/>
        <w:t>тымең көрмегеніміз де» ып-рас.</w:t>
        <w:br/>
        <w:t>262</w:t>
        <w:br/>
        <w:t>«Енді өлді-өлді» деп жылапты...</w:t>
        <w:br/>
        <w:t>Өшіретте тұрған Жүсіп шал, көп арасынан қалтырай шығыпты</w:t>
        <w:br/>
        <w:t>соны көріп. Жеңдеттерге қалай соқтығарын білмей, «гымең де гымең</w:t>
        <w:br/>
        <w:t>болғанда осындай гымең көрмеппін!» деп күңіреніпті.</w:t>
        <w:br/>
        <w:t>«Не деді, не деді?» десіп қызыл қорғаушылар жетіп келгенде сол</w:t>
      </w:r>
    </w:p>
    <w:p>
      <w:r>
        <w:t>сөзін көпшілікке түгел естірте, қатты дауыспен қайталап айтыпты</w:t>
        <w:br/>
        <w:t>Жүсіп кәрі.</w:t>
        <w:br/>
        <w:t>«Мынау, кешірілмес кері төңкеріс!» деп ақырыпты бір қызыл</w:t>
        <w:br/>
        <w:t>жеңді.</w:t>
        <w:br/>
        <w:t>«Пролетарияттың зор мәдениет төңкерісі бұған төңкеріс</w:t>
        <w:br/>
        <w:t>емес болғаны ғой, енді не? Кері төңкеріс демекпісің!» қызыл</w:t>
        <w:br/>
        <w:t>қорғаушылардың бірі осылай зекіре жетіп, шалдың алқымынан ала</w:t>
        <w:br/>
        <w:t>түсіпті де, шапалақпен жанып-жанып жіберіпті. Жүсіп қылғына</w:t>
        <w:br/>
        <w:t>тұрып, «жауабым бар, жауабым бар!» деп қайталай берген екен.</w:t>
        <w:br/>
        <w:t>«Айтсын-айтсын!» депшу көтеріпті көпшілік. «Жауабынестілік!»,</w:t>
        <w:br/>
        <w:t>«бұл қылмыстан еңді тірі құтылады деп қорқамысың, босат!», «қалай</w:t>
        <w:br/>
        <w:t>да жауап беруі шарт!»</w:t>
        <w:br/>
        <w:t>«Уакөпшілік, тыңдаңыздаршы арызымды!» - Алқымы босай қалған</w:t>
        <w:br/>
        <w:t>Жүсіп даңғырлай жөнеліпті сонда. - Ең ұлы төңкерісші Маужушидің</w:t>
        <w:br/>
        <w:t>теңдессіз данышпан екендігін мойындамайтындарың бар ма?»</w:t>
        <w:br/>
        <w:t>«Жоқ-жоқ-жоқ, сөйлей бер!», «тез бер жауабыңды!», «ұлы</w:t>
        <w:br/>
        <w:t>көсеміміздің данышпандығын мойындамайтындар, тек, сен сияқты</w:t>
        <w:br/>
        <w:t>кері төңкерісшілер ғана!»</w:t>
        <w:br/>
        <w:t>«Әб бәле, әділеттеріңе құлдық! - депті Жүсіп шал. - Про-</w:t>
        <w:br/>
        <w:t>летарияттың осы зор мәдениет төңкерісін «бұрынды-соңды бо-</w:t>
        <w:br/>
        <w:t>лып көрілмеген төңкеріс» деген сөз, менің сөзім бе, көсемнің сөзі</w:t>
        <w:br/>
        <w:t>ме? Шындығын айтыңдаршы қане! Ұлы төңкерісші данышпан</w:t>
        <w:br/>
        <w:t>көсеміміз бұрын көрмеген бұл төңкерісті соқыр надан мен қайдан</w:t>
        <w:br/>
        <w:t>көрмекпін! Гымең де гымең болғанда, осындай гымең көрмегенім</w:t>
        <w:br/>
        <w:t>рас. Ал, көрмегендігімді кері төңкеріс дейтіндер айтсын қане, Мау-</w:t>
        <w:br/>
        <w:t>жуши көрмегенді көргенсіп, көсемнен өзін жоғары қойған аси күпір,</w:t>
        <w:br/>
        <w:t>нақтылы кері төңкерісші осының өзі емей кім? «Кешірілмес кері</w:t>
        <w:br/>
        <w:t>төңкерісші» деп кімді айтып тұр мына иттің баласы?»</w:t>
        <w:br/>
        <w:t>Төніп тұрған қызыл қорғаушылар бұл қатерлі жеңілістен шегініп-</w:t>
        <w:br/>
        <w:t>шегініп шыға беріпті. Жаңағы өзін шапалақтаған жендет те тайқай</w:t>
        <w:br/>
        <w:t>бергенінде, ұзын бойлы, мол денелі Жүсіп шал желкесінен қыса</w:t>
        <w:br/>
        <w:t>қойыпты оны.</w:t>
        <w:br/>
        <w:t>«Ей, енді өзің жауап бер, қызыл қорғаушы болып тұрып,</w:t>
        <w:br/>
        <w:t>Маужушидің осы сөзін естімедім деп құтыла алмайсың, талай</w:t>
        <w:br/>
        <w:t>естігенсің! Тек, Маужуши көрмегенді «көрмеппін» дегенім үшін мені</w:t>
        <w:br/>
        <w:t>254</w:t>
        <w:br/>
        <w:t>тарды мен аса сүйіне көтердім. Бұрын өзім көрген, өлсе де тілін тарт-</w:t>
        <w:br/>
        <w:t>пай өлген ағаларымды елжірей ескеріп іштім.</w:t>
        <w:br/>
        <w:t>Мұғалімдер соның ертеңінен бастап, мені шақыра берді үйлеріне.</w:t>
        <w:br/>
        <w:t>Өздерімен ұқсас киіндіріп алып, ортаға ала сайрандатты. Надандық,</w:t>
        <w:br/>
        <w:t>жікшілдіктері арқылы жем болса да, іргеліліктері арқылы желініп</w:t>
        <w:br/>
        <w:t>таусылмай, тез бой жазып, қалыптарына келіп қалған халық жігері</w:t>
        <w:br/>
        <w:t>«төбең көкке жетсе де төркініңмен» деген мақалды маған көп</w:t>
        <w:br/>
        <w:t>ескертті. Өйтетіні, Дөрбілжіндегідей емес, үкімет сақшысынан ғана</w:t>
        <w:br/>
        <w:t>жасырынғаныммен, халық арасында әшкере, қай үйге барсам да өз</w:t>
        <w:br/>
        <w:t>атыммен, өз бейнеммен көріне бердім.</w:t>
        <w:br/>
        <w:t>Осы ауданның аты бар Зағыпар ақыны да сондай шанышқылы</w:t>
        <w:br/>
        <w:t>тілінен түрмеленіп жатқаны естіліп еді. Оны түрмеден аудандық</w:t>
        <w:br/>
        <w:t>партком сұрап алып, мекемесіне от жаққызып қойған екен. Бір күні</w:t>
      </w:r>
    </w:p>
    <w:p>
      <w:r>
        <w:t>Зәкеңнің аулада тоңқайып жазаланып тұрғанын естіп, сол көшеден</w:t>
        <w:br/>
        <w:t>өтетін базаршы болып барсақ, темір дарбаза ашық тұрыпты.</w:t>
        <w:br/>
        <w:t>Көкшіл көзі өшкіндей, сирек сарғыш сақал-мұрты ағарып, мүлде</w:t>
        <w:br/>
        <w:t>қартайған Зағыпар, бүгіліп тұра беруге шыдамай, екі қолымен</w:t>
        <w:br/>
        <w:t>тізесін тіреп алыпты. Оны бақылау міндетіндегі сақшы тізеге</w:t>
        <w:br/>
        <w:t>тіренбеуін бұйыра бақылдап тұр. Тірсегі мен білегінен теуіп-теуіп</w:t>
        <w:br/>
        <w:t>жібергенде ар жағынан бір бастығы шыға келіп, Зақаңды тергей</w:t>
        <w:br/>
        <w:t>жөнелді.</w:t>
        <w:br/>
        <w:t>Зағыпардың бұл реткі қылмысы «тамады»” деген сөзді «қате</w:t>
        <w:br/>
        <w:t>түсінгендігінен» өтілген екен. Таң белгі бере түрегеліп, секре-</w:t>
        <w:br/>
        <w:t>тар бөлмесін жылытатын пештің отын тұтата алмай бықсытып</w:t>
        <w:br/>
        <w:t>жатқанында, залға қожайынның өзі шыға келіпті. Шалдың</w:t>
        <w:br/>
        <w:t>үрлеп, морлатып, залды түтіндеткеніне ашуланған құдірет иесі,</w:t>
        <w:br/>
        <w:t>тоңқайып жатқан құйрықты аяғымен теуіп қалып, «тамады!» деп</w:t>
        <w:br/>
        <w:t>кіжініпті де өте шығыпты. Жас кезіндегі күлдіргі-күйдіргі әртіс</w:t>
        <w:br/>
        <w:t>ақын, секретардың бұл тілдеуін түсінсе де, қасақана бас изей сала</w:t>
        <w:br/>
        <w:t>төсегіне қайтып, ұйқыға кірісіпті. Пештің оты тамбайтындығын</w:t>
        <w:br/>
        <w:t>білсе де жата беріпті. Суық кеңседе қалған секретар Зағыпарды</w:t>
        <w:br/>
        <w:t>сол қылмысы үшін жазалаған екен.</w:t>
        <w:br/>
        <w:t>Зақаң мына келген тергеушіге секретардың өзін кінәлай жауап</w:t>
        <w:br/>
        <w:t>берді.</w:t>
        <w:br/>
        <w:t>- Мен өзім жасымнан-ақ компартияға сеніп келген кісімін.</w:t>
        <w:br/>
        <w:t>Секретар өтірік айтады деуге батылым тіпті де бармайды. Отты</w:t>
        <w:br/>
        <w:t>Үрлеп тұтатып жатқанымда, ол кісінің өзі келіп, «тамады» деді. «Е,</w:t>
        <w:br/>
        <w:t>» Тамады (ханзуша) - шешесін тілдеген иянатты сөз. Ал, қазақ</w:t>
        <w:br/>
        <w:t>тілінде оттың тұтайтындығын білдіретін сөз екендігі белгілі.</w:t>
        <w:br/>
        <w:t>256</w:t>
        <w:br/>
        <w:t>- Ей, өзіңді пішіп, өгізге айналдырып қойғаннан сау ма осылар?</w:t>
        <w:br/>
        <w:t>- Сынап көр нанбасаң!.. Аузынан қағынған шешендеріңнің</w:t>
        <w:br/>
        <w:t>көресісін әлі көріп жатқанын білмейсіңдер ме?</w:t>
        <w:br/>
        <w:t>- Олар еркектігінен қамалып жатыр! Йә, біздің қатарымыздан,</w:t>
        <w:br/>
        <w:t>иә олардың қатарынан көрінбей, саяқтап мықшиып қалған сенен</w:t>
        <w:br/>
        <w:t>Құдай сақтасын!</w:t>
        <w:br/>
        <w:t>Әріптесінің желкесінен түспей қойған мына өткір қалжыңға</w:t>
        <w:br/>
        <w:t>күліп жіберіп, бір көшесінен айлана беріп едім. Тарқалып кет-</w:t>
        <w:br/>
        <w:t>кен қолаң қара шашты әйел жаңа түбіт салысын қолына алып,</w:t>
        <w:br/>
        <w:t>жерге сүйретіп барады екен. Елтірі жағалы қара драп пальто-</w:t>
        <w:br/>
        <w:t>сы да, жалтыраған құрым етігі де күтімді, тәрбиелі әйелдің бұл</w:t>
        <w:br/>
        <w:t>сүйреткісіне таңдана жетіп қатарластым. Қасымдағы Азыкен</w:t>
        <w:br/>
        <w:t>біреумен сөйлесіп артта қалған. Бидай өңді, қара қасты, қыр</w:t>
        <w:br/>
        <w:t>мұрынды, өңді әйелдің томсарып алып істеп келе жатқан бұл ісін</w:t>
        <w:br/>
        <w:t>ақымақтыққа қимай, төне қараппын. Басын төмен салып, өзіне-өзі</w:t>
        <w:br/>
        <w:t>күбірлеп келеді екен:</w:t>
        <w:br/>
        <w:t>«... Мені жынды деп біле ме осылар, бәрі де сырт айланып</w:t>
        <w:br/>
        <w:t>кетеді! Жынды боп не қыппын бұларға, кері төңкерісшінің әйелі,</w:t>
        <w:br/>
        <w:t>кесірі жұғады дейді ғой!» - дей сала төне қарап келе жатқан маған</w:t>
        <w:br/>
        <w:t>жалт етіп бір қарады да, өзіне-өзі тағы сөйледі. - «Қой, Доланның</w:t>
        <w:br/>
        <w:t>сүйгені қалай боп кеткен демесін, түзу жүрейінші!» Тұра қалды да,</w:t>
        <w:br/>
        <w:t>сүйретіп келе жатқан салысын сілкілеп қағып бүктеп, қолтығына</w:t>
        <w:br/>
        <w:t>қысты. Жайылып кеткен шашын екі қолымен артына жиып</w:t>
        <w:br/>
        <w:t>тұрғанында салысы жерге түсіп кетті.</w:t>
      </w:r>
    </w:p>
    <w:p>
      <w:r>
        <w:t>Мен озып өте шығып қайырылып, алдыңғы жағынан қарап</w:t>
        <w:br/>
        <w:t>тұрғанмын. Самай шәшін сылап, саусағымен тарағышта тұрып,</w:t>
        <w:br/>
        <w:t>күнге қарап сөйледі.</w:t>
        <w:br/>
        <w:t>- «Күн, күн деген осы, түс боп қапты. Қой, кетейін! Балалар</w:t>
        <w:br/>
        <w:t>оқудан қайтады, мені іздейді!» Жерде қалған салысына қарамай</w:t>
        <w:br/>
        <w:t>жүріп кетті.</w:t>
        <w:br/>
        <w:t>- Салыңыз түсіп қалды! - дегенімде жалт қайырылып барып</w:t>
        <w:br/>
        <w:t>еңкейіп, салысын қайта жазып сілкілей берді. Өзіне-өзі сөйлей</w:t>
        <w:br/>
        <w:t>берді. «Осы салыны Долан Шәуешектен әкеліп берген».</w:t>
        <w:br/>
        <w:t>- Аса жақсы бала еді! - деді бір шал, күрсініп өте шықты</w:t>
        <w:br/>
        <w:t>қасымнан. - Қарамаңыз, жынды ма едім деп намыстанады!</w:t>
        <w:br/>
        <w:t>- Есіріп ауырған ба? - деп сұрап қатарласа аяңдадым.</w:t>
        <w:br/>
        <w:t>- Долан әкімнің әйелі ғой, естіген шығарсыз, осылай болғанына</w:t>
        <w:br/>
        <w:t>бес-алты жыл болды. Долан қамалып, күреске түсіп жатқан</w:t>
        <w:br/>
        <w:t>кезінде есерсоқ жендеттер бір итті өлтіріп, басын қанды мөшекке</w:t>
        <w:br/>
        <w:t>орап, үйіне апарыпты. Баласын емізіп отырған осы әйелдің ал-</w:t>
        <w:br/>
        <w:t>248</w:t>
        <w:br/>
        <w:t>инабаты-абыройы өсіп қалыпты. Қазір бұларға әрқандай қанды қол</w:t>
        <w:br/>
        <w:t>жендет батынып тиісе алмайтын болып қалған көрінеді. Доланның</w:t>
        <w:br/>
        <w:t>«кері төңкерісшілдік» қалпағы, кигізушілердің өздері алмаса да</w:t>
        <w:br/>
        <w:t>өздігінен түсіп қалып, қайтадан әкім болып шыға келуі содан екен.</w:t>
        <w:br/>
        <w:t>Бұрынғыдан да күшеп, қазір айтқанын орындап тұрыпты.</w:t>
        <w:br/>
        <w:t>ҰҰтыдағы мәселе Доланның үкімі бойынша шешіліп, қарақшылар</w:t>
        <w:br/>
        <w:t>тобын қолға түсіргендер зор жиында сыйлық алып қайтыпты да,</w:t>
        <w:br/>
        <w:t>қарақшылар қатты тергеліп, тағы бірнеше қарақшы тобын өздері</w:t>
        <w:br/>
        <w:t>әшкерелеп беріпті. Бұл жеңістер үшін Долан, бас сыйлықтың иесі</w:t>
        <w:br/>
        <w:t>боларлық «қарақасқа атты батырдың келмей кетуіне» ғана арманды</w:t>
        <w:br/>
        <w:t>екен...</w:t>
        <w:br/>
        <w:t>Бұланбайдың мен үшін ұйымдастырған зияпатына келген</w:t>
        <w:br/>
        <w:t>мұғалімдер менің үш реткі өлімнен тірі қалып, ап-аман бет көрісіп</w:t>
        <w:br/>
        <w:t>отырғандығым үшін алғашқы тостты көтерді де, екінші тостты</w:t>
        <w:br/>
        <w:t>Доланның амандығы үшін көтерісті.</w:t>
        <w:br/>
        <w:t>Төңкеріс атындағы бұл апатты дәл қызыл қырғын кезінің өзінде-</w:t>
        <w:br/>
        <w:t>ақ мұқатып, халық алдында масқаралаған талай қызықты әңгіме</w:t>
        <w:br/>
        <w:t>шыққан екен. Бәрі де осы аудан халқының бастарынан кешкен</w:t>
        <w:br/>
        <w:t>ашы оқиғадан туылса да қатты күлдіре, аса сүйіндіре таралыпты</w:t>
        <w:br/>
        <w:t>да, «мәдениет төңкерісі» деп аталған жабайылықтың маңдайына</w:t>
        <w:br/>
        <w:t>өшпес таңба болып басылыпты. Сақылдап күлісе тыңдап, соларды</w:t>
        <w:br/>
        <w:t>шығарған шешендер үшін де тост көтерістік. Осы базарға алғаш</w:t>
        <w:br/>
        <w:t>кіргенімде қалжыңшыл әйелден желкеленген шоқша сақалдың</w:t>
        <w:br/>
        <w:t>«тілінен қағынған шешендерің» дегені солар сияқты. Олардың</w:t>
        <w:br/>
        <w:t>соққыдан өлгендері өліп, қалғандары әлі де абақтыда екен. Ауыз</w:t>
        <w:br/>
        <w:t>қылмыстарына дереу жал тауып жауап бере алған бірен-сараны</w:t>
        <w:br/>
        <w:t>ғана құтылыпты. Жүсіп дейтін шеруші шал, тіпті, дәл сол майдан-</w:t>
        <w:br/>
        <w:t>да тергелгенде жеңіп, өшін екі еселеп алып шығыпты.</w:t>
        <w:br/>
        <w:t>Ол, «зор секіріп ілгерілеудің» асқындап, «коммунизм қазанының»</w:t>
        <w:br/>
        <w:t>ашаршылықпен қырып жатқан ең сойқанды кезеңінде «қателескен»</w:t>
        <w:br/>
        <w:t>екен. Бір жас әйел тайқазанның кешкі өшіретінен өз үлесіне тиген</w:t>
        <w:br/>
        <w:t>бір шөміш көже суын құйғызып алып, бір ұрттапты да үйіне қарай</w:t>
      </w:r>
    </w:p>
    <w:p>
      <w:r>
        <w:t>ұмтылыпты. Қызыл қорғаушылар алдынан тосса, аш жатқан кәрі</w:t>
        <w:br/>
        <w:t>енесі мен кішкене баласына апарып беретіндігін айтыпты. «Өзің</w:t>
        <w:br/>
        <w:t>осы жерде ішесің, еңбек қылмайтын жатыпішерлерді асырауыңа</w:t>
        <w:br/>
        <w:t>рұқсат жоқ!» деп жендеттер ақырыпты. «Оларды аш қойып ішсем,</w:t>
        <w:br/>
        <w:t>өңешімнен өтпейді екен» деп еңіреп жіберген әйелдің қолындағы</w:t>
        <w:br/>
        <w:t>ыдысты жұлып алыпты жендет, «өзің тоқ екенсің ғой, ішпесең, міне!»</w:t>
        <w:br/>
        <w:t>деп шашып жіберіпті. Бүгінгі түннен шығарар деп бар сенген бір аяқ</w:t>
        <w:br/>
        <w:t>Лай суынан айырылған әйел, зар қағып жер бауырлай жығылыпты.</w:t>
        <w:br/>
        <w:t>253</w:t>
        <w:br/>
        <w:t>- Жеңешетай, кете көрме, кете көрме, Сайрашқа обал болма-</w:t>
        <w:br/>
        <w:t>сын! - деп күңкілдепті қайнысы. - Сен кетсең, Сайраш тұрып оқи</w:t>
        <w:br/>
        <w:t>алмай қалады!... Ынтықтық-құштарлыққа шыдамағаным ғана бол-</w:t>
        <w:br/>
        <w:t>маса, басқа жазығым жоқ. Айттым да қойдым. Егер ойланып жөнге</w:t>
        <w:br/>
        <w:t>келсең, қандай шарт, қандай жағдай болса да маған тиерсің!...</w:t>
        <w:br/>
        <w:t>- Айтпа мұндай сөзді, дереу шығып кет! Енді қартайғанда бай</w:t>
        <w:br/>
        <w:t>керек емес маған!..</w:t>
        <w:br/>
        <w:t>Күлән содан бастап, мұны қызықтырған өзім болдым-ау де-</w:t>
        <w:br/>
        <w:t>ген оймен жүдеуірек киініп, алқа-салқа жүре беретін болған екен.</w:t>
        <w:br/>
        <w:t>Сонда да алтайлық әменгерлер үш-төртке жетіп, көз сүзе беріпті.</w:t>
        <w:br/>
        <w:t>Тұрмыстан тарығып жүдеп қалғандай көріп, арзан да асыл жесірді</w:t>
        <w:br/>
        <w:t>әрқайсысы оп-оңай ала қойғысы келеді екен. «Қажетіңізді мағанай-</w:t>
        <w:br/>
        <w:t>тып тұрыңыз, осында келгеннен бері жүдеп қалған сияқтысыз. Тірі</w:t>
        <w:br/>
        <w:t>тұрғанымда сізді ештеңеден тарықтырмаймын!» деп, әрқайсысы</w:t>
        <w:br/>
        <w:t>қырындаған қоразша қанат сүйрей үйіріліп, еселей сөйлесу</w:t>
        <w:br/>
        <w:t>ниетімен үйіне келгіштей беріпті. Бірге ішіп көңіл ашу ниетімен</w:t>
        <w:br/>
        <w:t>арақ пен ет ала келгендерін қуып шығатын болған намыскер Күлән,</w:t>
        <w:br/>
        <w:t>басқасына «әй, кәпір» аталғысы келмей күтіп тамақтандырып,</w:t>
        <w:br/>
        <w:t>тұрмысында қиыншылық жоқтығын айтып қайтарады екен.</w:t>
        <w:br/>
        <w:t>Бұрын Үрімжіде көп көрген Ауқан атты атақты сүр бойдақ</w:t>
        <w:br/>
        <w:t>саясатшы сол қайындарының біріне ілесіп келіп, Күләнді танып</w:t>
        <w:br/>
        <w:t>қойыпты бір күні:</w:t>
        <w:br/>
        <w:t>- Үй, Күләнбісің!.. Гүлбану деген кім екен десем... Япы-</w:t>
        <w:br/>
        <w:t>рай, сені де көретін күн болады екен-ау, алтын қарындасым!</w:t>
        <w:br/>
        <w:t>Сәлемет, есен-сау жүрсің бе? - деп сылдырап жабыса кетіпті. -</w:t>
        <w:br/>
        <w:t>Жыл құсындай тіпті түрленіп алыпсың-ау өзің! Жақсы болыпты,</w:t>
        <w:br/>
        <w:t>жаңа қонысың қайырлы болсын! Бұл жерде мен сені тұяқтыға</w:t>
        <w:br/>
        <w:t>қақтырып, тұмсықтыға шоқытпаспын. Атым Ауқан екенін білесің</w:t>
        <w:br/>
        <w:t>ғой, қарындас, маған сене бер! - деп шығыпты да қайта қайырылып</w:t>
        <w:br/>
        <w:t>келіп, күбірлей кетіпті. - Қалпағың жөнінде біреу қырың-пырың</w:t>
        <w:br/>
        <w:t>дей қалса, дереу маған хабарлап түр! Мына қайның біледі менің</w:t>
        <w:br/>
        <w:t>күшімді!..</w:t>
        <w:br/>
        <w:t>Беті қызылдың бәріне қона түскісі келіп жүретін кәрі Ауқанның</w:t>
        <w:br/>
        <w:t>сырына Күлән елуінші жылдан бері қанық болатын. Оның қазіргі</w:t>
        <w:br/>
        <w:t>жайын осы маңдағы жесір әйелдердің екі-үшеуінен естіп күліпті.</w:t>
        <w:br/>
        <w:t>“Үш аймақ төңкерісіне әскер болып кіріп, 1949-50 жылдардағы сая-</w:t>
        <w:br/>
        <w:t>си белсенділікпен генерал Уаңжыннан «офицер ақын» деген атақ</w:t>
        <w:br/>
        <w:t>алған соң-ақ, «надан қатынды» тастап, жетік оқыған жақсы қатын</w:t>
        <w:br/>
        <w:t>алуға кіріскен Ауқан әліге дейін қайта үйлене алмай, тімтініп</w:t>
        <w:br/>
        <w:t>жүргенін естіп күлген екен. Енді бүгін өзін танып қойғанынан</w:t>
        <w:br/>
        <w:t>266</w:t>
      </w:r>
    </w:p>
    <w:p>
      <w:r>
        <w:t>салпаңқұлақ көп надан екен. Айтақтаушылар басқа рулардан шыққан</w:t>
        <w:br/>
        <w:t>мансап иесін партияға қарсы «кері төңкерісші» етіп көрсетіп, аударып</w:t>
        <w:br/>
        <w:t>тастап, орнына өзі отыра қоймақ болады екен де, айтақталушылар,</w:t>
        <w:br/>
        <w:t>өз руласының-өз туысының мансап алуы үшін үреді екен. Сөйтіп,</w:t>
        <w:br/>
        <w:t>айқайшы-үруші белсенділерінің бәрі де «анау кері төңкерісші, мы-</w:t>
        <w:br/>
        <w:t>науымыз ғана төңкерісші» деп үрсе керек.</w:t>
        <w:br/>
        <w:t>Екі жаққа, тіпті төрт жаққа да күле қарап, партиясы отыра-</w:t>
        <w:br/>
        <w:t>ды екен де, түсірген көрсетінді «факттерін» құр жібермей тізе</w:t>
        <w:br/>
        <w:t>береді екен. Жақсы сайрап, жақсы әшкереледіңдер деп бәрін</w:t>
        <w:br/>
        <w:t>мақтап қойып, бәрінен «қылмыс факттерін» сауып болған соң,</w:t>
        <w:br/>
        <w:t>көрсетілгендерді бір-бірден тарта беріпті күреске. «Біз шындықты</w:t>
        <w:br/>
        <w:t>іс жүзінен іздейміз», «ешкімге де обалды іс істемейміз»,</w:t>
        <w:br/>
        <w:t>«мақсатымыз - ауруды емдеп, адамды құтқару», «оңшыл-ұлтшыл</w:t>
        <w:br/>
        <w:t>кері төңкерісшілердің барлық қылмысы қолымызда отыр», «кім</w:t>
        <w:br/>
        <w:t>төңкерісші халық жағында тұрса, сол төңкерісші. Кім империя-</w:t>
        <w:br/>
        <w:t>лизм, феодализм, бюрократ капитализм жағында тұрса, сол кері</w:t>
        <w:br/>
        <w:t>төңкерісші», «сыртынан әшкерелеу де, әрине, төңкерісшілдік,</w:t>
        <w:br/>
        <w:t>бірақ, бетпе-бет әшкерелеп, дүспанмен ашық майдандаспай ешкім</w:t>
        <w:br/>
        <w:t>де нағыз пролетарият жауынгері бола алмайды. Жұртшылықтың</w:t>
        <w:br/>
        <w:t>талабы бойынша дұспандарыңды алдарыңа шығарып отырмыз,</w:t>
        <w:br/>
        <w:t>қай жақта тұратындықтарыңның сын кезеңі осы!» дейді екен.</w:t>
        <w:br/>
        <w:t>Көрсетілуші осы сөзбен ортаға бір тартылған соң оның қай жа-</w:t>
        <w:br/>
        <w:t>нашыры ара түсе алмақ. «Кері төңкерісші жағына шығып қалудан»</w:t>
        <w:br/>
        <w:t>қорықпасын ба? Сөйтіп, қолдаушыларын албасты түгел басады екен.</w:t>
        <w:br/>
        <w:t>Қарсы жағы арсылдап шығып, «дұспанды» арадай талап жатқанда үн</w:t>
        <w:br/>
        <w:t>қоспаудан-пассив болып қалудан тағы қорқады екен де, өздері де ар-</w:t>
        <w:br/>
        <w:t>сылдап, өз аяулысын өздері жұлмалап береді екен.</w:t>
        <w:br/>
        <w:t>Осы жолмен бір жақтың ғана емес, бар жақтың сорпа бетіне</w:t>
        <w:br/>
        <w:t>шығарлары, ағы да, қарасы да, қоңыры да, қызыл да - түгел</w:t>
        <w:br/>
        <w:t>жұлмаланыпты. Өлгені өліп, тірісі көргілікті әлі көріп жатыр екен.</w:t>
        <w:br/>
        <w:t>Халықарасынажіксалып, өтірік шағым жүргізушілерге саналылар</w:t>
        <w:br/>
        <w:t>жағының ептеп айтқан ақылының, зор өртке қарлығаштың аузымен</w:t>
        <w:br/>
        <w:t>су тасығанындай да әсері болмай қалыпты. Тек, «үртоқпақ» қарама-</w:t>
        <w:br/>
        <w:t>қарсы топтардың бірін де сау қалдырмай тиіп бола бере, мыңғы-</w:t>
        <w:br/>
        <w:t>дыңғысы шыққан бастарын шайқап-шайқап өздері шыға беріпті де,</w:t>
        <w:br/>
        <w:t>туысқандықты өздіктерінен қайта танып-табысып, өзара ынтымақтан</w:t>
        <w:br/>
        <w:t>басқа тіршілік жолы жоқ екендігін білгенде бір-ақ тоқтапты.</w:t>
        <w:br/>
        <w:t>Халық қарсы алмағанның бәрі қаран қалып, «мәдениет төңкерісі»</w:t>
        <w:br/>
        <w:t>содан беріғана нажағай ойната алмай тұралап түр екен. Сау ақылды са-</w:t>
        <w:br/>
        <w:t>налылар пікірінің дұрыстығы сонан соң ғанатанылып, мұғалімдердің</w:t>
        <w:br/>
        <w:t>252</w:t>
        <w:br/>
        <w:t>кері төңкерісшіге шығарып шапалақтағаның кімді шапалақтағандық</w:t>
        <w:br/>
        <w:t>болды? Сөйле қане, жауап бер! Маужушиді де кері төңкерісшіге</w:t>
        <w:br/>
        <w:t>шығармақ болған сен өзің кімсің? Кешірілмес кері төңкерісші кім</w:t>
        <w:br/>
        <w:t>екен қане?» - Жүкең осы дәлелмен жендеттің өзінің кеңірдегінен</w:t>
        <w:br/>
        <w:t>алып, өзін шапалақтай жөнеліпті. - «Жауап беремісің жоқ па? Айт</w:t>
        <w:br/>
        <w:t>шыныңды, кім кері төңкерісші! Маужушидің сөзін жаттап, соңынан</w:t>
        <w:br/>
        <w:t>ерген мен кері төңкерісші ме, иә, алдына түсіп озып, қорламақ болған</w:t>
        <w:br/>
        <w:t>сен кері төңкерісші ме?.. Не үшін ұрдың мені, айт шыныңды!...</w:t>
        <w:br/>
        <w:t>Маужушидің беріп отырған нормы көжесін өзіне пайдаландырмай</w:t>
        <w:br/>
        <w:t>шашып тастағаның да сол кері төңкерістік идеяңнан шыққан!»</w:t>
        <w:br/>
        <w:t>«Көжесін төлеп берсін, төлеп берсін! Бүл қылмысы үшін өзін</w:t>
      </w:r>
    </w:p>
    <w:p>
      <w:r>
        <w:t>қатты тексерсін!» деген көпшіліктің кепілдігімен кекті қолдан әрең</w:t>
        <w:br/>
        <w:t>босаған жендет бүрсең қағып, аспазға бара жалыныпты да, көже</w:t>
        <w:br/>
        <w:t>алып, жаңағы әйелдің үйіне апарып бере сала зытыпты...</w:t>
        <w:br/>
        <w:t>Жартастан жартасты жаңғырықтырып, аудан халқына лезде та-</w:t>
        <w:br/>
        <w:t>рапты бұл әңгіме. Жұртшылық, «гымең де гымең болғанда осын-</w:t>
        <w:br/>
        <w:t>дай гымең көрмеппіз!» деп ду көтеріпті. Мәдениет топалаңының</w:t>
        <w:br/>
        <w:t>адамзатқа жат қылықтары көрінген жерде-ақ осы сөз шығып,</w:t>
        <w:br/>
        <w:t>жендеттерді қатты жасытатын болыпты. Балалар тіпті қатты айқайлап</w:t>
        <w:br/>
        <w:t>жіберіп, қарқылдасып күледі екен. Енді қойыңдар бұл сөзді дептоқтау</w:t>
        <w:br/>
        <w:t>айтқандарды, «Маужушидің сөзін қойғызбақпысың!» деп қорқытады</w:t>
        <w:br/>
        <w:t>екен де, «біздің мына төңкерісімізге қарсылығыңнан айттың» деген</w:t>
        <w:br/>
        <w:t>жендеттерге «бұл сөзді Маужуши да қарсылығынан айтқан демексің</w:t>
        <w:br/>
        <w:t>ғой!» деп өзіне қадала түседі екен.</w:t>
        <w:br/>
        <w:t>«Данышпан Маужуши, бұл нұсқауы арқылы «бұрын көрілмеген</w:t>
        <w:br/>
        <w:t>тымең» кезеңінде білінбеген қателіктердің де болып тұратындығын</w:t>
        <w:br/>
        <w:t>ескертпей, жалаң айта салды деп ойлаймысың!.. Халықты қиг ет-</w:t>
        <w:br/>
        <w:t>кен жерде-ақ «кері төңкерісші» деп бас сала бермеңдер демей ме</w:t>
        <w:br/>
        <w:t>екен ол кісі!» Қызыл қорғаушыларды осы жөнімен де мұқататындар</w:t>
        <w:br/>
        <w:t>көбейіпті.</w:t>
        <w:br/>
        <w:t>Жүсіптің аппақ сақалын дірілдетіп тұрып, көне жыр сарынымен</w:t>
        <w:br/>
        <w:t>екпіндетіп айта салған осы бір ауыз сөзі, халық басына түскен аса</w:t>
        <w:br/>
        <w:t>ауыр апатқа қаншалық ара түскен! Төңкеріс атын жамылып, халық</w:t>
        <w:br/>
        <w:t>тіршілігіне төнген қанды ауыз қастандықты жеріне жете масқаралап</w:t>
        <w:br/>
        <w:t>тұралататын, тістерін босатып, мүйіздерін мұқалтатын нағыз жауын-</w:t>
        <w:br/>
        <w:t>тер сатира осылай болса керек! «Зор төңкеріс» дегендерінің жыны</w:t>
        <w:br/>
        <w:t>қашқан бақсыша, қазіргі атсыз-аяқсыз сөлмірейе қалуын осындай</w:t>
        <w:br/>
        <w:t>өткір тілдердің дәл ұрылған шанышқыларынан бөле қарауға болар</w:t>
        <w:br/>
        <w:t>ма!</w:t>
        <w:br/>
        <w:t>Сол батырлардың атын бір-бірден атап отырып көтерілген тост-</w:t>
        <w:br/>
        <w:t>255</w:t>
        <w:br/>
        <w:t>қатты шошыпты. Сол тіміскі тағы да сөз салып, көнбей қойса,</w:t>
        <w:br/>
        <w:t>қолға алдырады ғой!</w:t>
        <w:br/>
        <w:t>Сайрасын осы мектептің жатағына орналастырып, өзі тауға</w:t>
        <w:br/>
        <w:t>- Ыбырайдың үйіне барып алыпты. Қырқылжыңдар сонда да</w:t>
        <w:br/>
        <w:t>іздеп тауып, соңынан қалмай қойған екен. 1973 жылдың жазын-</w:t>
        <w:br/>
        <w:t>да Үрімжіге алыс-жақыннан тың тыңдап, көне достарынан хабар</w:t>
        <w:br/>
        <w:t>алуға келіпті. Менің бірде өлгенім, бірде тірі екендігім естіліп</w:t>
        <w:br/>
        <w:t>тұрған кез. Радиодағы алғашқы естілген суық хабарымнан бір</w:t>
        <w:br/>
        <w:t>рет мұжылған Күлән, тірі екендігімді қайтадан естіп, екінші рет</w:t>
        <w:br/>
        <w:t>өлгеніме сенбей, қайда тұрғанымды Үрімжіден біліп қайту үшін</w:t>
        <w:br/>
        <w:t>келген екен. Айтолқын бастатып әлдеқашан төменге түсіп кеткен</w:t>
        <w:br/>
        <w:t>ер-әйел достарынан Үрімжіге әліге дейін ешқайсысы қайтпағанын</w:t>
        <w:br/>
        <w:t>естіпті. Ал Ақия опасызға көрінгісі де, көргісі де келмейді. Сөйтіп</w:t>
        <w:br/>
        <w:t>Қазақстанға өтіп кеткен Мақпалдардан тіпті құлақ кескендей</w:t>
        <w:br/>
        <w:t>мүлде бейхабар Үрімжіде байыздап тұра алмай қайтыпты.</w:t>
        <w:br/>
        <w:t>Бауырының үйіне қайтып келсе де, әменгерлері мен Ауқанға</w:t>
        <w:br/>
        <w:t>көрінбей, бой тасалап бір жыл өткізіпті. Ыбырайдың үйі биік</w:t>
        <w:br/>
        <w:t>текшеде, қалың самырсын арасындағы кішкене алаңқыда</w:t>
        <w:br/>
        <w:t>болғандықтан, қаладан шыққан белсенді-мансапты қырқылжыңдар</w:t>
        <w:br/>
        <w:t>сайдан көрінісімен-ақ, еркекше киімін киіп ап, керге шығып кетеді.</w:t>
        <w:br/>
        <w:t>«Гүлбану Үрімжіден әлі қайтпады» дегенді естіп, олар кеткен-</w:t>
        <w:br/>
        <w:t>де ғана түседі екен. Жексенбі күні Сайрасы келе алмай қалғанда</w:t>
        <w:br/>
        <w:t>қалаға да сол еркек киімімен барып қайтып тұрыпты.</w:t>
      </w:r>
    </w:p>
    <w:p>
      <w:r>
        <w:t>Менің үшінші реткі «өлімнен» тірілген хабарым Тарымдағы</w:t>
        <w:br/>
        <w:t>түрмеден 1971 жылғы зор жеңіспен жүз неше адамды жала-</w:t>
        <w:br/>
        <w:t>дан құтқарып шыққандығым болып, сол 1974 жылы естіліпті</w:t>
        <w:br/>
        <w:t>Ыбырайға. Тарым майданынан үйіне қайтарылған құлжалық бір</w:t>
        <w:br/>
        <w:t>ұйғыр айтып келіпті. «Биғабіл түрмеден мүлде ағарып, жүз неше</w:t>
        <w:br/>
        <w:t>адамды өлімнен құтқарып шықты. Жақында Үрімжіге қайтады»</w:t>
        <w:br/>
        <w:t>деп келіпті ол. Шала жансар болып жүрген Күлән де сол хабар-</w:t>
        <w:br/>
        <w:t>дан қуаттанып, үміт оты жылтырай қалыпты. «Биғаш Қазақстанға</w:t>
        <w:br/>
        <w:t>өтпей, Мақпалы мен Асқарын таппай тұра алмайды. Сол жаны</w:t>
        <w:br/>
        <w:t>бірге жаралған досыммен бірге өтсем, бейтаныс болып қалған ата-</w:t>
        <w:br/>
        <w:t>мекеннен мен де өзіме лайық орын тауып, жарық көрермін» деп</w:t>
        <w:br/>
        <w:t>үміттенеді екен. Мақпал сіңлісі тірі болса,ғылымның жуан ортасы-</w:t>
        <w:br/>
        <w:t>нан өз орнын әлдеқашан тапқанына сенеді. Сайрашты да, болашақ</w:t>
        <w:br/>
        <w:t>күйеу баланы да соларға қосып, солардың соңынан ергізуді арман-</w:t>
        <w:br/>
        <w:t>дайтын болыпты.</w:t>
        <w:br/>
        <w:t>Сайрасын уәделескен жігітіне 74-ші жылы жазда мектеп</w:t>
        <w:br/>
        <w:t>бітірісімен «төңкерістік» шағын ғана той жасап қосқан екен. 75-ші</w:t>
        <w:br/>
        <w:t>267</w:t>
        <w:br/>
        <w:t>емес. Тарқатылған бұрымдарын салысының астына жиі қымтап,</w:t>
        <w:br/>
        <w:t>ибалылығын сақтағандай биязы-сыпайы ғана сөйлейді. Есі дұрыс</w:t>
        <w:br/>
        <w:t>емесекендігін, тек сөз қайталап, электр сайманынаұлының жетік ұста</w:t>
        <w:br/>
        <w:t>болып алғандығын айтып, бірнеше рет мақтап жібергенінен білдірді.</w:t>
        <w:br/>
        <w:t>«Мына радио қабылдағышты біздің ұлдың өзі түгел бөлшектеп та-</w:t>
        <w:br/>
        <w:t>стап, қайта құрастырады. Мына лампаны да, анау төбедегі ұялы</w:t>
        <w:br/>
        <w:t>үлкен лампаны да құрған өзі! Мынаны да біздің ұлдың өзі жаса-</w:t>
        <w:br/>
        <w:t>ды! Осы қорадағы барлық сымды да сол ұлымыздың өзі тартқан...</w:t>
        <w:br/>
        <w:t>Тіпті, қойшы әйтеуір, мына әйнек шкаф та, соның қолынан шыққан!</w:t>
        <w:br/>
        <w:t>Жарығым әйтеуір тірі болсын, бәрін де істей алады....»</w:t>
        <w:br/>
        <w:t>Аузы ұлын мақтаудан босамаған әйелінің сөзін әкімнің өзі</w:t>
        <w:br/>
        <w:t>де қызыға тыңдап отырғандай көрінген соң, айтшылап келіп</w:t>
        <w:br/>
        <w:t>отырған қонақтары тіпті құмарта тыңдағандай көз алмай, үнсіз</w:t>
        <w:br/>
        <w:t>мелшиіп қалыпты.</w:t>
        <w:br/>
        <w:t>Әкімнің көзі сыртынан Бұланбай барып сыбырлағанда ғана ауды</w:t>
        <w:br/>
        <w:t>маған. Едел-жедел қарап, бас изей берді. Айтшылай келгендер сол</w:t>
        <w:br/>
        <w:t>жаңа таныстық жайтты сезгендей, дастарқанға «Аллаһуакбар» айтып</w:t>
        <w:br/>
        <w:t>шыға бергенде ғана келіп қолымды ұстады, үнсіз, қатты қысты.</w:t>
        <w:br/>
        <w:t>- Құрбандық етіміз пысқанша отыра тұрыңыз! - деп күбірлегенде</w:t>
        <w:br/>
        <w:t>айтшылаушылардың жаңа бір тобы кіріп келді. Түрегеліп, түстен</w:t>
        <w:br/>
        <w:t>кейін келетіндігімді айтып шықтым.</w:t>
        <w:br/>
        <w:t>Түстен кейін сағат үште Бұланбай жалғыз барып, айтшылаушы-</w:t>
        <w:br/>
        <w:t>ларына дастарқан қарсы үйге жасалғандығын, Доланның өз үйінде</w:t>
        <w:br/>
        <w:t>күтіп отырғандығын айтып келді.</w:t>
        <w:br/>
        <w:t>Әкім сонда да оңаша емес, мені күткен дастарқанында ыңғай орта</w:t>
        <w:br/>
        <w:t>жастардағы он шақты кісі отыр екен. Мен кіргенде орындарынан</w:t>
        <w:br/>
        <w:t>түгел түрегеліп, қол беріп амандасты. Аттарымызды ешкім атап та-</w:t>
        <w:br/>
        <w:t>ныстырмады да, іштен білісетіндей қарасып қана, қайталап-қайталап</w:t>
        <w:br/>
        <w:t>ашық-жарық амандасып отырдық. Әкімнің өзі менің қарсы алдыма</w:t>
        <w:br/>
        <w:t>орналасты да денсаулық жайымды анықтап атап-атап сұрастырды.</w:t>
        <w:br/>
        <w:t>Дастарқан басқарушы жігіттердің бірі қолға су құйып, бірі орамал</w:t>
        <w:br/>
        <w:t>ұсынды. Шәуешектің «ақ қошқар» маркалы күшті арағы тізіліп,</w:t>
        <w:br/>
        <w:t>жаялы-жамбасты үлкен-үлкен табақ тартылды алдымызға. Пышақты</w:t>
        <w:br/>
        <w:t>сый қонақ ретінде алдымен маған ұстатты да екі-үш турамнан соң</w:t>
      </w:r>
    </w:p>
    <w:p>
      <w:r>
        <w:t>қасымдағы кісі алып турай берді. Рюмкаларға арақ құйылысымен</w:t>
        <w:br/>
        <w:t>Доланның өзі біреуін көтеріп, үнсіз ымдады маған. Алдымдағы рюм-</w:t>
        <w:br/>
        <w:t>қаны мен де көтере сөйледім.</w:t>
        <w:br/>
        <w:t>- Үнемі дәл осылай аман көрісе берелік! - дегенімде, Долан ашық</w:t>
        <w:br/>
        <w:t>үстемелеп жауап қата қағыстырды:</w:t>
        <w:br/>
        <w:t>- Үнемі дәл осылай күресе берелік!</w:t>
        <w:br/>
        <w:t>258</w:t>
        <w:br/>
        <w:t>мен де осы шежіреден естірмін! «Дөрбілжіннен келген атсыз-жөнсіз</w:t>
        <w:br/>
        <w:t>мұғалім» мен әкім қазірше осылай ғана байланысқаны жөн көрінеді,</w:t>
        <w:br/>
        <w:t>кейінірек түсінерсіз!</w:t>
        <w:br/>
        <w:t>- Дұрыс! Жай көзге көрінбейтін күлгін сәулемен дүрбі салып</w:t>
        <w:br/>
        <w:t>жүргендер жоқ деуге болмас! - дегенімде Долан қарқылдап күле из-</w:t>
        <w:br/>
        <w:t>ектеп қоштасты.</w:t>
        <w:br/>
        <w:t>Бұланбай екеуміз, айтшылап жүрген көрініспен кете бердік. Жат</w:t>
        <w:br/>
        <w:t>біреу сұрай қалса, Доланның мені «Дөрбілжіннен келген мұғалім»</w:t>
        <w:br/>
        <w:t>деп қана білетін болғанын Бұланбайға ескертіп едім.</w:t>
        <w:br/>
        <w:t>- Сол кісі Шәуешектен сіз туралы бірдеме естіп келді-ау! - деп</w:t>
        <w:br/>
        <w:t>таңырқай қалды ол. - Бекерге күдіктенбеуші еді!</w:t>
        <w:br/>
        <w:t>Ертеңіндегі кеште Бұланбайды әкім шақыртыпты. Басқа бір үйде</w:t>
        <w:br/>
        <w:t>қонақтап отырғанымызда баласы келіп хабарлады. Бұланбайды</w:t>
        <w:br/>
        <w:t>жеке шығарып алып, «бұйымтайымды» қайталап айтып жөнелттім:</w:t>
        <w:br/>
        <w:t>«Қандай адамның атына жазылса да маған Ілеге жеткізетін жолхат</w:t>
        <w:br/>
        <w:t>қана қажет» екендігін айттым.</w:t>
        <w:br/>
        <w:t>Бұланбай кеш қайтты. Әкім одан менің мініп келген атымның</w:t>
        <w:br/>
        <w:t>түсі-түгін де сұрапты. «Қара ат болса, соның қарақасқа ат болуы да</w:t>
        <w:br/>
        <w:t>мүмкін. Анықтап көрші!» деп күліпті.</w:t>
        <w:br/>
        <w:t>Толы аудандық сақшыдан қанды қолдығымен өсіп, Тарбағатай</w:t>
        <w:br/>
        <w:t>аймақтық сақшының саяси бөліміне барған Қалымқан атты асқан</w:t>
        <w:br/>
        <w:t>саққұлақ бар екен. Жерлік қызметкерлердің ішінде сыйлықтан</w:t>
        <w:br/>
        <w:t>сыйлыққа ие болған ең сенімді жендет көрінеді. Доланның өзінен</w:t>
        <w:br/>
        <w:t>қарақасқа аттыны көрген-көрмегенін сол сұрапты: «Совет шекара-</w:t>
        <w:br/>
        <w:t>сынан өтіп келген зор қарақасқа атты, жанмылтықты шпион, әскери</w:t>
        <w:br/>
        <w:t>сары киіммен Жәйірде жүргені естілген болатын. Кулиден кел-</w:t>
        <w:br/>
        <w:t>тен меймандарға оқ шығарып, қарақшы деп жала жауып сендерге</w:t>
        <w:br/>
        <w:t>ұстатыпты. Бізге келген арыз көп, бәрі соны айтады. Ал, сол бейтаныс</w:t>
        <w:br/>
        <w:t>сары киімдініңізі Дөрбілжін жақтанда бір көрініпғайып болды. Біздің</w:t>
        <w:br/>
        <w:t>бір адам Дөрбілжінге дәл сол келгенде жоғалды. Қайда кеткеннен де-</w:t>
        <w:br/>
        <w:t>рек жоқ. Ол Советке қашатын адам емес болатын. Зор қарақшы тобын</w:t>
        <w:br/>
        <w:t>қолға түсірген деп малшыларды сыйлап жатқаныңызда сол қарақасқа</w:t>
        <w:br/>
        <w:t>атты бейтаныс, егер жерлік адам болса, сіздерге бір көрінбей кетуі</w:t>
        <w:br/>
        <w:t>мүмкін бе?.. Ол өзін Сауан аудандық үкіметтің малшысымын деп та-</w:t>
        <w:br/>
        <w:t>ныстырып, жылқы іздеп жүргенін айтқан екен. Сол бойынша Сауан</w:t>
        <w:br/>
        <w:t>аудандықүкіметтен сұрасақ, олардан жылқы жоғалғаны да, бұл жаққа</w:t>
        <w:br/>
        <w:t>жоқ іздетіп жіберген ондай малшысы да жоқ екендігін айтты. Сізге</w:t>
        <w:br/>
        <w:t>сол жолаушыдан әліге дейін бір дерек бармады ма?» Қалымқан До-</w:t>
        <w:br/>
        <w:t>ланнан осылай түсіндіріп сұрапты.</w:t>
        <w:br/>
        <w:t>Долан, сол сары киімді, мылтықты бейтанысты өзінің де сұрап-</w:t>
        <w:br/>
        <w:t>260</w:t>
      </w:r>
    </w:p>
    <w:p>
      <w:r>
        <w:t>іздестіріп, дерек таба алмай жүргенін айта келе Қалымқанның өзіне</w:t>
        <w:br/>
        <w:t>сұрау қойыпты:</w:t>
        <w:br/>
        <w:t>- Сіз сол қарақасқа аттының «Советтен келген шпион» екендігін</w:t>
        <w:br/>
        <w:t>сипаттай аласыз ба?</w:t>
        <w:br/>
        <w:t>- Менің сипатым, «Сауан үкіметінің жылқысы жоғалмағандығы</w:t>
        <w:br/>
        <w:t>мен бұл жаққа - Майлы-Жәйірге жоқшы жібермегендігінде. Шпион</w:t>
        <w:br/>
        <w:t>емес адам ондай жалған документ жасай алмайды!</w:t>
        <w:br/>
        <w:t>- Ал, сіз қарақшылар үстінен біздің тексеріп анықтаған делола-</w:t>
        <w:br/>
        <w:t>рымызды нақаққа-жаңсаққа шығармақ болғаныңыз қалай?.. Сол қара</w:t>
        <w:br/>
        <w:t>қасқаатты шпион «Кулиден келген жаңа меймандарымызға жала жау-</w:t>
        <w:br/>
        <w:t>ып,сендергеұстатыпты» дегеніңіз не сұмдық? Советтен келген шпион</w:t>
        <w:br/>
        <w:t>бізді тонап жүрген бұлаңшыларды ұстасып беруге, бізге көмектесуге</w:t>
        <w:br/>
        <w:t>келуші ме еді? Өзін-өзі әшкерелеп, жасырып жүрген мылтығын атып,</w:t>
        <w:br/>
        <w:t>алал өнерін көрсетіп, жар салып жүретін шпион болушы ма еді!</w:t>
        <w:br/>
        <w:t>Сөзіңіздегі ең үлкен сөлекеттік, біздің тергеушілер мен соттың неше</w:t>
        <w:br/>
        <w:t>күн тексеріп анықтап шыққан қылмысты істерді де жоққа шығармақ</w:t>
        <w:br/>
        <w:t>болуыңызда! Мойындап, әшкерелеп берген басқа шайкаларының</w:t>
        <w:br/>
        <w:t>мәселелерін де жоққа шығара алар ма екенсіз? Мұндай амалыңыз</w:t>
        <w:br/>
        <w:t>болса, мархамат! Біздің бүл қызметімізде нақақтық болса, сіздер бір</w:t>
        <w:br/>
        <w:t>тексеріп шықсаңыздар артық болмайды!</w:t>
        <w:br/>
        <w:t>- Дөкеш, менің пікірім көңіліңе келген болса, кешір! Бізге келген</w:t>
        <w:br/>
        <w:t>арыздардың мазмұны солай болған соң, сол бойынша сөйлеп бергенім ғой!</w:t>
        <w:br/>
        <w:t>- Мұныңыз - қарақшылар мен Ұты сақшы пунктіндегі оларға</w:t>
        <w:br/>
        <w:t>ара түсуші ханзу ұлтшылдарының маған көрсеткен алғашқы «Бопай</w:t>
        <w:br/>
        <w:t>қорқыты» болатын. Факт көздеріне қадала түскенде ғана тоқтаған</w:t>
        <w:br/>
        <w:t>бұл байбаламнан! Сол бұралқы жала қазір сіздің аузыңыздан өз</w:t>
        <w:br/>
        <w:t>пікіріңіз болып атылып отыр! Мұндай сайқал пікірді көтеріп,</w:t>
        <w:br/>
        <w:t>жұртшылық пікіріне айналдыра сала зып беріп орын ауыстыра қоятын</w:t>
        <w:br/>
        <w:t>амалыңыз маған бұрыннан аян ғой, енді жасырынбақ ойнамалық!</w:t>
        <w:br/>
        <w:t>Қарақшылардың делосы қазір аудандық сотта, қайта қарап тексерсең</w:t>
        <w:br/>
        <w:t>рұқсат! Ал, қарақасқа атты шпион дегеніңізді мен Ұтыда тұратын</w:t>
        <w:br/>
        <w:t>шекара күзетіндегі батальонның қомиссарынан да телефон арқылы</w:t>
        <w:br/>
        <w:t>сұрастырып жүрмін. Шпион болса, ізін солар табады! - Долан</w:t>
        <w:br/>
        <w:t>Қалымқанға осыны айтып кесетіп шығыпты.</w:t>
        <w:br/>
        <w:t>Әкім осы жайтты Бұланбайға айтып беріп, сұрапты менің жөнімді.</w:t>
        <w:br/>
        <w:t>Ал, мен Бұланбайға сөйлеп берген әңгімемде Уәлибекке қарақшы</w:t>
        <w:br/>
        <w:t>ұстасып бергенімді қоспағанмын. Әкімге ол да менен естігенін ғана</w:t>
        <w:br/>
        <w:t>сөйлеп берген екен. Долан, тек Үрімжіденбергі жүрген жолымды естіп</w:t>
        <w:br/>
        <w:t>қана жорамалдаса керек, қарақасқа атты жолаушының мен екендігімді</w:t>
        <w:br/>
        <w:t>тұспалдаған сияқты. Күліп қана қойып, менің бұйымтайымды сұрап</w:t>
        <w:br/>
        <w:t>261</w:t>
        <w:br/>
        <w:t>партияның өзі айтты ғой, енді тамбай қоя ма» деген сеніммен орныма</w:t>
        <w:br/>
        <w:t>қайта барып жатып ұйықтап қалыппын!</w:t>
        <w:br/>
        <w:t>- Ей, кері төңкерісші, сол оттың таматын-тамбайтындығын сен</w:t>
        <w:br/>
        <w:t>өзің білмеймісің, мойында қылмысыңды! - деп тергеушісі зекіп</w:t>
        <w:br/>
        <w:t>қалды. - Осындай суықта секретар бөлмесіне от жақпай қоюдағы</w:t>
        <w:br/>
        <w:t>мақсатыңды айт!</w:t>
        <w:br/>
        <w:t>- Ойпыр-ау, Маужуши-ау, не мақсат болмақ менде! Тамады</w:t>
      </w:r>
    </w:p>
    <w:p>
      <w:r>
        <w:t>дегеніне сенбей үрлей берсем, партияға сенбеді деп, кері төңкерісші</w:t>
        <w:br/>
        <w:t>деп дәлелдейсіңдер,ал,сенсем,тамбайтын от жөнінде де өтірік айтқан</w:t>
        <w:br/>
        <w:t>өздеріңнен көрмей, от жақпаудағы мақсатыңды айт деп қинасаңдар!</w:t>
        <w:br/>
        <w:t>Ойбай-ау, Маужуши-ау, енді қалай күн көрдік!</w:t>
        <w:br/>
        <w:t>Тергеуші, қақпа алдындағы бізге кет дегендей, қолын сермеп та-</w:t>
        <w:br/>
        <w:t>стап ақырды Зағыпарға. Біз жүріп кеткен болып, қақпа босағасына</w:t>
        <w:br/>
        <w:t>далдаланып тыңдадық:</w:t>
        <w:br/>
        <w:t>- Ей, есек, секретар жала жаба ма саған! Суық тигізіп ауыр-</w:t>
        <w:br/>
        <w:t>тып, халық үшін істейтін төңкерістік қызметіне зиянкестік істемек</w:t>
        <w:br/>
        <w:t>болғаныңды партия білмейді деп ойлаймысың, айт шыныңды!</w:t>
        <w:br/>
        <w:t>- Партия білмейді деп ойласам, секретарымыздың «тамады»</w:t>
        <w:br/>
        <w:t>дегеніне сенем бе! Өзіңіз ойлаңызшы, партия секретарының бұрын</w:t>
        <w:br/>
        <w:t>титтей бір өтірік айтқанын көріп пе едіңіз?.. Әрине, көрмедіңіз. Өтірік</w:t>
        <w:br/>
        <w:t>айтқанын мен титтей де көрмегенмін. Маужуши мен оның секретарла-</w:t>
        <w:br/>
        <w:t>рына сенетінім соншалық, түп-тура Құдайдың сөзі деп білетінмін. Мені</w:t>
        <w:br/>
        <w:t>албасты басқанда осы сенетіндігімнен басып жүр!</w:t>
        <w:br/>
        <w:t>Қарсы терезеден тыңдап тұрған секретардың есікті ашып, от</w:t>
        <w:br/>
        <w:t>жаққызуды бұйырғаны естілді.</w:t>
        <w:br/>
        <w:t>- Таматын болса, жағайын секретар, жағайын! Бірақ, шындап</w:t>
        <w:br/>
        <w:t>болжаңызшы, осы отыңыз тама ма, тамбай ма өзі? -деген Зағыпардың</w:t>
        <w:br/>
        <w:t>мына қылжағына тұншыға күлдік.</w:t>
        <w:br/>
        <w:t>Секретардың «тамады!» деп тістене зекіргені тіпті анық естілді</w:t>
        <w:br/>
        <w:t>бізге. Былай шыға бере күлкімізден көше жаңғырықты.</w:t>
        <w:br/>
        <w:t>Долан әкімнің оңаша уақытында үйіне ертіп апарып таныстыру-</w:t>
        <w:br/>
        <w:t>ды Бұланбайға келісімен айтып едім. Әкім Шәуешекке бір жиынға</w:t>
        <w:br/>
        <w:t>кеткен екен. Танысу орайы құрбан айт күні әрең табылды. Жалғасқан</w:t>
        <w:br/>
        <w:t>төрт-бес столға бір-ақ жайылған кең дастарқан толы адамның үстіне</w:t>
        <w:br/>
        <w:t>кіріп қалдық. Қырықтар шамасындағы қою қара шашты, жуан бас,</w:t>
        <w:br/>
        <w:t>етті қоңыр жүзді кісіүй иесі менмін дегендей есік жақтан қарсы алып,</w:t>
        <w:br/>
        <w:t>дастарқанның төр жағынан орын нұсқады. Әскери сары пальто ішік</w:t>
        <w:br/>
        <w:t>киген, сары малақайлы мені, айтшылап жүрген көптің бірі деп қана</w:t>
        <w:br/>
        <w:t>танығандай, шай ала отыруды қузағаннан басқа назар сала қоймады.</w:t>
        <w:br/>
        <w:t>Ортанғы терезе алдына отырып алып сөйлеген әйелі сөз берер де</w:t>
        <w:br/>
        <w:t>257</w:t>
        <w:br/>
        <w:t>түсініпті Күлән. Түсініпті де тезірек түңілдіруді ойлапты. Бір күні</w:t>
        <w:br/>
        <w:t>іңірде кіргенінде шай жасап, өзінің өткен өмірін әңгімелеп беріпті.</w:t>
        <w:br/>
        <w:t>Ынтықбай марқұм, өзінің төртінші ретте тиген ері екендігін, жасы</w:t>
        <w:br/>
        <w:t>елуге келгеніне дейін айтыпты.</w:t>
        <w:br/>
        <w:t>- Оныңа сенбеймін, Күләш! - деп ашық күліпті қайыны, арақ</w:t>
        <w:br/>
        <w:t>ішіп келген көрінеді. - Өз көңіліңді олай өшірме, бекер қартайып</w:t>
        <w:br/>
        <w:t>кетесің, адамға өмір бір ғанарет келеді, ая өзіңді!.. «Аға өлсе, арты</w:t>
        <w:br/>
        <w:t>ініге мұра», ең жақын әмеңгерің менмін. Сайраш өгей емес, менің</w:t>
        <w:br/>
        <w:t>де балам! Тірі тұрғанымда оның көзін басқа есікте жаудырата ал-</w:t>
        <w:br/>
        <w:t>маймын. Сені аламын. Алғаш жеңге болғаныңда көргенімнен ба-</w:t>
        <w:br/>
        <w:t>стап жүрегіме шоқ болып орналасып қалғансың!</w:t>
        <w:br/>
        <w:t>- Ей, сен қайным, тізгініңді осыдан бастап тарт менен! Жап-</w:t>
        <w:br/>
        <w:t>жас келінімнің алдында менің абыройымды сақта! Сайраш үшін</w:t>
        <w:br/>
        <w:t>ғана қолыңа келіп отырған кәрі жеңгеңмін. Саған әмеңгер болып</w:t>
        <w:br/>
        <w:t>тие алмаймын! Мен некені де, жастықты даұмытқалы қашан! Енді</w:t>
        <w:br/>
        <w:t>сенің алдыңда майысып-қайысып, әмеңгер тоқал болып отырар</w:t>
      </w:r>
    </w:p>
    <w:p>
      <w:r>
        <w:t>деп ойлаймысың!</w:t>
        <w:br/>
        <w:t>- Бәйбіше болам десең, тіпті қуаныштымын. Келінің бірер</w:t>
        <w:br/>
        <w:t>жыл ғана төркінінің қолында тұрады да, зерігіп, неке қағазын өзі-</w:t>
        <w:br/>
        <w:t>ақ сұрап айырылсады. Оның сырын білемін. Ал, сен, перизатым,</w:t>
        <w:br/>
        <w:t>кемпірмін деп алдама мені. Жаңа піскен шұжықтай нып-нығыз</w:t>
        <w:br/>
        <w:t>мынатүріңде алпысқа келсең де қыз екенің анық. Қанша ер көрдім</w:t>
        <w:br/>
        <w:t>десең де, қалыңдық болып қана өткізе бергенсің. Туғаның бір ғана</w:t>
        <w:br/>
        <w:t>бала. Ал, ағадан қалғаныңа он бес жыл болыпты. Одан бері бөтен-</w:t>
        <w:br/>
        <w:t>бөйтек жүрісте болмағаның айқын!... Ар деп, намыс деп, енді бе-</w:t>
        <w:br/>
        <w:t>кер қурап, бекер сембе, жаным!</w:t>
        <w:br/>
        <w:t>- Енді былжырамасаң қайтеді? - дегенде Күләннің нарт-</w:t>
        <w:br/>
        <w:t>тай қызарған жүзі, ашудан қағаздай ағарып - тырып қалыпты</w:t>
        <w:br/>
        <w:t>да, қатқыл үнін қайта жұмсартыпты. - Енді түс шайыспай-ақ</w:t>
        <w:br/>
        <w:t>қоштасалық. Сайраш оқуға орналасты. Шығынын өзім жіберіп</w:t>
        <w:br/>
        <w:t>тұрамын. Мені мұнда шақырып әкелгендегі мақсатың осы болса,</w:t>
        <w:br/>
        <w:t>әмеңгерім деп өзіңе тең көргеніңе рахмет! Менің көңілім ағаңмен</w:t>
        <w:br/>
        <w:t>бірге өлген. Әйелдік көңілім әлдеқашан-ақ өшкен. Өзімнің шал</w:t>
        <w:br/>
        <w:t>екенімді де кемпір екенімді де, ұмытып, жалғызымды қимай ғана</w:t>
        <w:br/>
        <w:t>қалған көлеңкемін. Тап-тату үйіңді шұрқан-шулығанға айналды-</w:t>
        <w:br/>
        <w:t>рып, үш балаңды жетім қалдырып, тоздыра алмаймын! Ертең-</w:t>
        <w:br/>
        <w:t>ақ кетемін. Бала-шағаңның қасына бар, мұндай арам ниетіңді</w:t>
        <w:br/>
        <w:t>білдірме оларға! Алтын жүректеріне тат орнатып, шойынға айнал-</w:t>
        <w:br/>
        <w:t>дырып алма! Ендігі бақытың осы бала-шағаң ғана. Мен кеткенше</w:t>
        <w:br/>
        <w:t>кірме бұл үйге, шығып түр!</w:t>
        <w:br/>
        <w:t>265</w:t>
        <w:br/>
        <w:t>Құдіретті тергеушім, өтірік қоссам тас төбемнен ұрыңыз!</w:t>
        <w:br/>
        <w:t>Қара шаһардың Қотынсұмыл ауданы Күләннің өз бас амандығы</w:t>
        <w:br/>
        <w:t>үшін қатерсіз болса да, Сайрасының оқу жағдайы үшін аса</w:t>
        <w:br/>
        <w:t>қолайсыз тиіпті. Ынтықбай марқұм мен өзінің көз ашып көрген</w:t>
        <w:br/>
        <w:t>жалғызы, бұлай құлазыған тау ішінде оқу жасын бекер өткізіп</w:t>
        <w:br/>
        <w:t>алатын сияқты көрініп, көңіліне қоныс таптырмапты. Не болса</w:t>
        <w:br/>
        <w:t>да Үрімжіге қайта жақындап, орта мектепке беру қамымен Сан-</w:t>
        <w:br/>
        <w:t>жы тұсындағы коммунаға қайта көшіп келген екен. Іле-шала</w:t>
        <w:br/>
        <w:t>Ынтықбайға туыстық жағынан жақын біреудің Құлжадан жазған</w:t>
        <w:br/>
        <w:t>үшінші хаты келіп тиіпті. «Іле қазақ автономиялы облысының»</w:t>
        <w:br/>
        <w:t>бір басқарма қызметіне орналасып, Құлжада орнықты бір қызмет</w:t>
        <w:br/>
        <w:t>иесі болып қалған азамат сияқты. Қайткенде де жеңгесіне пана</w:t>
        <w:br/>
        <w:t>болып, Ынтықбайдан қалған жалғыз тұяқты осы Құлжадан</w:t>
        <w:br/>
        <w:t>оқытатындығын ант ете баяндапты.</w:t>
        <w:br/>
        <w:t>Өзін ес білгелі асырап, оқытып өсірген жалғыз әпекесінен</w:t>
        <w:br/>
        <w:t>айырылғысы келмеген Ыбырай, Құлжаға барып сөйлесіп, Күлән</w:t>
        <w:br/>
        <w:t>үшін тағы көшіпті. Күлән өз атын өзгертіп, Гүлбану аталып ба-</w:t>
        <w:br/>
        <w:t>рыпты Құлжаға. Пана болып көшіріп алған қайыны, Жаубасарға</w:t>
        <w:br/>
        <w:t>сүйенген әсіре қызыл белсендінің біреуі екен. Құдасы Ыбырай-</w:t>
        <w:br/>
        <w:t>ды келісімен Құлжаның Қорғас жағындағы бір мал фермасына</w:t>
        <w:br/>
        <w:t>бұғалтырлыққа орналастырыпты. Өздігінен талпынып өскен зе-</w:t>
        <w:br/>
        <w:t>рек Сайра соның күзінде толық ортаға сынау беріп, атақты «білім</w:t>
        <w:br/>
        <w:t>жұртынан» оқуға ешкімнің сүйемелінсіз өтіпті.</w:t>
        <w:br/>
        <w:t>Өңі де, өзі де үкімет кадрлары мен көп зиялыға таныс Күлән,</w:t>
        <w:br/>
        <w:t>Гүлбану аталып келсе де, мекеме-қоғам орындарына жола-</w:t>
        <w:br/>
        <w:t>май, үй әйелі болып тұра берген екен. Алдымен, қайны болып</w:t>
        <w:br/>
        <w:t>шақырып келтірген «панасы» қырындапты оған. Көз айырмай</w:t>
        <w:br/>
        <w:t>қарап күрсіне жүріпті де, өзінің үш баласы мен әйелін Алтайдың</w:t>
        <w:br/>
        <w:t>бір ауданындағы төркініне «жайлауға жібермекші» болыпты.</w:t>
      </w:r>
    </w:p>
    <w:p>
      <w:r>
        <w:t>Өз үйінің қарсы жағындағы бір ауыз үйге орналасқан Күләнға</w:t>
        <w:br/>
        <w:t>терезеден де, есіктен де сығалап жүріп, ертелі-кеш үйіне кіріп</w:t>
        <w:br/>
        <w:t>бара қылжақтауды шығарыпты. Сондайларынан секем ала жүріп</w:t>
        <w:br/>
        <w:t>264</w:t>
        <w:br/>
        <w:t>- Мақсаттары рулар арасына мәңгілік өшпес өшпенділік орнату</w:t>
        <w:br/>
        <w:t>ғана! - деп Бұланбай маған шағына қарады. - Жұртшылықты сөйтіп</w:t>
        <w:br/>
        <w:t>өзара қырқыстырып қойып, өзіне ғана жалынышты пенде ететін</w:t>
        <w:br/>
        <w:t>отаршылдардың ежелгі әуеніне басты. Біздің Толыдағы «мәдениет</w:t>
        <w:br/>
        <w:t>төңкерісінің» негізгіерекшелігі осырушылдықболды. Ал, Қобықтағы</w:t>
        <w:br/>
        <w:t>«мәдениет төңкерісі» моңғол мен қазақ арасына ұлттық өшпенділік</w:t>
        <w:br/>
        <w:t>салу жолымен жүргізілген екен. Сондықтан өлім-жітім өнімі біздің</w:t>
        <w:br/>
        <w:t>ауданнан да молырақ алыныпты.</w:t>
        <w:br/>
        <w:t>- Ал, өзің осы «төңкеріске» қандай жолмен қатынастың? - деп</w:t>
        <w:br/>
        <w:t>сұрадым мен.</w:t>
        <w:br/>
        <w:t>- «Стиль түзеу» науқаны басталарда мен тауға шығып кетіп,</w:t>
        <w:br/>
        <w:t>«ашылу-сайрауға» қатынаспай қалғанмын. Сондықтан, «оңшыл»,</w:t>
        <w:br/>
        <w:t>«жерлік ұлтшыл» деген қалпақтардан сырт қалдым. Тек, «Биғабіл</w:t>
        <w:br/>
        <w:t>ұйымы» тергеліп жатқанда екі-үш рет қана сұралып, «танымаймын,</w:t>
        <w:br/>
        <w:t>білмеймінге» шығып, бет бақтырмай қойдым. Басқалар қузастыра ал-</w:t>
        <w:br/>
        <w:t>мады да, өз жолдастарымнан ұлтшыл болып ұшынғандары қаншалық</w:t>
        <w:br/>
        <w:t>тергелсе де, мені ауыздарына алмады... Мұндағы «Биғабілшілерге»</w:t>
        <w:br/>
        <w:t>мәңгі борыштымын... Көпе-көрнеу жасырып кетті! Тап жағынан да</w:t>
        <w:br/>
        <w:t>қармаққа ілінбей, оқушы қалпыммен қалғанмын. Қызмет орным да</w:t>
        <w:br/>
        <w:t>мансапқорлар қызығарлықтай мансап емес, оқытушылық қана ғой.</w:t>
        <w:br/>
        <w:t>Ал, «мәдениет төңкерісі» дегені бұл ауданда рушылдық қозғалысқа</w:t>
        <w:br/>
        <w:t>айналып кеткеңдіктен мен тіпті сырт қалдым. Өзім мұндағы бір</w:t>
        <w:br/>
        <w:t>зор рудың ұрпағы болғаныммен рушылдыққа мүлде қарсы болып,</w:t>
        <w:br/>
        <w:t>азғантай қазақтың бұлай бөлшектенуіне наразы пиғыл көрсетіп</w:t>
        <w:br/>
        <w:t>келгенмін. Менің қазақ руларының ешқайсысын бөле қарамайтын</w:t>
        <w:br/>
        <w:t>мінезім белгілі болғандықтан өзімнің жуан руымнан ешкім «атқа мін,</w:t>
        <w:br/>
        <w:t>шық майданға» деп бұйыра алмады. Басқа ру азаматтарының мен</w:t>
        <w:br/>
        <w:t>туралы өшпенділік көрсетінділері, иә, орын-мансап қызғаныштары</w:t>
        <w:br/>
        <w:t>болмағандықтан қала бердім! - деп түсіндірді Бұланбай.</w:t>
        <w:br/>
        <w:t>Қайдан естігендіктерін білмей қалыппын. Ымырт үйірілісімен</w:t>
        <w:br/>
        <w:t>жаңа-көне мұғалімдердің бір тобы жетіп келді. Үнсіз жыласып,</w:t>
        <w:br/>
        <w:t>тілсіз құшақтасып көрісті. «Керейі» де, «уағы» да, «найманы» да</w:t>
        <w:br/>
        <w:t>бар екен. Маған деген көне достық-туыстық сағыныштары да өзара</w:t>
        <w:br/>
        <w:t>ынтымақтары да күшті, бауыры ыстық жаңа жұртшылыққа әрине</w:t>
        <w:br/>
        <w:t>менің де іші-бауырым қосыла қалды. Рушыл-жікшіл суық іріткі</w:t>
        <w:br/>
        <w:t>сумаңдап, араларына жүгірген сайынбір-бірінежабысатүскентүрлері</w:t>
        <w:br/>
        <w:t>бар, бұрынғыдан да етене болып алған жайлары іркіліссіз-қалтқысыз</w:t>
        <w:br/>
        <w:t>сырларынан айқындала түсті.</w:t>
        <w:br/>
        <w:t>Қазақтың өзіне іріткі салып бөлшектеп жүргендер, тек</w:t>
        <w:br/>
        <w:t>мансапқорлар ғана екен де, олардың айтақтауына үргендер,</w:t>
        <w:br/>
        <w:t>251</w:t>
        <w:br/>
        <w:t>жылы қыс өте сол арманы өзін тағы да жұлқылап оятып, Үрімжіден</w:t>
        <w:br/>
        <w:t>тың тыңдауға екінші рет тағы да жетектей жөнеліпті. Бұл жолы</w:t>
        <w:br/>
        <w:t>жағдай сол жұмсарыңқырап қалғандықтан Айтолқынды үйінен</w:t>
        <w:br/>
        <w:t>тура іздеп барып тауыпты. Биғабілдің амандығын содан анықтап</w:t>
        <w:br/>
        <w:t>естіпті де, Ақияға оның «өз қолымен жазылған хаты келгендігі»</w:t>
      </w:r>
    </w:p>
    <w:p>
      <w:r>
        <w:t>мен Ақияның өз жайын да содан естіп қуаныпты. (Бұл шақ, Ақияға</w:t>
        <w:br/>
        <w:t>Биғабілдің хаты емес, өзі келіп, бір қыстап кеткеніне бір жарым</w:t>
        <w:br/>
        <w:t>жыл өтіп қалған, Ізбасардың да аяғын апыл-тапыл басып жүрген</w:t>
        <w:br/>
        <w:t>кезі еді.) Күлән Ақиядан сол хатты көруге келіп, Биғабілдің екінші</w:t>
        <w:br/>
        <w:t>ұлын көріп жылапты. «Мақпалын шынымен ұмытқаны ма!» деп</w:t>
        <w:br/>
        <w:t>жылаған екен. Әділ-шыншыл Ақия бар шындығын жайып салып,</w:t>
        <w:br/>
        <w:t>тіпті қуантыпты. Қуаныш жастарын құшақтаса кетіп төгіпті екеуі.</w:t>
        <w:br/>
        <w:t>Болған оқиғаға сақылдап күлісіпті. Бұрынғыдай етене әпеке-сіңді</w:t>
        <w:br/>
        <w:t>болып келісіпті. Күлән сонда бірнеше күн тұрып әңгімелесіп, өз</w:t>
        <w:br/>
        <w:t>әдресін «Биғабіл келсе» адаспай табатын жолына дейін сызып, жа-</w:t>
        <w:br/>
        <w:t>зып беріп, «қайтсе де маған жолықпай кетпесін» деген тапсырма-</w:t>
        <w:br/>
        <w:t>сын неше қайталап айтып, қуанышпен қайтты. Бірақ, қатынас ав-</w:t>
        <w:br/>
        <w:t>тобусында құлжалық бір белсендінің көзіне түсіп, «жақсы киінген</w:t>
        <w:br/>
        <w:t>Гүлбанудың Үрімжіден қайтыпкелгені» алдымен Ауқанғаестіліпті.</w:t>
        <w:br/>
        <w:t>Ауқан оны әмеңгерлерінен сұрап жүріп, ол қырқылжыңдарға да</w:t>
        <w:br/>
        <w:t>хабарландырып болған екен. Әменгерлер Ыбырайдың үйінен тағы</w:t>
        <w:br/>
        <w:t>да таба алмай жүргенінде, еркекше киіне қойған Күлән қалаға</w:t>
        <w:br/>
        <w:t>қызы мен күйеу баласын іздеп барыпты. Солардың отауының</w:t>
        <w:br/>
        <w:t>қатарындағы өзіне арналып жасалған бөлмеден тіміскілеп жүрген</w:t>
        <w:br/>
        <w:t>Ауқанның көзіне іліне қалыпты сөйтіп. Бұл көз әмеңгерлер ара</w:t>
        <w:br/>
        <w:t>үлкен таласқа түсіріпті. Қырғиқабақ таластан қызылкөз тергеуге</w:t>
        <w:br/>
        <w:t>тартылып әрең құтылыпты Күлән. Қызайдың ақ киіз қалпағы мен</w:t>
        <w:br/>
        <w:t>бешпет-сымының орнына кемпірінің ақ кимешегі” мен салпы етек</w:t>
        <w:br/>
        <w:t>көйлегін киіпті содан бастап. (Мұндағы оқиғаны кейінгі тарауда</w:t>
        <w:br/>
        <w:t>Күләннің өз аузынан тыңдаймыз.)</w:t>
        <w:br/>
        <w:t>Күлән өз түсіне кіре беретін болған Биғабіл үшін ең қатерлі</w:t>
        <w:br/>
        <w:t>хабарды Үрімжіден қайтып келіп, дауға түсіп шыққан соң тағы</w:t>
        <w:br/>
        <w:t>бір қыс өткенде естіпті: «Мақпал Алматыда басқа біреуге тиіп</w:t>
        <w:br/>
        <w:t>кетіпті» деген хабар естіліп тықыршытыпты Күләнді. «Биғабіл</w:t>
        <w:br/>
        <w:t>мұнда келген соң естісе, оны бұл апаттан жеңілірек құтқаруға</w:t>
        <w:br/>
        <w:t>болар еді!» деп тынышсызданыпты. Егер Тарымда, иә Үрімжіге</w:t>
        <w:br/>
        <w:t>келіп естісе, бұрыннан тозып жүрген жүйке жүйесі шыдамай</w:t>
        <w:br/>
        <w:t>% Қызай әйелдері басына көбіпесе шылауыш тартиайды. Жағы калыц</w:t>
        <w:br/>
        <w:t>кестелешген кимешек каша киеді.</w:t>
        <w:br/>
        <w:t>268</w:t>
        <w:br/>
        <w:t>ды. Өзінің бір кездегі ең жақсы көретін оқушысы екен. Мені осында</w:t>
        <w:br/>
        <w:t>аман жеткізгендігі үшін көп алғыс айтты. Мен жас жігітті баламша</w:t>
        <w:br/>
        <w:t>құшақтап, бата беріп қоштастым. Ымырт жабылған соң ер-тоқым мен</w:t>
        <w:br/>
        <w:t>қоржын-қолаңым осында келді де, атым Бұланбайдың жем-шөбі мол</w:t>
        <w:br/>
        <w:t>бір туысқанына тапсырылғандығы айтылды. Әңгіме дүкеніміз шағын</w:t>
        <w:br/>
        <w:t>ғана түп үйге құрылып, кең стол, мол дастарқан үстінде қызды.</w:t>
        <w:br/>
        <w:t>Мәдениет топалаңының бұл ауданға ерекше тиген себебі,</w:t>
        <w:br/>
        <w:t>халық санасының төмендігінен, руға-жікке бөлінгіштігінен</w:t>
        <w:br/>
        <w:t>болған екен. Қырсық, ту бастан-ақ халықтың осы ең осал</w:t>
        <w:br/>
        <w:t>жерінен ұстап, «көзқарасқа» ру мен руды жаныстыра-сүзістіре</w:t>
        <w:br/>
        <w:t>бөліпті: бұзақы үгітшілер жағынан алдымен мұндағы ең іргелі</w:t>
        <w:br/>
        <w:t>«керей», «уақ» руларының арасынан от шашылыпты да, үрлеп</w:t>
        <w:br/>
        <w:t>дауылдатып-лапылдатып тармақ руларға, аталар мен ауылдарға</w:t>
        <w:br/>
        <w:t>дейін жалаңдаған қып-қызыл өртке айналдырыпты. Бірінен</w:t>
        <w:br/>
        <w:t>шыққан басы бар басшыға бір ру жасағы қарсы ұран көтеріп,</w:t>
        <w:br/>
        <w:t>«жоғалсын», «жойылсынның» астына алады екен де сол күзіккен</w:t>
        <w:br/>
        <w:t>«кері төңкерісшісін» көрге тыққанша тынбайды екен.</w:t>
        <w:br/>
        <w:t>Алдыңғы кезекте ескі уақ руының атақты Уәйіс биін ат</w:t>
        <w:br/>
        <w:t>құйрығына үлкен ұлымен қоса байлап, сүйретіп өлтіріпті. Толы</w:t>
        <w:br/>
        <w:t>жеке аудан болып бөлінбей тұрған шағында «Дөрбілжін аудандық</w:t>
      </w:r>
    </w:p>
    <w:p>
      <w:r>
        <w:t>қазақ-қырғыз мәдени-ағарту ұйымына бастық болған қамқор</w:t>
        <w:br/>
        <w:t>Уәйістің қазасы осылай болыпты! Ол, Шыңдубан қырғынынан бері</w:t>
        <w:br/>
        <w:t>«ақырын жүріп, анық басатын» сақтық, әділетшілдігімен, халыққа</w:t>
        <w:br/>
        <w:t>жұғымды-жағымдылығымен көрсетіндіге ұшырамай, аман келе</w:t>
        <w:br/>
        <w:t>жатқан жүрт басшысы еді. Оның нақақтығын айтқан уақ-керей са-</w:t>
        <w:br/>
        <w:t>налылары «кері төңкерісші» тізілетін арқанға қырқай маталыпты.</w:t>
        <w:br/>
        <w:t>Сөйтіп, әр рудың әулекілері кезектесе шабуылдасып, жол көрген</w:t>
        <w:br/>
        <w:t>жөн айтар көш басшыларынан бірін де қалдырмай алдымен қолға</w:t>
        <w:br/>
        <w:t>алдырып болған екен. Кейінгі жаңа буыннан шыққан басшылары-</w:t>
        <w:br/>
        <w:t>на өрт сонан соң тұтасқан көрінеді. Рушыл әулекілердің бір-біріне</w:t>
        <w:br/>
        <w:t>кеткен кектері әлі де алынып бітпегендіктен «көзқарас соғысы»</w:t>
        <w:br/>
        <w:t>дейтіндері әлі тоқтай қоймаған екен. Тек, халық жұртшылығының</w:t>
        <w:br/>
        <w:t>мұндайақымақтықтанбезер болып, қолдамай, өзараынтымақтасып</w:t>
        <w:br/>
        <w:t>алғандықтары болмаса, «көтеріліс заңды» деп қырқыстыруын</w:t>
        <w:br/>
        <w:t>науқан басшылығы әлі тоқтата қоймапты. Ойындары әлі қанбаған</w:t>
        <w:br/>
        <w:t>сияқты. Өштескен содыр топтардың бірін-бірі мұқату үшін істеп</w:t>
        <w:br/>
        <w:t>кететін қастықтарына жаза қолданылмайды. Рушыл бұзақылыққа</w:t>
        <w:br/>
        <w:t>жол тіпті кең көрінеді: «Төңкерістік әрекетті шектеуге болмайды»,</w:t>
        <w:br/>
        <w:t>«Төңкеріс жолы қыңыр-қисық болады» деп әлі де Маудың сөзімен</w:t>
        <w:br/>
        <w:t>жауап қайтара салады екен.</w:t>
        <w:br/>
        <w:t>250</w:t>
        <w:br/>
        <w:t>сүйеп қойылыпты. Төселген текемет пен кілемнен басқа ілікке</w:t>
        <w:br/>
        <w:t>алар ештеңе жоқ. Дүниеден түңіліп, бар жағынан жүдеген нағыз</w:t>
        <w:br/>
        <w:t>сорлы, жесір кемпірдің тұрағы болып көрінді маған.</w:t>
        <w:br/>
        <w:t>Келіні сыртқа шығып кетісімен тағы да құшақтаса кетіп жыластық.</w:t>
        <w:br/>
        <w:t>Ынтықбайды жоқтай жылады ол. Барып топырақ Та сала алмағанын,</w:t>
        <w:br/>
        <w:t>қандай жерде қалғанын да білмей айырылысқанын айтып боздады.</w:t>
        <w:br/>
        <w:t>Бұл мұңға келгенде мен де үн сала еңіредім. Қанымды сапырғандай</w:t>
        <w:br/>
        <w:t>жан шыдатпайтын, айықпас ауыр шердің аса жетік тілмен шымыр</w:t>
        <w:br/>
        <w:t>тоқылған жоқтау жыры мол қасіретімді селдей қаптатып, өзімді әкетіп</w:t>
        <w:br/>
        <w:t>бара жатқандай, жүйкем құрығандай сезілді.</w:t>
        <w:br/>
        <w:t>- Болды, Күләш, болды, жетті, енді қозғамашы мұны,</w:t>
        <w:br/>
        <w:t>қозғамашы! - деп еңіредім соңында. Дауысымыздан келіні кіріп</w:t>
        <w:br/>
        <w:t>жылап тұр екен. Тоқтау айтып ажыратты екеумізді. - Сол кегіміз</w:t>
        <w:br/>
        <w:t>үшін өзіміз аман тұралық, Күләш! Оның керісінше, бұрынғы</w:t>
        <w:br/>
        <w:t>шыдамдылығымызбен кек үшін жасалық! -деп бекіне шегініп,</w:t>
        <w:br/>
        <w:t>түзеліп отырдым. Төсегінің алдына шегініп барып Күлән да отыр-</w:t>
        <w:br/>
        <w:t>ды. Ыбырайдың ересек ұлы леген әкеліп, қолымызға су құйды да</w:t>
        <w:br/>
        <w:t>келін орамал ұсынды. Екі-үш жасар кішкентай аппақ қыз алдына</w:t>
        <w:br/>
        <w:t>келіп отыра кетті Күләннің.</w:t>
        <w:br/>
        <w:t>- Сайраш қандай, аман ба? - деп сонда ғана сұрадым.</w:t>
        <w:br/>
        <w:t>- Аман. Мынау соның тұңғышы! - Жиен қызының бетінен сүйе</w:t>
        <w:br/>
        <w:t>жауап қатты Күлән. - Қалада. Күйеуі екеуі де мұғалім. - Мектеп</w:t>
        <w:br/>
        <w:t>бітірісімен тұрмыстанған.</w:t>
        <w:br/>
        <w:t>Сол жауабына жалғыстыра Ыбырайдың екі баласын, бесіктегісі</w:t>
        <w:br/>
        <w:t>мен үшеуі етіп таныстырды да, үлкеніне Ыбырайды шақырып</w:t>
        <w:br/>
        <w:t>келуді тапсырды. «Кісі келді деп басқаларға естірмей, құлағына</w:t>
        <w:br/>
        <w:t>сыбырлап қана шақыр! -деп айқындап ұқтырып шығарды. Оңаша</w:t>
        <w:br/>
        <w:t>екеуміз ғана қалдық. Өзіміз де сезбей, тағы да жақындасып ала</w:t>
        <w:br/>
        <w:t>қойыппыз.</w:t>
        <w:br/>
        <w:t>- Биғашым, Биғашым! -деп маған жабырқай қарады Күлән.</w:t>
        <w:br/>
        <w:t>Арқамнан сылап алдына тартты. Тізесіне басымды қойдым.</w:t>
        <w:br/>
        <w:t>Шашымды саусақтарымен тарақтап-тарақтап жіберіп сүйді</w:t>
      </w:r>
    </w:p>
    <w:p>
      <w:r>
        <w:t>маңдайымнан. Сақалыма үңілді. Көз жасын тосыннан төгіп жіберіп</w:t>
        <w:br/>
        <w:t>тез сүртті де, тағы да төгіп, тағы сүртті.</w:t>
        <w:br/>
        <w:t>- Күләш, Ынтықбайдың қаза болғанына, міне он бес жылдан</w:t>
        <w:br/>
        <w:t>асты, - басымды көтеріп алдым. - Көз жасың құрғайтын уақыт</w:t>
        <w:br/>
        <w:t>әлдеқашан болып еді ғой?.. Маған айта алмай отырған жаңа қазаң</w:t>
        <w:br/>
        <w:t>бар ма, қалай?</w:t>
        <w:br/>
        <w:t>- Жоға, бұрынғы өткен-кеткен күндеріміз есіме түскені ғой! -</w:t>
        <w:br/>
        <w:t>Көз жасын тағы төкті. Келін дастарқан әкеліп шай жасады.</w:t>
        <w:br/>
        <w:t>271</w:t>
        <w:br/>
        <w:t>вет одағына өтіп күн көруімізге рұқсат етілсін!» деп халық жағы</w:t>
        <w:br/>
        <w:t>үкіметке талап қойыпты. Оған жауап шықпаған соң, көшеге жар-</w:t>
        <w:br/>
        <w:t>нама мен қарсы ұрандар жапсырылыпты. Совет одағына қарасты</w:t>
        <w:br/>
        <w:t>бұқаралар үкіметтің бұрынғы жиып алған Совет паспортын</w:t>
        <w:br/>
        <w:t>қайтарып беруді талап етіпті. Сол кездегі «автономиялы облыстың»</w:t>
        <w:br/>
        <w:t>бастығы үкіметтің жиып алған паспортын қайтарып әпере алмай,</w:t>
        <w:br/>
        <w:t>сөз бұйдаға сала беріпті. Ал қытай бұқарасы қатарында жүрген</w:t>
        <w:br/>
        <w:t>халық, үкіметтің өндіріс-құрылыс армиясы тартып алған егіндік-</w:t>
        <w:br/>
        <w:t>жайылымдық жерлерін талап етіп, онан да ештеңе өндіре алмаған</w:t>
        <w:br/>
        <w:t>соң барлығы ұйымдасып, көше ереуіліне шығыпты.</w:t>
        <w:br/>
        <w:t>Халықтың осындай қыр көрсетуге шығатындығын жансызда-</w:t>
        <w:br/>
        <w:t>рынан күні бұрын естіп-біліп отырған үкімет, үлкен көшелердегі</w:t>
        <w:br/>
        <w:t>үй шатырларына қырғын құралдарын жасырын құрып, дай-</w:t>
        <w:br/>
        <w:t>ын отыр екен. Көшеге халық жиылып жатқанда алдымен күшті</w:t>
        <w:br/>
        <w:t>фотоапараттарын іске қосып, қатынасушылардың суреттерін</w:t>
        <w:br/>
        <w:t>түгел алып болыпты. Халықтың «күн көруімізге жол қойсын!»,</w:t>
        <w:br/>
        <w:t>«өмір сүру құқығымызды қайтарып берсін!» деген ұрандары</w:t>
        <w:br/>
        <w:t>көтерілісімен тұс-тұстарынан пулемет, автоматтар сақылдап ала</w:t>
        <w:br/>
        <w:t>жөнеліпті. Аспаннан нөсерлетіп жауған ажал оғы көшеге лезде-ақ</w:t>
        <w:br/>
        <w:t>қызыл күрең селін қаптатып жіберіпті. Тез жалтарып, үйлер мен</w:t>
        <w:br/>
        <w:t>дүкендерге далдаланып үлгергендері әредік-әредікте бет-бетімен</w:t>
        <w:br/>
        <w:t>зытып құтылыпты да, үкіметтің «халық азаттық армиясы» аман</w:t>
        <w:br/>
        <w:t>қалған көше халқын түс-тұсынан қоршап ала қойыпты. Фотоапа-</w:t>
        <w:br/>
        <w:t>раттары үңгір-үңгірді тінте жүріп, тағы да тартыпты суретке.</w:t>
        <w:br/>
        <w:t>Асфальт көшелерде жусаған өліктер мен көлге айналған ыстық</w:t>
        <w:br/>
        <w:t>қанды қалың армия сол күні-ақ жым-жылас тазалап жіберіп,</w:t>
        <w:br/>
        <w:t>қайтадан «салтанатты», «бейбіт» көшеге айналдыра қойған екен.</w:t>
        <w:br/>
        <w:t>Қаншалық кектенсе де құр қол халық жиналып барып, облыс</w:t>
        <w:br/>
        <w:t>бастығын көшеге шығарып тепкілеуден басқа ештеңе өндіре ал-</w:t>
        <w:br/>
        <w:t>май, шекараға қаша жөнеліпті. Олардың да Совет одағына өте</w:t>
        <w:br/>
        <w:t>алғандары ғана өтіп, өте алмай қалғандары ереуілде тартылған</w:t>
        <w:br/>
        <w:t>суреттері бойынша қолға алына беріпті. Фотоапарат лентасы-</w:t>
        <w:br/>
        <w:t>на толық ілінгендері содан соңғы жарым жылда-ақ жиналып бо-</w:t>
        <w:br/>
        <w:t>лып, қатерлі «кері төңкерісші» қалпағы мықтап кигізілген екен.</w:t>
        <w:br/>
        <w:t>Олардың белгілілері атылыпты да, белгісізіректері кесіліпті. Ал,</w:t>
        <w:br/>
        <w:t>апарат лентасына жартылай, иә, құлақ шекесі ғана ілінгендері</w:t>
        <w:br/>
        <w:t>күмәнді ретінде қазірге дейін қараңғы түрмеде «тергеуде» жатыр</w:t>
        <w:br/>
        <w:t>екен.</w:t>
        <w:br/>
        <w:t>Онбесжылбойына«тергеліп,анықталыпболмай» жатқандығын</w:t>
        <w:br/>
        <w:t>айтып бір кідірді Күлән.</w:t>
        <w:br/>
        <w:t>276</w:t>
      </w:r>
    </w:p>
    <w:p>
      <w:r>
        <w:t>алмай, емделу үшін Үрімжіге келіп, одан Құлжаның бу арасанына</w:t>
        <w:br/>
        <w:t>түсуге келген боласың!</w:t>
        <w:br/>
        <w:t>- Баркөлден Үрімжіге, одан Құлжаның бу арасанына келген На-</w:t>
        <w:br/>
        <w:t>зарбек ағаңнан, қарасты сақшының таныстыру қағазын сұрамай ма?</w:t>
        <w:br/>
        <w:t>- Таныстыру қағазың ақшаңмен бірге Құтыби асханасында</w:t>
        <w:br/>
        <w:t>жоғалған болады! - деп күлді Күлән. -Түсі таныс болып қалған</w:t>
        <w:br/>
        <w:t>шофердің куәлігі мен автобус билетіңе сүйеніп әрең келмедің бе</w:t>
        <w:br/>
        <w:t>осында! Автобус билетіңнің күнін туралауға таңертең Ыбырай</w:t>
        <w:br/>
        <w:t>алып кетті. Түсте қолыңа тиеді!</w:t>
        <w:br/>
        <w:t>Таңдана қарадым Күләнға. Менің осында келетіндігімді</w:t>
        <w:br/>
        <w:t>күмәнсіз біліп, Үрімжіден әлдеқашан кеткен Баркөлдік Назарбек</w:t>
        <w:br/>
        <w:t>болып келуімнің шартын, тіпті, Үрімжі автобусының билетіне</w:t>
        <w:br/>
        <w:t>дейін даярлап жүргені таңдандырды.</w:t>
        <w:br/>
        <w:t>- Мені танымайтындай қарайсың ғой өзің? - Көз астымен жы-</w:t>
        <w:br/>
        <w:t>мия қарап сұрады.</w:t>
        <w:br/>
        <w:t>- Менің өзіңнен басқа жетік танитын досым жоқтың қасы</w:t>
        <w:br/>
        <w:t>еді, - мен күрсіне жалғастырдым сөзімді. - Бірақ, осында қашып</w:t>
        <w:br/>
        <w:t>келетіндігімді әулиеше болжап, жасырынуым үшін көп дайындық</w:t>
        <w:br/>
        <w:t>жасап қойғаныңа таңым бар!</w:t>
        <w:br/>
        <w:t>- Жағдайыңа жасаған тұспалым мен болжамым дұрыс шықты!</w:t>
        <w:br/>
        <w:t>Осында келетіндігіңді көрген түстерімнен білдім. Осы жақында</w:t>
        <w:br/>
        <w:t>тіпті айқын көріндің. Ал, жасырудың дайындығын Ыбырай менің</w:t>
        <w:br/>
        <w:t>сол тұспалыммен істеді. Жүре ғой, шай ішелік!</w:t>
        <w:br/>
        <w:t>Жуылған кірді үлкен легенмен үй алдына екеуміз қауқаулап</w:t>
        <w:br/>
        <w:t>әкеліп, керілген сымға және екеулеп жайдық. Келін үйге дастарқан</w:t>
        <w:br/>
        <w:t>жасап, шәугімді Күләннің алдына әкеліп қойып беріп шықты.</w:t>
        <w:br/>
        <w:t>Кимешек жөнінде сұраған түндегі сұрауымды шай үстінде қайта</w:t>
        <w:br/>
        <w:t>сұрадым.</w:t>
        <w:br/>
        <w:t>Күлән Құлжаға алғаш келгеннен бастап әменгерлерінің</w:t>
        <w:br/>
        <w:t>қырындағанын, олар келгіштеп жүріп Ауқанға көрсетіп қойғанын,</w:t>
        <w:br/>
        <w:t>өзінің одан қорқып тауға- осы үйге келіп алғанына дейін ғана сөйлеп</w:t>
        <w:br/>
        <w:t>тоқтатты сөзін. Сырттан дабыр естілгендіктен тоқтатты. Ыбырай бір</w:t>
        <w:br/>
        <w:t>торсық қымыз әкелген екен. Алдымен менің Үрімжіден келгеніме</w:t>
        <w:br/>
        <w:t>куә болатын автобус билетін көрсетті. Көне билеттің жылы, айы, күні</w:t>
        <w:br/>
        <w:t>тап-таза өшіріліп, менің осында «автобуспен келгеніме» тураланған</w:t>
        <w:br/>
        <w:t>сандар дәл өзіндей бояумен қайта басылыпты. Сезілердей ешқандай</w:t>
        <w:br/>
        <w:t>өзгешелік байқалмайтындығына сүйініш білдірдім.</w:t>
        <w:br/>
        <w:t>- Әпкемді жасыру үшін мен де талай қаңғығамын ғой, -</w:t>
        <w:br/>
        <w:t>деп күрсінді Ыбырай. - Орнықты дайын қызметтен безіп, бас</w:t>
        <w:br/>
        <w:t>қорғайтындай бұта іздеп бостық та жүрдік. Сондағы тапқан</w:t>
        <w:br/>
        <w:t>283</w:t>
        <w:br/>
        <w:t>беттегі самырсынға келіп кіріпті. Жүрегі тулай жөнелген Күлән</w:t>
        <w:br/>
        <w:t>етек жағындағы тоғайға үңіліп тұрғанында, кершабдар атты жо-</w:t>
        <w:br/>
        <w:t>лаушы күншығыс жағындағы құлама бұлақты бойлап шыға келіп,</w:t>
        <w:br/>
        <w:t>мал қораның сырт жағына өтіпті. Атын далдаға байламақ болғанын</w:t>
        <w:br/>
        <w:t>Күлән сезе қойып, күнбатыс шеттегі өз бөлмесінің сыртына айла-</w:t>
        <w:br/>
        <w:t>нып өтіп қарапты...</w:t>
        <w:br/>
        <w:t>Ыбырайдың үйі сол жота күнгейіндегі текшеде, тік жартас</w:t>
      </w:r>
    </w:p>
    <w:p>
      <w:r>
        <w:t>астына атылып түсіп жатқан кішкене бұлақтың қасында екендігі,</w:t>
        <w:br/>
        <w:t>Күлән Ақияға жазып кеткен әдірісте тіпті айқын болатын. Қарсы</w:t>
        <w:br/>
        <w:t>бетке айналып өтіп осы бұлақты көрген соң, шаттағы жүрт көзінен</w:t>
        <w:br/>
        <w:t>аулақтап, самырсын арасымен жеткен шабдар атты - мен едім.</w:t>
        <w:br/>
        <w:t>Қарауылдап жүрген қызай кимешекті салпы етек қатынға на-</w:t>
        <w:br/>
        <w:t>зар сала қоймаппын. Атымды үйдің сырт жақ даласына байлап,</w:t>
        <w:br/>
        <w:t>бөктерінген қоржын-қолаңымды іргеге қойып жатқанымда ба-</w:t>
        <w:br/>
        <w:t>спалап қарап, қарсы алдымнан тағы да шыға келді. Кимешегін</w:t>
        <w:br/>
        <w:t>желкесіне түсіре сала жүгіргенінде бір-ақ таныдым: бурыл тартқан</w:t>
        <w:br/>
        <w:t>жібек қоңыр шаш, күлімдей қараған өткір қара көз, көзіме оттай</w:t>
        <w:br/>
        <w:t>басылды. Қос қолымды жайып мен де ұмтылдым. Іркілмей ыршып</w:t>
        <w:br/>
        <w:t>келіп мойныма асыла түсті Күлән. Көкірегіме басын қойып егіле-</w:t>
        <w:br/>
        <w:t>еңірей жылады. Айқара құшып, жүрегіме жүрегін баса құшақтасам</w:t>
        <w:br/>
        <w:t>да, бұрынғы әдебімізден асып кетпеуге тырысып, маңдайынан,</w:t>
        <w:br/>
        <w:t>көзінен, қабағынан ғана сүйе солқылдадым.</w:t>
        <w:br/>
        <w:t>Ойнап жүрген екі-үш баланың естияр біреуі ағаш қора</w:t>
        <w:br/>
        <w:t>бұрышынан қарай сала үйіне жүгірген екен. Шешесін қолынан</w:t>
        <w:br/>
        <w:t>тарта дедектетіп, үй артына шығарыпты. Менімен именіссіз</w:t>
        <w:br/>
        <w:t>құшақтасып, ыңылдап қана көрісіп тұрған Күләннің сыртынан</w:t>
        <w:br/>
        <w:t>келіп, ибамен қол қусыра иілді, қызыл күрең жаулықты әйел. Оның</w:t>
        <w:br/>
        <w:t>келіні екендігін мөлшерлеп, Күләнді қаусыра құшқан құшағымды</w:t>
        <w:br/>
        <w:t>жаза бердім. Күлән да жалт қарап айырды құшағын. Көзін сүрте</w:t>
        <w:br/>
        <w:t>амандасты. Менімен ауыз жыбырлатып қана амандасқан келініне</w:t>
        <w:br/>
        <w:t>«Биғабіл ағаң» деп таныстырды да, шеттегі өз бөлмесіне бастады.</w:t>
        <w:br/>
        <w:t>Келіні бұрынырақ жүгіре барып, текемет үстіне кілем, көрпе жай-</w:t>
        <w:br/>
        <w:t>ып жатқанында кірдік.</w:t>
        <w:br/>
        <w:t>Аласа ғана ағаш үйдің едені де, төбесі де кір басқан сырсыз</w:t>
        <w:br/>
        <w:t>тақтай. Күн жаққа қараған алты көзді жалғыз терезеге тартылған</w:t>
        <w:br/>
        <w:t>қалың сұр перде, дәл төрге құрылған көне ағаш кереуеттің тұсына</w:t>
        <w:br/>
        <w:t>да көне көк одеяло шегелене салыпты. Төсегінің терезе жағындағы</w:t>
        <w:br/>
        <w:t>сандық үстінде көне былғары чемодан. Бұрышқа шақтап жасалған</w:t>
        <w:br/>
        <w:t>үш бұрышты столда шишалы керосин лампа, бірнеше кітап түр.</w:t>
        <w:br/>
        <w:t>Алақан көлеміндей ғана дөңгелек айна соның үстіне қабырғаға</w:t>
        <w:br/>
        <w:t>270</w:t>
        <w:br/>
        <w:t>өзін оқыс ететіндей елестей беріпті көзіне. Биғабілді өзі Ақияға</w:t>
        <w:br/>
        <w:t>беріп кеткен әдіріс бойынша Ыбырайдың үйінен тапжылмай</w:t>
        <w:br/>
        <w:t>күтетін болыпты. Мақпалды өзі де қимай жылай жүріп, үйінің</w:t>
        <w:br/>
        <w:t>желкесіндегі жотаға әр күні шығып қарауылдайды екен. Түсіне</w:t>
        <w:br/>
        <w:t>Биғабіл өз бейнесімен, жақсы шыраймен кірген күні жотаға өзі де</w:t>
        <w:br/>
        <w:t>көңілді-жігерлі ажармен шығады екен де, түсінде жүдеу көрінсем,</w:t>
        <w:br/>
        <w:t>мағдыры азайғандай жүдеп-жадап әрең шығады екен. «Биғашым</w:t>
        <w:br/>
        <w:t>аман келсе, дәл Нәзипа мен Гүлсімнің бірін алып беремін. Ер та-</w:t>
        <w:br/>
        <w:t>нитын, саналы жас жесірлер құшақ жая ұмтылады оған әлі. Өзі де</w:t>
        <w:br/>
        <w:t>мақтауы жеткен, атақты Биғабіл ғой. Ал, әйел таныстырушы мен</w:t>
        <w:br/>
        <w:t>болған соң бекер мақтамайтындығымды білетін ол, өзі де үйіріп</w:t>
        <w:br/>
        <w:t>әкетер. Жүрегіндегі Мақпалдың орнын тек, сол екеуінің бірі тол-</w:t>
        <w:br/>
        <w:t>тыра алады. Әсіресе Нәзипа тез жұбата алады оны! Және қайда</w:t>
        <w:br/>
        <w:t>барсақ та бізбен бірге кете алады Нәзипа!.. Биғаштың ес-ақылы</w:t>
        <w:br/>
        <w:t>қалпында болса, Құмарымен қайта табысқан Ақияға қайта орал-</w:t>
        <w:br/>
        <w:t>мас. Келеді ол, келеді! Тек, суық хабар естімей, жүдемей кел-</w:t>
        <w:br/>
        <w:t>се екен!» Күлән жотада өзіне-өзі осыны күбірлеп сөйлей тұрып,</w:t>
        <w:br/>
        <w:t>ұзақ-ұзақ көздейтін болыпты. Көкек айы жарымдағанда, бір ашық</w:t>
        <w:br/>
        <w:t>күні түстен кейін сол жотада тұрған Күлән, Ақияға өзі беріп кет-</w:t>
        <w:br/>
        <w:t>кен әдірістегі жолмен жалғыз атты жолаушының келе жатқанын</w:t>
        <w:br/>
        <w:t>алыстан көріпті. Таяулап қалғанында көзін сығымдап жіберіп</w:t>
        <w:br/>
        <w:t>үңіліп, астындағы аттың кершабдар екенін, жай киімді, тымақты</w:t>
        <w:br/>
        <w:t>қазақ екенін, одан жақындай түскенінде, ақ сақалды шал екенін</w:t>
      </w:r>
    </w:p>
    <w:p>
      <w:r>
        <w:t>де айырыпты. Бөктеріншегінің молдығынан алыстан келе жатқан</w:t>
        <w:br/>
        <w:t>жолаушы екендігін айқындап, тіпті үңіле түсіпті. Өткір қара</w:t>
        <w:br/>
        <w:t>көзіне жиілеп толған жасты кимешегінің етегімен сүрте телміріп</w:t>
        <w:br/>
        <w:t>тұрғанында, ат тізгінін тарта кідірген жолаушы жолдан бұрылып,</w:t>
        <w:br/>
        <w:t>күнбатысқа қарай бөктерлей жөнеліпті. Басқа жаққа кеткендігінен</w:t>
        <w:br/>
        <w:t>түңілген Күлән сағымданған алыс жолға қайта көз жүгіртіпті.</w:t>
        <w:br/>
        <w:t>Басқа ешкім көрінбеген соң күрсініп жіберіпті де, жотаның күнгей</w:t>
        <w:br/>
        <w:t>жақ қабырғасындағы үйіне қарай құлдапты.</w:t>
        <w:br/>
        <w:t>Тік беткейден қиялап түсіп, қалың самырсын арасымен шағын-</w:t>
        <w:br/>
        <w:t>шағын үш-төрт бөлмелі көне ағаш үйдің сырт жақ іргесінен</w:t>
        <w:br/>
        <w:t>шығыпты. Қатарласа салынған екі-үш мал қорадан айланып</w:t>
        <w:br/>
        <w:t>өтіп, өз бөлмесінің есігіне келіп, жан-жағына тағы қарап тұрып</w:t>
        <w:br/>
        <w:t>қалыпты. Әлгі кершабдар атты шал қарсы беттегі самырсын тоғай</w:t>
        <w:br/>
        <w:t>арасындағы алаңқыдан бір көрініп қалған екен. Қалың тоғай</w:t>
        <w:br/>
        <w:t>арасына кіріп тағы да ғайып болыпты. Күлән енді қай жақтан</w:t>
        <w:br/>
        <w:t>шығар екен деп тұрғанында, сол кершабдар атты сай тағанындағы</w:t>
        <w:br/>
        <w:t>үйлерден алыстап, жоғары жағынан өте шығыпты да, өзі тұрған</w:t>
        <w:br/>
        <w:t>269</w:t>
        <w:br/>
        <w:t>- 62-ші жылы үшінші айдың соңында Дөрбілжінге, әйтеуір,</w:t>
        <w:br/>
        <w:t>аман-есен жөнелткенбіз. Мына Ыбырайдың спорлығымен сенімді</w:t>
        <w:br/>
        <w:t>жолхат тауып беріп, жолаушы автобусына Асқар екеуін Сан-</w:t>
        <w:br/>
        <w:t>жы бекетінен шығарғанбыз! - дей сала түрегеліп, чемоданынан</w:t>
        <w:br/>
        <w:t>Мақпалдың Дөрбілжіннен кетерінде өз қолымен жазылған қысқа</w:t>
        <w:br/>
        <w:t>ғана хатын алып берді.</w:t>
        <w:br/>
        <w:t>«Сәлем, әпеке! Көп-көп алғысым сіздерге! Жақсылығыңыз</w:t>
        <w:br/>
        <w:t>есімде мәңгі сақталар, сағынармын да. Тірі болсақ көрісетініміз</w:t>
        <w:br/>
        <w:t>анық қой! Әлгі аман келе қалса, сәлемімді жеткізерсіз.</w:t>
        <w:br/>
        <w:t>Айтқандарыңыздай жол болды. Қайнымнан басқамыз түгел,</w:t>
        <w:br/>
        <w:t>аман-есен, дәл уақытында (кеттік деген сөзді үш нүктемен ғана</w:t>
        <w:br/>
        <w:t>білдіріпті). Қайным ағасына қарайлап... сонымен бірге келер.</w:t>
        <w:br/>
        <w:t>Құрметпен Нұрзия» деп қол қойыпты соңына.</w:t>
        <w:br/>
        <w:t>- Атын осылай өзгертіп жазып, почтаға салыпты. Жазуы-</w:t>
        <w:br/>
        <w:t>нан ғана танығанмын, - деп Күлән жасаураған көзін сырт қарата</w:t>
        <w:br/>
        <w:t>күрсінді. - Бұдан соң әліге дейін хабар ала-алмадым! - Тым бәсең</w:t>
        <w:br/>
        <w:t>үнмен айтты да далаға шығып кетті. Хатқа қайта үңіле қарап,</w:t>
        <w:br/>
        <w:t>бетіме, жүрегіме бастым. Күлән қайта кірді үйге. Күлімсіреген</w:t>
        <w:br/>
        <w:t>бейнемен қараса да көзі әлі дымды еді. Сандығын ашып, еркек-</w:t>
        <w:br/>
        <w:t>ше жаңа көйлек-штан, киілмеген көк шұға бешпет-сым алды да</w:t>
        <w:br/>
        <w:t>алдыма әкеліп қойды. - Тілеуіңді тілеп тұрсын деп, былтыр саған</w:t>
        <w:br/>
        <w:t>арнап алғанмын, киіп көрші! - тағы да бәсең үнмен күбірлеп төмен</w:t>
        <w:br/>
        <w:t>қарады. Дауыстап сөйлесе, жылап жүргені білініп қалатын болған</w:t>
        <w:br/>
        <w:t>соң тапқан амалы деп жорыдым.</w:t>
        <w:br/>
        <w:t>Сандықтан қоңыр карыс жаулығын ғана алып, сыртқа шықты</w:t>
        <w:br/>
        <w:t>өзі. Інісінің үйіне кеткенін терезеден көрдім де, жасанды сақал-</w:t>
        <w:br/>
        <w:t>мұртымды жұлып тастап, бетімді жудым. Жол киімдерімді түгел</w:t>
        <w:br/>
        <w:t>шешіп, қоржынға тыға сала, сақтаған киімдерін кидім. Денеме</w:t>
        <w:br/>
        <w:t>өлшеп тігілгендей шақ келе кетті.</w:t>
        <w:br/>
        <w:t>Кимешегін тастап, мойнына жаңағы қоңыр жаулығын ғана</w:t>
        <w:br/>
        <w:t>салған Күлән қайта кірді де, маған күлімдей қарады.</w:t>
        <w:br/>
        <w:t>- Бәсе, бұрынғы өз шырайың қалпында екен ғой. Шашыңның</w:t>
        <w:br/>
        <w:t>ағарғанынан басқа ешқандай өзгермепсің! - деп келіп, алақанымен</w:t>
        <w:br/>
        <w:t>екі шекемнен ұстап маңдайымнан сүйді. - Бәрі де қалпына келеді</w:t>
        <w:br/>
        <w:t>енді, ештеңеге алаң болма! - дегенінде көзі тағы да жасаурай</w:t>
      </w:r>
    </w:p>
    <w:p>
      <w:r>
        <w:t>қалып, тағы да бәсең жалғастырған сөзі бірте-бірте ашылып, үні</w:t>
        <w:br/>
        <w:t>айқындала түсті. - Бұрынғы үй мүлкің... өз киімдерің де бар,</w:t>
        <w:br/>
        <w:t>Үрімжідегі біздің үйде сақтаулы. Дәрілеп қойғанмын. Алдыңғы</w:t>
        <w:br/>
        <w:t>жылы барғанымда ашып көріп, күнге жайып, тағы да дәрілеп</w:t>
        <w:br/>
        <w:t>қайтқанмын. Ал,менің өзүйімнің мүлкінен жеңіл-желпілерін Ыбы-</w:t>
        <w:br/>
        <w:t>273</w:t>
        <w:br/>
        <w:t>рай пысық көшіріп әкелген. Ол Құлжада, Сайраштың отауының</w:t>
        <w:br/>
        <w:t>іргесіндегі өз бөлмемде құлыптаулы.</w:t>
        <w:br/>
        <w:t>Күлон сөйлеп тұрғанда көз алмай зерттей қарадым түр-</w:t>
        <w:br/>
        <w:t>шырайына. Дөңгелек жүзі, тоқ маңдайы, жұп-жұмыр алқымы түп-</w:t>
        <w:br/>
        <w:t>түгел аппақ, әжімсіз-ақаусыз қалпында. Нақтылы өзгермей қалған</w:t>
        <w:br/>
        <w:t>шырай өзінікі екен. Үстіндегі олпы-солпы мол қоңыр көйлек</w:t>
        <w:br/>
        <w:t>қана көркем тұлғасын жасырып тұрғандай. Маржандай тізілген</w:t>
        <w:br/>
        <w:t>ақ тісі, ұшы қайқыштау біткен түзу қырлы мұрны, көзімен бірге</w:t>
        <w:br/>
        <w:t>күлімсіреп, жеңіл мысқылдың әлеметіндей ғана сүйкімді жы-</w:t>
        <w:br/>
        <w:t>миыспен көрінетін қып-қызыл ерні - бәрі де қалпында. Жылау-</w:t>
        <w:br/>
        <w:t>дан ісінген көз етінен басқа ешқандай көңілсіз көлеңке жоқ. Аса</w:t>
        <w:br/>
        <w:t>сағышытың ыстық ықыласымен қарайды маған.</w:t>
        <w:br/>
        <w:t>- Өлімге де, қайғы-қасірет, қорлық-зорлыққа да бас имей, шы-</w:t>
        <w:br/>
        <w:t>рай бермей келген өзің екенсің! - деп мен де күлімсіреген болып</w:t>
        <w:br/>
        <w:t>қарадым жүзіне. Көз жасын тағы да ыршытып жіберіп, орнына</w:t>
        <w:br/>
        <w:t>отыра кетті.</w:t>
        <w:br/>
        <w:t>- Тағы да жыладың-ау! - Күрсініп жіберіп, мен де отырдым.</w:t>
        <w:br/>
        <w:t>Аса бір ауыр қазаны айта алмай, соған жылайтындай байқалған</w:t>
        <w:br/>
        <w:t>соң, көңіліме қара бұлт үйіріле қалғанын Күлән тіпті айқын сезді</w:t>
        <w:br/>
        <w:t>білем. Тамағын кенеп алып, күбірлей сөйледі.</w:t>
        <w:br/>
        <w:t>- Бұрын төртеуміз... қатар отыра қалғанымызда бүкіл әлем</w:t>
        <w:br/>
        <w:t>өздеріміздікі сияқты сезінуші еді, енді...</w:t>
        <w:br/>
        <w:t>Күлән сөз жалғасын айта алмай, жұтынып тоқтады.</w:t>
        <w:br/>
        <w:t>- Енді нешеуміз қалғанымызды ашық айтшы!</w:t>
        <w:br/>
        <w:t>- Күдіктенбеші!... Қазірше осы жерде сопиып, екеуміз ғана</w:t>
        <w:br/>
        <w:t>отырғанымызға жылаймын да! Мақпалдан қам ойлама... онымен</w:t>
        <w:br/>
        <w:t>көрісерміз әлі!</w:t>
        <w:br/>
        <w:t>- Біреуіміздің ғана кемігеніміз рас болса... оған ендігі қайғыру-</w:t>
        <w:br/>
        <w:t>дың жөні жоқ, көнерген қаза ғой, көп жылаудан пайда жоқ!</w:t>
        <w:br/>
        <w:t>- Рас, жылаудан да қайғырудан да пайда жоқ! Сен келген соң</w:t>
        <w:br/>
        <w:t>ғана есіме түскені болмаса... болды енді қоялық!.. Бүгін екеуміздің</w:t>
        <w:br/>
        <w:t>аман көрісіп отырған қуанышты күніміз ғой, менікі не әлі! - Шы-</w:t>
        <w:br/>
        <w:t>райын аша күлімсіреп қарады Күлән. - Қанша жапа шегіп, неше</w:t>
        <w:br/>
        <w:t>рет өліп тірілсең де қалпыңды құртпай келгенің қуандырды. Адам</w:t>
        <w:br/>
        <w:t>қуаныштан да шағынумен де жылайды. Менің көз жасыма алаң</w:t>
        <w:br/>
        <w:t>болмай-ақ қой, Биғашым! Бірақ, қазір, осы жақыннан бері шекара</w:t>
        <w:br/>
        <w:t>күзеті тіпті қатайып кетті. Өтуге асықпай күте тұрамыз! «Ештен де</w:t>
        <w:br/>
        <w:t>кеш жақсы», аман өтуді ғана ескергенің дұрыс!</w:t>
        <w:br/>
        <w:t>Тағы да дастарқан жасалды. Келін қуырдақ әкеліп қойысымен,</w:t>
        <w:br/>
        <w:t>Ыбырай төрт ыдысымен екі түрлі бөтелке әкеліп отырды. Екі</w:t>
        <w:br/>
        <w:t>274</w:t>
      </w:r>
    </w:p>
    <w:p>
      <w:r>
        <w:t>деген дягноз қойылыпты. Бүкіл денесіндегі тері тесікшелерінен</w:t>
        <w:br/>
        <w:t>қанды ірің шыпылдап шығып тұратын болған екен.</w:t>
        <w:br/>
        <w:t>Емделу үшін Үрімжідегі медицина институтына апарылып,</w:t>
        <w:br/>
        <w:t>одан шипа таба алмаған соң Шаңхайға жөнелтіліпті. Бұзылған</w:t>
        <w:br/>
        <w:t>қанын Шаңхай емханасы түгел сорғызып тастап, орнына бүтіндей</w:t>
        <w:br/>
        <w:t>жаңа қан құйылса да жазылмай, бірер айдан соң, қайталап ауы-</w:t>
        <w:br/>
        <w:t>рыпты. Жаңа құйылған қан тағы бұзылған екен. Ол қанды екінші</w:t>
        <w:br/>
        <w:t>рет ауыстырып, тағы да жаңа қан берілсе де қайталапты. Шипа</w:t>
        <w:br/>
        <w:t>қонбайтындығын білген Шаңхай емханасы, демала жатып емделсін</w:t>
        <w:br/>
        <w:t>деген сылтаумен Үрімжіге қайтарып жіберген екен.</w:t>
        <w:br/>
        <w:t>- Медицина институтына қайта келіп жатыпты. Әлі сонда. Сасып-</w:t>
        <w:br/>
        <w:t>шіріген қанды іріңін ағызып, әлі жатыр дейді! - деп тоқтатты Күлән</w:t>
        <w:br/>
        <w:t>сөзін. - Ояусың ба, Биғаш? - деп сұрады аз кідірістен соң, төсегінен</w:t>
        <w:br/>
        <w:t>басын көтере қарады. Шырақ өшіріліп, терезенің қалың пердесі</w:t>
        <w:br/>
        <w:t>түсірілген, қараңғы үйге кішкене саңылаудан ай сәулесі түсіп түр еді.</w:t>
        <w:br/>
        <w:t>Сол сәуле, басын көтеріп алған Күләннің аппақ көкірегіне дөп келе</w:t>
        <w:br/>
        <w:t>қалғанда екі нұр шағылыса кетіп, үй іші жарқырап қалды. Көрпесін</w:t>
        <w:br/>
        <w:t>Күлән қымтана қойды да, көзімді мен тайдырып әкеттім.</w:t>
        <w:br/>
        <w:t>- Ояумын! - дедім сырт қарап алып. - Мұндай қорқынышты</w:t>
        <w:br/>
        <w:t>дертті медицина ғылымының тездетіп жоюын тілеп жүрсем де,</w:t>
        <w:br/>
        <w:t>Жаубасардың одан бұрынырақ жойылуын тілейтіндеймін. Сонда</w:t>
        <w:br/>
        <w:t>маған Жаубасардың өзі рактан да қатерлі дерт деген ұғым пайда</w:t>
        <w:br/>
        <w:t>болғаны ғой!</w:t>
        <w:br/>
        <w:t>- Қызықсың-ау, Биғаш! - Күлән жымиғандай болды. - Ұйықтап</w:t>
        <w:br/>
        <w:t>қалған екен десем, соны ойлап жатыпсың ғой!</w:t>
        <w:br/>
        <w:t>- Бүгін ұйқым келер емес! - деп күрсіндім. Күләннің менен жа-</w:t>
        <w:br/>
        <w:t>сыра күрсінгені естілді.</w:t>
        <w:br/>
        <w:t>- Олай болса Ақия мен Ізбасарың жөнінде сөйлеп берші!</w:t>
        <w:br/>
        <w:t>- Онда сөйлейтін не бар дейсің, Күләш, қас жауына зорланып-</w:t>
        <w:br/>
        <w:t>қорқып тиген Ақия, үйіне барысыммен мұңын шертті маған.</w:t>
        <w:br/>
        <w:t>Құшақтап жатып алып еңіреді. Құлжаннан қатты жиреніпті.</w:t>
        <w:br/>
        <w:t>Қасына жатқанды көптен-ақ қойған екен. «Итке күшік туып</w:t>
        <w:br/>
        <w:t>шұбыртып беруден» мүлде баласыз өтуді дұрыс көретіндігін айт-</w:t>
        <w:br/>
        <w:t>ты. Өзінің әлі де бала көрмей, қартайғанда жалғыз қалатындығын</w:t>
        <w:br/>
        <w:t>білдіріп жылағанда қалай шыдайын, мен дежылап бердім сонсоң!...</w:t>
        <w:br/>
        <w:t>Құмарға опасыздық істеп, жауымызға тигеніне кегім де бар ғой.</w:t>
        <w:br/>
        <w:t>Міне ендеше деп аямай «жыладым»!</w:t>
        <w:br/>
        <w:t>Күлән сақылдап күлді бұл сөзіме:</w:t>
        <w:br/>
        <w:t>- Тіпті сауапты іс болыпты. Ал, өзіне Құлжанды сүздіргенің</w:t>
        <w:br/>
        <w:t>рас па?</w:t>
        <w:br/>
        <w:t>278</w:t>
        <w:br/>
        <w:t>елу жасынан асып қалдым. Төрімізден көріміз жуық. Кезеңнен</w:t>
        <w:br/>
        <w:t>астық қой! Мені енді әурелемеңіз!</w:t>
        <w:br/>
        <w:t>«Бұл сөзді қой, Күләшжан, көрге кірсек те сенімен, тек сенімен</w:t>
        <w:br/>
        <w:t>ғана құшақтаса жатқым келеді. Ойланып жауап бер, арманда</w:t>
        <w:br/>
        <w:t>қалмай кеңірек ойлануың үшін, бүрсікүні келемін! Үйренген жо-</w:t>
      </w:r>
    </w:p>
    <w:p>
      <w:r>
        <w:t>лыммен тағы да өте шығамын деген ойды таста! Ол жолыңды</w:t>
        <w:br/>
        <w:t>былай қойып, жауап бермей, тауыңа да шыға алмайсың. Жаным</w:t>
        <w:br/>
        <w:t>дейін, зарықтырғаның жетті мені! Таңдаған киіміңе де, басқадай</w:t>
        <w:br/>
        <w:t>шығыныңа да қажетті ақша бүгін кешке жақын қолыңа тиеді.</w:t>
        <w:br/>
        <w:t>Қаншалық сапырсаң да өмірге жетеді менің ақшам! Ал, кеттім,</w:t>
        <w:br/>
        <w:t>ойлана ғой, жаным!»</w:t>
        <w:br/>
        <w:t>«Марксизмші-коммунизмшімін деп алып, махаббатты ақшамен</w:t>
        <w:br/>
        <w:t>есептесең кім болғаның үлкен кісі, ұжданымды қайнатпа өйтіп!»</w:t>
        <w:br/>
        <w:t>Саржы кител киген қалқан құлақ, ұзын бойлы, еңкіш сары</w:t>
        <w:br/>
        <w:t>шал жауырынын күжірите шығыпты есіктен. Аурулы, арық, кәрі</w:t>
        <w:br/>
        <w:t>бұқаша әукесін салбыратып, терезе алдынан қақпаға қарай ілби</w:t>
        <w:br/>
        <w:t>жөнеліпті. Күләннің бұл наразылығын тыңдар да емес.</w:t>
        <w:br/>
        <w:t>Күлон Құлжаға алғаш келгеннен-ақ Ауқанның үйлену</w:t>
        <w:br/>
        <w:t>жолындағы масқара қылықтарын талай келіншектен естіген екен.</w:t>
        <w:br/>
        <w:t>Мәдениет топалаңы басталып, мұның құқығы жоғарыласымен</w:t>
        <w:br/>
        <w:t>айландырған әйелі жиырма жасқа жаңа ғана шыққан Гүлсім</w:t>
        <w:br/>
        <w:t>дейтін келіншек болыпты. Тұрмысқа шыққанына үш ай өтпей</w:t>
        <w:br/>
        <w:t>жатып, бұрынғы жігітіне «кері төңкерісші» деген аса қатерлі</w:t>
        <w:br/>
        <w:t>қалпақ кигізіліп, дереу қолға алыныпты да, тергеуде өлтіріліпті.</w:t>
        <w:br/>
        <w:t>Бұл жаланың Ауқаннан болып, өлтірткен де Ауқан екендігін</w:t>
        <w:br/>
        <w:t>Гүлсім біліпті: қатты қызыққан кәрі жендет Гүлсімнің қыз күнінде</w:t>
        <w:br/>
        <w:t>сөз айта алмай, телміріп жүріпті де, келіншек болып түсісімен</w:t>
        <w:br/>
        <w:t>сәтін тауып күйеуін жоюға асыққан екен. «Жетісінің» де өтуіне</w:t>
        <w:br/>
        <w:t>жеткізбей, иемдене қою үшін, «қазаға» көңіл айтқан болып келіп,</w:t>
        <w:br/>
        <w:t>көңілін білдіріп, сөз айтып шығыпты. «Бірінші көзқарас» полкінің</w:t>
        <w:br/>
        <w:t>қолбасшылық штабындағы асқан содыр мансаптыны қатты тілмен</w:t>
        <w:br/>
        <w:t>тойтаруға батылдық ете алмай қалған Гүлсімге үміт байлапты</w:t>
        <w:br/>
        <w:t>сөйтіп.</w:t>
        <w:br/>
        <w:t>Кейінірек жүзі аса суып алған жас келіншектің өзіне тиюіне</w:t>
        <w:br/>
        <w:t>сене алмай сенделіп жүріп, Нәзипаға да көз сүзіпті. Бұл Гүлсімнен</w:t>
        <w:br/>
        <w:t>де сұлу болғанымен, күйеуімен «құшақ жазбай табан бір жыл</w:t>
        <w:br/>
        <w:t>өткізген», «қатын аталайын деп қалған айыбы бар» келіншек</w:t>
        <w:br/>
        <w:t>екен. Мұның күйеуі «жерлік ұлтшылдық» қалпағымен айдалып,</w:t>
        <w:br/>
        <w:t>тас қазуға кетіпті де, Күнестегі бір жартастың астында екі жүздей</w:t>
        <w:br/>
        <w:t>күноһармен бірге жаншылып өліпті. Ауқан осы екі жесірдің бірі</w:t>
        <w:br/>
        <w:t>287</w:t>
        <w:br/>
        <w:t>Күлән енді шай шынысының далдасымен төкті көз жасын. Бізді</w:t>
        <w:br/>
        <w:t>маңайлап, көз алмай қарап жүрген кішкене қыз, тағы да жүгіріп</w:t>
        <w:br/>
        <w:t>келіп, нағашы шешесінің иығына асыла сұрады:</w:t>
        <w:br/>
        <w:t>- Апа, сен мына атаның баласымысың? - дегенінде үшеуміз</w:t>
        <w:br/>
        <w:t>қатар күлдік. Күлән ұрттаған шайын бүрке күлді. - Бала жы-</w:t>
        <w:br/>
        <w:t>лайды! - деді жиені. Жылаудан сәбидің де тоқтатпақ болғаны</w:t>
        <w:br/>
        <w:t>екен.</w:t>
        <w:br/>
        <w:t>Ұзын қара мүрт қойған қараторы, сопақ жақты Ыбырай</w:t>
        <w:br/>
        <w:t>денсаулық жайымды тақаруырлап сұрай амандаса отырып қарады</w:t>
        <w:br/>
        <w:t>әпекесіне. Ісініп қызарып алған көзінен, оның аса көп жылағанын</w:t>
        <w:br/>
        <w:t>байқай сөйледі.</w:t>
        <w:br/>
        <w:t>- Биғашым, Биғашым деп күрсінуші едің, міне, аман-есен</w:t>
        <w:br/>
        <w:t>келді ғой, ендігі жылауың орынсыз, қой енді күле бер! Ағаның</w:t>
        <w:br/>
        <w:t>келіп аман көріскендігіне енді той жасаймыз! Сіздің ендігі</w:t>
        <w:br/>
        <w:t>атыңыз, Назарбек бола тұрсын, аға! - деді Ыбырай маған</w:t>
      </w:r>
    </w:p>
    <w:p>
      <w:r>
        <w:t>қарап. - Сіз келе қалсаңыз деген оймен, сақтық үшін қолаң-</w:t>
        <w:br/>
        <w:t>қошналарға алдын ала осындай атты бір ағаның атын жария-</w:t>
        <w:br/>
        <w:t>лап қойғанмын: «Үрімжідегі бір банкіде бұғалтырлық істейтін</w:t>
        <w:br/>
        <w:t>Назарбек атты ағамыз бар еді, ауырып қалыпты. Осында</w:t>
        <w:br/>
        <w:t>жайлауға шықпақ екен» деген хабарды бір айдан бері жиі ай-</w:t>
        <w:br/>
        <w:t>татын болғанбыз. Осында келетіндігіңізді әпкем, қайдан естіді</w:t>
        <w:br/>
        <w:t>екен, жұртқа әйтеуір осылай құлаққағыс ете беруді күні кеше</w:t>
        <w:br/>
        <w:t>таңертең де тапсырды маған. Енді дәл соның өзі бола қалыңыз!</w:t>
        <w:br/>
        <w:t>- Ыбырай осы сөзбен бір кідіріп, шыныдағы шайын асығыс</w:t>
        <w:br/>
        <w:t>жұта салды да, күлкімен жалғастырды сөзін. - Мұртыңыздың</w:t>
        <w:br/>
        <w:t>салбырауынан байқап отырмын, мына жалған сақалды да, мына</w:t>
        <w:br/>
        <w:t>киімді де тастап, қалпыңызға келе қойыңыз!... Әпкетай, сіз де</w:t>
        <w:br/>
        <w:t>таз кемпірдің мына кимешегін тастаңыз, енді қорқарлық ештеңе</w:t>
        <w:br/>
        <w:t>жоқ. «Мәдениет төңкерісі» дейтіндері мәлкілдеп қалды ғой! -</w:t>
        <w:br/>
        <w:t>дегенінде келін үшеуміз қатар күлдік те, кішкене қыз алабөтен</w:t>
        <w:br/>
        <w:t>сақылдай жөнелді. Ыбырай оның иегінен шымши күлімсіреп,</w:t>
        <w:br/>
        <w:t>түрегеліп сыртқа шықты. Даладағы ұлымен дабырласып, бір</w:t>
        <w:br/>
        <w:t>семіз ісек жетектете кіріп, бата сұрады менен...</w:t>
        <w:br/>
        <w:t>Күләннің көп жылауына Мақпалым мен Асқарым жөнінен</w:t>
        <w:br/>
        <w:t>сөз шықпағаны, Ыбырайдың тез жөнелте қоймайтын мына</w:t>
        <w:br/>
        <w:t>сөзі қосылып, күпті болып отыр едім. Екеуміз тағы да оңаша</w:t>
        <w:br/>
        <w:t>қалғанымызда өзім сұрауға тура келді.</w:t>
        <w:br/>
        <w:t>- Ал, Күләш, Мақпал жөнінен сөйлеші! Мына шекара Алматыға</w:t>
        <w:br/>
        <w:t>жақын ғой, не хабар бар?</w:t>
        <w:br/>
        <w:t>Күлән күрсіне жауап қатты:</w:t>
        <w:br/>
        <w:t>272</w:t>
        <w:br/>
        <w:t>өнерімнің бірі осы алдампаздық. Институттан оқып шыққан физи-</w:t>
        <w:br/>
        <w:t>кам мен математикам жылай жүріп, осы қулық-сұмдықтарға орын</w:t>
        <w:br/>
        <w:t>босатып берген. Бақытыма жарай әйтеуір мынауым көнімді болып</w:t>
        <w:br/>
        <w:t>шықты! - Әйелін иегімен нұсқады. Келін төмен қарап жымиды да,</w:t>
        <w:br/>
        <w:t>Күлән оған сүйіне қарап, айналайын дегенін ернін бүріп білдірді.</w:t>
        <w:br/>
        <w:t>-Біздіңқиыншылығымыздызор шыдамдылықпен көтеріп келді!</w:t>
        <w:br/>
        <w:t>- деп күбірледі сонсоң. Көп үйде бола бермейтін сүйіспеншілікті</w:t>
        <w:br/>
        <w:t>осы үшеуінен көріп, изектей қарадым мен де. Көп күйік тартқан</w:t>
        <w:br/>
        <w:t>Күләннің ыстық-суық көрмеген саядағы алмадай дақсыз албырап</w:t>
        <w:br/>
        <w:t>сақталуы, бір жағынан осы өзара тату-тәттіліктерінде екендігін</w:t>
        <w:br/>
        <w:t>байқадым.</w:t>
        <w:br/>
        <w:t>Төртеуміз қымыз ішіп отырғанымызда ауыл, әтірет бастықтары</w:t>
        <w:br/>
        <w:t>жетті. Бұлар, мен дайындап отырған жауаптарды сұраудың орны-</w:t>
        <w:br/>
        <w:t>на «Назеке» атасып, аулына келгендігімді қарсы алатындықтарын,</w:t>
        <w:br/>
        <w:t>«ауру күтімі үшін» қолда барларын аямайтындықтарын айтып</w:t>
        <w:br/>
        <w:t>шықты. Бұлардың артынан ілгерінді-кейінді келіп сәлемдесіп</w:t>
        <w:br/>
        <w:t>шыққан ауыл адамдары күн батқанша үзілмеді. Күләннің түске</w:t>
        <w:br/>
        <w:t>жақын тоқтап қалған әңгімесі ел жатарда, екеуміз оңаша қалғанда</w:t>
        <w:br/>
        <w:t>жалғасты сөйтіп.</w:t>
        <w:br/>
        <w:t>Күлән қаладан мұнда келіп алған соң әменгерлері де жексенбі</w:t>
        <w:br/>
        <w:t>сайын келгіштей беріпті. Бірінен соң бірі келіп, қона-түстене жа-</w:t>
        <w:br/>
        <w:t>тып сөйлесіп, Ыбырайдың үйін ығыр ете беріпті. «Аға қайтыс</w:t>
        <w:br/>
        <w:t>болған соң орнын сақтап осынша отырғаның да жетер. Енді өз</w:t>
        <w:br/>
        <w:t>көңілің жақтырған біреуімізге қосыл. Сайраш бой жетіп қалды. Ол</w:t>
        <w:br/>
        <w:t>жаттық болған соң сопиып жалғыз қалып, тіпті мүсәпір жесірге</w:t>
        <w:br/>
        <w:t>айналасың. Ондай халге тіпті де қимаймыз сені! Ынтықбайдың елі</w:t>
        <w:br/>
        <w:t>іргелі ел. Сенің қаңғырып, иесіз қалуың бізге намыс болады. Ал,</w:t>
      </w:r>
    </w:p>
    <w:p>
      <w:r>
        <w:t>басқа елге жаттық болуыңа да қарсымыз. Елі үшін еңіреп өткен</w:t>
        <w:br/>
        <w:t>ағаның орнын - шаңырағын күйретіп, із-тозсыз жоғалта алмай-</w:t>
        <w:br/>
        <w:t>мыз. Сайраш та өз елін-өз туысын осындайда тауып, танып алуы</w:t>
        <w:br/>
        <w:t>қажет!» -деп тоқтатады екен сөздерін.</w:t>
        <w:br/>
        <w:t>Соңғы сөздерін қазірше ашық айтпағанымен көз тартарлық</w:t>
        <w:br/>
        <w:t>көркем болып өскен Сайраны да иемденіп, өз қызымыз деп, бас</w:t>
        <w:br/>
        <w:t>билігін қолдарына алып қоймақ екендіктерін білген Күлән тіпті</w:t>
        <w:br/>
        <w:t>азар да, безер қарсылық айтатын болыпты.</w:t>
        <w:br/>
        <w:t>«Сендер бұрынғы томаға тұйық ақсақалдық-феодалдық</w:t>
        <w:br/>
        <w:t>заманның керейі емес, коммунистік партия қатарына өткен,</w:t>
        <w:br/>
        <w:t>оның белсенді мүшесі болған, жаңа заман керейісіңдер. Мұндай</w:t>
        <w:br/>
        <w:t>тамтығы қалмаған рушыл әменгерлік өсиет айтпаңдар маған!</w:t>
        <w:br/>
        <w:t>Ынтықбай екеуміз де «керейлік», «қызайлық» жолмен санасып</w:t>
        <w:br/>
        <w:t>284</w:t>
        <w:br/>
        <w:t>болмаса бірі бұйырар деп оған да сөз айтқан екен. Бірақ, Нәзипа</w:t>
        <w:br/>
        <w:t>оғантүйеденлақтырғандай жауап қайтарып, тойтарып шығарыпты.</w:t>
        <w:br/>
        <w:t>«Сіздің жасыңыз менің әкемнен де үлкен, алжымай ары жүріңіз!»</w:t>
        <w:br/>
        <w:t>- депті жалғыз-ақ.</w:t>
        <w:br/>
        <w:t>Кекшірейген әскери қалпағын баса киіп күлбеттеніп шыққан</w:t>
        <w:br/>
        <w:t>Ауқан, былай шыға бере өзіне-өзі көңіл айтқандай демей</w:t>
        <w:br/>
        <w:t>күлімсірепті, «шапқан айғырының алқымына алғашқы ашу</w:t>
        <w:br/>
        <w:t>үстінде байтал да сақылдатып тепкілеп барып тұра қалмаушы ма</w:t>
        <w:br/>
        <w:t>еді. Қайда барар дейсің! Күйіті келіп зарыққанда алдымнан өздері-</w:t>
        <w:br/>
        <w:t>ақ жырбыңдап күле шығар. Тек, бұл екеуіне басқа жігіттерді жо-</w:t>
        <w:br/>
        <w:t>латпай, қорқытып қойсам болғаны!» деген қулықты таба қойыпты.</w:t>
        <w:br/>
        <w:t>«Кері төңкерісшілердің кері төңкерісшілдік идеясы жұққан мына</w:t>
        <w:br/>
        <w:t>сияқты жесірлерге жақын тартқан жігіттерді маған мәлімдей</w:t>
        <w:br/>
        <w:t>жүріңдер!» деп шегелей жариялапты жендеттеріне.</w:t>
        <w:br/>
        <w:t>Гүлсім мен Нәзипаны осылай карантин етіп қойып, өзі кезек ай-</w:t>
        <w:br/>
        <w:t>ландырып, бірінен соң бірін тергеуге алса да ештеңе өндіре алмай</w:t>
        <w:br/>
        <w:t>торыға бастапты. Үлкен қаладағы өңі түзу, тік сирақ жесірлерді</w:t>
        <w:br/>
        <w:t>тізімге алып қойып, «ғашықтығын» әрқайсысына айтып, көңіл</w:t>
        <w:br/>
        <w:t>білдіре беріпті. «Сақтықта қорлық жоқ, бірі болмаса бірі тиер» деп</w:t>
        <w:br/>
        <w:t>бәріне тиісіп көріпті.</w:t>
        <w:br/>
        <w:t>Кәрі бұқаның тұмсығы шүйірілген сайын безіпті жесірлер одан.</w:t>
        <w:br/>
        <w:t>Сырын бәрі біліп, біріне-бірі айтып, мазаққа-масқараға айналдыра</w:t>
        <w:br/>
        <w:t>беріпті. Бірнешеуін кесірлеп жесірге айналдырғанына кектері бар,</w:t>
        <w:br/>
        <w:t>басынғанына намыстанатын тектері де бар, жас құрамына айта-</w:t>
        <w:br/>
        <w:t>тын шектері де бар, өз әйелін екі-үш баласымен надан деп тастап</w:t>
        <w:br/>
        <w:t>кеткен надан шалдың құқықты, мансапты болдым деп мұншалық</w:t>
        <w:br/>
        <w:t>құтыруына қарсы көрсетіп қойғысы келетін сестері де бар, ыңғай</w:t>
        <w:br/>
        <w:t>оқыған жесірлер қорлай беріпті өзін.</w:t>
        <w:br/>
        <w:t>Ауқан, «марксизм принциптерін» олардың ешқайсысына</w:t>
        <w:br/>
        <w:t>қондыра алмай түңіліп, алғашқы көзіккен екі «ғашығына» қайта-</w:t>
        <w:br/>
        <w:t>қайта оралып келіп тұрады екен. Жауаптары қатал болғандықтан</w:t>
        <w:br/>
        <w:t>жендеттері арқылы өз кабинетіне айырым-айырым шақыртып</w:t>
        <w:br/>
        <w:t>алып та тергепті:</w:t>
        <w:br/>
        <w:t>«Кері төңкерісшіге тиген бикешім, нағыз марксизмші ком-</w:t>
        <w:br/>
        <w:t>мунистке келгенде неліктен керги қаласың, осы идеяңды сөйлеп</w:t>
        <w:br/>
        <w:t>берші! -депті Нәзипаға.</w:t>
        <w:br/>
        <w:t>«Әкеңдей кәріге ти дейтін марксизм жоқ шығар, партия заңы</w:t>
      </w:r>
    </w:p>
    <w:p>
      <w:r>
        <w:t>еріктісің, өз теңіңе ти деген соң, осы марқұм еріме тигенмін!»</w:t>
        <w:br/>
        <w:t>«Оның кері төңкерісші, ұлтшыл екендігін біліп тигеніңе факт</w:t>
        <w:br/>
        <w:t>көп!»</w:t>
        <w:br/>
        <w:t>288</w:t>
        <w:br/>
        <w:t>табысқан емеспіз. Біз, рушылдық пен надандыққа шектелмеген,</w:t>
        <w:br/>
        <w:t>мәдениет жолымен табысқан саналы қызметкерлер болатынбыз.</w:t>
        <w:br/>
        <w:t>Намыс келтіретін мұндай әменгерліктеріңді мүлде танымай-</w:t>
        <w:br/>
        <w:t>мын! Біз көне салттағы құдалықтың ырым-жырымын да істеп</w:t>
        <w:br/>
        <w:t>көрмегенбіз. Керейлерден қалың мал түгіл, тойлық бірер бай-</w:t>
        <w:br/>
        <w:t>тал да алмай тұрмыстанғанбыз. Одан бұрынғы ахуалымды да</w:t>
        <w:br/>
        <w:t>айтқанмын. Ешқайсысыңның «жесірің», «әменгерің» емеспін,</w:t>
        <w:br/>
        <w:t>аулақ жүріңдер!».</w:t>
        <w:br/>
        <w:t>Күлән осындай үзілді-кесілді тойтарыс айтқанда, әменгерлер</w:t>
        <w:br/>
        <w:t>күліп қана қояды екен. «Қашып жүрген оңшыл-ұлтшыл Күлән</w:t>
        <w:br/>
        <w:t>екендігін жасырып, Гүлбану болып келген өздерінің жесірінің</w:t>
        <w:br/>
        <w:t>өз күштерімен төркін жұртына жетіп, орнығып алған соң бұлай</w:t>
        <w:br/>
        <w:t>танымай кетіп құтыларлық жолы жоқ» екендігін жып-жылы</w:t>
        <w:br/>
        <w:t>үндерімен ептеп көңірсітіп қана қайтады екен. Құқықты қызметі</w:t>
        <w:br/>
        <w:t>бар әменгерлердің «көнбесең үкіметке әшкерелеп ұстатамыз» де-</w:t>
        <w:br/>
        <w:t>гендей бұл емексітулерінен сескеніпті Күлән. Бұлардың да ереге-</w:t>
        <w:br/>
        <w:t>се келе қастық сайлайтындығын сезіп, сақтануды, мүлде көрінбей</w:t>
        <w:br/>
        <w:t>жасай тұруды ойластырыпты.</w:t>
        <w:br/>
        <w:t>Қаладан біреуі келе жатқанда бір жаққа қыдырып кеткен бо-</w:t>
        <w:br/>
        <w:t>лып бой тасалап жүріп, 73-ші жылы расымен Үрімжіге кеткені</w:t>
        <w:br/>
        <w:t>содан екен. Бірақ, ол сапардан жоғарыда баяндалған себеппен тез</w:t>
        <w:br/>
        <w:t>қайтыпты. Жасырын келіп, еркекше киініп алып тасаланатын бо-</w:t>
        <w:br/>
        <w:t>лыпты. Келіні мен бауыры «Үрімжіден әлі қайтпады» дей салады</w:t>
        <w:br/>
        <w:t>екен. Сайраның мектеп бітіруге қаратып қойған тұрмыстану тойын</w:t>
        <w:br/>
        <w:t>да солай тасалана жүріп басқарып, орналастырыпты. Өміріндегі</w:t>
        <w:br/>
        <w:t>бір үлкен қызықты міндетін, қысылшаңда шәкілдеуік бұршақпен</w:t>
        <w:br/>
        <w:t>ғана орындай салыпты сөйтіп.</w:t>
        <w:br/>
        <w:t>Үрімжіге екінші рет барып, қуанып қайтқан жолында автобу-</w:t>
        <w:br/>
        <w:t>стан бір белсендінің көзіне түсіп, соның мәлімдеуінен хабар тапқан</w:t>
        <w:br/>
        <w:t>Ауқан Күләнді қызы мен күйеу баласының отауынан тіміскілеп</w:t>
        <w:br/>
        <w:t>аңдып жүрген екен. Отау қатарындағы өзіне арналған оңаша</w:t>
        <w:br/>
        <w:t>бөлмесінде еркекше киіммен отырғанында терезесінен көріп</w:t>
        <w:br/>
        <w:t>қалыпты. (Ауқанның қатерлі көзіне Күләннің бұл ілінуі, жоғарыда</w:t>
        <w:br/>
        <w:t>қысқашағана айтылып өткен.) Маң-қарасын көрсетпей жүрген «қу</w:t>
        <w:br/>
        <w:t>түлкісінің» үстінен дәл түскеніне қуанған Ауқан іркіліссіз кіріп</w:t>
        <w:br/>
        <w:t>барыпты есіктен. Балалары қызметтеріне кетіп, өзі жалғыз қалған</w:t>
        <w:br/>
        <w:t>сәске түс уақыты екен.</w:t>
        <w:br/>
        <w:t>«Сәлеметпісің, Күләш?.. Сені Үрімжіге кетті деп естігеніме екі</w:t>
        <w:br/>
        <w:t>жыл болды ма, қалай, рас па? -Зымиян жендет жылмыңдап күле</w:t>
        <w:br/>
        <w:t>отырып зәр шаша тергепті.</w:t>
        <w:br/>
        <w:t>285</w:t>
        <w:br/>
        <w:t>Қашқындардың соққысынан өлімші болып қалған облыс</w:t>
        <w:br/>
        <w:t>бастығы, ауыр жарақаттан жазыла бергенінде, сақшы тергеуіне</w:t>
        <w:br/>
        <w:t>түсіп, тағы соққыланыпты. Сорлы қуыршақ, «қашқындардың Со-</w:t>
        <w:br/>
        <w:t>вет шекарасынан өтіп кетуіне рұқсат еткен» деген «қылмыспен»</w:t>
      </w:r>
    </w:p>
    <w:p>
      <w:r>
        <w:t>жазаланып, Үрімжі түрмесіне айдалыпты сонсоң.</w:t>
        <w:br/>
        <w:t>Жаубасар Үрімжіденсоның орнына сайланып келгенекен.Олқу</w:t>
        <w:br/>
        <w:t>момын ел мойынын ішіне алатулағандатіпті қиын тулайтындығын,</w:t>
        <w:br/>
        <w:t>бұрынғы бастықтың жарылған басынан, жаншылған көкірегінен</w:t>
        <w:br/>
        <w:t>көріп, өзіне кекті халық алдында жуастау болуға, халықшыл</w:t>
        <w:br/>
        <w:t>көрініп, кешірім алуға недәуіртырысып көріпті. «Оңшыл», «жерлік</w:t>
        <w:br/>
        <w:t>ұлтшылдарды» соғып беру жағынан үкіметке сіңірген зор еңбегі -</w:t>
        <w:br/>
        <w:t>сенімі де бар ғой. Сонысын арқаланып, халықтың өндіріс-құрылыс</w:t>
        <w:br/>
        <w:t>армиясына кеткен жері мен малы жөнінде халыққа болысқан бо-</w:t>
        <w:br/>
        <w:t>лып жүріпті.</w:t>
        <w:br/>
        <w:t>Сонда да халықтың адал перзенті болудан алыстығы айқын,</w:t>
        <w:br/>
        <w:t>сүйенері де, өзінің сүйемелдеп көтерген көмекшілері де Ауқан</w:t>
        <w:br/>
        <w:t>сияқты ыңғай қанды қол жендет белсенділер болғандығынан</w:t>
        <w:br/>
        <w:t>көріне жүрген екен. Сол көрінісін көмескілету үшін, асырап өсірген</w:t>
        <w:br/>
        <w:t>қожаларының кей қылықтарына қарсы пікір айтқансып, халық</w:t>
        <w:br/>
        <w:t>пікірін қуаттағанситын болыпты. Қожалары «тамады!» дегенде ол</w:t>
        <w:br/>
        <w:t>да тіл тартпай «сен тамады!» дейді екен. Айғыр көзірлердің күші</w:t>
        <w:br/>
        <w:t>мен тісінде ішек бар ма, сонысынан Жаукең жасырын соққыға</w:t>
        <w:br/>
        <w:t>ұшырап, арқасын алдыра беріпті.</w:t>
        <w:br/>
        <w:t>Халық пен үкіметтей от пен судың арасында көп қорлану</w:t>
        <w:br/>
        <w:t>мен көп қыспақ, көп құсадан қаны бұзылып, қан тамырларынан</w:t>
        <w:br/>
        <w:t>зақымдалып, ауырғыш болып жүргенінде, Бижіннен Уаңжын</w:t>
        <w:br/>
        <w:t>тенерал келе қалыпты бір күні. Өндіріс-құрылыс армиясының</w:t>
        <w:br/>
        <w:t>зорекерлігі жөнінде өзін қыстап жүрген халықтың талабын үлкен</w:t>
        <w:br/>
        <w:t>жиында сол қожасына жеткізген екен. Оғаш мінезді өктем отаршы</w:t>
        <w:br/>
        <w:t>қожайын, өзі асырап өсірген күшігінің зор жиындағы жұртшылық</w:t>
        <w:br/>
        <w:t>алдында ашық жеткізгеніне қатты шамданыпты: астында жатқан</w:t>
        <w:br/>
        <w:t>адамның қолы еніне тиіп кеткен аюша арс ете түспесін бе. Сояудай</w:t>
        <w:br/>
        <w:t>ұзын-ұзын тістерін арситып, ақыра тілдеп жіберіпті.</w:t>
        <w:br/>
        <w:t>Жұртшылық көзіне өзі дегенералсып жүретін болған Жаубасар</w:t>
        <w:br/>
        <w:t>намыстанғандығынан оған да «сен тамады!» деп қалған екен. Аю</w:t>
        <w:br/>
        <w:t>генерал екіншірет тіпті қатты батыра тілдеп, көзіне саусақ жүгіртсе</w:t>
        <w:br/>
        <w:t>керек, көп заманнан бері жанын жалдап жүріп тапқан барлық</w:t>
        <w:br/>
        <w:t>абырой-мансабынан бір-ақ айырылғандығын сезіп, бір жолата</w:t>
        <w:br/>
        <w:t>күйреп шыққан Жаукең, үйіне жетежығылыпты. Ушығып қағынған</w:t>
        <w:br/>
        <w:t>қантамыр ауруына сол жатқаннан бір ай өтісімен-ақ «қан рагы»</w:t>
        <w:br/>
        <w:t>22.)</w:t>
        <w:br/>
        <w:t>Бұл сөзіме Күлән үнсіз қалды. Шиқ ете түскендей болды. Жы-</w:t>
        <w:br/>
        <w:t>лап жатыр ма деген күдікпен дауыстап сұрадым:</w:t>
        <w:br/>
        <w:t>- Ұйықтап қалдың ба, Күләш?</w:t>
        <w:br/>
        <w:t>- Жоға, ояумын! - Күлән аз кідірістен соң дірілсіз тұнық үнмен</w:t>
        <w:br/>
        <w:t>жауап қатты. Өз жайын анықтап сұрауға кірістім:</w:t>
        <w:br/>
        <w:t>- Олай болса, қаладан безіп, көне заманның кимешегін киіп</w:t>
        <w:br/>
        <w:t>алған себебіңді айтшы!</w:t>
        <w:br/>
        <w:t>- Ол, ұзақ әңгіме, ертең естірсің, ұйықтай ғой! - Ірге жағына</w:t>
        <w:br/>
        <w:t>қарап, ұйқыға кеткендей пысылдады өзі. Онысы алдағаны</w:t>
        <w:br/>
        <w:t>екендігін, өзім де өтірік пысылдап, біраздан соң аунақшығанынан,</w:t>
        <w:br/>
        <w:t>күрсінісінен білдім. Рас ұйқымыз таң ағарғанда басталды.</w:t>
        <w:br/>
        <w:t>Әділетті тергеушім, нағыз бетпақ, алдампаз нанған-</w:t>
        <w:br/>
        <w:t>нанбағаныңа қарамай алдай береді ғой. Бұл өнерді өздеріңізден</w:t>
      </w:r>
    </w:p>
    <w:p>
      <w:r>
        <w:t>үйреніп игермеген болсам, осы ақ көңіл Күләннан да</w:t>
        <w:br/>
        <w:t>алданатындығымда сөз бар ма. Амалымды асыра пысылдап,</w:t>
        <w:br/>
        <w:t>өзін алдамасам, оның ұйықтату үшін алдап жатқанын мүлде</w:t>
        <w:br/>
        <w:t>сезбейді екенмін. Кіршіксіз адал досымды алдағандығым,</w:t>
        <w:br/>
        <w:t>адамгершілік жолында зор қылмыс екендігі өзіңізге болмаса да</w:t>
        <w:br/>
        <w:t>қылмыстыларыңызға түсінікті. Сөйтсе де сіздерге ұқсап, тит-</w:t>
        <w:br/>
        <w:t>тей істен де алдамасам, мына алдамшылар заманында тіршілік</w:t>
        <w:br/>
        <w:t>ете алмайтындығым тіпті түсінікті болып барады. Бұл алдауым</w:t>
        <w:br/>
        <w:t>арқылы Күләннің басын шыр көбелек айландырып жатқан аса</w:t>
        <w:br/>
        <w:t>ауыр ой барын, ол ойдың Мақпалымның жұмбақ тағдырымен</w:t>
        <w:br/>
        <w:t>байланысып жатқандығын айқындағандай болдым.</w:t>
        <w:br/>
        <w:t>П</w:t>
        <w:br/>
        <w:t>Түске жақын ояныппын. Қарсымдағы кереуетте Күлән түгіл</w:t>
        <w:br/>
        <w:t>кішкене жиені де жоқ. Дыбыссыз түрегеліп, көрпе-жастығын жи-</w:t>
        <w:br/>
        <w:t>ыстырып қана сыртқа шығып кетіпті. Терезе пердесін тұмшалап,</w:t>
        <w:br/>
        <w:t>қараңғылап қойыпты.</w:t>
        <w:br/>
        <w:t>Киініп алып далаға шықтым. Сыртқы ошақта шәугім қайнап,</w:t>
        <w:br/>
        <w:t>қақпағын ойнақтатып түр екен. Барып, жерге алып қойып</w:t>
        <w:br/>
        <w:t>жатқанымда үйінен келін күле шығып, өзі жөндеп қоя сөйледі:</w:t>
        <w:br/>
        <w:t>- Ыбырай бүгін ауыл бастықтарына «Назарбек ағаның»</w:t>
        <w:br/>
        <w:t>келгенін айтпақ болып кетті. Олар келіп сәлемдесе қалса, қалай</w:t>
        <w:br/>
        <w:t>сөйлесетіндігіңізді әпекеммен ақылдасып кеткен! - деп бұлақ</w:t>
        <w:br/>
        <w:t>жақты нұсқады.</w:t>
        <w:br/>
        <w:t>Ойнап жүрген екі кішкененің дабырын естіп барып, кір</w:t>
        <w:br/>
        <w:t>281</w:t>
        <w:br/>
        <w:t>«Рас, екі жыл болды. Үрімжі өзімнің туылып өскен жерім</w:t>
        <w:br/>
        <w:t>ғой. Тауы мен ойы түгел сағындырып жүр еді. Ондағы ағайын-</w:t>
        <w:br/>
        <w:t>туған, дос-сабақтастарым жібермей, меймандата берді. Бұрынғы</w:t>
        <w:br/>
        <w:t>сабақтастарым мен абысын-ажындарым да түгел қартайған, көбі</w:t>
        <w:br/>
        <w:t>мен сияқты жесір кемпір болыпты!»</w:t>
        <w:br/>
        <w:t>«Сол жесір кемпірлерге жігітшілік істеу үшін еркекше киініп</w:t>
        <w:br/>
        <w:t>алғанбысың, ха-ха-ха-һа-һа...а... нешеуін құмардан шығардың?»</w:t>
        <w:br/>
        <w:t>«Қыртпаңызшы! Іші кепкен кемпірлердің әңгімесі онсыз да аз</w:t>
        <w:br/>
        <w:t>болушы ма еді!... Жолға ыңғайлы осы киімге үйреніп қалыппын.</w:t>
        <w:br/>
        <w:t>Қайтып келген соң да тастай алмай жүрмін!»</w:t>
        <w:br/>
        <w:t>«Рас, қысылтаяң ауыр сапарларға ыңғайлы киім осы. Шекара-</w:t>
        <w:br/>
        <w:t>дан ары-бері өтіп тұруыңа да, ұзын етек әйел киімі ыңғайсыз бола-</w:t>
        <w:br/>
        <w:t>тыны белгіл ғой, тауып-ақ киіпсің! Ха-ха-ха-һа-һа...а...»</w:t>
        <w:br/>
        <w:t>«Бұл не дегеніңіз Ауқан аға?» - деп таңданысты шыраймен</w:t>
        <w:br/>
        <w:t>сестене қарапты Күлән жендетке. «Шекарадан ары-бері өтуге»</w:t>
        <w:br/>
        <w:t>дегеніңіз не сұмдық?... Қазір үрімжілік әйелдердің де бір сыпыра-</w:t>
        <w:br/>
        <w:t>сы «ұзын етек көнеліктен» азат болғамыз деп бешпет-сым киетін</w:t>
        <w:br/>
        <w:t>болғанын білмейсіз бе! Солар да шекарадан өтпек пе екен?»</w:t>
        <w:br/>
        <w:t>«Жоқ, сұлуым, ол тықыр мен бұл тықыр ұқсамайды, ха-ха-</w:t>
        <w:br/>
        <w:t>ха-һа-һа...а... Үрімжіден бұл киіммен келмегендігің мәлім. Және</w:t>
        <w:br/>
        <w:t>жалғыз қызыңның тойын өз қолыңмен өткізе алмай жоғалғаның</w:t>
        <w:br/>
        <w:t>да қаншалық құпия іспен кеткеніңді көрсетпей ме! Ха-ха-ха-һа-</w:t>
        <w:br/>
        <w:t>Һа...а.., жә, оны қоя тұралық, қалжың ғой, кездесіп сөйлесейін</w:t>
        <w:br/>
        <w:t>деп сұрастырсам, ыңғай Үрімжіге кеткен деген хабар келеді де</w:t>
      </w:r>
    </w:p>
    <w:p>
      <w:r>
        <w:t>тұрады. Бүгін осы үйіңе өзім іздеп келмесем, әлі де «Үрімжіде»</w:t>
        <w:br/>
        <w:t>болатын түрің бар көрінеді. Ана жылы Құлжаға алғаш кел-</w:t>
        <w:br/>
        <w:t>ген кезіңде әрең көрісе салып айтуға ыңғайы келмей қалып еді.</w:t>
        <w:br/>
        <w:t>Сәті бүгін түсті. Екеуміз енді кергімей келісерміз? Саған деген</w:t>
        <w:br/>
        <w:t>бұрынғы ынтықтығым есіңде шығар. Жазған хатым жауапсыз</w:t>
        <w:br/>
        <w:t>қалған ғой. Бірақ, ғашықтық кешірімшіл болады екен. Арманым</w:t>
        <w:br/>
        <w:t>әлі өзіңсің! Ондағы көлденең болған Ынтықбай, екеумізге бөгет</w:t>
        <w:br/>
        <w:t>болмайтын жерге әлдеқашан кетіпті. Ендігі көңіліңді өзіме де,</w:t>
        <w:br/>
        <w:t>саған да аңыздағы «қыл көпірдей» ең зорсын кезең деп білемін.</w:t>
        <w:br/>
        <w:t>Осы қыл көпірден қолдасып өтіп кетсек, екеумізде осы дүниенің</w:t>
        <w:br/>
        <w:t>жәннәтіндеміз. Бүлтілегіме жеткізбесең,лаж жоқ,тозаққакеттікдеп</w:t>
        <w:br/>
        <w:t>білеміз. Мен өзім... түсінетін болдың ғой, ғылыми материализмші-</w:t>
        <w:br/>
        <w:t>марксизмшімін. Шындықты «амалияттан» іздеймін. Енді ешқайда</w:t>
        <w:br/>
        <w:t>кетпей жауап беруіңді өтінемін!»</w:t>
        <w:br/>
        <w:t>«Енді қартайғанда мұныңыз қай сөз, Ауқан аға, сіз өзіңіз қазір</w:t>
        <w:br/>
        <w:t>алпыс бес жастасыз. Ал, мен әйелдердің ондай көңілді ұмытатын</w:t>
        <w:br/>
        <w:t>286</w:t>
        <w:br/>
        <w:t>- Ол, жас қой. Одан бес-алты жас үлкен өзің де шыдамай, әр</w:t>
        <w:br/>
        <w:t>түрлі жүрісте болыпсың. Мұншалық жылды, былайша айтқанда,</w:t>
        <w:br/>
        <w:t>бүкіл жастық өмірін, ол бишара қалай өткізерін ойлап көрдің бе?..</w:t>
        <w:br/>
        <w:t>Әділ едің ғой, Биғаш! - дегенінде Күләннің үні дірілдеп, әрең</w:t>
        <w:br/>
        <w:t>шыққанын сезе өтіндім:</w:t>
        <w:br/>
        <w:t>- Менен әділдік сұрамақ екеніңді, келгеннен бері сезіп жатыр-</w:t>
        <w:br/>
        <w:t>мын, Күләш. Шын махаббат иесінің қалыс әділдік айтуы қиын ғой.</w:t>
        <w:br/>
        <w:t>Сүзбе буаз, күпті етіп қинай бермей, шындығыңды, не болса да</w:t>
        <w:br/>
        <w:t>бір-ақ айтшы! Өлді ме екен, иә, басқа біреуге тиіп кетті ме екен?</w:t>
        <w:br/>
        <w:t>Менің бұл сұрауымның іштен жылай шыққанын Күләш та сез-</w:t>
        <w:br/>
        <w:t>гендей, бұлтара жауап берді:</w:t>
        <w:br/>
        <w:t>- Кеткеннен бері хабар ала алмағандығымды айттым ғой. Тек,</w:t>
        <w:br/>
        <w:t>Мақпалыңның мінезі мен жүрегіне ғана қарап, бүтіндей сенім бай-</w:t>
        <w:br/>
        <w:t>Лау да қиын. Әйел табиғатында оның шамасынан тыс мәселе де</w:t>
        <w:br/>
        <w:t>болатындығын ескере жүр демекшімін. Және шекарадан өтудің</w:t>
        <w:br/>
        <w:t>қазір тым қагерлі екендігі айтылып жүр. Шекара қорғаушылардың</w:t>
        <w:br/>
        <w:t>қолына түскен қашқынды, ешкім көрмейтін жерде жасырын</w:t>
        <w:br/>
        <w:t>жоғалта салатыны да бар екен. Сол себептен, өтіп кете алмайтын</w:t>
        <w:br/>
        <w:t>жағдайда асығып, қатерге ұшырап қалмауың үшін өзіңе уақытша</w:t>
        <w:br/>
        <w:t>жарамды алданыш тауып үйлене тұруың қажет. Осы қалада саған</w:t>
        <w:br/>
        <w:t>лайық аса жақсы жесірлерден бірнешеуі бар!</w:t>
        <w:br/>
        <w:t>- Мақпалыма енді жақындап қалғанымда басқасын қайте</w:t>
        <w:br/>
        <w:t>қояйын!.. Ал, өзіммен тел жасап, ашы-тұшыны тең көріп келген,</w:t>
        <w:br/>
        <w:t>тепе-тең жесірімнің жөнін айтпақ болсаң, еңді қисыны жоқ емес!</w:t>
        <w:br/>
        <w:t>- деп күліп жіберіп едім. Күлән шошып қалғандай жалт қарады</w:t>
        <w:br/>
        <w:t>маған:</w:t>
        <w:br/>
        <w:t>- Үй, Биғаш, не деп жатырсың сен!.. Орайы келгенде айтып</w:t>
        <w:br/>
        <w:t>қояйын, «тәжірибелі бал арасы солған гүлге қонбайды», ондай-</w:t>
        <w:br/>
        <w:t>дан, көрсе қызар ұрыншақтықтан енді мүлде аулақ бол! Басыңа</w:t>
        <w:br/>
        <w:t>қандай тағдыр келсе де өкіндірмейтіндей, ашындырмайтындай,</w:t>
        <w:br/>
        <w:t>қайғыртып, қапаландырмайтындай, қай жағынан да Мақпалыңнан</w:t>
        <w:br/>
        <w:t>қалыспайтын әйел қажет саған! Дәл сондай кемелетті жас жесірден</w:t>
        <w:br/>
        <w:t>осында екеуі бар. Қайсысын таңдасаң, соны уақытша көндіріп бере</w:t>
        <w:br/>
        <w:t>тұрамын!</w:t>
        <w:br/>
        <w:t>- Бірақ,... күдігіме қарсы «уақытша» дедің ғой?.. Енді маған</w:t>
      </w:r>
    </w:p>
    <w:p>
      <w:r>
        <w:t>«уақытшаның» қажеті жоқ!.. Мәңгілігіме неғұрлым, неғұрлым</w:t>
        <w:br/>
        <w:t>тез жетуім керек! Не болғанын бара көрермін. Ал, бұл шекарадан</w:t>
        <w:br/>
        <w:t>өтуім қиын болса, жайлау уақытында Тарбағатайдан өткізіп са-</w:t>
        <w:br/>
        <w:t>латын ағайындарым бар. Соған бұрынырақ дайындалып тұруым</w:t>
        <w:br/>
        <w:t>үшін тез кетуім керек!</w:t>
        <w:br/>
        <w:t>280</w:t>
        <w:br/>
        <w:t>бокалға арақ құйып, бірін менің алдыма, бірін өз алдына қойды да,</w:t>
        <w:br/>
        <w:t>екі стаканға шарап құйып, әпекесі мен әйелінің алдына қойды.</w:t>
        <w:br/>
        <w:t>- Аға, мен көз ашқалы мына жалғыз туысқан әпкемнің ең</w:t>
        <w:br/>
        <w:t>жанашыр досы да, егіз туғандай етене жақыны да тек сіз ғана</w:t>
        <w:br/>
        <w:t>екендігіңізді көріп өскенмін. Мені көргенде сіз де осы туысымның</w:t>
        <w:br/>
        <w:t>өзінше құшақтаперкелететінсіз. Солқалтқысызтабиғисезім, сізден</w:t>
        <w:br/>
        <w:t>айырылған соң әпкеме ғана емес, маған да қасіретті сағыныш ор-</w:t>
        <w:br/>
        <w:t>натып қойып еді. Міне бүгін аман-есен көрісіп, қатерлі ұзақ дерт-</w:t>
        <w:br/>
        <w:t>тен айыққандай, мен де аса зор қуанышқа бөленіп қалдым. Қане</w:t>
        <w:br/>
        <w:t>осы қуанышымыз үшін алып жіберелікші!</w:t>
        <w:br/>
        <w:t>Ыдысты келінімен төртеуміз де күлімдей көтеріп қағыстырдық.</w:t>
        <w:br/>
        <w:t>Екінші ыдысты мен сол қуанышқа Ыбырайдың өзім алғаш</w:t>
        <w:br/>
        <w:t>көріп отырған бала-шағасын қоса құттықтап көтерттім. Бұл тосты</w:t>
        <w:br/>
        <w:t>да шын қуанышпен өткеріп едік. Үшінші ыдысты Күлән маған ым-</w:t>
        <w:br/>
        <w:t>мен қузап, ендігі амандығымыз жайындағы тілеумен шала-шарпы</w:t>
        <w:br/>
        <w:t>ғана сөйледі де, көз жасын тағы бір ытқытып жіберіп ішті. Мен</w:t>
        <w:br/>
        <w:t>бірге ішсем де мұнысынан Мақпал жөнінен тағы да күдіктеніп,</w:t>
        <w:br/>
        <w:t>Ыбырайға қарай бердім.</w:t>
        <w:br/>
        <w:t>- Сіз келген соң Мақпалын да еске алып отырғаны ғой! - дей</w:t>
        <w:br/>
        <w:t>салды бауыры. - Қайтсін, оны тіпті қатты сағынады!</w:t>
        <w:br/>
        <w:t>Енді жылап күдіктендіре бермеуге мықтап бекігендей</w:t>
        <w:br/>
        <w:t>күлімсіреген Күлән, көңілді бейнеге ойысты:</w:t>
        <w:br/>
        <w:t>- Өткен түні түсімде оның шашын өріп беріп едім, сенің келуіңе</w:t>
        <w:br/>
        <w:t>көрінген сияқты ғой, тым ажарлы көрініп еді! Менің көзіме қарай</w:t>
        <w:br/>
        <w:t>бермей тамақ жеші өзің! - деп қуырдақтан асап-асап жіберді өзі.</w:t>
        <w:br/>
        <w:t>Мен де асаған болдым.</w:t>
        <w:br/>
        <w:t>Ыбырай менің түрмеленіп кеткенімнен бергі кешірмелерімді</w:t>
        <w:br/>
        <w:t>сөйлетуге кірісті. Арақтан анда-санда бір тартып қойып, сол</w:t>
        <w:br/>
        <w:t>әңгімеге кеттік. Қысқартып тастап өтпек болған эпизодтарымды</w:t>
        <w:br/>
        <w:t>Күлән алдыңғы жылы Ақиядан естігені бойынша, есіме түсіре</w:t>
        <w:br/>
        <w:t>отырып тыңдады. Ыбырайдың алдында айтылмайтын оқиғаларды</w:t>
        <w:br/>
        <w:t>«несиеге» қалдырғанын білдіріп, күле отырды. Қонақасы табақтан</w:t>
        <w:br/>
        <w:t>соң да шертілді әңгіме.</w:t>
        <w:br/>
        <w:t>Далаға шығып, орман арасына кісенделген атымды көріп</w:t>
        <w:br/>
        <w:t>қайтқанымда, сол үйге тағы бір кереует кіргізілген екен. Күлән</w:t>
        <w:br/>
        <w:t>екеуміз екі кереуетке жатып алып әңгімелестік.</w:t>
        <w:br/>
        <w:t>Менің сұрауым бойынша Күлән Жаубасардың кейінгі ахуалын</w:t>
        <w:br/>
        <w:t>сөйлеуге кірісіп, алдымен атақты 62-шы жылдың жазғытұрымында</w:t>
        <w:br/>
        <w:t>Құлжада туылған халық қозғалаңынан бастады сөзді.</w:t>
        <w:br/>
        <w:t>«Иә, ішіп-жемнен қысқан ашаршылық тоқтатылсын, иә, Со-</w:t>
        <w:br/>
        <w:t>229</w:t>
      </w:r>
    </w:p>
    <w:p>
      <w:r>
        <w:t>жуып, самаурынға су ысытып жүрген Күләннің үстінен түстім.</w:t>
        <w:br/>
        <w:t>Жуған киімі түгелімен менің қоржындағы киімдерім екен. Бүгін</w:t>
        <w:br/>
        <w:t>сахараша кең көйлегін тастап, қала үлгісіндегі көне көк белдем-</w:t>
        <w:br/>
        <w:t>ше мен қара кофта киіп алыпты. Екеуі де үтіктелмеген қатпар-</w:t>
        <w:br/>
        <w:t>қатпар. Қоңыр жаулығын иегінің астынан шорт байлап, білегін</w:t>
        <w:br/>
        <w:t>түріп алған екен. Ақ жұлықтанған құрым етегіне, сетінеп тозған</w:t>
        <w:br/>
        <w:t>ұзын жібек шұлық киіпті. Сонда да тоқ балтырына жабысып,</w:t>
        <w:br/>
        <w:t>көркем келісім тауып түр. «Тозған гүлше» киінгеніңмен, осын-</w:t>
        <w:br/>
        <w:t>дай «солған гүл» бола ма екен дегендей, албыраған жүзіне жы-</w:t>
        <w:br/>
        <w:t>мия қарадым. Бұл қарасыма назар салмағандай, жуып болған</w:t>
        <w:br/>
        <w:t>бешпетімді сығып, шөп үстіне қойды да, легенге бір жағындағы</w:t>
        <w:br/>
        <w:t>самаурыннан ыстық су құйды.</w:t>
        <w:br/>
        <w:t>- Сырт көйлегіңді тастай ғой, Биғаш, басыңды жуып берейін!</w:t>
        <w:br/>
        <w:t>- Өзім жуайын! - Көйлегімді шеше сала жүрелеп отыра</w:t>
        <w:br/>
        <w:t>қалдым.</w:t>
        <w:br/>
        <w:t>- Алыстан әрең келген бас қой! - дей ұмтылып, Иіс сабын-</w:t>
        <w:br/>
        <w:t>ды көпірте езді де, мойным мен алқымыма дейін сылап, уқалап</w:t>
        <w:br/>
        <w:t>жуды.</w:t>
        <w:br/>
        <w:t>- «Солған гүлдің» сыртқы мына екі «жапырағы» неткен жұмсақ</w:t>
        <w:br/>
        <w:t>еді! -деп күбірлеп едім, желкемнен шымшып қалды. Жүзіне</w:t>
        <w:br/>
        <w:t>қарасам, күлкі ізі жоқ, томсарып алыпты.</w:t>
        <w:br/>
        <w:t>- Мұндай қағынған сөзді маған айтпа, Биғаш! Бұрынғы</w:t>
        <w:br/>
        <w:t>Нұрияшың мен Мақашыңныңәпкесімін, соларүшінжуыпбергенім!</w:t>
        <w:br/>
        <w:t>Әйел сағынсаң айтуға тіл жетпестей «жұмсақтар» алдыңнан күтіп</w:t>
        <w:br/>
        <w:t>отыр! - дегенінде жалт қарадым жүзіне. Үнін бұзбай-ақ көз жасын</w:t>
        <w:br/>
        <w:t>ағытып жіберіпті.</w:t>
        <w:br/>
        <w:t>- Осыншалық көз жасыңның сырын ұқпай-ақ қойдым-ау!</w:t>
        <w:br/>
        <w:t>- Онда ешқандай сыр жоқ, Нұрияшым мен Мақпалымды</w:t>
        <w:br/>
        <w:t>сағынбаймын ба! - Күрсіне көтеріліп, орамал әкеліп берді қолыма.</w:t>
        <w:br/>
        <w:t>Бой жазып, жылаудан лезде тиыла қойғанын байқата сөйледі. -</w:t>
        <w:br/>
        <w:t>Бүгін «Назарбекпен» амандасуға ауыл кісілері келуі мүмкін. На-</w:t>
        <w:br/>
        <w:t>зарбек дегеннің жөнін ұқтырып қояйын. Мәдениет топалаңы</w:t>
        <w:br/>
        <w:t>басталған шақта Баркөл ауданының банкінен автоном райондық</w:t>
        <w:br/>
        <w:t>банкінің Тянь-Шань бөлімшесіне салт келіп орналасқан белсенді</w:t>
        <w:br/>
        <w:t>бұғалтыр екен. Бірер жылдан соң ауырып, Баркөлдегі үйіне</w:t>
        <w:br/>
        <w:t>дауалануға кетіпті. Содан қайтып келмегенін, Ыбырай сол банктегі</w:t>
        <w:br/>
        <w:t>соның орнында істеп тұрған сабақтасынан естіген екен. Сен енді</w:t>
        <w:br/>
        <w:t>сол Назарбексің. Төрт балаң бар, үйің Баркөл тауында болсын,</w:t>
        <w:br/>
        <w:t>ұқтың ба?... Ауқандар оны іздеп таба алмауы үшін кез келген</w:t>
        <w:br/>
        <w:t>коммунаның атын атай сал. Көне желқұз ауруынан толық сауыға</w:t>
        <w:br/>
        <w:t>282</w:t>
        <w:br/>
        <w:t>- Ақия тантық мұны да айтып берген бе саған? -дегенімде тіпті</w:t>
        <w:br/>
        <w:t>қатты күлді. - Құлжанның қасына мені қолымнан тартып апарып,</w:t>
        <w:br/>
        <w:t>жатып алып сүзген өзі! - деп ақталдым бұл қылмыстан. - Сүзеген</w:t>
        <w:br/>
        <w:t>текеше әдейілеп мойынын бұрып алып сүзгіледі.</w:t>
        <w:br/>
        <w:t>- А-ха-ха-ха-һа-һа...а.., Құлжан білмеді ме бұл қорлауын?</w:t>
        <w:br/>
        <w:t>- Білгенде қайтпек, әйеліне өзін сүздіріп жатқан мына зорекер,</w:t>
      </w:r>
    </w:p>
    <w:p>
      <w:r>
        <w:t>мына қаһарына қарағанда өзіме дауал сүздірер деп қорыққандай,</w:t>
        <w:br/>
        <w:t>тым-тырыс жата берді!</w:t>
        <w:br/>
        <w:t>- Ха-ха-ха-һа-Һа...а.., тағы да қатты күліп алып күрсінді Күлән.</w:t>
        <w:br/>
        <w:t>- Япырай, кек дегеннің қиын-ай!</w:t>
        <w:br/>
        <w:t>Әрең құрған тұрмысын бұзған Құлжанға деген кегі, өзін өлтірсе</w:t>
        <w:br/>
        <w:t>де арылмайтын сияқты.</w:t>
        <w:br/>
        <w:t>- Мақпал мен сенің тартқан күйігің үшін де сүзіпті оны.</w:t>
        <w:br/>
        <w:t>- Ал, мен кеткен соң Құмарын тауып алған екен. Ізбасар кімнен</w:t>
        <w:br/>
        <w:t>қалғанын оған ашық айтыпты. Қылмыс тоқсындық жезөкшемен</w:t>
        <w:br/>
        <w:t>үйленіп қойған өзінде екендігіне мойындатып алып, табысып-</w:t>
        <w:br/>
        <w:t>ты онымен. Құлжанның қасына Құмардың өзі жетектеп апарып,</w:t>
        <w:br/>
        <w:t>ашықтан-ашық сөйлей жатып сүздіретін болыпты. Сен барып</w:t>
        <w:br/>
        <w:t>қайтысыңмен табысқан екен. Ізбасардың Құлжаннан болмай,</w:t>
        <w:br/>
        <w:t>«өзімізден болғанына» қуанып, қайта некеленетін болып келісіпті.</w:t>
        <w:br/>
        <w:t>Былтыр мен Тарымнан қайтып келгенімде, Ақия, Құлжанның күні</w:t>
        <w:br/>
        <w:t>біткенін, «арақтан өлісімен» қайта той жасайтын болғандықтарын</w:t>
        <w:br/>
        <w:t>айтты. Ізбасарға іні дайындап қойғандықтары да байқалды.</w:t>
        <w:br/>
        <w:t>- Тарымға қайтып кетеріңде... егер Мақпал... жоғалып кетсе...</w:t>
        <w:br/>
        <w:t>сенімен үйленемін дегендей сөз бермеп пе едің оған?</w:t>
        <w:br/>
        <w:t>- Жоқ, әуелден-ақ ондай сөз болған емес! Қандай жағдайда</w:t>
        <w:br/>
        <w:t>да Мақпалдан үміт үзе алмайтындығымды өзі-ақ айтқан. Тек,</w:t>
        <w:br/>
        <w:t>сол кездегі жай-күйіміз үшін, оның маған бұрынғы-алғашқы</w:t>
        <w:br/>
        <w:t>түскен көңілі үшін, Құлжандағы кегіміз үшін, бір бала көріп</w:t>
        <w:br/>
        <w:t>қалу тілегі үшін, мұндай уақыттық байланысуымыз қылмысқа</w:t>
        <w:br/>
        <w:t>есептелмейтіндігін ашық айта жүргенбіз.</w:t>
        <w:br/>
        <w:t>- Мақпалдан Асқарың болса, Ақиядан Ізбасарың бар ғой. Жар-</w:t>
        <w:br/>
        <w:t>ты көңілің сонда емес пе?</w:t>
        <w:br/>
        <w:t>- Қорқақ әйелмен үйленудің қатерлі екендігін көрдік қой.</w:t>
        <w:br/>
        <w:t>Ал, Ізбасарды өгейсітпей, өзімдей тәрбиелейтіндігіне Құмардың</w:t>
        <w:br/>
        <w:t>өзі де ант айтып айырылысты менен. Мақпалға бұрынғы бүтін</w:t>
        <w:br/>
        <w:t>жүрегіммен, алаңсыз аттандым.</w:t>
        <w:br/>
        <w:t>- Мақпалмен бірге бола алмағаныңа биыл тұп-тура жиырма</w:t>
        <w:br/>
        <w:t>жыл өткені есіңде бар ма?</w:t>
        <w:br/>
        <w:t>- Жыл түгіл күн санап жүргеніммен, лаж не?</w:t>
        <w:br/>
        <w:t>279</w:t>
        <w:br/>
        <w:t>қоймайтындығым белгілі ғой. Бірақ, содан екеумізге келетін пайда</w:t>
        <w:br/>
        <w:t>қайсы?»</w:t>
        <w:br/>
        <w:t>«Менің табатын пайдам, қысасыңа қысас қайтару ғана. Ал, өзің</w:t>
        <w:br/>
        <w:t>не демекшісің маған?»</w:t>
        <w:br/>
        <w:t>«Мен, өзара қажаспай ғана ынтымаққа келсек демекшімін!»</w:t>
        <w:br/>
        <w:t>«Сондағы орнатпақ ынтымағың, біздің жесірімізді қорқытып</w:t>
        <w:br/>
        <w:t>тартып алу ғой, солай ма?»</w:t>
        <w:br/>
        <w:t>«Майбасым, осы екеуміз, оқығанымыз да бар, компартия</w:t>
        <w:br/>
        <w:t>мүшесіміз ғой, сол Күләннің өз таңдауына көнсек қайтеді, өзара</w:t>
        <w:br/>
        <w:t>өкпелеспей көнсек соның ықтиярына! Екеуміз де сөз саламыз,</w:t>
      </w:r>
    </w:p>
    <w:p>
      <w:r>
        <w:t>қайсысымызға көнсе, сонымыз аламыз! Феодал емеспіз ғой,</w:t>
        <w:br/>
        <w:t>әйелдің өз таңдауына өштеспесек!»</w:t>
        <w:br/>
        <w:t>«Оған сөз салушы көдеден де көп екендігін білмейсің ғой сен</w:t>
        <w:br/>
        <w:t>қылқұрт! - депті майбас, еңкілдеп күле жалғастырыпты сөзін. -</w:t>
        <w:br/>
        <w:t>Екеуміз қармақ салғанша мықынынан ұстап қағып әкететін жас</w:t>
        <w:br/>
        <w:t>әменгерлер де бар!»</w:t>
        <w:br/>
        <w:t>«Жоқ, екеуміз осы келісімге келіп, ынтымаққа көнсек... жол</w:t>
        <w:br/>
        <w:t>үлкендікі болып шығады! Басқасы емес, осы екеуміздің ғана</w:t>
        <w:br/>
        <w:t>бірімізге тиюін шарт қып қоямыз!»</w:t>
        <w:br/>
        <w:t>«Мақұл-ақ болсын, көрдік өз тәлейімізден!»</w:t>
        <w:br/>
        <w:t>«Майбас» бұл бәсекеге өзінің Ауқаннан әлдеқайда жас</w:t>
        <w:br/>
        <w:t>екендігіне, Күләнға пана болып, жақсылығын өткізіп келгендігіне,</w:t>
        <w:br/>
        <w:t>Сайра да өз баласы болғандығына сенетіндігімен көнген екен.</w:t>
        <w:br/>
        <w:t>Ал, «қылқұрт» Күләннің соңғы көріскендегі «хат жазсаңшы»</w:t>
        <w:br/>
        <w:t>дегендей жарқылдаған пейіліне, майбастай бала-шағалы емес,</w:t>
        <w:br/>
        <w:t>бойдақтығына, бәрін қаймықтыра алатын құқығына сеніпті.</w:t>
        <w:br/>
        <w:t>Майбасты Ауқан сол шартпен абақтыдан шығарып қоя беріпті</w:t>
        <w:br/>
        <w:t>де, Күләнға өлеңмен айланып үйірілген хат жазуға кірісіпті. Ал,</w:t>
        <w:br/>
        <w:t>түпкіш майбас абақтыдан шыға сала түп-тура Күләннің өзіне</w:t>
        <w:br/>
        <w:t>жетіп, алдына бас қоя жығылыпты: «сен үшін бар қинауды көрдім,</w:t>
        <w:br/>
        <w:t>Күләш, сен үшін өлімге де көндім, Күләш!» деп тізесін аймалай</w:t>
        <w:br/>
        <w:t>құшыпты.</w:t>
        <w:br/>
        <w:t>«Үй, не болды, айтсаңшы! Абақтыдан қалай құтылдың өзің?»</w:t>
        <w:br/>
        <w:t>Майбас, Ауқанмен жасасқан келісімді сөйлеп бере сала жалы-</w:t>
        <w:br/>
        <w:t>ныпты...</w:t>
        <w:br/>
        <w:t>«Сөйтіп, екеуміз сенің өз таңдауыңа разы болуға келістік, бірақ,</w:t>
        <w:br/>
        <w:t>қалай да екеуміздің бірімізге ғана тиесің! Мені ортақ жауымыздың</w:t>
        <w:br/>
        <w:t>алдында жерге қаратпа, ағаның аруағы, Сайрашымның абыройы,</w:t>
        <w:br/>
        <w:t>өзіңнің ар-намысың үшін ая мені, Күләшжан! Тұтас өмірімде мой-</w:t>
        <w:br/>
        <w:t>ныма көтеріп, әлпештеп өтейін!»</w:t>
        <w:br/>
        <w:t>302</w:t>
        <w:br/>
        <w:t>пен қорқытатын амал болмаса, өздеріңді бас салады ол. Өйтегтіні,</w:t>
        <w:br/>
        <w:t>өздеріңнің пана боламыз деп шақырып әкелген жеңгелеріңнің,</w:t>
        <w:br/>
        <w:t>шпион болмаса да, оңшы қалпағы бары рас қой!»</w:t>
        <w:br/>
        <w:t>Бір-біріне қараса қалыпты жініккен қайындар. «Дұрыс ай-</w:t>
        <w:br/>
        <w:t>тады!», «дұрыс айтады!», «үлкен ақыл осы!» десіпті бір-біріне.</w:t>
        <w:br/>
        <w:t>Күлән, бұл ақылын анықтап жалғастыра ескертіпті.</w:t>
        <w:br/>
        <w:t>«Кәрі жендеттің өзінің үкіметтің бұйрығынсыз кісі өлтірткені,</w:t>
        <w:br/>
        <w:t>алған парасы, зорекерлігі сияқты жасырын істеп келген</w:t>
        <w:br/>
        <w:t>қылмыстарын жиып алып айтсаңдар болады. Сөйтіп, өзінше</w:t>
        <w:br/>
        <w:t>күле отырып жанды жерінен ұстамасаңдар, маған да өздеріңе де</w:t>
        <w:br/>
        <w:t>білгенін істей алатын сайқал ол! Жә, сендер отауларыңа қонаққа</w:t>
        <w:br/>
        <w:t>келгенсіңдер, маған амандасуға кіріп, ауыр көңілсіздік жүк көтеріп</w:t>
        <w:br/>
        <w:t>алдыңдар-ау деймін, отауға барыңдар енді! Менің бұл жайымды</w:t>
        <w:br/>
        <w:t>балаларға айтпай-ақ қойыңдар!»</w:t>
        <w:br/>
        <w:t>«Мен Ауқанның бар қылмысын болмаса да көбін білемін! -</w:t>
        <w:br/>
        <w:t>депті үлкені. - Соның өзі-ақ жетеді! Еңдігі іс өзімнен-ақ болсын,</w:t>
        <w:br/>
        <w:t>алаң болмай, отауға енді өзің бастап кір!»</w:t>
      </w:r>
    </w:p>
    <w:p>
      <w:r>
        <w:t>«Ойбай-ау, аға-ау, «жетедің» не, Ауқан қудың жұлығынан</w:t>
        <w:br/>
        <w:t>келмейді өз білгеніңіз!»</w:t>
        <w:br/>
        <w:t>«Бізден сұраңыз оған төтеп берудің жолын!»</w:t>
        <w:br/>
        <w:t>«Бұл кәрі тажалға мұндай көп қызайдың өзін салсаң да мойи</w:t>
        <w:br/>
        <w:t>қояр ма екен! - депті біреуі. - Әлі де ақылдасатын, басқалардан</w:t>
        <w:br/>
        <w:t>көмек сұрайтын ісіміз көп!»</w:t>
        <w:br/>
        <w:t>«Ал, ол бүрсікүні балалар қызметке кеткен соң келіп, ме-</w:t>
        <w:br/>
        <w:t>нен жауап алмақ! - депті Күлән. - Бүгін керейлерін шақырып</w:t>
        <w:br/>
        <w:t>ақылдасып алды демесін, менің соңыма салған бақылаушылар</w:t>
        <w:br/>
        <w:t>бар. Отауларыңда өздерің ғана болып, бейғам ғана қонақ болып</w:t>
        <w:br/>
        <w:t>қайтыңдар!»</w:t>
        <w:br/>
        <w:t>Әменгерлерінің өзімен бірге отырып күжулері үшін қайталап</w:t>
        <w:br/>
        <w:t>қойған талаптарына көнбеген Күлән, өз бөлмесінде отырып</w:t>
        <w:br/>
        <w:t>қалыпты. Қонақтар отауда арақ ішіп, қонағасы қыза бастағанда</w:t>
        <w:br/>
        <w:t>жалғыз тамақтанып отырған Күләнға терезеден жылтыңдаған</w:t>
        <w:br/>
        <w:t>бас көрініп, сыртқа шықса ғайып болыпты. Тың тыңдап жүрген</w:t>
        <w:br/>
        <w:t>бақылаушылар барын отаудағыларға Сайра арқылы хабарлап</w:t>
        <w:br/>
        <w:t>қойып, орнына жатыпты.</w:t>
        <w:br/>
        <w:t>Қонағасыда болған сөзді таңертең естіпті Күлән. Ауқанды</w:t>
        <w:br/>
        <w:t>қорқытып қою шарасын қайындар жеткілікті түрде ақылдасып</w:t>
        <w:br/>
        <w:t>тараған екен. Жаңа естіген болып, күйеу де ақыл қосып қалыпты.</w:t>
        <w:br/>
        <w:t>«Қызыл қорғаушылар» мен «халықжасақтарының» топ басшылары</w:t>
        <w:br/>
        <w:t>арасында өзінің де дос-сабақтастары баршылығын білдіріпті. Ал,</w:t>
        <w:br/>
        <w:t>294</w:t>
        <w:br/>
        <w:t>«Жоқ, мен ешкімге қарыз ақша берген емеспін, өзіне апарып</w:t>
        <w:br/>
        <w:t>беріңіз!» - Күлән ақшаны столдан қайта алып бергенше шабарман</w:t>
        <w:br/>
        <w:t>қақпаға жетіпті. Соңынан қуа шығып шақырса, «өзіне сөйлесіп</w:t>
        <w:br/>
        <w:t>қайтарарсыз!» деген ғана жауаппен қайырылмай кете беріпті.</w:t>
        <w:br/>
        <w:t>Қатердің мықтап төнгенін осы бақылау мен осы ақшадан толық</w:t>
        <w:br/>
        <w:t>түсінген Күлән, басқа әйелдерден түңілген Ауқанның шашылып</w:t>
        <w:br/>
        <w:t>кеткен «ғашықтық оты» жиылып келіп, бір өзін «күйдіретіндігін»,</w:t>
        <w:br/>
        <w:t>бұдан аман қалудың аса қиын шатаққа қалдыратындығын да</w:t>
        <w:br/>
        <w:t>түсініпті.</w:t>
        <w:br/>
        <w:t>Күн еңкейе балалары қайтып келісімен өз бөлмесіне барып</w:t>
        <w:br/>
        <w:t>қисая кетіпті. Жалаңдап жүрген қайындарды өзі шақыртқандығын</w:t>
        <w:br/>
        <w:t>білдірмеу үшін жатқаны екен. «Оларды, қорыққандығымнан өзім</w:t>
        <w:br/>
        <w:t>шақыртқан болып көрінбеуім дұрыс» деп балаларына ұқтырып</w:t>
        <w:br/>
        <w:t>қойып шығыпты.</w:t>
        <w:br/>
        <w:t>Күн бата қайындары түгел жиылыпты отауға. Келе сала</w:t>
        <w:br/>
        <w:t>«апаларың қайда», «шешелерің қайда» деп сұрасыпты.</w:t>
        <w:br/>
        <w:t>«Шешеміз сырқаттанып қалды ма екен, не болғанын айтпады,</w:t>
        <w:br/>
        <w:t>өз бөлмесінде жатыр» - деп қана қойыпты күйеу.</w:t>
        <w:br/>
        <w:t>«Көңілін сұрап шығалық!», «Жолы үлкен ғой!» десіп</w:t>
        <w:br/>
        <w:t>әменгерлері бөлмесіне кіргенде ғана басын көтеріп амандасыпты</w:t>
        <w:br/>
        <w:t>Күлән. Өзінің киіп алған бешпет-сымына, қан-сөлден айырылған</w:t>
        <w:br/>
        <w:t>сұрқына әменгерлер таңдана, тімтіне қарасып, көңіл сұрапты.</w:t>
        <w:br/>
        <w:t>«Ауру емеспін, бірақ, одан қиын қатерге осы қазір ғана тап бо-</w:t>
      </w:r>
    </w:p>
    <w:p>
      <w:r>
        <w:t>лып қалдым! - деп Күлән күрсіне баяндапты ахуалын. - Ауқанның</w:t>
        <w:br/>
        <w:t>көзігіп алғанын, оның да маған тиесің деп қыспаққа алып жүргенін</w:t>
        <w:br/>
        <w:t>айтсам қандарың қызар деп айтпай, Үрімжіге кетіп қалған бола-</w:t>
        <w:br/>
        <w:t>тынмын. Тауға алдыңғы күні қайтып келдім. Балаларымның ахуа-</w:t>
        <w:br/>
        <w:t>лын біліп қайту үшін содан жасырынып еркекше киініп кеше кеш-</w:t>
        <w:br/>
        <w:t>те ғана келгенмін. Бүгін түстен кейін екі бала қызметке кетісімен</w:t>
        <w:br/>
        <w:t>келіп қорқытып, қатты қыспаққа алды. Мына еркекше киімімді</w:t>
        <w:br/>
        <w:t>көріп, Үрімжіге емес, Советке барып тәрбие алып қайттың деп</w:t>
        <w:br/>
        <w:t>оспақтайды. Шпион болып қайттың демекші. Осындай үлкен жа-</w:t>
        <w:br/>
        <w:t>ламен қорқытып алмақ! Ал, бұл бопсасынан қорықпайын десем,</w:t>
        <w:br/>
        <w:t>қазіргі өткір жағдайда түрмеге алдыру да, қинап өлтіру де оның</w:t>
        <w:br/>
        <w:t>қолынан келеді. Тие салайын десем, енді қартайғанымда оның на-</w:t>
        <w:br/>
        <w:t>мысы өлімнен де ауыр!»- деп Күлән көз жасын бір сығып алыпты</w:t>
        <w:br/>
        <w:t>да, бұл жайын балаларына да айтудан намыстанып жатқан жөнін</w:t>
        <w:br/>
        <w:t>күбірлей түсіндіріпті әменгерлерге. - «Сұқ иттерді соңынан әлі</w:t>
        <w:br/>
        <w:t>шұбатып жүрген кәрі қаншықта не қасиет бар. Мұндай кемелетке</w:t>
        <w:br/>
        <w:t>келіп, ата-ана болып қалған балаларды анаңмындеп қорландырудан</w:t>
        <w:br/>
        <w:t>292</w:t>
        <w:br/>
        <w:t>тезірек өле салуым дұрыс екен. Әркімді басындырып, қартайғанда</w:t>
        <w:br/>
        <w:t>қолжаулық болып, мұншалық мазаққа көне алмаймын! Елсізде</w:t>
        <w:br/>
        <w:t>қалған қорғансыз кемпірдің тірі жүруінің қажеті жоқ екен!»</w:t>
        <w:br/>
        <w:t>«Олайдеме Күлән,панасызбындеме!-депәменгерлердіңүлкені</w:t>
        <w:br/>
        <w:t>басыпты да қалған «сұқ иттер» даурыға жөнеліпті. - Жеңешетай</w:t>
        <w:br/>
        <w:t>өлімді аузыңа алма, панаң да қорғаның да көп, біз бармыз!», «бүкіл</w:t>
        <w:br/>
        <w:t>жәнтекей бір саған пана бола алады!», «қалай жүрсең де өз еркің</w:t>
        <w:br/>
        <w:t>болсын, жеңешетай өлемін деме!»</w:t>
        <w:br/>
        <w:t>«Олай болса, алдымен өздерің нысапқа-ынтымаққа келіңдер</w:t>
        <w:br/>
        <w:t>де, жалаңдаған мына кәрі жалақор жалмауыздарыңды тиыңдар!»</w:t>
        <w:br/>
        <w:t>- Күләннің бұл шартына үлкені күліп жіберіпті:</w:t>
        <w:br/>
        <w:t>«Кәрі жалақор өз қызайың, өз ағаң ғой, «жаман айғыр жатыны-</w:t>
        <w:br/>
        <w:t>на шабады» дегендей жалбаңдаған кәрі өлекселерін тиятын басқа</w:t>
        <w:br/>
        <w:t>жөні түзу қызайлар да табылар, қорғандық жөндерін табар! Ал,</w:t>
        <w:br/>
        <w:t>саған біз жала жаппаймыз да, басқа ешкімге жала жапқыза алмай-</w:t>
        <w:br/>
        <w:t>мыз! Сенің шекара емес, Үрімжіге барып келгеніңе алдымен міне,</w:t>
        <w:br/>
        <w:t>мен куә! Пана боламын деп өзім шақыртып әкелгенмін, әлі де өзім</w:t>
        <w:br/>
        <w:t>қорғаймын!»</w:t>
        <w:br/>
        <w:t>«ҮЙ, ағай-ау, осы бәріміз де куә-кепіл бола аламыз! Үрімжіге</w:t>
        <w:br/>
        <w:t>өзі өскен жеріне барып жүргенін бәріміз көргенбіз! - деп жіберіпті</w:t>
        <w:br/>
        <w:t>біреуі. - Ие, ие, алдыңғы жылы күзде Үрімжіге билет алғанын</w:t>
        <w:br/>
        <w:t>мен де көргенмін!», «Үй, күзде деме!» - деп сыбырлапты біреуі.-</w:t>
        <w:br/>
        <w:t>«Жазғытұрым болатын, жазғытұрым!», «Ие, жазғытұрым, үшінші</w:t>
        <w:br/>
        <w:t>айдың соңы болатын!» - деп Күләннің өзі түзетіпті соңында.</w:t>
        <w:br/>
        <w:t>Түстен кейін Ауқаннан келген мың юан ақшаны алдарына тастай</w:t>
        <w:br/>
        <w:t>салыпты.</w:t>
        <w:br/>
        <w:t>«Міне, мені келіншекке айналдырып, киіндіріп алмақ болған</w:t>
        <w:br/>
        <w:t>ақшасы! Қаншалық сапырсаң да менің ақшам жетеді дейді!»</w:t>
        <w:br/>
        <w:t>«Мұнысын алып қалғаның қалай?» - Түйіле сұрапты үлкені.</w:t>
        <w:br/>
        <w:t>«Өзі кетісімен бір жендеті әкеліп тастай қашты, өзі берсе бетіне</w:t>
        <w:br/>
        <w:t>ұратын едім!</w:t>
        <w:br/>
        <w:t>«Ойпырай, неткен сұмдық еді мынасы!»</w:t>
      </w:r>
    </w:p>
    <w:p>
      <w:r>
        <w:t>«Бұл қалай басынғандық!»</w:t>
        <w:br/>
        <w:t>«Апкел, маған бер, осынысын көмекейіне тығайын өзінің!</w:t>
        <w:br/>
        <w:t>- үлкені жұлып алыпты ақшаны. - Басқаларды феодал, сатлым-</w:t>
        <w:br/>
        <w:t>паз буржуй деп тілдегенде жол бермеуші еді, өзі кім екендігін</w:t>
        <w:br/>
        <w:t>көрсетейін!»</w:t>
        <w:br/>
        <w:t>«Жолсыз ашумен алдырып қоймаңдар оған! - депті Күлән. -</w:t>
        <w:br/>
        <w:t>Әсіресерушылдықдөрекілікпен,әменгерлік сияқты көнелікпенала</w:t>
        <w:br/>
        <w:t>алмайсыңдар оны! Дәл өзінің «даулиы» сияқты жылбысқа саясат-</w:t>
        <w:br/>
        <w:t>293</w:t>
        <w:br/>
        <w:t>«Е, дұп-дұрыс қой мына сөзің! Шешелерің үйде ме еді?»</w:t>
        <w:br/>
        <w:t>«Кеше кеште келген. Сайраш екеуміз бірнеше күннен бері</w:t>
        <w:br/>
        <w:t>сіздерден кешірім сұрауды ақылдасып жүр едік. Шешеміз келісімен</w:t>
        <w:br/>
        <w:t>айтып, рұқсат алдық».</w:t>
        <w:br/>
        <w:t>«Не деді ол?»</w:t>
        <w:br/>
        <w:t>«Сен екеуіңді туысқандарыңнан айырып, жақындатпай, өзіме</w:t>
        <w:br/>
        <w:t>ғана қаратайын деген ойым жоқ. Тек, көнелікті жақтап, үкімет ал-</w:t>
        <w:br/>
        <w:t>дында қылмыс тауып қалмасаңдар болғаны. Маған жалтақтамай</w:t>
        <w:br/>
        <w:t>туыстарыңды, ендігі үлкендеріңді неғұрлым ертерек танып</w:t>
        <w:br/>
        <w:t>алуларыңа, құрмет тұтуларыңа қарсылығым жоқ! - деді.»</w:t>
        <w:br/>
        <w:t>«Жә, біздің салтымызда «иілген басты қылыш кеспейді»,</w:t>
        <w:br/>
        <w:t>«адасқанның айыбы жоқ, қайтып үйірін тапқан соң» дейтін</w:t>
        <w:br/>
        <w:t>кеңшілік те бар болатын. Тұра ғой, мына жаққа шық!» - депті де</w:t>
        <w:br/>
        <w:t>Сайраны әйелі мен өзінің арасына орындыққа отырғызып, күйеуге</w:t>
        <w:br/>
        <w:t>оң жағындағы орындықты нұсқапты. Столға шай жасалған соң</w:t>
        <w:br/>
        <w:t>күйеу бала, алдына келген шыныны әдеп бойынша алдымен</w:t>
        <w:br/>
        <w:t>«қайын ағаға», онан соң «енесіне» ұсынған екен. Күйеу шынысы-</w:t>
        <w:br/>
        <w:t>нан бір-бір ұрттап, «рахмет» айтып қайтарыпты екеуін де.</w:t>
        <w:br/>
        <w:t>«Мәдениет төңкерісінің балалары мұндай кішілікке де қарсы</w:t>
        <w:br/>
        <w:t>еді, - деп жымыңдапты қайын аға. - Бұл әдепті де қу шешелерің</w:t>
        <w:br/>
        <w:t>үйретіп жіберген-ау, тегі?»</w:t>
        <w:br/>
        <w:t>«Маған іргелі қайынжүрт бітетін болғанын білген шағымда бүл</w:t>
        <w:br/>
        <w:t>әдепті де үйреніп алғанмын!... Ал, аға, апай шын көңілдеріңізбен</w:t>
        <w:br/>
        <w:t>кешірім ететіндіктеріңіз рас болса, бүгін кеште отауларыңызды</w:t>
        <w:br/>
        <w:t>көріп, дәм татып қайтыңыздар!»</w:t>
        <w:br/>
        <w:t>«Мақұл, мақұл!»</w:t>
        <w:br/>
        <w:t>«Осы маңдағы кіші ағаларды да ерге барасыздар!»</w:t>
        <w:br/>
        <w:t>Күлән түстен кейін базарға қонағасылық бір нәрселер алып</w:t>
        <w:br/>
        <w:t>қайтуға барғанда соңына бақылаушы түсе қалғанын байқапты.</w:t>
        <w:br/>
        <w:t>Қайтқанында соңынан тағы еріпті. Қақпа алдында қызыл жең</w:t>
        <w:br/>
        <w:t>белгі киген екі «қызыл қорғаушы» көтерілісші тұр екен. Тіпті</w:t>
        <w:br/>
        <w:t>қатты тіксініпті Күлән. Осы қазір-ақ қолға алғалы жүр ме дегендей</w:t>
        <w:br/>
        <w:t>түйіле қарап өте шығыпты. Отауға кіріп, алған нәрселерін столға</w:t>
        <w:br/>
        <w:t>қойып жатқанында әлгі екі қызыл жеңдінің бірі ғана кіріп, бір бай-</w:t>
        <w:br/>
        <w:t>лам ақшаны жанқалтасынан ала сөйлепті:</w:t>
        <w:br/>
        <w:t>«Апай, Ауқан туанжаңның” сізден қарыз алған ақшасы бар</w:t>
        <w:br/>
        <w:t>екен, соны тапсырып беруге мені жіберіп еді!» - деп столға қоя</w:t>
        <w:br/>
        <w:t>сала жөнеліпті:</w:t>
      </w:r>
    </w:p>
    <w:p>
      <w:r>
        <w:t>2Туапжац (хаизуша) -полковпик.</w:t>
        <w:br/>
        <w:t>291</w:t>
        <w:br/>
        <w:t>«Сүйенген нәріңнің өзі барып қолға түскенін естідің бе?»</w:t>
        <w:br/>
        <w:t>«Естімедім, не қылмыспен қолға алынбақ ол?»</w:t>
        <w:br/>
        <w:t>«Оныңқылмысыбұрын-ақтізіліпболған. «Ажалды киікадырға»</w:t>
        <w:br/>
        <w:t>депсені құтқару ниетімен мені қорқытуға барып қолғатүсті! Ха-ха-</w:t>
        <w:br/>
        <w:t>ха-һа-Һа...а.., құтылуды шынымен тілесең, өз қолтығыма кір! Сенің</w:t>
        <w:br/>
        <w:t>өзімнен басқа ешкім құтқара алмайтындығына тезірек мойынсал</w:t>
        <w:br/>
        <w:t>болуың шарт! Танысаң өз қызайыңмын, танымасаң Құдайыңмын!</w:t>
        <w:br/>
        <w:t>Сенің ісің де тізіліп болып, өз мойныңа түсетін құрыш қыспаққа</w:t>
        <w:br/>
        <w:t>айналды! Бірақ, түбінде өзімнің ханымым болатындығың анық</w:t>
        <w:br/>
        <w:t>болған соң, сені бүгін қолға алдырып қорлағым келмей, өзім жеке</w:t>
        <w:br/>
        <w:t>сөйлесуге келдім, сенің махаббатың керек маған!»</w:t>
        <w:br/>
        <w:t>«Жоқ,меніңендіешкімге де махаббатым жоқ! Сен сияқты өлмелі</w:t>
        <w:br/>
        <w:t>кәрі түгіл жасыңа да жоқ, суып, аязға айналып болғанмын!»</w:t>
        <w:br/>
        <w:t>«Олай деме, Күләшжан, құшақтасып жата қалсақ, арамыздан</w:t>
        <w:br/>
        <w:t>жалын лапылдайды! Қане кіріп көрші құшағыма!» Құшақтай алмақ</w:t>
        <w:br/>
        <w:t>болған Ауқанды серпіп тастап, алыстап барып отырыпты Күлән.</w:t>
        <w:br/>
        <w:t>«Сенің алжығандығың осы емес пе! Кері төңкерісші шпионға</w:t>
        <w:br/>
        <w:t>пана болдың деп қайнымды қолға алдың да, енді келіп, сол «кері</w:t>
        <w:br/>
        <w:t>төңкерісші шпионды» өзің құшақтап сүйіп, өзің пана болмақсың!</w:t>
        <w:br/>
        <w:t>Нағыз кезеп, кері төңкерісші, шпион, марксизмнің ең жиренішті</w:t>
        <w:br/>
        <w:t>жауы өзің ғана екендігіңе осыныңның өзі-ақ өшпес факт болмады</w:t>
        <w:br/>
        <w:t>ма!»</w:t>
        <w:br/>
        <w:t>Күләннің «факт болмады ма» дегенінен, басқа біреу келіп</w:t>
        <w:br/>
        <w:t>тыңдап тұр ма дегендей күдіктенген Ауқан жан-жағына қарап</w:t>
        <w:br/>
        <w:t>алып сөйлепті:</w:t>
        <w:br/>
        <w:t>«Бұл жерде екеумізден басқа ешкім жоқ қой, Күләш, мені саған</w:t>
        <w:br/>
        <w:t>иліктіріп отырған - ғашықтығым ғана. Ол болмаса, махаббатыңнан</w:t>
        <w:br/>
        <w:t>түңілдірсең, осы қазір-ақ қолға алынасың! Қор болып, өзің</w:t>
        <w:br/>
        <w:t>жалынып тиетін боласың маған! Ондайды көріп тигеннен өз</w:t>
        <w:br/>
        <w:t>абыройыңмен тигенің жақсы!»</w:t>
        <w:br/>
        <w:t>«Жалаларыңды тізіп, қолға аламын деп қорқытып отырып, ме-</w:t>
        <w:br/>
        <w:t>нен көңіл тілеуіңнің өзі де жетерлік қорлау болмады ма! Осылай</w:t>
        <w:br/>
        <w:t>қорқытуыңнан қорқып тиген әйел, сен кәріге әйел болып тұрады,</w:t>
        <w:br/>
        <w:t>өштеспейді деп ойлайтындай басыңда ми бар ма өзіңнің, таста бұл</w:t>
        <w:br/>
        <w:t>сасық қиялыңды! Басқаға көр қазған адам, сол көрге өзі кіреді.</w:t>
        <w:br/>
        <w:t>Қоя бер анау нақақ жаламен қолға алғандарыңды, қылмысың он-</w:t>
        <w:br/>
        <w:t>сыз да басыңнан асып жатыр! Бұл шыншылдық пікір, саған айтып</w:t>
        <w:br/>
        <w:t>отырған адамгершілік көмегім!»</w:t>
        <w:br/>
        <w:t>«Ха-ха-ха-һа-һа...а., қит етсе «адамгершілік» дейтін</w:t>
        <w:br/>
        <w:t>тамтығы қалмаған буржуазияның абстракт былжырағын әлі</w:t>
        <w:br/>
        <w:t>298</w:t>
        <w:br/>
        <w:t>естияр орта мектеп пен техникум оқушыларының Ауқанға деген</w:t>
      </w:r>
    </w:p>
    <w:p>
      <w:r>
        <w:t>өшпенділігі қатты екендігін де айтыпты. Кіші қайын ағаларымен</w:t>
        <w:br/>
        <w:t>іштесе күбірлесіп, соларды құрап, айырым ұйымдастыру жөнін</w:t>
        <w:br/>
        <w:t>де кеңескен екен. Таңертең Күлән күйеу баласының қызметке ке-</w:t>
        <w:br/>
        <w:t>тер шағында «өзің мүлде бейтарап болып көрін!» деп тапсырып</w:t>
        <w:br/>
        <w:t>жөнелтіпті.</w:t>
        <w:br/>
        <w:t>Күләннан «игілікті жауап» алмақ болып белгіленген күні түске</w:t>
        <w:br/>
        <w:t>дейін Ауқан келмей қалған екен. Қайындарының оны шектемек</w:t>
        <w:br/>
        <w:t>болып кеткеніне міне бір жарым күн өтті деген сөз. «Алдашының</w:t>
        <w:br/>
        <w:t>оңашада күжірейіп жетіп келмегеніне қарағанда, ойландырып</w:t>
        <w:br/>
        <w:t>қойған-ақ шығар!» деп Күлән күдіктен бой жаза қалғанында сұп-</w:t>
        <w:br/>
        <w:t>сұр болып бір қайыны кіріп келіпті.</w:t>
        <w:br/>
        <w:t>«Жеңеше, жүр, менің жатағыма паналай түр!» депті төтесінен.</w:t>
        <w:br/>
        <w:t>Күлән тақауырлап сұрап, үлкен қайнының «қолға алынғандығын»</w:t>
        <w:br/>
        <w:t>естіпті:</w:t>
        <w:br/>
        <w:t>Ол, кеше таңертең өзіне тетелес екінші «әменгерді» ертіп,</w:t>
        <w:br/>
        <w:t>Ауқанның кабинетіне кіріп барған екен. Қылмыстарынан</w:t>
        <w:br/>
        <w:t>«таңдаулы» бірнешеуін көкейіне тізіп, өзінше күле отырып</w:t>
        <w:br/>
        <w:t>қорқытып тию үшін барыпты.</w:t>
        <w:br/>
        <w:t>«Жә, Әуке, сұраусыз бұрау да жоқ. Бір «жарамды қатын» алу</w:t>
        <w:br/>
        <w:t>қамымен ғана қанша қатынды ерінен айырып, жесір қалдырғаның</w:t>
        <w:br/>
        <w:t>өзіңе мәлім. Бірнешеуін тіпті нақақ қинап өлтіргенсің ғой ха-</w:t>
        <w:br/>
        <w:t>ха-ха-һа-Һа...а.., бұл қылықтарыңды көріп жүрсек те Маужуши</w:t>
        <w:br/>
        <w:t>айтқандай «төңкеріс жолының бұралаң болатындығын» ескеріп,</w:t>
        <w:br/>
        <w:t>отыңа су құймалық деп төңкерістік ынтымағымызды сақтау үшін</w:t>
        <w:br/>
        <w:t>қузамай қоя салып едік. Ал енді бізді паналау үшін келген жесір</w:t>
        <w:br/>
        <w:t>жеңгемізде нең бар, саған басқа жас қатындар да жетіп жатыр еді</w:t>
        <w:br/>
        <w:t>ғой. Кері төңкерісшінің қатынын тергейміз деп қамап, абақтыда</w:t>
        <w:br/>
        <w:t>басқыншылық істеген әйелдеріңнің ішінде де нелер көріктісі бар</w:t>
        <w:br/>
        <w:t>еді ғой, ха-ха-ха-һа-һа...а.. сұлудан жақжұты емессіз, Әуке, біздің</w:t>
        <w:br/>
        <w:t>кәрі жеңгемізді қысай берме, қойыңыз ондай нысапсыздықты! Міне</w:t>
        <w:br/>
        <w:t>оған берген ақшаң, үкімет пен халықтан алған ақшаны осыншалық</w:t>
        <w:br/>
        <w:t>шаша ма екен!»</w:t>
        <w:br/>
        <w:t>Ауқан бір байлам ақшаны оның қолынан жұлып алып, артында</w:t>
        <w:br/>
        <w:t>ашық тұрған шкабына лақтыра салыпты да, стол тартпасынан үш-</w:t>
        <w:br/>
        <w:t>төрт парақтық жазулы қағаз суырып алыпты:</w:t>
        <w:br/>
        <w:t>«Сен, жігітім, Күләнді тергеуден арашалау үшін келгенсің ғой</w:t>
        <w:br/>
        <w:t>тегі?»</w:t>
        <w:br/>
        <w:t>«Күләнді емес, Гүлбануды - өзімнің жеңгемді қорғау үшін, шы-</w:t>
        <w:br/>
        <w:t>нын айтқанда мазағыңа бермеу үшін келдім!»</w:t>
        <w:br/>
        <w:t>295</w:t>
        <w:br/>
        <w:t>сымының артқы қалтасына әдейілеп тығып, тағы күліпті. (Маудың</w:t>
        <w:br/>
        <w:t>ең адал қорғаушысымын деп көрініп жүрген алдамшы жендеттің</w:t>
        <w:br/>
        <w:t>«оңшы, кері төңкерісші, шпион» қатынға табынған табынысын</w:t>
        <w:br/>
        <w:t>зорекердің өзіне қарсы құрал ету үшін жаздырған екен. «Жалаңды</w:t>
        <w:br/>
        <w:t>енді жауып көрші қане» деген оймен күліпті.) - Жә, менің тағы бір</w:t>
        <w:br/>
        <w:t>сұрауым бар, - депті сонан соң. - Кешеден бері менің алдыма хат</w:t>
        <w:br/>
        <w:t>та, тұмсық та, ауыз да көп келді. Бәріңнің маған үйме-жүйме бір-ақ</w:t>
        <w:br/>
        <w:t>қаптағандарыңның себебі не?»</w:t>
        <w:br/>
        <w:t>«Басқасын білмеймін, Күләшжан, сен менің жеңісімсің,</w:t>
        <w:br/>
        <w:t>жігерімсің, жүрегімсің!...»</w:t>
      </w:r>
    </w:p>
    <w:p>
      <w:r>
        <w:t>«Ие, бәрің де осылай жазыпсың, бәрің де қып-қызыл</w:t>
        <w:br/>
        <w:t>төңкерісшісіңдер. Ал, мен ғой қап-қара оңшымын. Сол мағынадан</w:t>
        <w:br/>
        <w:t>айтқанда, қалпағым бар, диктатура астындағы кері төңкерісшімін,</w:t>
        <w:br/>
        <w:t>бәріңнен де қорқамын. Біріңе жасырын сөз берсем-ақ басқаларың</w:t>
        <w:br/>
        <w:t>кесір жасамақ екендіктерің белгілі болды. Тым болмаса өзара</w:t>
        <w:br/>
        <w:t>қырқысасыңдар! Сондықтан, ергең таңертең осында жиналыңдар,</w:t>
        <w:br/>
        <w:t>жауабымды ашық беремін. Шынымды айтсам, бәріңді де талассыз</w:t>
        <w:br/>
        <w:t>разы етемін!»</w:t>
        <w:br/>
        <w:t>«Ол қалай, мұндағы таңдауың майбас қайның екеумізде</w:t>
        <w:br/>
        <w:t>ғана, басқалардың тайынша бұқаша көлденеңнен килігуіне жол</w:t>
        <w:br/>
        <w:t>қоймаймыз!»</w:t>
        <w:br/>
        <w:t>«Жоқ, жол қоясың, ақсақал аяулым. Өз араларыңда мен үшін</w:t>
        <w:br/>
        <w:t>үлкен жанжал туылатындығын жас қайындарымныңрайынан біліп</w:t>
        <w:br/>
        <w:t>болдым! Ертеңжиналыңдар,тыңдаңдаржауабымды! Ешқайсыныңа</w:t>
        <w:br/>
        <w:t>да зиян келтірмеймін. Қырқыстырмайтын, өз дәрежелеріңе лайық,</w:t>
        <w:br/>
        <w:t>талассыз әділет таптым!»</w:t>
        <w:br/>
        <w:t>Осы мазмұнда неше қайталап өтінген Күлән жеңіп, Ауқанды</w:t>
        <w:br/>
        <w:t>келуге көндіріп қайтарыпты.</w:t>
        <w:br/>
        <w:t>Ертеңіне таңертең балалары қызметке кетіп, оңаша қалған</w:t>
        <w:br/>
        <w:t>Күлән өз бөлмесіне мол дастарқанмен шай жасап, шақырған бес</w:t>
        <w:br/>
        <w:t>«сұқ иті» келіп болған соң сөйлепті:</w:t>
        <w:br/>
        <w:t>«Жігіттер, мына Әукең ақсақалдың жолы да орны да үлкен.</w:t>
        <w:br/>
        <w:t>Сондықтан төріме отырғыздым. Ал, екінші үлкендерің - мы-</w:t>
        <w:br/>
        <w:t>нау, үлкен қайным. Ынтықбай марқұмның ең жақсы інісі. Па-</w:t>
        <w:br/>
        <w:t>насыз қаңғырып қалғанымда алдымен танып, балам екеуміздің</w:t>
        <w:br/>
        <w:t>күн көрісімізге, ағасынан қалған жалғыз ұрпақты бағып-қағуға,</w:t>
        <w:br/>
        <w:t>жетім болып қаңғымай, тыныш оқуына көмектесті. Сондықтан</w:t>
        <w:br/>
        <w:t>бұл да менің ең қүрметті кісімнің бірі. Ал, қалған үшеуің - кіші</w:t>
        <w:br/>
        <w:t>қайындарым, сендерден мен мүшел жас үлкенмін. Сондықтан</w:t>
        <w:br/>
        <w:t>сендер мені сыйлауға борыштысыңдар! Қайда отырсаңдар</w:t>
        <w:br/>
        <w:t>304</w:t>
        <w:br/>
        <w:t>«Солай де, Советтен өтіп, елімізге маламатаншылық жүргізу</w:t>
        <w:br/>
        <w:t>үшін келген шпионды құтқармақсың ғой?»</w:t>
        <w:br/>
        <w:t>«Шипион емес ол, оған фактіміз де, куә-кепіліміз де көп! Жала</w:t>
        <w:br/>
        <w:t>жаба салудан әлі шімірікпейсіз бе?»</w:t>
        <w:br/>
        <w:t>«Оның тордан қашып жүрген оңшы емес екендігіне де «фактің»</w:t>
        <w:br/>
        <w:t>көп шығар?»</w:t>
        <w:br/>
        <w:t>«Ол жазасын әлдеқашан тартып, шалын да құрбандыққа беріп</w:t>
        <w:br/>
        <w:t>құтылған ғой!»</w:t>
        <w:br/>
        <w:t>«Оның шылғи өтірік, фактіміз жетерлік, мырза! Осындай кері</w:t>
        <w:br/>
        <w:t>төңкерісшілерді қанат астыңа алып, жасырып қорғауды сен қашан</w:t>
        <w:br/>
        <w:t>қоймақсың, осы кері төңкерісшіні ана жылы Үрімжіден ұрлап</w:t>
        <w:br/>
        <w:t>көшіріп әкелген өзіңсің ғой!» - деп ақырып жіберіпті Ауқан.</w:t>
        <w:br/>
        <w:t>Кәрі қызай«төңкерісші» ақырғандажасыраққкерей «төңкерісші»</w:t>
        <w:br/>
        <w:t>тайынған ба, ол да ақыра тергепті.</w:t>
        <w:br/>
        <w:t>«Гүлбану кері төңкерісші болса, оған өзіңнің мұншалық ақшаны</w:t>
        <w:br/>
        <w:t>бергенің қай мағынада болмақ? Осы ақшамен тезірек қашып құтыл</w:t>
        <w:br/>
        <w:t>да маламатаншылығыңды жүргізе бер дегендік емес пе!»</w:t>
      </w:r>
    </w:p>
    <w:p>
      <w:r>
        <w:t>«Оны әлі түсінерсің. Ал, мына шпион жесіріңді құтқару үшін</w:t>
        <w:br/>
        <w:t>мені қорқытпақ болып жиып келген жалаларың өз түбіңе жетеді!</w:t>
        <w:br/>
        <w:t>Өзің партия мүшесі болып тұрып, менің мұндай зор қылмыстарым</w:t>
        <w:br/>
        <w:t>болса, парткомға не үшін күні бұрын жеткізбей жасырып келгенсің?</w:t>
        <w:br/>
        <w:t>Күләндай кері төңкерісші шпиондарың қолға түскенде көлденең</w:t>
        <w:br/>
        <w:t>тартып отырған мына қоқан-лоқыңнан Ауқан қорқа ма, ха-ха-ха-һа-</w:t>
        <w:br/>
        <w:t>Һа...а.., жә, енді бұл қалжыңды қойып шындыққа келелік!» - Ауқан</w:t>
        <w:br/>
        <w:t>әлгі қағаздарды ашып, басылған қып-қызыл таңбаны әріптесінің</w:t>
        <w:br/>
        <w:t>алдына жайып салыпты. Оның бұрын «оңшылға бейім ғана болып</w:t>
        <w:br/>
        <w:t>көрініп, жасырып келген мәселелері анықталып болғандығын»,</w:t>
        <w:br/>
        <w:t>«нағыз кері төңкерісші» екендігін, тордан қашып тау-тауға тығылып</w:t>
        <w:br/>
        <w:t>жүрген оңшыны шақырып әкеліп, «шекара түбіне жасырғандығын,</w:t>
        <w:br/>
        <w:t>Совет шужұңжуишыларына жіберіп, екі жылда жетілген шпион, кері</w:t>
        <w:br/>
        <w:t>төңкерісшіге айналдырып алғандығына» дейін жөпелдемелете сөйлеп</w:t>
        <w:br/>
        <w:t>жіберіпті де, әріптесінің қолға алынғандығын жариялапты.</w:t>
        <w:br/>
        <w:t>«Жоғарыдан-төменнен жеткен материалдар бойынша сенде</w:t>
        <w:br/>
        <w:t>тексеріп анықтайтын мәселе әлі көп!» депті де, екі көмекшісіне</w:t>
        <w:br/>
        <w:t>нұсқап, бірінші көзқарас полкінің өз абақтысына айдатыпты.</w:t>
        <w:br/>
        <w:t>Қасына еріп келген екінші әменгерден ешкімге айтпауына, ешқайда</w:t>
        <w:br/>
        <w:t>шықпауына қатал шартты тілхат алып қайтарыпты.</w:t>
        <w:br/>
        <w:t>Құқық иелері қолға алынғаннан бері үкіметсіздік асқындап,</w:t>
        <w:br/>
        <w:t>сот пен тергеу орындары да осылардың қабағына қарап жалтақтап</w:t>
        <w:br/>
        <w:t>отыратын болған, заң орындарын осы ауру әлі де меңдетіп тұрған</w:t>
        <w:br/>
        <w:t>296</w:t>
        <w:br/>
        <w:t>болудан өле салудың өзі жақсы ғой! Құтылудың басқа жолын енді</w:t>
        <w:br/>
        <w:t>тауып көрші қане!</w:t>
        <w:br/>
        <w:t>Осыны ойлаған Күләннің маңдайынан тер бұрқ ете түсіпті. У</w:t>
        <w:br/>
        <w:t>жұтқандай сенделіп жүріп, қызы мен күйеу баласы түскідемалысқа</w:t>
        <w:br/>
        <w:t>келісімен айтқан екен, бір-біріне қарап олар да қысылыпты. Апа-</w:t>
        <w:br/>
        <w:t>ларын Ауқаннан құтқаратын ешқандай күш жоқ сияқты. Ие болып</w:t>
        <w:br/>
        <w:t>Құлжаға шақырып алған мықты әменгер Күләнға да, қызай күйеуге</w:t>
        <w:br/>
        <w:t>де аса салқын қабақпен қарайтын болған. Ол, Сайраға да өкпелі.</w:t>
        <w:br/>
        <w:t>Шақырған тойына ұялғанынан қатынасса да «қызынан» жарам-</w:t>
        <w:br/>
        <w:t>ды киіт”! кие алмай қалғанына өкпелеп, тойдан соң келмей, үйіне</w:t>
        <w:br/>
        <w:t>шақырмай” қойған екен. Күлән соны да ойлап, қайындар жағынан</w:t>
        <w:br/>
        <w:t>медет сұратуға екі баласын аяп отырғанда, ойланып қалған күйеу</w:t>
        <w:br/>
        <w:t>баласы сөйлеп кетіпті:</w:t>
        <w:br/>
        <w:t>«Апай, сізде, Сайраш екеуміз деаң-санажөнінен қайынжұрттың</w:t>
        <w:br/>
        <w:t>көңілдерін қалдырып қойғанбызғой. Мынадайзорлық қатерінің ал-</w:t>
        <w:br/>
        <w:t>дында ол сүйеніштеріңізден менің кешірім сұрауым қажет болды.</w:t>
        <w:br/>
        <w:t>«Төрт көнеге» қарсы тұру шартынан қателесіп қаламыз деп, тойда</w:t>
        <w:br/>
        <w:t>ата жолына мән бермей өткізген солшылдығымыз бар. Жөндеп киіт</w:t>
        <w:br/>
        <w:t>те кигізбегенбіз. Бұл жөніндегі кемшілігімізді мойынымызға алу</w:t>
        <w:br/>
        <w:t>жолымен Сайраш екеуміз үлкен ағамыздың аяғына жығыламыз.</w:t>
        <w:br/>
        <w:t>Сөйтіп, отауға шақырамыз!»</w:t>
        <w:br/>
        <w:t>«Мұның дұрыс, балам, бірақ бұлардың қыржиып жүргендігі</w:t>
        <w:br/>
        <w:t>түпкілікті мәселе сен екеуіңде емес,... түсінетін шығарсың... маған</w:t>
        <w:br/>
        <w:t>әменгерлік жөнінде ғой!...»</w:t>
        <w:br/>
        <w:t>«Түсінемін, апай, бәрін естіп жүрмін. Сіздің ісіңіз дұп-дұрыс.</w:t>
        <w:br/>
        <w:t>Қайындарыңыздың алдында сізді иліктірмеймін!»</w:t>
        <w:br/>
        <w:t>«Мақұл, келсе, неғұрлым бүгін кешкілікке шақырыңдар! Тамақ</w:t>
      </w:r>
    </w:p>
    <w:p>
      <w:r>
        <w:t>жөніне мен даярлық көріп қоярмын. Тез қайтып кеп, қызметтеріңе</w:t>
        <w:br/>
        <w:t>кете беріңдер!»...</w:t>
        <w:br/>
        <w:t>Үлкен қайын ағасының үйіне түс уақытында Сайраны ертіп</w:t>
        <w:br/>
        <w:t>жетіп барған күйеу, еденге жүгініп отыра қалып сөйлепті: «Аға,</w:t>
        <w:br/>
        <w:t>төрт көнеге қарсы тұрамыз деп ата-ананы да, шыққан ұяны да</w:t>
        <w:br/>
        <w:t>мына екі балаңыздың ұмытып бара жатқан жайы бар, бұл күнә</w:t>
        <w:br/>
        <w:t>Сайрашыңыздан естиярлау менен өткендігін алдыңызда мойын-</w:t>
        <w:br/>
        <w:t>дап, аяғыңызға жығыла келдім! Нендей айыпқа бұйырсаңыз да</w:t>
        <w:br/>
        <w:t>«талша мойным қылша», ықтиярыңызға келдім!»</w:t>
        <w:br/>
        <w:t>59 Қиу (қазақша) - көпе құдалыкта қыз жактыц сайлаулы жақып адамына</w:t>
        <w:br/>
        <w:t>күйеу жақтыц кигізетін шапашпы, мішгізегіп аты.</w:t>
        <w:br/>
        <w:t>5 Қыз-күйеуді төркіп жақтыц тойдап кейіп шақырып қонақтағын,</w:t>
        <w:br/>
        <w:t>үйірлестіретіп әдеті.</w:t>
        <w:br/>
        <w:t>290</w:t>
        <w:br/>
        <w:t>тастамағанбысың, Күләш?.. Ха-ха-ха-һа-Һа...а.., «адасқанның алды</w:t>
        <w:br/>
        <w:t>жөн, арты соқпақ». Енді адаса бермей жөніңді тап, сәулешім! Сенің</w:t>
        <w:br/>
        <w:t>тәрбиелеп, Чаңчың ханым сияқты марксизмнің жә деген бір әйел</w:t>
        <w:br/>
        <w:t>философына айналдыра алатындығыма көзім жетеді!»</w:t>
        <w:br/>
        <w:t>Күлән да сақылдап күліпті бұл сөзіне:</w:t>
        <w:br/>
        <w:t>«Елуінші жылдары Биғабілдің жазған атақты сыны есіңде бар</w:t>
        <w:br/>
        <w:t>ма? Сенің газеттегі өлеңдеріңді не деп бағалап еді сонда?»</w:t>
        <w:br/>
        <w:t>«Е, дұспан не демейді, нағыз төңкерісшіге шашатын уы белгілі</w:t>
        <w:br/>
        <w:t>емес пе, оның сыны менің жұлығыма келген емес. Жат идеяның</w:t>
        <w:br/>
        <w:t>жабайы хайуандары өштеспеген коммунист, коммунист болып та,</w:t>
        <w:br/>
        <w:t>марксизмші болып та ешкімді жарытпақ емес. Маужушидің осы</w:t>
        <w:br/>
        <w:t>тәлімін сен де білетін шығарсың? Сол сында өзін тіл-әдебиеттегі</w:t>
        <w:br/>
        <w:t>бірден-бір марксизмші етіп көрсеткен сол Биғабілің қайда кетті!</w:t>
        <w:br/>
        <w:t>Сол немеңнің сол сындағы істен шығарып тастамақ болған мен</w:t>
        <w:br/>
        <w:t>кім болдым, өзі кім болды! Амалият көрсетіп отырмай ма, жаным-</w:t>
        <w:br/>
        <w:t>ау!»</w:t>
        <w:br/>
        <w:t>«Ие, талас жоқ, амалият көрсетіп отыр!» - деп Күлән тағы да</w:t>
        <w:br/>
        <w:t>сақылдап күліпті. Ауқанның «күлкіңнен айланайын!» деп қызыға</w:t>
        <w:br/>
        <w:t>қарағанына Күлән көңіл бөлмегендей жалғастырыпты сөзін. -</w:t>
        <w:br/>
        <w:t>«Бірақ, сенің өлеңдеріңе берген бағасы, нағыз әулиенің болжа-</w:t>
        <w:br/>
        <w:t>мы екендігін мойындайтын шығарсың? «Ауқанның өлеңдері,</w:t>
        <w:br/>
        <w:t>шырақ жалынынан миы күйіп кеткен жынды көбелек сияқты.</w:t>
        <w:br/>
        <w:t>Тым түйсіксіз» деп еді ғой. Енді айқын таныдым, өзің сондағы</w:t>
        <w:br/>
        <w:t>өлеңдеріңнен де түйсіксіз екенсің! Пролетарияттың «екінші</w:t>
        <w:br/>
        <w:t>көсемі» деп өздерінің айтатын «ұлы Чаңчыңның» қатарына мені</w:t>
        <w:br/>
        <w:t>шығармақ болғаның сол түйсіксіздігің емес пе!»</w:t>
        <w:br/>
        <w:t>«Олай жасыма, Күләшжан, маған сүйенсең оған да жетуіңе бо-</w:t>
        <w:br/>
        <w:t>лады! Маужушиға тимей тұрғанында Чаңчың да гомендаңның...</w:t>
        <w:br/>
        <w:t>бишісі болған ғой. Сендей мықты, оқыған әйелді мен де...</w:t>
        <w:br/>
        <w:t>тәрбиелеп, өз қатарыма қосып алсам ғажап па!»</w:t>
        <w:br/>
        <w:t>«Ондай құштарлығың болса, маған арнап өлең жазсаңшы,</w:t>
        <w:br/>
        <w:t>көрейін! Менің мұздап қалған жүрегімді өлеңіңмен жылыта</w:t>
        <w:br/>
        <w:t>алсаң... ол да ғажап емес, ойланып көрермін!»</w:t>
        <w:br/>
        <w:t>«Рас па?» - деп қалтылдай қараған «жынды көбелекке» Күлән</w:t>
        <w:br/>
        <w:t>тағы да сақылдай күліпті.</w:t>
      </w:r>
    </w:p>
    <w:p>
      <w:r>
        <w:t>«Ендігі, ақылың өсіп көсем болғандағы поэзияңды көрейін</w:t>
        <w:br/>
        <w:t>деймін де!.. Енді қайтып кет, саған өлең жазатын уақыт керек</w:t>
        <w:br/>
        <w:t>шығар! Хы-хы-ха-һы-һы...һа-Һа-Һа...а.</w:t>
        <w:br/>
        <w:t>«Әкелші, осы күліп тұрған аузыңнан бір сүйіп алып кетейін!»</w:t>
        <w:br/>
        <w:t>«Жоқ, бұл саған менің беріле қойған күлкім емес екендігін де</w:t>
        <w:br/>
        <w:t>299</w:t>
        <w:br/>
        <w:t>шақ еді. Ауқанға көмекші болып көрініп жүрген екеудің Жаң фа-</w:t>
        <w:br/>
        <w:t>милиялы біреуі штаб бастығы. Шындығында Ауқанның өзіне</w:t>
        <w:br/>
        <w:t>нұсқау беріп отыратын қожайын жемтіктесі. Ол штаб таңбасын</w:t>
        <w:br/>
        <w:t>басып бекіткен материал, қуыршақ «полковник» үшін жоғары</w:t>
        <w:br/>
        <w:t>орынның бекітуі болып есептеледі екен. Күләннің «мәселесін»</w:t>
        <w:br/>
        <w:t>анықтап, ашпай-ақ сенімділігімен соның таңбасын бастырып</w:t>
        <w:br/>
        <w:t>алып отырғанда, келіп айтыса кеткен автономиялы облыстың</w:t>
        <w:br/>
        <w:t>бір басқарма бастығын қолға алдыра салған Ауқан, бұл делоның</w:t>
        <w:br/>
        <w:t>тергелуіне бастан-аяқ өзі міндетті екендігін, басқа ешкімнің қол</w:t>
        <w:br/>
        <w:t>сұқпауын сұрап қабылдатып қойыпты.</w:t>
        <w:br/>
        <w:t>Тілхат беріп қайтқан екінші әменгерден үшінші әменгер осы</w:t>
        <w:br/>
        <w:t>оқиғаны естіп, Күләнді қолтықтап ала жөнелмек болып келген</w:t>
        <w:br/>
        <w:t>екен. Бұл әменгер Құлжада неше жылдан бері салт тұрып, көзі</w:t>
        <w:br/>
        <w:t>қарайып жүрген нағыз өлермен қаридар көрінеді. Сұлу жеңгенің</w:t>
        <w:br/>
        <w:t>сұрауына қарап Ауқанның осы күшін асыға сөйлеп беріпті де, енді</w:t>
        <w:br/>
        <w:t>өзін қолға алмақ екендігін айта қузапты:</w:t>
        <w:br/>
        <w:t>«Шыбын да кіре алмайтын жатағыма құлыптап жасыра</w:t>
        <w:br/>
        <w:t>тұрамын да, ертеңгі кешке дейін ат келтіріп, қырға шығарып</w:t>
        <w:br/>
        <w:t>әкетемін! - депті. - Көктен құс салып, жерден тазы жүгіртсе де</w:t>
        <w:br/>
        <w:t>қолға түсірмеймін сені! Су тұнған соң қайтарып әкелемін!»</w:t>
        <w:br/>
        <w:t>«Есің дұрыс па өзіңнің, мен енді қашсам бәріңді, балаларымды</w:t>
        <w:br/>
        <w:t>да қоса сорлатпаймын ба! «Советке барып шпион болып қайтқан»</w:t>
        <w:br/>
        <w:t>деген жаласы мықтап мінбей ме мойныма! Өлсем де айтысып</w:t>
        <w:br/>
        <w:t>өлемін енді, қашпаймын!» Күлән үшінші әменгердің бұл талабына</w:t>
        <w:br/>
        <w:t>осылай қарсылық айтыпты.</w:t>
        <w:br/>
        <w:t>«Оның абақтысына қамалуға көну, мазағына, басқыншылығына</w:t>
        <w:br/>
        <w:t>көну деген сөз! Қамап алып зорлап дәндеген тажал ол! Онысына</w:t>
        <w:br/>
        <w:t>қарсылық көрсетсең, одан да жаман қатерге ұшырайсың!»</w:t>
        <w:br/>
        <w:t>«Не болса да өзім көрермін!» - деп түсін бұза тойтарыпты</w:t>
        <w:br/>
        <w:t>жеңгесі.-«Олтажал менің қамалған абақтымакіріп өлсе, мәселенің</w:t>
        <w:br/>
        <w:t>өзінде екендігі айқындалады, ұқтың ба?.. Бар, енді көрінбе менің</w:t>
        <w:br/>
        <w:t>маңымнан! Мені солардың еркіне беріп қана, анау ағаларыңды</w:t>
        <w:br/>
        <w:t>құтқарып алыңдар! Менің кесірімді өздеріңе жұқтырмайтын</w:t>
        <w:br/>
        <w:t>жолдарың мынау ғана: «Күләннің Советке шпион болғаны түгіл,</w:t>
        <w:br/>
        <w:t>бұрынғы оңшыл қалпағының алынбағандығындабілмейді екенбіз.</w:t>
        <w:br/>
        <w:t>Ері өлген соң панасыз қалған әйелінің қалпағы сонымен бірге кетті</w:t>
        <w:br/>
        <w:t>деп шақырғанбыз» деп қүтылыңдар, ұқтың ба?» - Күлән осыны</w:t>
        <w:br/>
        <w:t>түсіндіріп қайтарыпты үшінші әменгерге.</w:t>
        <w:br/>
        <w:t>Ауқан жалғыз қалған Күләнға сол күні кешке жақын сарт-сұрт</w:t>
        <w:br/>
        <w:t>басып, жеңімпазсып келіпті:</w:t>
        <w:br/>
        <w:t>297</w:t>
      </w:r>
    </w:p>
    <w:p>
      <w:r>
        <w:t>да отыра аласыңдар, жүре аласыңдар, құқықтарың бар. Бірақ</w:t>
        <w:br/>
        <w:t>арттарыңдағы бала-шағаларыңды тастап, жетім-жесір қалдыруға</w:t>
        <w:br/>
        <w:t>титтей де құқықтарың жоқ! Болашақ жетім-жесірлер түгіл, мына</w:t>
        <w:br/>
        <w:t>үлкен кісінің әлдеқашан жетім-жесір қалдырған сорлыларына</w:t>
        <w:br/>
        <w:t>социалистік қоғам не дауа айтарын білмей, бетін жерге басып</w:t>
        <w:br/>
        <w:t>қалды. Мен бұрын автоном райондық әйелдер бірлеспесінің дәл</w:t>
        <w:br/>
        <w:t>осындайды шешуге міндетті қызметкері едім. Талай жерге пікір</w:t>
        <w:br/>
        <w:t>көтеріп, бүкіл әйелдер болып жазғырып, Әукеңе сөз өткізе ал-</w:t>
        <w:br/>
        <w:t>май қойғанбыз. Сол жазғырушылардың бастығы болған менің</w:t>
        <w:br/>
        <w:t>енді қартайғанымда осы кісіге тиіп, жетім-жесір сол сорлыларға</w:t>
        <w:br/>
        <w:t>опасыздық істеп масқара болатын жөнім жоқ! Дәл мен үшін мұндай</w:t>
        <w:br/>
        <w:t>намыссыздықтан өлім жеңіл! Басқа қалпағым да жетеді. Және мен</w:t>
        <w:br/>
        <w:t>енді әйел болып, бала туып ешкіміңді де жарылқай алмаймын. Жа-</w:t>
        <w:br/>
        <w:t>сым елуден асты. Көр аузында жүрген «бір оңшы-кері төңкерісші»</w:t>
        <w:br/>
        <w:t>кемпір үшін таласып, қырқысып, басқалардың алдында беттеріңе</w:t>
        <w:br/>
        <w:t>өшпес таңба болып басылатын масқаралық тауып алмаңдар, «ком-</w:t>
        <w:br/>
        <w:t>мунист төңкерісшілерім». Ешкіміңе тимеуім, ешқайсысыңды</w:t>
        <w:br/>
        <w:t>менсінбей қорлағандығым емес, осы отырған бәрің де зор-зор сын</w:t>
        <w:br/>
        <w:t>мен сымбаттың мәртебелі иесісіңдер! Егер біреуіңе жасырын сөз</w:t>
        <w:br/>
        <w:t>беріп, жасырын байланыс жасасам, қалғандарың жасырын өлтіріп</w:t>
        <w:br/>
        <w:t>тастасаңдар да обалым жоқ болсын! Соңымнан ұзақ жылдық</w:t>
        <w:br/>
        <w:t>бақылау қойыңдар да осы антымнан жаза бассам, аямаңдар! Осын-</w:t>
        <w:br/>
        <w:t>дай әділетке, осыншалық адалдыққа әрқандай ұждансыздың қарсы</w:t>
        <w:br/>
        <w:t>пікірі болмаса керек қой! Қалған өмірін балаларының-немересінің</w:t>
        <w:br/>
        <w:t>қасында тып-тыныш өткізбек болған бір кемпірге қайсысыңның</w:t>
        <w:br/>
        <w:t>қандай өкпелерің қалмақ екен, айтыңдаршы қане, таразыға салып</w:t>
        <w:br/>
        <w:t>көрелік!».</w:t>
        <w:br/>
        <w:t>«Жоқ, енді өкпе жоқ! - депті жеңгесінің тәрбиелеп қойған</w:t>
        <w:br/>
        <w:t>біреуі. - Жесірдің мұндай бас сауғасына қазіргі дәуірде кім өкпе</w:t>
        <w:br/>
        <w:t>айта алмақ!»</w:t>
        <w:br/>
        <w:t>Көз шұқитын бұл пікірге, ұялғандықтарынан басқалары да</w:t>
        <w:br/>
        <w:t>түгел қосылғандай болыпты.</w:t>
        <w:br/>
        <w:t>«Менің бәріңді де жерге қаратпаймын дегенім осы жөнінде</w:t>
        <w:br/>
        <w:t>- деп Күлән қорытынды жөн-жосынын айтыпты төртеуіне. -</w:t>
        <w:br/>
        <w:t>Өз араларыңда бір-біріңе мен үшін қырғи қабақ наразылық,</w:t>
        <w:br/>
        <w:t>өкпе сақтамаңдар!... Әсіресе, өз бала-шағаларыңды, көңіл бер-</w:t>
        <w:br/>
        <w:t>тен жарларыңды жылатпаңдар! Опасыз итке беріліппін деп</w:t>
        <w:br/>
        <w:t>азғындамай, адамға қосақталыппын деп махаббатын күшейтетін</w:t>
        <w:br/>
        <w:t>адал жар болып қалсын! Шын ниетіммен берер батам осы, ең ба-</w:t>
        <w:br/>
        <w:t>янды бақыттарың да осы жолда!»</w:t>
        <w:br/>
        <w:t>305</w:t>
        <w:br/>
        <w:t>саясатшы саяткерсініп оны қаншалық алдағандарыңызбен алда-</w:t>
        <w:br/>
        <w:t>нып қала бермейді екен де, торлағандарыңызбен торланып қала</w:t>
        <w:br/>
        <w:t>бермейді екен. Шындығында сіздер соның бетінде қалқып жүріп</w:t>
        <w:br/>
        <w:t>қана күнелтетін өрмекші мен маса ғанасыздар. Астыларыңыздан</w:t>
        <w:br/>
        <w:t>аңдып тұрған ең кішкене құртқа балықтары-ақ борбайларыңыздан</w:t>
        <w:br/>
        <w:t>сүйреп тартып жұта салатынын көрдіңіз бе! Қандай құрт жұтып,</w:t>
        <w:br/>
        <w:t>қай жерінде езіп, қай жерінен шығарып тастағанын да білмей</w:t>
        <w:br/>
        <w:t>қалады екенсіздер ғой, ха-ха-ха-һа-һа...а. Қазір сол құртқалардың</w:t>
        <w:br/>
        <w:t>тегіс оянған шағы, олар да саясат белгілеп алыпты. Енді заусын-</w:t>
        <w:br/>
        <w:t>бай.. қырт қыспасаңыздар, қылмыстарыңызды олар да тізіп</w:t>
        <w:br/>
        <w:t>жүрген көрінеді!</w:t>
        <w:br/>
        <w:t>ІШ</w:t>
      </w:r>
    </w:p>
    <w:p>
      <w:r>
        <w:t>Таң атарда ұйықтап, сәскеде оянышпын. Бірақ, бұл жолы өз</w:t>
        <w:br/>
        <w:t>еркіммен емес, көрпеден шығып жатқан білегіме ірі тамшы тамып</w:t>
        <w:br/>
        <w:t>оятты. Жалт қарасам, омырауына төгілген бурыл шашын жуып</w:t>
        <w:br/>
        <w:t>тарап, жалаңбас, іш көйлекшең ғана тұрған Күлән, төсегімнің ал-</w:t>
        <w:br/>
        <w:t>дында маған қарап, үнсіз жылап тұрыпты. Көз жасын жасыруға</w:t>
        <w:br/>
        <w:t>үлгере алмай:</w:t>
        <w:br/>
        <w:t>- Тұра ғой, бауырым! - деп қалды. Өзімен жастас маған «ба-</w:t>
        <w:br/>
        <w:t>уырым» деген жаңа атауын бұл жолы сасқанынан қосқанын біле</w:t>
        <w:br/>
        <w:t>қойдым да шәп беріп құшақтай алдым. - Қой, қой, Биғаш, мұның</w:t>
        <w:br/>
        <w:t>не! - Тартына берді. Мен көкірегіме тарта сөйледім.</w:t>
        <w:br/>
        <w:t>- «Бауырымың» не? Мына түгел ағарған шашыммен бауырың</w:t>
        <w:br/>
        <w:t>болмақпын ба! - Тоқ омырауы көкірегіме оңай тірелсе де, күшпен</w:t>
        <w:br/>
        <w:t>жеткен ыстық ерні миығымды оқыс сүйкеп өтіп, өзінің қалың ша-</w:t>
        <w:br/>
        <w:t>шына тығыла қалды. Сұғанақ ернім сол жақ бұрымының астынан</w:t>
        <w:br/>
        <w:t>шықшытын әрең тауып еді.</w:t>
        <w:br/>
        <w:t>- Үй, үй, ұят қой мынауың, қоя бер, Мақпал есіңде бар ма! -</w:t>
        <w:br/>
        <w:t>деп қалғанында құшағым босап сала берді де, Күләш сытылып</w:t>
        <w:br/>
        <w:t>шыға берді. Ескі қара кофтасын кие сала, жағасын түймелеп,</w:t>
        <w:br/>
        <w:t>қоңыр жаулығын жамыла қойды. Сырт қарап солқылдап жіберді</w:t>
        <w:br/>
        <w:t>де, лөңгімен басып алды көзін.</w:t>
        <w:br/>
        <w:t>- Енді неге жылайсың, қоя бердім ғой! - деп күбірледім. -</w:t>
        <w:br/>
        <w:t>Бетіңнен де сүйе алмай қалдым!</w:t>
        <w:br/>
        <w:t>- Тез киіне ғой! - деді, жылай сөйлесе де тез бекуге тырысып,</w:t>
        <w:br/>
        <w:t>күлімсірегені білінді. - Көзің қарайған екен! Күн сәскеге көтеріліп</w:t>
        <w:br/>
        <w:t>қалды. Шай ішіп ап, автобусқа үлгеруіміз керек!</w:t>
        <w:br/>
        <w:t>- Қайда баруға?</w:t>
        <w:br/>
        <w:t>307</w:t>
        <w:br/>
        <w:t>түйсінбейсің бе! Мені қорқытып аламын деп дәмеленгенше жалыныш-</w:t>
        <w:br/>
        <w:t>ты ғашықтық өлеңіңнің отынан дәмелен дегенім! Соныңның оты бол-</w:t>
        <w:br/>
        <w:t>маса, күдер үз менен!... Әйел жүрегін зорекер қаракүшпен бағындыра</w:t>
        <w:br/>
        <w:t>алмайсың! Бар, қайт, жоғал, балалар келетін уақыт болды!»</w:t>
        <w:br/>
        <w:t>«Осы қазір өз төсегіңде-ақ сені қайтсем де қолымнан келер еді</w:t>
        <w:br/>
        <w:t>ғой, осы мәдениетім де ойлатар, Күләшжан! Саған қажеттің бәрі</w:t>
        <w:br/>
        <w:t>табылады менен! Кет дегеніңе де шыдап кете тұрайын. Неғұрлым</w:t>
        <w:br/>
        <w:t>осылай жарқылдап күле ойланшы, қайттым, қайттым!»</w:t>
        <w:br/>
        <w:t>Алдашыны жынын алған бақсыдай жуасытып қайтарғанына</w:t>
        <w:br/>
        <w:t>Күлән тағы күліпті. Осылай сықақ күлкімен де алдап құтыла</w:t>
        <w:br/>
        <w:t>тұруға болатындығына, өз күлкісінің сиқыры барын өмірінде</w:t>
        <w:br/>
        <w:t>өзінің бірінші рет байқағанына күліпті.</w:t>
        <w:br/>
        <w:t>Қатты қорқынышпен қайғыда жүрген шешесінің тағы бір рет</w:t>
        <w:br/>
        <w:t>сық-сық күліп жібергені, қызметтен қайтып келген балаларын</w:t>
        <w:br/>
        <w:t>да таңдандыра-жадырата қаратты өзіне. Бүгін олар да көңілдірек</w:t>
        <w:br/>
        <w:t>көрініпті. Кешкі тамақтан соң отауда сыра ішіп отырғандарында,</w:t>
        <w:br/>
        <w:t>аяқтарын сарт-сұрт басқан қызыл жеңді үш жасақ терезеден қарап</w:t>
        <w:br/>
        <w:t>өте шығыпты. Шырақ жанып тұрған Күләннің бөлмесіне де үңіліп</w:t>
        <w:br/>
        <w:t>қарап, «жоқ!» депті біреуі ханзу тілінде. «Бәсе, мұнда келмейді!»</w:t>
        <w:br/>
        <w:t>деп тағы бірі күбірлеп қайтыпты қақпаға. Ауқанды іздеп таба</w:t>
        <w:br/>
        <w:t>алмай жүрген қорғаушылары екен. Бастықтарының сол іңірде</w:t>
        <w:br/>
        <w:t>жоғалғандығы Күләнға соңынан естіліпті.</w:t>
      </w:r>
    </w:p>
    <w:p>
      <w:r>
        <w:t>Күлән жатар шақта «Ауқанның өзін біз қолға алдық! - деп</w:t>
        <w:br/>
        <w:t>мақтана жетіпті бір қайнысы. - Осы жаңа, іңірде қараңғысында</w:t>
        <w:br/>
        <w:t>жалғыз қайтып барады екен. Бір тобымыз алдынан тосып, арты-</w:t>
        <w:br/>
        <w:t>нан бір топ болып қуып жетіп, қолы мен көзін таңдық та, құралын</w:t>
        <w:br/>
        <w:t>алып, біреудің клетіне апарып қамадық. Қайда қамалғанын өзі де</w:t>
        <w:br/>
        <w:t>білмей қалды!» - деп күліпті.</w:t>
        <w:br/>
        <w:t>«ҮЙ, ол өздеріңді танып қалмады ма?»</w:t>
        <w:br/>
        <w:t>«Қараңғыда қайсымызды таниды, көбі оқушы! Соны күп-</w:t>
        <w:br/>
        <w:t>күндіз-ақ танытпай тергеп, қоясын түсіреміз, көресің әлі!»</w:t>
        <w:br/>
        <w:t>Ауқан сол белгісіз клетте жүзіне таңба түсірмей іштетіп соққан</w:t>
        <w:br/>
        <w:t>қатты қинаумен тергеліп, үш күн ішінде барлық қылмысын мой-</w:t>
        <w:br/>
        <w:t>ындап болыпты. Оның қорғаушылары оңай-оспақ орындардың</w:t>
        <w:br/>
        <w:t>барлығын тінтіп таба алмай, қарсы көзқарастағы топтармен</w:t>
        <w:br/>
        <w:t>соғысыпты. Олардан да дерек таба алмай мысы құрығанда бірапта-</w:t>
        <w:br/>
        <w:t>дан соң «полковниктерінің» өзі штабына бір туысқанының үйінен</w:t>
        <w:br/>
        <w:t>шығыпбарыпты. Шындығындаөзікімжағынантұтқындалып,қайда</w:t>
        <w:br/>
        <w:t>қамалғандығын білмейді. Есін жиғанда өзінің бір туысқанының</w:t>
        <w:br/>
        <w:t>үйінде кекпен тікірейген ыңғай қызай мықтыларының ортасында</w:t>
        <w:br/>
        <w:t>300</w:t>
        <w:br/>
        <w:t>жатыр екен. Солар дайындаған қылмыс факттеріне қол қойыпты</w:t>
        <w:br/>
        <w:t>да, тағы да үш күн сорпаланып-дәрілене жатып, қатал талқыға</w:t>
        <w:br/>
        <w:t>түсіп қайтыпты.</w:t>
        <w:br/>
        <w:t>«Ауырып, туысқанымның үйіне барысыммен естен танып-</w:t>
        <w:br/>
        <w:t>пын. Емделіп жазылып шыққаным осы!» - депті қожайын</w:t>
        <w:br/>
        <w:t>«көмекшілеріне», «есіме келген соң сіздерге хабарлап қоюға</w:t>
        <w:br/>
        <w:t>жіберген адамым, бұрын қарсы топқа жасақ болғандығынан, өзінің</w:t>
        <w:br/>
        <w:t>сол тобының көріп қалатындығынан қорқып, штабқа кіре алмай</w:t>
        <w:br/>
        <w:t>қайтқанын, бүгін таңертең ғана айтты!» - дей салыпты соңында.</w:t>
        <w:br/>
        <w:t>Ауқан штабына қайтысымен сол күні түстен кейін Күләннің</w:t>
        <w:br/>
        <w:t>үлкен қайнын абақтыдан оңаша бөліміне шығартып әкеліп, қол</w:t>
        <w:br/>
        <w:t>беріп амандасыпты.</w:t>
        <w:br/>
        <w:t>«Бұл жолы қолға алдырған қылмысыңды тергеуді жоғары жақ</w:t>
        <w:br/>
        <w:t>маған ғана міндеттеді, туысқан! - деп жауапкеріне, аттан түссе де</w:t>
        <w:br/>
        <w:t>үзеңгіден түспейтін мінезімен тік қарап бастапты сөзін. Әріптесі</w:t>
        <w:br/>
        <w:t>де түйіле қарағанда «тергеушінің» өз көзі тайғанай беріпті. - Өзің</w:t>
        <w:br/>
        <w:t>де білетін шығарсың, жақыннан бері қолға алынған жергілікті</w:t>
        <w:br/>
        <w:t>халық қызметкерлерін тергеуді осы халықтың өз кадрларына тап-</w:t>
        <w:br/>
        <w:t>сыру нұсқауы шыққан ғой. Бұл да партияның қамқорлығы, ұлттар</w:t>
        <w:br/>
        <w:t>арасына, әсіресе ұлы ханзу ұлтына қарсы өшпенділік туылмасын</w:t>
        <w:br/>
        <w:t>дейді. Оның үстіне өзіміздің төңкерістік сабымыздың ыдырамауы</w:t>
        <w:br/>
        <w:t>үшін бұл тактиканың өте қажет екендігі көрініп жатыр. Сондықтан</w:t>
        <w:br/>
        <w:t>бұл штабта сенің делоң да, әрине, маған тапсырылған. Ал, мен өзім</w:t>
        <w:br/>
        <w:t>сен сияқты көп істес болған қазақ саптасымды су түбіне жібермеуді</w:t>
        <w:br/>
        <w:t>ойланып отырмын».</w:t>
        <w:br/>
        <w:t>«Сен, Ауқан, қолыңнан келсе аяма мені! - деп шорт қайырыпты</w:t>
        <w:br/>
        <w:t>әріптес. - Мені су түбіне жіберсең де, өз қылмыстарың менімен</w:t>
        <w:br/>
        <w:t>бірге кетпейді!»</w:t>
        <w:br/>
        <w:t>«Бірақ, май басым, мынаны ойлалық, - қарқ-қарқ күліпті</w:t>
        <w:br/>
        <w:t>Ауқан. - Сені жоғалтып мен не таппақпын? Ал, сені алдымен</w:t>
        <w:br/>
        <w:t>әшкерелеп жазалатқан маған өзің өшіккенде ғана жала жауып сен</w:t>
      </w:r>
    </w:p>
    <w:p>
      <w:r>
        <w:t>не таппақсың! Сенің әшкерелеген мәселең жұқпайды маған, жала</w:t>
        <w:br/>
        <w:t>болып қала береді!»</w:t>
        <w:br/>
        <w:t>«Сенің қылмысың менімен бірге кетпейді дегенім сол,</w:t>
        <w:br/>
        <w:t>халықтың қолында қалады да, сенің өзіңді жоғалтпай қоймайды.</w:t>
        <w:br/>
        <w:t>Ал, мені су түбіне уақытша жібертерсің-ақ, асқан жалақорсың ғой.</w:t>
        <w:br/>
        <w:t>Бірақ, сенің шектен асқан зор қылмыстарың соңынан өзіңді жеті</w:t>
        <w:br/>
        <w:t>қабат жер астына жіберітіні хақ!»</w:t>
        <w:br/>
        <w:t>«Сөйтіп, қайда болсақ та екеуміз де кеттік делікші, мұсама</w:t>
        <w:br/>
        <w:t>мінсем, менің де бос қана жазалатып, тірі қалуыңа жол</w:t>
        <w:br/>
        <w:t>301</w:t>
        <w:br/>
        <w:t>«Менің ар-намысымды шыныменаямақ болсаң, айтпа бұл сөзді!</w:t>
        <w:br/>
        <w:t>- Орнынан ытып тұрған Күлән, ойлана кідіріп жалғастырыпты</w:t>
        <w:br/>
        <w:t>сөзін. -Ешқайсыныңды жерлеп, жерге қаратпауға, қорламауға мен</w:t>
        <w:br/>
        <w:t>де ант етейін!»</w:t>
        <w:br/>
        <w:t>«Қайсысымызды сонда, қайсынымызды?.. Аташы атымды!»</w:t>
        <w:br/>
        <w:t>«Бәріңді дедім ғой, басқа қайындарым да, Ауқаның да бар,</w:t>
        <w:br/>
        <w:t>бәріңді!»</w:t>
        <w:br/>
        <w:t>«Бәрімізді? Мынауың сұмдық жауап қой Күләш-ау, бәріміз бір</w:t>
        <w:br/>
        <w:t>құшағыңа қайтып сиып, қалай отаспақпыз, қырқыстырасың ғой</w:t>
        <w:br/>
        <w:t>тағы да!»</w:t>
        <w:br/>
        <w:t>«Өз шарттарыңда тұрсаңдар қырқыспайсыңдар, бәріңді разы</w:t>
        <w:br/>
        <w:t>етемін! Өз үйіңдегі келінім мен балаларымды да жерге қарата ал-</w:t>
        <w:br/>
        <w:t>маймын! Ауқан екеуіңнің біреуіңе ғана тисем, басқа қайындарым</w:t>
        <w:br/>
        <w:t>сендермен қырқысады. Сондықтан оларды да жерге қарата алмай-</w:t>
        <w:br/>
        <w:t>мын, ұқтың ба, тұр, үйіңе бар! Сен үшін бала-шағаң шулағалы</w:t>
        <w:br/>
        <w:t>қашан, бар үйіңе, тез қуант оларды!»</w:t>
        <w:br/>
        <w:t>«Ойпыр-ау, не деп кеттің, Күләш-ау, басымның мыңғы-</w:t>
        <w:br/>
        <w:t>дыңғысын шығардың ғой, жаным-ау!»</w:t>
        <w:br/>
        <w:t>«Кейін ұғасың, жөнел!» - деп Күлән итермелегенде, жуан ба-</w:t>
        <w:br/>
        <w:t>сын қос қолымен қыса жөнеліпті майбас.</w:t>
        <w:br/>
        <w:t>Соның ертеңіне сәскеде Ауқан келіп, Күләнға жазған хатын</w:t>
        <w:br/>
        <w:t>екі қолдап ұсыныпты. Хатты томсара ашып, асықпай оқыған</w:t>
        <w:br/>
        <w:t>Күләннің алдына итяғатты шәкіртше ізетпен тіктеле тұрған екен.</w:t>
        <w:br/>
        <w:t>Зорекерліктен дәніккен сұғанақ сары көзі сонда да тоқ сүбелі әйел</w:t>
        <w:br/>
        <w:t>кигенсымнан әлденеіздейтіндігін жасыра алмайтелміре қарағанда,</w:t>
        <w:br/>
        <w:t>тісі де шақырлап кетіпті. Жалт қараған Күлән, қой таңына төнген</w:t>
        <w:br/>
        <w:t>аш қасқырша ырсия қалған бетсіз ауыздан сескене шегініп барып</w:t>
        <w:br/>
        <w:t>сөйлепті:</w:t>
        <w:br/>
        <w:t>«Мына өлеңді сізге біреу жазып берген бе, аты-жөніңіз жоқ</w:t>
        <w:br/>
        <w:t>кой?»</w:t>
        <w:br/>
        <w:t>«Атым бар, атым бар, ұмытып қалыппын ғой! -Ауқан омырау</w:t>
        <w:br/>
        <w:t>қалтасынан қаламын алып, хатының соңына қолын қоя сала әйел</w:t>
        <w:br/>
        <w:t>белінен жармаса түсіпті. - Жүрегіңе бір жылуым білінген шығар,</w:t>
        <w:br/>
        <w:t>жаным!»</w:t>
        <w:br/>
        <w:t>«Тарт әрі! - серпіп тастаған Күлән, есік жаққа ыршып өтіпті. -</w:t>
        <w:br/>
        <w:t>Менің жүрегімді қай жерімнен іздеп тұрсың! Екінші бұлай есекше</w:t>
        <w:br/>
        <w:t>төнуші болма, өзіңнің «ұлы мәртебеңе» кесір болады! Ха-ха-ха-</w:t>
      </w:r>
    </w:p>
    <w:p>
      <w:r>
        <w:t>Һа-Һа...а.. мына өлеңіңдегі түйсіктің де қай жерінде тұрғандығын</w:t>
        <w:br/>
        <w:t>таба алмадым. Көбірек іздеуіме тура келетін сияқты!» -Өздігінен</w:t>
        <w:br/>
        <w:t>әдейілеп сұрап қол қойдырып алған бұл өлеңсымақ хатты</w:t>
        <w:br/>
        <w:t>303</w:t>
        <w:br/>
        <w:t>- Қайынбикең бастаған жаққа, мен саған ешқашан жамандық</w:t>
        <w:br/>
        <w:t>ойламайтыныма сенетін шығарсың?</w:t>
        <w:br/>
        <w:t>- Сенгеніммен келіншектеріңнің керегі жоқ маған!</w:t>
        <w:br/>
        <w:t>- Там сүзе жаздаған маңдайыңа гүл төсеймін!</w:t>
        <w:br/>
        <w:t>- Әркімнің өз гүлі өзіне!</w:t>
        <w:br/>
        <w:t>- Ха-ха-ха-һа-һа...а.., мұны Шаярдағы «бақаңа», Лобнордағы</w:t>
        <w:br/>
        <w:t>жайдары бикеңе айтсаң еді!</w:t>
        <w:br/>
        <w:t>- Мұны саған тағы да Ақия тантық жеткізген екен-ау!</w:t>
        <w:br/>
        <w:t>- Бұдан басқа да естігенім жетерлік. Бірақ... бәрі де көзіңнің</w:t>
        <w:br/>
        <w:t>қарайғандығының әлеметі! Саған не пайда-не зиян екендігін, әз</w:t>
        <w:br/>
        <w:t>басыңа не лайық-не лайықсыз екендігін білетін, осы жерде менен</w:t>
        <w:br/>
        <w:t>жақын жанашырың бар ма, соны айтшы!.. Аяғыңа шөгір қадалатын</w:t>
        <w:br/>
        <w:t>жолға бастамайтыныма, түпкіліктің түбінде кесір болатын іске сені</w:t>
        <w:br/>
        <w:t>зорламайтындығыма сенемісің?</w:t>
        <w:br/>
        <w:t>- Бұрыннан-ақ сенемін ғой, бірақ...</w:t>
        <w:br/>
        <w:t>- Сенсең, «бірақ» дегенді қой, жүресің менімен бірге!</w:t>
        <w:br/>
        <w:t>Басыма су құйып жуындырып, қолыма орамал бергенін де сез-</w:t>
        <w:br/>
        <w:t>бей қалыппын. Шашымды тарап алып, шайға отырдым. Түйіле</w:t>
        <w:br/>
        <w:t>ойланып отырып, бал мен сары майлы шайдан қанша ішкенімді</w:t>
        <w:br/>
        <w:t>білмеймін. Түрегеле бергенімде жаңа бешпетімді әперді. Бұрқ ете</w:t>
        <w:br/>
        <w:t>түсті иіс май.</w:t>
        <w:br/>
        <w:t>- Мұның не? Төрт балалы, аурулы Назарбек осылай бұрқырай</w:t>
        <w:br/>
        <w:t>ма екен! Сезіліп қалмаймын ба9</w:t>
        <w:br/>
        <w:t>- Сезілмейсің, Құлжаға алғаш келген Назарбек ағасын</w:t>
        <w:br/>
        <w:t>қарындасы мен бауырының қалай күтетіндігіне ешкім тергей</w:t>
        <w:br/>
        <w:t>қарамайды.</w:t>
        <w:br/>
        <w:t>- Жаңа ғана әпке болып тұрып, енді қарындас бола қалғаның,</w:t>
        <w:br/>
        <w:t>біресе қызай жігіт, біресе қызай кемпір болып шығатын әдетіңе</w:t>
        <w:br/>
        <w:t>баққаның ба?</w:t>
        <w:br/>
        <w:t>Қарқылдасып күле шықтық сыртқа. Қуыршақтай жасанып, иіс</w:t>
        <w:br/>
        <w:t>майға бөккен кішкене жиенін қолынан жетектей ерген Күләннің</w:t>
        <w:br/>
        <w:t>киіміне көзім енді түсті. Кеше таңертең кір жуғандағы бәз қалпы</w:t>
        <w:br/>
        <w:t>екен. Қатпар-қатпар көне бешпет қана киіпті үстіне. Жырты-</w:t>
        <w:br/>
        <w:t>лып тозған ескі шұлық, ескі етік, талай ауыр жылдарды басынан</w:t>
        <w:br/>
        <w:t>кешірген көк белдемше, қалаға менімен бірге жүрген Күләшімді</w:t>
        <w:br/>
        <w:t>тіпті шүмпитіп көрсетті. Оның үстіне бурыл шашын маңдайына</w:t>
        <w:br/>
        <w:t>қобырата жамылған жаман жаулығын тағы да иегінен шорт байлай</w:t>
        <w:br/>
        <w:t>салыпты.</w:t>
        <w:br/>
        <w:t>- Апам қайыршы кемпір сияқты! - деп сықылықтады кішкене</w:t>
        <w:br/>
        <w:t>қыз. - Атам әдемі болыпты! - Бұл сыншыға Күләннің өзі қосыла</w:t>
      </w:r>
    </w:p>
    <w:p>
      <w:r>
        <w:t>308</w:t>
        <w:br/>
        <w:t>Ауқан зорекер бұл пікірге қарсы рай көрсеткісі келгенімін, өзін</w:t>
        <w:br/>
        <w:t>халықтың жасырын өлтіре салуға жеткен наразылығынан қорқып</w:t>
        <w:br/>
        <w:t>қалған екен. Қызайларының талқысынан ант беріп әрең құтылғаны</w:t>
        <w:br/>
        <w:t>белгілі. Мыңқ етіп ауыз аша алмай қалыпты...</w:t>
        <w:br/>
        <w:t>1975 жылы қатты төнген осы пәледен осылай құтылған Күлән,</w:t>
        <w:br/>
        <w:t>тауға шыққан соң еркекше киімді де тастап, нағыз көне кемпірдің</w:t>
        <w:br/>
        <w:t>киім үлгісімен киінетін болыпты.</w:t>
        <w:br/>
        <w:t>- Ешқайсысын қайта қызықтырмауым үшін де, шекарадан өтіп</w:t>
        <w:br/>
        <w:t>тұратын шпион болып күмән тудырмауым үшін де осы амалым</w:t>
        <w:br/>
        <w:t>дұрыс болды! - деп Күлән күрсіне аяқтатты әңгімесін. -Қызай</w:t>
        <w:br/>
        <w:t>кемпірінің кимешегін киіп алған себебім осы.</w:t>
        <w:br/>
        <w:t>- Осы айтқан төрелігіңнің өзі-ақ аспаннан көрінетін нұрдай</w:t>
        <w:br/>
        <w:t>сұлулық қой, онан соң қызығушы болмады ма? - деп күле</w:t>
        <w:br/>
        <w:t>сұрадым.</w:t>
        <w:br/>
        <w:t>- Ауқанның әлі де хат жазып қоятыны бар. Сөйтсе де халық</w:t>
        <w:br/>
        <w:t>жағы қамаған бір апталық жасырын абақты мен жасырын тергеу,</w:t>
        <w:br/>
        <w:t>жендет қасқырдың жон жүнін мықтап жыққан сияқты. Астамдық</w:t>
        <w:br/>
        <w:t>зорлық сөз айта алмай жүр. Оның үстіне былтырдан бері мәдениет</w:t>
        <w:br/>
        <w:t>топалаңының өзі де жон көрсете алмайтын болып, босап қалды</w:t>
        <w:br/>
        <w:t>ғой. Ал, ұйықтай ғой, Биғаш! - деп ірге жағына аунап түскен</w:t>
        <w:br/>
        <w:t>Күлән қатты күрсінді. Жүрек жара күрсінісінен Мақпал жөнінде</w:t>
        <w:br/>
        <w:t>жоғарыда баяндалған күдігім қозғала қалды.</w:t>
        <w:br/>
        <w:t>- Ертең қалаға барайықшы! - деді аз тыныстан соң.</w:t>
        <w:br/>
        <w:t>- Бармай-ақ қоялық! - мен де күрсіндім.</w:t>
        <w:br/>
        <w:t>- Бұлай күрсінуден тезірек құтылуымыз үшін неғұрлым тезірек</w:t>
        <w:br/>
        <w:t>барғанымыз жөн!</w:t>
        <w:br/>
        <w:t>- Маңдайымызға жазылған үздіксіз күрсініс, қалаға</w:t>
        <w:br/>
        <w:t>барғанымызбен арыла қоймайды!</w:t>
        <w:br/>
        <w:t>- Жауынгер Нәзипа мен Гүлсімді көргенде көкірегімнің кеңи</w:t>
        <w:br/>
        <w:t>қалатыны бар!</w:t>
        <w:br/>
        <w:t>- Олай болса, өзің барып келе ғой! Жүні жығылды деп жатқан</w:t>
        <w:br/>
        <w:t>сол Ауқаның мені шырамытып қалса, жүні түгіл барлық қаһарын</w:t>
        <w:br/>
        <w:t>бір-ақ көтереді. Ауқан үшін менен зор жау жоқ! Оның кесіріне</w:t>
        <w:br/>
        <w:t>тағы ұшырамай, жолға тезірек түсуім қажет!</w:t>
        <w:br/>
        <w:t>- Биғаш, Ауқан жендет халықтың жасырын тегеуріні енді бір</w:t>
        <w:br/>
        <w:t>тисе мойын омыртқасы мүлде үзілетіндігін сол жұмбақ абақтыдан</w:t>
        <w:br/>
        <w:t>толық түсініп жуасыды. Ал, сені одан сол халық бар күшімен</w:t>
        <w:br/>
        <w:t>қорғайтындығына сенімім толық!...</w:t>
        <w:br/>
        <w:t>Көреген тергеушім, халық атты мұхиттың шетсіз-түпсіз шы-</w:t>
        <w:br/>
        <w:t>ңырау екендігін осы тараудан айқын көрдіңіз білем. Қырағысынып,</w:t>
        <w:br/>
        <w:t>306</w:t>
        <w:br/>
        <w:t>«Фактке жүгінсек, ол, сізше феодалдар жолымен қорқытып-</w:t>
      </w:r>
    </w:p>
    <w:p>
      <w:r>
        <w:t>зорлап алмақ болған емес, өз қалауыма, еркіме жіберіп, көңілімді</w:t>
        <w:br/>
        <w:t>тартқан марксизмші, өз теңім болатын!»</w:t>
        <w:br/>
        <w:t>«Кері төңкерісшіні ақтап, әнзі аудармақ болған осы жауабыңды</w:t>
        <w:br/>
        <w:t>ұмытпа!» деп зекіп қалған Ауқан, Нәзипаның «қай жақта, қайсы</w:t>
        <w:br/>
        <w:t>майданда» тұрғандығын Маужуши үзіндісімен дәлелдепті. «Марк-</w:t>
        <w:br/>
        <w:t>сизм мен компартияға мұншалық қарсы идеяңды түзетпесең,</w:t>
        <w:br/>
        <w:t>көресінді көресің!» деп нықтап ескертіпті де, махаббат пен неке</w:t>
        <w:br/>
        <w:t>жөнінде «тарихи материализмнен» бір сағат сөйлеп, тәрбиелеп»</w:t>
        <w:br/>
        <w:t>алып, өз талабына үш күннен қалдырмай жауап беруін тапсырып</w:t>
        <w:br/>
        <w:t>қайтарыпты.</w:t>
        <w:br/>
        <w:t>Бұл тергеуді Нәзипаның өзінен келісімен естіген Гүлсімді</w:t>
        <w:br/>
        <w:t>Ауқан ертеңіне шақыртып алып тергеген екен. Нәзипаға қойылған</w:t>
        <w:br/>
        <w:t>бірінші сұрағы қойғанда, Гүлсім тіпті шорт қайырыпты жауабын:</w:t>
        <w:br/>
        <w:t>«Қайын атаңати дейтін марксизм жоқ!»- деп тойтарып, «Ауқан</w:t>
        <w:br/>
        <w:t>шал»өзінің қайынатасынандаүлкенекендігінайқындапдәлелдепті.</w:t>
        <w:br/>
        <w:t>Екінші сұрауына келгенде Ауқанға аса кекті Гүлсім жылап жіберіп,</w:t>
        <w:br/>
        <w:t>ашық наразы жауап қайтарыпты. -«Менің Мұратқаным, кері</w:t>
        <w:br/>
        <w:t>төңкерісші емес, тергеуде зиянкестікпен өлтірілді. Кімнен өлгенін</w:t>
        <w:br/>
        <w:t>су тұнғанда сөйлесеміз!» - депті. Су жұқпас Ауқан оған «тарихи</w:t>
        <w:br/>
        <w:t>материализмнен» екі сағат «тәрбие беріп», дұрыс жауап алатын</w:t>
        <w:br/>
        <w:t>уақытын оған да жариялап шығарыпты.</w:t>
        <w:br/>
        <w:t>Нәзипа мен Гүлсімнен Күләннің жақында естуінше Ауқан</w:t>
        <w:br/>
        <w:t>тіпті торығып қалғандай, «ақырғы жауабын» әлі сұрамаған екен.</w:t>
        <w:br/>
        <w:t>Бүгін өзін бөлмесінен тауып алып, таудай жаласы барын білдіріп</w:t>
        <w:br/>
        <w:t>кеткен Ауқаннан қашқын Күлән тіпті қауіптеніп қалыпты. Тала-</w:t>
        <w:br/>
        <w:t>бына көнбей қатал тойтарыс айтса, басқа жесірлердей қалпақсыз</w:t>
        <w:br/>
        <w:t>емес, өзі қашқын, түрме торынан жасырын құтылып келе жатқан</w:t>
        <w:br/>
        <w:t>«оңшы». Дереу қолға алдырады да «Совет шужұңжуишыларына</w:t>
        <w:br/>
        <w:t>барып екі жыл тәрбие алып қайтқан кері төңкерісші шпион» деп</w:t>
        <w:br/>
        <w:t>дәлелдеп, аса ауыр жазалата алады. Солай істей алатындығын</w:t>
        <w:br/>
        <w:t>жаңа Ауқанның өзі де ұқтырып кетті. Аддашы болып төнген бұл</w:t>
        <w:br/>
        <w:t>екі қылмыстың соңғысы мүлде жала болса да, Ауқан мойындата</w:t>
        <w:br/>
        <w:t>алады. «Екі жыл Үрімжіде жүрдім» дегеніне өзінің дәлелі жоқ.</w:t>
        <w:br/>
        <w:t>Үрімжіде көріскен адамдарының бәрі де үкімет режиміндегі</w:t>
        <w:br/>
        <w:t>сенімсіз күнәлілер. Үрімжіге барғандығына оларды куә етіп тарт-</w:t>
        <w:br/>
        <w:t>са, тіпті үлкен жала жабылмақ: «Совет шужұңжуишылары мен</w:t>
        <w:br/>
        <w:t>мұндағы оңшыл-ұлтшыл кері төңкерісшілерді жалғастырып-</w:t>
        <w:br/>
        <w:t>байланыстырып жүрген нағыз қатерлі шпион» болып ұсталмақ.</w:t>
        <w:br/>
        <w:t>Ал, ол қатерден құтылу үшін Ауқанға тиіп, жұрт алдында масқара</w:t>
        <w:br/>
        <w:t>289</w:t>
        <w:br/>
        <w:t>да көз жасын үнсіз ағытып тұрған Күлән қол жаулығымен төмен</w:t>
        <w:br/>
        <w:t>қарап отырған менің көзім мен бет-аузымды сүртуге кірісті. Жалт</w:t>
        <w:br/>
        <w:t>қарадым өзіне:</w:t>
        <w:br/>
        <w:t>- Алдымен өз жүзіңді сүртіп ал! - дегенімде кеңк ете түсті де</w:t>
        <w:br/>
        <w:t>өкси жөнелді. - Менің айырылған аяулыларымның бәріне өзіңді</w:t>
        <w:br/>
        <w:t>жауапкер санайтын әдетің бар екен ғой! 45-ші жылы Нұрияның</w:t>
        <w:br/>
        <w:t>өлімінде де жасырын жылап жүріп, өз көз жасың таусылғанда әрең</w:t>
        <w:br/>
        <w:t>естіртіп едің, ал, жылап болшы! Мен жыламай-ақ қойдым енді!</w:t>
        <w:br/>
        <w:t>- Сөйтші, сен жыламашы! Жылап үйренген мен-ақ жылайын!</w:t>
        <w:br/>
        <w:t>- Мақпал Нұрияшша менің намысым үшін құрбан болған емес,</w:t>
        <w:br/>
        <w:t>мен жыламайын, сен де жылама!</w:t>
      </w:r>
    </w:p>
    <w:p>
      <w:r>
        <w:t>Отау есігінің маңдайында шырақ жанып түр. Күлән өксуін</w:t>
        <w:br/>
        <w:t>тоқтата қойды. Қол орамалыммен оның көз жасын мен сүрттім.</w:t>
        <w:br/>
        <w:t>Өмірі жылаумен өтіп келе жатқан досымның көзі мен менің көзім</w:t>
        <w:br/>
        <w:t>тоғыса қалғанда менің көзімнен тағы да ағытылып кеткен екен.</w:t>
        <w:br/>
        <w:t>Енді ол сүртті көзімді. Өзінікінен іркіле қалғанын мен сүрттім...</w:t>
        <w:br/>
        <w:t>Сөйтіп кезек сүртісіп отырғанымызда сыртқа қыз бен күйеу</w:t>
        <w:br/>
        <w:t>шығып қарап тұрғанын сезбей қалыппыз.</w:t>
        <w:br/>
        <w:t>- Сен, бұл айырылысуыңа Мақпалды кінәлі деп ойлаймысың?</w:t>
        <w:br/>
        <w:t>-деп сұрады Күлән.</w:t>
        <w:br/>
        <w:t>- Жоқ, ол да, мен де кінәлі емеспіз. Бүкіл өміріміз болып</w:t>
        <w:br/>
        <w:t>есептелетін жиырма жылдық жастық дәуреніміз сергелдеңмен өтті</w:t>
        <w:br/>
        <w:t>ғой! Мен өлді деп жариялаған үш реткі қастықтың бірі оқ болып</w:t>
        <w:br/>
        <w:t>тиген шығар оған!</w:t>
        <w:br/>
        <w:t>- Бәсе, дұрыс ойлай алдың, Биғаш!</w:t>
        <w:br/>
        <w:t>Менің көз жасым тағы да ытқи жөнелді.</w:t>
        <w:br/>
        <w:t>- Шешімін өзің айта тұрып, енді неге жылайсың? -Көзімді тағы</w:t>
        <w:br/>
        <w:t>да сүрте тұрып сұрады Күлән.</w:t>
        <w:br/>
        <w:t>- Қимайды екенмін!</w:t>
        <w:br/>
        <w:t>Күлән өксіп-өксіп қалды бұл жауабыма.</w:t>
        <w:br/>
        <w:t>- Енді сен неге жылайсың, неше күннен бергі жылауың жетпеді</w:t>
        <w:br/>
        <w:t>ме! - оның көзін мен де сүрте тұрып сұрадым.</w:t>
        <w:br/>
        <w:t>- Мен тіпті қимаймын ғой! Бір туысқаннан да жақын сіңлім</w:t>
        <w:br/>
        <w:t>ғой! Нұрияшымның дәл өз бейнесімен енді кім көрінер көзіме!</w:t>
        <w:br/>
        <w:t>- Ал, апа, аға, үй дайын болды, кіріп отырып сөйлесіңдер! -</w:t>
        <w:br/>
        <w:t>деді күйеу.</w:t>
        <w:br/>
        <w:t>Төрге кілем жайылып, үстіне көрпе салынған екен. Шағын стол-</w:t>
        <w:br/>
        <w:t>ды босаға жаққа қойып, екі кісілік қана дастарқан жайыпты. Мен</w:t>
        <w:br/>
        <w:t>бір шетіндегі орындыққа отырысымен, Күлән терезе алдындағы</w:t>
        <w:br/>
        <w:t>термосты әкеліп, шай құйды да, өзі бір орындыққа отырды.</w:t>
        <w:br/>
        <w:t>316</w:t>
        <w:br/>
        <w:t>едім, шампан бөтелкесін ашу міндеті маған тапсырылды.</w:t>
        <w:br/>
        <w:t>“Үш ыдысқа толтыра-толтыра құйып, екі жесірдің алдына қоя</w:t>
        <w:br/>
        <w:t>асықтырдым:</w:t>
        <w:br/>
        <w:t>- Қане, тезірек тартып жіберелік! - дегенімде, Күлән күліп</w:t>
        <w:br/>
        <w:t>жіберді:</w:t>
        <w:br/>
        <w:t>- Неғұрлым тезірек тартыңдар! - Күләннің бұл күлкісінен</w:t>
        <w:br/>
        <w:t>Нәзипа мағына іздей күлімсіреді де, ішіп алып, бөтелкені өзі алып</w:t>
        <w:br/>
        <w:t>құйды:</w:t>
        <w:br/>
        <w:t>- Әрең келген Биғаң мен әпкем бұйырып отырғанда менің тарт-</w:t>
        <w:br/>
        <w:t>пайтын лажым қайсы, ал, тарттық! - Нәзипа қонақ ыдыстарына</w:t>
        <w:br/>
        <w:t>қағыстырып жіберіп жұта сала ыммен қузады бізді.</w:t>
        <w:br/>
        <w:t>- Ал, Күләш, - дедім мен. - Енді екеуміз тездетіп тартпасақ</w:t>
        <w:br/>
        <w:t>болмай қалды!</w:t>
      </w:r>
    </w:p>
    <w:p>
      <w:r>
        <w:t>- Еңді екеуің тарта беріңдер, менің мас болмай қайтуым керек!</w:t>
        <w:br/>
        <w:t>-деп күрсінді Күлән.- Бүгін біздің үйге қайындарым келеміз депті.</w:t>
        <w:br/>
        <w:t>Оларға Ауқан ере келуі мүмкін. Биғаш бүгін осында болсын!</w:t>
        <w:br/>
        <w:t>Нәзипа ойланбай-ақ разылық білдірді қонып қалуыма. Бірақ,</w:t>
        <w:br/>
        <w:t>қызғыш тарта жауап қатты:</w:t>
        <w:br/>
        <w:t>- Ие, бұл да өз үйі ғой. Ол үйге жат адамдар келген болса, бүгін</w:t>
        <w:br/>
        <w:t>осында болсын!</w:t>
        <w:br/>
        <w:t>- Бұл үй бақылау астында екендігін естимін, - деп қонбаудың</w:t>
        <w:br/>
        <w:t>сылтауын мен де таба қойдым. - «Күлән мен Ыбырайдың ағасы»</w:t>
        <w:br/>
        <w:t>келгенін бәрі естіп жүр. Менің ол үйден көрінуім ғажаптанарлық</w:t>
        <w:br/>
        <w:t>мәселе емес. Ал, ойларында жоқта бұл үйден көзге түссем, қатты</w:t>
        <w:br/>
        <w:t>тергелеміз. Айтар сылтауымыз жоқ. Назыкешке ұят келтіргім</w:t>
        <w:br/>
        <w:t>келмейді, қайтқаным дұрыс!</w:t>
        <w:br/>
        <w:t>- Бақылаушылар түнде бұл үйге кірмейтін! - қызара сөйледі</w:t>
        <w:br/>
        <w:t>Нәзипа. - Сіздің қолға түсу хаупіңізге қарағанда маған келетін үят</w:t>
        <w:br/>
        <w:t>ештеңе емес!</w:t>
        <w:br/>
        <w:t>- «Анау Назарбектің» бұрын таныспайтын Нәзипаның үйінен</w:t>
        <w:br/>
        <w:t>шығуы, мені иісшіл Ауқанның үлкен тергеуіне түсіреді, Назыкеш,</w:t>
        <w:br/>
        <w:t>кешір Күләнмен бірге қайтып барайын!</w:t>
        <w:br/>
        <w:t>- Олай болса, өзіңіз біл! - деп Нәзипа өз еркіме салған соң</w:t>
        <w:br/>
        <w:t>Күләнға ере жөнелдім. Былай шыға бере Күлән білегімнен шым-</w:t>
        <w:br/>
        <w:t>шып алып, күбірледі:</w:t>
        <w:br/>
        <w:t>- Сен үшін өзім сөйлесіп, оны көндіріп, иліктіріп қойғанмын.</w:t>
        <w:br/>
        <w:t>Осындай әйел тұрғанда... кемпірдің қасында нең бар? «Әрең кел-</w:t>
        <w:br/>
        <w:t>ген Биғаң мен әпкем бұйырып отырғанда менің тартпайтын лажым</w:t>
        <w:br/>
        <w:t>қайсы!» деп құлшынғаны көнгені емей не! «Сіздің қолға түсіп қалу</w:t>
        <w:br/>
        <w:t>қаупіңізге қарағанда маған келетін ұят ештеңе емес!» дегені, тіпті,</w:t>
        <w:br/>
        <w:t>323</w:t>
        <w:br/>
        <w:t>ақ екен. Қайтсін, ері өлген жесірге, қаншалық сұлу болғанымен</w:t>
        <w:br/>
        <w:t>мұндай күйеу табыла қояр ма!</w:t>
        <w:br/>
        <w:t>Қасымдағы Шоәйзада көз қырымен маған жалтақтап қарай</w:t>
        <w:br/>
        <w:t>берді. Жүзім оңа қалғанын байқады білем, қақырынып, алдыңғы</w:t>
        <w:br/>
        <w:t>сөйлесіп бара жатқандарға дыбыс берді. Олар жалт-жалт қарап,</w:t>
        <w:br/>
        <w:t>сөзден тиыла қалды.</w:t>
        <w:br/>
        <w:t>Боздап жіберетін бала емес, тісімді-тісіме басып өте бергенімде,</w:t>
        <w:br/>
        <w:t>қатарласып бірге жүрді. Ішімдегі өрттен ыс шығармауға тыры-</w:t>
        <w:br/>
        <w:t>сып, мұнарланып дымданған көзімді жерден айырмай, тығыла</w:t>
        <w:br/>
        <w:t>түстім. Мұғалімдер басқа әңгімеге көшіп, маған сұрау қойғанын</w:t>
        <w:br/>
        <w:t>да сезбепшін. Үшеуі де үңілді жүзіме.</w:t>
        <w:br/>
        <w:t>-Биға,өңіңізбозарыпкетіпті. Сыракөтерілдіғой деймін. Құсқыңыз</w:t>
        <w:br/>
        <w:t>келсе, әнеу терек далдасына барып отырасыз ба? - деп сұрады ақын</w:t>
        <w:br/>
        <w:t>мұғалім. Шайзада оның білегінен қысып қалғандай болды.</w:t>
        <w:br/>
        <w:t>- Жоқ, басым ауырып келеді! - Үнімнің дірілін сездірмеу үшін</w:t>
        <w:br/>
        <w:t>естілер-естілмес қана күбірледім. Екеуі екі жағымнан қолтықтай</w:t>
        <w:br/>
        <w:t>аяңдады. Мас болғандай көрінбеу үшін аяғымды жеңіл алып,</w:t>
        <w:br/>
        <w:t>жеделдете бастым. Сүйемелдерінен ажырап, өз еркіммен жүріп</w:t>
        <w:br/>
        <w:t>кеттім. Күләндар қай көшемен кеткенін білмей қалыппын. Ымырт</w:t>
      </w:r>
    </w:p>
    <w:p>
      <w:r>
        <w:t>жабыла жеттім қақпаға. Жолдастарыма рахмет айтып, қол беріп</w:t>
        <w:br/>
        <w:t>қайтардым да, Күлән көрінбеген соң есік алдындағы цемент</w:t>
        <w:br/>
        <w:t>баспалдаққа келіп отыра кеттім. Күлән өз бөлмесінен шықты.</w:t>
        <w:br/>
        <w:t>- Үй, Биғаш, жерге отырып қапсың ғой!</w:t>
        <w:br/>
        <w:t>- Рас, тақыр жерге отырып қалыппын! - деп қалғанымда көз</w:t>
        <w:br/>
        <w:t>жасым ағытыла жөнелді.</w:t>
        <w:br/>
        <w:t>- Сабыр ет, Биғаш, сабыр! Әй балалар, орындық әкеліңдерші!</w:t>
        <w:br/>
        <w:t>- Күләннің дыбыстауымен күйеу баласы орындық көтеріп шықты</w:t>
        <w:br/>
        <w:t>үйден. Мені екеулеп көтермелеп отырғызды орындыққа.</w:t>
        <w:br/>
        <w:t>- Анау қулар айтып қойыпты-ау! - Күлән сырт қарап</w:t>
        <w:br/>
        <w:t>күбірлегенде артынан Сайраның үні естілді:</w:t>
        <w:br/>
        <w:t>- Таудағы үйде естіртпеп пе едің, апа? - дегенінде маңдайымды</w:t>
        <w:br/>
        <w:t>қолымен тіреп, өксіп-өксіп қалдым.</w:t>
        <w:br/>
        <w:t>- Естіртуден жүдеп қалар деп аяп, кейін жайлап түсіндіремін</w:t>
        <w:br/>
        <w:t>деп жүр едім! Сайраш, бізге дастарқанды мына оңаша үйге</w:t>
        <w:br/>
        <w:t>жасаңдар енді!</w:t>
        <w:br/>
        <w:t>Сайра алдымнан жылай өтіп, Күләннің бөлмесіне кірді.</w:t>
        <w:br/>
        <w:t>- Аға, сізге біз ақыл айта алмаймыз. Мұндайда сабырдың</w:t>
        <w:br/>
        <w:t>қаншалық қажет болатындығын ұмыта көрмессіз! - Күйеу же-</w:t>
        <w:br/>
        <w:t>дел басып өз отауына кірді де орындық, дастарқан сияқты қонақ</w:t>
        <w:br/>
        <w:t>күтіміне керекті нәрселерін сол бөлмеге тасыды. Қарсы алдым-</w:t>
        <w:br/>
        <w:t>315</w:t>
        <w:br/>
        <w:t>кетті. Күләннің 1944 жылы мен алғаш көргендегі мүсініндей</w:t>
        <w:br/>
        <w:t>толықша омыраулы, аппақ маңдайлы келіншек маған аңыра</w:t>
        <w:br/>
        <w:t>қарағанда шешесі, «Биғабіл ағаң» деп күбірледі. Бауырыма кіре</w:t>
        <w:br/>
        <w:t>кетіп солқылдады Сайра. Иығына төгіле қырқылған қою қоңыр</w:t>
        <w:br/>
        <w:t>шашын, маңдайынан тартып сылай беріппін.</w:t>
        <w:br/>
        <w:t>- Жылама, Сайрашым, мен жыласам уата алмай қаласың! - деп</w:t>
        <w:br/>
        <w:t>әрең күбірледім. Басқаларға сезіліп қалуымнан қауіптенген Күлән</w:t>
        <w:br/>
        <w:t>қузап айырып, үйге кіргізіп әкетті...</w:t>
        <w:br/>
        <w:t>Жаңаша әдемі отаудың жасау-жабдықтарына қарап, «төрт</w:t>
        <w:br/>
        <w:t>көненің» бірі аталып өртелген мәдениет жиһаздарының бұл</w:t>
        <w:br/>
        <w:t>қалада қайтадан қадірлі мүлікке айнала бастағанын байқай отыр-</w:t>
        <w:br/>
        <w:t>дым. Оюлы сырмақ, қазақы кестелі киім жапқыш, өрнекті терезе</w:t>
        <w:br/>
        <w:t>пердесі, орыс скамейкасы, столы, айшықты шкаф жалтырап -</w:t>
        <w:br/>
        <w:t>түгел жаңадан жасалыпты. Бұл, мәдениет топалаңның адыра қала</w:t>
        <w:br/>
        <w:t>бастағанына сендірді мені.</w:t>
        <w:br/>
        <w:t>- Мына «көнеліктеріңе» Ауқан төңкерісші тиіспеді ме? - деп</w:t>
        <w:br/>
        <w:t>Күлән сөз арасында қызынан сұрады.</w:t>
        <w:br/>
        <w:t>- Ол біздің үйге тиіспейді! - деп жымия күлді Сайра.- Қазір өзі</w:t>
        <w:br/>
        <w:t>де жидіңкіреп қалған сияқты!</w:t>
        <w:br/>
        <w:t>Отыз жасқа іліне қоймаған сұңғақ бойлы қараторы жігіт кіріп</w:t>
        <w:br/>
        <w:t>келіп, алдымен мағанбүгіле сәлем берді де қос қолын соза ұсынды.</w:t>
        <w:br/>
        <w:t>Екі езуі екі құлағына кеткен, қуанышы бар көрінеді. Амандығымды</w:t>
        <w:br/>
        <w:t>тәптіштеп қайталап-қайталап сұрады.</w:t>
      </w:r>
    </w:p>
    <w:p>
      <w:r>
        <w:t>- Тіпті қуаныштымын, аға!</w:t>
        <w:br/>
        <w:t>- Танисың ба өзің? - деп Күлән сұрады күйеу баласынан.</w:t>
        <w:br/>
        <w:t>- Ауыз үйде Сайрадан естідім. Көрмесем де таныспын ғой бұл</w:t>
        <w:br/>
        <w:t>кісімен. Әліге дейін осы кісінің оқулықтарынан пайдаланамыз!</w:t>
        <w:br/>
        <w:t>Күйеу жігіт бізбен бірге бір шыны шайды асыға ішіп, ауыз үйге</w:t>
        <w:br/>
        <w:t>шықты. Сайрамен күбірлескені де естілді.</w:t>
        <w:br/>
        <w:t>- Бүгін-ақ кешкілік той жасаймын дейді анау! - дей кірді Сайра.</w:t>
        <w:br/>
        <w:t>- Қашқынға той жараспайды, балалар! - деп күле ескерттім</w:t>
        <w:br/>
        <w:t>мен. - Той, жиын дейтінді осы аулаға кіргізбей қоя тұрыңдар!</w:t>
        <w:br/>
        <w:t>Күлән мен Ыбырайдың Үрімжіден бу арасанға келген көне</w:t>
        <w:br/>
        <w:t>сырқатты ағасымын. Атым Назарбек болып аталады. Ұқтың ба,</w:t>
        <w:br/>
        <w:t>Сайраш?</w:t>
        <w:br/>
        <w:t>- Ұғамыз!- деп күлді Сайра. - Келуіңізден бұрын-ақ солай ата-</w:t>
        <w:br/>
        <w:t>лып жүрсіз.</w:t>
        <w:br/>
        <w:t>Шай құйып отырған Күлән қызын қасына шақырып отырғызып</w:t>
        <w:br/>
        <w:t>алып, ұзағырақ сыбырласып шығарды.</w:t>
        <w:br/>
        <w:t>- Не айттың? - деп сұрадым Сайра кеткен соң өзінен.</w:t>
        <w:br/>
        <w:t>310</w:t>
        <w:br/>
        <w:t>- Түнде бұл үйге тінтуші кірді ме? - деп сұрады Күләннан.</w:t>
        <w:br/>
        <w:t>- Жоқ! - Күлән оған аңыра қарады.</w:t>
        <w:br/>
        <w:t>- Олай болса, ағаның біздің үйге қонбай қайтуы өте дұрыс бо-</w:t>
        <w:br/>
        <w:t>лыпты!.. Түн ортасына таман есік шақылдатып оятты мені. Қызым</w:t>
        <w:br/>
        <w:t>шошып оянып менің ірге жағыма кіріп алды. «Нұпос“тексереміз»</w:t>
        <w:br/>
        <w:t>деді сырттағылар. Шырақ жағып түрегеліп, есік ашып беріп едім.</w:t>
        <w:br/>
        <w:t>Санақ кінешкемді сұрап алып көрді де столға тастай салып, жүк</w:t>
        <w:br/>
        <w:t>артына, үй бұрыштарына, стол астына дейін үңіліп қарап шықты.</w:t>
        <w:br/>
        <w:t>Ауыз үйді де қалтарыс қалдырмай тексерді де, шығып жүре берді.</w:t>
        <w:br/>
        <w:t>Түрлерін бұзып алған ба, мен танымайтын үш сары киімді, ханзу</w:t>
        <w:br/>
        <w:t>сияқты!</w:t>
        <w:br/>
        <w:t>- Біздің барғанымызды Ауқан біліп қойған екен ғой! - деп</w:t>
        <w:br/>
        <w:t>Күлән маған үдірейе қарағанда, Нәзипа сөйлеп кетті:</w:t>
        <w:br/>
        <w:t>- Жалпылық тексеру жүргізілмегенін қошналардан сұрап</w:t>
        <w:br/>
        <w:t>білдім. Басқа үйлерге кірмепті. Ауқанның ғана ісі, «Күләннің</w:t>
        <w:br/>
        <w:t>үйіне келген кім?» деп әркімнен сұрастырып жүрген көрінеді! -</w:t>
        <w:br/>
        <w:t>Бір шыны шайды асыға ішкен Нәзипа Күләнға ымдай түрегеліп,</w:t>
        <w:br/>
        <w:t>терезе жақ бұрыштағы орындыққа барып отырды. Күлән қасына</w:t>
        <w:br/>
        <w:t>барып отырысымен сыбырласа кетті екеуі.</w:t>
        <w:br/>
        <w:t>- Мені жасырасыңдар ма? - жымия қарадым.</w:t>
        <w:br/>
        <w:t>- Қамсыз болыңыз, аға! - Нәзипа жымия қарады маған.- Сізді</w:t>
        <w:br/>
        <w:t>ешкімге бере қоймаспыз, алаң болмаңыз!</w:t>
        <w:br/>
        <w:t>Екеуі бір-біріне кезек сыбырлап, недәуір сөйлесіп алды. Бір</w:t>
        <w:br/>
        <w:t>сөздерінен «қойшы әпкетай!» деп Нәзипаның қызара қалғанын</w:t>
        <w:br/>
        <w:t>ғана байқадым. Бетін алақанымен бір басып, Күләннің кейінгі</w:t>
        <w:br/>
        <w:t>сөзіне мойынсал болғандай басизесе де, томсарып, ойланып қалды.</w:t>
      </w:r>
    </w:p>
    <w:p>
      <w:r>
        <w:t>Онан соңғы сөздері басқа тақырыпқа ауысқандығын да байқадым.</w:t>
        <w:br/>
        <w:t>Сыбырласа күрсінісе берді. Көп сөйлегені Нәзипа болды. Жай-</w:t>
        <w:br/>
        <w:t>сыз хабар естіген сияқты, өңдері сұрлана түсті. «Содан түні бойы</w:t>
        <w:br/>
        <w:t>ұйықтай алмай шықтым!» деп күбірледі соңында Нәзипа.</w:t>
        <w:br/>
        <w:t>Данышпан тергеушім, «қылмыстының арты қуыс»</w:t>
        <w:br/>
        <w:t>болатындығын өзіңізге бұрын-ақ мәлімдеп едім ғой. Ал, мына</w:t>
        <w:br/>
        <w:t>алтын жесірлерімнің арты тіпті қатерлі қуыс екендігінде сөз</w:t>
        <w:br/>
        <w:t>бар ма. Еркектерін өлтіріп, ерекше қатерліге айналдырып</w:t>
        <w:br/>
        <w:t>отырған сіздердің арттарыңыз өздерінікінен әлдеқайда қатерлі</w:t>
        <w:br/>
        <w:t>қуыс екендігін ескеріп, қалтырай қопақтайды. Жойдақсыз</w:t>
        <w:br/>
        <w:t>үңгірлеріңізден әлденелеріңізді төгіп бастырып тастар ма екен деп</w:t>
        <w:br/>
        <w:t>5 Нұпос- сапак (жап сапы). Адам сапып тексеру тізімдігі.</w:t>
        <w:br/>
        <w:t>325</w:t>
        <w:br/>
        <w:t>құрбандығың болайын дегені емес пе! Бұдан енді тартынуды қой,</w:t>
        <w:br/>
        <w:t>Биғаш!</w:t>
        <w:br/>
        <w:t>- Мені әйел көрмеген бала деп тәрбиелейсің бе, Күләш? -</w:t>
        <w:br/>
        <w:t>Мен күліп жібергенде ол төмен қарап көз жасын төгіп жіберді. -</w:t>
        <w:br/>
        <w:t>Нәзипаның қасына жатпады деп жылап келемісің өзің?</w:t>
        <w:br/>
        <w:t>- Екеумізді осындай сөзге келтірген тағдырға жылаймын да!..</w:t>
        <w:br/>
        <w:t>Нәзипадан не мін таптың?</w:t>
        <w:br/>
        <w:t>- Онда мін жоқ, сыртынан іші көрініп тұратын гауһардай әйел!..</w:t>
        <w:br/>
        <w:t>- Олай болса, өзіңе бақа ғана қажет болғаны ма? - Сақылдап</w:t>
        <w:br/>
        <w:t>күлді Күлән. Қараңғы көшемен жасырынып келе жатқанымызды</w:t>
        <w:br/>
        <w:t>ескертіп күлкіден сілкілеп тоқтаттым да, оның өзі иісмайлап бер-</w:t>
        <w:br/>
        <w:t>ген қол орамалын алып, көз жасы қолыма тамды. Тағы да сүртіп</w:t>
        <w:br/>
        <w:t>тастап, бетінен шымшып қалдым. Оныма қарсылық білдірмеген</w:t>
        <w:br/>
        <w:t>соң құшақтап тартып, сүйіп алмақ болғанымда серпіп тастады.</w:t>
        <w:br/>
        <w:t>- Менен аулақ бол, сенен көрі маған бұлт жақын! - Үнінің</w:t>
        <w:br/>
        <w:t>қатқыл шыққанын естігенім осы еді.</w:t>
        <w:br/>
        <w:t>- Мені рас жақтырмаймысың өзің? - деп мен де ресми</w:t>
        <w:br/>
        <w:t>сұрадым.</w:t>
        <w:br/>
        <w:t>- Жақтырмаймын!</w:t>
        <w:br/>
        <w:t>Аралық тастап, сәл алыстай жүріп едім. Өзі жақындап,</w:t>
        <w:br/>
        <w:t>қолтықтай аяңдады.</w:t>
        <w:br/>
        <w:t>- Рас айтам! - деді сонсоң. - Мен ежелден жарың емес,</w:t>
        <w:br/>
        <w:t>досыңмын. Досың болып қана өтемін!</w:t>
        <w:br/>
        <w:t>Мұнан соң сөйлеспей, үнсіз қолтықтасып жеттік үйге.</w:t>
        <w:br/>
        <w:t>Балалардың дайындап қойған шайын ішіп, тағы да қатарласа</w:t>
        <w:br/>
        <w:t>жаттық. Ұйықтағанымызда табыса қоятын қолдарымыз да</w:t>
        <w:br/>
        <w:t>жақындаспапты. Күлән қызметке кететін балаларын жөнелтіп,</w:t>
        <w:br/>
        <w:t>кішкене жиенін жуындырып, киіндіріп алып кіргенінде ояндым.</w:t>
        <w:br/>
        <w:t>- Тұра ғой, Биғаш, шай ішелік! - деді. Киініп тұрысыммен</w:t>
        <w:br/>
        <w:t>күндегі әдетінше орнымды жиыстырды да, қолыма су құйып</w:t>
        <w:br/>
        <w:t>жуындырып, орамал ұстатты. Кірбең қабақтау көрінді көзіме.</w:t>
        <w:br/>
        <w:t>Дастарқанды төрге жасап, шай құйды. Арамыздағы кішкене</w:t>
        <w:br/>
        <w:t>қыздың сөзіне бірге күлгеніміз болмаса мен де бейжай едім.</w:t>
      </w:r>
    </w:p>
    <w:p>
      <w:r>
        <w:t>Кеше кештегі жасанған қалпымен жайнап Нәзипа кіріп келген-</w:t>
        <w:br/>
        <w:t>де, екеуміз де ашыла қалдық.</w:t>
        <w:br/>
        <w:t>-Келеғой,келеғой,Назыкеш!- Орнымнанытыптүрегелгенімде</w:t>
        <w:br/>
        <w:t>екі жесір қатар күлді. Қолынан тартып әкеліп, өзімнің төр жағыма</w:t>
        <w:br/>
        <w:t>зорлапотырғыздым. Нәзипа белдемше көйлегінің етегітарлығынан</w:t>
        <w:br/>
        <w:t>жайсызданғандай, қызғыш тарта бір жамбастап, мен жаққа қисая</w:t>
        <w:br/>
        <w:t>отырды.</w:t>
        <w:br/>
        <w:t>324</w:t>
        <w:br/>
        <w:t>- Ұйықтай ғой енді, қатты шаршадың! - дей сала есік ілгегін</w:t>
        <w:br/>
        <w:t>салып, шырақты өшірді. Өзі етігін ғана шешіп қатарымдағы</w:t>
        <w:br/>
        <w:t>жертөсекке киімшең қисая кетті.</w:t>
        <w:br/>
        <w:t>- Кең жерде неше қайталап сұрағанымда неліктен айтпадың,</w:t>
        <w:br/>
        <w:t>Күлош?</w:t>
        <w:br/>
        <w:t>- Сенің қиналысыңды, жан күйзелісіңді көргім келмеді.</w:t>
        <w:br/>
        <w:t>Сондықтан өзім қиналып, жылай бердім. Сен менің сонымнан</w:t>
        <w:br/>
        <w:t>секем алып, сұрай бердің. Сонда да жасыра тұрғым келді. Бұл</w:t>
        <w:br/>
        <w:t>күйігіңе ара түсіп жеңілдетуге, бос қалған көңілге медеу болып,</w:t>
        <w:br/>
        <w:t>дертіңе дәрмен болуға өз қабілетімнің жетпейтіндігі белгілі...</w:t>
        <w:br/>
        <w:t>Бір көңілденер шағыңа жеткенде естіртпек едім. Бүгін қасыңда</w:t>
        <w:br/>
        <w:t>қалған мұғалімдер аңғалдық етіп қойыпты! Бұл суық хабарды</w:t>
        <w:br/>
        <w:t>бірінші рет өздерінен ғана естіп қалғандығыңды білдірдің бе</w:t>
        <w:br/>
        <w:t>оларға?</w:t>
        <w:br/>
        <w:t>- Жоқ, сырадан басым ауырып қалды деп қана айырылыстым.</w:t>
        <w:br/>
        <w:t>- Жақсы болыпты, мұнан соң да жабық қалпында қала тұрсын!</w:t>
        <w:br/>
        <w:t>Бәрі де өз іштерінен біледі.</w:t>
        <w:br/>
        <w:t>- Бұл хабарды кімнен естіп едің өзің?</w:t>
        <w:br/>
        <w:t>- Осы жақында ғана жүрт аузынан әменгерлер мен Ауқанның</w:t>
        <w:br/>
        <w:t>қыспағынан құтылып, тауға қайтарымда ғана естігенмін. Бұлар,</w:t>
        <w:br/>
        <w:t>Совет одағынан жасырын өтіп жүрген біреуден осы жазғытұрым</w:t>
        <w:br/>
        <w:t>естіпті. Мақпал былтыр ғана тұрмыстанған екен!</w:t>
        <w:br/>
        <w:t>- Соған мен әлде де сенбеймін! - деп күрсіндім.</w:t>
        <w:br/>
        <w:t>- Неғұрлым жаңсақ хабар болсын-ау, бірақ, алғаш естігенімде</w:t>
        <w:br/>
        <w:t>мен де сенбегенмін. Қайсысы қай жерде, кімнен естігендігін қуа</w:t>
        <w:br/>
        <w:t>жүріп сұрап сендім. Ол жақтан келген адам, тиген күйеуінің атын</w:t>
        <w:br/>
        <w:t>да айтыпты. Мақпалдың өзінің қызметке орналасқан мектебінің</w:t>
        <w:br/>
        <w:t>оқу мүдірі екен. Асқарың сол мектепті бітіріпті. Солардың қолында</w:t>
        <w:br/>
        <w:t>тұрады екен.</w:t>
        <w:br/>
        <w:t>Осы хабарға келгенде, көрпеден шығып жатқан Күләннің</w:t>
        <w:br/>
        <w:t>білегінен ұстай алып еңіредім. Асқардың «әке, әке, жүй-жүй!»</w:t>
        <w:br/>
        <w:t>деп шырқырап жылап айырылысқаны елестеді көзіме. Күлән мені</w:t>
        <w:br/>
        <w:t>құшақтай алып солқылдады. Маңдайымнан сүйе, тоқтау айта</w:t>
        <w:br/>
        <w:t>еңіреп жіберіп, өзін жия қойды. Мен қайталап сұрау қоя құштым:</w:t>
        <w:br/>
        <w:t>- Жетпіс бесінші жылы Үрімжіге барғаныңда сол жақтан не ха-</w:t>
        <w:br/>
        <w:t>бар естіп барып едің?.. Ақияға «Биғабіл Қазақстанға өтпек болса,</w:t>
        <w:br/>
        <w:t>маған жолықпай кетпесін!» депсің ғой?</w:t>
        <w:br/>
        <w:t>- Онда Мақпал жөнінен де еш хабар ала алмай, екеуіңнің</w:t>
      </w:r>
    </w:p>
    <w:p>
      <w:r>
        <w:t>хабарыңды да Үрімжіден естірмін деп барғанмын. Егер сен бо-</w:t>
        <w:br/>
        <w:t>сап, Советке кету жағдайың болса, Ауқандардың қатерінен құтылу</w:t>
        <w:br/>
        <w:t>318</w:t>
        <w:br/>
        <w:t>күлді де, еңкейіп, бетінен сүйді. Жасыр түрі жоқ. Ауқан мен</w:t>
        <w:br/>
        <w:t>әмеңгерлерінен ғана емес, өзінен мені де жирендіріп, елеусіз</w:t>
        <w:br/>
        <w:t>тыныштығын сақтап қалғысы келгені шығар. Әйтеуір маған</w:t>
        <w:br/>
        <w:t>көрсетпек сұлуларын айшықтап, өзіненүздік көркем етіп көрсеткісі</w:t>
        <w:br/>
        <w:t>келгені анық. Мені біреуіне қосу ниетіне мықтап бекіген көрінеді.</w:t>
        <w:br/>
        <w:t>«Мұнысы несі? Мақпалға қастық істеу ойы бар ма?.. Жоқ-жоқ-жоқ,</w:t>
        <w:br/>
        <w:t>жүрегіне ол сіңлісі жөнінде титтей кінарат сақтауы мүмкін емесі!..</w:t>
        <w:br/>
        <w:t>Рас, кеше түндегі айтқанындай Мақпалдың қасында болмағаныма</w:t>
        <w:br/>
        <w:t>жиырма жыл өтті ғой, жас әйел қалай шыдап күте алсын!... Ол</w:t>
        <w:br/>
        <w:t>жаққа өтіп алып күте-күте көзі шығатын болған соң біреумен</w:t>
        <w:br/>
        <w:t>кеткен-ақ шығар!»</w:t>
        <w:br/>
        <w:t>- Мені қайындатып, әлдекімнің базарына салуға апара</w:t>
        <w:br/>
        <w:t>жатырсың-ау! - дегенімде үнім дірілдеп әрең шықты. Тынысым</w:t>
        <w:br/>
        <w:t>тарыла қалғандай. Соза күрсіндім. - Әттегене! - деп қалыппын</w:t>
        <w:br/>
        <w:t>соңынан.</w:t>
        <w:br/>
        <w:t>- Биғаш, оны ойыңа алып өкси бермей, сабырмен күтуің үшін</w:t>
        <w:br/>
        <w:t>жақсы біреумен көңіл жұбата тұрғаның дұрыс! - деп Күлән да</w:t>
        <w:br/>
        <w:t>күрсінді. - Барған соң көр, қайсысы болса да қолыңа түсіріп бере</w:t>
        <w:br/>
        <w:t>аламын!</w:t>
        <w:br/>
        <w:t>- Өзің де солай «көңіл жұбатумен» күн өткізіп жүрсің-ау, тегі?</w:t>
        <w:br/>
        <w:t>- Жоға, менің көңілім, күйеу өлтіре-өлтіре әбден торығып, өлген</w:t>
        <w:br/>
        <w:t>көңіл ғой!.. Рас айтам, сенен жасырарым жоқ. Ынтықбайдан да</w:t>
        <w:br/>
        <w:t>айырылған соң қорлануым сонша, нәпсім өздігінен жоғалды. Он-</w:t>
        <w:br/>
        <w:t>дайдан қазір тіпті намыстанамын. Сөз айтқандарды басынғандай</w:t>
        <w:br/>
        <w:t>көріп, өшігетін болдым.</w:t>
        <w:br/>
        <w:t>- Ерден зарыққан әйелдерге бір түрлі сүзілген сары ауру пайда</w:t>
        <w:br/>
        <w:t>болады екен, рас па?</w:t>
        <w:br/>
        <w:t>- Рас. Бірақ, ол ауру албасты сияқты. Мазағына көнген - тағаты</w:t>
        <w:br/>
        <w:t>кем, еркі әлсіз әйелдерді ғана басады. Нәпсіге байланысты ауру</w:t>
        <w:br/>
        <w:t>екен. Ал, қырықтан асқан әйелдердің көбіне ондай ауру жоламай-</w:t>
        <w:br/>
        <w:t>ды!</w:t>
        <w:br/>
        <w:t>Бір белден, тігілірек тағы бір мойнақтан асып барып сайға</w:t>
        <w:br/>
        <w:t>түстік. Тас жол пунктінің алдында тұрған автобус біз жетісімізбен</w:t>
        <w:br/>
        <w:t>от алды. Бос тұрған екі орындыққа бөлініп отырдық.</w:t>
        <w:br/>
        <w:t>Күн еңкейе жеттік Құлжаға. Автобустан түсіп, екі көше айла-</w:t>
        <w:br/>
        <w:t>нып барып Сайраның отауын таптық. Кішілеу тақтай қақпадан</w:t>
        <w:br/>
        <w:t>кірісімізбен жүгіріп келіп шешесін құшақтай алған Сайра маған</w:t>
        <w:br/>
        <w:t>Ынтықбайша сүзе қарағанына күле-емірене барып, маңдайынан</w:t>
        <w:br/>
        <w:t>сүйдім.</w:t>
        <w:br/>
        <w:t>- Қайран досымның көзі-ау! - дегенімде көзімнен жас ытқып</w:t>
        <w:br/>
        <w:t>309</w:t>
        <w:br/>
        <w:t>Нәзипа күліп жіберіп, тағы да тұқыра сөйледі:</w:t>
      </w:r>
    </w:p>
    <w:p>
      <w:r>
        <w:t>- Сізбен бұрыннан... көңілдес екенін білемін ғой. Сізді аман ке-</w:t>
        <w:br/>
        <w:t>лер ме екен деп күрсініп, алаңдап жүретін. Тіпті жылап жібергенін</w:t>
        <w:br/>
        <w:t>де талай көргенмін. Байқауымша бар арманы сіз болатынсыз. Сол</w:t>
        <w:br/>
        <w:t>арманы үшін ғана қартаймай келе жатқандай еді. Енді сол арман</w:t>
        <w:br/>
        <w:t>құсы қолына келіп қонғанда мына қамауы...</w:t>
        <w:br/>
        <w:t>- Ондай жақындығымызғамен сенбеймін! - деп күліп жібердім.</w:t>
        <w:br/>
        <w:t>Нәзипа ойлы сұлу көзін кең ашып, таңырқай қарады маған:</w:t>
        <w:br/>
        <w:t>- Ондай жақындықтарыңыз жоқ па еді?</w:t>
        <w:br/>
        <w:t>- Сырт байланысымыз әрқандай жақындардан да жақын. Ішкі</w:t>
        <w:br/>
        <w:t>жақтан мүлде жат. Дәл осындай орайлы кезеңде басқа сұлуларға</w:t>
        <w:br/>
        <w:t>итере салып, өзі қашқалақтап қаңсиды да жүреді!</w:t>
        <w:br/>
        <w:t>Нәзипа қатты күліп жіберді де, оңаша қамалып отырғанымызды</w:t>
        <w:br/>
        <w:t>есіне кілт түсіріп, аузын қолымен баса қойды.</w:t>
        <w:br/>
        <w:t>- Қалайша? Бұл сөзіңізге мен де сенбейтін сияқтымын!</w:t>
        <w:br/>
        <w:t>- Ол, өз тағдырына егесіп, жаратылыстық нәпсісін жеңіп алған</w:t>
        <w:br/>
        <w:t>құрыштай берік кемпір. Мен жастайымнан-ақ осы беріктігі мен</w:t>
        <w:br/>
        <w:t>осы мінезінің құлақкесті құлымын!...</w:t>
        <w:br/>
        <w:t>- «Кемпір» демеңізші, өзі жастан да сымбатты, таптырмайтын</w:t>
        <w:br/>
        <w:t>жоғары білімнің әйелі ғой!.. Тек, аса надандар ғана кемсітер!</w:t>
        <w:br/>
        <w:t>- Дұрыс, дәл өзімше бағаладың, Назыкеш! Ол, бірақ, өзін жыл-</w:t>
        <w:br/>
        <w:t>тырар әйелдің бәрінен төмен санайды. Жастайынан қорланып</w:t>
        <w:br/>
        <w:t>қалған жетім болатын. Өзі менің арман құсым екендігіне сенбей</w:t>
        <w:br/>
        <w:t>кемси береді!</w:t>
        <w:br/>
        <w:t>Нәзипаның мөлдірей қадалған көзінен қос тамшы ыршып кетті</w:t>
        <w:br/>
        <w:t>де, сырт айланып сүртті.</w:t>
        <w:br/>
        <w:t>- Солай ма еді? Бәсе, мұнысы да өзін төмен санағаны деңізші.</w:t>
        <w:br/>
        <w:t>Әрең келген жоғары бақытына өзінен жасырақ қосақ тауып бермек</w:t>
        <w:br/>
        <w:t>болғаны ғой.</w:t>
        <w:br/>
        <w:t>- «Жоғары бақыты» деме, Назыкеш, мен қаңғып жүрген</w:t>
        <w:br/>
        <w:t>төтенше кесірлі сормын!.. Мұның маған өзінен жоғары санап</w:t>
        <w:br/>
        <w:t>қосқан екі Нұриясын екі дәуірде сорлаттым. Алғашқысын,</w:t>
        <w:br/>
        <w:t>томендаң маған өштесіп, атып өлтірген. Кейінгісін, тағы да</w:t>
        <w:br/>
        <w:t>маған өштесіп, мына «гүңшандаң» өлтірмек еді. Сондықтан</w:t>
        <w:br/>
        <w:t>Қазақстанға үлкен үйіммен бірге өтіп кете тұруына рұқсат</w:t>
        <w:br/>
        <w:t>еткенмін. Жақында ғана біреуге тиіп кетті деп естідім. Жолынан</w:t>
        <w:br/>
        <w:t>тиген балалы әйелді қастерлейтін қанша арақкеш бар дейсің.</w:t>
        <w:br/>
        <w:t>Сөйтіп, жас баласымен тірі жетім-жесір етіп, оны да сорлатып-</w:t>
        <w:br/>
        <w:t>пын! Мына жағдайда ендігі мына қадірлі құштарымның өзін де</w:t>
        <w:br/>
        <w:t>сорлатармын деп қорқамын! - Осыны сөйлегенімде көзімнен</w:t>
        <w:br/>
        <w:t>921</w:t>
        <w:br/>
        <w:t>- «Аға», сен бүгінше ауырмай-ақ қой! Сыйлы қонақсың ғой,</w:t>
        <w:br/>
        <w:t>біздің өзара сыбырымызға да құлақ салма!</w:t>
        <w:br/>
        <w:t>- «Қарындас», олай болса, «ағаңды» намыстандырмай өзің</w:t>
        <w:br/>
        <w:t>тәуірірек киінші!... Жесір қарындасына ағасының әкелген киімі</w:t>
        <w:br/>
        <w:t>осы ма деп жүрмесін!</w:t>
      </w:r>
    </w:p>
    <w:p>
      <w:r>
        <w:t>- Әкелгеніңнің бәрі тауда қалмады ма! Ішімнен бүріп әкетіп ба-</w:t>
        <w:br/>
        <w:t>рады деп бебеулеген соң, емшіге көрсетейін деп ала жөнелдім ғой!</w:t>
        <w:br/>
        <w:t>- Сақылдап күліп жіберіп, аузын баса қойды Күлән. - Менің осы-</w:t>
        <w:br/>
        <w:t>лай жүре беретін себебімді бәрі біледі! - деп күрсінді сонсоң.- Ал,</w:t>
        <w:br/>
        <w:t>бүгін саған амандасуға сенімді адамдардан төрт-бесі ғана келеді...</w:t>
        <w:br/>
        <w:t>Күнбатаөңдері жалт қарататындайекі жас әйел келіпамандасты</w:t>
        <w:br/>
        <w:t>да, ауыз үйге қайта шығып, күтушіге айналып кетті. Ымырт түсе</w:t>
        <w:br/>
        <w:t>қырықтар шамасындағы үш еркек келіп көрісті. Бірі, Лобнордағы</w:t>
        <w:br/>
        <w:t>ашаршылықта менімен бірге ісіп, о дүниеге менен бұрынырақ</w:t>
        <w:br/>
        <w:t>жөнелетіндігін айтып арыздасқан Шайзада екен. Құшақтаса кетіп,</w:t>
        <w:br/>
        <w:t>арқамыздан қағысып, ұзағырақ күлістік. Қалған екеуі - инсти-</w:t>
        <w:br/>
        <w:t>тутты Шайзадалардан бірер жыл бұрын бітіріп, Құлжаға «стиль</w:t>
        <w:br/>
        <w:t>түзету» науқаны басталудан бұрынырақ келіп алған мұғалімдер</w:t>
        <w:br/>
        <w:t>екен. Биғабіліңді көрмедік те білмедік деп, менің «ұйымым» мен</w:t>
        <w:br/>
        <w:t>«блоктарымнан» мүлде бейхабарын айта қарғанып жүріп, бір-бір</w:t>
        <w:br/>
        <w:t>түн ғана аспаққа асылып құтылыпты. Әйтеуір мұғалімдік қызмет</w:t>
        <w:br/>
        <w:t>орындарында қалған екен. Ал, Шайзада, Тарым майданындағы</w:t>
        <w:br/>
        <w:t>қатерлі түрмеден менің ақтауым арқылы құтылысымен зы-</w:t>
        <w:br/>
        <w:t>тып, аулына келіп алыпты. Келе сала үйленіп, келіншегі мен</w:t>
        <w:br/>
        <w:t>өз туысқандарының көмегінде Құлжаға сіңіпті де, қала маңы</w:t>
        <w:br/>
        <w:t>коммунасының ұсақ-түйек жұмысына орналаса қойыпты.</w:t>
        <w:br/>
        <w:t>Бұлардан кейінірек келген бір жастау әйел, бұрын таныстығы</w:t>
        <w:br/>
        <w:t>болмаса да күле-жылай амандасып, Күләннің орналастыруы-</w:t>
        <w:br/>
        <w:t>мен маған қатар орындыққа тізелесе келіп отырды. Төменгі</w:t>
        <w:br/>
        <w:t>орындықтарғасырылып, оған төрден орын нұсқаған мұғалімдердің</w:t>
        <w:br/>
        <w:t>таныстыруынша осы қаладағы бір құрметті ағартушының әйелі</w:t>
        <w:br/>
        <w:t>екен. Ері 62-ші жылғы көше ереуілінде оқ тиіп өліпті.</w:t>
        <w:br/>
        <w:t>- Сізбен тұстас, үш аймақ азаттығының алғашқы кезінде</w:t>
        <w:br/>
        <w:t>мұғалім болған, марқұм сізді аузынан түсірмеуші еді! - деп бір</w:t>
        <w:br/>
        <w:t>мұғалім күрсініп жібергенде, әйел көз жасын тағы да ағытып</w:t>
        <w:br/>
        <w:t>қалып, қол орамалымен сүрте күбірледі:</w:t>
        <w:br/>
        <w:t>- Сізбен түйдей жастымын дейтін! «Кебенек киген келеді» де-</w:t>
        <w:br/>
        <w:t>ген осы. Әйтеуір денсаулық жағынан құрамай жүріпсіз! Сіздің...</w:t>
        <w:br/>
        <w:t>«ашаршылықтан өліпті» деген жаңсақ хабарыңыз келгенде қатты</w:t>
        <w:br/>
        <w:t>ашынып еді. Іле-шала шекара мәселесінен оқиға туылғанда... оқ</w:t>
        <w:br/>
        <w:t>3П</w:t>
        <w:br/>
        <w:t>сорғалатып отырғанымды Нәзипаның жылап жібергенінен</w:t>
        <w:br/>
        <w:t>сездім.</w:t>
        <w:br/>
        <w:t>- Сіз үшін құрбан болған әрқандай қыздың да арманы жоқ</w:t>
        <w:br/>
        <w:t>шығар! - деп сүртті көз жасын. - Мақпалды өзіңіз шай қайнатып</w:t>
        <w:br/>
        <w:t>бере жүріп оқытып, жоғары білім әпергеніңізді, оның басқа ерге</w:t>
        <w:br/>
        <w:t>тиіп кеткенін естігенде Күләш жылап отырып айтып, жылатып еді</w:t>
        <w:br/>
        <w:t>бізді! -Нәзипа соза күрсініп алып, вино құйды. - «Тағы да сорла-</w:t>
        <w:br/>
        <w:t>тармын» деп, енді көне қимасыңыз Күләштан қауіптенбеңіз! Бұл</w:t>
        <w:br/>
        <w:t>әпкеміз - барлық қиыншлығыңызға дайындалған зор махаббат</w:t>
        <w:br/>
        <w:t>иесі! Қане, бір-біріңізге баянды, бақытты болыңыздар! - Нәзипа</w:t>
        <w:br/>
        <w:t>бастап, тосты осылай көтердік те, бір-бірімізге енді тура қарасып</w:t>
        <w:br/>
        <w:t>күлісіп алып күрсіністік.</w:t>
        <w:br/>
        <w:t>Ашық шырайлы осы күлкімізбен соңындағы осы күрсінісіміз,</w:t>
        <w:br/>
        <w:t>ішкі дүниемізді бір-бірімізге айқын көрсеткендей болды. Шын ма-</w:t>
        <w:br/>
        <w:t>хаббат жолы түзу де, барар ұясы тар. Қос ғашықтың кең төсекте</w:t>
        <w:br/>
        <w:t>бір-біріне тығылыса түсетіні де бәлкім содан шығар. Құштары</w:t>
        <w:br/>
        <w:t>бар бір көкірекке екінші құштар симайды. Сиғызуға зорланса,</w:t>
      </w:r>
    </w:p>
    <w:p>
      <w:r>
        <w:t>адамгершіліктен азғаны - негізгі қасиетінен айырылғаны. Са-</w:t>
        <w:br/>
        <w:t>налы Нәзипа осыны толық түсінетіндігін көрсетті. Енді жалғыз</w:t>
        <w:br/>
        <w:t>қарындас, иә, ерке балдызымша сүйіспеншілікпен еркелей қарады</w:t>
        <w:br/>
        <w:t>маған. Өкпесіз-кінәрәтсыз де қылымсусыз, тентекси қарап күлді.</w:t>
        <w:br/>
        <w:t>Қатар күлдік. Күләннің сөзімен аз күн өрекпи қалған жас көңілі</w:t>
        <w:br/>
        <w:t>өз арнасын таба қойғанына сүйіндім. Қарасқан сайын Күләннің</w:t>
        <w:br/>
        <w:t>екеумізді қоспақ болып, қосақтап құлыптап кеткен «жеңгелігіне»</w:t>
        <w:br/>
        <w:t>күлеміз. Оншалық істес сырлас бола қоймаған өткір сұлу жесірге</w:t>
        <w:br/>
        <w:t>бар сырымды шерткендегі мақсатым, қайтсек те емін-еркін</w:t>
        <w:br/>
        <w:t>қосақталып отырып менсінбей кеткендей болмай, өз разылығын</w:t>
        <w:br/>
        <w:t>алып үміт үздіру еді. Бұл мақсатыма жеткендей болып, тағы бір</w:t>
        <w:br/>
        <w:t>шындығымды айттым:</w:t>
        <w:br/>
        <w:t>- Кеше кеште Күлән екеуміз бір-бірімізге өкпелеп қайттық: ол,</w:t>
        <w:br/>
        <w:t>мені сенің үйіңе қонбай, сөйлеспей кеткенімді жазғырды. «Өзің</w:t>
        <w:br/>
        <w:t>мені рас жақтырмаймысың?» деп томсарып едім. Қатал үнмен</w:t>
        <w:br/>
        <w:t>«жақтырмаймын» деп ашық тойтарды. Өзінен күдерімді үздіріп,</w:t>
        <w:br/>
        <w:t>қайтсе де саған қосу ниетін оның алдында да біліп жүргенмін:</w:t>
        <w:br/>
        <w:t>«менің сені жұбатарлық-уатарлық қасиетім жоқ. Мақпал жөніндегі</w:t>
        <w:br/>
        <w:t>қасіретіңді тек Нәзипа ғана ұмыттыра алады» деген болатын.</w:t>
        <w:br/>
        <w:t>«Жақтырмаймын» дегенін дық көріп, бөліне жүріп едім, өзі келіп</w:t>
        <w:br/>
        <w:t>қолтықтап тағы да соны айтты: «рас айтамын, мен ежелден жарың</w:t>
        <w:br/>
        <w:t>емес, ең адал досыңмын, досың ғана болып өтемін» дейді!</w:t>
        <w:br/>
        <w:t>- Сіз екеуіңіздей тепе-тең жаралған саналы достықты басқа</w:t>
        <w:br/>
        <w:t>328</w:t>
        <w:br/>
        <w:t>Қоңыр жаулығы иығына түсіп, бурыл шашы желкесіне соның</w:t>
        <w:br/>
        <w:t>үстінен төгіліпті. Екі келіншектің ақ көйлектісі, өзі көп атаған</w:t>
        <w:br/>
        <w:t>Нәзипа екендігін, сонымен жиы күбірлесуінен анықтадым. Өзімді</w:t>
        <w:br/>
        <w:t>де екі-үш рет қаратып қойған сонысы болатын. Ұялы, ойлы қара</w:t>
        <w:br/>
        <w:t>көзі Мақпалымның кең шаралы көзінше парасат байқатады. Бірақ,</w:t>
        <w:br/>
        <w:t>тұнық аспандай емес, қарақаттай мөлдірейді. Ішімнен оған қайдан</w:t>
        <w:br/>
        <w:t>жетсін дегендей қынжыла елестетемін Мақпалды.</w:t>
        <w:br/>
        <w:t>Ішімдікпен қыза келе дастарқандастардың күлкі-қалжыңдары</w:t>
        <w:br/>
        <w:t>да шыға бастады. Бәріне араласып, әйелдер жағына тиетін сөзге</w:t>
        <w:br/>
        <w:t>қарымжы қайтарып отырған Нәзипа, сұлу ғана емес, сілтегені құр</w:t>
        <w:br/>
        <w:t>кетпейтін мерген тілді екен. Бірінші рет көрісіп отырған қонақ ал-</w:t>
        <w:br/>
        <w:t>дында тосырқағаны ма екен, екеуінен ән талап етілгенде ғана тар-</w:t>
        <w:br/>
        <w:t>тынды да, баяу ғана әуенмен Күлән бастап берісімен қасындағы</w:t>
        <w:br/>
        <w:t>жас келіншекке иек қағып ерте жөнелді. Дауысы да сыбызғыдай</w:t>
        <w:br/>
        <w:t>көрінеді.</w:t>
        <w:br/>
        <w:t>Домбырамен қостап отырған мұғалім бір-екі рет ән салып,</w:t>
        <w:br/>
        <w:t>бұл салада өзінің де қабілетті екендігін байқатып еді. Қонағасы</w:t>
        <w:br/>
        <w:t>табақтан соң отырыс тарайтын шақта қойын дәптерін шығарды</w:t>
        <w:br/>
        <w:t>да, маған арналған бір өлеңін оқып беріп, бәрімізді жалт қаратты.</w:t>
        <w:br/>
        <w:t>Дастарқандастар қайта талап етіп, екінші рет оқытып, мақтап</w:t>
        <w:br/>
        <w:t>көтермелеп алғыстарын айтты. Мен, қызарақтап күле қол бердім.</w:t>
        <w:br/>
        <w:t>Төселген ақын екендігін бұрын ешқайсысы білмейді екен. Күлән</w:t>
        <w:br/>
        <w:t>мен Шайзада бір-біріне қарасып, соны айтысқанда тіпті ойлы пікір</w:t>
        <w:br/>
        <w:t>көрсетті өзі:</w:t>
        <w:br/>
        <w:t>- Тасыған ақындығым емес, азамат аңсауым ғой. Аңсау мен ар-</w:t>
        <w:br/>
        <w:t>ман тасқынды болады екен! - дегенінде үні жасып, сәл дірілмен</w:t>
        <w:br/>
        <w:t>шықты. Күлән сырт қарай берді. Іркіле қалған жасын жасырып,</w:t>
        <w:br/>
        <w:t>қоңыр жаулығының шалғайымен ғана қағып тастаса керек...</w:t>
        <w:br/>
        <w:t>Қонақтар тараған соң маған арналған төсек Күләннің бөлмесіне</w:t>
      </w:r>
    </w:p>
    <w:p>
      <w:r>
        <w:t>салынып, өзі отауға жатып еді. Сәскеге таман келіп оятты мені.</w:t>
        <w:br/>
        <w:t>Кешегі таудан келгендегіден сәл бүтінірек ескілерін киіпті бүгін.</w:t>
        <w:br/>
        <w:t>Сонда да қоңыр жаулығын тастамай, мойнына салыныпты. Түндегі</w:t>
        <w:br/>
        <w:t>құрдастың жесірі бүгін түстікке шақырып кеткенін айтып оятты.</w:t>
        <w:br/>
        <w:t>Балалары қызметтеріне кеткен екен. Кішкене жиенді арамызға</w:t>
        <w:br/>
        <w:t>алып шай ішіп болғанымызша түс болды. Сәл ертерек келген Сай-</w:t>
        <w:br/>
        <w:t>ра шешесіне қаланың тіпті тынышталып қалғандығын, қонаққа</w:t>
        <w:br/>
        <w:t>жақсырақ киініп баруын, сәл қызғыш тарта өтінді. «Сіздің мына</w:t>
        <w:br/>
        <w:t>киіміңізден біз ұялады екенбіз!» деді соңында. Мен қостадым бұл</w:t>
        <w:br/>
        <w:t>пікірді. Күлән қызына күле жауап қатты:</w:t>
        <w:br/>
        <w:t>- Бұл қаланың жыны ұстамалы жын! Маған алаң болма,</w:t>
        <w:br/>
        <w:t>313</w:t>
        <w:br/>
        <w:t>тиіп, өзі өлді! - Қара көздің тұнық жасын тағы бір ағытып жіберген</w:t>
        <w:br/>
        <w:t>құрдас жесірінің қолын қос қолыммен қыса ұстап, қайталап көңіл</w:t>
        <w:br/>
        <w:t>айттым:</w:t>
        <w:br/>
        <w:t>- Біреу ерте, біреу кеш, бәріміз де басатын жол, баратын жеріміз</w:t>
        <w:br/>
        <w:t>ғой ол, мықты болыңыз! Күләш екеуміз жыласақ, сізден үш-төрт</w:t>
        <w:br/>
        <w:t>есе көбірек төгіп жіберерміз! - дегенімде отырғандар күрсінісіп</w:t>
        <w:br/>
        <w:t>алып, Күләнға қарап жымиысты.</w:t>
        <w:br/>
        <w:t>Мол дастарқанға қуырдақ үш жерден қойылып, арақ құйылды.</w:t>
        <w:br/>
        <w:t>Алдарына алжапқыш тартып, ақ білектерін сыбанып алған екі</w:t>
        <w:br/>
        <w:t>келіншек, стол төріндегі менің қарсыма қойылған орындықтарға</w:t>
        <w:br/>
        <w:t>шақырылып келіп отырды. Мұғалімдердің бірінің «өлгеніміз</w:t>
        <w:br/>
        <w:t>тіріліп, өшкеніміз жанды» дегендей аса қуанышты қарсы алу</w:t>
        <w:br/>
        <w:t>сөзі, сақтықты бәсең үнде сөйленіп болысымен бәрі түрегелді де</w:t>
        <w:br/>
        <w:t>менімен ыдыс қағыстырып, тост көтерісті. Қасымдағы сұлуым</w:t>
        <w:br/>
        <w:t>да алдындағы үзім арағын қағыстырып жіберіп ерін тигізіп қана</w:t>
        <w:br/>
        <w:t>столға қайта қойды. Мен онымен арнайы қайталап қағыстырып,</w:t>
        <w:br/>
        <w:t>бірге жұттым.</w:t>
        <w:br/>
        <w:t>Төбедегі обажурлы электр шырақ, қарсымнан жайнаған</w:t>
        <w:br/>
        <w:t>екі әйелдің нұрымен күшейгендей жарқырай қалыпты. Бірінің</w:t>
        <w:br/>
        <w:t>алқызыл, бірінің ақ жібек көйлегі, алқа, сырға, ақ білектері ғана</w:t>
        <w:br/>
        <w:t>емес, «мәдениет төңкерісі» қырыққан қап-қара шаштары да</w:t>
        <w:br/>
        <w:t>шырақпен шағылысып, нұр атады. Жанарлы көздері әредік-әредікте</w:t>
        <w:br/>
        <w:t>елеусіз ғана қарап қойып, төңкеріліп, иә, жалт бере жөнелді. Ұзын</w:t>
        <w:br/>
        <w:t>кірпік, қою қастары «нағыз сұлу мұнда» дескендей мені де жалт</w:t>
        <w:br/>
        <w:t>қаратқанымен күңгірт күдік, сүркей қауіп қараңғылатыра берді</w:t>
        <w:br/>
        <w:t>көңілімді. Сұрағандарына жауап беріп те, жауап алып та сөйлесіп</w:t>
        <w:br/>
        <w:t>отырмын. Ұсынғандарымен қағыстырып, ішіп те, жеп те отырмын.</w:t>
        <w:br/>
        <w:t>Сүр бұлт орап алған алай-дүлей жүрегімді тыныштандыру үшін</w:t>
        <w:br/>
        <w:t>тырысамын. «Жоқ, ол мені тастап, ешкімге бармайды. Жиырма</w:t>
        <w:br/>
        <w:t>жыл ғана емес, тіпті өмір бойы күтетін бекем ниетте болатын.</w:t>
        <w:br/>
        <w:t>«Суретіңді сүйіп қана өтемін, алаң болма» деп кетерімде де айтқан!</w:t>
        <w:br/>
        <w:t>Мектебінен жарым сағат босаса-ақ алқына жетіп, «әкелші!» дейтін</w:t>
        <w:br/>
        <w:t>де, ерніме жабыса қалып, екі-үш рет сорып қана қайта жөнелетін.</w:t>
        <w:br/>
        <w:t>Оның бар тіршілігі менің қамым мен зор білім алу талабына ғана</w:t>
        <w:br/>
        <w:t>жинақталған, ғылым адамы. Ұсақ-түйек көңіл мен нәпсіге бой</w:t>
        <w:br/>
        <w:t>ұрмайды ол!...»</w:t>
        <w:br/>
        <w:t>Бірақ, мына ішіп отырған күшті арағым жылу бергендей</w:t>
        <w:br/>
        <w:t>емес, дастарқандастарым қызара бөртіп, серпілген сайын басы-</w:t>
        <w:br/>
        <w:t>ла түскендеймін. Тізелес жесірімнің төменгі жағында отырған</w:t>
        <w:br/>
        <w:t>жүдеубас Күләнға қарап қоямын. Ол тіпті салмақты, аппақ қалпы.</w:t>
        <w:br/>
        <w:t>312</w:t>
      </w:r>
    </w:p>
    <w:p>
      <w:r>
        <w:t>Сол күні түс уақытында Шайзаданың үйінде болып едік, «үш</w:t>
        <w:br/>
        <w:t>хор қызы» тағы да бірге барған болатын. Нәзипа екі сағат қана от-</w:t>
        <w:br/>
        <w:t>ырды да, елеусіз ғайып болды.</w:t>
        <w:br/>
        <w:t>Отырысымыз күн бата аяқталды. Қонақтар тарап бара</w:t>
        <w:br/>
        <w:t>жатқанда Күлән маған тоса тұруды айтты да Шайзаданың</w:t>
        <w:br/>
        <w:t>келіншегімен оңаша сөйлескен болып, қарсы үйіне кіріп алды.</w:t>
        <w:br/>
        <w:t>Дастарқандастар түгел тарап, қайтып болған шақта шықты</w:t>
        <w:br/>
        <w:t>да, жетектей жөнелді. Мені бүгін Нәзипаның үйіне ешкімге</w:t>
        <w:br/>
        <w:t>көрсетпей ертіп апармақ екен. Бір оңаша көшемен апақ-сапақта</w:t>
        <w:br/>
        <w:t>айланып өтіп, маған таныс болып қалған қақпаның алдына жетіп</w:t>
        <w:br/>
        <w:t>бардық. Өз үйінің есік алдынан қарап тұрған Нәзипа жүгіре</w:t>
        <w:br/>
        <w:t>жетіп, Күләнді құшақтай алды. Күлән өз үйіне қайтып кетпек</w:t>
        <w:br/>
        <w:t>болып шегіне бергенінде дедектетіп ала жөнелді Нәзипа. Маған</w:t>
        <w:br/>
        <w:t>жүріңіз дегендей ымдап қойып, Күләнді жетектеді. Жаңаша</w:t>
        <w:br/>
        <w:t>киіммен жасанғандағы тіпті ерекше сымбат тапқан тұлғасына</w:t>
        <w:br/>
        <w:t>қарай-қарай ілестім. Шағын ғана екі бөлмелі, әдемі жасаулы</w:t>
        <w:br/>
        <w:t>үйіне Күләнді алдыға салып кіргіздік. Жас сұлудың оңаша үйіне</w:t>
        <w:br/>
        <w:t>жалғыз кіруден мен де соншалық ұялатын сияқтымын. Стол</w:t>
        <w:br/>
        <w:t>төріндегі орындыққа «жеңгені» отырғызып, қарама-қарсы екі</w:t>
        <w:br/>
        <w:t>орындыққа тағы да екеуміз отырдық. Өзінің туысқан әпекесінен</w:t>
        <w:br/>
        <w:t>асырап алған 14-15 жастар шамасындағы қызы шай құйып,</w:t>
        <w:br/>
        <w:t>күтуші болып жүр.</w:t>
        <w:br/>
        <w:t>Нәзипаның бүгінгі жасануы көзімді суырып әкететіндей</w:t>
        <w:br/>
        <w:t>көрінді: үш жағы ғана бұйраланған қою жылтыр қара шашы тіп-</w:t>
        <w:br/>
        <w:t>тік екі иығынан алдына, тоқ омырауына төгіліпті. Алды ашық</w:t>
        <w:br/>
        <w:t>ақ жібек кофта мен сол қолаң қара шаш алқызыл алмадай жүзін</w:t>
        <w:br/>
        <w:t>аша түсіп, мол кірпікпен көмкерілген мөлдір қара көзін тіпті</w:t>
        <w:br/>
        <w:t>жайнатып түр. Түп-түзу түскен қыр мұрны мен қып-қызыл ерні</w:t>
        <w:br/>
        <w:t>сұлулықтың ең таңдаулы қалпына құйылып шыққандай, орта</w:t>
        <w:br/>
        <w:t>бойлы келіскен денесіне ерекше сәулет бергендей, көз тоқтатып</w:t>
        <w:br/>
        <w:t>қаратпайтындай көрінді. Талма белін бұралта түрегеліп барып,</w:t>
        <w:br/>
        <w:t>шкабынан шампан алғанда кереметтері тағы да оттай басылды</w:t>
        <w:br/>
        <w:t>көзіме. «Кереметтері» дейтін себебім, сырт жақ мүсіні тұп-тура</w:t>
        <w:br/>
        <w:t>Мақпалдың тұлғасынан аумайды екен. Жұқа шұғадан тігілген</w:t>
        <w:br/>
        <w:t>шақ қана қималы белдемше сол ұқсастығын айқын әйгілеп түр:</w:t>
        <w:br/>
        <w:t>жазық жаялы кең мықын, бұратылған аш бел, айырым құйылған</w:t>
        <w:br/>
        <w:t>күмістей ойық қылта, тоқ балтыр, керме иық - бәрі де бұрын</w:t>
        <w:br/>
        <w:t>өзім көргендей, сағынышты мүсін.</w:t>
        <w:br/>
        <w:t>Эстетиканың сиқырлы періштесі көзімді қаншалық тарт-</w:t>
        <w:br/>
        <w:t>са да, Күләннан ұрлап, ынсаппен ғана қарап қойып отыр</w:t>
        <w:br/>
        <w:t>322</w:t>
        <w:br/>
        <w:t>жезөкшелерің кім? Парқы аспан мен жердей емес пе! Сол</w:t>
        <w:br/>
        <w:t>салдақыларға былғанғаның, Мақпалыңды қимайтындығыңнан</w:t>
        <w:br/>
        <w:t>болды ма? Біз табиғатты жеңеміз - құлданамыз дейміз ғой, сөйтсе</w:t>
        <w:br/>
        <w:t>те табиғат заңына құл бола жүріп батырсынатындығымызды</w:t>
        <w:br/>
        <w:t>ұмытпалық! Оның үстіне жас Мақпалдың табиғаты сенен</w:t>
        <w:br/>
        <w:t>әлдеқайда әлсіз екендігін ұмытпалық!..</w:t>
        <w:br/>
        <w:t>Осы бір аса сүйікті философымды құшақтай алғанымды тағы</w:t>
        <w:br/>
        <w:t>да сезбей қалыппын. Мамықтай жұмсақ, кесек шоқтай ыстық</w:t>
        <w:br/>
        <w:t>көкірегіне жүрегім сіңіп бара жатқандай тығыла беріппін.</w:t>
      </w:r>
    </w:p>
    <w:p>
      <w:r>
        <w:t>- Міне, еркек табиғатының ессіз үкіміне тағы да бас ие қалдың</w:t>
        <w:br/>
        <w:t>батырым, ал, қатының қалай жеңілмесін! - деп Күлән, жалын атқан</w:t>
        <w:br/>
        <w:t>нығыз денесін менен қашыра күлді де, құшағымнан бұлқынып</w:t>
        <w:br/>
        <w:t>шығып түрегеліп алды. Шырақты жағып жіберіп, екі стакан арақ</w:t>
        <w:br/>
        <w:t>әкелді де қағыстырып ішті. - Саған бәрі де дайын. Жалғыз-ақ</w:t>
        <w:br/>
        <w:t>қосылысып-басылысқаннан соң опық жегізбейтін, ескі жараңды</w:t>
        <w:br/>
        <w:t>жаңғыртып қайғыртпайтын біреумен ғана бол! Мақпалды енді</w:t>
        <w:br/>
        <w:t>ойлап қоюдан қашыр өзіңді, «қолдан келмейтін іске құрыштан</w:t>
        <w:br/>
        <w:t>берік бол» дейтін сөз бар ғой! Осы көргендеріңнің ішінде одан</w:t>
        <w:br/>
        <w:t>қалыспайтын саналысы барын әлі көріп болған жоқсың. Менің</w:t>
        <w:br/>
        <w:t>жай ермек үшін ғана көрсетпегендігімді түсінесің, қалпағыңды</w:t>
        <w:br/>
        <w:t>аспанға атып қуанасың әлі!</w:t>
        <w:br/>
        <w:t>- Күләш, мұндайларды төндіре бермеші маған! Қасіретті</w:t>
        <w:br/>
        <w:t>жеңілдету үшін әлгі айтқан әділетің де жеткілікті. Бұл апат хабар-</w:t>
        <w:br/>
        <w:t>ды сенің қасыңдаестігенім қандай жақсы болған! Кезінде көрерміз,</w:t>
        <w:br/>
        <w:t>болды, енді қыңсыламайын!</w:t>
        <w:br/>
        <w:t>- О, жаным-ау, «қыңсыламайын» деуін! Мен де қойдым енді</w:t>
        <w:br/>
        <w:t>үгітті!</w:t>
        <w:br/>
        <w:t>Сонда да таң бозара ұйықтадық. Екеуміздің бір қолымыз со-</w:t>
        <w:br/>
        <w:t>зылып, ұстасып жатқанын бір-ақ біліпшпіз, Күлән шошына оянып</w:t>
        <w:br/>
        <w:t>тартты қолын.</w:t>
        <w:br/>
        <w:t>Таңертеңгілік шайды балалармен бірге отау үйде іштік. Сағат</w:t>
        <w:br/>
        <w:t>ондар шамасында ақын мұғалім келіп, үйіне қонаққа шақырды.</w:t>
        <w:br/>
        <w:t>Күндіз қыдыру жағынан мұнан соң сақтанудың қажеттігін</w:t>
        <w:br/>
        <w:t>ескертіп:</w:t>
        <w:br/>
        <w:t>- Күндіз көзге түсе берудің маған жақпайтындығы бар! - деп</w:t>
        <w:br/>
        <w:t>едім, мұғалім күле түсіндірді:</w:t>
        <w:br/>
        <w:t>- Назеке, бұл қалада күндіз қыдырудан қауіпсізі жоқ! Аңдушы-</w:t>
        <w:br/>
        <w:t>тінтушілеріміз түгел үкі, жапалақ, жарғанат сияқты, ыңғай түн</w:t>
        <w:br/>
        <w:t>кезеді. Көшенің соқтықпалы сойқан-соғыстары да түн жамылып</w:t>
        <w:br/>
        <w:t>жүргізіледі.</w:t>
        <w:br/>
        <w:t>320</w:t>
        <w:br/>
        <w:t>жарығым, бұлай киінуіммен сендерге ұят келтірмеймін!.. Ал, сен</w:t>
        <w:br/>
        <w:t>екеуің «Назарбек» ағаң мен маған мүлде қатыссыз адамша жасап,</w:t>
        <w:br/>
        <w:t>қызметтеріңді істей беріңдер! Бізді іздемеңдер, ұқтың ба?</w:t>
        <w:br/>
        <w:t>Кішкене жиенін жетектеп, мені тағы да бастай жөнелді.</w:t>
        <w:br/>
        <w:t>Құрбы жесір бізді қақпасының алдынан жарқылдап қарсы</w:t>
        <w:br/>
        <w:t>алды. Тіпті сұлу көрінді өзі. Түндегі дастарқандастарына туыс</w:t>
        <w:br/>
        <w:t>жақындарынан екі адам қосып шақырыпты. Аса сенімділіктерінен,</w:t>
        <w:br/>
        <w:t>қамсыз сырласа беруімді айтып кіргізді үйіне. Нәзипа мен Гүлсім</w:t>
        <w:br/>
        <w:t>ауыз үйден, Шайзада мен үш жігіт төрдегі үйден қарсы алды.</w:t>
        <w:br/>
        <w:t>Екі бейтаныс құшақтасып көрісіп танысты менімен. Бірі орман</w:t>
        <w:br/>
        <w:t>басқармасының, бірі астық мекемесінің қызметкері, жас шамала-</w:t>
        <w:br/>
        <w:t>ры Шайзада тұстас көрінеді. Лезде іштесіп, сырласып кетті. Өткен</w:t>
        <w:br/>
        <w:t>кеште дастарқандас болған екі мұғалім бізден кейін келді. Олар</w:t>
        <w:br/>
        <w:t>көне досқа айналып, тіпті жақын көрінді көзіме. Екі сұлу тағы да</w:t>
        <w:br/>
        <w:t>қарсыма отырды. Сәл тұйықтау көрінген Гүлсім де қарындасымша</w:t>
        <w:br/>
        <w:t>тартыныссыз-іркіліссіз күлімдеп сөз қатады. Бір-екі рет арақ</w:t>
        <w:br/>
        <w:t>қағыстырған соң күннің ыстықтығын айтып, мен де сыраға ауы-</w:t>
        <w:br/>
        <w:t>сып едім. Жесірлер стакандарын кезек-кезек шақылдатып қузай</w:t>
        <w:br/>
        <w:t>берді.</w:t>
      </w:r>
    </w:p>
    <w:p>
      <w:r>
        <w:t>Отырысты күн бата әрең аяқтаттық. Қонақ иесі болған құрбы</w:t>
        <w:br/>
        <w:t>жесір қайтарымда қолымды ала сөйлеп қалды:</w:t>
        <w:br/>
        <w:t>- Құрдас, досыңыздың үйі осы. Егер өзі тірі болса, қашан</w:t>
        <w:br/>
        <w:t>кеткеніңізше осы үйде боласың деп зорлап орналастырар еді! -</w:t>
        <w:br/>
        <w:t>деп көзіне жас алды. - Әлде де екі баласымен мен бармын. Орнын</w:t>
        <w:br/>
        <w:t>өгейсітпей, ұмытпай, әр күні келіп тұрыңыз, өз үйіңіздей көріңіз!</w:t>
        <w:br/>
        <w:t>- қолымды қатты қыса өтінді. «Мақұл, мақұл» дей беріппін.</w:t>
        <w:br/>
        <w:t>Екі келіншек Күләнді ортаға алып көше бұрлысынан өтіп ба-</w:t>
        <w:br/>
        <w:t>рады екен. Шайзада екеуміз үй иелеріне рахмет айтып, жүруге</w:t>
        <w:br/>
        <w:t>бет алысымызбен анадай жерде бізді тосып тұрған екі мұғалім де</w:t>
        <w:br/>
        <w:t>жүріп кетті. Аяқ алыстарынан сәл мастанғандықтары байқалады.</w:t>
        <w:br/>
        <w:t>- Биғаң енді осы сұлулардың бірімен тездетіп үйленіп алуы</w:t>
        <w:br/>
        <w:t>керек! - деп қалған бірінің сөзін құлағым шалып қалып, қалт</w:t>
        <w:br/>
        <w:t>жібермей тыңдай аяңдадым соңдарынан. - Бұл кісіге қайсысы бол-</w:t>
        <w:br/>
        <w:t>са датиеді! - дегенді еселеп қосты сөзіне.</w:t>
        <w:br/>
        <w:t>- Алматыдағы әйелінің біреуге тиіп кеткенін естіген шығар өзі,</w:t>
        <w:br/>
        <w:t>бір жыл болыпты ғой?</w:t>
        <w:br/>
        <w:t>- Үрімжі жақтан естімесе келгеннен бері Күлән айтпа-</w:t>
        <w:br/>
        <w:t>ды деймісің. Ендеше, міне, дегендей бой түзеп алыпты, бұрын</w:t>
        <w:br/>
        <w:t>қарапайым ғана киінетін кісі дейтін.</w:t>
        <w:br/>
        <w:t>- Ауқанның режиміндегі мына келіншектер де жасанған-</w:t>
        <w:br/>
        <w:t>314</w:t>
        <w:br/>
        <w:t>қорқады. Бұл жесірлердің қуыстарын етектеріңізбен жаба алмай</w:t>
        <w:br/>
        <w:t>отырғандарыңызда мына беймәлім қонақтан қызғанып, сондай</w:t>
        <w:br/>
        <w:t>сойқан тудыратындықтарыңыз рас қой! Ал, бұл қонақтың қылмыс</w:t>
        <w:br/>
        <w:t>жидашысы болып жетіліп алған Биғабілдің дәл өзі екендігін</w:t>
        <w:br/>
        <w:t>сезсеңіздер, тіпті, ішек-қарындарыңызды қоса төгуден аянарсыз-</w:t>
        <w:br/>
        <w:t>дар ма. Сасқалақтаған шақтарыңызда «дүние мүлде маламатан бо-</w:t>
        <w:br/>
        <w:t>лып кетті» деп сасыта салмаушы ма едіңіздер!</w:t>
        <w:br/>
        <w:t>ІҮ</w:t>
        <w:br/>
        <w:t>Нәзипаны дастарқанға қайта отырғызған Күлән, балаларының</w:t>
        <w:br/>
        <w:t>бізге дайындап кеткен еті мен үзім арағын екеуміздің алдымызға</w:t>
        <w:br/>
        <w:t>әкеліп қоя сала киінді. Құлыпты қолына алып, жиенін ерте</w:t>
        <w:br/>
        <w:t>жөнелді. Бізді оңаша қамап кетпек екендігін екеуміз де сезіп</w:t>
        <w:br/>
        <w:t>жалтақтастық...</w:t>
        <w:br/>
        <w:t>- Құлпың не, әпкетай? - деп сұрады Нәзипа.</w:t>
        <w:br/>
        <w:t>- Сыртынан біреу келмеу үшін.</w:t>
        <w:br/>
        <w:t>- Мен де бірге барайыншы! - Нәзипа қызарақтай өтінді.</w:t>
        <w:br/>
        <w:t>- Биғанды жалғыз қалдырмайық, Назыкеш! - деп Күлән есікті</w:t>
        <w:br/>
        <w:t>жапты. Құлып сақ ете түсті сырттан.</w:t>
        <w:br/>
        <w:t>- Үйбай! - тұқыра күлді Нәзипа. - Сырттан біреу келіп қараса,</w:t>
        <w:br/>
        <w:t>бітпес жалаға қаламыз-ау енді! - Орнынан тез тұрып барып,</w:t>
        <w:br/>
        <w:t>терезенің пердесін қымтап келіп шай құйды. Нарттай қызарды</w:t>
        <w:br/>
        <w:t>жүзі.</w:t>
      </w:r>
    </w:p>
    <w:p>
      <w:r>
        <w:t>- Жалаға қала қоймаспыз! - деп күрсіндім де екі ыдысқа да</w:t>
        <w:br/>
        <w:t>вино құйдым. Екеуміз де төмен қарап, үнсіз қағысып іштік. Көз</w:t>
        <w:br/>
        <w:t>астымен ғана бір-екі рет қарап алған Нәзипа менің момақансына</w:t>
        <w:br/>
        <w:t>қалған бейғам шырайымнан ешқандай жеңілтектік желік</w:t>
        <w:br/>
        <w:t>шығармайтындығымды байқаған сияқты. Өзіне де бейғамдық</w:t>
        <w:br/>
        <w:t>салмақ тапқандай жайланып орныға отырды. Күләннің мұншалық</w:t>
        <w:br/>
        <w:t>жанқияр қамқорлығына таңданысын жасыра алмай, сөзді сол</w:t>
        <w:br/>
        <w:t>жөнінен ашты:</w:t>
        <w:br/>
        <w:t>- Әйел заттың барлығы Күләш апайдай болсашы! - деп</w:t>
        <w:br/>
        <w:t>күбірледі төмен қарап.</w:t>
        <w:br/>
        <w:t>- Не жайынан айтасыз?</w:t>
        <w:br/>
        <w:t>-ӘӘйелдердің көбі... күндегіш келедіғой. Бұл кісі ондай мінезден</w:t>
        <w:br/>
        <w:t>мүлде жат екен!</w:t>
        <w:br/>
        <w:t>- Ол жайын қай жөнінен білдіңіз?</w:t>
        <w:br/>
        <w:t>55 Маузыдұң сөзі.</w:t>
        <w:br/>
        <w:t>326</w:t>
        <w:br/>
        <w:t>- Күләш, маған молырақ бір стакан арақ берші! -деп күрсіне</w:t>
        <w:br/>
        <w:t>өтіндім.</w:t>
        <w:br/>
        <w:t>- Бүгін ішпей-ақ қой, Биғаш!</w:t>
        <w:br/>
        <w:t>- Қонақ болған үйде аз ішкенмін, оңашада бір тартып алайын!</w:t>
        <w:br/>
        <w:t>Сайра ысытылған бір табақ ет әкеліп, дастарқанға қойысымен</w:t>
        <w:br/>
        <w:t>күйеу жігіт жарты бөтелке әкеліп, екі ыдысымен алдыма қойды да</w:t>
        <w:br/>
        <w:t>арақ құйды.</w:t>
        <w:br/>
        <w:t>- Ағаға өзім бір құйып берейінші!</w:t>
        <w:br/>
        <w:t>- Өзің бірге ала ғой, балам! - деп енесі рұқсат етісімен сөйледі</w:t>
        <w:br/>
        <w:t>күйеу жігіт:</w:t>
        <w:br/>
        <w:t>- Аға, бұрын көріспесем де сіздің тілеуіңізді тілейтінмін. Менғана</w:t>
        <w:br/>
        <w:t>емес, бүкіл сау ақылды ағартушылар тілейді сіздің тілеуіңізді. Тірек</w:t>
        <w:br/>
        <w:t>санайтынымыз... бұл жақта... өзіңіз ғана! Сіз үшін қазіргі ең қажеті</w:t>
        <w:br/>
        <w:t>денсаулығыңыз үшін бір рет рюмка қағыстыруыма рұқсат етіңіз!</w:t>
        <w:br/>
        <w:t>Ыдысты әдеппен ғана түйістіріп іштік.</w:t>
        <w:br/>
        <w:t>- Рахмет, балам!- десімен шығып кетуге беттеген күйеу баласы-</w:t>
        <w:br/>
        <w:t>на Күлән, «бізге енді алаң болмаулары» жөнін тапсырып шығарды.</w:t>
        <w:br/>
        <w:t>Біраздан соң Сайра кіріп, Күләннің кереуеті астына бірдеме қойды</w:t>
        <w:br/>
        <w:t>да, терезе пердесін қымтай жауып қайтты.</w:t>
        <w:br/>
        <w:t>- Сен бөтелкеге қарағыштап отырсың, тағы да ішетін сияқты-</w:t>
        <w:br/>
        <w:t>сың! - деп түрегелген Күлән, төсек астынан Сайраның қойып кет-</w:t>
        <w:br/>
        <w:t>кен,газетке ораулы нәрсесін алып келіп отырды. Кішкене бөтелкелі</w:t>
        <w:br/>
        <w:t>вино екен. - Кел екеуміз енді бір-бір ыдыс қана қағысалық та,</w:t>
        <w:br/>
        <w:t>бүгінше жылауды да, ішуді де тоқтаталық!</w:t>
        <w:br/>
        <w:t>Ақтан толтыра құйып менің алдыма қойды да, қызылмен өз</w:t>
        <w:br/>
        <w:t>ыдысын толтырып қоя сөйледі:</w:t>
        <w:br/>
        <w:t>- Биғаш, сен үшін мылтықты жаумен соғысып, атылып өлген</w:t>
      </w:r>
    </w:p>
    <w:p>
      <w:r>
        <w:t>Нұрияштың күйігінен де аман қалып едік қой. Ал, тірі Мақпалдың</w:t>
        <w:br/>
        <w:t>сені он тоғыз жыл күтіп, басқа біреуге лажсыз тиіп кетуі, біз үшін</w:t>
        <w:br/>
        <w:t>дәл Нұрияштың қазасындай ауыр болмаса керек! Сен де соның</w:t>
        <w:br/>
        <w:t>өзінен қалыспайтын біреумен бас қосып алсаң, есең кетпес! Сенің</w:t>
        <w:br/>
        <w:t>денсаулығың мен мұнан соңғы бақытыңның баянды болуын</w:t>
        <w:br/>
        <w:t>тілеймін!</w:t>
        <w:br/>
        <w:t>- Мен, сенің... өмірлік тілеулес, теңдессіз адал досымның</w:t>
        <w:br/>
        <w:t>денсаулығын тілеймін! - Екеуміз қағыстырып жіберіп, қатар іштік.</w:t>
        <w:br/>
        <w:t>Күлән екі бөтелке мен екі ыдысты жиыстырып апарып төсек асты-</w:t>
        <w:br/>
        <w:t>на тықты. Қалған еттің бетін жауып, дастарқанмен орай салды</w:t>
        <w:br/>
        <w:t>да төрге қатар төсек салды. Қолтығымнан тартып апарып жатын</w:t>
        <w:br/>
        <w:t>орныма отырғызды да туфлиімді шешіп, сырт киімімді сыпырып,</w:t>
        <w:br/>
        <w:t>көрпе жапты.</w:t>
        <w:br/>
        <w:t>212</w:t>
        <w:br/>
        <w:t>үшін еріп кетпек болғанмын. Ал, биыл Мақпалдың мына суық</w:t>
        <w:br/>
        <w:t>хабарын естігеннен бері жылаудамын. Сені бұл ахуалды естімей</w:t>
        <w:br/>
        <w:t>өтіп кетер ме екен деп қатты тынышсыздандым. Естімей барып,</w:t>
        <w:br/>
        <w:t>Мақпалды біреудің қолтығынан көрсең, аса қауіпті оқиға туылар</w:t>
        <w:br/>
        <w:t>еді. Шүкіршілік, әйтеуір енді жүдетпейтін, Мақпалға да кешірім</w:t>
        <w:br/>
        <w:t>әперетін орныңды тауып қойдым! Үй, Биғаш, мұның не, орныңа</w:t>
        <w:br/>
        <w:t>жата ғой! - Киімшең Күлән құшағымнан серпіліп шығып, өз ор-</w:t>
        <w:br/>
        <w:t>ныма жатқызды да, көрпемді жапты.</w:t>
        <w:br/>
        <w:t>- Маған дәрмен болып, Мақпалға кешірім әперетін орным</w:t>
        <w:br/>
        <w:t>қайсы сонда?</w:t>
        <w:br/>
        <w:t>- Ертең-ақ! Ал, ұйықтай ғой! Бірақ, бүгін сені зорлап ұйықтату</w:t>
        <w:br/>
        <w:t>қиын шығар. Өзіңмен өзің кеңессең ғана кеңіп, ұйықтай аласың!</w:t>
        <w:br/>
        <w:t>- Қалай кеңесейін?</w:t>
        <w:br/>
        <w:t>- Өзің Мақпалдан бес-алты жас үлкен бола тұра әйел жөнінен</w:t>
        <w:br/>
        <w:t>оған адал қалпыңды сақтай алмай келгеніңді айттың ғой. Ал, жап-</w:t>
        <w:br/>
        <w:t>жас Мақпалды кінәлап, ширығып қапаланып жатқаның әділдік пе?</w:t>
        <w:br/>
        <w:t>Он тоғыз жыл күтіпті ғой сені, одан артық қайтпек!</w:t>
        <w:br/>
        <w:t>- Оны кінәлауым емес, бірақ, өмірдегі ең жақын серігін өлімге</w:t>
        <w:br/>
        <w:t>кім қия қоймақ!.. Басқаға кетуіне қимаймын оны! - Көкірегімді</w:t>
        <w:br/>
        <w:t>қос қолыммен қыса түстім. - Ол менің аспанымдай кең тынысты,</w:t>
        <w:br/>
        <w:t>қайталанбайтын зерделі, көркі мен білімі тең жаралған дарынды</w:t>
        <w:br/>
        <w:t>жар болған ғой, міне, енді кімге кетті! - Жүрегіме біз қадалғандай,</w:t>
        <w:br/>
        <w:t>қан атқылақтағандай сезілді. Демім сығылып, тұншығып бара жат-</w:t>
        <w:br/>
        <w:t>тым. Дөңбекши жөнеліппін.</w:t>
        <w:br/>
        <w:t>Күлән көрпесін серпіп тастай келіп, басымды білегіне алды</w:t>
        <w:br/>
        <w:t>да қасыма жата қалды. Екі шекемді уқалай берді. Көкірегімнен</w:t>
        <w:br/>
        <w:t>қолымды айырып, өзі сылады.</w:t>
        <w:br/>
        <w:t>- Сабыр етші, Биғаш, пікірімді енді бір тыңдашы!</w:t>
        <w:br/>
        <w:t>Сенің Мақпалды қимай қиналатының, оның басқа біреумен</w:t>
        <w:br/>
        <w:t>тұрмыстанып кеткені ғана ғой, онысын өз табиғатының алдында</w:t>
        <w:br/>
        <w:t>жеңілген опасыздығы делікші. Ал, сен өз табиғатыңның алдын-</w:t>
        <w:br/>
        <w:t>да жеңілмей келген батырымбысың? - Күләннің бұл жазғыруына</w:t>
        <w:br/>
        <w:t>күліп жібердім. - Бәсе! - деді маңдайымнан сүйіп. - Бұл, сені</w:t>
        <w:br/>
        <w:t>табалауым емес, мінезіңе қайнасып біткен сын қабылдағыш, ту-</w:t>
        <w:br/>
        <w:t>рашыл әдетіңе қарап айтып жатқаным. Сені сонау жаңа өспірім</w:t>
        <w:br/>
        <w:t>кезіңде Нұрияшыңның жатағында алғаш көргенімнен-ақ сондай</w:t>
        <w:br/>
        <w:t>адамгершілік артықшылығыңды сезіп едім. Содан бастап... ең</w:t>
      </w:r>
    </w:p>
    <w:p>
      <w:r>
        <w:t>жақын... ең жақын досым санағанмын. Әр сөзіңнен сап жұпардай</w:t>
        <w:br/>
        <w:t>әділет аңқып тұратын ғой. Соныңды мына ең қатты күйзеліс</w:t>
        <w:br/>
        <w:t>кезіңде ұмытып қалмашы! Мақпалың кім еді, Тарымда жолыққан</w:t>
        <w:br/>
        <w:t>319</w:t>
        <w:br/>
        <w:t>- Олай болса жөн екен! - дедім де, бұл қалада мені таныса,</w:t>
        <w:br/>
        <w:t>оқу-ағарту мен мәдениет салаларындағы көне қызметкерлер</w:t>
        <w:br/>
        <w:t>танитындығын, солардың Жаубасар мен Ауқандарға жақын</w:t>
        <w:br/>
        <w:t>жүретіндеріне көрсетіп алудан сақ болуын ескерттім...</w:t>
        <w:br/>
        <w:t>Осы шақырылудан соң әр күні қонаққа түс уақытында ба-</w:t>
        <w:br/>
        <w:t>рып, ақшам түсе қайтып жүрдік. Әр күнгі қонақ иесі өзді-өзінің</w:t>
        <w:br/>
        <w:t>ең сенімді достарын қоса шақырып, таныстыра берді. Қастық</w:t>
        <w:br/>
        <w:t>істейтін жат ниеттілерге білдірмеу жөнінде ант айтысқан тамыр-</w:t>
        <w:br/>
        <w:t>таныстарым көбейе түсті сөйтіп. Бәрі де «Назарбек», «Назеке»</w:t>
        <w:br/>
        <w:t>атайды. Қайсы үйге барсақ та, алғаш танысқан үш жесір бірге</w:t>
        <w:br/>
        <w:t>шақырылады. Олармен етіміз де - бетіміз де үйренісіп, көне до-</w:t>
        <w:br/>
        <w:t>старша сөйлесетін болдық. Ауқанның қысаспен шектеп, үйлеріне</w:t>
        <w:br/>
        <w:t>бақылау қойған әйелдер болғандықтан Нәзипа мен Гүлсімнің үйіне</w:t>
        <w:br/>
        <w:t>қонақ болып шақырылмауымызды ескертіп қойдық. Олардың</w:t>
        <w:br/>
        <w:t>үйлері, қонақтан Күлән екеуміз оңаша қайтқанда ғана жол жөнекей</w:t>
        <w:br/>
        <w:t>дем алып, шай ішіп шығатын бекетіміз болып қалды. Жолымызға</w:t>
        <w:br/>
        <w:t>қайсысының үйі жақын болса, сол тартынбай бастап әкете берді.</w:t>
        <w:br/>
        <w:t>Кейде ымырт түсе, кейде ел жата қайтып жүрдік «бекетімізден».</w:t>
        <w:br/>
        <w:t>Кешірек қайтқанымызда Құлжа көшесінен өріп жүрген жанжал</w:t>
        <w:br/>
        <w:t>мен сойқан көретін болғандығымыздан өз үйімізге неғұрлым ерте-</w:t>
        <w:br/>
        <w:t>рек қайтып алуға тырысамыз.</w:t>
        <w:br/>
        <w:t>Менімен қатар төсек салып ұйықтап жүрген Күлән сұғанақ</w:t>
        <w:br/>
        <w:t>қолымды қатты тергеді бір күні таңертең: ұйықтасымызбен</w:t>
        <w:br/>
        <w:t>көрпе сыртына шығып ұстаса қалатын екі қолдың инстинктік</w:t>
        <w:br/>
        <w:t>жақындығына кешірім етіп жүр еді. Сол күні тентек қолым,</w:t>
        <w:br/>
        <w:t>көрпесінің ішіне кіріп, «басқа шауып, төске өрлеп» мазасын ала</w:t>
        <w:br/>
        <w:t>беріпті.</w:t>
        <w:br/>
        <w:t>- Қолыңның бұлай жортуы мені қорсынғаны екендігін білдім!</w:t>
        <w:br/>
        <w:t>- деп өкпелей қарады маған.</w:t>
        <w:br/>
        <w:t>- Қорсынғаны емес, таңдағаны шығар!</w:t>
        <w:br/>
        <w:t>- Не таңдамақ мендей кемпірден. Күндіз кешке дейін қоршауына</w:t>
        <w:br/>
        <w:t>алып жүрген жас сұлулардың біріне сыбырлай салудан ұяласың</w:t>
        <w:br/>
        <w:t>да, кешінде мені сипалайсың! Бәрінен оңайы, қоры осы дейтін</w:t>
        <w:br/>
        <w:t>шығарсың! Менде сені жұбата алатын ештеңе жоқ, маған сенуің ке-</w:t>
        <w:br/>
        <w:t>рек! Мақпалыңды аңсатып қасіретке батыра беруден басқа ешқандай</w:t>
        <w:br/>
        <w:t>көңілділік бере алмайтындығымды біле тұрып, ермек етпекпісің?!</w:t>
        <w:br/>
        <w:t>Анау үшеуінің бірін таңдайтын уақытың болды. Қайсысы болса да</w:t>
        <w:br/>
        <w:t>саған дайын екендігін байқатып жүр. Менің үш-төрт бай өлтірген</w:t>
        <w:br/>
        <w:t>уымаәуестенбе!.. Менімен жақындасып қойсаң-ақ қатты жаңыласың,</w:t>
        <w:br/>
        <w:t>маңайыңнан хор қыздарын үркітіп аласың!...</w:t>
        <w:br/>
        <w:t>321</w:t>
        <w:br/>
        <w:t>- Танымайтын шығар, - дедім мен. - Мен өзім көрмеген кісім.</w:t>
        <w:br/>
        <w:t>- Осы қалаға келгеніңізден бері көрді ме?</w:t>
      </w:r>
    </w:p>
    <w:p>
      <w:r>
        <w:t>- Жоқ, көріскеніміз жоқ. Әйтеуір осы қалада Ауқан дейтін иір</w:t>
        <w:br/>
        <w:t>сары жалақор барын естимін. Шегіне жеткен қанды қол жендет</w:t>
        <w:br/>
        <w:t>сияқты ғой! -Бұл сөзіме дастарқандастар түгел күлді де, Күлән</w:t>
        <w:br/>
        <w:t>қосымша қосты:</w:t>
        <w:br/>
        <w:t>- Аға, оның терезеден сығалап жүретін көзі көп. Сізді біздің</w:t>
        <w:br/>
        <w:t>үйден де, басқа қонаққа барған үйлеріңізден де сол ұры көздерімен</w:t>
        <w:br/>
        <w:t>көріп жүрсе керек. Сізді Биғабіл дейтін кісіге ұқсатады екен?</w:t>
        <w:br/>
        <w:t>- Биғабілге? Әлдеқашан жоғалған Биғабілдің ол ұқсататындай</w:t>
        <w:br/>
        <w:t>қандай ен-таңбасы бар екен, жаласы да баяғы, өзін оңаша шығарып</w:t>
        <w:br/>
        <w:t>алып, менімен бір сөйлестіріңіздерші!</w:t>
        <w:br/>
        <w:t>- Ол да болып қалар, нағашы! - деп үй иесі күліп жіберді. -</w:t>
        <w:br/>
        <w:t>Кереметі әшкереленіп болып қалды ғой, оның «жыны» қазір азай-</w:t>
        <w:br/>
        <w:t>ып қалды. Енді бұрынғыдай қорқынышты емес!</w:t>
        <w:br/>
        <w:t>Көшеге шығып келіп тұратын екі дәу, біз қайтар шақта келмей</w:t>
        <w:br/>
        <w:t>қалды. Күлән екеумізді үй иесі мен ақын мұғалім ертіп шықты.</w:t>
        <w:br/>
        <w:t>Тұрақты дастарқандас болған екі дәу бізден бұрынырақ шығып</w:t>
        <w:br/>
        <w:t>еді, қақпа алдында тұр екен. Қастарына тағы да төрт жігіт пайда</w:t>
        <w:br/>
        <w:t>болыпты.</w:t>
        <w:br/>
        <w:t>- Екі жақ мына көше бұрылысында қақтығысып жатыр! - деді</w:t>
        <w:br/>
        <w:t>дастарқандас болған екеудің бірі. Қабылтай бізді тоқтата сұрады</w:t>
        <w:br/>
        <w:t>одан:</w:t>
        <w:br/>
        <w:t>- Жараланғандары бар сияқты ма?</w:t>
        <w:br/>
        <w:t>- Шоқпарға шоқпар тиіп, біраз шақылдап барып тынды.</w:t>
        <w:br/>
        <w:t>Тыңдаңыздаршы!</w:t>
        <w:br/>
        <w:t>- Әлем соғыс тоқтап қалсын! - Ар жағынан ұйғырша сөйлеп</w:t>
        <w:br/>
        <w:t>зекіді бір жендет. Қаламмен сөйлеселік!</w:t>
        <w:br/>
        <w:t>- Әлем соғысын бастаған өздерің, біз қорғанушымыз! - деді</w:t>
        <w:br/>
        <w:t>бер жағы.</w:t>
        <w:br/>
        <w:t>- Сендер өздеріңді емес, жауды қорғаушысыңдар, анау шет-</w:t>
        <w:br/>
        <w:t>тен кірген бейтаныстарды біздің тергеуімізге берсеңдер, сендер-</w:t>
        <w:br/>
        <w:t>де жұмысымыз жоқ! - деді арғы жақ. Күлән екеуміз бір-бірімізге</w:t>
        <w:br/>
        <w:t>қарасып қойдық.</w:t>
        <w:br/>
        <w:t>- Біздің арамызда ешқандай жау жоқ. Төңкерістік қонағымызды</w:t>
        <w:br/>
        <w:t>жез тырнақтарыңа бере алмаймыз! «Бізге кім соқтықса біз де</w:t>
        <w:br/>
        <w:t>соқтығамыз. Соқтықпаған ешкімге біз де соқтықпаймыз. - Бергі</w:t>
        <w:br/>
        <w:t>% Құралды соғыс.</w:t>
        <w:br/>
        <w:t>5: Сөйлесу. Құрал істетпей айтысу.</w:t>
        <w:br/>
        <w:t>334</w:t>
        <w:br/>
        <w:t>жақтың дауысы өктей түсті. - Сендерге біз барып тиістік пе, сен-</w:t>
        <w:br/>
        <w:t>дер келіп соқтығып тұрмайсыңдар ма! Қайтыңдар дереу, егер енді</w:t>
        <w:br/>
        <w:t>қоймасаңдар, бәріңді қолға аламыз да өз істейтіндеріңді біз де</w:t>
        <w:br/>
        <w:t>істейміз!</w:t>
        <w:br/>
        <w:t>-«Заупән юли!»%-- деп ұрандады ар жағынан бір ханзу дауысы.</w:t>
        <w:br/>
        <w:t>Бәрі осы сөзді қайталап шу көтерді. Бергі жақ қарқылдап күлісті</w:t>
        <w:br/>
        <w:t>жендеттердің бұл ұранына:</w:t>
      </w:r>
    </w:p>
    <w:p>
      <w:r>
        <w:t>- Көтерілістеріңнің ешқашан да заңды болып көрмегендігін</w:t>
        <w:br/>
        <w:t>әлі білмедіңдер ме! Араларыңдағы өткен заманның түсін көріп,</w:t>
        <w:br/>
        <w:t>ұйқысырап тұрғандарың қайсыларың, сонығана шығарып беріңдер</w:t>
        <w:br/>
        <w:t>бері, өз заңын көзіне көрсетіп қана қайтаралық!</w:t>
        <w:br/>
        <w:t>- Бұл, ең жоғары нұсқау, аш көздеріңді, Маужушиға, үкіметке</w:t>
        <w:br/>
        <w:t>қарсысыңдар ма!</w:t>
        <w:br/>
        <w:t>- Қазір заупан юли деп қан төгуге нұсқап тұрған үкімет бар ма,</w:t>
        <w:br/>
        <w:t>сендер ашыңдар көздеріңді!</w:t>
        <w:br/>
        <w:t>- Соғыңдар иттің балаларын! - деген біреуінің бұйрығы</w:t>
        <w:br/>
        <w:t>шығысымен бергі жақ шу көтеріп, шақылдатып жіберді де, қуа</w:t>
        <w:br/>
        <w:t>жөнелді.</w:t>
        <w:br/>
        <w:t>- Мыналарың баяғы сорақы қалпында ғой! - деп дауыстап</w:t>
        <w:br/>
        <w:t>жібердім мен.</w:t>
        <w:br/>
        <w:t>- «Бұл қызым ол қызымнан да сорақы» шығып түр. «Ел жат-</w:t>
        <w:br/>
        <w:t>са да енекем жатпайды» дейтін жұмбақ бар емес пе еді! - деп</w:t>
        <w:br/>
        <w:t>қарқылдап күлді қонақ иесі. - Жә, екі мейман қайтқыларыңыз кел-</w:t>
        <w:br/>
        <w:t>се, мына көшемен шығарып саламыз, қауіптенсеңіздер бүгін түн</w:t>
        <w:br/>
        <w:t>осында қонып қалсаңыздар да болады!</w:t>
        <w:br/>
        <w:t>Ақын мұғалім бізді қайтарып әкету жағында болды:</w:t>
        <w:br/>
        <w:t>- Бұл кісілер мектеп қарауындағы үйлерде ғой. Бүгін қозғаушы</w:t>
        <w:br/>
        <w:t>әтіретіміз жасақталды. Қайтса да болады!-деді. Сөйтіп Қабылтайдың</w:t>
        <w:br/>
        <w:t>өзімен он шақты адам болып бұрылыс көшеден үлкен көшеге</w:t>
        <w:br/>
        <w:t>шықтық. Көшенің екі жағындағы тал-терекгер арасы сыбдыр қақты.</w:t>
        <w:br/>
        <w:t>Аяқ дыбыстары да естілді. Біздің қорғаушыларымыз сыбырласып,</w:t>
        <w:br/>
        <w:t>үшеуі алдымызғатүсті. Көше ортасымен жүре бердік. Екі жақ шеттен</w:t>
        <w:br/>
        <w:t>терек далдалап үш-төрт адам жүгіре жөнеліп еді, жау жағының бар-</w:t>
        <w:br/>
        <w:t>лаушысы екен. Айырық көшенің аузынан шеп құрып тосқан көп адам</w:t>
        <w:br/>
        <w:t>көрінді. Үш көше түйілісінің арғы шетіндегі бағана басынан ғана</w:t>
        <w:br/>
        <w:t>бір шырақ жылтырап тұр. Басқа шырақтар таспен ұрылып шағылып</w:t>
        <w:br/>
        <w:t>бітіпті. Екі жақ шеттегі тал-теректер көшені қорқынышты түнекпен</w:t>
        <w:br/>
        <w:t>тұмшалап алғандай.</w:t>
        <w:br/>
        <w:t>% Көтеріліс зацды (іздеп барып соғудың ұрапы).</w:t>
        <w:br/>
        <w:t>335</w:t>
        <w:br/>
        <w:t>Күләннің жүзіндегі қызғыш қан әп сәтте тарап, ағы-ақ, қызылы-</w:t>
        <w:br/>
        <w:t>қызыл, қуаныш реңіне келе қалғанына қарап қалдым мен. «Мені</w:t>
        <w:br/>
        <w:t>расымен-ақ сүймей ме, қалай өзі!» деген күдікпен қарадым. Нәзипа</w:t>
        <w:br/>
        <w:t>түрегеліп барып, Күләнді құшақтай алды.</w:t>
        <w:br/>
        <w:t>- Маған арнаған жоғары бағаңызға, сеніміңізге мың рахмет,</w:t>
        <w:br/>
        <w:t>әпкетай! - Күләннің бетінен сүйіп-сүйіп алды. Күлән да құшақтап</w:t>
        <w:br/>
        <w:t>сүйді. Екеуінің де көз жастары ағылды.</w:t>
        <w:br/>
        <w:t>- Биғашқа опалы, өмірлік адал жансерік бола алсаң, сенен</w:t>
        <w:br/>
        <w:t>жақыным болмас! Қолыңнан келісінше барлық ықыласыңмен күт!</w:t>
        <w:br/>
        <w:t>Ер адамды сақтайтын дәрі, тек сүйгеннің сүйіспеншілік махаббаты</w:t>
        <w:br/>
        <w:t>ғана! - Күлән Нәзипаны орнына отырғызып, үш ыдысқа коньяк</w:t>
        <w:br/>
        <w:t>құйды. - Кел енді, екеуіңді алдымен өзімнің құттықтауыма рұқсат</w:t>
        <w:br/>
        <w:t>етіңдер!</w:t>
        <w:br/>
        <w:t>Күлән бұрынғы әдетінен өзгеше тездікпен ішіп жіберіп, арақты</w:t>
      </w:r>
    </w:p>
    <w:p>
      <w:r>
        <w:t>өткірсінген сылтаумен соза күрсінді. Оған жымия қарап қойған</w:t>
        <w:br/>
        <w:t>Нәзипа менің тіземе түртіп қалып, төмен қарап сөйледі:</w:t>
        <w:br/>
        <w:t>- Сізге борыштымын, әпке, айтқаныңызды өмір бойы мүлтіксіз</w:t>
        <w:br/>
        <w:t>орындап өтермін! - деген жауаппен ішкенде, бірге ішіп ап, мен де</w:t>
        <w:br/>
        <w:t>сөйледім:</w:t>
        <w:br/>
        <w:t>- Менің үйленуім үшін бұрынғы істеген жеңгеліктеріңнен</w:t>
        <w:br/>
        <w:t>осы ретте әлдеқайда жоғары еңбек сіңіргеніңізді осы қазір-ақ</w:t>
        <w:br/>
        <w:t>көріп болдым! - Әшкерелеп қойдың дегендей бейнемен Нәзипа</w:t>
        <w:br/>
        <w:t>ұялғансып, тіземнен қағып қалды да, екі қолымен бетін баса</w:t>
        <w:br/>
        <w:t>қойды. Қу балдыздың әпкесінің ішіне өрт қойғандай келістіргеніне</w:t>
        <w:br/>
        <w:t>күле жалғастырдым сөзімді. -Дәл осы жолғы жақсылығыңа орайы</w:t>
        <w:br/>
        <w:t>келгенде бар мәзіріммен қарымжы қайтарамын! -дедім.</w:t>
        <w:br/>
        <w:t>Күлән, қылымсыған екеумізге кезек қарап қызарды да, төмен</w:t>
        <w:br/>
        <w:t>қарап, сөзді бүгінгі өз ісіне бұрды:</w:t>
        <w:br/>
        <w:t>- Ал, қазірше бітіріп келген жұмысымды айтайын, - деп ба-</w:t>
        <w:br/>
        <w:t>стап баяндады ісін. Жау жағымыздың істеуі мүмкін болған</w:t>
        <w:br/>
        <w:t>зиянкестігінен қорғанатын далда, қарсы шара іздеп, ықпалы бар</w:t>
        <w:br/>
        <w:t>үш адамға жолығып қайтыпты. Бірақ өзі көңілсіздеу, солғындау</w:t>
        <w:br/>
        <w:t>баяндады. Күләннің бұл көңілсіздігіне баға қараған Нәзипа маған</w:t>
        <w:br/>
        <w:t>көзін қыса жымиды.</w:t>
        <w:br/>
        <w:t>- Түс уақытында соларға өзім де барып, қорғауларын өтініп</w:t>
        <w:br/>
        <w:t>қайтайыншы! - Маған әдейі бұрыла қарап қойып, қойқаңдай</w:t>
        <w:br/>
        <w:t>жөнелді сол сөзбен.</w:t>
        <w:br/>
        <w:t>- Қайттің екен, әйтеуір шексіз разы етіпсің! - деп Күлән ол кет-</w:t>
        <w:br/>
        <w:t>кен соң маған қарап күлді. - Мастандырғыш сиқырың бар екенін</w:t>
        <w:br/>
        <w:t>Нұрияшпен алғаш таныса сала ауыртып тастағаныңнан біліп</w:t>
        <w:br/>
        <w:t>331</w:t>
        <w:br/>
        <w:t>- Өзара мұндай сөзді енді мүлде жауып тасталық, жездетай! -</w:t>
        <w:br/>
        <w:t>Мөлдір көзін ойнақтатып, еркелей қарады Нәзипа.- Бәрін түсіндім.</w:t>
        <w:br/>
        <w:t>Бұл бүкпесіз адал достық ықыласыңызға рахмет!</w:t>
        <w:br/>
        <w:t>- Кел олай болса, алтын басыңды алдыма алып біраз отырай-</w:t>
        <w:br/>
        <w:t>ыншы!</w:t>
        <w:br/>
        <w:t>Нәзипа қызара күліп жақындап тіземе басын қойды. Толқынды</w:t>
        <w:br/>
        <w:t>қара шашын маңдайынан тартып сылап-сылап жіберіп, екі қасының</w:t>
        <w:br/>
        <w:t>арасынан сүйдім. Ерінім айырылар емес. Нәзипа екі қолымен бет-</w:t>
        <w:br/>
        <w:t>аузын баса сықылықтады.</w:t>
        <w:br/>
        <w:t>- Нысапты бол, жездетай! Әпкеме айтам!</w:t>
        <w:br/>
        <w:t>- Айтсаң, ол екі қолыңды ұстап тұрып, аузыңнан сүйгізер!</w:t>
        <w:br/>
        <w:t>- Шынымен өзінікі екеніңді білсе қызғанбағанын көрермін,</w:t>
        <w:br/>
        <w:t>бәлем, тұра тұр!</w:t>
        <w:br/>
        <w:t>Сырттан тықыр естілді. Күлән мен келдім дегендей тамағын</w:t>
        <w:br/>
        <w:t>қырынып белгі берді. Нәзипа басын тез көтеріп, менен алыстай</w:t>
        <w:br/>
        <w:t>барып отыра қалды да, үн шығара күліп жіберді. Жаңағы оған</w:t>
        <w:br/>
        <w:t>көрсетпек болған ойынымыз есіне түсе қалған екен. Қайтадан сы-</w:t>
        <w:br/>
        <w:t>рылып келіп, алдыма қайта жата қалды да «әпкем келіп қалады,</w:t>
        <w:br/>
        <w:t>қой енді!» деп естірте сөйледі. - «Қоя тұршы енді, ұят болады!»</w:t>
        <w:br/>
        <w:t>аузын баса, тұншыға күлді..</w:t>
      </w:r>
    </w:p>
    <w:p>
      <w:r>
        <w:t>- Кіруіме рұқсат па? - деген Күләннің дауысын қасақана</w:t>
        <w:br/>
        <w:t>естімегенсіп күле берді Нәзипа.</w:t>
        <w:br/>
        <w:t>- Рұқсат, рұқсат! - дедім мен. Нәзипа тік отыра қалды да</w:t>
        <w:br/>
        <w:t>киімін апыл-құпыл түзегенсіп, менің көйлек, бешпет түймелерімді</w:t>
        <w:br/>
        <w:t>салғансып, абыржығанси қалды. Күлән кіріп келгенде иығыма</w:t>
        <w:br/>
        <w:t>арқасын сүйей қойды да, ұйпалақтанған шашын жиғансып, сылана</w:t>
        <w:br/>
        <w:t>берді. Сұм келіншектің мына әртістігіне күліп жіберіп, мен де бой</w:t>
        <w:br/>
        <w:t>жиғанси қалдым. Күлкінің қыстауынан екеуміз де қызарып, ала</w:t>
        <w:br/>
        <w:t>бұртып алғансияқтымыз. Жымия қараған Күлән жүзінің де қызғыш</w:t>
        <w:br/>
        <w:t>тартқаны білінді. Мен қылмыс өткізгенсіп тұқыра күлдім.</w:t>
        <w:br/>
        <w:t>- Өңдерің жайына келіп қалыпты! - деп Күлән да күліп жіберіп,</w:t>
        <w:br/>
        <w:t>көзін төмен түсірді.</w:t>
        <w:br/>
        <w:t>- Өзіңіз ғой жалаң қаққан екі жесірді оңаша қамап кеткен! -</w:t>
        <w:br/>
        <w:t>Нәзипа да жымия тұқырды да, күліп жіберіп, менен алыстаңқырап</w:t>
        <w:br/>
        <w:t>барып отырды.</w:t>
        <w:br/>
        <w:t>- Отыра бер, отыра бер! - деп қалды Күлән. - Қосылауларыңа</w:t>
        <w:br/>
        <w:t>тілеулес болмасам бірге қамаймын ба, қосақтарыңмен қоса</w:t>
        <w:br/>
        <w:t>ағарыңдар! Биғашты Мақпалын жоқтап қажытпау, өзіңнің ғана</w:t>
        <w:br/>
        <w:t>қолыңнан келетіндігіне сеніп, қосылу тілеулеріңде болғаныма көп</w:t>
        <w:br/>
        <w:t>болды!</w:t>
        <w:br/>
        <w:t>330</w:t>
        <w:br/>
        <w:t>қорғаушымен міндеттеліп тұрғанында еркекше киінген Нәзипа мен</w:t>
        <w:br/>
        <w:t>Гүлсім бар бірнеше әйел күле келіп амандасты бізбен. Қабылтай</w:t>
        <w:br/>
        <w:t>жауынгерлерінің бір бөлімі осылар екен. Олар Күләнді ертіп әкетті</w:t>
        <w:br/>
        <w:t>де, мен Қабылтайға еріп, соның үйіне қайттым.</w:t>
        <w:br/>
        <w:t>Әділетті тергеушім, «пролетарияттың зор мәдениет төңкерісі»</w:t>
        <w:br/>
        <w:t>деп аталған бүліктеріңіздің қып жалаңаш қалған мына құйрығына</w:t>
        <w:br/>
        <w:t>өзіңіз, менің көзімше бір қараңызшы! Ненің құйрығына ұқсайды?</w:t>
        <w:br/>
        <w:t>Есектің қасасы емес пе!.. Өздеріңіз ең қатерлі район санайтын</w:t>
        <w:br/>
        <w:t>осы үш аймақ автономиялы облысының орталығына пролетари-</w:t>
        <w:br/>
        <w:t>Ят мәдениетін орнатуды бұйырып, Ауқандарыңызға бақандай-</w:t>
        <w:br/>
        <w:t>бақандай үш зәңгінің қасасын ұстатыпсыздар ғой. Бәсе, он жыл</w:t>
        <w:br/>
        <w:t>өтсе де тыным таппай арқырап, мазамызды неғып ала береді</w:t>
        <w:br/>
        <w:t>деп жүрсек, «үздік құралдарыңыз» бар екен-ау! Пролетарияттың</w:t>
        <w:br/>
        <w:t>зор мәдениетін осы құралдарыңызбен егіп дамытып, коммунизм</w:t>
        <w:br/>
        <w:t>дегендеріңізді осының санасымен орнатпақпыз десеңіздерші!</w:t>
        <w:br/>
        <w:t>Бесіктен белі шыға сала ата-ана тәрбиесінен, мектептен</w:t>
        <w:br/>
        <w:t>безіп аңырап көшеге шығып кеткен сотқарларды тәрбиелеп,</w:t>
        <w:br/>
        <w:t>адам қатарына қосу талабындағы ағартушылардан зор кері</w:t>
        <w:br/>
        <w:t>төңкерісші жоғын маған да енді түсіндірдіңіздер! Есек мінезді</w:t>
        <w:br/>
        <w:t>қарақшылар мұншалық неден құтырды деп жүрсек, қоздырушы-</w:t>
        <w:br/>
        <w:t>шабыттандырушы құдірет өздеріңіз болған екенсіздер ғой. Енді</w:t>
        <w:br/>
        <w:t>ондайларды мектепке тартып тәрбиелеп «аздырудан» қатерлі</w:t>
        <w:br/>
        <w:t>қылмыс бар ма?</w:t>
        <w:br/>
        <w:t>12</w:t>
        <w:br/>
        <w:t>Қабылтай өзі мен маған төсекті қонақ үйіне қатар салды.</w:t>
        <w:br/>
        <w:t>-.Жолымызды бұлтосушылардың үлкен бастығы Ауқанның өзі!</w:t>
        <w:br/>
        <w:t>- деді шешініп жатып. - Осы қаладағы «төңкерістік» науқанының</w:t>
        <w:br/>
        <w:t>ең негізгі басшылық орнында. Оның өз бұйрығымен шыққан</w:t>
      </w:r>
    </w:p>
    <w:p>
      <w:r>
        <w:t>көтерілісшілерден бастығың кім деп қазбалап сұрағандар бұрын</w:t>
        <w:br/>
        <w:t>үлкен пәлеге қалатын. «Ауқан полковниктің өзі бұйырды, қане</w:t>
        <w:br/>
        <w:t>қайтпексің, қарсы пікірің бар ма?» деп алып шәп ете түсетін. Бүгін</w:t>
        <w:br/>
        <w:t>сіз оның атын аса тігіл сұрап, арғы-бергісін қопара тілдегеніңізде</w:t>
        <w:br/>
        <w:t>мен, шынымды айтсам, шошып тұрдым. Ал, олар бұл жолы</w:t>
        <w:br/>
        <w:t>сұрақтарыңызға олай тікірею түгіл, атын да атап жауап бере ал-</w:t>
        <w:br/>
        <w:t>май қаймықты! - деп күлді Қабылтай. - Бүгін оған жауап бере</w:t>
        <w:br/>
        <w:t>алмайтындығын біліп шабуылдадыңыз ба, иә, ерлік тәуекелге</w:t>
        <w:br/>
        <w:t>келгеніңіз бе2</w:t>
        <w:br/>
        <w:t>341</w:t>
        <w:br/>
        <w:t>- Кім бөлінсе, шебімізді паршаласа, жауға тізе бүккендік</w:t>
        <w:br/>
        <w:t>ретінде жазаға тартылады! - деп зекіді бір бастығы.</w:t>
        <w:br/>
        <w:t>- Ісіміздің жолсыз екендігі тағы да белгілі болып қалды,</w:t>
        <w:br/>
        <w:t>таралық! - деп күңгірлеген біреуін зор дауысты өктем біреуі</w:t>
        <w:br/>
        <w:t>іздеді:</w:t>
        <w:br/>
        <w:t>- Кім бұл іріткі салып тұрған, шықсын бері!</w:t>
        <w:br/>
        <w:t>- «Біздің жау, шпион деп жариялап іздеп тұрған адамымыз, әр</w:t>
        <w:br/>
        <w:t>күні зияпатқа шақырылып жүрген үлкен абыройлы адам!», «жау</w:t>
        <w:br/>
        <w:t>болса, партияның инабатты мүшесі Қабылтай да қорықпай шақыра</w:t>
        <w:br/>
        <w:t>ма!» - десті шет жақтан бірнешеуі. Ұтылап әр жерден сөйледі. -</w:t>
        <w:br/>
        <w:t>«Бұл кісіні үйіне шақырып зияпат беріп жатқандар көп. Солардың</w:t>
        <w:br/>
        <w:t>бәрі жау ма?», «қазіргі уақытта бәрін қолға алуға бола ма?»</w:t>
        <w:br/>
        <w:t>- Басшылық бәрін ұста десе бәрін ұстаймыз! - деп жаңағы зор</w:t>
        <w:br/>
        <w:t>дауыстысы гүр ететүсті. - Пролетарият партиясы өзінің майданын</w:t>
        <w:br/>
        <w:t>жасырған емес, Жаңқайшының сегіз миллион армиясын жойған</w:t>
        <w:br/>
        <w:t>тұңшандаң бұл бір ұшым немелерден қорқа ма!</w:t>
        <w:br/>
        <w:t>- Жаңқайшының сол сегіз миллион армиясын жойған</w:t>
        <w:br/>
        <w:t>жауынгерлердің ішінде дәл қазір қолға алмақ болып тұрған</w:t>
        <w:br/>
        <w:t>адамдарың да бар болатын! - деп өктемірек дауыспен мен де</w:t>
        <w:br/>
        <w:t>айқайлап жібердім.-Мәдениеттөңкерісіндесендердіңбасшыларың</w:t>
        <w:br/>
        <w:t>өлтірген адамдардың көбі, сол қаһармандарымыз болды. Мәселен,</w:t>
        <w:br/>
        <w:t>Люшяуши, Хелоң, Пыңдыхуйлар кім еді, білесіңдер ғой! Қазір</w:t>
        <w:br/>
        <w:t>орталық комитет сол үздік қаһармандарын жоқтап, аза тұтып</w:t>
        <w:br/>
        <w:t>жатыр, естіп қойыңдар! Жаңкайшының сегіз миллион жендетін</w:t>
        <w:br/>
        <w:t>жойып берген сол нағыз коммунизмші қаһармандарды зиянкестік</w:t>
        <w:br/>
        <w:t>қып өлтіруші бұзақыларды коммунист деп танисыңдар ма! Қазіргі</w:t>
        <w:br/>
        <w:t>өздерің атын атай алмай тұрған бастықтарың, ұшына шыққан сол</w:t>
        <w:br/>
        <w:t>бұзақылардың бірі! Ол коммунизмшілдіктен-марксизмшілдіктен,</w:t>
        <w:br/>
        <w:t>төңкерісшілдіктен мың садаға кетсін! Осы бастықтарың оқымаған</w:t>
        <w:br/>
        <w:t>қатынын балаларымен тастап, оқыған сұлу қатын іздегеніне отыз</w:t>
        <w:br/>
        <w:t>жол болды! (Қарсы жақтың өз ішінен қатты күлкі шығарды бұл</w:t>
        <w:br/>
        <w:t>сөзім.) Әлі іздеп, өзі «кері төңкерісші» атаған жесірлердің етегін</w:t>
        <w:br/>
        <w:t>иіскеп жалбарынып жүр! Осы маңдағы сол жесірлердің есігіне</w:t>
        <w:br/>
        <w:t>құлып болуға сендерді міндеттеп, бөліп-бөліп күзетке қойып отыр.</w:t>
        <w:br/>
        <w:t>Соншалық көп жесірдің өзіне бірі де тимей, менсінбей қойған екен.</w:t>
        <w:br/>
        <w:t>Соның қапалығымен істеп жатқан ісі осы. Бұл көшелерге келген</w:t>
        <w:br/>
        <w:t>қонақтың бәрін күндейді. Осындай рәсуа феодал қарақшыға жен-</w:t>
        <w:br/>
        <w:t>дет болып, түнде адам ұстап беруден намыстанбайсыңдар ма?</w:t>
        <w:br/>
        <w:t>Бұл сөзімді өз шептерінен де күле құптап, «рас!», «рас!» дескен</w:t>
        <w:br/>
        <w:t>үндер естілді.</w:t>
        <w:br/>
        <w:t>338</w:t>
      </w:r>
    </w:p>
    <w:p>
      <w:r>
        <w:t>«Кім?», «кім?», «кім?» Елең қаға зекіген басшылары іздей</w:t>
        <w:br/>
        <w:t>жөнелді бұл құптаушыларды.</w:t>
        <w:br/>
        <w:t>Мен тіпті қатты дауыстап сөйледім:</w:t>
        <w:br/>
        <w:t>- Лай судан балық аулап өскен бір жар орайшыл бұзақыларға</w:t>
        <w:br/>
        <w:t>енді алдана бермеңдер, жолдастар! Әсіресе су тұнып қалған қазіргі</w:t>
        <w:br/>
        <w:t>кезеңде алдануларың өздеріңе қатер болады!</w:t>
        <w:br/>
        <w:t>- Бәрін ұстаңдар! - деп қатты ақыра бұйырды қолбасшысы. -</w:t>
        <w:br/>
        <w:t>Бірі құтылып кетпесін!</w:t>
        <w:br/>
        <w:t>Қолбасшысының өз маңындағы бір тобы бізге қарай ұмтылып</w:t>
        <w:br/>
        <w:t>бергенде артындағы негізгі қол өзара күңгірлесіп-гуілдесіп тұрып</w:t>
        <w:br/>
        <w:t>қалды. Әпербақандарын өздері ұстап шектеген нысайлары бар.</w:t>
        <w:br/>
        <w:t>Біздің бес-алты ғана дәуіміз жеңдерінен құралдарын шығарып</w:t>
        <w:br/>
        <w:t>шабуылшылардың алдынан тосуға шығып еді.</w:t>
        <w:br/>
        <w:t>- Алдымен құрал жұмсамаңдар! - деп олардың алдына</w:t>
        <w:br/>
        <w:t>Қабылтай ыршып шықты да, шабуылшыларға қатты дауыстап</w:t>
        <w:br/>
        <w:t>ескертті. - Қане, бастап көріңдер соғыстарыңды, сілтеп көріңдерші</w:t>
        <w:br/>
        <w:t>алдымен!</w:t>
        <w:br/>
        <w:t>Шабуылшы топ жан-жағына жалтақтап, тоқырай қалғанда оң</w:t>
        <w:br/>
        <w:t>жақ тұстарындағы терек арасынан бір дауыс шықты:</w:t>
        <w:br/>
        <w:t>- Қабылтай жолдас, алдыңғы сұрақтарыңызды қайтадан</w:t>
        <w:br/>
        <w:t>сұраңыздаршы, жауап берсін!</w:t>
        <w:br/>
        <w:t>Дауыс шыққан шеттен лезде жиырма шақты азамат шығып</w:t>
        <w:br/>
        <w:t>қатар тұра қалды. Шабуылшы топ жалт беріп, көшенің сол жағына</w:t>
        <w:br/>
        <w:t>ығысқанда, ол шеттегі терек сыртынан көп адамның күлкісі естілді.</w:t>
        <w:br/>
        <w:t>Шабуылшылар ортада тұрып қалды. Қолбасшы арт жақтарына</w:t>
        <w:br/>
        <w:t>ақырып қозғай алмады.</w:t>
        <w:br/>
        <w:t>- Қазір қан төгіледі, кісі өледі! - деп дауыстай сөйледі</w:t>
        <w:br/>
        <w:t>Қабылтай. - Өздеріңе осы міндетті тапсырған басшыларыңның</w:t>
        <w:br/>
        <w:t>атын айтып беріп соғыспасаңдар, өлгендерің іздеусіз-сұраусыз</w:t>
        <w:br/>
        <w:t>қалады. Сендерді осы заупанға бұйырған кім, айтыңдар!</w:t>
        <w:br/>
        <w:t>Шабуылшылар жауап бермей арт жақтарына қайта шегініп</w:t>
        <w:br/>
        <w:t>барып тағы да тоқтай қалды. Қозғалмай қалған қосыны</w:t>
        <w:br/>
        <w:t>сырт жақтарына қайырылып, құрал тастап жатыр екен. Бізді</w:t>
        <w:br/>
        <w:t>құтқаруға келген үлкен топ олардың сырттарына келіп қоршап,</w:t>
        <w:br/>
        <w:t>құрал тапсыруға бұйырыпты. Шоқпар, қанжарларын тастаған</w:t>
        <w:br/>
        <w:t>Ауқаншыларды тінтуден өткізіп, артқа қайтарып, таратып жатып-</w:t>
        <w:br/>
        <w:t>ты. Келісімге келіп, татуласып алғандай, ешқай жағынан қатты үн</w:t>
        <w:br/>
        <w:t>шықпайды.</w:t>
        <w:br/>
        <w:t>- Құрал тастамаңдар! - жендет қолбасшы бара сала ақырды.</w:t>
        <w:br/>
        <w:t>- Еріңдер менің соңымнан! - дей сала қайта жалт беріп, жиырма-</w:t>
        <w:br/>
        <w:t>339</w:t>
        <w:br/>
        <w:t>- Артқа қайта тұралық! - деді қонақ иесі. Кілт бұрылып жүре</w:t>
        <w:br/>
        <w:t>бергенімізде артымыздан да шеп жайыла қалған екен. Қоршауға</w:t>
        <w:br/>
        <w:t>түскенімізді біліп тұрып қалдық.</w:t>
      </w:r>
    </w:p>
    <w:p>
      <w:r>
        <w:t>- Құралдарыңды тастаңдар! - деп зекіді алдымыздан.</w:t>
        <w:br/>
        <w:t>- Тырп етпеңдер! - деген бұйрық артымыздан сақылдады.</w:t>
        <w:br/>
        <w:t>Қабылтай алдыға шығып, үлкен шепке ұйғыр тілінде сұрау</w:t>
        <w:br/>
        <w:t>қойды:</w:t>
        <w:br/>
        <w:t>- Ей, бұларың не сендердің? Заупан тоқтатылсын деген бұйрық</w:t>
        <w:br/>
        <w:t>әлдеқашан түспеп пе еді, үкімет бұйрығын тыңдайсыңдар ма, жоқ па?</w:t>
        <w:br/>
        <w:t>- Біз сендерді үкімет бұйрығы бойынша қоршадық! - деп</w:t>
        <w:br/>
        <w:t>ұйғырша жауап қатты бірі. -Араларыңда шужұңжуишылардан</w:t>
        <w:br/>
        <w:t>келген жасос бар, соларды ғана шығарып беріп қайта беріңдер!</w:t>
        <w:br/>
        <w:t>- Менің атым Қабылтай Мамұт, білесіңдер! Шужұңжуишылар</w:t>
        <w:br/>
        <w:t>маған келіп паналай алмайтындығын да білсеңдер керек! Бекер</w:t>
        <w:br/>
        <w:t>жала жаппай босатыңдар жолды!</w:t>
        <w:br/>
        <w:t>- Конфет қағазына оралған бомбының ішіңе кіріп алғанын да</w:t>
        <w:br/>
        <w:t>білмейсің сен қапақ бас!</w:t>
        <w:br/>
        <w:t>- Ей бассыз, тіліңді тартып, даули бойынша жауап бер, сен</w:t>
        <w:br/>
        <w:t>кімсің өзің? Батыр болсаң атыңды айтшы!</w:t>
        <w:br/>
        <w:t>Қарсы жақтан ханзуша сөйлегендер Қабылтайды сөйлетпей</w:t>
        <w:br/>
        <w:t>дүрілдесе жөнелді:</w:t>
        <w:br/>
        <w:t>- Араларыңда Шар патшадан келген бомбы бар, тексереміз!</w:t>
        <w:br/>
        <w:t>- Түнде тексермей адам өткізбеуге міндеттелгенбіз!</w:t>
        <w:br/>
        <w:t>- Сендерге тексермей көшеден адам жүргізбе деп міндет</w:t>
        <w:br/>
        <w:t>тапсырған кім? - деп Қабылтай алдыға бір адым аттап түсіп</w:t>
        <w:br/>
        <w:t>сұрады. Бұған жауап ала алмаған соң талабын қойды. - Ондай</w:t>
        <w:br/>
        <w:t>міндеттерің болса, біреуің келіп, бұйрық, яки куәлік қағаздарыңды</w:t>
        <w:br/>
        <w:t>көрсетіңдер!</w:t>
        <w:br/>
        <w:t>- Сырттан келген шпиондар мен кері төңкерісшілерді тексеріп,</w:t>
        <w:br/>
        <w:t>қолға алуға билет керексіз! - деді жау жақ.</w:t>
        <w:br/>
        <w:t>- Билеттерің болмаса жол босатыңдар! Біздің арамызда сырт-</w:t>
        <w:br/>
        <w:t>тан кірген ешқандай жау жоқ!</w:t>
        <w:br/>
        <w:t>- Бар, біз білеміз! Сырттан кірген жау болмаса неге</w:t>
        <w:br/>
        <w:t>тексертпейсіңдер!</w:t>
        <w:br/>
        <w:t>- Үкімет жағынан шыққан тексеруші болсаңдар кінешке-</w:t>
        <w:br/>
        <w:t>билеттеріңді көрсет деп тұрмын мен! Ондай куәліктерің болмаса</w:t>
        <w:br/>
        <w:t>көше лүкшектеріне тексергіп басындыра алмаймыз!</w:t>
        <w:br/>
        <w:t>- Бізді ыңғай оңшыл-ұлтшыл, кері төңкерісші, сатқындардың</w:t>
        <w:br/>
        <w:t>тексеруіне берген кім? Ха-ха-ха-Ва...а... - қарқылдаса жөнелді жол</w:t>
        <w:br/>
        <w:t>тосқандар:</w:t>
        <w:br/>
        <w:t>336</w:t>
        <w:br/>
        <w:t>едім! Күрсініп жіберіп, төмен қарап алды. - Ал, Назыкешім, қалай</w:t>
        <w:br/>
        <w:t>екен?</w:t>
        <w:br/>
        <w:t>-Несін айтасың, құйындай жорға екен өзі! - дегенімдесақылдап</w:t>
        <w:br/>
        <w:t>күлді Күлән. Еселеп-еселеп күліп алып сұрау қойды. - Маған енді</w:t>
        <w:br/>
        <w:t>разы болдың ба?</w:t>
      </w:r>
    </w:p>
    <w:p>
      <w:r>
        <w:t>- Разы болғанда да қалай! Айттым ғой бұл жақсылығыңды бар</w:t>
        <w:br/>
        <w:t>мәзіріммен қайтарамын!</w:t>
        <w:br/>
        <w:t>- Бар мәзіріммен? Еңді қайдағы «бар-мәзірің»? - тағы күлді</w:t>
        <w:br/>
        <w:t>Күлән.</w:t>
        <w:br/>
        <w:t>- Мені қимағаның ба? Өзің кеше іңірде «жақтырмаймын» деген</w:t>
        <w:br/>
        <w:t>соң...</w:t>
        <w:br/>
        <w:t>- Болды енді, қыртпа! - Күрсіне тойтарды ақылды жесірім.</w:t>
        <w:br/>
        <w:t>- Сен бақытты болсаң... өткен қасіреттеріңді ұмытсаң болғаны</w:t>
        <w:br/>
        <w:t>маған! - Өксіп қалып көзін сүрте берді. Мен де төгіп жібердім көз</w:t>
        <w:br/>
        <w:t>жасымды:</w:t>
        <w:br/>
        <w:t>- Менің бақытты болуымнан саған не пайда!</w:t>
        <w:br/>
        <w:t>- Әлденендей күшпен жанымыз қосылып кеткен доспыз ғой,</w:t>
        <w:br/>
        <w:t>сенің көңілділігіңді көрсем, мен де көңілденеді екенмін! - Орны-</w:t>
        <w:br/>
        <w:t>нан түрегеліп, басыма жастық қоя жалғастырды сөзін. - Назыкешті</w:t>
        <w:br/>
        <w:t>бұрынғы жарларыңша қадірле! Ол сені жоғары бағалайды. Сен</w:t>
        <w:br/>
        <w:t>енді оны теңдессіз бағалауға борыштысың! Көңіліне ақау түсірме!</w:t>
        <w:br/>
        <w:t>Ал, енді біраз ұйықтап ал!</w:t>
        <w:br/>
        <w:t>- Өзің де жатшы қасыма!</w:t>
        <w:br/>
        <w:t>- Үйбай, не болған саған? Айтпа дегемін ғой мұндай сөзді!</w:t>
        <w:br/>
        <w:t>Маған енді ондай сөз шығарсаң шапалақ жейсің!</w:t>
        <w:br/>
        <w:t>Түскі демалысқа қыз бен күйеу қайтып келген дабырын естіп,</w:t>
        <w:br/>
        <w:t>ұйықтауға кірістім.</w:t>
        <w:br/>
        <w:t>Түстен кейін күн еңкейіп қалған шақта оятты Күлән. Қолыма</w:t>
        <w:br/>
        <w:t>қазақша, ұйғырша аралас тілмен жазылған қысқа ғана хат ұстатты.</w:t>
        <w:br/>
        <w:t>Өзіме бейтаныс Қабылтай атты біреудің үйіне қонаққа шақырған</w:t>
        <w:br/>
        <w:t>хаты екен. «Назарбек жолдас» деп атап шақырыпты.</w:t>
        <w:br/>
        <w:t>- Түстен бұрын мен барып, қорғау көмегін сұраған кісімнің</w:t>
        <w:br/>
        <w:t>бірі. Шешесі қазақ, әкесі ұйғыр, әйелі де ұйғыр, - деді Күлән. -</w:t>
        <w:br/>
        <w:t>Жаңа осында өзі келіп, ұйықтап жатқаныңды көрді де, осы қағазды</w:t>
        <w:br/>
        <w:t>жазып кетті. Жүзіңе біраз қарап тұрып күлімсірегенін байқадым.</w:t>
        <w:br/>
        <w:t>-Танып қойғаннан сау ма?</w:t>
        <w:br/>
        <w:t>- Мүмкін, шырамытар да. Бірақ, бұл кісі, «стиль түзету»</w:t>
        <w:br/>
        <w:t>науқанында да, мәдениет топалаңынан да өзіне кір жұқтырмай,</w:t>
        <w:br/>
        <w:t>аман келе жатқан, үкіметке белгілі сенімі бар, партия мүшесі. Сон-</w:t>
        <w:br/>
        <w:t>да да ешкімге зиян келтірмей келе жатқан, «иттігі жоқ кісі»! -Бұл</w:t>
        <w:br/>
        <w:t>332</w:t>
        <w:br/>
        <w:t>ешкімнен көрмеппін де, естімеппін де! - деп күрсінді Нәзипа.</w:t>
        <w:br/>
        <w:t>- Ерекше адам екенсіздер! Тым болмағанда жас қыз-жас жігіт</w:t>
        <w:br/>
        <w:t>кездеріңізде бір көрісіп қалғандықтарыңыздан қимас достарға ай-</w:t>
        <w:br/>
        <w:t>налып қалған ба екен деп мөлшерлейтінмін. Дүниеде екеуіңіздей</w:t>
        <w:br/>
        <w:t>ұзақ сырлас болған, қалыс таза жүректерімен отыз жыл сына-</w:t>
        <w:br/>
        <w:t>сып табысқан жұбайлар да некен-саяқ шығар. Екеуіңіздің бас</w:t>
        <w:br/>
        <w:t>қосуларыңызға шын жүрегіммен тілеулеспін!</w:t>
        <w:br/>
        <w:t>- Ол екеуміз сырлас қана емес, ең ұятты-масқаралы</w:t>
        <w:br/>
        <w:t>жақтарымызда да мұңдас болғанбыз: өзін мен жоқта (Шәуешекке</w:t>
      </w:r>
    </w:p>
    <w:p>
      <w:r>
        <w:t>қашып кеткен шағымда) Үрімжі гомендаңның бір жендеті зорлап,</w:t>
        <w:br/>
        <w:t>бір жыл әйелденіпті. Одан болған баланы «иттің күшігі» деп түсіріп</w:t>
        <w:br/>
        <w:t>тастағанын маған айтып жылағанында, мен де бірге жылағанмын.</w:t>
        <w:br/>
        <w:t>Бұл бос ауыздығыма Нәзипа күліп жіберді. - Күләннің менен өзін аса</w:t>
        <w:br/>
        <w:t>төмен санайтындығының бір себебі содан! Ал, Назыкеш, сыртынан</w:t>
        <w:br/>
        <w:t>екеуміздің бұлай бағалап, тон пішкенімізді өзіне айтпай-ақ қой!</w:t>
        <w:br/>
        <w:t>- Айтпау ғана емес, енді өзінен есемді қайтарамын! - деп күлді</w:t>
        <w:br/>
        <w:t>Нәзипа.</w:t>
        <w:br/>
        <w:t>- Қалай? Не есе?</w:t>
        <w:br/>
        <w:t>-Өзініңбірден-бір қимасына мені қиыстырыпқоспақболғанына</w:t>
        <w:br/>
        <w:t>қарай мен өш алмаймын ба! Ол қайтып келгенде екеуміз бітісе</w:t>
        <w:br/>
        <w:t>қалған болайықшы!</w:t>
        <w:br/>
        <w:t>- Мақұл, мақұл! - қарқылдап күлдім мен. - Кеше іңірдегі</w:t>
        <w:br/>
        <w:t>«жақтырмаймын» дегеніне қарай мен де сөйтіп сынап көрейін,</w:t>
        <w:br/>
        <w:t>қайтер екен? Әй, бірақ, ол мені мүлде жаратпай кетер онда!</w:t>
        <w:br/>
        <w:t>Нәзипа сықылықтап күліп бұл қаупіме күрсініп жіберді:</w:t>
        <w:br/>
        <w:t>- Еркектің бәрі де әйелді сіздей қадірлейтін болсашы! - Бұл</w:t>
        <w:br/>
        <w:t>арманды сөзін шорт тоқтатып, ыстық шай құйды да, ет турап, өз</w:t>
        <w:br/>
        <w:t>қолымен асатты маған. Бір саусағын қоса тістеп жібермей қойып</w:t>
        <w:br/>
        <w:t>едім, қипылжықтай күліп әрең шығарып алды да төсек астынан ақ</w:t>
        <w:br/>
        <w:t>арақ тауып әкеліп құйды.</w:t>
        <w:br/>
        <w:t>- Сөге көрме, жездетай, саусағым ашып барады. Күштісінен</w:t>
        <w:br/>
        <w:t>мен де бір ішейін!</w:t>
        <w:br/>
        <w:t>- Іше ғой, балдыз, әйтеуір қынжылмасаң болғаны! - екеуміз</w:t>
        <w:br/>
        <w:t>қосарлана күліп қағыстық. Нәзипа ішіп алып ойлана қалды.</w:t>
        <w:br/>
        <w:t>- Күләш апайдың мені қаншалық жоғары бағалайтындығын осы</w:t>
        <w:br/>
        <w:t>ісінен-ақ толық түсіндім! - деп күрсінді. - Өмір бойы құрметтеп-</w:t>
        <w:br/>
        <w:t>ақ өтермін!</w:t>
        <w:br/>
        <w:t>- Назыкеш, сенің ол айтса айтқандай, некен-саяқ бақытты ердің</w:t>
        <w:br/>
        <w:t>маңдайына ғана бітетін дәулет құсындай жар екендігіңе шүбәм</w:t>
        <w:br/>
        <w:t>жоқ!</w:t>
        <w:br/>
        <w:t>329</w:t>
        <w:br/>
        <w:t>- Мен қарапайым халықтың арасында дәл өздерінше жасап</w:t>
        <w:br/>
        <w:t>келемін. Халық бәрін біледі екен. Ауқанның ісі- әсіресе солардың</w:t>
        <w:br/>
        <w:t>жүрегін мұжып, жәбірлеп келе жатқан іс. Сондықтан олар тіпті</w:t>
        <w:br/>
        <w:t>толық біледі. Қазір Ауқанның мен білетін қылмысы, түндегі</w:t>
        <w:br/>
        <w:t>әшкерелегенімнен әлдеқайда көп. Ал, халық Ауқанды үкімет деп</w:t>
        <w:br/>
        <w:t>біледіде,сақшыны соныңеңсенімді қорғаны депбіледі. Сондықтан</w:t>
        <w:br/>
        <w:t>олар сіздерге айтпайды да, олар көріп жүрген жауыздықты сіздер</w:t>
        <w:br/>
        <w:t>білмей қаласыздар! -дегенімде сақшы бастығы Қабылтайға қарап</w:t>
        <w:br/>
        <w:t>күле сұрады менен:</w:t>
        <w:br/>
        <w:t>- Ал, сіз неліктен қорықпай әшкерелеп жүрсіз?</w:t>
        <w:br/>
        <w:t>- Мен сақшы орындарының осы науқан арқылы бедел-абырой</w:t>
        <w:br/>
        <w:t>жағынан қатты жеңіліске ұшырап қалғандықтарын көріп, естіп-</w:t>
        <w:br/>
        <w:t>біліп қалдым. Халықтың көріп жатқан зорлық-зомбылығы ішіме</w:t>
        <w:br/>
        <w:t>симай айқайлап жіберетін болып барамын. Осы беттеріңізді</w:t>
        <w:br/>
        <w:t>өзгертпей кете берсеңіздер халық алдында тіпті масқара боласыз-</w:t>
      </w:r>
    </w:p>
    <w:p>
      <w:r>
        <w:t>дар! Өздеріңізге ашық-әшкере айтуым күнә болмас. Халықтан</w:t>
        <w:br/>
        <w:t>сіздерді мүлде алыстатып тастаған ең үлкен сойқан - Ауқан,</w:t>
        <w:br/>
        <w:t>Ауқан сияқтылар. Сондықтан оларға қатты өшігіп қалдым. Ақылы</w:t>
        <w:br/>
        <w:t>сау, миы дұрыс істейтін әрқандай адам бұлардың бұзақылығын</w:t>
        <w:br/>
        <w:t>жақтамайды. Үкімет кадрларының барлығы ақымақ емес екендігі</w:t>
        <w:br/>
        <w:t>бұрыннан араласып, көп дәмдес, сырлас болып келген маған</w:t>
        <w:br/>
        <w:t>айқын түсінікті. Сондықтан қорықпаймын. Басқа қылмысым</w:t>
        <w:br/>
        <w:t>болмағандықтан маған ара түсетін азамат та көп. Жалғыз-ақ,</w:t>
        <w:br/>
        <w:t>Ауқандардың жасырын қастығынан аман болып, әшкере тергеуге</w:t>
        <w:br/>
        <w:t>түссем, мен емес Ауқан өлуге тиісті!.. Менің Үрімжі сақшысынан</w:t>
        <w:br/>
        <w:t>алып шыққан жолқағазым жоғалмаған болса, өткен кеште</w:t>
        <w:br/>
        <w:t>жендеттерін өзіне қарсы заупан көтергенге дейін жеткізіп, мүлде</w:t>
        <w:br/>
        <w:t>әшкерелеп тастайтын едім!</w:t>
        <w:br/>
        <w:t>- Жо-жо-жоқ, қазірше қиын ол!-деді әдейі айтқан соңғы сөзіме</w:t>
        <w:br/>
        <w:t>сақшы бастығы. Тіпті жұмсара күлімсіреп қарсылық білдірді. -</w:t>
        <w:br/>
        <w:t>Ол жақтың қазіргі жиған қолы шегінен асып кеткен ақымақтар.</w:t>
        <w:br/>
        <w:t>Өйтіп тым әшкереге шығып алсаңыз, қандай дипломыңыз болса</w:t>
        <w:br/>
        <w:t>да жайлап кетеді. Өткен түнде де недәуір үлкен тәуекелге кетіп</w:t>
        <w:br/>
        <w:t>қалғансыз. Әйтеуір бір масқаралап беріпсіз. Соныңыздың өзі-</w:t>
        <w:br/>
        <w:t>ақ мүйізін шаққандай, үлкен табыс болды. Еңді өз амандығыңыз</w:t>
        <w:br/>
        <w:t>үшін сақтанып, мүләйімірек тұрыңыз. Бізге де ес қататын азамат</w:t>
        <w:br/>
        <w:t>көрінесіз. Қалалық сақшы атынан сізге уақытша кепілдік қағаз жа-</w:t>
        <w:br/>
        <w:t>зып бере тұралық. Асықпай емделе тұрыңыз!</w:t>
        <w:br/>
        <w:t>Осыны айтты да бір бұрыштағы столда отырған хатшысына өзі</w:t>
        <w:br/>
        <w:t>айтып тұрып, ханзуша қағаз жаздырып берді.</w:t>
        <w:br/>
        <w:t>346</w:t>
        <w:br/>
        <w:t>отызын ілестіре зытты. Ортада тұрып қалған жаңағы шабуылшы-</w:t>
        <w:br/>
        <w:t>лармен елу шақты болып құралып, біздің сол жағымыздан қылыш</w:t>
        <w:br/>
        <w:t>жалаңдатып өте шықты. Көшенің сол жақ шетіне жаңа келіп</w:t>
        <w:br/>
        <w:t>шеп жайған халық жасағын доңыз айбатпен ығыстыра өтті. Еріп</w:t>
        <w:br/>
        <w:t>қашқандарының көбі қылышты екен.</w:t>
        <w:br/>
        <w:t>- Құрал тастағандарың жауапқа тартыласыңдар, берілмеңдер!</w:t>
        <w:br/>
        <w:t>Еріңдер соңымыздан! - деп жендет қолбасшысы арт жақ шебіне</w:t>
        <w:br/>
        <w:t>жете тағы да ақырды. Біздің сыртымыздан қоршаған жау қолы</w:t>
        <w:br/>
        <w:t>да өз сырттарынан келіп қоршаған халық жасағына құрал тап-</w:t>
        <w:br/>
        <w:t>сырып жатыр екен. Олардан мына бұйрықты тыңдаған ешкім</w:t>
        <w:br/>
        <w:t>болмаған сияқты. Жендет басшысы жеп жіберердей ақырды. -</w:t>
        <w:br/>
        <w:t>Құрал тастамаңдар деймін, қылыш жемей түсіңдер алдыма! - деп</w:t>
        <w:br/>
        <w:t>бұйырысымен оның өз қылышына қарсы қылыш шақылдаса кетті.</w:t>
        <w:br/>
        <w:t>Жендет қолбасшының аса зор дауысы аздан соң алыстап барып</w:t>
        <w:br/>
        <w:t>естілді. - Құрал тастағандарың ертең-ақ көресіңдер менен! - Осы</w:t>
        <w:br/>
        <w:t>сөзбен өзінің қылышы аз тобын ғана бастап қашып жоғалғаны</w:t>
        <w:br/>
        <w:t>белгілі болды.</w:t>
        <w:br/>
        <w:t>Бұл, осы қаланың атақты соғыс құмар лүкшегі екендігін</w:t>
        <w:br/>
        <w:t>Қабылтай таныстырды маған. Ауқанның ең сенімді күшінің бірі</w:t>
        <w:br/>
        <w:t>осы лүкшек екен.</w:t>
        <w:br/>
        <w:t>- Адамымыз көбейгенімен құралымыз аз! - деп күрсінді</w:t>
        <w:br/>
        <w:t>Қабылтай. - Әйтеуір қара көбейтіп қана құтылып жүрміз!</w:t>
        <w:br/>
        <w:t>- Біздің мектеп оқушыларында құрал тіпті жоқтың қасы! - деді</w:t>
        <w:br/>
        <w:t>ақын мұғалім. - Пышақпен, темір шоқпармен құралданса, мектеп</w:t>
        <w:br/>
        <w:t>бастығымыз тінтіп жиып алады!</w:t>
        <w:br/>
        <w:t>- Ауқанның қазіргі бар ұйытқы күші, осындай үш жалданба</w:t>
      </w:r>
    </w:p>
    <w:p>
      <w:r>
        <w:t>лүкшек қана. Осыларын көшеге күрілдетіп шығарып, ертең-ақ қол</w:t>
        <w:br/>
        <w:t>жиып ала қояды. Ал, кулиден келген қара санақ лүкшектерін оған</w:t>
        <w:br/>
        <w:t>штаб бастығы болып алған көмекшісі жиып береді. Сондықтан</w:t>
        <w:br/>
        <w:t>Ауқанның күшін шектей алмай жатырмыз!</w:t>
        <w:br/>
        <w:t>- Бүгін бізге заводтан шыққан темір шоқпардың өзінен ғана</w:t>
        <w:br/>
        <w:t>жетпіс нешесі, қанжардан жиырма нешесі қолға түсті! - деді</w:t>
        <w:br/>
        <w:t>біреуі келіп Қабылтайға. Алдымыздан тосқан жау жасағын сырт-</w:t>
        <w:br/>
        <w:t>тан қоршап құралсыздандырған үлкен топтың бастығы екен. Оны</w:t>
        <w:br/>
        <w:t>жеке шығарып алып сөйлескен Қабылтай қайтып келіп, қасымдағы</w:t>
        <w:br/>
        <w:t>ақын мұғалімге сөйлесті:</w:t>
        <w:br/>
        <w:t>- Бүгін Назекең біздің үйде болсын! - деді маған естірте. -</w:t>
        <w:br/>
        <w:t>Ауқанның сүйеніші болған сақшы жақ тексермек болыпты. Мен</w:t>
        <w:br/>
        <w:t>бұл кісімен оңаша сөйлесіп, құтқарар жол іздеп көрейін!</w:t>
        <w:br/>
        <w:t>Сөйтіп, Күләнді үйіне жеткізіп салуға ақын мұғалім бірнеше</w:t>
        <w:br/>
        <w:t>340</w:t>
        <w:br/>
        <w:t>- Қуыламын деген қатерден қорықпай, қазірше Назарбек</w:t>
        <w:br/>
        <w:t>бола тұрарсыз. «Балта сермелгенше дөңбек жал табады» деген-</w:t>
        <w:br/>
        <w:t>дей, сақшы жақ сізді Үрімжіге қайтаруға қузағанша, тағы бір</w:t>
        <w:br/>
        <w:t>жал табылып қалар. «Артқы есік» деп аталатын есік, ұрлық пен</w:t>
        <w:br/>
        <w:t>қиянатқа ғана емес, қазір барлық кәсіпке ашылып, үңірейіп алды.</w:t>
        <w:br/>
        <w:t>Сақшы орындарында да бар. Куәлік қағазды сізге содан алып бере</w:t>
        <w:br/>
        <w:t>тұрамын! Қазір заң орындарының өзі де екі жаққа бөлініп түр. Бірі</w:t>
        <w:br/>
        <w:t>Маузыдұңшылардың әсіре солшылдық көзқарасында. Бірі олардың</w:t>
        <w:br/>
        <w:t>оңшылдық деп атайтын, сіздерді жақтайтын көзқараста. Қазір</w:t>
        <w:br/>
        <w:t>оңшыл жағы күшейіп қалды. Жақтаушылары көбейді. Сондықтан</w:t>
        <w:br/>
        <w:t>бұрын Маудың бірден-бір «туы айқын» солшыл жендеті болған</w:t>
        <w:br/>
        <w:t>Хуагопыңның өзі де белінен шойырылып жатыр. Бас секретарлық</w:t>
        <w:br/>
        <w:t>орнын Дыңшяупыңға өткізіпберуге мәжбүр болып қалғаны естілді.</w:t>
        <w:br/>
        <w:t>Сондықтан сізді қорғайтын куәлік билетті сақшы басшыларының</w:t>
        <w:br/>
        <w:t>жұмсап қалған оң жағынан әпере аламын!</w:t>
        <w:br/>
        <w:t>Қабылтай осы жөнін айтып ақылдаса жатып, мені қашан</w:t>
        <w:br/>
        <w:t>жағдай өзгергенше «Назарбек» бола тұруға көндірді. Қазақстанға</w:t>
        <w:br/>
        <w:t>өтіп кетсем, маған куәлік қағаз берген сақшы бастығының да</w:t>
        <w:br/>
        <w:t>күйрейтіндігін айтып, менен өзінің күмәнданатын жақтарын арыл-</w:t>
        <w:br/>
        <w:t>та ашып сұрады сонсоң.</w:t>
        <w:br/>
        <w:t>- Егер менің Қазақстандағы әйелім әлі де күтіп отырған болса,</w:t>
        <w:br/>
        <w:t>осы қалаға көрінбей, таудан кететін едім. Енді мұндағы мен деген</w:t>
        <w:br/>
        <w:t>жанашыр достарға тағы да сөз келтіріп қашқаннан, өзімнің күйіп</w:t>
        <w:br/>
        <w:t>күл болып кеткенім жақсы!- деп қайталап бастап мендетолықуәде</w:t>
        <w:br/>
        <w:t>бердім. Тіпті, менің өзіме де сөз келтіріп-кінә тақтырмай кететін</w:t>
        <w:br/>
        <w:t>шартымның толуынааз күн қалғандығын датүсіндірдім.-Менің өз</w:t>
        <w:br/>
        <w:t>отаныма қайтуымның дұрыстығы мен қылмыссыздығымды бүкіл</w:t>
        <w:br/>
        <w:t>халық түсініп, үкіметтің өзінің де толық мойындаған шағында ғана</w:t>
        <w:br/>
        <w:t>кетемін! -дедім соңында.</w:t>
        <w:br/>
        <w:t>- Осы үкімет өз қылмыстарын мойындар деп ойлайсыз ба? -</w:t>
        <w:br/>
        <w:t>деп күле сұрады Қабылтай.</w:t>
        <w:br/>
        <w:t>- Бір кездегі солшыл коммунист болған өздеріңіз, кері</w:t>
        <w:br/>
        <w:t>төңкерісші - шужұңжуи аталып тұрған оң жаққа қалай шығып</w:t>
        <w:br/>
        <w:t>алғандықтарыңызды әрине түсінесіздер ғой! Мұнан соңғы ең</w:t>
        <w:br/>
        <w:t>тоңмойындарыңыз,тездетіп мойындамасатоңқалаңасып мойында-</w:t>
        <w:br/>
        <w:t>ры Үзілетіндігін түсініп мойындайды! «Стиль түзету» науқанынан</w:t>
        <w:br/>
        <w:t>бергі істерінің барлығын өздері қаралап шығуға мәжбүрленеді!</w:t>
      </w:r>
    </w:p>
    <w:p>
      <w:r>
        <w:t>- Ха-ха-ха-һа-һа-Һа...а.., қойдым, қойдым, қол қойдым! - деп</w:t>
        <w:br/>
        <w:t>Қабылтай қаншалық қарқылдап қатты күлсе, аздан соң соншалық</w:t>
        <w:br/>
        <w:t>қатты қорылдай жөнелді.</w:t>
        <w:br/>
        <w:t>344</w:t>
        <w:br/>
        <w:t>- Мұндай жерде құр тәуекел арандатады, - деп күбірледім</w:t>
        <w:br/>
        <w:t>мен. - Екі айдан бері Ауқанның әшкере содырлық істей алмайтын</w:t>
        <w:br/>
        <w:t>болып қалғанын, өзінің атын атап соғыс жүргізуден жендеттерін</w:t>
        <w:br/>
        <w:t>шектейтіндігін де тұспалдап шабуылдадым.</w:t>
        <w:br/>
        <w:t>Бұл жауабыма таңырқап қалған Қабылтайдың ондай өзгерістен</w:t>
        <w:br/>
        <w:t>хабарсыз екендігін ұғып, Ауқанның бір апта жоғалып табылғанын</w:t>
        <w:br/>
        <w:t>естіген-естімегендігін сұрап едім, одан да хабарсыз екен. Фашисті</w:t>
        <w:br/>
        <w:t>халықтың ұрлап апарып қамап, бір апта қинағанын, қылмысын</w:t>
        <w:br/>
        <w:t>түгел мойындатып, өзіне жаздырып, енді тыйылуға қатал ант алып</w:t>
        <w:br/>
        <w:t>шығарған оқиғасын сөйлеп бердім.</w:t>
        <w:br/>
        <w:t>- Халық қолында өзі мойындаған барлық қылмысы мен сол</w:t>
        <w:br/>
        <w:t>анты тұрғанда Ауқан ендігі ісін өз атынан жүргізе алмайтындығын</w:t>
        <w:br/>
        <w:t>мөлшерлеп сұрап едім. Тұспалым дұрыс шықты, жендеттері оның</w:t>
        <w:br/>
        <w:t>атын әшкерелеуден қатты шектеліпті! - дедім соңында.</w:t>
        <w:br/>
        <w:t>- Бәсе, бәсе, бәсе! - деп қуанды Қабылтай. - Қолға алынбақ</w:t>
        <w:br/>
        <w:t>адамның Ауқанға мұншалық соққы бергенін естімеппін. Оның</w:t>
        <w:br/>
        <w:t>бүгінгі шебі сіздің мына өткір масқаралауыңыздан ыдырады!...</w:t>
        <w:br/>
        <w:t>Жә, тағы бір әшкерелеуіңіздің жөнін сұрайын. Сіздің, бұл пар-</w:t>
        <w:br/>
        <w:t>тиядан әлдеқашан алыстап кеткен азамат екендігіңізді естігенмін.</w:t>
        <w:br/>
        <w:t>Люшяуши, Хылұң, Пыңдыхуайларды қазір орталық комитеттің</w:t>
        <w:br/>
        <w:t>жоқтап, аза тұтып жатқаны, аса зор құпиялықтың бірі болатын.</w:t>
        <w:br/>
        <w:t>Партия қатарына қосылғаныма көп жыл болған мен де сырттай</w:t>
        <w:br/>
        <w:t>ғана еміс-еміс естіп жүр едім. Бүгін сіздің оп-оңай әшкерелей</w:t>
        <w:br/>
        <w:t>салғаныңызға тағы да таңдандым. Мұны кімнен естіп жүргеніңізді</w:t>
        <w:br/>
        <w:t>айтып беріңізші, ешкімге айтпауға ант берейін! -дегенінде, күліп</w:t>
        <w:br/>
        <w:t>жібердім:</w:t>
        <w:br/>
        <w:t>- Қазір мұндай ақиқатты әшкерелемеуге ант алу қажетсіз.</w:t>
        <w:br/>
        <w:t>Мұны мен ешкімнен естімей-ақ біліп жүрмін. «Пролетарияттың</w:t>
        <w:br/>
        <w:t>зор мәдениет төңкерісі» деп аталған осы топалаңның халықты да,</w:t>
        <w:br/>
        <w:t>қоғамды да, тіпті үкіметтің өзін де тоздырып-тотитып болғаны</w:t>
        <w:br/>
        <w:t>рас қой. Осы топалаң түу баста Люшяушиларды жоюдың сылтауы</w:t>
        <w:br/>
        <w:t>үшін ғана «пролетарият төңкерісі» деп аталған. Шындығында,</w:t>
        <w:br/>
        <w:t>партия ішінде ең зор еңбек сіңірген осы үшеуі мен Жуде екендігін</w:t>
        <w:br/>
        <w:t>білсеңіз керек. Ал, мұның пролетарияттың қызыл төңкерісі емес,</w:t>
        <w:br/>
        <w:t>лай судан балық аулайтын қаратүтек топалаң екендігін толық</w:t>
        <w:br/>
        <w:t>түсінген орталық комитет, енді жиренбей ме бұл науқаннан,</w:t>
        <w:br/>
        <w:t>қорытынды жасамай ма! Ол үшін факт топтамай ма! Ол үшін аса</w:t>
        <w:br/>
        <w:t>зор нақақшылықпен өлтірілген бұл үздік көсемдерін мысалға ал-</w:t>
        <w:br/>
        <w:t>май ма, аза білдірмей ме! Бұл «зор төңкеріс» дегендерінің аяқсыз,</w:t>
        <w:br/>
        <w:t>жым-жырт тоқтап қалып жатқаны содан. Өз іштерінде жасырын</w:t>
        <w:br/>
        <w:t>342</w:t>
        <w:br/>
        <w:t>- Қазір бассыздықты, үкіметсіздікті, қозғалаң көтеруді</w:t>
        <w:br/>
        <w:t>тоқтатыңдар деп бұйрық түсірген үкімет, заңсыз тексерушілердің</w:t>
        <w:br/>
        <w:t>өздерін тексеруге де рұқсат етіп отыр, ұқтыңдар ма?</w:t>
      </w:r>
    </w:p>
    <w:p>
      <w:r>
        <w:t>- Біз шеттен кірген жауды қолға алуға, халықтың талабын</w:t>
        <w:br/>
        <w:t>орындауға қашан да хақылымыз! - деген ұйғырша тілді біреуіне</w:t>
        <w:br/>
        <w:t>мен де ұйғырша айқайлап жауап қайтардым:</w:t>
        <w:br/>
        <w:t>- Ей жолдастар, шеттен кірген жау болса, қолға алуға біз де</w:t>
        <w:br/>
        <w:t>міндеттіміз. Бірақ, түсінісіп алмасақ зор қателік туылғалы түр.</w:t>
        <w:br/>
        <w:t>Мәселен, біз қазір аз көрінгенімізбен оңайлықша қолдарыңа</w:t>
        <w:br/>
        <w:t>алынбаймыз! Шеттен кірген жау бар деген сылтаумен кейбір</w:t>
        <w:br/>
        <w:t>қанішер топтың қарақшылық істегеніне, түнде шығып адам</w:t>
        <w:br/>
        <w:t>ұрлағанына, жасырын өлтіре салатын болғанына он жыл</w:t>
        <w:br/>
        <w:t>толды. Сондықтан кім екендіктеріңді білмей берілмейміз!</w:t>
        <w:br/>
        <w:t>Билеттерің болмаса тексертпейміз. Тым болмағанда өздеріңді</w:t>
        <w:br/>
        <w:t>ұйымдастырып, бүгінгі көтеріліске шығарған басшыларыңның</w:t>
        <w:br/>
        <w:t>кім екендігін айтыңдар, телефонда сөйлеселік!. Мұны да</w:t>
        <w:br/>
        <w:t>айтқыларың келмей ме? Шеттен келген жау бар, бүгін түнде</w:t>
        <w:br/>
        <w:t>көше тосып, халықтың жүріс-тұрысын тоқтатыңдар деген</w:t>
        <w:br/>
        <w:t>басшыларыңның аты кім деп сұрап тұрмыз, атын-әдресін ай-</w:t>
        <w:br/>
        <w:t>тып беріңдер! Олай болмаса, көшеде қанды соғыс тудыратын</w:t>
        <w:br/>
        <w:t>мұндай тосқауылға, тінтуге енді жол жоқ! Халықтың қазіргі</w:t>
        <w:br/>
        <w:t>талабы осы! Бижіннен бастап осы талап іске асып болды.</w:t>
        <w:br/>
        <w:t>Соған бағынбайтын ерекше жаралған бастықтарың кім, қане</w:t>
        <w:br/>
        <w:t>айтыңдар! Айтпайсыңдар ма? «Атымызды айтпай, көше бүлігін</w:t>
        <w:br/>
        <w:t>өздерің жүргізе беріңдер!» деп бұйырған ғой, солай емес пе?</w:t>
        <w:br/>
        <w:t>Кімнің қолы екендіктерің енді белгілі болды! Мұндай, өзі жасы-</w:t>
        <w:br/>
        <w:t>рынып жатып, соғысқа халықты итермелейтін бұл қанқұмар ке-</w:t>
        <w:br/>
        <w:t>зеп қандықол, халықтың да, партияның да өкілі емес, одан аулақ</w:t>
        <w:br/>
        <w:t>болыңдар! Оған еріп, ертең-ақ қарақшы аталып, жауапқа тарты-</w:t>
        <w:br/>
        <w:t>лып қалмай ғана тарап кетіңдер! Он жылдан бері төгілген қанға</w:t>
        <w:br/>
        <w:t>себепкер болып келген соғысқұмарлар тексерілмей, қатал жаза-</w:t>
        <w:br/>
        <w:t>ланбай қалмайды! Тағы да айтып қоялық, біздің ішімізде шет-</w:t>
        <w:br/>
        <w:t>тен кірген ешқандай жау жоқ! Егер бастықтарың жау десе, отқа</w:t>
        <w:br/>
        <w:t>сендерді итермей, апанынан өзі шығып сөйлессін! Ол үшін сен-</w:t>
        <w:br/>
        <w:t>дер шоқпар жей бермеңдер, халықтың жауы кім екен тексерісіп</w:t>
        <w:br/>
        <w:t>көрелік! Жау деп естіген сол қонақтарың күндіз де табылады.</w:t>
        <w:br/>
        <w:t>Ашық көрініп жүрген кісі! Ол, жасырынбайды, қашпайды, тек</w:t>
        <w:br/>
        <w:t>бастықтарың іннен-інге тығыла бермей шығып көрсін өзі!</w:t>
        <w:br/>
        <w:t>Алдымыздан тосып қоршап тұрғандар өзара қарсыласып, да-</w:t>
        <w:br/>
        <w:t>бырласа кетті:</w:t>
        <w:br/>
        <w:t>337</w:t>
        <w:br/>
        <w:t>атауына Күләннің өзі күліп жіберді. -Бағана Назыкеш осылай атап</w:t>
        <w:br/>
        <w:t>таныстырған соң барғанмын. Менің сұраған көмегіме «қолымнан</w:t>
        <w:br/>
        <w:t>келісінше» деп қана жауап берген болатын. Мен сені Назарбек</w:t>
        <w:br/>
        <w:t>атап таныстырғанмын. Жүзіңе қарап неліктен күлімсірегенін</w:t>
        <w:br/>
        <w:t>білмеймін.</w:t>
        <w:br/>
        <w:t>- Бұрын Үрімжіде қызметте болған кісі ме еді?</w:t>
        <w:br/>
        <w:t>- Естуімше, осы Құлжадан шықпаған, жәй сауатты ғана кісі.</w:t>
        <w:br/>
        <w:t>Алғашқы кездегібелсенділігіменпартияғакіріп,жер-су мекемесінің</w:t>
        <w:br/>
        <w:t>бір бөліміне бастық болып тағайындалған екен. Өз саласындағы</w:t>
        <w:br/>
        <w:t>қызметкерлермен жұмысшы-шаруалар арасында ықпалы бар кісі.</w:t>
        <w:br/>
        <w:t>Қала жанжалқорлары құтыра қалғанда шығара қоятын жасы-</w:t>
        <w:br/>
        <w:t>рын қосыны барын Нәзипа айтты бағана. Сенің Шайзадаңды да</w:t>
        <w:br/>
        <w:t>қанат астына алып, қала маңы коммунасына орналастырған осы</w:t>
        <w:br/>
        <w:t>Қабылтай екенін еститінмін.</w:t>
        <w:br/>
        <w:t>- Оған мені іштей сол қулар таныстырып қойған сияқты ғой,</w:t>
        <w:br/>
        <w:t>баралық!</w:t>
      </w:r>
    </w:p>
    <w:p>
      <w:r>
        <w:t>- Жә, кеште Нәзипа күтіп қалмасын, ертіп кетейік пе?</w:t>
        <w:br/>
        <w:t>- Қонақ иесінің өзі шақырмаса, бізге қосақталып бармағаны</w:t>
        <w:br/>
        <w:t>жөн. Бүгін-ертең көріспеуге келіскенбіз...</w:t>
        <w:br/>
        <w:t>Кішкене жиенді де шешесіне қалдырып, Күлән екеуміз ғана</w:t>
        <w:br/>
        <w:t>бардық. Қабылтай ұзын бойлы ақсұр, қою қара сақал-мұртты, орта</w:t>
        <w:br/>
        <w:t>жасты кісі екен. Өз есігінің алдынан «Назеке» атап қарсы алды</w:t>
        <w:br/>
        <w:t>мені. Қасында біз танитын ақын мұғалім бар. Басқа ұйғыр-қазақ</w:t>
        <w:br/>
        <w:t>аралас бейтаныс үш-төрт дәу жігіт қонақ үйінен түрегеліп қарсы</w:t>
        <w:br/>
        <w:t>алды. Бүл төртеуін үй иесі қызметтестерім деп қана таныстыр-</w:t>
        <w:br/>
        <w:t>ды. Шай үстінде «Назеке» атаса отырып, бар ахуалымды сұрады</w:t>
        <w:br/>
        <w:t>дастарқандастарым. Баркөлдік Назарбектің ахуалынан игергенім</w:t>
        <w:br/>
        <w:t>бойынша дәл соның өзі болып сөйлей бердім. Үй иесі мен</w:t>
        <w:br/>
        <w:t>ақын мұғалім ғана көз қиықтарымен қарап қойып күлімсірейді.</w:t>
        <w:br/>
        <w:t>Басқаларын Назарбек бұғалтыр екендігіме сендіргенімді</w:t>
        <w:br/>
        <w:t>байқадым.</w:t>
        <w:br/>
        <w:t>Дайындаған қонақасы мен арақ-шарабы, «иттігі жоқ кісінің»</w:t>
        <w:br/>
        <w:t>мені недәуір үлкен құрметпен шақырғандығын көрсетті. Арақты</w:t>
        <w:br/>
        <w:t>ауру Назарбекше талғап, аздап қана іштім. Бейтаныс төртеуінің</w:t>
        <w:br/>
        <w:t>екеуі сыртқа әредік-әредік екі-үш рет шығып келіп отырғанынан</w:t>
        <w:br/>
        <w:t>қорғаушылар екені байқалды. Бүгін ымырт түскеннен бері көше</w:t>
        <w:br/>
        <w:t>тыныш емес сияқты. Бұл екеуінің екі тобы осы маңдағы екі көшеде</w:t>
        <w:br/>
        <w:t>болса керек. Солардың бейғамдық істемеуін, тарап кетпеуін тап-</w:t>
        <w:br/>
        <w:t>сырып, көріп қайтып тұратын көрінеді.</w:t>
        <w:br/>
        <w:t>- Сізді Ауқан танушы ма еді? - деп сұрады үй иесі бір шақта.</w:t>
        <w:br/>
        <w:t>333</w:t>
        <w:br/>
        <w:t>«Автоном райондық банк қызметкері Назарбек жолдас ауру</w:t>
        <w:br/>
        <w:t>болып, бу арасанға түсуге, Іле жайлауына демалуға келген.</w:t>
        <w:br/>
        <w:t>Мекемесі мен қарасты сақшысынан алған куәлік қағазы Құтыбида</w:t>
        <w:br/>
        <w:t>жоғалыпты. Мұнда автобус билетімен ғана келіп, бізге мәлімделді.</w:t>
        <w:br/>
        <w:t>Бұл жайын тексеріп анықтап, қашан емделіп болғанша тұруы үшін</w:t>
        <w:br/>
        <w:t>міндеттілікпен осы куәлік қағазды бердік!</w:t>
        <w:br/>
        <w:t>Кепілдендіруші: Құлжа қалалық сақшы мекемесі.</w:t>
        <w:br/>
        <w:t>Қабылтайдың үйіне біз қайтып келгенімізде, Күлән келіп күтіп</w:t>
        <w:br/>
        <w:t>отыр екен. «Екі түрлі көзқарастағы екі жақ та, сақшы орында-</w:t>
        <w:br/>
        <w:t>ры да «ағаңызға» енді тиісе қоймайды» деп Күләнға күлімсірей</w:t>
        <w:br/>
        <w:t>қараған Қабылтай, тек тонаушылар мен жасырын қастықтан</w:t>
        <w:br/>
        <w:t>қатты сақтануды екеумізге кезек қарап тапсырды. «Қалада</w:t>
        <w:br/>
        <w:t>тұрғандарыңызда біз де сырттай көзқарақ болып тұрамыз. Ең</w:t>
        <w:br/>
        <w:t>бірінші сақтық өздеріңізден болсын!» - деген пікірін қосып, өзі</w:t>
        <w:br/>
        <w:t>шығарып салды бізді.</w:t>
        <w:br/>
        <w:t>- Бұрыннан сотқары жетерлік қала еді бұл, енді тіпті болып</w:t>
        <w:br/>
        <w:t>берді. Оның үстіне Ауқанның жендетін кулилік комиссары да</w:t>
        <w:br/>
        <w:t>көбейтіп жатыр! - деді.</w:t>
        <w:br/>
        <w:t>- Жаналқымға келген жау аянбайды, - деп мен де бір жай-</w:t>
        <w:br/>
        <w:t>ды ескерте кеткім келді. - Өзіңіз халыққа қорған болуға айна-</w:t>
        <w:br/>
        <w:t>лып қалған азамат екенсіз. Рөлді бір ұстаған соң мықтап ұстап,</w:t>
        <w:br/>
        <w:t>Ауқан біржайлы болғанша, қос қолдап көтеріңіз бұл ауырлықты!</w:t>
        <w:br/>
        <w:t>Пәленнің тобы, түген орыннан делінбей, бір ғана басшылыққа</w:t>
        <w:br/>
        <w:t>ұйымдастырсаңыздар, айбындарыңыз Ауқаннан әлдеқайда асып</w:t>
        <w:br/>
        <w:t>түсетін болады!</w:t>
      </w:r>
    </w:p>
    <w:p>
      <w:r>
        <w:t>- Түндегі айтқаныңызға қарағанда өзінің де қолы байланып</w:t>
        <w:br/>
        <w:t>қалған ұқсайды ғой?</w:t>
        <w:br/>
        <w:t>- Сіз Ауқанның өз мінездемесіне де қараңыз! Біріншіден ол,</w:t>
        <w:br/>
        <w:t>қожайындары үшін өз қолымен от көсеп келген болса, өзі үшін</w:t>
        <w:br/>
        <w:t>басқаның қолымен от көсеп үйренген жендет. Бұзақылығын</w:t>
        <w:br/>
        <w:t>басқалардың атынан жүргізе береді. Екіншіден, жеңілерін білгенде</w:t>
        <w:br/>
        <w:t>ол өзінің режимге алып, сиқырымен байлап отырған әйелдерінен</w:t>
        <w:br/>
        <w:t>де мүлде мақұрым қалатындығын түсінеді. Бұл «мансабынан»</w:t>
        <w:br/>
        <w:t>айырылған соң өзінің өмірлік көкейкесті арманынан құралақан</w:t>
        <w:br/>
        <w:t>қалып, қартайғанда мүлде жесір тотиятындығын біледі. Бұл мәселе</w:t>
        <w:br/>
        <w:t>оған өлімнен де ауыр. «Тісің барда тас шайна» деп осы әйелдердің</w:t>
        <w:br/>
        <w:t>бірін қамтып қалудан жан аямайды. Өтіп кеткен өлермендік істейді.</w:t>
        <w:br/>
        <w:t>«Сасқан ит аузымен де артымен де үреді!»</w:t>
        <w:br/>
        <w:t>Қабылтай тағы да қарқылдап күлді бұл сөзіме.</w:t>
        <w:br/>
        <w:t>- Күләш, Нәзипа, сіздер де енді одан қаттырақ сақтануларыңыз жөн</w:t>
        <w:br/>
        <w:t>347</w:t>
        <w:br/>
        <w:t>ғана жыласып, талқыласып-айтысып жатыр. Қорытындысын осы</w:t>
        <w:br/>
        <w:t>жақында-ақ жариялап қалар. Ал, Ауқан сияқтылар - олардың</w:t>
        <w:br/>
        <w:t>дөйдала аңырай беретін есектері ғана. Бағана сіздің «ел жатса да</w:t>
        <w:br/>
        <w:t>енекем жатпайды» дегеніңіз де сол.</w:t>
        <w:br/>
        <w:t>Қабылтай қарқылдап күлді бұл түсінігіме:</w:t>
        <w:br/>
        <w:t>- Ойпырай, сіздің логикалық болжамыңыз аса жоғары екен-</w:t>
        <w:br/>
        <w:t>ау!.. Тәңірдің ісіндей құпиялықты, ешкімнен естімей-ақ әшкерелеп</w:t>
        <w:br/>
        <w:t>те болдыңыз! Біз араласып, естіп жүріп, әлі де айқын түсіне ал-</w:t>
        <w:br/>
        <w:t>май жүрміз! Батылдық-батырлық деген, қырағылықпен егіз екен-</w:t>
        <w:br/>
        <w:t>ау! Бірақ, Ауқан енді сіздің соңыңызға мықтап түседі. Өз ажалын</w:t>
        <w:br/>
        <w:t>тезірек жоғалтуға тырысады. Ол, құбылмалы, ертегідегі жәдігөй</w:t>
        <w:br/>
        <w:t>кемпірдей сиқырлы жалмауыздың дәл өзі. Сіздің әлдеқандай бір</w:t>
        <w:br/>
        <w:t>ауру Назарбек емес, атағы бар жау екендігіңізді сезсе... өзін бағана</w:t>
        <w:br/>
        <w:t>әшкерелеген әшкерелесіңізден де сезеді ол... Әрқандай жауыздық</w:t>
        <w:br/>
        <w:t>пен зиянкестік істеуден тайынбайды. Мәдениет төңкерісі енді</w:t>
        <w:br/>
        <w:t>мүлде тоқтау жағдайында тұрғанында сізді ондай зиянкестіктен</w:t>
        <w:br/>
        <w:t>сақтап қалу үшін біз де күшіміздің жетісінше тырысармыз. Бірақ,</w:t>
        <w:br/>
        <w:t>қанішерлердің барлығы соның қолында болғандықтан оның амалы</w:t>
        <w:br/>
        <w:t>бізден әлдеқайда артық. Және ол өзі мүлде әшкереленіп, келешек-</w:t>
        <w:br/>
        <w:t>те масқара жазаға тартылып қалмау үшін жасырын зиянкестіктен</w:t>
        <w:br/>
        <w:t>аянады екен демеңіз!</w:t>
        <w:br/>
        <w:t>- Ал еңді не істеуіміз керек? Ақыл көрсетіңізші!</w:t>
        <w:br/>
        <w:t>- Алдымен өзіңізден бір шындықты сұрап алайын... Сіз,</w:t>
        <w:br/>
        <w:t>қашанда Қазақстанға өтіп кететін болсаңыз, сізді қорғау әрекетінде</w:t>
        <w:br/>
        <w:t>болған біз жауапкерлікке тартыламыз, солай емес пе?</w:t>
        <w:br/>
        <w:t>- Жоқ, ол жағдайымнан қауіптенбеңіз, мен ешкімді де күйдіру</w:t>
        <w:br/>
        <w:t>жағдайында өтпек емеспін! Кетсем, тіпті, ең жақыным Күләннің</w:t>
        <w:br/>
        <w:t>бауыры мен балаларына да титтей сөз келтірмейтін шарт</w:t>
        <w:br/>
        <w:t>дайындалған соң ғана кетуім мүмкін!</w:t>
        <w:br/>
        <w:t>- Мен сіздің Қазақстандағы әйеліңіз басқа ерге тиіп кеткенін</w:t>
        <w:br/>
        <w:t>естіген соң осындағы жақсы, таза жесірлердің бірімен үйленіп</w:t>
        <w:br/>
        <w:t>қалар деп топшылағанмын. Егер осы болжамымдай болса, сізге</w:t>
        <w:br/>
        <w:t>үкімет жағының тиіспеуіне... таныс сақшы арқылы куәлік қағаз</w:t>
      </w:r>
    </w:p>
    <w:p>
      <w:r>
        <w:t>әпере тұрар едім.</w:t>
        <w:br/>
        <w:t>- Сақшы куәлігін Назарбек атыма әпересіз бе, өз атыма ма?</w:t>
        <w:br/>
        <w:t>Назарбек атыма әперсеңіз, бу арасанына түсіп қана қайтуым</w:t>
        <w:br/>
        <w:t>шарт етіледі. Өз атыма әперсеңіз тіпті қатерлі. Сақшының қатал</w:t>
        <w:br/>
        <w:t>бақылауына түсемін. Ең жеңілдік әпергеніңізде де, бұта басы</w:t>
        <w:br/>
        <w:t>қымырласа-ақ мені бас салатын болады. Және мұндағы жанашыр-</w:t>
        <w:br/>
        <w:t>ларымды баяғыша тағы да нақақ күйдіре кетуім мүмкін!</w:t>
        <w:br/>
        <w:t>343</w:t>
        <w:br/>
        <w:t>екен! - деді соңында - қысылғанда бар мүшесімен үреді екен ғой!</w:t>
        <w:br/>
        <w:t>Күлән екеуміз қосыла күліп алып, Қабылтайға алғысты</w:t>
        <w:br/>
        <w:t>жақсылап айтып қайттық. Былай шыға бере Күлән маған сүзе</w:t>
        <w:br/>
        <w:t>күлімсірей қарап қалжыңдады:</w:t>
        <w:br/>
        <w:t>- Қайынбике қалпымда тұра бермей осы жаманды аға атап</w:t>
        <w:br/>
        <w:t>алғанымды қарашы!</w:t>
        <w:br/>
        <w:t>- Мен сенен қашан кіші едім, Күләш-ау, орынсыз қартайғанды</w:t>
        <w:br/>
        <w:t>қойшы енді! - деп иығынан қымқыра тарттым өзіме.</w:t>
        <w:br/>
        <w:t>- Қой, қой! - Күлән менен асыға ажырап, өктемси қарады. -</w:t>
        <w:br/>
        <w:t>Осымен саған үшінші рет бірінен-бірі өткен сұлу сіңлілерімді</w:t>
        <w:br/>
        <w:t>қостым. Маған құрбылық көзбен қарағаныңды мүлде тоқтат енді!</w:t>
        <w:br/>
        <w:t>Қанағатсыздығың мені достығымнан да айырып тастамасын!</w:t>
        <w:br/>
        <w:t>Сенен мұнан соңғы өтінерім де, орындамасаң өкпелерім де осы</w:t>
        <w:br/>
        <w:t>шартта болады!</w:t>
        <w:br/>
        <w:t>- Күләш-ау, менен соншалық жиренгенің не, соны айтшы бол-</w:t>
        <w:br/>
        <w:t>маса!</w:t>
        <w:br/>
        <w:t>- Оны сұрама менен! - Алдыма түсіп сәл озыңқырай жүрді.</w:t>
        <w:br/>
        <w:t>Менің кеше Нәзипамен келіскен болып көрінгенімнен бері өзінің</w:t>
        <w:br/>
        <w:t>жасырынқұштарлығынмүлдетиыптастауғатіптіқаттыбекігендігін</w:t>
        <w:br/>
        <w:t>байқадым. Қатты бекінбесе, қыл үстінде әрең шектеп қалған сезімі</w:t>
        <w:br/>
        <w:t>менің бұлай соқтығуымнан қайта қозбай ма? Сезім ақылды жеңсе,</w:t>
        <w:br/>
        <w:t>аздырады, адастырады. Оны неғұрлым тез де, аса қаталдықпен</w:t>
        <w:br/>
        <w:t>тыю қажет. Нәпсі сезіміне аса зейіл болмаса артық азаптанады.</w:t>
        <w:br/>
        <w:t>Өз өмірінің көбін ерсіз өткізген мол ақылдың әйелі бұл жөніндегі</w:t>
        <w:br/>
        <w:t>білімді жетік игерген. Өзін басқару жөнінен мұндай ерекшелігі</w:t>
        <w:br/>
        <w:t>болмаса, Ынтықбайдан мүлде айырылғандығын естігеннің өзіне</w:t>
        <w:br/>
        <w:t>де он бес жыл өткенге дейін мұншалық қыз мінезбен жасай ала ма.</w:t>
        <w:br/>
        <w:t>«Шіркін, Күләшім, гауһарым!» деген оймен балқи ілестім соңынан.</w:t>
        <w:br/>
        <w:t>«Содан бері талай асыл арлы әйел, тіпті Мақпал да табылғанына</w:t>
        <w:br/>
        <w:t>табынып кетіпті ғой!.. Ілуде бір табылатын асылым өзің екеніңді</w:t>
        <w:br/>
        <w:t>бір шақта маған сұлу қыз Ақияны қоспақ болып, бетіңе ұстап келе</w:t>
        <w:br/>
        <w:t>жатқаныңда-ақ біліп, ұмтылғанмын ғой өзіңе!»</w:t>
        <w:br/>
        <w:t>- Биғаш, жаңағы сөзіме өкпелеп қалдың ба? - деп қайырыла</w:t>
        <w:br/>
        <w:t>қарап тоқтап, қатарласа жүрді менімен. - Бірақ, өкпе жүрмейді</w:t>
        <w:br/>
        <w:t>менің бұл жауабыма. Нәзипадай жанмен жаңа ғана табысқаныңда</w:t>
        <w:br/>
        <w:t>менің сезіміме мұндай сұғанақтық істесең, қалжыңың болса да</w:t>
        <w:br/>
        <w:t>ауыр тиеді маған. Оны мен мені қосақтап қорлағандық болатынын</w:t>
        <w:br/>
        <w:t>өзің де толық түсінесің, ол жиренішті қылық емес пе!</w:t>
        <w:br/>
        <w:t>Қарқылдап күлдім мен. Нәзипа екеуміздің сынамақ болған</w:t>
        <w:br/>
        <w:t>кешегі ойынымыз, мені бүгін-ақ сындырып жібергендей жеңіліске</w:t>
        <w:br/>
        <w:t>348</w:t>
      </w:r>
    </w:p>
    <w:p>
      <w:r>
        <w:t>Ертеңіне таңертеңгі шайдан соң қалалық сақшы мекемесіне ба-</w:t>
        <w:br/>
        <w:t>стап барды да, мені қақпа сыртына қалдырып, өзі кіріп кетті.</w:t>
        <w:br/>
        <w:t>Қабылтай кірген бөлімінен бір сағаттан соң шығып мені</w:t>
        <w:br/>
        <w:t>шақырды. «Сіз Назарбек қалпыңызбен жауап беріңіз! Ауқанның</w:t>
        <w:br/>
        <w:t>қылмысты істерін бұрыннан естіп жүрген, онымен мүлде шығыса</w:t>
        <w:br/>
        <w:t>алмайтын көзқарастағы Назарбек екендігіңізді жасырмасаңыз</w:t>
        <w:br/>
        <w:t>болғаны!» деп қана алдыма түсе бастады кеңсеге.</w:t>
        <w:br/>
        <w:t>Қабылтайдың бұл сақшысы орынбасар бастық, өзі құралпас</w:t>
        <w:br/>
        <w:t>ұйғыр екен. Маған қол беріп амандасып, столының тұсындағы</w:t>
        <w:br/>
        <w:t>іргеге қойылған орындықты нұсқап отырғызды.</w:t>
        <w:br/>
        <w:t>- Сіз Үрімжіден Баркөлге қашан қайтып едіңіз? -деп сұрады</w:t>
        <w:br/>
        <w:t>алдымен.</w:t>
        <w:br/>
        <w:t>- Жетпісінші жылдың бас кезінде.</w:t>
        <w:br/>
        <w:t>- Не себептен қайтқансыз?</w:t>
        <w:br/>
        <w:t>- Баркөлдегі «зор секіріп ілгерілеуде» отқа да, суға да, тіпті</w:t>
        <w:br/>
        <w:t>мұзға да жалаңаштанып түсіп жүріп, бел мен тізеден ұстаған осы</w:t>
        <w:br/>
        <w:t>ауруды тауып алғанмын. Баркөл аудандық банкіден Үрімжіге,</w:t>
        <w:br/>
        <w:t>автоном райондық банкіге ауысып келгенімнен соң ауруым</w:t>
        <w:br/>
        <w:t>асқындай түсті. Сонда да активтілігімнен айырылмауға тыры-</w:t>
        <w:br/>
        <w:t>стым. Екінші доқтырханаға, медицина институтына көрініп,</w:t>
        <w:br/>
        <w:t>емделе жүріп істедім. Ауруға қаншалық қайсарлықпен шыда-</w:t>
        <w:br/>
        <w:t>сам да ауыр еңбекке жарамай қалдым. Оның үстіне «мәдениет</w:t>
        <w:br/>
        <w:t>төңкерісінің» әсіресолшылдығы күшейіп, обалды жазалар көбейді.</w:t>
        <w:br/>
        <w:t>Осы мына сіздердің Ауқан тектес жендеттердің сөзі-сөз болып</w:t>
        <w:br/>
        <w:t>тіпті құтырып алды. Осы Ауқанның үлгісі Үрімжіде де жария-</w:t>
        <w:br/>
        <w:t>ланып, жауыздықтары аспанға көтеріліп мадақтала бергендіктен</w:t>
        <w:br/>
        <w:t>мен өз активтігімнен де жирене бастадым. Ауруым одан сайын</w:t>
        <w:br/>
        <w:t>асқынды. Көрініп жүрген емханаларымнан өз үйімде жатып ем-</w:t>
        <w:br/>
        <w:t>делуге қағаз алып Баркөлге қайттым. Баркөл таулы, суық жер ғой,</w:t>
        <w:br/>
        <w:t>қаншалық күтініп емделсем де жазылмайтын болған соң, былтыр</w:t>
        <w:br/>
        <w:t>күзде Үрімжіге келіп больницада жаттым. Одан сәл жеңілдеген</w:t>
        <w:br/>
        <w:t>соң, биыл 3-ші айда Құлжаның газ арасанына түсуге қағаз алып</w:t>
        <w:br/>
        <w:t>шықтым. Құтыби бекетінен тамақ жеуге түскенімізде жол қағазым</w:t>
        <w:br/>
        <w:t>барлық ақшаммен бірге жоғалды. Құтыбидан бергі жолда автобус</w:t>
        <w:br/>
        <w:t>билетім мен шофердің куәлігі арқылы осында әрең жеттім.</w:t>
        <w:br/>
        <w:t>- Бұл жайыңызды Қабылтай жолдастан да естідім,- деді сақшы</w:t>
        <w:br/>
        <w:t>бастығы. Күлімсіреп басқа сұрауға ауысты. - Ал, сіз Ауқанның біз</w:t>
        <w:br/>
        <w:t>де білмей келе жатқан мәселелерін соншалық қайдан жиып игеріп</w:t>
        <w:br/>
        <w:t>алғансыз? Оның өткен түні жол тосқан құралды жауынгерлерін де</w:t>
        <w:br/>
        <w:t>қатты қаймықтырыпсыз ғой?</w:t>
        <w:br/>
        <w:t>345</w:t>
        <w:br/>
        <w:t>ұшыратты. Сөйтсе де, ішкі құштарлығы бар әйелге қосылмайтын</w:t>
        <w:br/>
        <w:t>жағдайда нәпсі сезімін қоздыратын қылық көрсетудің өзі, әйел</w:t>
        <w:br/>
        <w:t>үшін жазықсыз жаза, жауыз сұғанақтық болатындығын айқындап</w:t>
        <w:br/>
        <w:t>түсіндім.</w:t>
        <w:br/>
        <w:t>- Сені қорласам, өз ар-намысымды қорлағандық болар! - деп</w:t>
        <w:br/>
        <w:t>қана қойдым сонда да. Әпекесін Нәзипаның сынай түсуіне сабыр-</w:t>
      </w:r>
    </w:p>
    <w:p>
      <w:r>
        <w:t>мен шыдай тұрғым келді.</w:t>
        <w:br/>
        <w:t>- Ар-намысың да, жаның да, жарың да - Нәзипа. Соныңды</w:t>
        <w:br/>
        <w:t>қорғай білсең, сенен бақытты ешкім өтпейтіндігіне кепілдік</w:t>
        <w:br/>
        <w:t>еткемін ғой!.. Ал, міне, келдік! - дегеніне жалт қарасам, қалтарыс</w:t>
        <w:br/>
        <w:t>көшедегі Нәзипаның есік алдына келіп қаппыз. Аңыра қарадым</w:t>
        <w:br/>
        <w:t>қамқорыма. - Ал, тез кіріп ал үйіңе, күндіз ешкім аңдымайды, кеш</w:t>
        <w:br/>
        <w:t>бата келіп ертіп әкетемін! - деді.</w:t>
        <w:br/>
        <w:t>- Апақ-сапақта өзім-ақ келіп қайтамын!- Сасқанымнан Күләнді</w:t>
        <w:br/>
        <w:t>қолынан тарта жөнелдім. - Күндіз қатты ұялып, жорғасынан тана</w:t>
        <w:br/>
        <w:t>береді екен өзі!</w:t>
        <w:br/>
        <w:t>Шиқылдап тұншыға күлген Күлән қақпаға қарай қолымнан</w:t>
        <w:br/>
        <w:t>тарта сөйледі:</w:t>
        <w:br/>
        <w:t>- Күндіз асықпай бірге болсаң, «апақ-сапағыңда» да көріп</w:t>
        <w:br/>
        <w:t>алмаймысың онысын!</w:t>
        <w:br/>
        <w:t>- Жоқ, ол шақта сен келіп аласың! - Сөз ауысқанша Күләнді</w:t>
        <w:br/>
        <w:t>дедектетіп, қақпа алдынан талай жерге әкетіп те болыппын.</w:t>
        <w:br/>
        <w:t>Көшенің ауыз жағындағы екі қақпа алдынан екі кемпір бізге қарап</w:t>
        <w:br/>
        <w:t>қалғанын көріп жуасып, аяңдай бердік екеуміз. Өз үйімізге келіп</w:t>
        <w:br/>
        <w:t>шай ішіп, бір-бірімізге жұғыспай ғана дем алдық.</w:t>
        <w:br/>
        <w:t>Күлән мені түс ауа оятып тамақтандырды. «Назарбек де-</w:t>
        <w:br/>
        <w:t>тен қайдағы ағасы ол!» деп қызайлар жағынан Күләннің арғы-</w:t>
        <w:br/>
        <w:t>бергісін тексеріп-зерттеуге кірісе бастағандар бар көрінеді. Ру-ата</w:t>
        <w:br/>
        <w:t>жөнін білмейтін Сайрадан сұрап, ештеңе өндіре алмапты. Енді</w:t>
        <w:br/>
        <w:t>Күләннің өзінен сұрамақ екен. Ес білгелі өз ру-туыстарынан алы-</w:t>
        <w:br/>
        <w:t>ста, Үрімжіде болған Күлән да ата шежіресін білмейтіндігін айтты</w:t>
        <w:br/>
        <w:t>маған. Әкесі өзінің ес тоқтатпаған шағында Шыңшысай түрмесіне</w:t>
        <w:br/>
        <w:t>кіріп өлген. Кейінірек шешесі марқұмның айтуынша қызайдың</w:t>
        <w:br/>
        <w:t>Бегімбет руынан тараған Есенәлі дейтін шағын атаның ұрпағы</w:t>
        <w:br/>
        <w:t>екендігін ғана ұғыпты. Есенәлі атадан қазір бұл жерде кім барын</w:t>
        <w:br/>
        <w:t>да білмейді екен.</w:t>
        <w:br/>
        <w:t>- Күләш, сенен, олар сұрай қалса осы жауабыңмен ғана отыра</w:t>
        <w:br/>
        <w:t>бер!- дедім мен.- «Назарбекте Есенәлі. 53-ші жылдары Баркөлден</w:t>
        <w:br/>
        <w:t>Үрімжіге бір келгенінде шешем марқұммен танысқан. Назекең</w:t>
        <w:br/>
        <w:t>менімен немере туыс екен» деген сөзді қосып қана қой. Жеті ата-</w:t>
        <w:br/>
        <w:t>349</w:t>
        <w:br/>
        <w:t>- Меңістің қайсысы?</w:t>
        <w:br/>
        <w:t>- Меңістің үлкені Тәңірбердіден біз де тараймыз. Тәңірбердінің</w:t>
        <w:br/>
        <w:t>екінші ұлы Құдайназарданбыз. Құдайназардың «үш жетімін» әрине</w:t>
        <w:br/>
        <w:t>білесіз ғой. Әсіресе, Есенгелдісін білмейтін қызай жоқ шығар.</w:t>
        <w:br/>
        <w:t>Соның тетелес інісі Солтанкелдінің ұрпағымыз.</w:t>
        <w:br/>
        <w:t>- Е, дұрыс-дұрыс, білетін көрінесің, балам! - қарт ойлана қалып</w:t>
        <w:br/>
        <w:t>сұрады. - Ал, Төлеуберді деген қайсы аталарың?</w:t>
        <w:br/>
        <w:t>Бұл сұрауға келгенде Күлән маған бір шығар жол тауып</w:t>
        <w:br/>
        <w:t>беретіндей ескерту айтты:</w:t>
        <w:br/>
        <w:t>-Назаға,мен Ескелді-Сұлтанкелді мен шөбересі Төлеубердіден</w:t>
        <w:br/>
        <w:t>басқасын білмей ұятты болып отырмын! - деп жымиды. - Ұғып</w:t>
        <w:br/>
        <w:t>алайын деп сұрасам, мына кісілер Төлеуберді бабаның өзін де</w:t>
        <w:br/>
        <w:t>білмейді екен!</w:t>
      </w:r>
    </w:p>
    <w:p>
      <w:r>
        <w:t>- Сенің білмеуіңе себеп бар ғой шырағым, елінен айырылмай</w:t>
        <w:br/>
        <w:t>келген мына үлкен кісі білсе керек! -дей сала қартқа сұраулы шы-</w:t>
        <w:br/>
        <w:t>раймен қарадым. - Әке, өзіңізден бұрынырақ өткен ата-таратушы</w:t>
        <w:br/>
        <w:t>үлкендерден болса да сұрастырған шығарсыз?</w:t>
        <w:br/>
        <w:t>- Мен Меңіс ұрпағынан Төлеуберді дейтін ата өткенін</w:t>
        <w:br/>
        <w:t>естімешшін! - деп қарт та төмен қарады. «Бізді сынау үшін</w:t>
        <w:br/>
        <w:t>білетіндігін жасырып отырған шығар» деген күмәнмен өзін де сы-</w:t>
        <w:br/>
        <w:t>нап көруді ішіме бүге сөйледім:</w:t>
        <w:br/>
        <w:t>- Япырай, өз туысынан шеттеп өскен адам ел тізімінен де</w:t>
        <w:br/>
        <w:t>өшіп қала береді екен-ау! - деп күрсініп жібердім. - Баркөлде</w:t>
        <w:br/>
        <w:t>өлсем, Күләш пен Ыбырайдан кейінгі жастар Төлеубердінің де</w:t>
        <w:br/>
        <w:t>арғы-бергісін білмей, атын мүлде өшіреді деңізші!.. Қой, ел ішіне</w:t>
        <w:br/>
        <w:t>тездетіп көшіп келіп алуым жөн екен!</w:t>
        <w:br/>
        <w:t>- Ендігі жастар өз ата тегін қуыстырмайтын болып барады ғой!</w:t>
        <w:br/>
        <w:t>- деп қарт та күрсінді.</w:t>
        <w:br/>
        <w:t>- Сіздің жиған шежірелеріңізде Төлеуберді болса керек еді</w:t>
        <w:br/>
        <w:t>ғой!</w:t>
        <w:br/>
        <w:t>- Мен шежіре жиған емеспін. Онан-мұнан тыңдаушы ғанамын,</w:t>
        <w:br/>
        <w:t>балам!</w:t>
        <w:br/>
        <w:t>Қартты шынын айтып осылай төмендесе де қалған төрт қызай</w:t>
        <w:br/>
        <w:t>жым-жыртаспансып,меніаңдыпотыр. Ал,меніңқызай шежіресінен</w:t>
        <w:br/>
        <w:t>білетінім, тек осы атақты ұраны болған Ескелді батырға дейін ғана</w:t>
        <w:br/>
        <w:t>болатын. Төлеуберді дегенді мен де білмейтінмін. Бұл жайымды</w:t>
        <w:br/>
        <w:t>сездірмей сөйлей отырып, «толық білетіндігіме» тіпті сендіріп</w:t>
        <w:br/>
        <w:t>өрлеп алған соң секіргім келді. Әйтеуір Төлеуберді дейтіні,</w:t>
        <w:br/>
        <w:t>Ескелді-Солтанкелділерге шөбере болып аталды ғой.</w:t>
        <w:br/>
        <w:t>- Қызай ана, Шағыр батырдың қартайғанда алған кіші әйелі.</w:t>
        <w:br/>
        <w:t>355</w:t>
        <w:br/>
        <w:t>кірпігінен тұп-тұнық қос тамшы ыршытып жіберіп, көзін сүрте</w:t>
        <w:br/>
        <w:t>сөйледі:</w:t>
        <w:br/>
        <w:t>- Қайтсін, сізге тең жар бола алмаймын деп кемсіну арқылы,</w:t>
        <w:br/>
        <w:t>қимастығынан ғана қосқаны ғой маған!... «Мұнан соң сезіміме</w:t>
        <w:br/>
        <w:t>сұғанақтық істеме» дегенінен де сезім жүйесінің қиналып әрең</w:t>
        <w:br/>
        <w:t>жүргенін білдірмей ме! Сізді көп заманнан бері күтіп, зарығып</w:t>
        <w:br/>
        <w:t>тапқанында қинай бермей, шынымды тезірек айтсам қайтеді?</w:t>
        <w:br/>
        <w:t>- Көнген бас қой, қатты қиналмайтын сияқты ол!.. Өзің бір</w:t>
        <w:br/>
        <w:t>байқап көрсең де болады!</w:t>
        <w:br/>
        <w:t>Бір-бірімізге қараса, күлісе отырып тамақ іштік. Сағатына</w:t>
        <w:br/>
        <w:t>қарай берді Нәзипа. Бешпетімді киюімнен менің де қайтуға</w:t>
        <w:br/>
        <w:t>ыңғайланғанымды біліп киінді. Ауыз үйге шығып, қызына сөйледі.</w:t>
        <w:br/>
        <w:t>«Мына кісіні үйіне жеткізіп салайық!» дегенін естіп, жалғыз кете</w:t>
        <w:br/>
        <w:t>беретіндігімді айтып едім.</w:t>
        <w:br/>
        <w:t>- «Апақ-сапақта» жөліктер өзіңді қағып кетер, жездетай! - деп</w:t>
        <w:br/>
        <w:t>күлді.</w:t>
        <w:br/>
        <w:t>- Қағылатын жігіт бейуақытта қағамын деп келе ме!</w:t>
      </w:r>
    </w:p>
    <w:p>
      <w:r>
        <w:t>Осылай күбірлесіп күлісе шығыпедік. Қақпасыртында бірнеше</w:t>
        <w:br/>
        <w:t>жігіттің сөйлесіп тұрғанын естіп, үдірейе қарастық бір-бірімізге.</w:t>
        <w:br/>
        <w:t>Тінтушілер келіп те қалған екен-ау деген күдігіміз қақпадан шыға</w:t>
        <w:br/>
        <w:t>басқа күдікке ауысты. Төрт жігіт бізге көз қырымен қарасып қойып,</w:t>
        <w:br/>
        <w:t>бір-біріне мас адамша соқтығысуынан тонаушы сияқты көрінді.</w:t>
        <w:br/>
        <w:t>Жас қыз менің далдама өтті. Жеделдете жөнеліп үлкен көшеге</w:t>
        <w:br/>
        <w:t>шықтық. Өтірік мастар соңымыздан ермей қалып еді. Әудем жер</w:t>
        <w:br/>
        <w:t>ұзағанымызда арт жағымыздан тақылдаған аяқ дыбысы естілді.</w:t>
        <w:br/>
        <w:t>Көше жағалауындағы терекке жүгіріп жетіп сіңген сол төрттің</w:t>
        <w:br/>
        <w:t>бірі сияқты. Үшеуміз ұйлығысып, көшенің ортасымен жүрдік. Бұл</w:t>
        <w:br/>
        <w:t>көшедегі электр шырақтары да шағылып, көр соқырға айналған</w:t>
        <w:br/>
        <w:t>екен. Алтыатарым тауда қалған, ныспы құр қолмын. Қатарымдағы</w:t>
        <w:br/>
        <w:t>Нәзипаға қарадым. Ол күле қалжыңдады:</w:t>
        <w:br/>
        <w:t>- Ал, «апақ-сапақ»! - деп күледі.</w:t>
        <w:br/>
        <w:t>- Күлән қумаса апақ-сапақта нем бар еді!</w:t>
        <w:br/>
        <w:t>Нәзипа кастюмының жанқалтасынан темір келсап шығарып</w:t>
        <w:br/>
        <w:t>ұстатты қолыма.</w:t>
        <w:br/>
        <w:t>- Әббәле, еңді қорықпа, балдыз! -Ерлене қалдым да қалжыңға</w:t>
        <w:br/>
        <w:t>айналдырдым. - Аспап деген өз жанқалтамда да бар десеңші!</w:t>
        <w:br/>
        <w:t>Сақылдап күліп жіберген Нәзипа аузын қолымен баса қойды.</w:t>
        <w:br/>
        <w:t>Қараңғы көшеде жасырынып келе жатқандай сезімде екендігін</w:t>
        <w:br/>
        <w:t>байқап, мен де күліп жібердім.</w:t>
        <w:br/>
        <w:t>Сол жақ қатарда келе жатқан қыз аржағындағы теректерге үңіле</w:t>
        <w:br/>
        <w:t>351</w:t>
        <w:br/>
        <w:t>бөлінбей, өз жерінде жасап келген сіздер сияқты көп түтіні бергі</w:t>
        <w:br/>
        <w:t>бетке бұдан жүзнеше жылбұрынөткенғой. Ал, кейін, әсіресе, 1928-</w:t>
        <w:br/>
        <w:t>ші жылдан бері қаракерейден де көп үрікті бұл жаққа. Солардың</w:t>
        <w:br/>
        <w:t>ішінде Төлеуберді атадан екі үй.. мына Күләннің әкесі Ысқақ</w:t>
        <w:br/>
        <w:t>пен менің әкем Баспақ 30-шы жылдары бірге қашып, Шәуешекке</w:t>
        <w:br/>
        <w:t>өткен. Арғы бетте тәп-тәуір оқып, қызметте болған кісілер екен.</w:t>
        <w:br/>
        <w:t>Орыстың жасырын қуғыншысынан қауіптеніп, шекарадан алы-</w:t>
        <w:br/>
        <w:t>стап барып, Манас тауында байларға жалданба мұғалім болып</w:t>
        <w:br/>
        <w:t>орналасқан екен. Үрімжіде Шыңшысай таққа шығысымен Ысқақ</w:t>
        <w:br/>
        <w:t>Үрімжіге қызметке шақырылыпты. Үйін көшіріп апарған бірер</w:t>
        <w:br/>
        <w:t>жылдан соң-ақ түрмеге кіргізіп әкетіпті. Оны орыс елшіханасы</w:t>
        <w:br/>
        <w:t>ұстатқанын сұңғыла Баспақ біліп, Еренқабырғаны бойлап үрке-</w:t>
        <w:br/>
        <w:t>үрке Баркөлге барып бір-ақ тоқтапты. Әкем, сол тауда ауырып</w:t>
        <w:br/>
        <w:t>өлген. Мен Үрімжіге оқуға келіп, іздей жүріп, жесір қалған кіші</w:t>
        <w:br/>
        <w:t>шешемді, сондағы кішкене Күлән мен бесіктегі Ыбырайды 40-шы</w:t>
        <w:br/>
        <w:t>жылы таптым. Сонда да әлі екі жақтамыз. Басқа Төлеубердінің</w:t>
        <w:br/>
        <w:t>қайда екендігін әлі білмейміз!</w:t>
        <w:br/>
        <w:t>-Ой,дүние-ай!-деп күрсінді қарт. - Бәсе, бұл маңда Төлеуберді</w:t>
        <w:br/>
        <w:t>жоқ. Арғы бетте қаракерей жерінде қалғаны рас болды! Әйтеуір,</w:t>
        <w:br/>
        <w:t>бөлінгенімізді қосып, жоғалғанымызды тауып беретін, жат жерде</w:t>
        <w:br/>
        <w:t>жалғыз жүрсең де тегіңді жаттап жүрген, жолың болғыр азамат</w:t>
        <w:br/>
        <w:t>болыпсың!</w:t>
        <w:br/>
        <w:t>- Біз осы кісіні, жоғынан табылған Биғабіл мырзаға ұқсатып</w:t>
        <w:br/>
        <w:t>жүрміз! - деп бір жағымнан тұнжыр қара қызай қойып қалды.</w:t>
        <w:br/>
        <w:t>- Назарбек болса, соншалық біле тұрып, бізді бұрынырақ неге</w:t>
        <w:br/>
        <w:t>таппаған?</w:t>
      </w:r>
    </w:p>
    <w:p>
      <w:r>
        <w:t>Мен де тосыннан қойып қалғандай, саяси жауап қайтардым</w:t>
        <w:br/>
        <w:t>бұған:</w:t>
        <w:br/>
        <w:t>- Бұл, дүниеде бірден-бір «жолы болғырымыз» Биғабіл мырза</w:t>
        <w:br/>
        <w:t>ғана деп қорытқаныңыз ба?</w:t>
        <w:br/>
        <w:t>Қарт пен екінші Меңіс қатар күлді.</w:t>
        <w:br/>
        <w:t>- Биғабілдің арамдық-алдампаздық жағынан білмейтіні жоқ</w:t>
        <w:br/>
        <w:t>екенін естігенбіз! - деп түтей күлімсіреді тұнжыр қара. - Егер</w:t>
        <w:br/>
        <w:t>Меңіс болса, бүкіл Ілені қаптап, атағы жер жарған қызайына бұрын</w:t>
        <w:br/>
        <w:t>неге келмеген?</w:t>
        <w:br/>
        <w:t>- «Атағы жер жарған қызайыңнан неге кеттің» деп, менен</w:t>
        <w:br/>
        <w:t>әлдеқашан бұрын қаңғыған Үсенәлі, Төлеуберді бабаларымыздан</w:t>
        <w:br/>
        <w:t>сұрауыңыз жөн еді ғой! Пәле-жаладан аузыңыз босамай қалған-ау</w:t>
        <w:br/>
        <w:t>тегі! - деп мен тағы күлдірдім. Кіші Меңіске Дербіс қосыла күлді</w:t>
        <w:br/>
        <w:t>бұл жолы:</w:t>
        <w:br/>
        <w:t>357</w:t>
        <w:br/>
        <w:t>басындырмауға хақың толық. Егер өзіңді жалғыз айыл Төлеуберді</w:t>
        <w:br/>
        <w:t>деп басынбақ болса, бізге дереу хабарла! Қызайдың ең іргелісі, көп</w:t>
        <w:br/>
        <w:t>сандысы - Меңіс! Еңді тіпті де жалғыз жолаушы емессің!</w:t>
        <w:br/>
        <w:t>- Ей, сен не деп тұрсың? - деп тұнжыр бегімбет түйіле</w:t>
        <w:br/>
        <w:t>қарағанда, Меңіс те қадала түсті оған:</w:t>
        <w:br/>
        <w:t>- Бағанадан бері естімей, түс көріп отырдың ба! Бұл жерде</w:t>
        <w:br/>
        <w:t>төркінсіз-иесіз қыз жоқ, айтып бар анау Ауқаныңа!</w:t>
        <w:br/>
        <w:t>- «Қымызды кім ішпейді, қызды кім алмайды». Қазір істің бәрі</w:t>
        <w:br/>
        <w:t>қыздарыңның өз ықтиярында!..</w:t>
        <w:br/>
        <w:t>- Аға, бұл Бегімбетіңіз де осы жауабын оқыста дұрыс айтып</w:t>
        <w:br/>
        <w:t>қалды, ұмытпасын! -деп Күлән күле кірісті сөзге. - Кімге ба-</w:t>
        <w:br/>
        <w:t>ратынымыз, Нәзипа екеуміздің өз ықтиярымызда. Керейге де,</w:t>
        <w:br/>
        <w:t>Бегімбетке де көкпарлық болып басындырмақ емеспіз! Екеуміздің</w:t>
        <w:br/>
        <w:t>де бұрынғы өз ықтиярымызбен барған адамдарымыз өлген, жесір</w:t>
        <w:br/>
        <w:t>әйелдерміз. Біз туралы енді ешкімнің айтар дауы жоқ! Әрең келген</w:t>
        <w:br/>
        <w:t>ауру ағаның басын ауыртпақ емеспіз!</w:t>
        <w:br/>
        <w:t>- Күлән балам да дұрыс айтты! - деп қарт, ергіп келген комис-</w:t>
        <w:br/>
        <w:t>сиясын бастай жөнелді. - Жүріңдер, енді өзара сөйлесетін жерімізге</w:t>
        <w:br/>
        <w:t>баралық. Бұл балалардағы ісіміз бітті!.. Назарбек, балам, өз ауылыңа</w:t>
        <w:br/>
        <w:t>танысуды ұмытпа, енді қаңғымай, көшіп келуің қажет!</w:t>
        <w:br/>
        <w:t>Қызай қонақтарды Күлән екеуміз шығарып салдық. Қақпаны</w:t>
        <w:br/>
        <w:t>бекітісімен Күлән күліп жіберіп сұрады менен:</w:t>
        <w:br/>
        <w:t>- Биғаш, әлгі сөйлеген шежірең дұрыс па?</w:t>
        <w:br/>
        <w:t>- Өзің айтқан Төлеубердінің үлкен атасынан арғысы дұрыс бол-</w:t>
        <w:br/>
        <w:t>са керек. Кешірерсің, бергісі шылғи өтірік Өздерінің Төлеубердіден</w:t>
        <w:br/>
        <w:t>мүлде хабарсыздығын сенен естіген соң бас қатырмау үшін өтірік</w:t>
        <w:br/>
        <w:t>қиюластыра салдым. Кейінгі ұсақ-түйек аталарыңды жаттайтын-</w:t>
        <w:br/>
        <w:t>дай мені ерігіп жүр деймісің!</w:t>
        <w:br/>
        <w:t>- Бәсе! - Күлән күлкіден шиқ ете түсіп, менің мұрнымнан</w:t>
        <w:br/>
        <w:t>шымшып қалды. - Сен пәлеге дау жоқ екен! Сығайланып келген</w:t>
        <w:br/>
        <w:t>менің теріс азу төркіндерімді де шұлғытып, мүритіңе айналдыра</w:t>
      </w:r>
    </w:p>
    <w:p>
      <w:r>
        <w:t>қойғаныңды қарашы!</w:t>
        <w:br/>
        <w:t>- Менің мұрнымды қанатып қойдың ба, ей?</w:t>
        <w:br/>
        <w:t>- Үйбай! - деп бетімді сипалай қалған Күләннің құйрығынан</w:t>
        <w:br/>
        <w:t>мен шымшып алдым. Ыршып түсті Күлән - Ой, бетсіз!</w:t>
        <w:br/>
        <w:t>- Менің сезіміме өзің де сұғанақтық істедің ғой, енді</w:t>
        <w:br/>
        <w:t>ұрыспассың!</w:t>
        <w:br/>
        <w:t>- Қайынбикеңе сөйтесің бе сонда, неткен арсыздық!</w:t>
        <w:br/>
        <w:t>- Бар сезімім секіріп кетсе, сөйтпей қайтпекпін!</w:t>
        <w:br/>
        <w:t>- Нәзипаңа айт оныңды, ұят-намысың қайда кеткен өзіңнің!</w:t>
        <w:br/>
        <w:t>359</w:t>
        <w:br/>
        <w:t>деп мына кісіні біздің үйге қалдырып қайтып еді, - деп бастап,</w:t>
        <w:br/>
        <w:t>оқиғаны Нәзипа сөйлеп берді. Сайра мен күйеу де бір-біріне</w:t>
        <w:br/>
        <w:t>сұрлана қарасты. Ауқанның мені жасырын өлтіруге шығарған</w:t>
        <w:br/>
        <w:t>жендеттері екендігін білгендей.</w:t>
        <w:br/>
        <w:t>- Қорғауға төрт-бес жігіт шыққанын естіп едік! - деп түйілді</w:t>
        <w:br/>
        <w:t>күйеу. - Тым жауапкерсіздік істеп, алыста қалыпты-ау!</w:t>
        <w:br/>
        <w:t>Сырттан қақпа қағылғаны естілді. Тыңдай қалған күйеу,</w:t>
        <w:br/>
        <w:t>қақпаның едел-жедел екі ұрылып, аз кідірістен соң қаттырақ бір</w:t>
        <w:br/>
        <w:t>ұрылғанын естіп, «өз адамдарымыз» дей сала шықты сыртқа.</w:t>
        <w:br/>
        <w:t>- Керей ағаларымды қызай нағашыларым келіп қуып жіберді! -</w:t>
        <w:br/>
        <w:t>деп Сайра күлдірді. - Қазір апайымның бөлмесінде отыр.</w:t>
        <w:br/>
        <w:t>- Ұрсып қуды ма? - асыға сұрадым мен. - Ауқан да бар ма?</w:t>
        <w:br/>
        <w:t>- Ол жоқ. Нағашыларым оны қызай қатарына қоспайды,</w:t>
        <w:br/>
        <w:t>«қытай» дейді. Бір үлкен ақсақал қызайды тауып келіпті. Үлкені</w:t>
        <w:br/>
        <w:t>келген соң ағаларым тайқай жөнелді. Қазір шал апайымның ата</w:t>
        <w:br/>
        <w:t>тегін сұрап, емтихан алып отыр. Апайым «Есенкелдіден» басқа</w:t>
        <w:br/>
        <w:t>жауап таба алмай қысылып отырған сияқты!</w:t>
        <w:br/>
        <w:t>- Оны емтиханнан мен өткізе аламын! - деп күліп жібердім.</w:t>
        <w:br/>
        <w:t>- Біраз қысылғаны да жақсы, мұнан соң мені барған үйімізге</w:t>
        <w:br/>
        <w:t>қалдырып кетпейтін болады! - Нәзипа қатты күлді бұл сөзіме.</w:t>
        <w:br/>
        <w:t>Сайра бұл қалжыңымды назарсыз қалдыра сұрады:</w:t>
        <w:br/>
        <w:t>- Апайымның төркін жақ шежіресін сіз білесіз бе, аға?</w:t>
        <w:br/>
        <w:t>- Білмесем қызай Назарбек болам ба, судай ағызамын!</w:t>
        <w:br/>
        <w:t>- Япырай, жақсы болды ғой! - деп қуанған Сайра Нәзипа</w:t>
        <w:br/>
        <w:t>екеумізге сыра құйып, оқушы қыздың алдына конфет пен прандік</w:t>
        <w:br/>
        <w:t>үйді. - Назыкеш апай, мына Гүлжан қатты қорқыпты, өңі әлі қашып</w:t>
        <w:br/>
        <w:t>отыр! Бұл, менің ең жақсы оқушымның бірі! - деп таныстырды</w:t>
        <w:br/>
        <w:t>маған қарап. - Аға, сіз жәнтекейдің шежіресін де білесіз бе?</w:t>
        <w:br/>
        <w:t>- Білемін. Әкең марқұмнан жәнтекейден тартып өз әкесіне</w:t>
        <w:br/>
        <w:t>дейін естіп қаныққанмын!</w:t>
        <w:br/>
        <w:t>- Мен сізден бәрін сұрап жазып алайыншы! - Сайра жыламсы-</w:t>
        <w:br/>
        <w:t>рай күбірледі.</w:t>
      </w:r>
    </w:p>
    <w:p>
      <w:r>
        <w:t>Күйеу қуана кірді үйге:</w:t>
        <w:br/>
        <w:t>- Жауыңыздың бірінің оң жақ жауырынын өзіңіз шағыпсыз.</w:t>
        <w:br/>
        <w:t>Осындағы ең мықты қанішердің бірі екен ол. Ендігары пышақ</w:t>
        <w:br/>
        <w:t>ұстай алмайтын болып айырылыпты қолынан! Бірінің білегін</w:t>
        <w:br/>
        <w:t>біздің жігіттер шағып, оның да пышағын алып қалып қоя беріпті.</w:t>
        <w:br/>
        <w:t>Бұл пышақтар өз қылмыстарына енді өшпес куә болады да тұрады!</w:t>
        <w:br/>
        <w:t>Мұнан соң мұндай жасырын қастықтан қайсысы болса датартына-</w:t>
        <w:br/>
        <w:t>тындай өнер көрсетіпсіз!</w:t>
        <w:br/>
        <w:t>353</w:t>
        <w:br/>
        <w:t>- Бұл өнерді Назыкеннің ерлігі үйретті! - деп ол жайды</w:t>
        <w:br/>
        <w:t>түсіндіргенімше, Сайра қузай жөнелді:</w:t>
        <w:br/>
        <w:t>- Аға енді қонақтардың қасына тезірек барсыншы! Шалдың</w:t>
        <w:br/>
        <w:t>апайымнан сұраған шежіресін біледі екен!</w:t>
        <w:br/>
        <w:t>- Назыкен апайды үйіне даладағы жігіттермен бірге мен</w:t>
        <w:br/>
        <w:t>жеткізіп қайтайын! - Күйеу Нәзипаларды ерте жөнелді.</w:t>
        <w:br/>
        <w:t>- «Бұғыға ерген шешекке, қабанға ерген балшыққа аунайды»</w:t>
        <w:br/>
        <w:t>деген осы! - деп Нәзипаны күлдіре шығарып салып, білегін тезірек</w:t>
        <w:br/>
        <w:t>дәрілетуді тапсырдым да, Күләннің бөлмесіне кірдім.</w:t>
        <w:br/>
        <w:t>Мен тұстас орта жасты төрт қазақ, мол ақ сақалды қартты</w:t>
        <w:br/>
        <w:t>ортаға алып, шай ішіп отыр екен. Бәрі бейтаныс. Сәлемімді</w:t>
        <w:br/>
        <w:t>қабылдай түрегелді орындарынан. Кәрісінен бастап бәріне қос қол</w:t>
        <w:br/>
        <w:t>беріп амандастым.</w:t>
        <w:br/>
        <w:t>- Кел, балам, кел, алыстан келіпсің қасыма отыршы! - қарт</w:t>
        <w:br/>
        <w:t>төрге, өзінің оң жағын нұсқап отырғызды мені. Алдыма келген</w:t>
        <w:br/>
        <w:t>шай шыныны салт бойынша үлкенге ұсынып, соның рұқсатымен</w:t>
        <w:br/>
        <w:t>ұрттай түсіп, жөндерін сұрадым:</w:t>
        <w:br/>
        <w:t>- Ағалар, қазақ жөн сұраспай біліспейді. Қай жақтан, қайсы ау-</w:t>
        <w:br/>
        <w:t>ылдан боласыздар?</w:t>
        <w:br/>
        <w:t>- Е, дұрыс балам! Мен қызай ананың екінші ұлы Меңістен</w:t>
        <w:br/>
        <w:t>боламын. Меңістің үлкені Тәңірбердінің ұрпағымын. Күнестен</w:t>
        <w:br/>
        <w:t>алдыңғы күні келіп едім. Осында Үрімжінің ар жағынан қиыр</w:t>
        <w:br/>
        <w:t>қонып шет жайлаған тағы бір Меңіс туысым келгенін естіп, «алы-</w:t>
        <w:br/>
        <w:t>стан алты жасар бала келсе, алдына алпыстағы шал шығып сәлем</w:t>
        <w:br/>
        <w:t>береді» дегендей, өзіңе сәлем бере келдім, - деп өзін алдымен</w:t>
        <w:br/>
        <w:t>таныстырған қарт, қасындағы төртеуінің аты-жөнін, руын, мекенін</w:t>
        <w:br/>
        <w:t>бір-бірден баяндап таныстырып шықты: бұлардың тағы бірі Меңіс,</w:t>
        <w:br/>
        <w:t>бірі Итемген. Ал, қалған екеуі қызайдың басқа бұтақтарынан, бірі</w:t>
        <w:br/>
        <w:t>Бегімбет, бірі Дербіс екен. Төртеуі де осы қаладағы қызметкерлер</w:t>
        <w:br/>
        <w:t>болып шықты. Төрт аталы қызай түгел келуінен бәрі де біздің ата-</w:t>
        <w:br/>
        <w:t>жөнімізді шежіреші қартқа сұратып, анықтау үшін келген «тер-</w:t>
        <w:br/>
        <w:t>геу комиссиясы» екендігін тұспалдадым. Бұлардың ішінде Ауқан</w:t>
        <w:br/>
        <w:t>қосқан тәйни жоқ деуге болар ма! Менің өкпе тұсымнан ата қарап,</w:t>
        <w:br/>
        <w:t>оң жақ қатарымда отырған тұнжыр қара Бегімбет, соның туыстық</w:t>
        <w:br/>
        <w:t>қолшоқпары болар деп тұспалдадым.</w:t>
        <w:br/>
        <w:t>- Ал енді сөз өзіңізден болсын! - деп тоқтады қарт. «Өз жөнің</w:t>
        <w:br/>
        <w:t>кім» дегені еді мұнысы. Жөнімді алғашында өздерінің ойларынан</w:t>
        <w:br/>
        <w:t>хабарсыз, бейғам жанша қысқа қайырдым. (сұрақ туыла берсе</w:t>
        <w:br/>
        <w:t>өздерін де айқындап танып қалуыма мүмкіндік туылады ғой):</w:t>
      </w:r>
    </w:p>
    <w:p>
      <w:r>
        <w:t>- Мен де Меңіспін, әке, балаңыз екенмін!</w:t>
        <w:br/>
        <w:t>354</w:t>
        <w:br/>
        <w:t>қарап келе жатыр еді. Бір шақта ыршып өте шықты Нәзипа жаққа.</w:t>
        <w:br/>
        <w:t>Сол жағынан мәйкішең ғана ұзын бойлы біреу шыға келген екен.</w:t>
        <w:br/>
        <w:t>Жолбарысша атылды маған қарай. Баж ете түскен Нәзипа оған</w:t>
        <w:br/>
        <w:t>қарсы ыршыды, алдынан тоса қалды барып. Серіктері келгенше</w:t>
        <w:br/>
        <w:t>соғып тастағым келіп, мен де ұмтылдым. Бір жағымнан ыршыған</w:t>
        <w:br/>
        <w:t>тағы бір жалаңаш кеуде жете бере сермеп қалды бірдемесін. Жалт</w:t>
        <w:br/>
        <w:t>бергенімде өз екпінімен үйіріліп барып, екі қолымен жер тірей</w:t>
        <w:br/>
        <w:t>қалды. Құйрығынан теуіп қап екпетінен түсірдім. Сермегені пышақ</w:t>
        <w:br/>
        <w:t>екен. Қолынан шығып недәуір жерге сырғып кетті. Шүйдесін</w:t>
        <w:br/>
        <w:t>тұспалдап соққан темір келсабым оң жақ жаурынына тиді.</w:t>
        <w:br/>
        <w:t>Шырқыраған қызы мен Нәзипаны итеріп-итеріп тастап</w:t>
        <w:br/>
        <w:t>ұмтылған ұзын бойлы қарақшы ышқына жығылған серігінің</w:t>
        <w:br/>
        <w:t>қолынан тарта жөнелді. Мен оған сермеген келсап тимей қалды.</w:t>
        <w:br/>
        <w:t>Тапыр-тұпыр жүгірген төрт жігіт жетіп қалған екен, қуа жөнелді</w:t>
        <w:br/>
        <w:t>екеуін. Артта қалған төртеуінің бізді сырттай қорғауға міндеттелген</w:t>
        <w:br/>
        <w:t>жігіттер екенін сонда білдім.</w:t>
        <w:br/>
        <w:t>- Тезірек жүріп кетіңіздер! - дей жөнелді бірі.</w:t>
        <w:br/>
        <w:t>Жауданқалған пышақты тауыпалдымда, қызыныңарқасындағы</w:t>
        <w:br/>
        <w:t>топырақты қағып жатқан Нәзипаның киімін тазартуға мен</w:t>
        <w:br/>
        <w:t>кірістім.</w:t>
        <w:br/>
        <w:t>- Мені қорғаймын деп өзің өле жаздадың-ау, Назыкеш!</w:t>
        <w:br/>
        <w:t>- Еңді қайтейін, - деп күбірледі қалшылдап тұрған келіншек.</w:t>
        <w:br/>
        <w:t>- Қолында пышақ бар екен, сізді өлтірмек! Әйтеуір, сымының</w:t>
        <w:br/>
        <w:t>белдігінен мықтап ұстаппын. Жығылсам да айырылмай қойып</w:t>
        <w:br/>
        <w:t>едім, артымыздан қорғаушы келіп қалғанын көріп, білегімнен</w:t>
        <w:br/>
        <w:t>ұрып босап кетті!</w:t>
        <w:br/>
        <w:t>Арқасы мен көйлегінің етегін қағып, қол орамалыммен балты-</w:t>
        <w:br/>
        <w:t>рын сүргіп отырғанымды бір-ақ білді.</w:t>
        <w:br/>
        <w:t>-Үйбай, - деп қолымды ұстай алды. Жанқалтасынан өз ора-</w:t>
        <w:br/>
        <w:t>малын алып, маңдайыма түсіп кеткен шашымды сылай қайырды</w:t>
        <w:br/>
        <w:t>да қолымдағы былғанған орамалыммен айырбастады. - Жуып</w:t>
        <w:br/>
        <w:t>берейін!</w:t>
        <w:br/>
        <w:t>Жеделдете жүріп кеттік үшеуміз. Қалтырап кеткен қызын</w:t>
        <w:br/>
        <w:t>бүйіріме тарта сыладым иығынан:</w:t>
        <w:br/>
        <w:t>- Енді қорқыныш жоқ, ботам!</w:t>
        <w:br/>
        <w:t>Тездетіп барып қақпадан кірдік те ілгегін салып бекітіп,</w:t>
        <w:br/>
        <w:t>отауға кірдік. Үшеуміздің де сұрланып, өң шырайдан айырылып</w:t>
        <w:br/>
        <w:t>кіргенімізден бірдеме сезгендей, күйеу мен Сайра жарыса сұрады</w:t>
        <w:br/>
        <w:t>жөнімізді.</w:t>
        <w:br/>
        <w:t>- Күләш апай іңірде осы үйге басқа меймандар келетін сияқты</w:t>
        <w:br/>
        <w:t>352</w:t>
      </w:r>
    </w:p>
    <w:p>
      <w:r>
        <w:t>Үйсін Бәйдібек дейтін байдың қызы екен, - деп жалғыстырдым</w:t>
        <w:br/>
        <w:t>сөзімді. - Ал, Шағыр-Найман, Матайдың Аталығының яғни</w:t>
        <w:br/>
        <w:t>Қаптағайдың үлкені Құттыболаттың екінші ұлы. Қызай ананың</w:t>
        <w:br/>
        <w:t>Шағырдан туған үлкені Итемген ғой, (оның өз аты Жеңіс екен,</w:t>
        <w:br/>
        <w:t>алдыңғы балалары тоқтамағандықтан ырымдап «итемген» атап</w:t>
        <w:br/>
        <w:t>кетіпті.) Екінші ұлының аты Меңіс (Жеңістің ұйқасымен қойылған</w:t>
        <w:br/>
        <w:t>аг). Төрт қызайдың бұл екеуінен басқа қалған екеуі - Бегімбет пен</w:t>
        <w:br/>
        <w:t>Дербіс, «қойшы атадан» болған екен. Шағырдан жас қалған ана,</w:t>
        <w:br/>
        <w:t>батырдың қойшысына тиіпті. Солай ғой әке? - деп қартты тіпті</w:t>
        <w:br/>
        <w:t>шұлғыта изектетіп алдым да, өтіріктің желмаясына міне жөнелдім.</w:t>
        <w:br/>
        <w:t>Төлеубердіні білмей отырған қарт, оның әкесі мен атасын да</w:t>
        <w:br/>
        <w:t>білмесе керек. - Сұлтанкелдінің он ұлының бірі Қондыбай ғой.</w:t>
        <w:br/>
        <w:t>Оның немересі Асенәлі, шөбересі Үсенәлі дейтіндер болған! - деп</w:t>
        <w:br/>
        <w:t>сабақтадым өтірік шежіремді. - Біздің үлкен атамыз Төлеуберді</w:t>
        <w:br/>
        <w:t>осы Үсенәлінің бел баласы. Сіздің оны білмей қалатын себебіңіз,</w:t>
        <w:br/>
        <w:t>шет қоныстанған шағынғана саяқауыл болғандығынан шығар: ұлы</w:t>
        <w:br/>
        <w:t>шешеміз Қаракерей қызы екен. Үсенәлі Оспан дейтін немерелес</w:t>
        <w:br/>
        <w:t>мықты ағасымен ұрысып, қатты өкпелеп айырылысыпты да қайын</w:t>
        <w:br/>
        <w:t>атасының ауылына көшіп барыпты. Барысымен көп өтпей ауырып</w:t>
        <w:br/>
        <w:t>өліпті. Іште қалған Төлеуберді сол қазадан үш ай өткенде туылып-</w:t>
        <w:br/>
        <w:t>ты. (Төлеуберді деген атау, әкесінің орнына келгендігін білдіреді</w:t>
        <w:br/>
        <w:t>ғой.) Төлеуберді жігіт бола келе ер болыпты. Нағашы жұртына</w:t>
        <w:br/>
        <w:t>келген жауды жалғыз жеңіп берген кезі де бар сияқты. Аты шыққан</w:t>
        <w:br/>
        <w:t>соң өз еліне де келіп, араласып тұрған екен... Меңістің Төлеуберді</w:t>
        <w:br/>
        <w:t>дейтін де бір мықты ұрпағы барын, үлкен кісі білер деп, сондықтан</w:t>
        <w:br/>
        <w:t>сұрағанмын. Ал, сол Төлеубердіден Жолдыбай, Кендібай, Малды-</w:t>
        <w:br/>
        <w:t>бай дейтін үш ұл қалған екен. Мен, Жолдыбайдың немересімін де</w:t>
        <w:br/>
        <w:t>мына Күлән Малдыбайдың немересі. Екеуміз де Төлеубердінің</w:t>
        <w:br/>
        <w:t>шөбересіміз.</w:t>
        <w:br/>
        <w:t>- Алыста жүрсең деататегіңді ұмытпай жаттап жүріпсің-ау, көп</w:t>
        <w:br/>
        <w:t>жаса, балам! - қарт өзіне сеніп шақырып келген туыстарының ал-</w:t>
        <w:br/>
        <w:t>дында шежірені көп білмейтіндігінен намыстанғандай, өзіне бей-</w:t>
        <w:br/>
        <w:t>таныс Төлеуберді түгіл ныспы өтіріктен пайда болған Үсенәліні де</w:t>
        <w:br/>
        <w:t>мойындап есіне енді түсіргенсіді. - Қайын жұртында дүние салған</w:t>
        <w:br/>
        <w:t>Үсенәлі марқұмның кенжесі нағашы қолында қалыпты деп естіп</w:t>
        <w:br/>
        <w:t>едім, есіме енді түсті, Төлеуберді сол екен ғой! Рас-рас! Нағашысы</w:t>
        <w:br/>
        <w:t>қаракерейеді деші! Бәсе, бұл Іле бойында Меңістің Төлеубердісінен</w:t>
        <w:br/>
        <w:t>ешкім жоқ, арғы бетте қалған болса керек. Ал, өздерің бұл жаққа</w:t>
        <w:br/>
        <w:t>қалай келіп, қалай шашылып кеткенсіңдер?</w:t>
        <w:br/>
        <w:t>- Орыстың зорбалаңынан да баяғы! - дедім мен. -Қызайдың</w:t>
        <w:br/>
        <w:t>356</w:t>
        <w:br/>
        <w:t>дан аспай, қазақ қыз алыспайтындығын білесің. Сен туралы менен</w:t>
        <w:br/>
        <w:t>қауіптенбейтін болсын. Қызайларың менен сұраса, толық сендіре</w:t>
        <w:br/>
        <w:t>аламын!</w:t>
        <w:br/>
        <w:t>Осы сөзге келісіп, балалар кешке жақын қызметтен қайтқан соң</w:t>
        <w:br/>
        <w:t>кішкене жиенді өз шешесіне қалдырып, көшеге шықтық. «Мүтәліп</w:t>
        <w:br/>
        <w:t>бағын» бір айланып шыққанымызда күн батты. Мен айтқан «апақ-</w:t>
        <w:br/>
        <w:t>сапақ» болмай-ақ Нәзипаның үйіне жеттік. Көршілеріне күмән</w:t>
        <w:br/>
        <w:t>келтірмеу үшін менімен бірге кірген Күлән, «апақ-сапақ» түсе</w:t>
        <w:br/>
        <w:t>бере қайтпақ еді. Нәзипа жібермей, тамақты күттірмек болып ша-</w:t>
        <w:br/>
        <w:t>рап құйды.</w:t>
        <w:br/>
        <w:t>- Әпке, сіздің... «мынау екеуміз» үшін сіңірген еңбегіңіз көп.</w:t>
        <w:br/>
        <w:t>Отырып, сыйлығыңызды ала қайтарсыз! - деді әдейі.</w:t>
        <w:br/>
        <w:t>- «Сыйлығың» не? - Таңырқап сүзе қарап сұрады Күлән.</w:t>
      </w:r>
    </w:p>
    <w:p>
      <w:r>
        <w:t>- Ырым ғой, көйлек киіп қайтасыз!</w:t>
        <w:br/>
        <w:t>- Жеңгетай ма? - Әпкесі сақылдап күліп жіберді. -Ондай көне</w:t>
        <w:br/>
        <w:t>жосынды қой, Назыкеш! - дей сала шарап ыдысын «екеумізге»</w:t>
        <w:br/>
        <w:t>қағыстырып, асыға жұтты да тұра жөнелді. Табалдырықтан ыр-</w:t>
        <w:br/>
        <w:t>шып өтіп, «апақ-сапақ» келіп қалды! - деп күле кетті.</w:t>
        <w:br/>
        <w:t>Көшеге шыққанынша ұстай алмай қалған Нәзипа, алқына келіп</w:t>
        <w:br/>
        <w:t>сұрады менен:</w:t>
        <w:br/>
        <w:t>- Жезде, «апақ-сапағы» не мына әпкемнің?</w:t>
        <w:br/>
        <w:t>- Маған ескерге кеткені, бағана түске жақын мені осында</w:t>
        <w:br/>
        <w:t>кіргізіп салуға ертіп келген. «Күндіз аңдитын ешкім жоқ, алаңсыз</w:t>
        <w:br/>
        <w:t>ойнап алыңдар, түнгі тексерушілер шыққанша өзім келіп ертіп</w:t>
        <w:br/>
        <w:t>қайтамын!» деген. Мен көнбей сылтау айтып қайтарып әкеткенмін.</w:t>
        <w:br/>
        <w:t>«Келіншегім күндіз қатты ұялады екен. Апақ-сапақта өзім-ақ келіп</w:t>
        <w:br/>
        <w:t>қайтамын» дегенмін.</w:t>
        <w:br/>
        <w:t>Нәзипа сақылдап күліп жіберіп, бетін басты.</w:t>
        <w:br/>
        <w:t>- Тауықша деші, ха-ха-ха-һа-һа..а.., сіз де сендірген-ақ екенсіз!</w:t>
        <w:br/>
        <w:t>Қалай екен өзі, сізді қимастық, тарылу сияқты шырай білдірмей ме?</w:t>
        <w:br/>
        <w:t>- Жоқ, тарылар емес, тіпті қатты бекініп алғандығын қолын да</w:t>
        <w:br/>
        <w:t>ұстатпай қоюынан байқадым. «Назыкештей жарың тұрғанда маған</w:t>
        <w:br/>
        <w:t>соқтығатының не, екеумізді қоса қорламақпысың!» деп шытынды.</w:t>
        <w:br/>
        <w:t>«Менің сезіміме мұнан соң сұғанақтық істеме, сен Назыкешпен</w:t>
        <w:br/>
        <w:t>ғана бақыттысың, оған барынша адал бол!» деп өсиеттеп, сені тағы</w:t>
        <w:br/>
        <w:t>да неше рет қайталап мақтады. «Менің ғана бақытты болуымнан</w:t>
        <w:br/>
        <w:t>саған не пайда!» дегенімде өз көзімнен де жас шығып кетіп еді. Ол</w:t>
        <w:br/>
        <w:t>жыламсырай күбірлеп жауап қатты: «үзақ жылдық достығымыз</w:t>
        <w:br/>
        <w:t>арқылы жанымыз бірігіп кеткен ғой, сенің қуанғаныңды көрсем</w:t>
        <w:br/>
        <w:t>ғана көңілденеді екенмін дейді!» дегенімде Нәзипа да ұзын қара</w:t>
        <w:br/>
        <w:t>350</w:t>
        <w:br/>
        <w:t>- Сөзге-сөз келгенде соқпай болмады ғой! - десті.</w:t>
        <w:br/>
        <w:t>- Ей, сен, сол «қытайыңның» сөзін қоясың ба, жоқ па! - деп</w:t>
        <w:br/>
        <w:t>қарт, тұнжыр қараға зекіп қалды. - Сендер қызай болып өз еліңде</w:t>
        <w:br/>
        <w:t>өсіп тұрып, Қызай ана мен Меңіс бабамыздың шежіресін осы-</w:t>
        <w:br/>
        <w:t>лай неге таратып бере алмайсыңдар? Ал, бұл басқа болса, сендер</w:t>
        <w:br/>
        <w:t>түгіл мен білмейтін тегімізді осыншалық ішкерілеп жаттап жүре</w:t>
        <w:br/>
        <w:t>ме! Өңшең жарымес! Осы жауаптарынан-ақ айырмай ма екен</w:t>
        <w:br/>
        <w:t>кім екендігін! Жоғым табылды, Назарбектің нағыз өз Меңісім</w:t>
        <w:br/>
        <w:t>екендігіне енді ешкімнің таласы жоқ! - ақсақал осы үкімін шығара</w:t>
        <w:br/>
        <w:t>сала қол жайып, маған бата берді. - Еліміздің ендігі ұйытқысы өзің</w:t>
        <w:br/>
        <w:t>боларсың, балам! - деді соңында. Күнестегі өз ауылының жайлау</w:t>
        <w:br/>
        <w:t>жолын айтып, менің сонда барып «туысқандарымды» көруімді, өз</w:t>
        <w:br/>
        <w:t>елімде болуымды тапсырды да, қайтуға ыңғайланды. Тамақ ішіп</w:t>
        <w:br/>
        <w:t>қайтуларын Күлән екеуміз жарыса айтып тоқтата алмадық. Қарт</w:t>
        <w:br/>
        <w:t>тағы бір асығыс жұмыс барын айтып, киіне күбірледі маған: «мына</w:t>
        <w:br/>
        <w:t>шала қытайларды тездетіп жуасытуым қажет!» -деді.</w:t>
        <w:br/>
        <w:t>Сөйлемей отырған орта жасты Меңіс сөз ала қойды осы</w:t>
        <w:br/>
        <w:t>кезеңде:</w:t>
        <w:br/>
        <w:t>- Назеке, сіздің арамыздан қыл өтпейтін өзіміз екендігіңізді</w:t>
        <w:br/>
        <w:t>қариямызайтты ғой,ендіешкімнің таласы жоқ, өз Тәңірбердімізсіз!</w:t>
      </w:r>
    </w:p>
    <w:p>
      <w:r>
        <w:t>Ал, мына Күлән да ешкімнің таласы жоқ, өз қарындасымыз.</w:t>
        <w:br/>
        <w:t>«Еліміздің ендігі ұйтқысы өзің боларсың» деп қария бекер айтқан</w:t>
        <w:br/>
        <w:t>жоқ. Естуімізше, осындағы керейлер біздің Күләшқа әменгеріміз</w:t>
        <w:br/>
        <w:t>деп таласып жүріпті. Тіпті, марқұм болған бұрынғы күйеудің де</w:t>
        <w:br/>
        <w:t>төбесін көрген емеспіз. Құдаласып, ақ қой сойып-ақ бата істеген</w:t>
        <w:br/>
        <w:t>емеспіз. Ендігісі қайдағы әменгер! Күйеу болып, құда болып, бір</w:t>
        <w:br/>
        <w:t>керей танысқан емес бізбен. Жесір әйел - жетім бала деп басынып,</w:t>
        <w:br/>
        <w:t>өз араларындағы көкпарға айналдырып таласып жүріпті. Мұнысы</w:t>
        <w:br/>
        <w:t>қай мазақ!.. Бұл, бір. Ал, екінші жағынан өзіміздің Бегімбет</w:t>
        <w:br/>
        <w:t>қызайдан да, өзара қыз алысатын жайымыздан пайдаланып, сыба-</w:t>
        <w:br/>
        <w:t>нып жүргендер бар екен.</w:t>
        <w:br/>
        <w:t>- Ауқан да бегімбет пе еді? - деп әдейі сөзін бөле сұрадым.</w:t>
        <w:br/>
        <w:t>- Ие, ол да Бегімбет. Туыстығын пайдаланып, тату туыстары-</w:t>
        <w:br/>
        <w:t>мызды араздастырып, арамызға ірткі салып жүр! Өзің де біледі</w:t>
        <w:br/>
        <w:t>екенсің, бауырым, сол қытай, тіпті, «танысаң қызайыңмын,</w:t>
        <w:br/>
        <w:t>танымасаң Құдайыңмын» деп Күләшті қорқытып, зорлап алмақшы</w:t>
        <w:br/>
        <w:t>болып жүріпті! Анау Нәзипа да біздің елдің қызы. Оны да зорлап</w:t>
        <w:br/>
        <w:t>алмақ болған жері бар, есіңде болсын деп айтып тұрмын. Ол да</w:t>
        <w:br/>
        <w:t>өз қарындасың. Әсіресе, Күләш, туысқан қарындасың екен. Басқа</w:t>
        <w:br/>
        <w:t>ешкімнің таласы жоқ, өзің келіпсің, керейге де, бегімбетке де</w:t>
        <w:br/>
        <w:t>358</w:t>
        <w:br/>
        <w:t>- «Мен баспақпын» деп әлгі төркіндеріңе де әшкере айтып</w:t>
        <w:br/>
        <w:t>кесетіп қайтардым ғой, енді ұялатын не бар!</w:t>
        <w:br/>
        <w:t>Күлән күлкіден шиқылдап, аузын баса бүгілді. Жаңағы</w:t>
        <w:br/>
        <w:t>қызайларға әкемнің атын Баспақ деп ұқтырғанымның себебін енді</w:t>
        <w:br/>
        <w:t>түсінді. Тұншыға қатты күліп алып, шындағандай қатқыл үнмен</w:t>
        <w:br/>
        <w:t>сөйледі:</w:t>
        <w:br/>
        <w:t>- Қайтсең де айдай сіңлімді бердім ғой, атыңның басын енді</w:t>
        <w:br/>
        <w:t>тарт менен! Саған да, маған да енді намыс, ар-ұят керек!</w:t>
        <w:br/>
        <w:t>- Ей, саған менің ғана ие екендігіме пәле төркіндерің түгел</w:t>
        <w:br/>
        <w:t>мойындағанын көрдің ғой. Менен енді қашып құтыла алмайсың,</w:t>
        <w:br/>
        <w:t>Нәзипаның үстіне өзіңді де аламын!</w:t>
        <w:br/>
        <w:t>- Осы арсыз ниетіңнен қайтпасаң, сенің қаракерей екендігіңді,</w:t>
        <w:br/>
        <w:t>Меңіске, тіпті барлық қызайға әшкерелеп қуғызармын!</w:t>
        <w:br/>
        <w:t>- Мені қуғызсаң сіңлің екеуің... ім бәлем, көйтөйдің күйін</w:t>
        <w:br/>
        <w:t>тартарсыңдар!</w:t>
        <w:br/>
        <w:t>Осы қалжыңды-шынды күбірмен айтыса жетіп кірдік отауға.</w:t>
        <w:br/>
        <w:t>Сайра мен күйеу бүгін соғымшыл жауды да, рушыл жауды да</w:t>
        <w:br/>
        <w:t>жеңгенімізге аса қуанышты екен. Бірі ет түсіріп, бірі дастарқанға</w:t>
        <w:br/>
        <w:t>ішімдік қойып даярлап тұрыпты.</w:t>
        <w:br/>
        <w:t>- Жарықтарым-ау, қайдағы жанжал мен дауды үйлеріңе ерте</w:t>
        <w:br/>
        <w:t>кіріп, мазаларыңды кетірдік-ау! - дей шықтым төрге.</w:t>
        <w:br/>
        <w:t>- Бұл жанжал мен дауды сіздер бастап келген емессіз, аға, -</w:t>
        <w:br/>
        <w:t>деп күлді күйеу. - Сайра екеуміздің әдет-әдеп бойынша кірісе</w:t>
        <w:br/>
        <w:t>алмайтындығымызды біліп, басынып жүрген құтырық дау еді. На-</w:t>
        <w:br/>
        <w:t>зарбек болып сіздің келуіңіз, енді құтқаратын болды. Бүгін тіпті</w:t>
        <w:br/>
        <w:t>қуандық, аға!</w:t>
        <w:br/>
        <w:t>- Сен келіп, Ыбырай мен менің ие-тірегімізді мықтап күшейтіп</w:t>
      </w:r>
    </w:p>
    <w:p>
      <w:r>
        <w:t>бердің! - деп Күлән сыра қағыстырды менімен. - Мұнан соң</w:t>
        <w:br/>
        <w:t>бегімбетке де, әменгершіл керейге де көк лақ болмайтындығыма</w:t>
        <w:br/>
        <w:t>қалың меңіс кепіл болады, өркенің өссін!</w:t>
        <w:br/>
        <w:t>Күйеу мен Сайра, шешелерінің бұл батасына таңданыса</w:t>
        <w:br/>
        <w:t>қарасты. «Біріне-бірі жанын жұлып берердей, аса жақын ер-әйел</w:t>
        <w:br/>
        <w:t>жесірлердің, бірге жатып-бірге тұрып жүрсе де бір-бірінен әлі дер-</w:t>
        <w:br/>
        <w:t>бес екендігін» осы дұғагөй кемпір райымен айтылған алғысынан</w:t>
        <w:br/>
        <w:t>айқындағандай болды.</w:t>
        <w:br/>
        <w:t>- Аға осы жерде болса, біріміздің етімізді бірімізге жегізгендей</w:t>
        <w:br/>
        <w:t>қырқыстырып жатқан осы жікшілдіктерді түгел жеңіп беретін</w:t>
        <w:br/>
        <w:t>сияқты! - деп күйе күрсіне жымиды. - Келгенінен, әсіресе осы</w:t>
        <w:br/>
        <w:t>кейінгі бір аптада көп жауын мойындататын істер істеді! Байқағыш</w:t>
        <w:br/>
        <w:t>достарыңыз осыны айтып, сүйініп жүр!</w:t>
        <w:br/>
        <w:t>360</w:t>
        <w:br/>
        <w:t>Осы хабарларын асығыс айтып бола бергенінде сырттан бір</w:t>
        <w:br/>
        <w:t>жігіт кіріп, оның құлағына ғана сыбырлап шықты. Сары бешпет,</w:t>
        <w:br/>
        <w:t>жалпақ белдік пен қызыл жең белгі тағынған төрт жігіт ерткен</w:t>
        <w:br/>
        <w:t>Ауқан шығыс шеттегі Шайзаданың үйін бетке алып бара жатқанын</w:t>
        <w:br/>
        <w:t>айтыпты.</w:t>
        <w:br/>
        <w:t>Менің ойыма бір қауіп сап ете түсті. Шайзада Тарымнан қайтып</w:t>
        <w:br/>
        <w:t>келгенненберітым жауасыпалғанкөрінеді. Қалабұқарасысанағына</w:t>
        <w:br/>
        <w:t>қосыла алмай жүргендігінен, қуып жібереді деп қорқатындығынан</w:t>
        <w:br/>
        <w:t>ба екен, әсіресе қала маңы коммунасына орналасқаннан бері сүтке</w:t>
        <w:br/>
        <w:t>тиіп қойған мысықша бәрінің қабағына қарап жалтаңдайтын бо-</w:t>
        <w:br/>
        <w:t>лып қалыпты. Ауқаннан тіпті қорқатындығын естігенмін. Ал</w:t>
        <w:br/>
        <w:t>бүгін, Ауқан одан менің жөнімнен бір дерек табуға кетті. Ашық</w:t>
        <w:br/>
        <w:t>тергесе Шайзада менің Биғабіл екендігімді әрине жасырады. Бірақ,</w:t>
        <w:br/>
        <w:t>асқан ғаяр Ауқан онымен бірге арақ іше отырып оспақтап, иә,</w:t>
        <w:br/>
        <w:t>жайшылықсып, менің кейінгі түр-шырай өзгерісімді сұраса, Тарым</w:t>
        <w:br/>
        <w:t>майданындағы ең кейінгі көргені бойынша сөйлеп беруі мүмкін.</w:t>
        <w:br/>
        <w:t>Олай болғанда тыңшы-тәйнилерінен «Назарбек» түр-сиқын естіп</w:t>
        <w:br/>
        <w:t>жүрген алаяқтың мені айқын танып қоятындығы сөзсіз. Сондықтан</w:t>
        <w:br/>
        <w:t>қалай да Шайзадаға жолығып, Тарымдағы жүз бейнемді Ауқан</w:t>
        <w:br/>
        <w:t>сұрай қалса мүлде өзгертіп сөйлеуін ескертіп қоюым қажет бол-</w:t>
        <w:br/>
        <w:t>ды. Орайы келсе, сол шетте неғұрлым Ауқанның үнін өшіріп, иә,</w:t>
        <w:br/>
        <w:t>көзіне ажал көрсетіп, қорқытып қайтуды ойластырдым.</w:t>
        <w:br/>
        <w:t>Ауқанның Шайзаданы іздеп бара жатқанын естіп қозғалақтаған</w:t>
        <w:br/>
        <w:t>ақын мұғалімге осы ойымды айтып едім. Ол, басқа біреуді жіберуді</w:t>
        <w:br/>
        <w:t>айтып, менің өзімнің баруыма алғашында қарсы болды да, өзімнің</w:t>
        <w:br/>
        <w:t>қауіпке ұшырамайтын, әрі оны «емдеп», арандатып қайтарлық</w:t>
        <w:br/>
        <w:t>амалымды естіген соң ғана көнді.</w:t>
        <w:br/>
        <w:t>Мектептің сол жақ бұрышындағы бір бөлмеге ертіп апарды.</w:t>
        <w:br/>
        <w:t>Жау жағынан хабар алып тұратын шарлау қызметі осы бөлмеде</w:t>
        <w:br/>
        <w:t>басқарылады екен. Түр өзгертіп жасандыратын аспаптары</w:t>
        <w:br/>
        <w:t>жеткілікті болып шықты. Шашымды қара бояумен қарайтып, екі</w:t>
        <w:br/>
        <w:t>қасымды қоюлатып ұзартып, арасын жақындастырды. Сол бояу-</w:t>
        <w:br/>
        <w:t>мен самайымнан алқымыма дейін тұтасқан қою қырма сақал-мұрт</w:t>
        <w:br/>
        <w:t>жасап, таранышының ақ киіз қалпағын жартылай мыжырайтты да,</w:t>
        <w:br/>
        <w:t>маңдай жағыма қондыра салды. Сары бешпет, қалың күрең белдік</w:t>
        <w:br/>
        <w:t>пен білегіме киетін қызыл борлат белгі берді...</w:t>
        <w:br/>
        <w:t>- Атыңыз Әбдірешит, ұмытпаңыз! Ол, Ауқан қорқатынбұлаңшы</w:t>
        <w:br/>
        <w:t>содыр болатын. Кейін оған жасақ болған. Тергеу үстінде Ауқанның</w:t>
        <w:br/>
        <w:t>ишаралаған адамының бірнешеуін өлтіріп бергенең батыл жендеті.</w:t>
      </w:r>
    </w:p>
    <w:p>
      <w:r>
        <w:t>Бойы да, бояуы да дәл осылай! - деп қысқаша түсіндірді ақын.</w:t>
        <w:br/>
        <w:t>366</w:t>
        <w:br/>
        <w:t>Данышпан тергеушім, біздің мешеулеп, артта қалған</w:t>
        <w:br/>
        <w:t>халқымыздың өз арасындағы осы жікшілдігіне сіздер аса</w:t>
        <w:br/>
        <w:t>үстем мереймен шаттанасыздар ғой. Бұдан біз қайтып жал-</w:t>
        <w:br/>
        <w:t>тара алмақпыз, осы берекесіздігімізден өзіміздің соншалық</w:t>
        <w:br/>
        <w:t>күйіне жиренетіндігіміз, әрине тума кері төңкерісшілдігімізді</w:t>
        <w:br/>
        <w:t>бұлтартпай көрсетіп тұрмай ма! Мұншалық парқымызды</w:t>
        <w:br/>
        <w:t>сақтап тұрып, сіздерден кешірім күту мүмкін бе! Осы тарауды</w:t>
        <w:br/>
        <w:t>оқығаныңызда, бір құрсақтан шыққан меңіс пен бегімбеттің де</w:t>
        <w:br/>
        <w:t>жесір үшін бір-біріне жауласа қалғандығын көрген көздеріңіз,</w:t>
        <w:br/>
        <w:t>тышқан көрген мысықша, қой көрген қасқырша жарқырай</w:t>
        <w:br/>
        <w:t>қалған шығар. Өзара қырқыстырып қойып, қидай сыпыра-</w:t>
        <w:br/>
        <w:t>тын отаршылдар үшін бұл берекесіздіктен оңай жем болған</w:t>
        <w:br/>
        <w:t>ба. Осындай оңай жемді қиындастырғысы келген қылмыс</w:t>
        <w:br/>
        <w:t>иесін алдымен жеуден үлкен данышпандық та жоқ. Жеңіздер,</w:t>
        <w:br/>
        <w:t>жеңіздер!.. Ауқандарыңыздың итаяғына бір-бір безімізді тастай</w:t>
        <w:br/>
        <w:t>отыруды ұмытпассыздар, әрине. Қалған әйелдеріміз түгелімен</w:t>
        <w:br/>
        <w:t>соның басқаруына қалатындықтан, өзімізден без жеп тұрмаса</w:t>
        <w:br/>
        <w:t>да болмас!</w:t>
        <w:br/>
        <w:t>ҮІ</w:t>
        <w:br/>
        <w:t>Ауқанның жанталасқа түскені соның ертеңіне-ақ естілді.</w:t>
        <w:br/>
        <w:t>Өзінің «көтерілісшілер» шебінен ажырап шығып, оң жаққа ауған</w:t>
        <w:br/>
        <w:t>жасақтарына мұрындық болушыларды тізімдеп, сақшыларының</w:t>
        <w:br/>
        <w:t>тергеуіне өткізіпті. «Төңкерістен бас тартып, кері төңкеріс шебіне</w:t>
        <w:br/>
        <w:t>өткендер» деп көрсеткен екен. Оларды іздеп сақшы жауынгерлері</w:t>
        <w:br/>
        <w:t>шығыпты да, табылғандарын абақтыға әкеліп қамап жүріпті. Мұны</w:t>
        <w:br/>
        <w:t>сақшының оң қанаттағылары партия комитетіне барып мәлімдеген</w:t>
        <w:br/>
        <w:t>көрінеді. Үкімет жағынан «қазір нақтылы фактісіз ешкім қолға</w:t>
        <w:br/>
        <w:t>алынбасын» деген бұйрық шығарыпты. Оған да көнбей құтыра</w:t>
        <w:br/>
        <w:t>кірісіпті солшыл сақшылар. «Біздің міндетіміз - Маужуши құрған</w:t>
        <w:br/>
        <w:t>социалистік мемлекетімізді қорғау. Біз Маузыдүң сақшысымыз.</w:t>
        <w:br/>
        <w:t>Пролетарият диктатурасын буржуазияға өткізіп бере алмаймыз.</w:t>
        <w:br/>
        <w:t>Социализмді кері төңкерісшілердің бұзғыншылығына бере ал-</w:t>
        <w:br/>
        <w:t>маймыз!» деп мекеме-қоғам орындарының бәріне барып, осы-</w:t>
        <w:br/>
        <w:t>ны үгіттеп ұрандап-ұрандап алып, оларды қорқытатын сұраулар</w:t>
        <w:br/>
        <w:t>қояды екен: «сендер Маузыдүң идеясын қорғайсыңдар ма, жоқ па,</w:t>
        <w:br/>
        <w:t>қай жақта тұрасыңдар?» деп бәрін қаймықтырыпты. «Біз, әрине</w:t>
        <w:br/>
        <w:t>Маужуши жақтамыз» дегеннен басқа, бұл сұрауға ешкім жауап</w:t>
        <w:br/>
        <w:t>бере алмай, әсіре солшылдықпен бірлесіп қызмет істеуге еріксіз</w:t>
        <w:br/>
        <w:t>361</w:t>
        <w:br/>
        <w:t>Сізді штабқа дейін қорғап апарып салуды тапсырған батырлары да</w:t>
        <w:br/>
        <w:t>қорқып тұрғанда, мен жүгіре жөнелдім.... сіз үшін не көрсем де....</w:t>
        <w:br/>
        <w:t>- Ей, сен былжырамай тез қайт орныңа! - деп зекірді Ауқан.-</w:t>
        <w:br/>
        <w:t>Ертең таңертең штабқа барып, маған жолық, ұқтың ба?</w:t>
        <w:br/>
        <w:t>- Ләббәй! Шайзат ахұн, - деп Шайзаданы жалт қараттым да</w:t>
        <w:br/>
        <w:t>мұрын далдасындағы оң көзімді тағы бір қысып қала өтіндім. -</w:t>
        <w:br/>
        <w:t>Маған бір рюмка арақ беріңізші, аузым құрып кетті!</w:t>
        <w:br/>
        <w:t>Шайзада сегіз қырлы стаканға жартылай құйып ұсына қойды.</w:t>
      </w:r>
    </w:p>
    <w:p>
      <w:r>
        <w:t>-Ей, ей, оған көп берме! - деп Ауқан бажырая қарағанда жұтып</w:t>
        <w:br/>
        <w:t>жібердім де лақ еткізіп «құса» салдым. Лоқсып-лоқсып қалдым</w:t>
        <w:br/>
        <w:t>тағы да. Мүкшиіп отыра қалып ышқынып, құса алмағандай, алды-</w:t>
        <w:br/>
        <w:t>ма екпеттей құладым. Тағы да ышқынып лоқси бердім.</w:t>
        <w:br/>
        <w:t>- Ей, ауыз үйге жатқыз ананы! - деп Шайзадаға зекіді бастығы.</w:t>
        <w:br/>
        <w:t>Пәлені өзің таптың, көшеге шықса біреу өлтіріп кетеді енді, сыртқа</w:t>
        <w:br/>
        <w:t>шығармай жатқызып таста!</w:t>
        <w:br/>
        <w:t>- Тез қайтсын деп құйып едім, қайдан білейін өзі бітіп</w:t>
        <w:br/>
        <w:t>тұрғанын! - деп қынжылған Шайзада мені сүйрей көтеріп, те-</w:t>
        <w:br/>
        <w:t>резе жақ бұрышқа апара бергенінде бір қолының білезіктігінен</w:t>
        <w:br/>
        <w:t>қысып қалып, иегімді сипаттым. Сақал түгі емес, бояу екендігін</w:t>
        <w:br/>
        <w:t>білдіргенім еді. Қолын екінші рет қысып қойып тілімді шайнай ия-</w:t>
        <w:br/>
        <w:t>наттадым өзін:</w:t>
        <w:br/>
        <w:t>- Сен.. сен.. оңшы рргакцион.. жоғал! Жоғал көзімнен...</w:t>
        <w:br/>
        <w:t>мұнапиқ, ыплас!.. Кет, кет, босат қолымды!.. Ит басыңды жан-</w:t>
        <w:br/>
        <w:t>шып тастаймын!... менің қүрметті... құдіретті құрметті туан...</w:t>
        <w:br/>
        <w:t>туанжаңымның алдында мысықтай бол деймін мен саған!... Жы-</w:t>
        <w:br/>
        <w:t>ниды%,.. сасық Зиялы!...</w:t>
        <w:br/>
        <w:t>Алғаш тілдегенімде-ақ орнына қайтқан Шайзада</w:t>
        <w:br/>
        <w:t>Ауқанмен рюмка қағыстырғанда үкімшінің өзіне қараттым</w:t>
        <w:br/>
        <w:t>«сандырағымды»:</w:t>
        <w:br/>
        <w:t>- Садағаң кетейін-ау, туанжаң... сен... сен болмасаң... тірі</w:t>
        <w:br/>
        <w:t>қалар ма едім мен... екінші көзқарастың шошқалары өлтіре сала-</w:t>
        <w:br/>
        <w:t>тын еді... мен... мен өлтірген кері төңкерісшілердің бәрін нақақ</w:t>
        <w:br/>
        <w:t>дейді... иттің балалары! Ау, туанжаңның өзі бұйырған соң... о не-</w:t>
        <w:br/>
        <w:t>мелер нақақ па? Нақақ бола ма деймін! Садағаң кетейін, даныш-</w:t>
        <w:br/>
        <w:t>паным! Бәрі сен үшін... Сенің тірі жасауың үшін! Қол шақтым!</w:t>
        <w:br/>
        <w:t>Сирақты тіпті көп шақтым! Сен Раһбарымның саясында... сіздің</w:t>
        <w:br/>
        <w:t>қамқорлығыңызда қалағанымды істедім! Тәкаппар шөкендерді</w:t>
        <w:br/>
        <w:t>қып-жалаңаштаб... ым... кері төңкерісші дей саламын! Басқыншы</w:t>
        <w:br/>
        <w:t>9 Хапзуша ауыр ияпагтыц тілі.</w:t>
        <w:br/>
        <w:t>368</w:t>
        <w:br/>
        <w:t>Ыңғай ұйғырша сөйлеп, жартылай мас бейнемен ірі басып, бөртіп</w:t>
        <w:br/>
        <w:t>жүруім керектігін, таяулап еріп қорғайтын төрт-бес жігіттен басқа</w:t>
        <w:br/>
        <w:t>отыз шақты адамдық бір әтірет соңымыздан баратындығын да</w:t>
        <w:br/>
        <w:t>ескертті. Басына қалың темір білезік кигізілген қысқа ғана ағаш</w:t>
        <w:br/>
        <w:t>шоқпарды таңдап ышқырыма қыстырып, екі жақтың да бүгінгі</w:t>
        <w:br/>
        <w:t>паролін ұғып шықтым.</w:t>
        <w:br/>
        <w:t>Адымдай басып Шайзаданың қорасына кіре бергенімде, қақпа</w:t>
        <w:br/>
        <w:t>босағасынан алдыма шыға келді бір жасақ:</w:t>
        <w:br/>
        <w:t>- Кімсің?</w:t>
        <w:br/>
        <w:t>- Танымадың ба? - Ұйғырша зеки сала күбірлеп паролін айта</w:t>
        <w:br/>
        <w:t>кеуделеп өте бере сұрадым. - Ауқан туанжаң осында ма?</w:t>
        <w:br/>
        <w:t>- Осында. Басқа ешкім кірмесін деп еді!</w:t>
        <w:br/>
        <w:t>- Мен басқа ма, асығыс жұмыспен келдім! - Жүре жауап беріп,</w:t>
        <w:br/>
        <w:t>Шайзаданың үйіне кіріп барсам, ойлағанымдай, дастарқанға шөп</w:t>
        <w:br/>
        <w:t>қуырдақ енді қойылып, бөтелке тығыны енді ашылып жатыр екен.</w:t>
      </w:r>
    </w:p>
    <w:p>
      <w:r>
        <w:t>Төрдегі Ауқан мен одан оқшаулап төмен жүгініп отырған Шайза-</w:t>
        <w:br/>
        <w:t>дадан басқа ешкім жоқ.</w:t>
        <w:br/>
        <w:t>- Сен кім? - Ауқан маған қадала қарады. Тәлтіректей түсіп,</w:t>
        <w:br/>
        <w:t>тұра қалдым.</w:t>
        <w:br/>
        <w:t>- Садағаң кетейін, туанжаңым, Решитіңізді танымай қалдыңыз</w:t>
        <w:br/>
        <w:t>ба?</w:t>
        <w:br/>
        <w:t>-Е, неғып жүрсің? Міндетіңнен қашып, жаудан қорқып тығылу</w:t>
        <w:br/>
        <w:t>үшін келдің бе мұнда?</w:t>
        <w:br/>
        <w:t>- Тақсыр, Решитіңіз ешқандай жаудан тайсалған емес, сіз үшін</w:t>
        <w:br/>
        <w:t>жаны пида! - деп жіберіп, қарай қалған Шайзадаға бір көзімді</w:t>
        <w:br/>
        <w:t>қысып қалдым. - Мен...мен... сіздің бірнеше рет жоғалтуды</w:t>
        <w:br/>
        <w:t>ишаралаған қылмыстарыңызды... басқа батырларыңыз батылдық</w:t>
        <w:br/>
        <w:t>ете алмай тұрғандарында арттарынан шыға келіп жайлап беріп</w:t>
        <w:br/>
        <w:t>жүрген мен едім ғой!...</w:t>
        <w:br/>
        <w:t>- Өшір үніңді! - деп ақырып қалды Ауқан. Қанталай қалған</w:t>
        <w:br/>
        <w:t>сары көзі жарқ ете түсті. - Кім ишаралапты саған!</w:t>
        <w:br/>
        <w:t>Асыға далбарақтап тез сөйлеп кеттім.</w:t>
        <w:br/>
        <w:t>-Жоқ-жоқ-ей, өзім-өзім! Жақып пен Омарды қинауғаиек қаққан</w:t>
        <w:br/>
        <w:t>көмекшіңіз болатын. Ал, әлгі Мұратқанды... шөкеніне қызығып...</w:t>
        <w:br/>
        <w:t>әй, недеп былжырап кеттім мен! Арақтың қызуы қайта бастағанда</w:t>
        <w:br/>
        <w:t>түс көргендей былжырайтын хұйымды” білетін шығарсыз,</w:t>
        <w:br/>
        <w:t>туанжаң, кешіріңіз! Енді келген жұмысымды айтайын: бүгін сізді</w:t>
        <w:br/>
        <w:t>қастап іздеп жүрген дұспан көп екен. Мамүт Емен пәйжаң айтты.</w:t>
        <w:br/>
        <w:t>5 Хұй (ұйғырша) - мішез.</w:t>
        <w:br/>
        <w:t>367</w:t>
        <w:br/>
        <w:t>шақырдым», «Аты кім?», «Назарбек», «Егер аты Назарбек бол-</w:t>
        <w:br/>
        <w:t>май, басқа болып шықса қайтесің?», «Қайтуші едім, жауапқа тар-</w:t>
        <w:br/>
        <w:t>тылармын!», «Балаларың бар, жауапқа тартылып қамалмай, осы</w:t>
        <w:br/>
        <w:t>бастан шыныңды айтқаның жақсы! Бұл, өзіңнің марқұм еріңнің</w:t>
        <w:br/>
        <w:t>досы Биғабіл болғандықтан шақырғансың!», «жоқ, мұныңыз нақақ</w:t>
        <w:br/>
        <w:t>сөз! Өзіңіз айтқандай бұрын Құлжаға келмеген мейман, ес білгелі</w:t>
        <w:br/>
        <w:t>Құлжадан шықпаған еріммен дос болмақ емес. Және Биғабіл де-</w:t>
        <w:br/>
        <w:t>ген аты жаман адам жоғалғалы қашан. Мұндай өтірік жаланы</w:t>
        <w:br/>
        <w:t>малданбаңыз!».</w:t>
        <w:br/>
        <w:t>«Мен бұл мәселені фактсіз қойып отырғаным жоқ, жасыра ал-</w:t>
        <w:br/>
        <w:t>майсыз! - деп зекіп қалған Ауқан, дауысын кенет бәсеңдетіп, факт</w:t>
        <w:br/>
        <w:t>қойыпты.- Күләннің үйіне шақырылып барып, Биғабілді көре сала</w:t>
        <w:br/>
        <w:t>жылағаның, оның марқұм ерің түгіл өзіңмен де қаншалық жақын</w:t>
        <w:br/>
        <w:t>дос екендігіне дәлел бола алмай ма!»</w:t>
        <w:br/>
        <w:t>«Жөн сұраса келе Назарбектің марқұм еріммен түйдей жа-</w:t>
        <w:br/>
        <w:t>сты екендігін естіп, ерімді ескеріп жылағанмын. Ерін сағынған</w:t>
        <w:br/>
        <w:t>жесір әйелдің жылауы, Биғабілдің досы екендігіне дәлел болмақ</w:t>
        <w:br/>
        <w:t>па!.. Өлген соң да соңынан қалмай жала жаба беретін соншалық</w:t>
        <w:br/>
        <w:t>неңді алып еді менің ерім! Енді қойыңыз, Биғабіл дегеніңді мүлде</w:t>
        <w:br/>
        <w:t>көрмедік!»</w:t>
        <w:br/>
        <w:t>«Менқойғаныммен факт қоймайды, сүйіктім,оны мойындайсың</w:t>
        <w:br/>
        <w:t>әлі! Ал, осы мейманыңыз сол бірге болған отырыстарыңда не</w:t>
        <w:br/>
        <w:t>сөйледі, соны айтшы, адалдығыңды көрелік!»</w:t>
      </w:r>
    </w:p>
    <w:p>
      <w:r>
        <w:t>«Ешқандай бөтен сөзін естігенім жоқ. Өзінің Құлжаға, бу арасанда</w:t>
        <w:br/>
        <w:t>емделу үшін, мұндағы екі бауырын көру үшін келгені ғана есімде!»</w:t>
        <w:br/>
        <w:t>Осы сұрауын неше қайталап сұрап жазып, бір жарым сағат тер-</w:t>
        <w:br/>
        <w:t>теген Ауқан, «ертеңдер тағы сөйлесетіндігін, жасырса ауыр жазаға</w:t>
        <w:br/>
        <w:t>тартылып қалатындығын» айтып шығыпты.</w:t>
        <w:br/>
        <w:t>Ауқанның онан соң барып Гүлсімді тергегені де естілді. Оған</w:t>
        <w:br/>
        <w:t>да «отырыстарыңда Биғабіл не сөйледі?» деп қадалған екен.</w:t>
        <w:br/>
        <w:t>«Оның Биғабіл екендігіне не фактің бар? - деп Гүлсім оның өзіне</w:t>
        <w:br/>
        <w:t>қадалыпты. - Сап-сау адамды кері төңкерісшіге шығарып өлтіре</w:t>
        <w:br/>
        <w:t>салатын әдетіңмен енді Күлән апайдың ауру ағасына көзіктің бе?»</w:t>
        <w:br/>
        <w:t>«Ол, Күләннің ағасы емес, бұрынғы ашынасы Бұиғабіл,</w:t>
        <w:br/>
        <w:t>бұрыннан көшеде осылай, бір-біріне жабыса жүретін!»</w:t>
        <w:br/>
        <w:t>«Ол тіпті де Биғабіл емес, қып-қызыл коммунист!.. Маған</w:t>
        <w:br/>
        <w:t>қызығып, күйеуіме жала жауып өлтіртіп едің, енді Күләнға</w:t>
        <w:br/>
        <w:t>қызығып, сендей жалған коммунистен қорғайтын ағасын өлтірмек</w:t>
        <w:br/>
        <w:t>екеніңді біліп болдық!... Енді қырт қысып, алдыңғы ішкен қаныңа</w:t>
        <w:br/>
        <w:t>жауап беруге дайындал!»</w:t>
        <w:br/>
        <w:t>364</w:t>
        <w:br/>
        <w:t>«Сіз, әнзі аударамын деп әуре болмаңыз, сүйіктім! Маған</w:t>
        <w:br/>
        <w:t>еркелеуің басқа да, жауларды ақтамақ болуың басқа!»</w:t>
        <w:br/>
        <w:t>«Кім еркелепті саған, әрі жүр ары сандырақтамай!»</w:t>
        <w:br/>
        <w:t>«Еркелемесең түзу жауабыңды бер, Биғабілден басқалар</w:t>
        <w:br/>
        <w:t>естіген кері төңкерістік сөзді, бүйіріне жабысып бірге жүріп сенің</w:t>
        <w:br/>
        <w:t>естімегеніңе кім сенбек, факттерің қолымда! Мойныңа қойылып,</w:t>
        <w:br/>
        <w:t>жауапқа тартылмай, өздігіңнен әшкерелесең ғана құтыласың!</w:t>
        <w:br/>
        <w:t>Ертең тағы келемін, ойланып түр!» -деп Ауқан Гүлсімге беретін</w:t>
        <w:br/>
        <w:t>тапсырмасын жүре сөйлеп беріп кетіпті.</w:t>
        <w:br/>
        <w:t>Ауқанның Нәзипаны түстен кейін барып тергегенін, менің не</w:t>
        <w:br/>
        <w:t>сөйлегенімді одан тіпті көп сұрағанын кешке жақын естіп едік.</w:t>
        <w:br/>
        <w:t>Оның дағдылы кәрі авчаркадай иісшіл тұмсығы менің Биғабіл</w:t>
        <w:br/>
        <w:t>екендігімнен бірдеңе сезіп тімтінсе де дәлел боларлық ештеңе</w:t>
        <w:br/>
        <w:t>таба алмай қайтыпты. Тіліне тиек етіп шертіп жүргені менің бас,</w:t>
        <w:br/>
        <w:t>маңдай бітімім мен бұрыннан Күләншылдығым ғана екен. Ондай</w:t>
        <w:br/>
        <w:t>жалпылық белгі, Күләннің «бұғалтыр ағасы - Назарбекте» бол-</w:t>
        <w:br/>
        <w:t>майды деп кім кесім айта алмақ, Нәзипа да оның бұл фактсымағын</w:t>
        <w:br/>
        <w:t>қағып тастап, менің Назарбек екендігіме кір жуытпай қойыпты.</w:t>
        <w:br/>
        <w:t>Сол күні кеш батысымен ақын мұғалім келіп, біз тұрған</w:t>
        <w:br/>
        <w:t>көшенің күзетін мықтағанын айтты. Ауқанның қолы бүгін көп</w:t>
        <w:br/>
        <w:t>көшеге созылыпты. Тінту, адам ұстау, қарсы топтармен кезде-</w:t>
        <w:br/>
        <w:t>се қалып айтысу, соқтығысу бар көшеде бар екен. Екі жаққа да</w:t>
        <w:br/>
        <w:t>қосылмай, өз алдыларына құралып алған жерлік, белгісіз топтар</w:t>
        <w:br/>
        <w:t>да пайда болыпты. Олар, көшеден ханзу көрсе қағып әкететін</w:t>
        <w:br/>
        <w:t>«қытай аулаушы» террорлық ерекшеліктерін көрсетіп жүрсе</w:t>
        <w:br/>
        <w:t>керек. Басқан жерлерінен ханзулардың бажылы естіледі екен.</w:t>
        <w:br/>
        <w:t>Ауқанның қаңғыма қарасанақтардан құралған топтарына олар жиі</w:t>
        <w:br/>
        <w:t>соқтығыпты. Қарасанақтарға тілмаштық үшін ғана қосып берілген</w:t>
        <w:br/>
        <w:t>бір-екі ұйғырды жабыла тілдеп жіберіп үнін өшіреді екен де,</w:t>
        <w:br/>
        <w:t>қожайындарымен үнсіз-тілсіз қағысады екен.</w:t>
        <w:br/>
        <w:t>Ақын мұғалім өзі шығарған шолғыншылар арқылы бір үйге</w:t>
      </w:r>
    </w:p>
    <w:p>
      <w:r>
        <w:t>жиналған «керей» мен «қызайлардың» айтысып-жарғыласып</w:t>
        <w:br/>
        <w:t>отырғанын естігендігін де айтып күлдірді. Олар өзара үш</w:t>
        <w:br/>
        <w:t>топқа бөлінген көрінеді. Керейлер аздығынан майбастың</w:t>
        <w:br/>
        <w:t>басшылығындағы бір топқа ғана тұтасыпты да, қызайлар өзара</w:t>
        <w:br/>
        <w:t>«бегімбет» пен «итемгенге» бөлініпті. Бәрі мас болып, бірінің</w:t>
        <w:br/>
        <w:t>сөзіне бірі кезек бермей, бейберекет даңғырласқандықтан, талас</w:t>
        <w:br/>
        <w:t>болып жатқан мәселені шолғыншылар түсіне алмапты. «Әйтеуір,</w:t>
        <w:br/>
        <w:t>Күлән, Назарбек, Нәзипалардың аттары ғана естіліпті» деп күлді</w:t>
        <w:br/>
        <w:t>ақын мұғалім.</w:t>
        <w:br/>
        <w:t>365</w:t>
        <w:br/>
        <w:t>көніпті. Сөйтсе де, оң жақтағылары «Маужуши құрған үкіметтің</w:t>
        <w:br/>
        <w:t>тапсырмасын орындаймыз» деген шартпен қосылыпты. Сөйтіп, әр</w:t>
        <w:br/>
        <w:t>көшеден адам аулайтын жендеттруппалардың әрқайсысына екіден-</w:t>
        <w:br/>
        <w:t>үштен қосылып оң жақтағылары да шыққан екен. Олар «Маужуши</w:t>
        <w:br/>
        <w:t>партиясының ең жаңа нұсқауы бойынша нақтылы қылмыс факті</w:t>
        <w:br/>
        <w:t>болмаған адамды ұстамаймыз» деп солшылдар ұстаған адамның</w:t>
        <w:br/>
        <w:t>көбіне ара түсіп, қоя бергізіп жүр екен.</w:t>
        <w:br/>
        <w:t>Түске жақын мені тексеруге келген төрт сақшы «қалалық сақшы</w:t>
        <w:br/>
        <w:t>мекемесі берген» кепілдік қағазымды көріп, үңіле-үңіле түсіп еді.</w:t>
        <w:br/>
        <w:t>Кекселеу бірі, «ә, мейман екенсіз ғой!» деп маған қол беріп аманда-</w:t>
        <w:br/>
        <w:t>сты да үшеуі шікірейе қарады. Үйден есік алдына шығып, төртеуі</w:t>
        <w:br/>
        <w:t>күбірлесекетті. Басқалары,ұстайтын күмәнділеріміздіңбірі осы де-</w:t>
        <w:br/>
        <w:t>ген сияқты. Оған, «қалалық сақшы мекемесінің тексеріп анықтаған</w:t>
        <w:br/>
        <w:t>кепілдік қағазы тұрғанда мұның қандай күмәнділігі болмақ!»</w:t>
        <w:br/>
        <w:t>деген кекселеуінің жауабы естілді. Ол, үйге қайта қайырылып,</w:t>
        <w:br/>
        <w:t>мені сыртқа шақырды да, қағазымды алып, оларға қайта көрсетті.</w:t>
        <w:br/>
        <w:t>Кепілдік қағаздың «тексеріп анықтадық» деген сөзін сұқ қолымен</w:t>
        <w:br/>
        <w:t>нұсқап бәріне көрсетті де, өзіме қайтарып беріп жүре берді.</w:t>
        <w:br/>
        <w:t>Күлән тексерілу тізімінде жоқ екен. Екеуміз бейғамдыққа енді</w:t>
        <w:br/>
        <w:t>келіп, екі жерде кітап оқып жатқанымызда, Нәзипа кіріп келді.</w:t>
        <w:br/>
        <w:t>Маған әдейі жамбастап, тақала келіп отырып, баяндады естіген-</w:t>
        <w:br/>
        <w:t>білгенін.</w:t>
        <w:br/>
        <w:t>Ауқанның ұйытқылық бас жендеттері тарап кеткен жасақтарын</w:t>
        <w:br/>
        <w:t>жиюға көшеге шыққан екен. Сары бешпеттерінің сыртынан</w:t>
        <w:br/>
        <w:t>жалпақ белдіктерін мықтап байлап, қызыл белгілерін жеңдеріне</w:t>
        <w:br/>
        <w:t>киіп алыпты. Бірнеше жігітті көшеден тауып айдатып, штабына</w:t>
        <w:br/>
        <w:t>жөнелтіпті. Ал, штабтың ханзу қызметкерлері, ішкеріден келіп,</w:t>
        <w:br/>
        <w:t>жерлік санаққа орналаса алмай қаңғып жүрген қарасанақ ханзулар-</w:t>
        <w:br/>
        <w:t>ды жиып шақылдап, әскери тәрбие жүргізіп жатыр екен. Қазірге</w:t>
        <w:br/>
        <w:t>дейінгі жиып алған ханзу «жасақтарының» өзімен-ақ ауласындағы</w:t>
        <w:br/>
        <w:t>майданды лық толтырған көрінеді.</w:t>
        <w:br/>
        <w:t>- Бүгін кеште үлкен соғыс жүргізетін сияқты! - деп күрсінді</w:t>
        <w:br/>
        <w:t>Нәзипа.</w:t>
        <w:br/>
        <w:t>Күлән түрегеліп шай жасады.</w:t>
        <w:br/>
        <w:t>- Төрт сақшы келіп, Биғаныңның кепілдік қағазын көріп</w:t>
        <w:br/>
        <w:t>қалдырып кетті! - деді күбірлеп қана. Нәзипа елең қағып,</w:t>
        <w:br/>
        <w:t>қуанғанын жасыра алмай қалған бейнемен бетімді алақанымен си-</w:t>
        <w:br/>
        <w:t>пай сала асықты:</w:t>
        <w:br/>
        <w:t>- Олай болса тез қайтайын, біздің үйге ол тексерушілер әлі</w:t>
        <w:br/>
        <w:t>бармаған! - жыпылықтата сөйлеп, бір бауырсақтың жартысын өзі</w:t>
        <w:br/>
        <w:t>362</w:t>
      </w:r>
    </w:p>
    <w:p>
      <w:r>
        <w:t>тістеп алып қалды да, жартысын менің аузыма салды. - Тексеру-</w:t>
        <w:br/>
        <w:t>ден күндіз өтіп алмасам, «мынауымды» үйге апара алмаспын, тез</w:t>
        <w:br/>
        <w:t>кетейін! -дей жөнелгенінде әпкесі күліп жіберді:</w:t>
        <w:br/>
        <w:t>- Мына қыздың менен ұялуды қойғанын қарашы! - Күрсініп</w:t>
        <w:br/>
        <w:t>жібергенін де байқамай қалды өзі.</w:t>
        <w:br/>
        <w:t>- Мені өз қолыңнан берген соң, енді ұялып тартынатын неміз</w:t>
        <w:br/>
        <w:t>қалды! - деп аңди қарадым жүзіне. Ол, көзінің астымен қарап</w:t>
        <w:br/>
        <w:t>жазғырды мені:</w:t>
        <w:br/>
        <w:t>- Мен оныма айыптымын ба, табалағандай қарайсың ғой</w:t>
        <w:br/>
        <w:t>маған!.. Тілеулес болмасам, қосам ба!.. Анауыңа айтып қой, менің</w:t>
        <w:br/>
        <w:t>алдымда ибалы болсын!</w:t>
        <w:br/>
        <w:t>- Ибалы болмай неғыпты саған?</w:t>
        <w:br/>
        <w:t>- Аузындағы тамағын менің көзімше сенің аузыңа салғаны қай</w:t>
        <w:br/>
        <w:t>қыры? Несін берсе де, оңашада бермей ме екен! - дегенінде тарая</w:t>
        <w:br/>
        <w:t>қалғанын байқап, қарқылдап күлдім.</w:t>
        <w:br/>
        <w:t>- Мақұл, айтып қояйын, жеңгетай! Ең ләзәтті кезімізде де ол</w:t>
        <w:br/>
        <w:t>сені аузына алып күбірлеп, алғыс айта жататын болды!</w:t>
        <w:br/>
        <w:t>- Жә, қыртпа енді! Кішкене бала емессіңдер, мұндайларыңды</w:t>
        <w:br/>
        <w:t>айтпаңдар маған!..</w:t>
        <w:br/>
        <w:t>- Мақұл, мақұл!.. Білдірмейік! Күләш, бірақ оның үйіне</w:t>
        <w:br/>
        <w:t>тексерушілер үйір болғандықтан, қамсыз жата алмайды екенбіз.</w:t>
        <w:br/>
        <w:t>Күн аралатып осы үйіңде түнеп тұралықшы! Оны көрмесем тұра</w:t>
        <w:br/>
        <w:t>алмайтын болып барамын. Дәл осындай тәтті әйел көрмеппін!</w:t>
        <w:br/>
        <w:t>Аз ойланып алып жауап берді Күлән:</w:t>
        <w:br/>
        <w:t>- Мақұл, бірақ, анауың тайтаңдап... қыр көрсетпесін маған!</w:t>
        <w:br/>
        <w:t>Әлденеге асыққан болып сыртқа шыға жөнелді де, аздан соң</w:t>
        <w:br/>
        <w:t>күлімсіреген бейнемен қайта келіп отырды. Көзі қызғыш тар-</w:t>
        <w:br/>
        <w:t>тып дымданып қалыпты. Жылап алып кіргенін сезіп, жаным аши</w:t>
        <w:br/>
        <w:t>қалды. Өзімнің де тағатым таусылып еді. Нәзипа екеуміздің өзін</w:t>
        <w:br/>
        <w:t>сынау үшін қалжыңдап жүргенімізді айтып құшақтай алғым келді.</w:t>
        <w:br/>
        <w:t>Бірақ, оның қатал тойтаратындығынан қаймықтым. Басымызды</w:t>
        <w:br/>
        <w:t>екеумізде төмен салып, үнсіз іштік шайды. Түскі демалысқа қыз</w:t>
        <w:br/>
        <w:t>бен күйеу келген соң қалпымызға келе қалдық. Күйеу тағы бір ха-</w:t>
        <w:br/>
        <w:t>бар естіп келіпті:</w:t>
        <w:br/>
        <w:t>Мені алғаш қонаққа шақырған достарды Ауқанның өзі тер-</w:t>
        <w:br/>
        <w:t>геуге кіріскен екен. Марқұм құрдасымның жесірін үйіне барып</w:t>
        <w:br/>
        <w:t>көп тергегенін ақын мұғалімге әйелдің өзі барып айтыпты. Ауқан</w:t>
        <w:br/>
        <w:t>одан «ол бұрын Құлжаға келмеген мейман, үйіңе қалай танысып</w:t>
        <w:br/>
        <w:t>шақырдың?» деп сұрапты алдымен. - «Күләннің алыстан кел-</w:t>
        <w:br/>
        <w:t>ген ағасы екендігін естіп, амандаса барып, үйден дәм тартуға</w:t>
        <w:br/>
        <w:t>363</w:t>
        <w:br/>
        <w:t>Төртінші бөлім</w:t>
      </w:r>
    </w:p>
    <w:p>
      <w:r>
        <w:t>ІШІ М14/011)</w:t>
        <w:br/>
        <w:t>шығамын деп, сахнаға есектің қасасын сүйретіп шығуға дейін</w:t>
        <w:br/>
        <w:t>жетпедіңіздер ме? Қып-қызыл болып боялған жүзіңізбен,</w:t>
        <w:br/>
        <w:t>адамзаттың өз тілінен шыққандай әп-әдемі сөзіңізбен өз</w:t>
        <w:br/>
        <w:t>жаратылысыңыздағы осы қап-қара аспабыңызды кіндігіңізден</w:t>
        <w:br/>
        <w:t>салақтата арқырағаныңызда шошымаған көрермен қалды</w:t>
        <w:br/>
        <w:t>ма? «Япырай коммунизмге бастаушымыз феодализмнің осы</w:t>
        <w:br/>
        <w:t>жорғасы ма еді» деп шулаған жұртшылық алдына осы масқара</w:t>
        <w:br/>
        <w:t>бейнеңізді жасырып көрші, қане! Адамзатты ұлы арманнан,</w:t>
        <w:br/>
        <w:t>қасиетті тілегінен бездіретін осы қылмысты ең сақтанымпаз</w:t>
        <w:br/>
        <w:t>оңшылдарға арта салуға да өнеріңіз жетті ғой!</w:t>
        <w:br/>
        <w:t>378</w:t>
        <w:br/>
        <w:t>- Тоқтамаса мылтықтарыңнан оқ шығаруларыңа рұқсат! Бар,</w:t>
        <w:br/>
        <w:t>тез алдынан шығып, мылтықпен үркітіп жіберіңдер! Жауынгері</w:t>
        <w:br/>
        <w:t>қайта жөнелгенде Ауқан жан мылтығын қолына ала тыңдады. Аула</w:t>
        <w:br/>
        <w:t>сыртынан едел-жедел екі мылтық атылды. Сәл алыстап барып екі</w:t>
        <w:br/>
        <w:t>мылтық тағы атылды. Шабуылшылардың шегінгенін сезген Ауқан</w:t>
        <w:br/>
        <w:t>жайшылықсып, тағы да сұрау қойды Шайзадаға:</w:t>
        <w:br/>
        <w:t>- Сөйтіп, Биғабілдің мұрны да қисайыпты дедің бе? Есіл</w:t>
        <w:br/>
        <w:t>жігіттің бет-жүзі бұзылған деші?</w:t>
        <w:br/>
        <w:t>- Йе, судан шығарылғанда мұрны тіпті жапырылып шыққан</w:t>
        <w:br/>
        <w:t>екен. Майдан емханасына апарып, оташыға көтертіп, сәл түзеткен</w:t>
        <w:br/>
        <w:t>екен. Бірақ, сол жағына қисайып әрең кетіріліпті. Енді қайырса</w:t>
        <w:br/>
        <w:t>кеңсірік шеміршегі опырылып кетеді деп сол қисық қалпында</w:t>
        <w:br/>
        <w:t>тоқтатыпты.</w:t>
        <w:br/>
        <w:t>- Ой, әттеген-ай! - күрсінгенси кідірген Ауқан тағы сұрады.</w:t>
        <w:br/>
        <w:t>- Ал, өзі кесілген емес, еңбекпен тәрбиеленуші ғана ғой, майдан</w:t>
        <w:br/>
        <w:t>басшылығы жағынан Үрімжіге қайтарамыз деген сөз шықпап па</w:t>
        <w:br/>
        <w:t>еді?</w:t>
        <w:br/>
        <w:t>- Ондай сөзін естімеппін. Өзім қайтқанға дейін Үрімжідегі</w:t>
        <w:br/>
        <w:t>мекемесінің ие бола алмаймыз деген жауабы келгені естіліп еді.</w:t>
        <w:br/>
        <w:t>Биғабілдің өзі де «мәдениет төңкерісі тоқтағанша қайтсам, мені</w:t>
        <w:br/>
        <w:t>халық ұрып өлтіріп тастауы мүмкін, осы жерден уақытша үйлене</w:t>
        <w:br/>
        <w:t>тұрамын» деп жүрген. Менің Нылқыдағы туысқандарым ие болып,</w:t>
        <w:br/>
        <w:t>қайтқанымша, Биғабіл жөнінен естігенім сол ғана.</w:t>
        <w:br/>
        <w:t>- Сонда сен оны сол жерден үйленеді дей аламысың? -</w:t>
        <w:br/>
        <w:t>Ауқанның бұл сұрауына Шайзада күле жауап қатты:</w:t>
        <w:br/>
        <w:t>- Оның Шаярда жексенбі күні барып тұратын аса сұлу шөкені</w:t>
        <w:br/>
        <w:t>бар болатын. «Үрімжіде әйелім мен балам болмаса осымен-ақ</w:t>
        <w:br/>
        <w:t>үйленер едім» деп жүретін. Онымен не болғанын білмей қайттым.</w:t>
        <w:br/>
        <w:t>- Үрімжідегі әйелі әлі күтіп отыр ма екен?</w:t>
        <w:br/>
        <w:t>- Ол әйелінің қанша жыл болса да күтетіндігінен күмәнім</w:t>
        <w:br/>
        <w:t>жоқ...</w:t>
        <w:br/>
        <w:t>Сырттан тағы да мылтық атылды. Біздің шабуылшылар тағы</w:t>
        <w:br/>
        <w:t>да таяп келгендіктен атылғандығын мөлшерледім. Бір көзімді</w:t>
      </w:r>
    </w:p>
    <w:p>
      <w:r>
        <w:t>сығырайтып қарасам, Ауқан алақ-жұлақ қарап, сыртты тыңдай</w:t>
        <w:br/>
        <w:t>қалған екен. Мылтығын қолынан тастамапты. Қарсы үйден</w:t>
        <w:br/>
        <w:t>Шайзаданың әйелі дауыстай шықты ауыз үйге. Кішкене баланың</w:t>
        <w:br/>
        <w:t>шырылдаған дауысы естілді. Шайзада түрегеліп оған жүгіргенде,</w:t>
        <w:br/>
        <w:t>кеудемді тырналаған болып ыңырсып, бешпет түймесін ағыттым.</w:t>
        <w:br/>
        <w:t>Сәті түсе қалса шоқпарды шабымнан жұлып алуға дайындалғаным</w:t>
        <w:br/>
        <w:t>еді бұл.</w:t>
        <w:br/>
        <w:t>370</w:t>
        <w:br/>
        <w:t>Құдіретті тергеушім, өтірік қоссам тас төбемнен ұрыңыз!</w:t>
        <w:br/>
        <w:t>Күлән Нәзипаның үйінен соны естіп келе сала, өз бөлмесінде</w:t>
        <w:br/>
        <w:t>отырған маған күлімдей қарады. Ажары, ынтызарынан хат әкеліп</w:t>
        <w:br/>
        <w:t>берген құрбысына қараған қалыңдықтай лап ұрып, жалт-жұлт</w:t>
        <w:br/>
        <w:t>етеді. Өзім алғаш көрген 1933 жылдан бері күлімдеп тұратын,</w:t>
        <w:br/>
        <w:t>бірақ, салқын мұң араластыра күлімдейтін өткір қара көзінің аса</w:t>
        <w:br/>
        <w:t>ыстық та тұнық нұрлы отын көргенім осы тәрізді. Ал, алқызыл ақ</w:t>
        <w:br/>
        <w:t>жүзінің ерекше сұлу көрінуі де осы болса керек. Тосын, жаңа бір</w:t>
        <w:br/>
        <w:t>бейнемен келгеніне жалтақтап қарай беріппін.</w:t>
        <w:br/>
        <w:t>- Тауға қайтамыз! - деді маған қиыла қарап.</w:t>
        <w:br/>
        <w:t>Шешесінің шырайынан шексіз қуаныш байқаған Сайра соңынан</w:t>
        <w:br/>
        <w:t>ере кіріп, ол да таңдана қарап тұр еді.</w:t>
        <w:br/>
        <w:t>- Аға Күнеске шығатын болса, осы жерден автобуспен шыққаны</w:t>
        <w:br/>
        <w:t>тыныш шығар! - деді.</w:t>
        <w:br/>
        <w:t>- Күнеске шығуды жөніне қарай көрерміз. Қазірше өз</w:t>
        <w:br/>
        <w:t>маңымызда да тасалана тұратын орын бар! Екеуіңнің бірің велоси-</w:t>
        <w:br/>
        <w:t>педпен барып, екі адамдық автобус билетін әкеле қойыңдар!</w:t>
        <w:br/>
        <w:t>Сайра шығып кетісімен Күлән дереу қимылға келіп, өз үйінен</w:t>
        <w:br/>
        <w:t>алып қайтатын нәрселерін жиыстыра бастады. Сандығынан су</w:t>
        <w:br/>
        <w:t>жаңа жібек кілем мен ұсталмаған екі көрпе, бір жастық, жаңа</w:t>
        <w:br/>
        <w:t>төсеніш көрпе, кірлік алып, алашаға орай ойланды да, тағы бір</w:t>
        <w:br/>
        <w:t>сандығынан жаңа киімдер алып қосып орады. Көк, қызыл гүлді</w:t>
        <w:br/>
        <w:t>жасыл жаулық алып, мойнына салды да, күліп жіберді. Ішімнен</w:t>
        <w:br/>
        <w:t>білген мен де күліп жіберіп, тастамай жүрген ескі қоңыр жаулығын</w:t>
        <w:br/>
        <w:t>үлкен сандығының ең түбіне тығып едім.</w:t>
        <w:br/>
        <w:t>- Керек болатын шығар! - деп жымиып, жол сумкасына сал-</w:t>
        <w:br/>
        <w:t>ды. Сандықтан құлыптаулы құрым сумкасын да алып, былай</w:t>
        <w:br/>
        <w:t>қойды. Мұнысы безену бұйымдары екендігін де сездім. Жіңішке</w:t>
        <w:br/>
        <w:t>арқанша жіп әкеліп, тауға әкетпек мүлкін таңбақшы болғанында,</w:t>
        <w:br/>
        <w:t>мен түрегеліп нығыздап орап, мықтап таңуға кірістім. Күлән аппақ</w:t>
        <w:br/>
        <w:t>шашымды қос қолымен уқалап-уқалап жіберді.</w:t>
        <w:br/>
        <w:t>- Үй, жеңге, келіншектерге қырындайтын шашымды бүлдірдің</w:t>
        <w:br/>
        <w:t>ғой! - дегенімде сақылдап күлді.</w:t>
        <w:br/>
        <w:t>380</w:t>
        <w:br/>
        <w:t>- Күнеске кетпек? - Нәзипа әдейі түйіле қарапты Күләнға. -</w:t>
        <w:br/>
        <w:t>Қойыңызшы, енді табысқанымызда... бой үйретісіп болмай, тағы</w:t>
        <w:br/>
        <w:t>да қаңғымақ па! Ешқайда жібере алмаймын енді!</w:t>
      </w:r>
    </w:p>
    <w:p>
      <w:r>
        <w:t>- Назыкеш, оның дұрыс қой, - деп күрсінген Күлән, жаңағы</w:t>
        <w:br/>
        <w:t>Қабылтайдан естіген қатерлі қастықты қайталап айтып, Биғабілді</w:t>
        <w:br/>
        <w:t>оның да сол алысырақ жайлауға шығара тұруды тапсырғанын</w:t>
        <w:br/>
        <w:t>түсіндіріпті.</w:t>
        <w:br/>
        <w:t>-Ә,енді білдім! - Нәзипа мені қызғанып қимағансыған шырай-</w:t>
        <w:br/>
        <w:t>мен күмән құрастыра қойыпты. - Енді білдім, Қабылтайдың Күнес</w:t>
        <w:br/>
        <w:t>жақта бір сұлу қарындасы бар деген. Сонысын көрсетіп, анауым-</w:t>
        <w:br/>
        <w:t>ды сонысына қоспақ екен ғой!.. Бармайды, жібермеймін ол жаққа!</w:t>
        <w:br/>
        <w:t>Кілетімді тазалап қамап, сонда жатқыза тұрамын. Қашан некеміз</w:t>
        <w:br/>
        <w:t>қиылғанша ештеңеге мұқтаж етпей, жасырып баға аламын!</w:t>
        <w:br/>
        <w:t>- Бұлай қызғанғаның да дұрыс, махаббат қой! - деп күрсініпті</w:t>
        <w:br/>
        <w:t>Күлән. - Бірақ, Биғабіл толық сенуге болатын азамат. Көңіл берген</w:t>
        <w:br/>
        <w:t>адамнан өмір бойы айнымайтын, уәдеге берік, асқан адал жүрегі</w:t>
        <w:br/>
        <w:t>бар. Ол сенен енді адаспайды. Жолынан дүниеде жоқ сұлу көрсе</w:t>
        <w:br/>
        <w:t>де азбайды, өзіңе кіршіксіз күйінде қайтып келеді!.. Ауқанның</w:t>
        <w:br/>
        <w:t>қастығынан алысырақ болу үшін ғана солай жібере тұруға</w:t>
        <w:br/>
        <w:t>келістік...</w:t>
        <w:br/>
        <w:t>Нәзипа орнынан атылып тұрып асыла кетіпті Күләннің мойны-</w:t>
        <w:br/>
        <w:t>на. Көз жасын парлатып жіберіп күліпті. Екі бетінен кезек-кезек</w:t>
        <w:br/>
        <w:t>сүйе сөйлепті:</w:t>
        <w:br/>
        <w:t>- Неткен асыл адамсыз, әпке! Егер дүниеде бір әулие бар десе,</w:t>
        <w:br/>
        <w:t>сол тек сіз ғана дер едім! Өзіңіздің Биғашыңыз, рас, асқан адал</w:t>
        <w:br/>
        <w:t>кісі. Өзіңізге қайтып бармай қоймайды, өзіңізге сол кіршіксіз</w:t>
        <w:br/>
        <w:t>күйінде қайтады! Осы сөзді сол адалыңыздың өзінше айттыңыз.</w:t>
        <w:br/>
        <w:t>Оның қасиетін толық біледі екенсіз!</w:t>
        <w:br/>
        <w:t>-Неайтыптұрсың өзің?- деп Күлән бажырая қарапты сіңлісіне.</w:t>
        <w:br/>
        <w:t>- Уақытша бірер ай ғана ажырай тұрудан алжасып қалғаннан</w:t>
        <w:br/>
        <w:t>саумысың өзің, отыршы! - Екеуі столдың екі жағына отыра қалып</w:t>
        <w:br/>
        <w:t>қарапты бір-біріне. Нәзипа күле сөйлеп кетіпті:</w:t>
        <w:br/>
        <w:t>- Бүкіл дүниеге айырбастамайтындай жалғыз асылыңызды</w:t>
        <w:br/>
        <w:t>маған беріп, сіз алжаспағанда бірер ай дегеніңіз үшін мен алжа-</w:t>
        <w:br/>
        <w:t>сады ғой деп ойлайсыз ба! Ол әлі де өзіңіздікі! Әйел көрмеген</w:t>
        <w:br/>
        <w:t>жап-жас кезінен-ақ сіздің пендеңіз екен ғой! «Мен әлі де Күләштің</w:t>
        <w:br/>
        <w:t>құлымын, енді басқамен үйленбеймін» дейді өзі!</w:t>
        <w:br/>
        <w:t>Күлән нарт жаныпты сіңлісінің бұл сөзінен.</w:t>
        <w:br/>
        <w:t>- Неше күннен бері ойнап-күліп, біріңнің аузыңдағыны бірің</w:t>
        <w:br/>
        <w:t>жеп жүріп, айнысып-араздасып қалғаннан саусыңдар ма өздерің?</w:t>
        <w:br/>
        <w:t>376</w:t>
        <w:br/>
        <w:t>- Жақындағанын дәлдеп атыңдар! - деп жаңағы қорғаушы да-</w:t>
        <w:br/>
        <w:t>уыстап бұйыра сала үйге тағы да жүгіріп кірді. - Баугау туанжаң,</w:t>
        <w:br/>
        <w:t>жаудың бұйрықдыбысы күншығыс жағымыздан даестілді. Қоршап</w:t>
        <w:br/>
        <w:t>келеді. Мына жақпен тез кетіп қалайық!</w:t>
        <w:br/>
        <w:t>Сырттан мылтық тағы атылды.</w:t>
        <w:br/>
        <w:t>- Мына боқ қабы қолға түспесін, алып шығыңдар! - деп</w:t>
        <w:br/>
        <w:t>бұйырғанында жүрегім зу ете түсті.</w:t>
        <w:br/>
        <w:t>- Оны көтеріп шықсақ өзіміз қолға түсеміз, туанжаң! Өзіміз</w:t>
        <w:br/>
        <w:t>толық қоршалмай тұрғанымызда шығып кетсек, мұны айдалып</w:t>
        <w:br/>
        <w:t>бара жатқан жолынан құтқарып аламыз!</w:t>
      </w:r>
    </w:p>
    <w:p>
      <w:r>
        <w:t>- Мұны мен атқорадағы сабан астына жасырайын! - деді Шай-</w:t>
        <w:br/>
        <w:t>зада. - Алдымен сіздің құтылуыңыз керек!</w:t>
        <w:br/>
        <w:t>- Олай болса, бұл жауынгеріміздің амандығы, сенің міндетің</w:t>
        <w:br/>
        <w:t>болсын! Ұқтың ба? - Ауқан қатал бұйыра сөйлеп есікке беттеді. -</w:t>
        <w:br/>
        <w:t>Гуңшандаңғасенімділігің осы еңбегіңмен өлшенеді!- Бас қарақшы</w:t>
        <w:br/>
        <w:t>шыға жөнеліп, қорғаушыларына да жүре бұйырды. - Жақындатпай</w:t>
        <w:br/>
        <w:t>атқылай еріңдер соңымнан!</w:t>
        <w:br/>
        <w:t>Ыршып тұрып, соңдарынан баспалай шықтым сыртқа.</w:t>
        <w:br/>
        <w:t>Дауалдың арқа жақ кетігінен аса жөнелген Ауқанның екі</w:t>
        <w:br/>
        <w:t>қорғаушысы қайта қайырылып сол кетіктен мылтықтарын кезеніп</w:t>
        <w:br/>
        <w:t>тұра қалып еді. Шабуылшылар «қашты! Қашты!» десіп күншығыс</w:t>
        <w:br/>
        <w:t>жақтан ұмтылып бергенде Ауқан арт жақтағы қораның күнбатыс</w:t>
        <w:br/>
        <w:t>жақ дауалына жармасты. Соңындағы қорғаушылары дауалға екі</w:t>
        <w:br/>
        <w:t>аяғынан көтеріп шығарды да, тосқауылшы екеуі мылтықтарын арт</w:t>
        <w:br/>
        <w:t>жағына кезеніп атып-атып қалды. Шабуылшылар жата қалғанда,</w:t>
        <w:br/>
        <w:t>олар да аса жөнелді дауалдан. Ауқан жан мылтығымен екі бесатар</w:t>
        <w:br/>
        <w:t>сырт жақтан тағы атылды. Алдынан тосушыларды үркіткені екен.</w:t>
        <w:br/>
        <w:t>Құтылып кеткендігін қуушылардың дауысы алыстағандығынан</w:t>
        <w:br/>
        <w:t>естідік.</w:t>
        <w:br/>
        <w:t>Күншығысқа қараған қақпа жақтан Шайзада жүгіріп келді.</w:t>
        <w:br/>
        <w:t>- Шәкен, рахмет саған! Ауқанға мен туралы берген жауабың</w:t>
        <w:br/>
        <w:t>өте дұрыс болды, осы жауабыңнан танба! - дедім мен. - Ал,</w:t>
        <w:br/>
        <w:t>өзіңе міндеттелген Әбдірешит турасында ертең не деп жауап</w:t>
        <w:br/>
        <w:t>бермексің?</w:t>
        <w:br/>
        <w:t>- Әбдірешит «Ауқан туанжаңға өзім жауап беремін, жаудан</w:t>
        <w:br/>
        <w:t>жасырып қалдың, рахмет!» - деп кетіп қалған дей салмаймын</w:t>
        <w:br/>
        <w:t>ба, сонан соң шын әбдірешиттің өзін тергей жатар! Іңірде кел-</w:t>
        <w:br/>
        <w:t>ген қара үйекті Ауқанның өзі Әбдірешит деп таныған соң кім</w:t>
        <w:br/>
        <w:t>екендігіне мен жауапкер емеспін ғой! Қалай, өтірікке төселіппін</w:t>
        <w:br/>
        <w:t>бе? - деп қарқылдап күлді Шайзада. - Дегенмен өзіңіз келіп ескер-</w:t>
        <w:br/>
        <w:t>371</w:t>
        <w:br/>
        <w:t>деп һақарат айтқаны болса, қолыма түскенін жейді менен! Жасап</w:t>
        <w:br/>
        <w:t>кет, ау, туанжаң, мың-мың-мың жаса! - деп ұрандап жіберіп едім.</w:t>
        <w:br/>
        <w:t>Күліп жіберген Ауқан «тыныш жат, ей!» деп қана қойды. Тілімді</w:t>
        <w:br/>
        <w:t>шайнап жалғастыра бердім сөзімді. - Сен болмасаң маған мұндай</w:t>
        <w:br/>
        <w:t>еркіндік қайда, садағаң кетейін, туанжаңым! Сол қамқорлығың</w:t>
        <w:br/>
        <w:t>үшін... көзіңізді ақшырайтып, иегіңізді бір көтерсеңіз болғаны</w:t>
        <w:br/>
        <w:t>әрқандай кері төңкерісші дұспаныңыз аман қалмады менен! Менің</w:t>
        <w:br/>
        <w:t>жайлап бергенім... есіңізде болар... жалпы тоғызы... шеттен мына</w:t>
        <w:br/>
        <w:t>келген пәлеңізді де... мен болмасам орналастыратын наушыңыз жоқ</w:t>
        <w:br/>
        <w:t>ұқсайды, сонымен он деп қойыңызшы! Сіздің өз нұсқауыңыз бой-</w:t>
        <w:br/>
        <w:t>ынша жаһаннамға кеткен кері төңкерісші... һаммасын қосқанда...</w:t>
        <w:br/>
        <w:t>- Тыныш жат! - деп Ауқан қатты ақырып қалды осы сәтте. -</w:t>
        <w:br/>
        <w:t>Былжырағыңды тоқтатамысың жоқ па?!</w:t>
        <w:br/>
        <w:t>Ірге жаққа аунап түсіп, жым бола қалдым да, лезден соң кор</w:t>
        <w:br/>
        <w:t>ете түстім әдейі. Ауқан, Шайзадамен сөйлесіп отырған сөзінен</w:t>
        <w:br/>
        <w:t>Биғабіл туралы сұрауға мен қорылдаған соң ауысты:</w:t>
        <w:br/>
        <w:t>- Айтпақтайын, Шайзада, сен Тарымда Биғабілмен бірге</w:t>
        <w:br/>
        <w:t>болғансың ғой? Оның өзгеру ахуалы қандай болды?</w:t>
      </w:r>
    </w:p>
    <w:p>
      <w:r>
        <w:t>- Ол, кейін, жақсы еңбекші болып кетті! - деді Шайзада жұлып</w:t>
        <w:br/>
        <w:t>алғандай. - Ең жуас, ең тәртіпті - белсенді еңбекші!</w:t>
        <w:br/>
        <w:t>- Бәсе, кейін азып кеткені болмаса ақылды жігіт еді өзі. Білімді</w:t>
        <w:br/>
        <w:t>азамат болып қалып еді. Әлі де жаным ашиды! Қартайып қалған</w:t>
        <w:br/>
        <w:t>шығар?</w:t>
        <w:br/>
        <w:t>- Жоқ, мен кеткенше жап-жас жігіт сияқты еді. Бұйра шашы әлі</w:t>
        <w:br/>
        <w:t>де ақаусыз қап-қара. Бірақ, амал қанша, су басқару жұмысында,</w:t>
        <w:br/>
        <w:t>су қоймасында еді. Кейінірек, Тарым қатты бір тасығанда құлаған</w:t>
        <w:br/>
        <w:t>жармен бірге құлапты. Бүкіл әтірет болып қаптап, ау салып, арқан</w:t>
        <w:br/>
        <w:t>тастап жүріп, тасқыннан әрең құтқарған екен. Ондамен қойда едім.</w:t>
        <w:br/>
        <w:t>Оң жақ беті қатты жараланыпты. Терең тыртық болып жазылғанын</w:t>
        <w:br/>
        <w:t>кейін көрдім.</w:t>
        <w:br/>
        <w:t>«Жақсы айттың!» - дедім ішімнен. - «Мұрны пұшық болып</w:t>
        <w:br/>
        <w:t>қалды десең, бұл пәленің күмәнданбауы үшін тіпті жақсы сурет</w:t>
        <w:br/>
        <w:t>болар еді!»</w:t>
        <w:br/>
        <w:t>- Япырай, - деп өкінгенсіді Ауқан. - Сұлу жігіт еді өзі. Есіл</w:t>
        <w:br/>
        <w:t>азамат бетіне ақау түсіріп алған екен-ау!</w:t>
        <w:br/>
        <w:t>- Ие, мұрны да сол жағына сәл қисайыңқырап жазылыпты...</w:t>
        <w:br/>
        <w:t>Сырттан Ауқанның бір қорғаушысы асыға кірді осы сәтте:</w:t>
        <w:br/>
        <w:t>- Баугау туанжаң! Жау біздің мұнда келгенімізді біліп қойған</w:t>
        <w:br/>
        <w:t>ұқсайды! Көше теректерінің арасымен қаптап келіп қалды! Біз то-</w:t>
        <w:br/>
        <w:t>сып тоқтата алмайтын көп адам екен!</w:t>
        <w:br/>
        <w:t>369</w:t>
        <w:br/>
        <w:t>- Жоқ, әпке, ойнау түгіл, оңаша үйге қамалған жесір ер, жесір</w:t>
        <w:br/>
        <w:t>әйел екендігімізді де ұмытып, балдыз бен жезде болып алғанбыз!</w:t>
        <w:br/>
        <w:t>Күләннің көзі жарқырап, нұр атып шыға келіпті. Ұқса да толық</w:t>
        <w:br/>
        <w:t>түсінбей, қазбалай сұрапты:</w:t>
        <w:br/>
        <w:t>- Неліктен?.. Бір-біріңді жаратпай қалдыңдар ма?</w:t>
        <w:br/>
        <w:t>- Жоға, жаратпау қайда! Анауың шындығын айтудан бөгелмеді.</w:t>
        <w:br/>
        <w:t>«Мен жаңа өспірім кезімнен-ақ Күләштің құлы едім, әлі де со-</w:t>
        <w:br/>
        <w:t>лаймын!» деп салды. Сол сөзінен-ақ оның жездем екендігін сезе</w:t>
        <w:br/>
        <w:t>қойдым. Балдыз бола қалудан басқа лажым не сонсоң. Сіздің, өз</w:t>
        <w:br/>
        <w:t>бөлмеңізге екеумізді сол қамауыңыздың себебін талқылап күлістік</w:t>
        <w:br/>
        <w:t>те, сіздің көзіңізге жарасып-табыса қалған болып көрінудің ойы-</w:t>
        <w:br/>
        <w:t>нын құрастырдық. Қайтер екен деп неше күннен бері сынап көрдік.</w:t>
        <w:br/>
        <w:t>Бұл жомарттығың өзіңе де оңай тимеді білем, һа-һа-һа-Һа...а.</w:t>
        <w:br/>
        <w:t>- Рас па осы сөзің? - Күләннің өзіне зор қуаныштың пайда</w:t>
        <w:br/>
        <w:t>болғанын көз жанарымен де, осы сұрауымен де көрсетіп алғанына</w:t>
        <w:br/>
        <w:t>Нәзипа тағы да сақылдап күліпті:</w:t>
        <w:br/>
        <w:t>-Ә, бәлем, қан сөлден айырылып қалып едің, өңіңе енді келдің</w:t>
        <w:br/>
        <w:t>ғой!</w:t>
        <w:br/>
        <w:t>- Сұм қыз! - деп күліп жіберген Күлән, көзіне іркілген жасын</w:t>
        <w:br/>
        <w:t>сүрте қойыпты. - Қайдан білейін, бөтенсіп бой тартпай, «мынау-</w:t>
        <w:br/>
        <w:t>ым» деп, неше жылдық әйелінше жабыса қалыпсың!</w:t>
        <w:br/>
        <w:t>- Әртістік істетпесем сенбейтіндігіңді мен де білгенмін.</w:t>
      </w:r>
    </w:p>
    <w:p>
      <w:r>
        <w:t>- Оның Мақпал жөніндегі рухи күйзелісін сен ғана жеңілдетер</w:t>
        <w:br/>
        <w:t>деп шыныммен-ақ қоспақ болғанмын!</w:t>
        <w:br/>
        <w:t>- Осы бағаңның өзі-ақ жетерлік дәрежеде болды маған! Енді</w:t>
        <w:br/>
        <w:t>«мынауым» деп өзің аймалай бер, тап-таза кетті менен! Оның</w:t>
        <w:br/>
        <w:t>дертінің бірден-бір шипасы өзіңіз екенсіз!</w:t>
        <w:br/>
        <w:t>- Осыншалық зор актер екеніңді білмейді екенмін, сұм қыз!</w:t>
        <w:br/>
        <w:t>Жастайынан қалтқысыз тілектес, мұңдас болып өскен Биғашымды</w:t>
        <w:br/>
        <w:t>сенімен ғана қуанттым деп дәтке қуат етіп жүріппін!</w:t>
        <w:br/>
        <w:t>Әділетті тергеушім, дүниеде актердан зор өнерпаз жоқ деп</w:t>
        <w:br/>
        <w:t>түсіну дұрыс екен. Олай дейтінім, дүниеде адамнан күрделі</w:t>
        <w:br/>
        <w:t>техника жоқ. Ал, актер - сол теңдессіз күрделі машинаның</w:t>
        <w:br/>
        <w:t>әрқандайы болса да сахнаға соның дәл өзі болып шыға ала-</w:t>
        <w:br/>
        <w:t>тын өнерпаз. Сүйіндірерлік не қилы жақсы адам болып та,</w:t>
        <w:br/>
        <w:t>жирендірерлік не қилы сұмпайы адам болып та көріне алады</w:t>
        <w:br/>
        <w:t>ғой. Бірақ, Құдай тағала ұрпақтарымызды сіздердей «актер» бо-</w:t>
        <w:br/>
        <w:t>лудан сақтасын! Адамзаттың ең ұлы, ең сүйікті арман-тілегін</w:t>
        <w:br/>
        <w:t>суреттейтін коммунизм драмасының ең жағымды бас рөліне</w:t>
        <w:br/>
        <w:t>92)</w:t>
        <w:br/>
        <w:t>- Олай болғанда шөліңді қандырған Ақия болыпты да?</w:t>
        <w:br/>
        <w:t>- Оның көз жасы, немді болса да аямай төктіретін көз жас болды</w:t>
        <w:br/>
        <w:t>ғой, ха-ха-һа-һа...а... «Қартайғанда баласыз, жалғыз қалатын бол-</w:t>
        <w:br/>
        <w:t>дым» деп егілген соң еңіремеймін бе! Сонда да, бекер обалы қане,</w:t>
        <w:br/>
        <w:t>«Мақпалыңа жігіт қалпыңда қосамын» деп тежей берді мені!...</w:t>
        <w:br/>
        <w:t>- Ха-ха-ха-һа-һа...а. Некелі ерін өзіне сүздіргенге дейін</w:t>
        <w:br/>
        <w:t>жеткеніңе қарағанда... тежеген ғой сол!</w:t>
        <w:br/>
        <w:t>-Олекеуінде неке бар ма! Құлжекең Құмардың некелітөсегінен</w:t>
        <w:br/>
        <w:t>қорқытып айдап апарып, «қалыңдық көрімдігіне» арақшы достары-</w:t>
        <w:br/>
        <w:t>нан арақ ішкен. Олардың ішкен неке суы, сол делбе суы ғана екен.</w:t>
        <w:br/>
        <w:t>Сонан соң өз жаялығына зорлап апарып жатқызғанша жұлқысып</w:t>
        <w:br/>
        <w:t>жүріп, әлі құрығанда «келіншегінің» қарнына басын қойып ап</w:t>
        <w:br/>
        <w:t>қорылдаған... Сөйтіп жүріп, неге бала тауып бермейсің» деп ұрған</w:t>
        <w:br/>
        <w:t>жері де бар Ақияны. «Сендей немеден жынды бала табайын ба»</w:t>
        <w:br/>
        <w:t>деп Ақаң тіпті ерегесіп, кеудесінен итеріп тастайтын болған. Оны-</w:t>
        <w:br/>
        <w:t>сын арақ жеңіп, кәрден шыға бастағаннан маңайына барудан да</w:t>
        <w:br/>
        <w:t>жиреніп, жеке жасайды екен. Қатты зарығып, өзіне сау бала ке-</w:t>
        <w:br/>
        <w:t>рек болғанда жеттім мен... Арақкешін сүзе жату бірқанша әйелде</w:t>
        <w:br/>
        <w:t>болған ғой. Ақия бұл қылықты Құлжандағы барлық кегіміз үшін</w:t>
        <w:br/>
        <w:t>істеді. Онысын кешіргенмін. Тек, қорқақтық істеп Құмарынан бет</w:t>
        <w:br/>
        <w:t>бұрғандығын ғана кешіре алмадым, көңіліме келе берді. Ізбасарым</w:t>
        <w:br/>
        <w:t>болмаса ойыма да алғым келмейді.</w:t>
        <w:br/>
        <w:t>- Дұрыс! - деп күрсінді Күлән. - Ізбасар ешқайда кетпейді.</w:t>
        <w:br/>
        <w:t>Енді ойыңа мүлде алмауың қажет, тегінде, бір орайы келе қалса,</w:t>
        <w:br/>
        <w:t>маған жасырын абысын етіп қойма! Қорқақтан үлкен жау жоқ.</w:t>
        <w:br/>
        <w:t>Мен мұнан соң сені қатты қызғанамын!</w:t>
        <w:br/>
        <w:t>- Мақұл, мені неғұрлым барлық әйелден қызған!.. Махаббат</w:t>
        <w:br/>
        <w:t>деген өзінің сенімімен - пәктігімен ғана махаббат болады ғой, жа-</w:t>
        <w:br/>
        <w:t>ным!</w:t>
        <w:br/>
        <w:t>- Соңғы бір сөзіңді қайтадан айтшы! - жолымды бөгеп тұра</w:t>
        <w:br/>
        <w:t>қалды Күлән.</w:t>
      </w:r>
    </w:p>
    <w:p>
      <w:r>
        <w:t>- Жаным! - дедім елжірей қарап.</w:t>
        <w:br/>
        <w:t>- Күнім! - Күлән мойныма тағы да асылды. Құшағымдағы</w:t>
        <w:br/>
        <w:t>немересі екеумізді екі қолымен құшақтады да, екі сүйіп ап күлді.</w:t>
        <w:br/>
        <w:t>Күлән оған жай ғана бір қарап қойып шөпілдетті мені. - Күнім,</w:t>
        <w:br/>
        <w:t>күнім, осы сөзіңді ұмытпашы! «Махаббат деген, өзінің пәктігімен</w:t>
        <w:br/>
        <w:t>ғана махаббат!» - Екеуміз бір-бірімізден көз алыспай қадалысып,</w:t>
        <w:br/>
        <w:t>кезектесе сүйістік.</w:t>
        <w:br/>
        <w:t>- Бәле! - деп күлді немереміз. - Өздері кішкене баласы сияқты</w:t>
        <w:br/>
        <w:t>сүйеді! - Күлән екеуміз қатар сақылдап күле айырылысып, жүре</w:t>
        <w:br/>
        <w:t>384</w:t>
        <w:br/>
        <w:t>аяйтын нем бар еді менің? Тек, өзіңді аяп келе жатқаным ғана бо-</w:t>
        <w:br/>
        <w:t>латын! Жолыңдағы... жолыңдағы бар қатерге дайынмын! Іштен</w:t>
        <w:br/>
        <w:t>сүйіп, іштей күйіп, опықтан маңайыңа баса алмай... басқан ізіңе</w:t>
        <w:br/>
        <w:t>жасырын табынып, міне 32 жыл өткізіппін. Тәлейім енді теріс</w:t>
        <w:br/>
        <w:t>бақса, қанымыз бірге төгілер, оңға бақса жанымыз мәңгі жабы-</w:t>
        <w:br/>
        <w:t>сып жасар... Тосын ажал келе қалатындай халге түссем, басым</w:t>
        <w:br/>
        <w:t>тізеңде болса арманым жоқ! Сенің алдыңда көрген тозағым</w:t>
        <w:br/>
        <w:t>- ұжымақ! Сен жылағанда мен де жылап, мен жылағанда сен</w:t>
        <w:br/>
        <w:t>жылап өткізбедік пе жастық дәуірді! Ендігі кәріліктің өзін</w:t>
        <w:br/>
        <w:t>жастыққа айландырып, қалыңдығың-келіншегің ғана болып</w:t>
        <w:br/>
        <w:t>өтермін! Бұл жігер маған бүгін ғана бітті, өзіме деген сенімім</w:t>
        <w:br/>
        <w:t>бүгін ғана толықтанды!</w:t>
        <w:br/>
        <w:t>Аймаласып жүргенімізде кішкене қыз екі қолына екі уыс гүл</w:t>
        <w:br/>
        <w:t>ұстап, айқайлай жетті. Құшағымызды жазып қарай қалыстық.</w:t>
        <w:br/>
        <w:t>Нағашы шешесіне бір қолындағы гүлін, маған бір қолындағысын</w:t>
        <w:br/>
        <w:t>ұстатты да, сақ-сақ күлді. Мен көтеріп алып, бетінен сүйдім. Күлән</w:t>
        <w:br/>
        <w:t>да ұмтылып келіп сүйіп алып сұрады:</w:t>
        <w:br/>
        <w:t>- Бұл ақылды кім үйретті саған, томпағым?</w:t>
        <w:br/>
        <w:t>- Үйінен шығарда тәтем айтты ғой, тауға шығысыңмен апаң</w:t>
        <w:br/>
        <w:t>мен атаңа гүл теріп бер деген ғой!</w:t>
        <w:br/>
        <w:t>- Сайраш менің көңілімді біліп алыпты, қу қыз! - Күлән</w:t>
        <w:br/>
        <w:t>күлімдей қарады маған. - Міне елуден асқан «қыз» бен «жігіттің»</w:t>
        <w:br/>
        <w:t>көңіл қосуына немереміз гүл ұстатып құттықтады!</w:t>
        <w:br/>
        <w:t>«Қалыңдығыммен» тағы бір сүйісіп алып, жүре сөйледім:</w:t>
        <w:br/>
        <w:t>- Ие, ұмытпастай-ақ жақсы ырым болды.</w:t>
        <w:br/>
        <w:t>- Сен, ырымға сенбеуші едің ғой? - Күлән қатарласа жүрді.</w:t>
        <w:br/>
        <w:t>- Аузымыз талай күймеді ме!</w:t>
        <w:br/>
        <w:t>- Әсіресе мен... жар махаббаты дегенді тіпті аз көріппін! - Ұзақ</w:t>
        <w:br/>
        <w:t>жылдықжесір күрсінежымиды.- Назыкенге өзіңніңайтқаныңдай...</w:t>
        <w:br/>
        <w:t>ыңғай қаңсып өткізіпшпін ғой, ха-ха-ха-һа-Һа..а...</w:t>
        <w:br/>
        <w:t>- Екі бірдей сіңліңе қосылып менің де мүйізім қарағайдай</w:t>
        <w:br/>
        <w:t>болған. Меншіктеп берген кәусар бастауларыңның біріншісінен</w:t>
        <w:br/>
        <w:t>нәр татпай қураппын да, екіншісінің жағасында төрт-бес жыл</w:t>
        <w:br/>
        <w:t>түрегеп тұрып қана өткізіппін!</w:t>
        <w:br/>
        <w:t>Сақылдап күліп ап сұрады Күлән:</w:t>
      </w:r>
    </w:p>
    <w:p>
      <w:r>
        <w:t>- Түрегеп тұрып?</w:t>
        <w:br/>
        <w:t>- Йе, түрегеп тұрған болмай не, оқу жолындағы талабы-</w:t>
        <w:br/>
        <w:t>на сүйініп, мезгілсіз шермиіп қалмай армансыз оқып алсын</w:t>
        <w:br/>
        <w:t>дегенмін!</w:t>
        <w:br/>
        <w:t>Күлән тағы да сақылдап күлді:</w:t>
        <w:br/>
        <w:t>383</w:t>
        <w:br/>
        <w:t>жөнелдік. Құшағымдағы кішкене қыз тағы күлді. - Апам атамды</w:t>
        <w:br/>
        <w:t>кішкене баласынша сүйеді!</w:t>
        <w:br/>
        <w:t>- Ей, томпай, мұндай сөзді ешкімге айтпа, ә! - Нағашы шешесі</w:t>
        <w:br/>
        <w:t>оны менен өз құшағына алып, сыбырлап ақыл айта ілесті.</w:t>
        <w:br/>
        <w:t>Үйге ымырт жабыла жеттік. Жол үстіндегі қылмысым шам</w:t>
        <w:br/>
        <w:t>жарығымен оттай басылды көзіме. Күләшімнің екі беті мен иегін</w:t>
        <w:br/>
        <w:t>қып-қызыл қып талап тастаппын. Ерні, тіпті шие жегендей. Өзі</w:t>
        <w:br/>
        <w:t>ет ұрлап жеген мысықша қарайды. Екі көзі от шашып, жалт-жұлт</w:t>
        <w:br/>
        <w:t>етеді маған. Тегі өзі мені көбірек «жеп қойғанын» енді көрді білем.</w:t>
        <w:br/>
        <w:t>«Үйбай!» деді төмен қарап. Мен де түсіне қойып, балдызбен</w:t>
        <w:br/>
        <w:t>сүзеген бұқаша тұқыра отырып сөйлестім.</w:t>
        <w:br/>
        <w:t>Күлән бекетте қалған жүкті таңертең атпен әкелуді Ыбырайға</w:t>
        <w:br/>
        <w:t>тапсырып, келіннің дайын көжесінен ғана әкелдірді. Тамақты бірге</w:t>
        <w:br/>
        <w:t>ішкен бауырына Ауқанның астыртын тексеруіне ілініп қалған</w:t>
        <w:br/>
        <w:t>жайымыз бен қалалық сақшыдан «Назарбек» атына кепілдік қағаз</w:t>
        <w:br/>
        <w:t>алғанымды асыға сөйлеп берді.</w:t>
        <w:br/>
        <w:t>- Қайтарымызда «Назарбектің» бу арасанға түсу алдында</w:t>
        <w:br/>
        <w:t>Нылқы, иә, Күнес жайлауына шықпақ болғанын жариялап қайттық,</w:t>
        <w:br/>
        <w:t>- деді соңында.</w:t>
        <w:br/>
        <w:t>- Ағаны енді Күнеске қаңғытудың жөні жоқ, қанша жыл жасы-</w:t>
        <w:br/>
        <w:t>рынса да өз ауылымыздан пана табылады!</w:t>
        <w:br/>
        <w:t>- Қалған жайды ертең сөйлесерміз, ағаң бүгін қатты шаршап</w:t>
        <w:br/>
        <w:t>келді, ұйықтасын! - деп Күлән сөзді несиеге қалдыра түрегелді.</w:t>
        <w:br/>
        <w:t>Кешкі күзеттерің жақсы шығар? Мал-жандарыңа мұнан соң біраз</w:t>
        <w:br/>
        <w:t>күн қастандық көбейер ме екен!</w:t>
        <w:br/>
        <w:t>- Қарасанақ тонаушыларға қарсы күзетті күшейтіп болғанбыз!</w:t>
        <w:br/>
        <w:t>- Ыбырай датүрегелді орнынан.- «Шетел шпиондары бар» дейтін</w:t>
        <w:br/>
        <w:t>сылтаумен шарлаушы-тінтушілер келе қалса қарауылшыларымыз</w:t>
        <w:br/>
        <w:t>хабарлайды. Аға ол шақта мына іргедегі тоғай арасына шыға</w:t>
        <w:br/>
        <w:t>тұрады!</w:t>
        <w:br/>
        <w:t>Ыбырай шығысымен ыдыс-аяқ дастарқанын жиыстырып келін</w:t>
        <w:br/>
        <w:t>де шықты. Дәреттен қайтып кіргенімде Күлән маған арналған</w:t>
        <w:br/>
        <w:t>кереуеттің көрпе-жастығына иісмай бүріккішін ысқыртып түр</w:t>
        <w:br/>
        <w:t>екен. «А, Құдай, бере гөр!» дегеніме мойынын сырт бұра жыми-</w:t>
        <w:br/>
        <w:t>ды да, бүріккішін жастық тұсындағы орындыққа қойып, жүріп</w:t>
        <w:br/>
        <w:t>кетті. «Ал, ұйықтай ғой, тып-тыныш, жақсы ұйықта!» деп томса-</w:t>
        <w:br/>
        <w:t>ра кеткеніне жүрегім зу ете түсті. Асыға шешініп жатып, аңыра</w:t>
        <w:br/>
        <w:t>қарап отырып қалыппын. Күлән табалдырыққа жете жалт қарап,</w:t>
        <w:br/>
        <w:t>сықылықтап күле шықты сыртқа. Біраздан соң құман мен леген</w:t>
        <w:br/>
        <w:t>ала кіріп, есігінің екі күршегін де салды да, шырақты өшірді. Жиен</w:t>
        <w:br/>
        <w:t>385</w:t>
      </w:r>
    </w:p>
    <w:p>
      <w:r>
        <w:t>мен отыра бердім. Жұқа көйлекшең ғанамыз. Мықыны мықыныма,</w:t>
        <w:br/>
        <w:t>мығым, нығыз омырауы білегіме жабысты. Автобус жүрісінің</w:t>
        <w:br/>
        <w:t>ырғағымен түла бойымдағы желқұзды шымырлата сорғандай,</w:t>
        <w:br/>
        <w:t>іші-бауырымды балқытып, ерітіп бара жатса да, міз бақпайтын</w:t>
        <w:br/>
        <w:t>тас болып сіресіп отырмын. Көз қырымен қарап қойып жымияды.</w:t>
        <w:br/>
        <w:t>Бұлауға түскендей самайымнан тер бұрқырағанын көріпті. Өз жүзі</w:t>
        <w:br/>
        <w:t>де албырап, балқып алған екен.</w:t>
        <w:br/>
        <w:t>- Сені қысып қойдым ба? - деп сәл ығысыңқырадым.</w:t>
        <w:br/>
        <w:t>- Жоқ, жоқ... қозғалма! - Жұп-жұмсақ сықылықтап күліп</w:t>
        <w:br/>
        <w:t>жіберді де, алды-артымыздағы сапарластарға бір-бір қарап қойды.</w:t>
        <w:br/>
        <w:t>- «Анауым» қалды-ау, ә! - деп күбірлей күрсіндім.</w:t>
        <w:br/>
        <w:t>- По...о... күйзеліп-ақ келесің! - Күлән төмен қарап жымиды.</w:t>
        <w:br/>
        <w:t>Бір-бірімізге лезде қайта жабысып қалғанымызды сезбей де</w:t>
        <w:br/>
        <w:t>қалыппыз.</w:t>
        <w:br/>
        <w:t>Соңғы бекетке екінтіде жетіп автобустан түстік. Асудан</w:t>
        <w:br/>
        <w:t>қарлы жоннан желпіген салқын лебіне алқымымызды тосып,</w:t>
        <w:br/>
        <w:t>жаңа танысқан адамша қараса қалыппыз бір-бірімізге. Күлән өз</w:t>
        <w:br/>
        <w:t>бешпетін кие сала жиенін киіндіріп жатқанда, автобус төбесінен</w:t>
        <w:br/>
        <w:t>түскен жүкті арқалай жүруге ыңғайлап едім. Күлән лып еткізіп</w:t>
        <w:br/>
        <w:t>көтере жөнелді де, бекет іргесіндегі бір үйге кіргізіп, тапсырып</w:t>
        <w:br/>
        <w:t>шықты.</w:t>
        <w:br/>
        <w:t>Бір қырқадан асқанымызда кішкене қыз құшағымнан бұлқынып</w:t>
        <w:br/>
        <w:t>түсіп, жүгіре жөнелді, гүл термек екен. Күлән бас жаулығын</w:t>
        <w:br/>
        <w:t>желкесіне түсіре сала алдымды кескестеп тұра қалды.</w:t>
        <w:br/>
        <w:t>- Ал... сенің талассыз менікі екеніңді естіп қойдым! - Мойнын</w:t>
        <w:br/>
        <w:t>иығына жыға, еркелей қарады маған.</w:t>
        <w:br/>
        <w:t>- Кемпірмін деп безінуші едің ғой?</w:t>
        <w:br/>
        <w:t>- Жоқ, кемпір емес, камалатқа енді толған ынтазарың екенмін!</w:t>
        <w:br/>
        <w:t>- «Сені ұнатпаймын» дегенің қайда?</w:t>
        <w:br/>
        <w:t>- Йе, 1932 жылдан бері теңіңмін деуге арым жетпей,</w:t>
        <w:br/>
        <w:t>ынтықтығымды білдіруден ұялып, жақындасам мерт қып кетер-</w:t>
        <w:br/>
        <w:t>дей күдіктеніп те келгенмін! Маған деген көңіліңді алдыңғы жылы</w:t>
        <w:br/>
        <w:t>Ақиядан естіп едім. Дәл сол сөзді Нәзипаға да айтыпсың! Енді...</w:t>
        <w:br/>
        <w:t>келші, қане! - Күлән осылай батыл сөйлеп тұрып, құшағын сонда</w:t>
        <w:br/>
        <w:t>да тартына ашты.</w:t>
        <w:br/>
        <w:t>- Мені енді тағы біреуге ұсынбақпысың! - Құшақтай алдым</w:t>
        <w:br/>
        <w:t>өзін. Мойныма асыла кетті де, жабыса түсті ерніме. Мен де жабы-</w:t>
        <w:br/>
        <w:t>стым. Көтеріп алып үйіре жүріп өптім.</w:t>
        <w:br/>
        <w:t>- Енді сені, - деп қалды ернін әрең босатып, - ешкімге де,-</w:t>
        <w:br/>
        <w:t>деді екінші рет босатып, - ешкімге де бермеймін! Сені... сенен</w:t>
        <w:br/>
        <w:t>382</w:t>
      </w:r>
    </w:p>
    <w:p>
      <w:r>
        <w:t>бізге соларды шоқпар қып сермейтін болды. Ол шоқпарлардың</w:t>
        <w:br/>
        <w:t>ішінде «Шыңжанды тгүлдендіруші» бейуаз еңбекші жоқ! Бұл</w:t>
        <w:br/>
        <w:t>жауапқа сенбесеңіздер, Ауқанның бізді соққылауға неше жүздеп</w:t>
        <w:br/>
        <w:t>шығарып жатқан жасақтарын тексеріп көріңіздер! Неғұрлым ар-</w:t>
        <w:br/>
        <w:t>мия штабының өзі түнде шығып тексеріп тұратын болсын!»</w:t>
        <w:br/>
        <w:t>Қабылтайдың жауабын жазып алып қайтқан елшілер іле-шала қай-</w:t>
        <w:br/>
        <w:t>тып келіп, одан тағы бір мәселені сұрапты: «осы жақта Күлән дейтін</w:t>
        <w:br/>
        <w:t>жесір әйелдің үйіне шеттен Назарбек аталған біреу келіп жагыр екен.</w:t>
        <w:br/>
        <w:t>Оны сіз де мейманға шақырып қорғап, тіпті басшылық штабындағылар-</w:t>
        <w:br/>
        <w:t>дың тексеруіне де бермей жатыпсыз. Қазір көше соғысы туылуының</w:t>
        <w:br/>
        <w:t>негізгі бір себебі осы екен. Ал, сырттан келген сондай адамды тексеріп</w:t>
        <w:br/>
        <w:t>анықтауға бермей, жасыруларыңның себебі не?»</w:t>
        <w:br/>
        <w:t>«Сырттан келген адамды тексеру жұмысы сақшы орындарының</w:t>
        <w:br/>
        <w:t>міндетінде. Үрімжіден келісімен Назарбектің өзі қалалық сақшы</w:t>
        <w:br/>
        <w:t>мекемесіне мәлімделген. Осындағы бу арасанына түсуге келген</w:t>
        <w:br/>
        <w:t>ауру. Қалалық сақшы тексеріп анықтап, кепілдік қағаз беріпті. Оны</w:t>
        <w:br/>
        <w:t>мен қонаққа шақырған сылтаумен көрдім. Сақшы кепілдігіндегі</w:t>
        <w:br/>
        <w:t>адамды қолға алып тексеруге екі жағымыздың да құқығымыз жоқ!</w:t>
        <w:br/>
        <w:t>Кеше Ауқан туанжаң күмәнділерді жиып аламыз деген үкіметсіздік</w:t>
        <w:br/>
        <w:t>әрекет жүргізгенде сақшыларды қаймықтырып, Назарбекті қайта</w:t>
        <w:br/>
        <w:t>тексертті. Төрт орыннан төрт сақшы келіп, мейманымыздан олар да</w:t>
        <w:br/>
        <w:t>мәселетаба алмай қайтты. Ал, Ауқан, өзі шығарған сақшыларының</w:t>
        <w:br/>
        <w:t>тексеруіне өзі сенбейтіндей, ыңғай түнде пышақ-шоқпарлы жасақ</w:t>
        <w:br/>
        <w:t>шығарып, қолға алмақ болады. Күндіз таба алмаған мәселені</w:t>
        <w:br/>
        <w:t>түнде қалай таппақ! Шындығында ол тексермек емес, түнделетіп</w:t>
        <w:br/>
        <w:t>апарып жасырын қастық істемек. Осы районнан бірнеше азамат-</w:t>
        <w:br/>
        <w:t>ты бұрын да тексереміз деп апарып өлтірген. Ауқанның мұндай</w:t>
        <w:br/>
        <w:t>заңсыздығына бұл район халқы енді жол қоймақ емес, тек солүшін</w:t>
        <w:br/>
        <w:t>ғана ұйымдасып отыр. Ауқанның есінде болсын, ерлерін өлтірген</w:t>
        <w:br/>
        <w:t>қандықолға жесір қалған әйелдері тимей отыр. Бұл мәселені алды-</w:t>
        <w:br/>
        <w:t>мен өзінен, онан соң жесір әйелдерден іздесін! Бұл, Назарбектің</w:t>
        <w:br/>
        <w:t>мәселесі емес, ол келмей тұрғанда да осы мәселе бар еді ғой!..</w:t>
        <w:br/>
        <w:t>Әйелдерді қорқытып, зорлап алмақ болып ала алмай жүрген</w:t>
        <w:br/>
        <w:t>Ауқан да, сол әйелдер де әлі сол қалыптарында. Назарбектің оған</w:t>
        <w:br/>
        <w:t>ешқандай қатысы жоқ. Өз бала-шағасы, ар-намысы, санасы бар</w:t>
        <w:br/>
        <w:t>адам. Ал, мұндағы қарындасына зорлық істемек болса, әрине,</w:t>
        <w:br/>
        <w:t>араласатын құқығы бар. Өзі Үрімжідегі төңкерістік қимылдардың</w:t>
        <w:br/>
        <w:t>ең алдыңғы шебінде болған, туы айқын, актив азамат. Сондағы</w:t>
        <w:br/>
        <w:t>ауыр міндетін өтеу жолында ауырған адал төңкерісшіні біз әрине</w:t>
        <w:br/>
        <w:t>қорғаймыз!</w:t>
        <w:br/>
        <w:t>373</w:t>
        <w:br/>
        <w:t>«Бұл «төңкерісшіңіз» Совет шужұңжуишыларынан өткен жа-</w:t>
        <w:br/>
        <w:t>сос болса да қорғайсыз ба?» - деп күле сұрапты елші.</w:t>
        <w:br/>
        <w:t>«Ондай мәселеден титтей күмәні болса, оған қалалық сақшы</w:t>
        <w:br/>
        <w:t>мекемесі кепілдік етеді деп ойлайсыздар ма?.. Қарсы жақтың</w:t>
        <w:br/>
        <w:t>мұнысы шалдуар жала! Мұндай күмәндар естілгенде өз басымыз</w:t>
        <w:br/>
        <w:t>үшін бізде көңілбөлгенбіз,тексергенбіз. Жаңаайттымғой.Олжасос</w:t>
        <w:br/>
        <w:t>болса, күндіз келіп тексермей, Ауқанның ыңғай түнде-қараңғыда</w:t>
        <w:br/>
        <w:t>келіп, тартып әкетпек болып соғысатын себебі не? Бұл қасқырлық</w:t>
        <w:br/>
        <w:t>кәсіпті жоғары жақ тоқтатса да, қылмыс анықталмай қолға ал-</w:t>
        <w:br/>
        <w:t>мау туралы нұсқау шығарып отырса да, «әлем күресін» мүлде</w:t>
        <w:br/>
        <w:t>тоқтатуды тапсырып отырса да, тыңдамай, ыңғай бұзғыншылық</w:t>
        <w:br/>
        <w:t>істеп келе жатқан сол туанжаңдарыңның дәл өзі! Партия мен</w:t>
        <w:br/>
        <w:t>үкіметтің нұсқауы заупәншілерге керек емес деген документі бол-</w:t>
        <w:br/>
        <w:t>са көрсетсін, біз де соны істелік. Төңкеріс басшылығының жіберіп</w:t>
        <w:br/>
        <w:t>отырған өкілісіздер ғой, өздеріңіз бір жауап берші, қане!»</w:t>
      </w:r>
    </w:p>
    <w:p>
      <w:r>
        <w:t>«Біз төңкерістік басшылық орнының сұра деген мәселесін</w:t>
        <w:br/>
        <w:t>сұрап анықтауғағана келіп отырмыз!» - дей салып бас елші қозғала</w:t>
        <w:br/>
        <w:t>қапты. - Бұл мәселе әлі тексеріледі. Үрімжіге барып Назарбектің</w:t>
        <w:br/>
        <w:t>орнынан да сұралады. Тарым майданы мен Үрімжідегі лаужяу-</w:t>
        <w:br/>
        <w:t>Лаугай мекемесінен Биғабілдің қайда екендігін де анықтаймыз.</w:t>
        <w:br/>
        <w:t>Есіңізде болсын, Қабылтай жолдас, қонағыңыз Назарбек болса да,</w:t>
        <w:br/>
        <w:t>Биғабіл болса да, бізге бәрі бір бас. Екеуі де көптен бері қоғамнан</w:t>
        <w:br/>
        <w:t>көрінбеген, қайда жүргені белгісіз адамдар. Тіпті, Күлән да солай,</w:t>
        <w:br/>
        <w:t>жоғалып кетіп қайдан шыға келетіні белгісіз, күмәнді әйел. Жасо-</w:t>
        <w:br/>
        <w:t>старды қорғап, кейін арылмайтын қылмысқа тап болып қалмаңыз</w:t>
        <w:br/>
        <w:t>демекшіміз! Назарбекке қандай сақшы кепілдік қағаз берген екен,</w:t>
        <w:br/>
        <w:t>оны да анықтаймыз! Ал, біз қайта тұралық!»</w:t>
        <w:br/>
        <w:t>«Сол күмәндарыңызға қалалық сақшы айқын жауап беріп</w:t>
        <w:br/>
        <w:t>отыр. Сондықтан мен де сол жауапты қазір анықтап беріп от-</w:t>
        <w:br/>
        <w:t>ырмын. Шеттен кірген ешқандай жасос жоқ бізде! Енді заңсыз</w:t>
        <w:br/>
        <w:t>қоқаңдағанды қойыңыздар! Әсіресе қарасанақ қаңғыбастарға</w:t>
        <w:br/>
        <w:t>құрал беріп, тұрғылықты халықты соққылатқандарыңыз тіпті ауыр</w:t>
        <w:br/>
        <w:t>мәселе болып шығады. Бұған әрине мен жауапкер емес. Мәселесі</w:t>
        <w:br/>
        <w:t>жоқ адамды қолға алуды, соқтығуды қойыңыздар!»</w:t>
        <w:br/>
        <w:t>Қабылтай елшілерге осындай аса ерлік жауап беріп қайтарған</w:t>
        <w:br/>
        <w:t>екен. Содан екі күн өткен күні түске жақын Күләнді шақыртыпты.</w:t>
        <w:br/>
        <w:t>Ауқан жақтан тағы бір үлкен зобалаң естілгендей, Күлән кіргенде</w:t>
        <w:br/>
        <w:t>біреуге түйіліп, асығыс күбірлеп отыр екен. Ол жігітті жолға са-</w:t>
        <w:br/>
        <w:t>лып, Күләнға жаймашуақ қана қарап сөйлепті:</w:t>
        <w:br/>
        <w:t>«Ауқан қандықолдың Биғабіл екеумізге қаратқан бір суық жо-</w:t>
        <w:br/>
        <w:t>374</w:t>
        <w:br/>
        <w:t>- Келіншегіңнің мұндайға кешірімшіл екендігін білемін!</w:t>
        <w:br/>
        <w:t>- Өзің көшеден бір түрлі мінезбен қайттың ғой, не естідің?</w:t>
        <w:br/>
        <w:t>Күлән үнсіз жымиып, жасыра күрсінді. Салмақтана қалды.</w:t>
        <w:br/>
        <w:t>- Ауқанның мына құқайынан құтылайық, тезірек байлай сал,</w:t>
        <w:br/>
        <w:t>тамақтанып шығамыз!</w:t>
        <w:br/>
        <w:t>Өзі дастарқан жасап, отаудан қуырдақ әкелді де, арақ құйды.</w:t>
        <w:br/>
        <w:t>Қуырдақтан обырлана асады сонсоң. Сайра дастарқанға келіп,</w:t>
        <w:br/>
        <w:t>шешесінің тамақ жесіне аңыра қарап отырды.</w:t>
        <w:br/>
        <w:t>- Же, Биғаш, сен де менше асасаңшы! - Өзін көптен бері кемпір</w:t>
        <w:br/>
        <w:t>санап келген Күләннің бұл сөзі деерке қыздың қылығындай көрінді.</w:t>
        <w:br/>
        <w:t>Жымия қарап қойып, мен де асадым. Өткір арақ ішпейтін шешесі,</w:t>
        <w:br/>
        <w:t>ыдысын менің ыдысыма үнсіз сүзістіріп жіберіп, бір-ақ жұтқанда,</w:t>
        <w:br/>
        <w:t>Сайра күліп жіберді. - Бізге күлме ботам, жалғызым! - деп қалып,</w:t>
        <w:br/>
        <w:t>көзінен тұп-тұнық қос тамшыны ытқытып жіберді. Сайра екеуміз</w:t>
        <w:br/>
        <w:t>бір-бірімізге қарасып ап күлгенімізге Күлән да қарап қойып, жау-</w:t>
        <w:br/>
        <w:t>ап айтты. - Қорқыныш үстінде жылаудың мүмкіндігі аз ғой. Тек,</w:t>
        <w:br/>
        <w:t>қуаныштың көз жасы осылай болғай!</w:t>
        <w:br/>
        <w:t>Күйеу автобус билетін әкелгенін айтып кірді. Енесі дастарқанға</w:t>
        <w:br/>
        <w:t>шақырып отырғызып, екі рюмкаға тағы да арақ құйды да, бірін</w:t>
        <w:br/>
        <w:t>менің алдыма, бірін күйеу баласының алдына қойды.</w:t>
        <w:br/>
        <w:t>- Ал, екеуің бір-бір рет қағыстырып жіберіңдер!</w:t>
      </w:r>
    </w:p>
    <w:p>
      <w:r>
        <w:t>Сайра қызғыш тарта қарап, басын шайқап қалды күйеуіне.</w:t>
        <w:br/>
        <w:t>Байқай қойдым да, рюмканы алдымен өзім ұстадым.</w:t>
        <w:br/>
        <w:t>- Сайраш, апаң - иба жөнін білетін апа. Бір жайтпен ұсынып</w:t>
        <w:br/>
        <w:t>отырғаны шығар, алып жіберсін!</w:t>
        <w:br/>
        <w:t>Күйеу жүгіне қалып, рюмканы қос қолымен алды да, «амандық</w:t>
        <w:br/>
        <w:t>болсын, аға!» - деп менің ыдысымның төменгі жағынан түйістіріп</w:t>
        <w:br/>
        <w:t>қана ішті.</w:t>
        <w:br/>
        <w:t>Жүгімізді күйеу велосипедіне бөктерді. Кішкене жиенге</w:t>
        <w:br/>
        <w:t>өз шешесінің бетінен сүйдірдік. Сайра жүрелеп отыра қалып,</w:t>
        <w:br/>
        <w:t>тұңғышының құлағына бірдемені сыбырлап тапсырып түрегелді.</w:t>
        <w:br/>
        <w:t>Күлән екеуміз жиеннің екі қолынан жетектей жөнелдік. Күлән</w:t>
        <w:br/>
        <w:t>менің жүзіме қарап қойып жымия берді. Менің ештеңе сезбегендей</w:t>
        <w:br/>
        <w:t>Нәзипадан алыстап бара жатқаныма көңілсізденгенсіп, арт жағыма</w:t>
        <w:br/>
        <w:t>қарағыштап келе жатқаныма күлкісі келетін сияқты. Автобусқа</w:t>
        <w:br/>
        <w:t>шыққан соң жиен қызын ар жағына отырғызып, маған тізелесе</w:t>
        <w:br/>
        <w:t>тақала отырды. Ы-ыстық нығыз жамбас менің жамбасыма бұрын</w:t>
        <w:br/>
        <w:t>бұлай жабысып көрмеген, тіземіз тосыннан түйісе қалғанда шоқ</w:t>
        <w:br/>
        <w:t>тигендей тез алыстайтын. Суық ұстаған жеріме басылған грелка-</w:t>
        <w:br/>
        <w:t>дай сүйсіндіргенін сездірмеуге тырысып, сұлық «көңілсіз» шырай-</w:t>
        <w:br/>
        <w:t>381</w:t>
        <w:br/>
        <w:t>те жатпасаңыз, Тарымдағы бейнеңізді жасыру есіме келе қоймаған</w:t>
        <w:br/>
        <w:t>болатын!</w:t>
        <w:br/>
        <w:t>- Менің бұл келудегі үш мақсатымның осымен екеуі орындал-</w:t>
        <w:br/>
        <w:t>ды. Ең атақты қанішері Әбдірешит екен ғой. Ауқан қайта тергей</w:t>
        <w:br/>
        <w:t>қалса әлгіндей жауабыңнан танбасаң болғаны, мұнысын енді өзі</w:t>
        <w:br/>
        <w:t>қорыққанынан жайлайды!...</w:t>
        <w:br/>
        <w:t>Қақпасынан Шайзада шығарып салған соң, ақ қалпақ пен қызыл</w:t>
        <w:br/>
        <w:t>белгіні қолыма алдым да, қорғаушыларымның алдына түсіп қайта</w:t>
        <w:br/>
        <w:t>бердім. Ауқанды қуушылардың екеуі жолымыздан қосылды.</w:t>
        <w:br/>
        <w:t>- Өзін алып қалаалмасақ та, зәресін алып, қалдық!- депалқына</w:t>
        <w:br/>
        <w:t>күлді біреуі. - Бұлтара қашқанында екі рет жығылды өзі! Егер</w:t>
        <w:br/>
        <w:t>мылтықтары болмаса осы сапарында із-түзсіз жоғалып, қаламыз</w:t>
        <w:br/>
        <w:t>тыныштық табатын еді!</w:t>
        <w:br/>
        <w:t>Ертеңіне сәскеге таман бізге Ауқанның штабынан екі хабар</w:t>
        <w:br/>
        <w:t>жетті: бірі, Әбдірешит қолға алынып, қараңғы үйге қамалған екен.</w:t>
        <w:br/>
        <w:t>«Онымен өзімнен басқа ешкімнің сөйлесуіне рұқсат жоқ!» деп</w:t>
        <w:br/>
        <w:t>абақты кілтін Ауқанның өзі алыпты. Екінші хабар, Қабылтаймен</w:t>
        <w:br/>
        <w:t>сөйлесуге кеше түстен бері елші жүргізіпті. Елшілер алды-</w:t>
        <w:br/>
        <w:t>мен «халық-азаттық армия» штабынан «мәдениет төңкерісінің»</w:t>
        <w:br/>
        <w:t>басшылық штабына түскен талап жөнінде сөйлесті.</w:t>
        <w:br/>
        <w:t>«Көзқарас жөніндегі әрекеттерің халықтың өз ішіндегі</w:t>
        <w:br/>
        <w:t>қайшылыққа жататындықтан армиямыз оған қол сұқпады,</w:t>
        <w:br/>
        <w:t>делініпті армия штабының талабында. - Бірақ, жақыннан бері</w:t>
        <w:br/>
        <w:t>Шыңжанды гүлдендіру үшін ішкеріден келген көшпенділерімізге</w:t>
        <w:br/>
        <w:t>қаратылған террорлық қимылдар ешқашан да халық ішіндегі</w:t>
        <w:br/>
        <w:t>қайшылық емес. Ол, шектен асып кеткен, сыртқы яғни, дос пен</w:t>
        <w:br/>
        <w:t>дұспан арасындағы қайшылық. Ашық дұспан күштің бас көтеруі.</w:t>
        <w:br/>
        <w:t>Сондықтан оны шектемесеңдер, құралды күш шығарамыз. Бұл</w:t>
        <w:br/>
        <w:t>мәселені шешу үшін жедел жауап күтеміз!»</w:t>
        <w:br/>
        <w:t>Армия штабының талабы осы деп жеткізген елшіге Қабылтай</w:t>
      </w:r>
    </w:p>
    <w:p>
      <w:r>
        <w:t>«бұл террорлық біздің осы райондағы халықтың мәселесі емес! -</w:t>
        <w:br/>
        <w:t>деп жауап айтыпты. - Біз Маужушидің «өзі соқтықпағанға біз де</w:t>
        <w:br/>
        <w:t>соқтықпаймыз» деген нұсқауы бойынша іс көріп жатырмыз. Қалам</w:t>
        <w:br/>
        <w:t>күресін тастап, әлем күресін жүргізген, төңкерістік басшылық</w:t>
        <w:br/>
        <w:t>штабының өзі. Олар келіп соқтыққандықтанхалықөздерін қорғауға</w:t>
        <w:br/>
        <w:t>мәжбүр болып, қарсы тұрып жатыр. Нанбасаңыздар майдандасқан</w:t>
        <w:br/>
        <w:t>көшелерімізді көріңіздер. Біз барып соқтықпағандығымыздың</w:t>
        <w:br/>
        <w:t>факті сол! Қарсы жақтанұрылған шоқпарға қарсы шара қолданбаса,</w:t>
        <w:br/>
        <w:t>бұл райондағы халық қазірге дейін қырылып болатын еді. Ал,</w:t>
        <w:br/>
        <w:t>қарсы жағымыз жақыннан бері қарасанақ содырларды жиып алып,</w:t>
        <w:br/>
        <w:t>372</w:t>
        <w:br/>
        <w:t>қалды. Нұрияшқа аумай ұқсайтындығынан сонымның өзі тіріліп</w:t>
        <w:br/>
        <w:t>келгендей қуандым. Бір жылап-бір күле қарсы алғамын ғой!</w:t>
        <w:br/>
        <w:t>- Ал, бұл жолы жесір қалып, екеумізге ешкім бөгет бола ал-</w:t>
        <w:br/>
        <w:t>майтын орай пайда болған шағымызда Нәзипаны неліктен қамап</w:t>
        <w:br/>
        <w:t>бердің маған?</w:t>
        <w:br/>
        <w:t>- Айтқамын ғой, Мақпал жөніндегі бұл аса ауыр күйіктен сені</w:t>
        <w:br/>
        <w:t>сақтап қаларлық, тарту қуаты күшті жар тауып беруім қажет болма-</w:t>
        <w:br/>
        <w:t>ды ма! Мені жақсы көретініңді айтып жүрсең де, мұншалық ерек-</w:t>
        <w:br/>
        <w:t>ше таңдайтыныңа қисын таба алмайтынмын! Жан біткенді жалт</w:t>
        <w:br/>
        <w:t>қарататын сұлу, асқан тартымды Нәзипадан аттап өтіп, тағы да мені</w:t>
        <w:br/>
        <w:t>таңдағаның есімнен тандыра жаздады бүгін. Олай болатыны, жер</w:t>
        <w:br/>
        <w:t>шарынан асырып, мені аспан перизаты дәрежесіне көтергенің ғой</w:t>
        <w:br/>
        <w:t>бұл! Әлі де ақылыма симайды. Мені мүсіркегенің ғой деймін... Әлі</w:t>
        <w:br/>
        <w:t>де ойланып көр! Олай жанашу-мүсіркеу арқылы қосылған жар да</w:t>
        <w:br/>
        <w:t>жар бола алмайды. Әлде, көрсе қызарлықпен құмартқан болсаң...</w:t>
        <w:br/>
        <w:t>бірер апта көр, ұзақ замандық ең жақын досымсың ғой, саған жол</w:t>
        <w:br/>
        <w:t>қояйын, ақылыңды сонан соң табарсың. Нәзипаны қайта көндіріп</w:t>
        <w:br/>
        <w:t>алуымызға болады!... Ондайыңа мен енді тіпті де қорланбаймын,</w:t>
        <w:br/>
        <w:t>жолбердіңдерғой, болды дей саламын! Күйремейтін-күйзелмейтін,</w:t>
        <w:br/>
        <w:t>ақылға сиымды-сауатты теориялық қисыным бар!</w:t>
        <w:br/>
        <w:t>- Өйдемеші, қайта таңда дегенді айтпашы, жаным! Мені ақыл</w:t>
        <w:br/>
        <w:t>тоқтатпаған бала көремісің, құмаршы көремісің! - қатты қыса</w:t>
        <w:br/>
        <w:t>құшақтағанымда ол да құшырлана-ыңырана қысты. Есімізден</w:t>
        <w:br/>
        <w:t>тағы айырылдық...</w:t>
        <w:br/>
        <w:t>- Ал, «ақылға сиымды қисыныңды» түсіндірші, маған да бір</w:t>
        <w:br/>
        <w:t>мықты қазына болып қалар ма екен! -деп сұрадым аздан соң.</w:t>
        <w:br/>
        <w:t>- Жаны толықсынбайтын жарға жабысқан жұбай, күн өте</w:t>
        <w:br/>
        <w:t>келе жартасқа жабысқандай сорланатындығын білетін шығарсың,</w:t>
        <w:br/>
        <w:t>- күрсіне сөйледі Күләшім. - Қызығу мен құмарту бір басқа да,</w:t>
        <w:br/>
        <w:t>махаббат байлау бір басқа. Қызығу мен құмарту да - ынтығу ғой.</w:t>
        <w:br/>
        <w:t>Бірақ, ол лезде өте шығатын, аса қатерлі құйын екен де, махаб-</w:t>
        <w:br/>
        <w:t>бат деген-тұтас бір өмірдің шырағы екен. Ол шырақты, күңгірт</w:t>
        <w:br/>
        <w:t>кінеретін толық анықтамай, қызығу-қызумен ғана қабылдай</w:t>
        <w:br/>
        <w:t>салсаң, күн өте келе тұрмысыңды зұлымат қара түнекке айналды-</w:t>
        <w:br/>
        <w:t>рады. Бір-біріне қызығумен ғана байланысып, тұрмыстана қойған</w:t>
        <w:br/>
        <w:t>жастардың аз уақыттан соң-ақ жақтары солып, көздері өшкіндеп</w:t>
        <w:br/>
        <w:t>үңірейе қалатыны, сол құйынның үйіруімен бірін-бірі мұқият сы-</w:t>
        <w:br/>
        <w:t>най алмай, асығыс қосақталған өкінішінен болады.</w:t>
        <w:br/>
        <w:t>- Ал, мені отыз жылдан бері сынамай, қызығып қана келіп пе</w:t>
        <w:br/>
        <w:t>едің?</w:t>
        <w:br/>
        <w:t>387</w:t>
      </w:r>
    </w:p>
    <w:p>
      <w:r>
        <w:t>- Жоқ, талай сыннан өткізіп көргемін ғой. Сені тіс қаққан,</w:t>
        <w:br/>
        <w:t>ақылым толып, тұлғам жетілген, келіншек болып қалған кезімнен</w:t>
        <w:br/>
        <w:t>бері көрмедім бе. Қаңдай адам екендігіңнен қалт жіберген жерім</w:t>
        <w:br/>
        <w:t>жоқ. Ал, сенің сыртқы түр-тұлғама ғана қарап, әйел сыры жөнінен</w:t>
        <w:br/>
        <w:t>сауатың аз, сәби кезіңде қызығып қалған жайың бар болса керек.</w:t>
        <w:br/>
        <w:t>«Қыран ұяда нені көрсе ұшқанда соны алады» дегендей, ақылды,</w:t>
        <w:br/>
        <w:t>мінезді қас сұлу Назыкештей келіншектен аттап өтіп, сол ұяда</w:t>
        <w:br/>
        <w:t>көргеніңді ғана алып жатырсың. Ішкі жайымды енді толық көрген</w:t>
        <w:br/>
        <w:t>шығарсың. Әлі де кеш емес, ойлан!</w:t>
        <w:br/>
        <w:t>- Жаным, сен менің жөнімде әсіре сезімтал болып қалған</w:t>
        <w:br/>
        <w:t>сияқтысың! - деп күліп жібердім. Мен, бақаларды ғана емес,</w:t>
        <w:br/>
        <w:t>(бақа сөзі шыққанда екеуміз қатар күлдік) пәк қызды да көргемін</w:t>
        <w:br/>
        <w:t>ғой. Дүниеде сенен таза, сенен артық қыздың тым аз екендігін,</w:t>
        <w:br/>
        <w:t>қазір тіпті айқын біліп жатырмын. Ал, басқа жайың маған отыз</w:t>
        <w:br/>
        <w:t>жылдан бері сыналып, миыма орнап болған. Ендігі аспаным өзің</w:t>
        <w:br/>
        <w:t>ғанасың! Махаббат туралы жаңағы анықтамаңның өзі-ақ аспаным</w:t>
        <w:br/>
        <w:t>екендігіңнің айқын айғағы, жаным! -деп маңдайынан сүйдім.</w:t>
        <w:br/>
        <w:t>Күлән жауапсыз күрсіне елжірей құшты мені. Арқамнан сылап</w:t>
        <w:br/>
        <w:t>аймалай түсіп сөйледі:</w:t>
        <w:br/>
        <w:t>- Қандай шырақ екеніңді сынап білмесем, отыз жыл бойы</w:t>
        <w:br/>
        <w:t>қызығармын ба! Бірақ, бір-бірімізден жиырма жыл көз жазып</w:t>
        <w:br/>
        <w:t>қалдық қой. Әсіресе, алғашында, қыз кезінде бойыңа тоғытпаған,</w:t>
        <w:br/>
        <w:t>қазіргі опасыз салдақыға айналған Ақияның жайлауын жарым</w:t>
        <w:br/>
        <w:t>жыл жайлағаның мені қайтадан ойландырмай ма... Ақияға арнаған</w:t>
        <w:br/>
        <w:t>ендігі көңіліңді анықтамасам, айрықшы сұлу Нәзипаға қосақтап</w:t>
        <w:br/>
        <w:t>көрмесем, ежелгі құштарымның ендігі жайын түсінбейтін бо-</w:t>
        <w:br/>
        <w:t>лып қалмадым ба. Менің әсіре сезімтал болып қалған жайымды</w:t>
        <w:br/>
        <w:t>сөкпе, күнім! Енді сендім. Ондай күдікті енді мүлде қойдым. Енді</w:t>
        <w:br/>
        <w:t>менікі ғанасың!... Сонау заманнан бері ерлі де, ерсіз де жүріп</w:t>
        <w:br/>
        <w:t>сені аңсайтыным бекер емес екен! Көрсеқызар жынды көбелек</w:t>
        <w:br/>
        <w:t>емес екенмін, ту бастан-ақ жаңсақ бағаламаппын! Әрқандай қара</w:t>
        <w:br/>
        <w:t>құйын, көк нөсерде де өшкіндемеген, суынбаған, айнымаған,</w:t>
        <w:br/>
        <w:t>қалпы құрамаған жан шырағым, көңіл күнім - өзің ғанасың! - Ай-</w:t>
        <w:br/>
        <w:t>малай түсті Күлән.</w:t>
        <w:br/>
        <w:t>- По, мені қайда апарасың, жаным-ау! Пырағың неткен жүйрік,</w:t>
        <w:br/>
        <w:t>лебің неткен тылсым!- деп жабыстым енді. - Маған сыйлаған осы</w:t>
        <w:br/>
        <w:t>теңеуіңнің барлығы-өз қасиетің, өз бейнең! Өшпесі де, айнымасы</w:t>
        <w:br/>
        <w:t>да, он сегіз жастан қалпы құрамағаны да өзің ғана екенсің... өзің</w:t>
        <w:br/>
        <w:t>ғана!</w:t>
        <w:br/>
        <w:t>Ағарған шашымыз, ұзақ азапқа түскен басымыз, елуден асып</w:t>
        <w:br/>
        <w:t>388</w:t>
        <w:br/>
        <w:t>қызы жатқан кереуеттің алдына барып, асыға шешінді өзі. Тыр</w:t>
        <w:br/>
        <w:t>жалаңаштанғаны аппақ денесінің жарқырай қалғанынан көрінді.</w:t>
        <w:br/>
        <w:t>Қараңғы үйге жап-жарық нұр шашқан толық ай сәулелі тұлға. Су-</w:t>
        <w:br/>
        <w:t>сылдатыпіш киімдерін ауыстыра салабұрыштағы айнаның алдына</w:t>
        <w:br/>
        <w:t>жағасыз ақ көйлекпен барып, шашын сылай таранды. Бірдемесін</w:t>
        <w:br/>
        <w:t>жағынып тұрып қалды. Көз алмай бақырайып, тағатсыз күтіп мен</w:t>
        <w:br/>
        <w:t>жатырмын. Аздан соң кішкене қызына үңілді. Ұйқысын байқай</w:t>
        <w:br/>
        <w:t>сала жалт қарап, өзі де асыға ұмтылды маған қарай. Бүкіл дүниенің</w:t>
        <w:br/>
        <w:t>жастық жігері маған жүгіріп келе жатқандай, көрпені серпіп та-</w:t>
      </w:r>
    </w:p>
    <w:p>
      <w:r>
        <w:t>стап, құшағымды кең жайып едім, төсегімнің алдына келіп тұра</w:t>
        <w:br/>
        <w:t>қалды. Белінен бұрай тарттым. Ыірқыма көнбей иісмай бүріккішін</w:t>
        <w:br/>
        <w:t>алды.</w:t>
        <w:br/>
        <w:t>- Мен үшін сен неге жасанбайсың? Мынаны алдыңа әдейі</w:t>
        <w:br/>
        <w:t>қойып кетсем! - Тұла бойыма ағытты сол назбен. - Қартайдық,</w:t>
        <w:br/>
        <w:t>мұны қайтеміз дейсің бе? Сен әлі де бозбаласың, мен енді тіпті</w:t>
        <w:br/>
        <w:t>жаспын! - Лап ұрып алқына кірді құшағыма. Тұла бойымызбен</w:t>
        <w:br/>
        <w:t>тұтаса жабыстық....</w:t>
        <w:br/>
        <w:t>Екінші рет ес жиғанымыздан соң ғана тілге келді Күлән:</w:t>
        <w:br/>
        <w:t>- Баяғыда Нұрияшты іздеп, біздің үйге жүгіріп кіретінің</w:t>
        <w:br/>
        <w:t>есіңде бар ма? - деп сұрады. - Асыққандығыңнан менімен</w:t>
        <w:br/>
        <w:t>соқтығысып қалушы едің ғой. Сонда іштей... мас болып жүрген</w:t>
        <w:br/>
        <w:t>менің сезімімнің де ойран-топырын шығарып кететінсің. Бір рет</w:t>
        <w:br/>
        <w:t>маған, төр үйден шашымды тарап іш көйлекшең ғана шығып келе</w:t>
        <w:br/>
        <w:t>жатқанымда соғылдың. Кеудең омырауыма тиді...нәпсі деген, күні</w:t>
        <w:br/>
        <w:t>бұрын сақтанып қатты тежемесе, ұры иттей сұғанақ, жексұрын</w:t>
        <w:br/>
        <w:t>ниет қой... тарағым қолымнан түсіп кетті. Не болғанымды білмей</w:t>
        <w:br/>
        <w:t>күле беріппін.</w:t>
        <w:br/>
        <w:t>- Ие, қатты қызарғансың. Сол соқтығысуымыз менің көңілімде</w:t>
        <w:br/>
        <w:t>орнығып қалған. Ал, бірақ 51-ші жылы Үрімжіге қайтып</w:t>
        <w:br/>
        <w:t>барғанымда алдыма Ақияны тоса бергенің не?</w:t>
        <w:br/>
        <w:t>- Ондагомендаңның кәрі жендетінен бүтіндей кеміп-қорланып</w:t>
        <w:br/>
        <w:t>қалған жайым бар. Келісіңмен айтқамын ғой өзіңе. Және бір</w:t>
        <w:br/>
        <w:t>жағынан ажарлы таза қыз Ақияға ақыр бір күні ауып түсер деп</w:t>
        <w:br/>
        <w:t>ойлағанмын.</w:t>
        <w:br/>
        <w:t>- Ақияны маған қосақтап келе жатқаныңда өзіңді ғана</w:t>
        <w:br/>
        <w:t>таңдайтынымды білдіріп едім ғой?</w:t>
        <w:br/>
        <w:t>- Ол шақта да мені шын сүйетініңнен үмітім жоқ, көрсе</w:t>
        <w:br/>
        <w:t>қызарлық қана деп түспалдағанмын. Және де бір сұлуға өзім</w:t>
        <w:br/>
        <w:t>қоспақ болып келе жатып, саған өзім жабыса қалайын ба! - Күлән</w:t>
        <w:br/>
        <w:t>қолтығыма тығыла сықылықтады. - Іле-шала Мақпалың келіп</w:t>
        <w:br/>
        <w:t>386</w:t>
        <w:br/>
        <w:t>спарын естідім! - деп жымиыпты. - «Аса жасырын қастық істемек.</w:t>
        <w:br/>
        <w:t>«Ағаңыз» сақтығын күшейтіп, кеште көшеге шығудан, күндіз</w:t>
        <w:br/>
        <w:t>жалғыз жүруден сақтана тұрсын! Әйтеуір, қолға алудан қалыпты,</w:t>
        <w:br/>
        <w:t>бізге енді ашық ештеңе істей алмайды. Кешеден бері әсіре сол-</w:t>
        <w:br/>
        <w:t>шылдар ешқай орыннан өз талаптарына лайық жауап ала алмай-</w:t>
        <w:br/>
        <w:t>тын, әлеумет жағынан тастанды халге түсіп қалғанын естідім.</w:t>
        <w:br/>
        <w:t>Бұлардан жиренушілер қауырт көбейе бастады. Ал енді біраз шы-</w:t>
        <w:br/>
        <w:t>дап тұрсақ, бұрынғы оңшыл, жерлік ұлтшыл деп аталғандардың</w:t>
        <w:br/>
        <w:t>да нақақтығы айқындалатын сөз бар. Биғаңа сәлем айтыңыз, дәл</w:t>
        <w:br/>
        <w:t>осы қалпақгтан құтылсаңыздар жолбарысты да қоянша басып бау-</w:t>
        <w:br/>
        <w:t>ыздай алатындықтарыңызға сенемін!... Жасырын қастықтан аман</w:t>
        <w:br/>
        <w:t>қалу үшін қазірше ептеп біраз күн өткізуді ғана амалдаңыздар!</w:t>
        <w:br/>
        <w:t>Назарбек болған кісі бу арасанына түсу үшін алдымен қан</w:t>
        <w:br/>
        <w:t>толтыруға, Күнестің мол жайлауына шығып келуі қажет шығар.</w:t>
        <w:br/>
        <w:t>Туысқандарыңыз шақырған екен ғой. Сегізінші айға дейін сонда</w:t>
        <w:br/>
        <w:t>барып қамсыз паналап, қымыз іше тұрсын!» - депті.</w:t>
        <w:br/>
        <w:t>Күлән бұл пікірді мақұлдап шығыпты да, жол жөнекей кезіккен</w:t>
        <w:br/>
        <w:t>таныстарға жайлауға шығатын жөнімді айтып, Ауқан жақтың</w:t>
        <w:br/>
        <w:t>қашты демеуі үшін әдейі жариялап қайтыпты: «Назарбек ағаның</w:t>
      </w:r>
    </w:p>
    <w:p>
      <w:r>
        <w:t>бу арасанға түсуі үшін жүрек қаны кемдігі байқалды, доқтырға</w:t>
        <w:br/>
        <w:t>көрініп еді, алдымен қан толтыруды тапсырды. Тоғызтарау, Нылқы,</w:t>
        <w:br/>
        <w:t>Күнес жайлауларының біріне шығара тұратын болдық» депті. Үш</w:t>
        <w:br/>
        <w:t>аудан жайлауын түгел атағаны, қастық істеушілерден көз жаздыру</w:t>
        <w:br/>
        <w:t>үшін екен.</w:t>
        <w:br/>
        <w:t>Бұл сапар жайын Нәзипаға жеткізуге барыпты содан. Биғабілмен</w:t>
        <w:br/>
        <w:t>Күнеске қазірше өзі бірге бара алмайды ғой. Бір жастықта бас</w:t>
        <w:br/>
        <w:t>қосып, көңіл орнықтырысып, кеңірек кеңесіп қалуы қажет</w:t>
        <w:br/>
        <w:t>шығар!» - Күлән осы оймен Қабылтайдан естігенін сіңлісіне түгел</w:t>
        <w:br/>
        <w:t>айтыпты да, «амандық үшін анауыңның Күнес жайлауына шыға</w:t>
        <w:br/>
        <w:t>тұруына келістік, - депті. - Апақ-сапақта келер деп күтіп отыр-</w:t>
        <w:br/>
        <w:t>май, бүгін түнде біздің үйде бол! Гүлжан бүл үйде жалғыз түнеуден</w:t>
        <w:br/>
        <w:t>қорқатындай болса, өзіңмен бірге барып, жиен қызымның қасында</w:t>
        <w:br/>
        <w:t>отауда жатар!»</w:t>
        <w:br/>
        <w:t>- Үйіңді бізге беріп, өзің қайда түнемексің, әпкетай? - деп</w:t>
        <w:br/>
        <w:t>Нәзипа күліп жіберген екен.</w:t>
        <w:br/>
        <w:t>- Мен де сол балалардың қасында боламын! -Күлән байқау</w:t>
        <w:br/>
        <w:t>үшін жалт қараған Нәзипаға анықтап айтып түсіндірмек болыпты.</w:t>
        <w:br/>
        <w:t>- Рас айтам! Биғаш ертең таңертең Күнеске кететін болды. Сол</w:t>
        <w:br/>
        <w:t>үшін бүгін түнде армансыз сөйлесіп алыңдар! Үйімді сен екеуіңе</w:t>
        <w:br/>
        <w:t>босатып беретін болдым!</w:t>
        <w:br/>
        <w:t>375</w:t>
        <w:br/>
        <w:t>мияды. Күлкісін әрең тежеп, «бәсе, осылай киінсеңші, әпкетай!»</w:t>
        <w:br/>
        <w:t>- дей салды!</w:t>
        <w:br/>
        <w:t>- Тілеулестік, қуаныш білдіргені ғой. Әркім осылай қарайды</w:t>
        <w:br/>
        <w:t>енді саған, именуші болма!</w:t>
        <w:br/>
        <w:t>Келін, шай шәугім, бал мен қаймақ әкеліп, алдымызға қойып</w:t>
        <w:br/>
        <w:t>шыққан соң, тағы да жабыса отырып шай іштік.</w:t>
        <w:br/>
        <w:t>- Түн ортасында-ақ шөлдеп едім! - деп құныға ұрттады</w:t>
        <w:br/>
        <w:t>Күлән.</w:t>
        <w:br/>
        <w:t>- Көлігіміз қалай шыдады екен, жүрісіміз қабағат қатты болды</w:t>
        <w:br/>
        <w:t>ғой! - дегенімде күліп жіберіп, бетімнен шымшып қалды да, тағы</w:t>
        <w:br/>
        <w:t>да қызартып қойдым ба дегендей, алақанымен сипай үңілді бетіме.</w:t>
        <w:br/>
        <w:t>Шымшыған орнын ептеп қана сүйді сонсоң. Қайтадан аймаласа</w:t>
        <w:br/>
        <w:t>кеттік...</w:t>
        <w:br/>
        <w:t>Терезе сыртынан Ыбырай өтіп келе жатқанын көріп, алыстай</w:t>
        <w:br/>
        <w:t>отырдық бір-бірімізден. Күлән алқымын жаулығымен қымтай са-</w:t>
        <w:br/>
        <w:t>лып, менің жағамды да көтеріп қойды.</w:t>
        <w:br/>
        <w:t>Ыбырай сақтықпен есік қағып, рұқсатпен кірді. Бекетте</w:t>
        <w:br/>
        <w:t>қалған жүгімізді әкелген екен. Бізге қарамай дастарқан шетіне</w:t>
        <w:br/>
        <w:t>отыра сөйледі. Бір «джип» машина үлкен жолдан бұрылып, алды-</w:t>
        <w:br/>
        <w:t>мен осы қапталдың етегіне қарай беттепті де, кілт бұрылып, сай</w:t>
        <w:br/>
        <w:t>тағанындағы «әтірет ауылына» барып тоқтапты.</w:t>
        <w:br/>
        <w:t>- Ауқан болса керек! - деді Ыбырай салмақпен хабарланды-</w:t>
        <w:br/>
        <w:t>рып. Ұзын мұртын сылаған болып екеумізге бір-бір қарап қойды.</w:t>
        <w:br/>
        <w:t>Күлән менің иегіме көз қиығын тастай жауап қатты:</w:t>
        <w:br/>
        <w:t>- Олай болса тімтініп жүргені, осында келмей қоймайды!</w:t>
      </w:r>
    </w:p>
    <w:p>
      <w:r>
        <w:t>- Күдіктенбей-ақ қойыңыздар, - деді бауыры төмен қарап.</w:t>
        <w:br/>
        <w:t>- Ол жендеттің «төңкерісі» белінен шойырылып қалды ғой,</w:t>
        <w:br/>
        <w:t>ендігі қаһары белгілі! Және сенімді қағазыңыз бар, «Назарбек»</w:t>
        <w:br/>
        <w:t>қалпыңызбен отыра беріңіз!</w:t>
        <w:br/>
        <w:t>-Жоқ,-деді Күлән. - Кеше Күнеске жүретіні жарияланған «На-</w:t>
        <w:br/>
        <w:t>зарбек» бұл үйден көрінбей тұра тұрсын, сақтықта қорлық жоқ!</w:t>
        <w:br/>
        <w:t>- Олай болса тоғайға жасырынбай-ақ, бие байлаған үйімізге</w:t>
        <w:br/>
        <w:t>бара тұрсын, оңаша! Ферма бастығының көзінен тасарақ болсын</w:t>
        <w:br/>
        <w:t>деп мына қыр астындағы тұйық сайға байлағанбыз. Автомобиль</w:t>
        <w:br/>
        <w:t>бұл қырдан аса алмайды!</w:t>
        <w:br/>
        <w:t>Ыбырай ерттеулі атын маған мінгізіп, жалғыз аяқ жол сүрдегін</w:t>
        <w:br/>
        <w:t>көрсетті де, өзі жақын маңғатұсалған құнанғамініп, соңымнан ерді.</w:t>
        <w:br/>
        <w:t>Қожыр-қожыр қия тасты тік жотадан қиялап асып барып, самыр-</w:t>
        <w:br/>
        <w:t>сын тоғай шетіне жеті-сегіз бие байлаған жалғыз киіз үйге түстік.</w:t>
        <w:br/>
        <w:t>Ферма бастығының төлді күйлі сақтаймыз деп, мал сауғызбайтын</w:t>
        <w:br/>
        <w:t>390</w:t>
        <w:br/>
        <w:t>қалған жасымыз мүлде ұмытылып, жар махаббатына жаңа ғана</w:t>
        <w:br/>
        <w:t>бөленген - алғаш көрген тың жастық қызығымыздай қыза айма-</w:t>
        <w:br/>
        <w:t>ласып, жана-күйе айқаса беріппіз. Таң атқанда жұмылған көзіміз,</w:t>
        <w:br/>
        <w:t>сәскеде оянғанда таңырқаса жайнап, тағы да ынтыға қарасып</w:t>
        <w:br/>
        <w:t>қалды. Күлісе-сүйісе түстік. Құшақтаса түрегеліп жуындық.</w:t>
        <w:br/>
        <w:t>Қызарақтап күле тұрып, менің иегім мен алқымыма май пенсилин</w:t>
        <w:br/>
        <w:t>мен опа жақты.</w:t>
        <w:br/>
        <w:t>Ал, өзі бүгін ағы-ақ, қызылы-қызыл болып, тіпті құлпыра</w:t>
        <w:br/>
        <w:t>қалыпты. Ерні мен бетіне бұрыннан-ақ гримнің қажеті жоқ</w:t>
        <w:br/>
        <w:t>еді. Сол табиғи бояуы бүгінгі жарақатымен сәл қоюланып қана</w:t>
        <w:br/>
        <w:t>көрінді. Алқымы мен тамағына қазірше шипа қонбайтындығын</w:t>
        <w:br/>
        <w:t>өзі де білгендей, қызыл-көк гүлді жасыл жаулығын мойнына орай</w:t>
        <w:br/>
        <w:t>салып, маған тексертті:</w:t>
        <w:br/>
        <w:t>- Қарашы, мойын бұрғанымда көріне ме екен?</w:t>
        <w:br/>
        <w:t>Менекі жағына кезек қаратыптексеріп, көрінетін іздерді өзінше</w:t>
        <w:br/>
        <w:t>дәрілеп өшірдім. Шұға жіптен тоқылған гармон етек, қынама бел,</w:t>
        <w:br/>
        <w:t>қима омыраулы көгілдір көйлек шығыңқы кеудесіне де, ішіне де,</w:t>
        <w:br/>
        <w:t>жаясына да, топ-тоқ ақ балтырына да үйлесіп қана кетіпті. Көзім</w:t>
        <w:br/>
        <w:t>көп түсетін қос омырауы дәл қалыбын енді тапқандай. Жанарлы</w:t>
        <w:br/>
        <w:t>қара көзі ұшқын атып, от шашады.</w:t>
        <w:br/>
        <w:t>- Мына көйлегің тіпті жарасады екен!</w:t>
        <w:br/>
        <w:t>- Сенің аспан түстес, тұнық көгілдірді ұнататыныңды білемін</w:t>
        <w:br/>
        <w:t>ғой!</w:t>
        <w:br/>
        <w:t>Нұрия мен Мақпалдың көзін тұспалдап тұрғанын түсіне жы-</w:t>
        <w:br/>
        <w:t>мидым да мойнына ораған жаулығын ала үңілдім. Аппақ бөтегелі</w:t>
        <w:br/>
        <w:t>алқымы жарқ ете түсті. Алдына қарағанда аққудың көгілдір ұлпалы</w:t>
        <w:br/>
        <w:t>балапанындай, артынан қарағанда күйлі құлындай көрінді бүгін.</w:t>
        <w:br/>
        <w:t>Өзі неше рет айтқан немерелі кемпір жоқ. Түнде қыздай сезіліп</w:t>
        <w:br/>
        <w:t>еді, күндіз дәл сол қыздың өзі!</w:t>
        <w:br/>
        <w:t>- Осыдан да сұлу әйел тауып бермек болдың-ау маған!</w:t>
        <w:br/>
        <w:t>Көрсетпек болған жақсылығыңда титтей нысап болсашы, жаным!</w:t>
        <w:br/>
        <w:t>- деп күлімдей қарағанымда ұялыстан сәл бұралып қап, кеудеме</w:t>
        <w:br/>
        <w:t>басын сүйей қойды.</w:t>
      </w:r>
    </w:p>
    <w:p>
      <w:r>
        <w:t>- Қойшы енді, бурыл шаш көрінбей ме көзіңе!</w:t>
        <w:br/>
        <w:t>- Басыңның өзі тұтасымен көкзеңгір көрінбей ме, мына киіміңе</w:t>
        <w:br/>
        <w:t>тіпті жарасады екен! Асылдығыңның дәл өз куәсі!</w:t>
        <w:br/>
        <w:t>Мойнына жаулығын қайта орай сала жеңіл туфлиімен лып</w:t>
        <w:br/>
        <w:t>етіп шыға жөнелген Күлән, біраз уақыттан соң отаудан дастарқан</w:t>
        <w:br/>
        <w:t>көтеріп, құлағына дейін қызара, тілін шығара кірді:</w:t>
        <w:br/>
        <w:t>- Сұм келін бүгінгі жайымызды сезіп қойды, жүзіме қарап жы-</w:t>
        <w:br/>
        <w:t>389</w:t>
        <w:br/>
        <w:t>реті бойынша есіне түсірісе жаздырған қылмыстары мен анты</w:t>
        <w:br/>
        <w:t>жазылып болғанда күн батты. Халыққа қарсы қимылдан енді</w:t>
        <w:br/>
        <w:t>бір көрінсе сұрақсыз, кез келген жерде өлтірілетіндігі көп аузы-</w:t>
        <w:br/>
        <w:t>нан аса қатал ескертілді.</w:t>
        <w:br/>
        <w:t>Жігіттер қол ұшын да бермей, екі қолтығынан сырғауылға</w:t>
        <w:br/>
        <w:t>асып көтермелеп автомобиліне жеткізгенде қытай шоферы кабин-</w:t>
        <w:br/>
        <w:t>када қаннан қаперсіз ұйықтап жатыр екен. Бөкседен айырылған</w:t>
        <w:br/>
        <w:t>қожасы екі қол, екі иық, иек, маңдайын түгел жұмсап, қалтырап</w:t>
        <w:br/>
        <w:t>әрең шықты «джипіне».</w:t>
        <w:br/>
        <w:t>- Мына қылмыскер мылтығың менде тұрады. Алмақ болсаң,</w:t>
        <w:br/>
        <w:t>саған құрал берген қожайының келіп сөйлессін! - деп осы тау</w:t>
        <w:br/>
        <w:t>районның құралды бөлім бастығы зеки ескертті.</w:t>
        <w:br/>
        <w:t>- Сол сіздерде-ақ қалсын, ағатайлар, екі дүниеде дауым жоқ! -</w:t>
        <w:br/>
        <w:t>дегенді Ауқан ыңылдап жылай айтты. Ыррр ете түскен көлігі ала</w:t>
        <w:br/>
        <w:t>жөнелді өзін.</w:t>
        <w:br/>
        <w:t>Әділетті тергеушім, ноқтасыз арқыратып қоя берген әңгіңіздің</w:t>
        <w:br/>
        <w:t>шатынан айырылып, мәді болып қайтатындығы түсіңізге де</w:t>
        <w:br/>
        <w:t>кірмеген болса керек, кешірерсіз! Иесін қапқан осындай иттің</w:t>
        <w:br/>
        <w:t>тісін шағу мен маңына тыныштық бермейтін осындай шақар</w:t>
        <w:br/>
        <w:t>айғырды пішіп тастау - төңкерістің бас міндеті екендігі есіңізге</w:t>
        <w:br/>
        <w:t>енді түсетін шығар. Нағыз төңкерістік мақсаты зорекерлік пен</w:t>
        <w:br/>
        <w:t>жауыздықты жою емес пе еді. Мұндай зорекер әңгілік қылмысты</w:t>
        <w:br/>
        <w:t>өзгеден іздеп, өздеріңізге қарамай арқырай беруден қаншалық</w:t>
        <w:br/>
        <w:t>қылмыс өрбігендігін есептеп көрелікші, бәріңізді пішсек те төлемі</w:t>
        <w:br/>
        <w:t>толар ма екен?!</w:t>
        <w:br/>
        <w:t>П</w:t>
        <w:br/>
        <w:t>Ауқанның аты, жоғарыда айтқанымыздай «халық азаттық</w:t>
        <w:br/>
        <w:t>армия» Шынжаңға кіріп, Уаңжын үкіметі құрылғаннан кейінгі</w:t>
        <w:br/>
        <w:t>құлақ тындырарлық ұрандармен бірге шыққан ат еді. Ол, алғашқы</w:t>
        <w:br/>
        <w:t>науқандар мен жиындарда шақырылған ұрандардың бірін</w:t>
        <w:br/>
        <w:t>қоймай көшіріп алып өлең құрастыратын «ақын» болған. Ком-</w:t>
        <w:br/>
        <w:t>партия қатарына сонысымен өтіп алыпты. Қоғам солшылдықпен</w:t>
        <w:br/>
        <w:t>қызынып, желікті ұран көбейген сайын оның «өлеңі» де көбейіп,</w:t>
        <w:br/>
        <w:t>газетке күн сайын шықты да тұрды. Газет редакторлары мұрнын</w:t>
        <w:br/>
        <w:t>тыжырынып, бастарын қасып қынжылса да, қыңқ етпей, жариялай</w:t>
        <w:br/>
        <w:t>беруге мәжбүр болды. Өйтетіні, ол, Уаңжын бекіткен «екпінді ком-</w:t>
        <w:br/>
        <w:t>мунист ақын». Өздерінің шығарған ұрандарын «таза» қалпында</w:t>
        <w:br/>
        <w:t>401</w:t>
      </w:r>
    </w:p>
    <w:p>
      <w:r>
        <w:t>- Рас! Рас! Мені дөңбектен жасалған адамға теңегеніне қарай...</w:t>
        <w:br/>
        <w:t>айтқанмын. Сол сөзім дұрыс шықпады!</w:t>
        <w:br/>
        <w:t>- Үй, мына «Құдайдың» есі дұп-дұрыс, тұрғызыңдар! - деп</w:t>
        <w:br/>
        <w:t>көпшілік дүр ете түсті.</w:t>
        <w:br/>
        <w:t>- «Шұнақ Құдай» деп кемпірлерден естігенім бар еді. Сенің</w:t>
        <w:br/>
        <w:t>құлағың тебінгідей екен ғой, қайтіп Құдай болмақсың!- деп ақыра</w:t>
        <w:br/>
        <w:t>жеткен бір жігіт, Ауқанның екі құлағынан тік көтеріп отырғызды.</w:t>
        <w:br/>
        <w:t>Қатыншыл жендет құйрығын қоярға жер таба алмағандай</w:t>
        <w:br/>
        <w:t>қибыжық қағып қыңсылап, екі қолымен жер тірей қалды да, ша-</w:t>
        <w:br/>
        <w:t>тын кері жіберіп, бір жамбастап отырды. Бақылдаған текенің</w:t>
        <w:br/>
        <w:t>тартылғандығын сездім. Қымызшы шалдың үйінен сүйреліп</w:t>
        <w:br/>
        <w:t>шыққанда ажалдан қалған жігіттің, шаттан ала келістіріп бір</w:t>
        <w:br/>
        <w:t>тепкені, жендеттің баж ете түсіп, үні бір сәт өше қалғаны есіме</w:t>
        <w:br/>
        <w:t>түсті.</w:t>
        <w:br/>
        <w:t>Шалдың үйінде болған оқиғаны жалғастыра баяндадым.</w:t>
        <w:br/>
        <w:t>Ауқанның маған мылтық суырғаны айтылғанда құралды бөлім</w:t>
        <w:br/>
        <w:t>бастығы жендеттің өзінен тағы да сұрап анықтады. «Соңынан</w:t>
        <w:br/>
        <w:t>қуып келген жігіттер кіріп қоршай қалғанда Ауқанның мұрнынан</w:t>
        <w:br/>
        <w:t>қан сорғалағанын» ғана көргенімді айттым. Қанқұйлының енді</w:t>
        <w:br/>
        <w:t>оқ шығаратындығын біліп, ышқырындағы мылтықтан оғын</w:t>
        <w:br/>
        <w:t>тазартқанымды, сонда да алдында тұрған жігіттің маңдайынан</w:t>
        <w:br/>
        <w:t>көздеп, масасын едел-жедел екі рет басқанын айтып бір тоқтаттым</w:t>
        <w:br/>
        <w:t>сөзді.</w:t>
        <w:br/>
        <w:t>- Рас па? Басынан көздегенің рас па? - Құралды бөлім бастығы</w:t>
        <w:br/>
        <w:t>тағы да сұрағанында Ауқан жауапсыз ыңқылдай берді де, сондағы</w:t>
        <w:br/>
        <w:t>көріп тұрған адамдар жарыса айғақ болып растады бұл мәселесін.</w:t>
        <w:br/>
        <w:t>- Үй ішінде болған оқиғадан менің көргенім осы! - дедім</w:t>
        <w:br/>
        <w:t>мен. - Өз заңсыздығына қарсы сөйлеген адамға ыңғай мылтық</w:t>
        <w:br/>
        <w:t>жұмсайтын шегінен асқан қанішерді көргенім де осы! Ал, қалғаны</w:t>
        <w:br/>
        <w:t>болса, оқиғаның басы қасында болған үй иелерінен сұраңыздар!</w:t>
        <w:br/>
        <w:t>Ауыл тергеушілері кезек берісімен сары шал куәлігін</w:t>
        <w:br/>
        <w:t>сөйлей жөнелді. Менің жауабымды толық қуаттай келе, «бүгінгі</w:t>
        <w:br/>
        <w:t>оқиғада Назарбек жолдас болмаса, мына құтырған иттің үйімізді</w:t>
        <w:br/>
        <w:t>қанжоса қып қырып кететіндігін, өзінің де кемпірінің де мына</w:t>
        <w:br/>
        <w:t>азаматтардың да қазір о дүниеге барып болып, балаларының шу-</w:t>
        <w:br/>
        <w:t>лап отыратындығын» айтып жылады.</w:t>
        <w:br/>
        <w:t>-Үй,ынжық-ау,тым болмаса Назекеңнің қалай құтқарғандығын</w:t>
        <w:br/>
        <w:t>айтып жыласаңшы! - деп қалды бір шал.</w:t>
        <w:br/>
        <w:t>- Е, Назекең бірінші рет өзіне кезелген мылтықты «таста!» деп</w:t>
        <w:br/>
        <w:t>ақырып қайтарды. Ол атылып кетсе, бұл кісінің ығында отырған мені</w:t>
        <w:br/>
        <w:t>396</w:t>
        <w:br/>
        <w:t>- Ауқан тонжаң, біз сенің мына бадырайып тұрған қылмысыңа</w:t>
        <w:br/>
        <w:t>ара түсе алмадық! Жұртшылықтың билігіне бердік. Халықтың</w:t>
        <w:br/>
        <w:t>жаңағы үкімі - үкім. Бұл үкімді тойтарсақ, біз де сөзсіз халық жа-</w:t>
        <w:br/>
        <w:t>уына айланбақпыз!</w:t>
        <w:br/>
        <w:t>Ауқан әтірет бастығының бұл сөзін ести сала қатты бақырып</w:t>
        <w:br/>
        <w:t>қалды да, шатына екі қолын соза беріп сылқ түсті. Талып кетті,</w:t>
        <w:br/>
        <w:t>тер бұрқ ете түсті жүзінен. Ауыр зақымдалған ені оқыс бақырудан</w:t>
      </w:r>
    </w:p>
    <w:p>
      <w:r>
        <w:t>мүлде үзілгені сезілді.</w:t>
        <w:br/>
        <w:t>Әтірет басшылары мен білікті мүшелері тым-тырыс</w:t>
        <w:br/>
        <w:t>жалтақтасты бір-біріне.</w:t>
        <w:br/>
        <w:t>- Есін енді жия алса мықтап ант алалық та, қоя берелік! - деп</w:t>
        <w:br/>
        <w:t>күбірлесті.</w:t>
        <w:br/>
        <w:t>- Өлтірмек болды, енімді тартты деп қожайындарына барып</w:t>
        <w:br/>
        <w:t>шағынып, бәрімізді жазалатады ғой! - десті бірнешеуі.</w:t>
        <w:br/>
        <w:t>- Бұл ауылға келіп, әйелдерімізге басқыншылық істемек</w:t>
        <w:br/>
        <w:t>болғаны мен ол хайуандығына қарсылық көрсеткендерді атпақ</w:t>
        <w:br/>
        <w:t>болғаны жауап бола алмай ма оған! - деді біреуі.</w:t>
        <w:br/>
        <w:t>- Оғы алынбаған болса, дәл бастан көздеп атып өлтірмек</w:t>
        <w:br/>
        <w:t>болғаны анық! - деп түзете қуаттады құралды бөлім бастығы.</w:t>
        <w:br/>
        <w:t>- Бұл қансұйықтың осыншалық басынғандығына қарай намы-</w:t>
        <w:br/>
        <w:t>стары қозған халық ұрмай ма оны! Құса кернеген көпшіліктің</w:t>
        <w:br/>
        <w:t>қайсысынан болғанын қайдан білелік, абайсызда біреуінің аяғы</w:t>
        <w:br/>
        <w:t>оқыс тиген шығар дей салмаймыз ба! Расында да солай ғой. Бұл</w:t>
        <w:br/>
        <w:t>қанішерге ант жаздырғанда сол қылмыстарын да айқындап атап</w:t>
        <w:br/>
        <w:t>жаздырсақ ұрғандарға жаза келмейді!</w:t>
        <w:br/>
        <w:t>Көпшілік осы пікірді түгел құптады да өз қылмысын толық</w:t>
        <w:br/>
        <w:t>әшкерелеп тұратын сондай ант жаздырып алып қоя беруге келісті.</w:t>
        <w:br/>
        <w:t>Мен Ауқанның ана уақытта қала халқының қолына бір түскен</w:t>
        <w:br/>
        <w:t>оқиғасын, сондағы мойындап жазып берген зор қылмыстары мен</w:t>
        <w:br/>
        <w:t>антын сөйлеп бердім де сол антына қарсы сол қалада кейінгі істеген</w:t>
        <w:br/>
        <w:t>қылмыстарын әшкерелеп ескертіп қана қойдым.</w:t>
        <w:br/>
        <w:t>Ауқан, есіне жарым сағатта келіп, күбірлеп жалынды</w:t>
        <w:br/>
        <w:t>көпшілікке. Қылмыс жолынан енді мүлде қайтып, халықтан</w:t>
        <w:br/>
        <w:t>кешірім алу жолына түсетіндігін, «Алла-тағала атымен» ант</w:t>
        <w:br/>
        <w:t>ете жалынды. Құралды бөлім бастығы Ауқанның өзінің қанды</w:t>
        <w:br/>
        <w:t>мылтығын өзіне білеп, өткенде қала халқына жазып берген</w:t>
        <w:br/>
        <w:t>қылмыстары мен антын екі-үш күнде-ақ ұмытып, қайталап</w:t>
        <w:br/>
        <w:t>істеген қылмысты әрекеттерін көзіне шұқи отырып мойындат-</w:t>
        <w:br/>
        <w:t>ты да, сол ант, сол қылмыстарымен қосып түгел жазып беруге</w:t>
        <w:br/>
        <w:t>изектетті. Жуан самырсынға сүйеп талтайта отырғызып, рет-</w:t>
        <w:br/>
        <w:t>400</w:t>
        <w:br/>
        <w:t>мен мыжып тастайын ба! Намысымызды қоздырмай үнін өшірелік</w:t>
        <w:br/>
        <w:t>енді тездетіп!</w:t>
        <w:br/>
        <w:t>Әтірет бастығы ым қағып, құралды бөлім бастығын жетек-</w:t>
        <w:br/>
        <w:t>тей жөнелді де оңаша барып күбірлесіп, Ыбырай мен мені тағы</w:t>
        <w:br/>
        <w:t>бірнеше кісісін шақырып алды.</w:t>
        <w:br/>
        <w:t>- Көпшіліктің мына ыңғылы қорқынышты! - деді әтірет</w:t>
        <w:br/>
        <w:t>бастығы. - Үкімет адамын сотсыз-заңсыз, өз ауылымызда өлтірмек</w:t>
        <w:br/>
        <w:t>болып отыр!...</w:t>
        <w:br/>
        <w:t>- Ағатайлар-ай, қылмысымды жууға мұрсат беріңіздер! - деп</w:t>
        <w:br/>
        <w:t>аңырап жіберген Ауқанның үні дереу өшкіндеп умасын қолымен</w:t>
        <w:br/>
        <w:t>баса кеңкілдеді. - Не бұйырсаңыздар да орындайын!</w:t>
        <w:br/>
        <w:t>- Дүйжаң, сіз неден қорқып отырсыз? - Екі жігіт қатар зекіді</w:t>
        <w:br/>
        <w:t>әтірет бастығына.</w:t>
      </w:r>
    </w:p>
    <w:p>
      <w:r>
        <w:t>-Үкіметрұқсатыналмай кісі өлтірсек, өз ауылымызға құтылмас</w:t>
        <w:br/>
        <w:t>кесір болады! Қалай жазаласа да заң орынының өзі жазаласын,</w:t>
        <w:br/>
        <w:t>үкіметке тапсырып берелік деймін!</w:t>
        <w:br/>
        <w:t>Бірнешеуі өре тұрып қарсылық білдірді бұл жауапқа:</w:t>
        <w:br/>
        <w:t>- Қазір үкімет қайда, заң қайда!</w:t>
        <w:br/>
        <w:t>- Бұл сойқан солардың өзін қорқытып алған! Осыдан кешіріп</w:t>
        <w:br/>
        <w:t>қоя берсең, өз ісін дұрысқа шығарып, бізді соттатады!</w:t>
        <w:br/>
        <w:t>- Үкіметсіздік билеп отырған шақта заң не істей алмақ!</w:t>
        <w:br/>
        <w:t>- Қазіргі көзқарас соғысында кімнің шоқпары бұрын тисе сол</w:t>
        <w:br/>
        <w:t>ғана есе алып отырмай ма! Беріңіздер өзімізге!</w:t>
        <w:br/>
        <w:t>- Сендер қорықсаңдар үйлеріңе кіріп отыра беріңдер, оны шек-</w:t>
        <w:br/>
        <w:t>тен асқан қылмыстары үстінен түскен біз, сақшыға сүйреп апара</w:t>
        <w:br/>
        <w:t>жатқанымызда өзі-ақ өледі! - деді тағы біреуі.</w:t>
        <w:br/>
        <w:t>- Бұл өлмей бізге, тіпті бүкіл халыққа бейғамдық жоқ! - десіп</w:t>
        <w:br/>
        <w:t>сыбанған бірнеше жігітке құралды бөлім бастығы жаутақтай</w:t>
        <w:br/>
        <w:t>қарады.</w:t>
        <w:br/>
        <w:t>- Сендер, «партия жолымен төңкеріс жүргіздік, заупан</w:t>
        <w:br/>
        <w:t>көтердік, оқыста өзі өліп қалыпты» деп құтыларсыңдар, - деді ол.</w:t>
        <w:br/>
        <w:t>- Ал, біз құралды күш өз қолымызда отырып тападай тал түсте</w:t>
        <w:br/>
        <w:t>көріп отырып, үкімет адамын айырып алып, тиісті орынына өзіміз</w:t>
        <w:br/>
        <w:t>тапсырмасақ, сендерге беріп өлтірткен бас қылмысты болып</w:t>
        <w:br/>
        <w:t>шықпаймыз ба! Ойланыңыздар, жолдастар!</w:t>
        <w:br/>
        <w:t>- Осы қанқұйлы істерін істеп болмады ма, тергеуде ұрып өлтіргені</w:t>
        <w:br/>
        <w:t>де, сүйреткізіп жүріп өлтіргені де жетерлік еді ғой! «Төңкеріс»</w:t>
        <w:br/>
        <w:t>екпіні баяулап, партия комитеттері өзімен өзі болып, енді ақыл іздеп</w:t>
        <w:br/>
        <w:t>отырғанында бұл құтырған иттің әлі де қан сапыра беруіне жол қоюға</w:t>
        <w:br/>
        <w:t>бола ма! Партияның рұқсатынсыз басқыншылық істеуге, қан ішуге</w:t>
        <w:br/>
        <w:t>398</w:t>
        <w:br/>
        <w:t>- А-ха-ха-ха-һа-Һа...а.., жеткізіп қояйын дегенім ғой!</w:t>
        <w:br/>
        <w:t>- Еріккен Құдайсыз-ақ елімнің өзі тауып береді. Саған менің</w:t>
        <w:br/>
        <w:t>бұл жақтағы бұйымтайларым жөнінен қызмет қала қойған жоқ.</w:t>
        <w:br/>
        <w:t>Рахмет пейіліңе!</w:t>
        <w:br/>
        <w:t>- Олай болса, жолқағазыңызды көрейінші!</w:t>
        <w:br/>
        <w:t>- «Ел жатса да енекем жатпайды» дегендей, заңсыз тіміскілеуді</w:t>
        <w:br/>
        <w:t>әлі қоймадым деші!</w:t>
        <w:br/>
        <w:t>- Шекара бойына қашып келген қашқынды тергейтін құқығым</w:t>
        <w:br/>
        <w:t>бар шығар!</w:t>
        <w:br/>
        <w:t>- Жолқағазсыз мен де жүрмеген шығармын. «Шекара ба-</w:t>
        <w:br/>
        <w:t>қылаушысы», иә, жолаушы тергейтін сақшылық құқық документің</w:t>
        <w:br/>
        <w:t>болса, алдымен өзің көрсет! Болмаса Құдайыңмын дегеніңе құрша</w:t>
        <w:br/>
        <w:t>жорғалап, Ілені сасытқан қандықол құныкерге тексертетін аңқау</w:t>
        <w:br/>
        <w:t>қазақпен сөйлесіп отырған жоқсың!... Қане документің? Енді тер-</w:t>
        <w:br/>
        <w:t>теу мәдениет жендеттерінің үстінен жүрілмек!</w:t>
        <w:br/>
        <w:t>- Бекер адам көңкемен қуып келе ме сені, документ деген, міне!</w:t>
      </w:r>
    </w:p>
    <w:p>
      <w:r>
        <w:t>- Жан мылтығын суырып алды Ауқан.</w:t>
        <w:br/>
        <w:t>- Асқындама, жендет! Бұл «документің» қан қатқан</w:t>
        <w:br/>
        <w:t>қолдарыңнан аз күн ішінде-ақ тартып алынады! Әрбір тал оғы</w:t>
        <w:br/>
        <w:t>үшін тұмсығыңнан жеп тұрып есеп бересің! Ал, қазір-ақ осы жаңа</w:t>
        <w:br/>
        <w:t>қылмысың үшін қолға алынып, сүйреліп барғалы отырсың! Таста!</w:t>
        <w:br/>
        <w:t>- деп зекіріп жібердім. Ауқан көзіме қарап, ішкі белдігіне сыздана</w:t>
        <w:br/>
        <w:t>қыстырды мылтығын.</w:t>
        <w:br/>
        <w:t>Сырттан тасыр-тұсыр ат шабысы естілді де, төрт-бес жігіт</w:t>
        <w:br/>
        <w:t>үстімізге кіріп келді. Алдында Ыбырай. Қарайып-түтігіп, көзі</w:t>
        <w:br/>
        <w:t>қызарып алыпты.</w:t>
        <w:br/>
        <w:t>- Біздің үй неңді алды сенің! - дегеннен басқа сөз жоқ, ыршып</w:t>
        <w:br/>
        <w:t>тұрған Ауқанның тұмсығына қойып жіберіп, қанын сау еткізді.</w:t>
        <w:br/>
        <w:t>Ауқан тұмсығын қос қолымен баса қалғанда ышқырындағы</w:t>
        <w:br/>
        <w:t>мылтығын мен жұлып алып, оқтан тазарттым. Кіжініп тілдей жет-</w:t>
        <w:br/>
        <w:t>кен жігіттер лап қойып ұмтылғанда, Ауқанның қан тамшылаған</w:t>
        <w:br/>
        <w:t>қолы ышқырын сипалады. Мылтықпен жауап қайтармақ екендігін</w:t>
        <w:br/>
        <w:t>біліп, оқсыз алтыатарын ұстата қойдым өзіне. (Күнәсін зорайта</w:t>
        <w:br/>
        <w:t>түсіп басуым жөн ғой.) Қылмысты көсеуі қолына қайдан ілінгенін</w:t>
        <w:br/>
        <w:t>сезбеген қанішер, алқымдап тұрған жігіттің басынан кезенген-</w:t>
        <w:br/>
        <w:t>де кемпір-шал баж-баж ете түсті. Мылтық масасын басып-басып</w:t>
        <w:br/>
        <w:t>қалды Ауқан. От алмаған мылтықтың енді өзімен соқпақ болып</w:t>
        <w:br/>
        <w:t>көтере бергенінде, ұстай алдым да қолын қайырып жіберіп, жұлып</w:t>
        <w:br/>
        <w:t>алдым. Біреуінің бір жұдырығынан-ақ омақасқан Ауқанды кекті</w:t>
        <w:br/>
        <w:t>жігіттер кергілеп, тепкілеп, сыртқа сүйрей жөнелді. Оғы болса</w:t>
        <w:br/>
        <w:t>393</w:t>
        <w:br/>
        <w:t>жымқыра жымиып, түрегелген маған қол беріп амандасқан бол-</w:t>
        <w:br/>
        <w:t>ды. Төрге отыра бере-ақ тінте қарады маған. Құйылып алдына</w:t>
        <w:br/>
        <w:t>қойылған шайдан бір ұрттап қойып, шашыма, құлағыма, киіміме,</w:t>
        <w:br/>
        <w:t>бөтенсініп бас салғысы келген ауыл төбетінше өктемси үңілді.</w:t>
        <w:br/>
        <w:t>Мұндайда шеттен келген, иесіз бұралқыша құйрықты борбайға</w:t>
        <w:br/>
        <w:t>жиып, сәл жиырылып ығыңқырасаң-ақ желкеңнен алғызасың ғой.</w:t>
        <w:br/>
        <w:t>«Иттік көрсетпек болсаң, жолбарыс бола қояйын» дегендей мен де</w:t>
        <w:br/>
        <w:t>кеудемді көтере, жаймашуақ бейғамсып күлімсірей қарадым өзіне.</w:t>
        <w:br/>
        <w:t>«Аласы-бересіміз болса, адамша сөйлеспесек алқымдаса түсерміз»</w:t>
        <w:br/>
        <w:t>деп ескерткенім еді. Ауқан ондай дипломатиядан алыс кеткенін шу</w:t>
        <w:br/>
        <w:t>дегенінен көрсетті:</w:t>
        <w:br/>
        <w:t>- Назарбек деген сен бе едің?</w:t>
        <w:br/>
        <w:t>- Мен!.. Ал, дөңбектен жасалған адамша дүңкілдей жеткен өзің</w:t>
        <w:br/>
        <w:t>кім, таныса отыралық!</w:t>
        <w:br/>
        <w:t>- Менің кім екенімді білмей отырсыз ба? - деп, «сіз» де-</w:t>
        <w:br/>
        <w:t>тен сыпайылық жұрнағын сыздана көрсетті. - Аздан соң біліп</w:t>
        <w:br/>
        <w:t>те қаларсыз. «Танысаң қызайыңмын, танымасаң Құдайыңмын»</w:t>
        <w:br/>
        <w:t>дейтін мәтел де бар ғой! Ха-ха-ха-һа-Һа...а.. ал, сізді Күнеске кетті</w:t>
        <w:br/>
        <w:t>деп еді ғой?</w:t>
        <w:br/>
        <w:t>- «Қымырлаған қыр асар» дейді. Күншығысқа қарай ауыл ара-</w:t>
        <w:br/>
        <w:t>лап ілби берсек, Күнес қайда қашар дейсің!</w:t>
        <w:br/>
        <w:t>- Ғажап, сіз Күнеске бару үшін Құлжадан сексен-тоқсан келе-</w:t>
        <w:br/>
        <w:t>метр шегініп алып жүрмексіз бе?</w:t>
        <w:br/>
        <w:t>- Күнеске Құлжадан кете берсем, «дәл іргеме келіп ат-</w:t>
        <w:br/>
        <w:t>тай жөнеліпсің дейтін, бұл жақтағы туыстарымның өкпесіне</w:t>
      </w:r>
    </w:p>
    <w:p>
      <w:r>
        <w:t>қалмаймын ба. Осыдан бастап құда-анда, жиен-нағашы, туыс-</w:t>
        <w:br/>
        <w:t>туғандарыма көрініп, амандаса өтпекпін.</w:t>
        <w:br/>
        <w:t>- Рас, сіз бұл жақты көрмегелі көп болды. Лаужяуға</w:t>
        <w:br/>
        <w:t>алынғаныңызға да жиырма жылдан асып қалды ғой, солай ма?</w:t>
        <w:br/>
        <w:t>- Есеңгіреп отырмысың, көсе қария? - Күліп жіберіп, суына</w:t>
        <w:br/>
        <w:t>жалғастырдым сөзімді. - Сенің мына дөй-дала сұрағыңмен әлгі</w:t>
        <w:br/>
        <w:t>«Құдайыңмын» деп қоқия қалған жөніңнен мөлшерледім, сен</w:t>
        <w:br/>
        <w:t>атышулы Ауқан болдың ғой! Кісі өлтірмегені болмаса, Назакең</w:t>
        <w:br/>
        <w:t>де тергеушіліктен қалыса қоймай келе жатыр. «Лаужяу» болу,</w:t>
        <w:br/>
        <w:t>Үрімжіде оңшыл-ұлтшылдар мен көше сотқарларымен ғана кет-</w:t>
        <w:br/>
        <w:t>кен! Өзің болмасаң, бізден жазаланатындай қылмыс өте қойған</w:t>
        <w:br/>
        <w:t>жоқ, Құдайекем!</w:t>
        <w:br/>
        <w:t>- А-ха-ха-һа-Һа...а.., менің қалжыңдарымды тізіп отырыпсыз</w:t>
        <w:br/>
        <w:t>ғой! Ал, бұл жақтағы құда-анда, нағашы-жиендеріңіз кімдер?</w:t>
        <w:br/>
        <w:t>- Оны тергеп қайтпексің?</w:t>
        <w:br/>
        <w:t>392</w:t>
        <w:br/>
        <w:t>келгенінде өзі сол қанғатұншығып өлсе, бұдан сіздерге не сөз келмек!</w:t>
        <w:br/>
        <w:t>- деген екпінді кектерге жалына қарады екі бастық.</w:t>
        <w:br/>
        <w:t>- Жолдастар, осы шекара өңірінде қазақтан құралды бөлім</w:t>
        <w:br/>
        <w:t>бастығы болып отырған мен ғана екенмін. Ал, ханзу комиссарын-</w:t>
        <w:br/>
        <w:t>сызөзі басқару құқығыналып отырған көп малды әтіреттің бастығы</w:t>
        <w:br/>
        <w:t>мына кісі екен. Қазірше осы екеуміздің пәлеге қалмауымыз үшін</w:t>
        <w:br/>
        <w:t>осыған не істеу билігін бізге бере тұрыңыздар!</w:t>
        <w:br/>
        <w:t>- Солай, бужаңның” осы пікірін жүз де жүз құптаймын!</w:t>
        <w:br/>
        <w:t>- деді әтірет бастығы. - Сіздерді біз осы екеуміз қорғап келе</w:t>
        <w:br/>
        <w:t>жатқанымызда бізді де қорғаңыздар, жолдастар!</w:t>
        <w:br/>
        <w:t>Өздерінің жайлы бастықтарының бұл шыншыл жалынышта-</w:t>
        <w:br/>
        <w:t>рына көпшілік сына қалжыңдады:</w:t>
        <w:br/>
        <w:t>- Байлатқан биелеріңізді Ауқан сойқан көріп қойды ғой, сол</w:t>
        <w:br/>
        <w:t>үшін де оған кешірім етіп қоя беріп, аузын жаппақсыздар ма,</w:t>
        <w:br/>
        <w:t>қалай? - деп мырс-мырс күлісті.</w:t>
        <w:br/>
        <w:t>- Жоқ, бие желісін де, қымыз иісін де, Құдайға шүкір, бұл жен-</w:t>
        <w:br/>
        <w:t>дет біле қойған жоқ! - деді биеші сары шал. - Өзі енінен айыры-</w:t>
        <w:br/>
        <w:t>лып, есі шығып қалды ғой, осы жазада жетер ме екен деймін!</w:t>
        <w:br/>
        <w:t>- Көрешегін көріп болыпты! - Әтірет бастығы да күңк ете</w:t>
        <w:br/>
        <w:t>түсті.</w:t>
        <w:br/>
        <w:t>- Үй, бұл немеде ен деген бұрыннан жоқ. Онысы болса отыз</w:t>
        <w:br/>
        <w:t>жылдан бері бойдақ жүре ме!</w:t>
        <w:br/>
        <w:t>-Өшірүніңді!-дептиды біреуікейінгісөйлеушіні.-Қаншалаған</w:t>
        <w:br/>
        <w:t>әйелге істеген содырлығынан ақтамақ болып отырмысың мұны!...</w:t>
        <w:br/>
        <w:t>- Жолдастар, сол ақылмен барып енді өзімен сөйлеселік, - деп</w:t>
        <w:br/>
        <w:t>құралды бөлім бастығы. - Енді қылмыстан мүлде бастартып, тәубаға</w:t>
        <w:br/>
        <w:t>келер-ақ! Егер қайтадан бас көтерсе, сіздерге тағы да сойқан тудыра-</w:t>
        <w:br/>
        <w:t>тындай болса, бар күшімді жиып, мен де қосылайын қатарларыңа!</w:t>
        <w:br/>
        <w:t>Мұны ұстап, қолдарыңа қайта түсіруге уәде берейін!</w:t>
      </w:r>
    </w:p>
    <w:p>
      <w:r>
        <w:t>Осы уәдесін жаңалап айтып, Ыбырай екеумізге қарады. Ыбы-</w:t>
        <w:br/>
        <w:t>рай қайталап сұрады өзінен:</w:t>
        <w:br/>
        <w:t>- Бұл ант атқан өзіңізді де, бізді де алдап соқса қайтеміз?</w:t>
        <w:br/>
        <w:t>- Ар алдында ант болсын осыным! Алдап құтылып, қайтадан</w:t>
        <w:br/>
        <w:t>құтыратындай болса, қолымдағы құралымды да жауынгерлерімді</w:t>
        <w:br/>
        <w:t>де құтқару үшін шығарайын!</w:t>
        <w:br/>
        <w:t>Құралды бөлім бастығы әтірет бастығына күбірледі де, Ауқанға</w:t>
        <w:br/>
        <w:t>түйіле барып тұра қалды. Әтірет бастығы сөйледі түтқынға қарап.</w:t>
        <w:br/>
        <w:t>Қатты қорқытып алып тәубаға келтірмек сияқты:</w:t>
        <w:br/>
        <w:t>% Баужац (хаизуша) - бөлім бастығы, орталық үкіметте мипистр.</w:t>
        <w:br/>
        <w:t>399</w:t>
        <w:br/>
        <w:t>де өлтіріп кететін еді. Екінші рет сол мылтық, соңынан қуып келген</w:t>
        <w:br/>
        <w:t>жігітке кезелгенде Назекең Ауқанның қолын қайырып жіберіп тартып</w:t>
        <w:br/>
        <w:t>алды. Қарақтарым-ау, алты оқ бар екен о немесінің ішінде. Назекең</w:t>
        <w:br/>
        <w:t>бүктеп жіберіп, ол ажалдарды уысына төгіп алды да мылтығын</w:t>
        <w:br/>
        <w:t>қайтарып берді өзіне. Мына жендет сонда да кезеніп, алдындағы</w:t>
        <w:br/>
        <w:t>Қанапияның дәл басына екі рет атып, атылмаған соң мылтықтың өз</w:t>
        <w:br/>
        <w:t>кө..імен ұрмақ болып көтере бергенінде, Назарбек жолдас тағы да</w:t>
        <w:br/>
        <w:t>жұлып алып, жанқалтасына салып алды. Мінеки, осылай құтқарды</w:t>
        <w:br/>
        <w:t>бізді! Құдай біледі ғой, мылтығы бар Ауқаннан қорықпайтын адам-</w:t>
        <w:br/>
        <w:t>ды көргенім осы! Мына неме Құдайыңмын деп қорқытып келіп еді.</w:t>
        <w:br/>
        <w:t>Назарбектің қолында қуыршақ болып ойнады!</w:t>
        <w:br/>
        <w:t>- Бұдан басқа айтатыныңыз бар ма? - деп сұрады шалдан</w:t>
        <w:br/>
        <w:t>құралды бөлім бастығы.</w:t>
        <w:br/>
        <w:t>- Жоқ, бар мәселесі осы ғана!</w:t>
        <w:br/>
        <w:t>- Ой, жаның шықсын, қайтып «осы ғана»! - Сары шалды</w:t>
        <w:br/>
        <w:t>ынжық атаған қара шал, ежірейе қарап сөйледі. - Бұл үйге келіп...</w:t>
        <w:br/>
        <w:t>иен үйдегі әйелдерге зорлық істемек болғанын қайда қоймақсың!</w:t>
        <w:br/>
        <w:t>- Ол мәселені толық жазып алдық, - деді құралды бөлім</w:t>
        <w:br/>
        <w:t>бастығы. - Күн кешкіріп қалды, басқа пікірлерің бар ма?</w:t>
        <w:br/>
        <w:t>- Бар! - деп бірнеше жігіт жарыса үн қатты да, бір-біріне</w:t>
        <w:br/>
        <w:t>иек қағыса келе біреуі сөйледі. - Ауқанның басқа қылмыстарын</w:t>
        <w:br/>
        <w:t>сөйлей берсек бір-екі күнде бітпейді. Дәл бүгінгі сапарындағы</w:t>
        <w:br/>
        <w:t>осы екі үйде өткізген қылмыстары-ақ бір басына жетерлік! Ал-</w:t>
        <w:br/>
        <w:t>дымен келіп иен үйде жалғыз отырған әйелге басқыншылық</w:t>
        <w:br/>
        <w:t>істемек болды. Бұл, заңда ең ауыр қылмыстың біреуі. Бұл</w:t>
        <w:br/>
        <w:t>есектікті «ұлы мәдениет төңкерісінің» саяси басшылық оры-</w:t>
        <w:br/>
        <w:t>нында тұрған Ауқан істегендіктен дереу атып тастауға лайық</w:t>
        <w:br/>
        <w:t>қылмыс. Қалада да, далада да мылтығымен қорқытып істеп</w:t>
        <w:br/>
        <w:t>жүргені осы. Сондықтан дәл осы жерде өз мылтығымен ғана</w:t>
        <w:br/>
        <w:t>атып тастау қажет! Екінші қылмысы, сақшыға мәлімделіп куәлік</w:t>
        <w:br/>
        <w:t>қағаз алған жолаушы Назарбекті атпақ болып, заңсыз қорқытуы</w:t>
        <w:br/>
        <w:t>мен Қанапияның басын көздеп екі рет атқан қылмысы үшін</w:t>
        <w:br/>
        <w:t>құтырған итке қолданылатын жазаны қолдануға тиістіміз! Де-</w:t>
        <w:br/>
        <w:t>мек бұл да қолма-қол өлтіруді шарт ететін қылмыс! Бұл кесімім</w:t>
        <w:br/>
        <w:t>қалай, жолдастар?</w:t>
        <w:br/>
        <w:t>- Дұрыс! Дұрыс! Дұп-дұрыс! - шу ете түсті көпшілік.</w:t>
        <w:br/>
        <w:t>- Ағатайлар-ай! - деп баж ете түсті Ауқан. - Қаным бір</w:t>
      </w:r>
    </w:p>
    <w:p>
      <w:r>
        <w:t>қызаймын ғой, өз бауырларыңмын ғой.</w:t>
        <w:br/>
        <w:t>- Қаныңды с.н, өшір үніңді! - бірнеше қызай атып тұрды</w:t>
        <w:br/>
        <w:t>орындарынан. - О, қызай болғаныңды сенің! Басыңды табаным-</w:t>
        <w:br/>
        <w:t>397</w:t>
        <w:br/>
        <w:t>тәртібі бұл районда әлі сақталып келеді екен. Желісін жасыра ал-</w:t>
        <w:br/>
        <w:t>маса да сабасын жасыратындай сырлары бар көрінеді. Үй иесі</w:t>
        <w:br/>
        <w:t>имек тұмсық сары шал қысқаша амандық сұрасқан соң:</w:t>
        <w:br/>
        <w:t>- Әлгі алыстан келген мейманымыз осы кісі ғой? - деп сұрады</w:t>
        <w:br/>
        <w:t>Ыбырайдан.</w:t>
        <w:br/>
        <w:t>- Ие, Назекең осы кісі!</w:t>
        <w:br/>
        <w:t>Шал «Назеке» деп атап еселеп амандасты да таңқы мұрын қара</w:t>
        <w:br/>
        <w:t>кемпіріне ым қақты. Үйдің жарымын алып тұрған өреше ши ішінде</w:t>
        <w:br/>
        <w:t>бірнеше торсықтың Тізіліп тұрғаны, кемпірдің соларға аңыра</w:t>
        <w:br/>
        <w:t>қарап қалғанынан көрінді. Бізге арналғаны сол торсықтардың</w:t>
        <w:br/>
        <w:t>қайсысы екендігін айыра алмай тұрыпты. «Түпкісі» деп қалған</w:t>
        <w:br/>
        <w:t>шалдың нұсқауымен өрешенің түп жағынан әрең сүйреп шығарды.</w:t>
        <w:br/>
        <w:t>Әтіреттің ат үстіндегі бес-алты пысығының қанжығасына ғана</w:t>
        <w:br/>
        <w:t>байланатын мына үлеске аңыра қарап қалыппын. Еңбекшілері бұл</w:t>
        <w:br/>
        <w:t>ұрлық желіден нәр тата алмайтын болғаны ғой!</w:t>
        <w:br/>
        <w:t>Торсықтан тегенеге құйылған қымызды шал сапырды да, «куай-</w:t>
        <w:br/>
        <w:t>жие!, мынау сіздікі, атыңыз жазылған» деп күбір ете түскен кемпір,</w:t>
        <w:br/>
        <w:t>торсықты қайта сүйреп апарып, өрешеге қайта қамады.</w:t>
        <w:br/>
        <w:t>Ыбырай қымыздан екі кесе ғана ішті де, маған асықпай ішіп</w:t>
        <w:br/>
        <w:t>отыра беруді тапсырып қайтты... Сағат бірлер шамасында шай</w:t>
        <w:br/>
        <w:t>құйылып жатқанда екі бала кіріп ентіге хабарлады:</w:t>
        <w:br/>
        <w:t>- Әскерге ұқсаған сары киімді, ұзын бойлы жаяу біреу жотадан</w:t>
        <w:br/>
        <w:t>түсіп келеді!</w:t>
        <w:br/>
        <w:t>- Ой, әлгі Ауқан жауыз келді деп еді, сол болмасын! - Есікке</w:t>
        <w:br/>
        <w:t>еңкеңдей ұмтылған шал босағадан баспалай қарады. - Бәсе, сол!</w:t>
        <w:br/>
        <w:t>Бұл иттен жаралғанның тұмсығындай иісшіл тұмсық жоқ! - Алақ-</w:t>
        <w:br/>
        <w:t>жұлақ қарады кемпіріне. - Желіні көріп қойды-ау, ә!</w:t>
        <w:br/>
        <w:t>- Е, оған жареукеленіп, әтірет бастығының өзі айтып қойған</w:t>
        <w:br/>
        <w:t>шығар! - деді кемпірі. - Қымызды кім жек көрген, мейлі тойғызған</w:t>
        <w:br/>
        <w:t>соң жөніне келіп қалар, келсе келсін!</w:t>
        <w:br/>
        <w:t>- Үй, бұл, Ауқан ит екені рас болса, тойып алып-ақ арсылдай</w:t>
        <w:br/>
        <w:t>береді! - деген шалдың сөзіне күліп жібердім. - Ферма бастығын</w:t>
        <w:br/>
        <w:t>шідерге сигізеді-ау енді! - Шалдың түйілген қатпарлы қабағы</w:t>
        <w:br/>
        <w:t>дірілдеп кетті.</w:t>
        <w:br/>
        <w:t>Ауқанның атақты салпаң құлағы көзіме алдымен түсіп,</w:t>
        <w:br/>
        <w:t>кеңсірікті ұзын танауына зер салмаған екенмін. Онысы тіпті</w:t>
        <w:br/>
        <w:t>күдірейіп, үйге өзінен бұрын кіріп болыпты. Ежірейіп, пәле қайда</w:t>
        <w:br/>
        <w:t>деп тұратын секемшіл сары көзі маған атыла үңілсе де, ернін</w:t>
        <w:br/>
        <w:t>“ Қуайжи (хаизуша)- бұғалтыр.</w:t>
        <w:br/>
        <w:t>391</w:t>
      </w:r>
    </w:p>
    <w:p>
      <w:r>
        <w:t>көкейіне мықтап түйген екен. Бұл батырының барып тұрған ашық</w:t>
        <w:br/>
        <w:t>ауыз маскүнем екендігін енді біліп, қарасын өшірмесе, «түбінде</w:t>
        <w:br/>
        <w:t>менің көрімді осы қазады екен» деп түйіпті. Мына «масқа сен ие</w:t>
        <w:br/>
        <w:t>болып, ертең таңертең, маған өзің апарып бер» деп Шайзадаға тап-</w:t>
        <w:br/>
        <w:t>сырып кеткен себебі сол екен. Ертеңіне таңертең штабқа барған</w:t>
        <w:br/>
        <w:t>рас Әбдірешитті жеке абақтыға қамап, «мұнымен өзімнен басқа</w:t>
        <w:br/>
        <w:t>ешкім сөйлеспесін!» деп күзетшіге ескертіп, кілтін өзі алып кет-</w:t>
        <w:br/>
        <w:t>кен себебі де сол екен. Сол күннің іңірінде Әбдірешитті өзі оңаша</w:t>
        <w:br/>
        <w:t>бөлмесіне шығарып апарып, күлген болыпты:</w:t>
        <w:br/>
        <w:t>- Сені қалжыңдап қамап едім, түс уақытында ұмытып кетіппін,</w:t>
        <w:br/>
        <w:t>ха-ха-ха-һа-һа...а.., қорықтың ба?</w:t>
        <w:br/>
        <w:t>- Қорыққанда қандай? Туанжаңға менің не жазығым бар еді</w:t>
        <w:br/>
        <w:t>деп кешке дейін ойлап таба алмадым! - депті рас Әбдірешит.</w:t>
        <w:br/>
        <w:t>- Жә, сенде не жазық болсын, амалиятың менің ең жақын до-</w:t>
        <w:br/>
        <w:t>сым екендігіңді көрсетіп болмап па еді!.. Қарның ашқан шығар,</w:t>
        <w:br/>
        <w:t>қане, тамақтаналық! - Ауқан осылай жуып-шая сөйлесіп отырып,</w:t>
        <w:br/>
        <w:t>қуырдақ пен арақ құйыпты. - Өй әттегенай, тағы да ұмытқан</w:t>
        <w:br/>
        <w:t>екенмін ғой! - депті бір шақта. - Тексеріп көретін бір үлкен іс</w:t>
        <w:br/>
        <w:t>бар еді. Қазір соған екеуміз барып қайталықшы! - Киіне сала ерте</w:t>
        <w:br/>
        <w:t>жөнеліпті Әбдірешитті. Жеңіл «джипіне» қатар отырғызып, шофер</w:t>
        <w:br/>
        <w:t>шақырмай өзі айдай жөнеліпті. Іле дариясының иен бір тік жар-</w:t>
        <w:br/>
        <w:t>лы жағасына апарыпты да, бір теректің түбін нұсқапты. - Маған</w:t>
        <w:br/>
        <w:t>келген бір мәліметке қарағанда осы теректің түбіне қойылған бір</w:t>
        <w:br/>
        <w:t>автомат бар. Соны тауып алып қана қайтамыз! - Осыны күбірлеп</w:t>
        <w:br/>
        <w:t>ұқтырып қана жаяулап ілестіріп апара жатып, жүректен қадап</w:t>
        <w:br/>
        <w:t>атыпты да, дарияға тастап қайтыпты.</w:t>
        <w:br/>
        <w:t>Соның ертеңіне таңертең Әбдірешиттің жорықтас бір</w:t>
        <w:br/>
        <w:t>досы Ауқанға келіп, «кеше таңертеңнен бері Әбдірешиттің</w:t>
        <w:br/>
        <w:t>жоғалғандығын» мәлімдеген екен.</w:t>
        <w:br/>
        <w:t>- Ол, жоғалған жоқ, төңкерістік құпия міндетпен бір ауданға</w:t>
        <w:br/>
        <w:t>өздігінен сұранып кетті, - депті туанжаңы. - Ешкімге жария-</w:t>
        <w:br/>
        <w:t>ламай қоя тұр, үлкен міндет! Орындап қайта алса, дәрежесін</w:t>
        <w:br/>
        <w:t>өсірмекпіз.</w:t>
        <w:br/>
        <w:t>- Ол көптен бері-ақ төңкерістік зор істер істеп келеді, туанжаң.</w:t>
        <w:br/>
        <w:t>Жазалануға тиісті жауларымызды, «факт-дәлел» құрастырып бай-</w:t>
        <w:br/>
        <w:t>лап беруге өте шебер. Және асқан батылдықпен, жанпидалықпен</w:t>
        <w:br/>
        <w:t>істейді!</w:t>
        <w:br/>
        <w:t>- Йе, штабтағы жолдастар да сондай өткір қабілетті, палуан</w:t>
        <w:br/>
        <w:t>екендігін біліпті. Осы жолғы қиын міндетке баруға қойған тала-</w:t>
        <w:br/>
        <w:t>бын бөгелмей қабылдадық.</w:t>
        <w:br/>
        <w:t>407</w:t>
        <w:br/>
        <w:t>«джипін» сайдың етегіндегі тоғай шетіне қалдырып, жалғыз өрлеп</w:t>
        <w:br/>
        <w:t>жеткенше жасыратынның бәрін жасырып болыпты.</w:t>
        <w:br/>
        <w:t>- Аманмын, күнім, қолымның сүйегі сау! - деп жымия сыбыр-</w:t>
        <w:br/>
        <w:t>лады.- Ештеңе болған жоқ. Өз бөлмеме баспалап келіп кіріп, мені</w:t>
        <w:br/>
        <w:t>бас салмақ болғанында соңынан қуа кірген келін арт жағынан өзін</w:t>
        <w:br/>
        <w:t>бас салды. Келінді шынтағымен қағыптастап қайтаұмтылғанында,</w:t>
        <w:br/>
        <w:t>мен сыртқа шығып алдым. Қуа шығып, мына қолымды артыма</w:t>
        <w:br/>
        <w:t>қайырып, бір қолына мылтығын алды. Келінді жолатпай үй мен</w:t>
      </w:r>
    </w:p>
    <w:p>
      <w:r>
        <w:t>қораларға мені итермелеп айдай жүріп үңілді. «Биғабіл қайда,</w:t>
        <w:br/>
        <w:t>тап!» дейді. Бүйтіп жүріп тінте алмайтын болған соң білегімді</w:t>
        <w:br/>
        <w:t>қатты қайырып жіберді де, итеріп тастай сала қопарыстырды. Сені</w:t>
        <w:br/>
        <w:t>іздеп тоғай аралай жөнелді сонсоң...</w:t>
        <w:br/>
        <w:t>Мен сыртқа қайта шыққанымда, көпшілік бұлақ бойын-</w:t>
        <w:br/>
        <w:t>да жығылып жатқан Ауқанды қоршап, даурығысып тұр екен.</w:t>
        <w:br/>
        <w:t>Ыңырсып жалынған «Құдекеңнің» де үні естілді. Қастарына</w:t>
        <w:br/>
        <w:t>келгенімде ауыл иелері маған қарап, көк майсаға отырыса баста-</w:t>
        <w:br/>
        <w:t>ды. Мен де отырып, Ауқанның мылтығын жанқалтамнан алдым</w:t>
        <w:br/>
        <w:t>да, ортаға қойдым. Одан шығарып алған алты оқты Тізіп қойып,</w:t>
        <w:br/>
        <w:t>қалалық сақшының берген кепілдік қағазын әтірет бастығы мен</w:t>
        <w:br/>
        <w:t>құралды бөлім бастығының алдына жая сөйледім:</w:t>
        <w:br/>
        <w:t>- Анау қандықол жендет екеуміз енді сөйлеселік. Әкеліп маған</w:t>
        <w:br/>
        <w:t>бетпе-бет отырғызып тыңдаңыздар! Бір-бірімізге жаңсақ жала жа-</w:t>
        <w:br/>
        <w:t>былмауы үшінбүгінгі мәселенісіздердіңтергепанықтауларыңызды</w:t>
        <w:br/>
        <w:t>сұраймын!</w:t>
        <w:br/>
        <w:t>Суға салынып қаннан тазартылған Ауқанды аяғымен жүргізе</w:t>
        <w:br/>
        <w:t>алмаған жігіттер қол-аяғынан қаумалап әкеліп, қарсы алды-</w:t>
        <w:br/>
        <w:t>ма жатқызды. Мына қырдан «өзі жүріп асып келген» Ауқанның</w:t>
        <w:br/>
        <w:t>осында келіп жатып алғанына айдап келген жігіттер қатты кіжінді.</w:t>
        <w:br/>
        <w:t>«Тергегендігі өзінше» қинап тұрғызбақ болғандарына мен жөн ай-</w:t>
        <w:br/>
        <w:t>тып тоқтаттым:</w:t>
        <w:br/>
        <w:t>- Жігіттер, бұл қандықол жендеттің көретін қинауы да,</w:t>
        <w:br/>
        <w:t>өлім жазасы да алда. Қазірше, сұрақтарыңызға жатып-ақ жауап</w:t>
        <w:br/>
        <w:t>бере берсін. Ал, жауап бермей қойса сөйлетудің шарасы табы-</w:t>
        <w:br/>
        <w:t>лады! - деп алып, оқиғаны баяндауға кірістім. Ауыл мұғалімі</w:t>
        <w:br/>
        <w:t>хатшы болып жазуға сайланды. «Мына қарттың үйіне аманда-</w:t>
        <w:br/>
        <w:t>са барып, шай ішіп отырғанымда» Ауқанның кіргенінен, тіл</w:t>
        <w:br/>
        <w:t>қатысуымыздан бастадым сөзді. «Танымасаң Құдайыңмын»</w:t>
        <w:br/>
        <w:t>дегенін айтқанымда құралды бөлім бастығы Ауқаннан зекіре</w:t>
        <w:br/>
        <w:t>сұрады:</w:t>
        <w:br/>
        <w:t>- Рас па өзіңді осылай таныстырғаның?</w:t>
        <w:br/>
        <w:t>395</w:t>
        <w:br/>
        <w:t>мектептен жалғыз шығып, күншығыс жақ көшемен тез жүріп</w:t>
        <w:br/>
        <w:t>кетті. («Ақ қалпақ!» деп Ауқан өзіне-өзі күбір ете түсіпті.) Ал,</w:t>
        <w:br/>
        <w:t>Әбдірешиттер соңына түсіп жүрген Назарбекті тағы бір байқайын</w:t>
        <w:br/>
        <w:t>деп барсам, екі үйінен де көрінбеді.</w:t>
        <w:br/>
        <w:t>- Не бағып жүргенсің? - Тосын ақырып қалған Ауқан Ыбырай-</w:t>
        <w:br/>
        <w:t>ымды селк еткізіпті.</w:t>
        <w:br/>
        <w:t>- Туанжаң, ол кеште менің міндетім көбейіп кеткен. Ар</w:t>
        <w:br/>
        <w:t>жағындағы көшеге де барып тұрдым...</w:t>
        <w:br/>
        <w:t>Ауқан Шайзаданы соның таңертеңіне шақырып алып сұрапты:</w:t>
        <w:br/>
        <w:t>- Алдыңғы күннің арғы іңірінде үйіңе менің соңымнан барған</w:t>
        <w:br/>
        <w:t>ақ қалпақтыны сен Әбдірешит деп қалай таныдың?</w:t>
        <w:br/>
        <w:t>- Әбдірешит «батырды» мен бұрын көрмегенмін, атын</w:t>
        <w:br/>
        <w:t>еститінмін. Әбдірешит деген сол кісіекенінсізекеуіңіз сөйлескенде</w:t>
        <w:br/>
        <w:t>ғана білдім.</w:t>
        <w:br/>
        <w:t>- Біз сөйлескенде ғана білдің? Ал, мен саған таңертең есін</w:t>
      </w:r>
    </w:p>
    <w:p>
      <w:r>
        <w:t>жиған соң маған штабқа өзің ертіп апарып тапсырып бер дегенім</w:t>
        <w:br/>
        <w:t>қайда?</w:t>
        <w:br/>
        <w:t>- Ол наушы% менің айтқаныма көніп айдауыма жүре ме,</w:t>
        <w:br/>
        <w:t>туанжаң-ау, батырыңыз таңға жақын өзі кетіп қалыпты. Маған айт-</w:t>
        <w:br/>
        <w:t>пай ұрланып кетіпті, нанбасаңыз өзінен сұраңыз!</w:t>
        <w:br/>
        <w:t>- «Ол батыр» сенің батырың ба, менің батырым ба, көреміз</w:t>
        <w:br/>
        <w:t>әлі! Уақыты келгенде сол ақ қалпақтының кім екендігін мен</w:t>
        <w:br/>
        <w:t>айтсам, өзіңе жақсылық келмейді. Жан керек болса, өзің дереу</w:t>
        <w:br/>
        <w:t>әшкерелегенің жақсы, ұқтың ба?</w:t>
        <w:br/>
        <w:t>- Ойбай-ау, оны Әбдірешит деп сіз таныған соң танығаным бол-</w:t>
        <w:br/>
        <w:t>маса, бұрын көрмеген бір қырма сақал, бұжыр қара қайтып менің</w:t>
        <w:br/>
        <w:t>батырым болмақ!</w:t>
        <w:br/>
        <w:t>- Бар, ойлан, оның кім екендігін соңынан болса да танып</w:t>
        <w:br/>
        <w:t>қоя бергенсің! Сенде өтірік көп! Шыныңа келіп, бәрін толық</w:t>
        <w:br/>
        <w:t>мойындасаң ғана кешірім етіледі. Төңкеріс деген туысқандыққа</w:t>
        <w:br/>
        <w:t>қарамайды. Осы қалпыңда тұрып алсаң, өз басыңды жейсің!</w:t>
        <w:br/>
        <w:t>Тез жазып әкеліп бер!.. Тағы да айтып қояйын, неғұрлым тез</w:t>
        <w:br/>
        <w:t>әшкерелесең соғұрлым жақсы!</w:t>
        <w:br/>
        <w:t>Шайзаданы Ауқан осы тапсырмамен қайтарыпты да, өзі қатты</w:t>
        <w:br/>
        <w:t>қысыла ойланыпты: «сол іңірде мұның үйіне, мені қорғау сылтау-</w:t>
        <w:br/>
        <w:t>ымен Әбдірешит болып барған - расымен, осы ақ сайтанның өзі</w:t>
        <w:br/>
        <w:t>болғаны ма?... Үні Әбдірешиттің үнінен басқашарақ шыққанын,</w:t>
        <w:br/>
        <w:t>қатты мас болған адамның дауысы өзгеріп шығатындығынан</w:t>
        <w:br/>
        <w:t>9 Наушы (ұйғырша) - багыр, палуап жұдырықшы.</w:t>
        <w:br/>
        <w:t>410</w:t>
        <w:br/>
        <w:t>- Туанжаң, ол сізге алдыңғы күні іңірдегі бір үлкен нәтижесін</w:t>
        <w:br/>
        <w:t>мәлімдеді ме деп сұрапты Әбдірешиттің досы.</w:t>
        <w:br/>
        <w:t>- Қандай нәтиже, алдыңғы күні іңірде артымнан мені қорғауға</w:t>
        <w:br/>
        <w:t>жалғыз барғанын айтасың ба?</w:t>
        <w:br/>
        <w:t>- Жоқ, жоқ, алдыңғы күні іңірде ол менімен бірге болған. Әлгі</w:t>
        <w:br/>
        <w:t>бір қатерлі мейман Назарбек дегенді аңдып барғанбыз. Күләннің</w:t>
        <w:br/>
        <w:t>үйінде оның жоқтығын біліп, сіз айтқан кері төңкерісші Нәзипаның</w:t>
        <w:br/>
        <w:t>терезесінен баспалап қарасақ, онда да жоқ болып шықты. Онан</w:t>
        <w:br/>
        <w:t>кері төңкерісші Гүлсімнің үйіне барып қарасақ, Гүлсімнің өзі де</w:t>
        <w:br/>
        <w:t>жоқ болып шықты. Сөйтсек, Гүлсім төркінінің үйінде екен. Онда</w:t>
        <w:br/>
        <w:t>Назарбек тағы жоқ...</w:t>
        <w:br/>
        <w:t>- Үй, соншалық жүрістеріңде Әбдірешит рас сенің қасыңда ма</w:t>
        <w:br/>
        <w:t>еді? - Ауқан, сөйлеп отырған жендетінен асыға сұрапты.</w:t>
        <w:br/>
        <w:t>- Рас, туанжаң, Әбдірешит екеуміз ол іңірде бір минут та</w:t>
        <w:br/>
        <w:t>айырылыспай, бірге жүргенбіз. Мен оның сол жүрістегі бір</w:t>
        <w:br/>
        <w:t>батырлығын айтайын деп отырмын. Сөйтіп, Назарбек Гүлсімнің</w:t>
        <w:br/>
        <w:t>үйіне бармағандығын біліп, Күләннің үй жағына қайта келе</w:t>
        <w:br/>
        <w:t>жатсақ, ол жақты бақылайтын Ыбырайым Мәмет жолығып сол</w:t>
        <w:br/>
        <w:t>айтты. «Күләннің үйі жақтан екі ер адам шығып, мектепке кіріп</w:t>
        <w:br/>
        <w:t>еді. Әлден уақытта мектеп қақпасынан біреу шығып, күншығыс</w:t>
        <w:br/>
        <w:t>жақ көшемен тез жүріп кеткенін алыстан көріп қалдым» деді. Ыбы-</w:t>
        <w:br/>
        <w:t>райымнан одан басқа бізге қажетті жауап ала алмай, Әбдірешит</w:t>
        <w:br/>
        <w:t>екеуміз Күләннің қақпасы жаққа қайта қайттық. Ол ауланың</w:t>
        <w:br/>
        <w:t>күнбатыс жағындағы көше иініне жете бергенімізде қатарымдағы</w:t>
      </w:r>
    </w:p>
    <w:p>
      <w:r>
        <w:t>Әбдірешит қолымнан тартып тұра қалды. «Иінді далдаланып то-</w:t>
        <w:br/>
        <w:t>сып тұрған жау бар ұқсайды. Сен шоқпарыңды ыңғайлап бергі дал-</w:t>
        <w:br/>
        <w:t>дада түр да, осылай өткенін соға бер! Мен арт жақтарынан шығып,</w:t>
        <w:br/>
        <w:t>алды-артынан қатар тисек, естерінен айырылады» деді де, өзі дау-</w:t>
        <w:br/>
        <w:t>ал жағалап, дыбыс шығармай жүгіріп барып, дауалдан секіріп өтті.</w:t>
        <w:br/>
        <w:t>Бізді қолға түсіру үшін тосып тұрған жау бары рас болып шықты:</w:t>
        <w:br/>
        <w:t>біреуі иіннен баспалап қарады да:</w:t>
        <w:br/>
        <w:t>«Үй, әлгі келе жатқан екеуі жоқ, қайта қайтып кеткен сияқты!»</w:t>
        <w:br/>
        <w:t>-деді.</w:t>
        <w:br/>
        <w:t>«Тығылып тұрмасын, байқалық!» - деді біреуі. Сөйтіп үшеу-</w:t>
        <w:br/>
        <w:t>төртеуі иіннен қатар шығып, біз келген жаққа үңіле қарасып</w:t>
        <w:br/>
        <w:t>тұрғандарында, артқы біреуі бақ ете түсті. Үшеуі үркіп мен тұрған</w:t>
        <w:br/>
        <w:t>жерге жетіп келгенде біреуін мен ұрып жықтым. Соңдарынан</w:t>
        <w:br/>
        <w:t>қуа шыққан Әбдірешит тағы біреуін ұрып түсірді. Қалған біреуі</w:t>
        <w:br/>
        <w:t>қаша жөнелді мектеп жаққа. Мектептен дүркіреп үлкен бір тобы</w:t>
        <w:br/>
        <w:t>шыға келгенде Әбдірешит екеуміз талықсып жығылған үшеуінің</w:t>
        <w:br/>
        <w:t>408</w:t>
        <w:br/>
        <w:t>лып жүрген, қалайда сол Биғабіл дегенге келіпті. «Анықтаймыз</w:t>
        <w:br/>
        <w:t>деп басты ауырта бермей», кім болса да көшеде сотқарлардың</w:t>
        <w:br/>
        <w:t>зиянкестігіне ұшыраған көптің бірі ретінде өлтірте салуға дайын-</w:t>
        <w:br/>
        <w:t>далыпты. Қараңғы іңірде Нәзипаны ертіп шыққанымда жалаңдаған</w:t>
        <w:br/>
        <w:t>пышаққа тап болуым да содан екен.</w:t>
        <w:br/>
        <w:t>Іле-шала Күләннің үйіне зерттеуге келген қызайлардың</w:t>
        <w:br/>
        <w:t>талқысына қатынасып, «нағыз қызай» болып табылуым,</w:t>
        <w:br/>
        <w:t>оққағарларымды тіпті көбейтіпті.</w:t>
        <w:br/>
        <w:t>Сөйтіп, Ауқанның сезімтал тұмсығына Биғабілдің иісі мүңки</w:t>
        <w:br/>
        <w:t>берсе де айқын дәлел таба алмай, көп ауыз жағынан мысы құрып</w:t>
        <w:br/>
        <w:t>дал болыпты. Шаяр Тарым майданында Биғабілмен бірге болған</w:t>
        <w:br/>
        <w:t>Шайзаданы есіне алып, қас жауының қазіргі түсі-түгін содан</w:t>
        <w:br/>
        <w:t>оспақтап сұрап алуға келіпті. Шайзаданың үйіне Ауқанның сол</w:t>
        <w:br/>
        <w:t>үшін келгендігін тұспалдап, менің Әбдірешит жендет болып жа-</w:t>
        <w:br/>
        <w:t>санып, соңынан баруым, аса сәтті іс болды. Шайзада менің ым-</w:t>
        <w:br/>
        <w:t>ишарамды дәл түсініп, «қазір Биғабілдің оң бетінде терең тыртығы</w:t>
        <w:br/>
        <w:t>бар» дегені Ауқанның болжалын тіпті тентіретіпті. Қазіргі «тыртық</w:t>
        <w:br/>
        <w:t>бет, қисық мұрын Биғабілді» мына ақбас Назарбекке ұқсатуы тіпті</w:t>
        <w:br/>
        <w:t>ҚИСЫНСЫЗ ғой.</w:t>
        <w:br/>
        <w:t>«Бірақ, осы мейман расында Күләннің ағасы Назарбек болса да,</w:t>
        <w:br/>
        <w:t>бірүлкенжұмбақмәселесібар. Ауруекендігіөтірік!-депқайталапты</w:t>
        <w:br/>
        <w:t>ішінен. - Және ыңғай менің нысаналап жүрген таңдаулыларымды</w:t>
        <w:br/>
        <w:t>маңына жиып ала қоюы сырлы мәселе. Жай емес, күшті әзәзіл</w:t>
        <w:br/>
        <w:t>екендігін де көрсетпей ме! Нәзипадай асқан тәкаппар сұмды өзіне</w:t>
        <w:br/>
        <w:t>жабыстырып, қараңғы түнде көшеде құшақтап жүргенінен белгілі</w:t>
        <w:br/>
        <w:t>ғой!.. Ал, одан кексенің де, ең жасының да соның қолтығына кіріп</w:t>
        <w:br/>
        <w:t>алуы қалай? Бәріне де соның ауруы дәрі болғаны ма! Жоқ, үлкен</w:t>
        <w:br/>
        <w:t>сыр бар, сыр болғанда да маған арналған әлдеқандай бір қастық</w:t>
        <w:br/>
        <w:t>ұйымдастырудың сыңайы бар! Қой, бұл сиқыр кім болса да көзін</w:t>
        <w:br/>
        <w:t>тездетіп жоймай болмайды!»</w:t>
        <w:br/>
        <w:t>Ауқан осы бекімге тиянақтап жүргенінде отына май құйылып,</w:t>
        <w:br/>
        <w:t>миына өрт кеткендей бір оқиға тулата жөнеліпті өзін.</w:t>
        <w:br/>
        <w:t>Мен Шайзаданың үйіне Ауқанның соңынан Әбдірешит жен-</w:t>
        <w:br/>
        <w:t>дет болып жасанып барғанымда мас болып сандырақтағансып,</w:t>
        <w:br/>
        <w:t>туанжаңның өзінің кісі өлтіру жолындағы ең құпиялы сырларын</w:t>
      </w:r>
    </w:p>
    <w:p>
      <w:r>
        <w:t>Шайзаданыңалдындаақтарыптастағанмынғой. Ондағы мақсатым,</w:t>
        <w:br/>
        <w:t>сол ең мықты қолшоқпарын жалмауыздың өз көмейіне итеріп</w:t>
        <w:br/>
        <w:t>қою еді. Ойлағанымдай шығыпты. Ауқан сондағы әшкереленген</w:t>
        <w:br/>
        <w:t>зор қылмыстарын сол үйде бетпе-бет жоққа шығара салғандай</w:t>
        <w:br/>
        <w:t>көрінген болса да, Әбдірешиттің өзін жоғалтпай болмайтындығын</w:t>
        <w:br/>
        <w:t>406</w:t>
        <w:br/>
        <w:t>шоқпарларын жиып алып зытып бердік. Әбдірешит сондай</w:t>
        <w:br/>
        <w:t>қырандық істеді сол күні!</w:t>
        <w:br/>
        <w:t>- Сол шақта сағат неше екендігін білемісің?</w:t>
        <w:br/>
        <w:t>- Білемін, туанжаң, сағат кешкі он бірден өтіп қалған.</w:t>
        <w:br/>
        <w:t>Ойланып қалған Ауқан, алдыңғы күнгі сол уақытта мас болып</w:t>
        <w:br/>
        <w:t>жатқан өтірік Әбдірешитті Шайзадаға тапсырып, қоршаудан өздері</w:t>
        <w:br/>
        <w:t>қашып шығуға беттеген уақыт екендігін есіне түсірді.</w:t>
        <w:br/>
        <w:t>- Әбдірешит сонан соң қайда барды? - деп түйіле сұрады</w:t>
        <w:br/>
        <w:t>Ауқан.</w:t>
        <w:br/>
        <w:t>- Менен бөлініп ешқайда барған жоқ. Көп жаудан қашып</w:t>
        <w:br/>
        <w:t>құтылған соң өзіміздің штаб маңына келіп, арақ сататын Жаң</w:t>
        <w:br/>
        <w:t>лауһанды оятып алып, сол жеңісіміз үшін арақ іштік те, біздің үйге</w:t>
        <w:br/>
        <w:t>барып ұйықтадық.</w:t>
        <w:br/>
        <w:t>- Сол түні осы істі істеген... нақ Әбдірешит екеуің екендіктерің</w:t>
        <w:br/>
        <w:t>рас па?</w:t>
        <w:br/>
        <w:t>- Рас болғанда қандай, жаудан түсірген үш шоқпарды үш</w:t>
        <w:br/>
        <w:t>серігімізге бердік!</w:t>
        <w:br/>
        <w:t>Мүлгіп отырып қалған Ауқан, «жарайды, осы нәтижелеріңді</w:t>
        <w:br/>
        <w:t>маған ұмытпай жазып тапсыр!» дей салыпты. Өз қолынан марқұм</w:t>
        <w:br/>
        <w:t>болған Әбдірешиттің сол досын осы сөзбен қайтарып жіберіпті де,</w:t>
        <w:br/>
        <w:t>дереу телефон қоңырауын басып, біреуге жасырын күзетші Ыбы-</w:t>
        <w:br/>
        <w:t>райым Мәметті шақыртыпты.</w:t>
        <w:br/>
        <w:t>- Сен алдыңғы күннің іңірінде Назарбекті іздеп жүрген біздің</w:t>
        <w:br/>
        <w:t>екі адамды көрдің бе? - деп сұрапты, Ыбырайымнан анықтау</w:t>
        <w:br/>
        <w:t>үшін.</w:t>
        <w:br/>
        <w:t>Ол іңірде Әбдірешиттің сол көшеде болғанын арнаулы</w:t>
        <w:br/>
        <w:t>бақылаушы дарастапты:</w:t>
        <w:br/>
        <w:t>- Мәмет пайжаң мен Әбдірешитті сұрайсыз ба? Көргемін.</w:t>
        <w:br/>
        <w:t>Назарбекті іздеп жүр екен. Сағат оннан өтіп он бірге жақындағанда</w:t>
        <w:br/>
        <w:t>көрдім.</w:t>
        <w:br/>
        <w:t>Ауқан өзінің өткен іңірдегі зор жаңылысына ішінен тынып,</w:t>
        <w:br/>
        <w:t>жаба салу үшін Әбдірешит жөніндегі сұрастыруын тоқтата сала,</w:t>
        <w:br/>
        <w:t>бақылаушының өз мәселесіне ауысыпты:</w:t>
        <w:br/>
        <w:t>- Ал, сен сол алдыңғы іңірде Назарбектен қалай көз жазып</w:t>
        <w:br/>
        <w:t>қалдың?</w:t>
        <w:br/>
        <w:t>- Сағат тоғызға таман бір барып қарағанымда Күләннің отау</w:t>
        <w:br/>
        <w:t>үйінде отырғанын көріп қайтып едім. Содан іле-шала сол қақпа</w:t>
        <w:br/>
        <w:t>жақтан екі адам келіп мектепке кіріп кеткен. Алысырақтан</w:t>
        <w:br/>
        <w:t>өткендіктен кімдер екенін қараңғыда тани алмай қалғанмын. Бір</w:t>
      </w:r>
    </w:p>
    <w:p>
      <w:r>
        <w:t>шақта, Әбдірешиттің қалпағына ұқсас ақ қалпақ киген біреу сол</w:t>
        <w:br/>
        <w:t>409</w:t>
        <w:br/>
        <w:t>«Қолыңнан келіп тұрғанда алып қал, ауыз салып қал. Замана заңы</w:t>
        <w:br/>
        <w:t>бойынша біреуін ғана бөктеруді артынан көрмеймісің!» - Бәрінің</w:t>
        <w:br/>
        <w:t>соңына түсіпті сөйтіп.</w:t>
        <w:br/>
        <w:t>Орашолақ Ауқан, бас салған біреуін қолтығынан шығарып</w:t>
        <w:br/>
        <w:t>алып, бірінің құйрығын жұлып қалып, бұлтара қашқан біреуінен</w:t>
        <w:br/>
        <w:t>жер қауып, тұяғына бірін іліндіре алмай қалып жүріпті. Өйтетіні,</w:t>
        <w:br/>
        <w:t>одағай өлеңімен ұрандата ұмтылып, үркітіп, өзінен безіндіріп</w:t>
        <w:br/>
        <w:t>қояды екен. Соңы қырғынға айналатын ұраннан әбден ерқашты</w:t>
        <w:br/>
        <w:t>болған әйелдер онысын естісімен-ақ жуық келтірмей, көз көрім</w:t>
        <w:br/>
        <w:t>жерден зытады екен.</w:t>
        <w:br/>
        <w:t>Бұл «мәдениетінен» жолы бола қоймаған Ауқан кейінірек</w:t>
        <w:br/>
        <w:t>стилін өзгертіпті. «Ең жаңа» стильмен істеген кәсібін жоғары та-</w:t>
        <w:br/>
        <w:t>рауларда Нәзипа, Гүлсім, Күләндармен сөйлесуінен оқығанбыз. Ең</w:t>
        <w:br/>
        <w:t>қызығы, тұп-тура өзінің құмандандық штабына шақыртып алып,</w:t>
        <w:br/>
        <w:t>саясатпен сабалай тергеп, қорқыта отырып қолқалайтын болыпты.</w:t>
        <w:br/>
        <w:t>Бұл стилінен қаншалық табысқа жеткендігі де жоғарғы тараулар-</w:t>
        <w:br/>
        <w:t>дан мәлім болған: езуінен қанды көбік бұрқырайтын мол аузынан</w:t>
        <w:br/>
        <w:t>пулеметше төккен «марксизмін» ешқайсысына дарыта алмапты да,</w:t>
        <w:br/>
        <w:t>мерген әйелдердің дәлдеп атқан бір-бір сөйлем тәлкегінен-ақ бас</w:t>
        <w:br/>
        <w:t>киімі ұшып, кейбірінен, тіпті, жүзі жараланып қалатын болыпты.</w:t>
        <w:br/>
        <w:t>«Осылардың маңайына еркек бастырмай зарықтырсам,</w:t>
        <w:br/>
        <w:t>қанжығама тым болмағанда бірі байланбай ма» деген дәмемен ең</w:t>
        <w:br/>
        <w:t>соңында бүйіше торлауға кірісіпті.</w:t>
        <w:br/>
        <w:t>«Анау пәлен, пәлен дегендер нақтылы кері төңкерісші әйелдер.</w:t>
        <w:br/>
        <w:t>Сыбайластарын табу үшін әдейі еркін қойып отырмыз. Оларға</w:t>
        <w:br/>
        <w:t>кімнің жақындағаны, оңаша сөйлескені көрінсе дереу маған</w:t>
        <w:br/>
        <w:t>хабарлаңдар!» деп сырттарынан бақылаушы, арнаулы күзеттер</w:t>
        <w:br/>
        <w:t>қойыпты.</w:t>
        <w:br/>
        <w:t>Құлжаға мен дәл осы кезде келіппін. Назарбек болып келсем</w:t>
        <w:br/>
        <w:t>де, кәдімгі «ақ сайтанның» жолымен Күләнді жетектей келіппін.</w:t>
        <w:br/>
        <w:t>Ауқан алғашында Күләннің ағасы екен дегенге сеніп қалса да,</w:t>
        <w:br/>
        <w:t>көзін төндіріп жүрген ең таңдаулы жесірлерімен менің үйірлесе</w:t>
        <w:br/>
        <w:t>кетіп, әр күні дастарқандас болып жүргенімді естіп, секем ала ба-</w:t>
        <w:br/>
        <w:t>стапты. Осы «ауруда» бір сыр бар дегенге келіпті сөйтіп. Сыртым-</w:t>
        <w:br/>
        <w:t>нан тексеріп, маңайымдағылардан сұрастырып ештеңе таба алмай,</w:t>
        <w:br/>
        <w:t>шпион деген сылтаумен қолға алып тексеруге кіріскен шағында</w:t>
        <w:br/>
        <w:t>Қабылтай арқылы қалалық сақшының куәлігін ала қоюымнан тағы</w:t>
        <w:br/>
        <w:t>да түйткілсіп қалған екен. Сөйтсе де, өзінің айландырып жүрген</w:t>
        <w:br/>
        <w:t>әйелдерінің қасынан көріне беруім, бұрынғы «ақ сайтанның»</w:t>
        <w:br/>
        <w:t>қылығына аумай ұқсап, қанын қайнатпасын ба. Назарбек бо-</w:t>
        <w:br/>
        <w:t>405</w:t>
        <w:br/>
        <w:t>атып тастамақ болған жауын, мұндай факт тұрғанда аясын ба.</w:t>
        <w:br/>
        <w:t>Мойнына қыл шылбырды салып жіберіп, есіктен сүйреп шығарып</w:t>
        <w:br/>
        <w:t>тепкілеп бара жатты.</w:t>
        <w:br/>
        <w:t>Соңынан ілесіп шыға бере Ыбырайдан үйде не болғанын</w:t>
        <w:br/>
        <w:t>сұрадым.</w:t>
      </w:r>
    </w:p>
    <w:p>
      <w:r>
        <w:t>- Әпкемнің қолын қайырып шығарып кетіпті! «Биғабіл қайда,</w:t>
        <w:br/>
        <w:t>тап!» деп сүйреп жүріп, үйіміз бен мал қораларымызды шошқаша</w:t>
        <w:br/>
        <w:t>қопарыпты!</w:t>
        <w:br/>
        <w:t>Жігіттердің қатерлі тепкісінен Ауқанды Ыбырай екеуміз әрең</w:t>
        <w:br/>
        <w:t>айырдық. Атып тастамақ болғанына жігіттер тіпті өшігіпті. Екпет-</w:t>
        <w:br/>
        <w:t>теп қалған жендетті желкесінен басып тұрып байлады да, аттары-</w:t>
        <w:br/>
        <w:t>на міне сала сүйреді.</w:t>
        <w:br/>
        <w:t>- Сақшы пайшысорына сүйреп апарып тапсырамыз, мені атқан</w:t>
        <w:br/>
        <w:t>мылтығын өзіме беріңіз! - деді қатерден қалған жігіт.</w:t>
        <w:br/>
        <w:t>- Менде ере барып, сені бастан атып өлтірмек болғанына, мына</w:t>
        <w:br/>
        <w:t>үй иесімен бірге куәлік айтып, сақшыға өз қолыммен тапсырып</w:t>
        <w:br/>
        <w:t>берейін! - Ашулы жігітке соны айттым да арт жағымыздағы шалға</w:t>
        <w:br/>
        <w:t>қайырылдым.- Сіздің қорқарлық ешқандай мәселеңіз жоқ. Қымыз</w:t>
        <w:br/>
        <w:t>жөнін ауызға алмаңыз. Жендеттің бие желісімен де, қымызбен де</w:t>
        <w:br/>
        <w:t>ісі болмады, мені ғана іздеп келген. Үйіңізге келгеннен кейінгі</w:t>
        <w:br/>
        <w:t>Ауқан екеуміздің айтысқан сөзімізге, маған мылтық суырғанына</w:t>
        <w:br/>
        <w:t>куә болып беріңіз де, кейінгі көрген оқиғаңызды сөйлеп беріңіз!...</w:t>
        <w:br/>
        <w:t>Үйіңізде адам атпақ болып, бала-шағаны шулатқанына, әрине</w:t>
        <w:br/>
        <w:t>қатты наразылық көрсететін жөніңіз бар!...</w:t>
        <w:br/>
        <w:t>Үй иесі шал екеуміз бір атқа мінгесіп, Ауқанды сүйретіп бара</w:t>
        <w:br/>
        <w:t>жатқандарды қуып жеттік. Ісіміздің заңды болуы үшін аттан түсіп,</w:t>
        <w:br/>
        <w:t>жау мойнындағы арқанды шештім де, аяғынан тік тұрғызып ай-</w:t>
        <w:br/>
        <w:t>даттым. Талтаңдап-қиралаңдап әрең жүрді. Шал екеуміз қайта</w:t>
        <w:br/>
        <w:t>мінгесіп, олардан оза жөнелдік.</w:t>
        <w:br/>
        <w:t>Текшедегі үйдің алдына көп адам жиналып тұрғаны қырдан</w:t>
        <w:br/>
        <w:t>асып шыққанымызда көрінді. Жуан атты семізше әтірет бастығы</w:t>
        <w:br/>
        <w:t>мен құралды бөлім бастығы аттарына мініп, бері өрлеп келеді екен.</w:t>
        <w:br/>
        <w:t>Бізді көріп тоқтады. Жетіп амандастым да, жайды артымыздағылар</w:t>
        <w:br/>
        <w:t>келген соң баяндалық дей сала шал мен атты тастап, Күләннің аху-</w:t>
        <w:br/>
        <w:t>алын біліп шығу үшін үйге қарай жүгірдім. Күлән отауда, төрдің</w:t>
        <w:br/>
        <w:t>терезе жақ шетіне салынған жер төсекте жатыр екен. Оң білегімен</w:t>
        <w:br/>
        <w:t>шынтағы қалың дәкімен таңылыпты. Кіріп барған маған жалт</w:t>
        <w:br/>
        <w:t>қарап, амандығымды сұрады.</w:t>
        <w:br/>
        <w:t>Ауқан сай тағанынан жеңіл автомобилмен бері беттегенде-</w:t>
        <w:br/>
        <w:t>ақ, киімін бұрынғы ескі киіммен ауыстыра қойған екен. Ауқан</w:t>
        <w:br/>
        <w:t>394</w:t>
        <w:br/>
        <w:t>деп өзі жариялап жүріп тастаған ғой. Ал, сондай әйел алу жорығын</w:t>
        <w:br/>
        <w:t>бастағаннан-ақ жолы болмағандығын да менің кесірімнен көреді</w:t>
        <w:br/>
        <w:t>екен. Оқымысты сұлу іздеген алғашқы сапарында төнгені Күлән бо-</w:t>
        <w:br/>
        <w:t>лыпты. Оның мойнын өзіне бұра алмай жүргенінде, зиялыларға 52-</w:t>
        <w:br/>
        <w:t>ші жылғы «тарих тапсыру» науқаны бастала кетіп, өзі сол науқанға</w:t>
        <w:br/>
        <w:t>көмекші кадр болып қатынасқанда «иә, сәт!» деп жалақтапты.</w:t>
        <w:br/>
        <w:t>«Ғашығының» мойнын енді күшпен бұрап көндіретіндігіне сенім</w:t>
        <w:br/>
        <w:t>байлай қалған екен. «Тарих тапсыруда» қолға алып жазалайтында-</w:t>
        <w:br/>
        <w:t>ры гомендаң қызметінде болған зиялылар ғой. Ал, бұл келіншектің</w:t>
        <w:br/>
        <w:t>томендаң қызметінде болу түгіл, оның шпионына «тигені» белгілі.</w:t>
        <w:br/>
        <w:t>Сол қылмысын өзіне үлкейтіп көрсетіп сөйлессем, сөз беру түгіл</w:t>
        <w:br/>
        <w:t>жата қалар деп сенген екен. Бірақ, Күлән өзінің гомендаң шпио-</w:t>
        <w:br/>
        <w:t>ны жағынан зорланып, қорланған тарихын айтып, қылмыс дегенге</w:t>
        <w:br/>
        <w:t>мойындамай, Ауқанның «жеке сөйлесуге» шақырғанына бармай</w:t>
        <w:br/>
        <w:t>қойыпты.</w:t>
      </w:r>
    </w:p>
    <w:p>
      <w:r>
        <w:t>Ауқан оны енді күреске тартып, көпшілік кергісіне бір са-</w:t>
        <w:br/>
        <w:t>лып шығарған соң сөйлесейін деп жүргенінде мен кірісіп,</w:t>
        <w:br/>
        <w:t>Күләнді бүтіндей ақтап шыққанмын. Онан соң да қырындаған</w:t>
        <w:br/>
        <w:t>Ауқан қырына ала алмай қойған болатын. Бұл жайын, арала-</w:t>
        <w:br/>
        <w:t>рына менің «ақ сайтан болып» кіргендігімнен деп жорыпты.</w:t>
        <w:br/>
        <w:t>Мұның үстіне кейінірек жазған сыным шыққан соң ақындық</w:t>
        <w:br/>
        <w:t>жаназасы қоса шығып жерленген Ауқан, көңіліне бүгіп жүрген</w:t>
        <w:br/>
        <w:t>басқа қыз-келіншектерінен де мазаққа ұшырап, бір де бірінен</w:t>
        <w:br/>
        <w:t>мақұлдық жауап ала алмай кетіпті. Сөйтіп, ол шақта қайтадан</w:t>
        <w:br/>
        <w:t>үйлене алмай қалған себебін түгелімен менен көріп, мас болған</w:t>
        <w:br/>
        <w:t>сайын Тісін қайрайды екен.</w:t>
        <w:br/>
        <w:t>Ілеге келіп, құйын үйіре алатын құдіретке ие бола қалған кек-</w:t>
        <w:br/>
        <w:t>се Ауқан «жарамды қатын» алудың орайы енді келді деп біліп,</w:t>
        <w:br/>
        <w:t>бұл жөніндегі ісін қара құйындармен қабаттап жүргізіпті. Өзінің</w:t>
        <w:br/>
        <w:t>көзі түскен әйелдердің маған ісі түссе екен деп тімтініп, олардың</w:t>
        <w:br/>
        <w:t>сүйгендерінен қылмыс іздей жүретін болыпты.</w:t>
        <w:br/>
        <w:t>Қан көп төгілген жерде күшіген-қарға да, бұралқы итте, қасқыр-</w:t>
        <w:br/>
        <w:t>түлкі де күйленіп, күйтшілдігі қозбай ма. Олар құтырғанда, қан</w:t>
        <w:br/>
        <w:t>төгудің қолбасшысы өзі болған қанды қол Ауқан қайтуге тиісті.</w:t>
        <w:br/>
        <w:t>Ұнатқан жігітінен айырылған сұлу қалыңдық, жарынан айырылған</w:t>
        <w:br/>
        <w:t>жас келіншек, ерінен айырылған көрікті қатын - бәр-бәрі де қолға</w:t>
        <w:br/>
        <w:t>алынған зиялылардың таңдаулылары. Оқыған, көздің жауын ала-</w:t>
        <w:br/>
        <w:t>тын сұлулар қансонарда қуғын көрген ақ бөкенше жыртылып</w:t>
        <w:br/>
        <w:t>айырылып жүргенде Ауқанның сары көзі қанталап ойнақтай</w:t>
        <w:br/>
        <w:t>жөніліпті. Бәрін де... бәрін де бір-бір ұстап көрейін дегенге келіпті.</w:t>
        <w:br/>
        <w:t>404</w:t>
        <w:br/>
        <w:t>өлеңдеткен «төңкерісші ақынды» қай секретар қуаттамаған. Оның</w:t>
        <w:br/>
        <w:t>«шығармасын» қабылдамаған редактор кері төңкерісші аталып,</w:t>
        <w:br/>
        <w:t>қағындыға ұшырамай ма!</w:t>
        <w:br/>
        <w:t>Жынды сары желіккеннен желігіп, үдете берді бұл «өлеңін». Га-</w:t>
        <w:br/>
        <w:t>зеттер мен журналдарды жүдете берді. Ауқанның ұрандары газет-</w:t>
        <w:br/>
        <w:t>журналдарға тоқтаусыз басыла беретіндігін көріп, аты шыққанға</w:t>
        <w:br/>
        <w:t>мәз болатын жас әуесқой ақындар да еліктей жөнелді мұндай</w:t>
        <w:br/>
        <w:t>оңай табысқа. «Жасасын» мен «жоғалсындар» жиын майданынан</w:t>
        <w:br/>
        <w:t>әдебиет бетіне көшіп келіп шуласты. Бұл шулағанға дауыс қоспаған</w:t>
        <w:br/>
        <w:t>өлеңнің авторы, төңкерістен шеттеген «бойкүйез буржуй» атала-</w:t>
        <w:br/>
        <w:t>тын қатерде қалды. Адамның жүрек пернесін басатын күйші өлең,</w:t>
        <w:br/>
        <w:t>сыршыл проза сөйтіп жарық көрмейтін халге түсті. Жиыннан мезі</w:t>
        <w:br/>
        <w:t>болған жұртшылық саяси ұраншыл шығармаларға қараудан да</w:t>
        <w:br/>
        <w:t>жиренетін болды. Газет-журналдарымыздың оқырмандары азай-</w:t>
        <w:br/>
        <w:t>ып, тираждары кеми берді. «Әдебиет-мәдениет дегендерің осы</w:t>
        <w:br/>
        <w:t>болса, бадырайған күре тамырын, бақырған кеңірдегін ұрайын»</w:t>
        <w:br/>
        <w:t>дегенге жеткен жоғары мәдениетті ақындар оқымай да, жазбай да</w:t>
        <w:br/>
        <w:t>қойды.</w:t>
        <w:br/>
        <w:t>Алғашқы солшыл жойымпаздықтан генерал-секретар Уаңның</w:t>
        <w:br/>
        <w:t>өзі шектелген шақта, Ауқан шектелмеді. Бірер өлеңі газетке</w:t>
        <w:br/>
        <w:t>шықпай қалған күні редакторға барып зекіріп, келесі күні газетке</w:t>
        <w:br/>
        <w:t>шығартпай қоймады. «Бұл өлеңімнің қайсы идеясы жақпай қалды</w:t>
        <w:br/>
        <w:t>саған?» деп жанды жерден ұстап жеңеді екен.</w:t>
        <w:br/>
        <w:t>Әдебиет-көркемөнер бірлеспесі жағынан ұйымдастырылған</w:t>
        <w:br/>
        <w:t>кәсіптік үйрену жиындарына «мәртебелі» Ауқан қатынаспайды.</w:t>
        <w:br/>
        <w:t>Әдебиет жөніндегі ғылыми шығармаларды оқымайды. Әдебиет</w:t>
        <w:br/>
        <w:t>теориясы жөнінен мүлде сауатсыз, өзін әлдеқандай бір зор сая-</w:t>
        <w:br/>
        <w:t>сатшы сайлап алған екен де, әдебиет деген саяси қызметтің</w:t>
      </w:r>
    </w:p>
    <w:p>
      <w:r>
        <w:t>құлақкесті құлы деп түсінеді екен. Бұл түсінік Ауқанға орталық</w:t>
        <w:br/>
        <w:t>партия комитетінің «әдебиет пен көркемөнер саясат үшін қызмет</w:t>
        <w:br/>
        <w:t>істейді» деген сыңар көзді нұсқауынан жұқса да, тіпті екі көзден</w:t>
        <w:br/>
        <w:t>де мақұрым су қараңғы-көр соқыр етіп істетті. «Партия саясатын</w:t>
        <w:br/>
        <w:t>жырламай нені жырлап былжырамақсыңдар!» деп зекіруге дейін</w:t>
        <w:br/>
        <w:t>жетіпті.</w:t>
        <w:br/>
        <w:t>Мен оның осы зорекерлігін естіп, газет-журналдардағы</w:t>
        <w:br/>
        <w:t>өлеңсымақтарын түгел жиып алдым да, поэзия мәселесі туралы</w:t>
        <w:br/>
        <w:t>ұзақ сын мақала жаздым. Алдымен әдебиеттің саяси қызметке ғана</w:t>
        <w:br/>
        <w:t>бағынысты «құрал» емес, медицина ғылымымен терезесі тең, сы-</w:t>
        <w:br/>
        <w:t>байлас көркемөнер түріндегі дербес ғылым екендігін дәлелдедім.</w:t>
        <w:br/>
        <w:t>Медицина адамды аурудан емдеп, өлімнен құтқаруды мақсат еткен</w:t>
        <w:br/>
        <w:t>402</w:t>
        <w:br/>
        <w:t>ғылым болса, әдебиет, адам жанын емдеп зорекерлік, қорқаулық,</w:t>
        <w:br/>
        <w:t>жауыздық сияқты рухани індеттерден құтқаруды мақсат еткен</w:t>
        <w:br/>
        <w:t>ғылым деп баяндадым. Бұл түсінігімді беделі зор философтардың</w:t>
        <w:br/>
        <w:t>сөзіне сүйеп сөйлемесем, арқа тірегі күшті Ауқан «философ» менің</w:t>
        <w:br/>
        <w:t>тұмсығымды бұзбай ма. Шабуылшы мақаламның әрқай кезеңіне</w:t>
        <w:br/>
        <w:t>осындай ұлы цитаталарды қалқан етіп ұстауға тура келді.</w:t>
        <w:br/>
        <w:t>Сынымда поэзиямызға пайда болған кесір-кеселдің көбіне,</w:t>
        <w:br/>
        <w:t>әрине Ауқан «ақынның» өлеңдері мысалғаалынаберді сөйтіп. Өлең</w:t>
        <w:br/>
        <w:t>қағидасы,поэзиязаңыбойыншажергетығамасқаралапсоққыладым.</w:t>
        <w:br/>
        <w:t>Оның «шығармаларын» баспа бетінде жақтап-ақтаушы шықса,</w:t>
        <w:br/>
        <w:t>өзіне де соның кебі киіліп, қабаттала соғылатындығы сөз саптау-</w:t>
        <w:br/>
        <w:t>ымнан көрініп тұрғандықтан масқара-мазақты арашаға ешкім түсе</w:t>
        <w:br/>
        <w:t>алмады. Оған сәл ұқсасырақ жазатын ақындар ішінен қаншалық</w:t>
        <w:br/>
        <w:t>жек көрсе де, менің пікірімді өз еріктерінен тыс қуаттауға мәжбүр</w:t>
        <w:br/>
        <w:t>болды. Әдебиеттегі календаризм мен ұраншылдық жөнінде пікір</w:t>
        <w:br/>
        <w:t>шықса-ақ, «Ауқанизм» аталып, ду күлкі көтерілетін болды.</w:t>
        <w:br/>
        <w:t>Ауқанның әдебиет саласындағы өктемдік мүйізі осы бір сын</w:t>
        <w:br/>
        <w:t>арқылы ғана сынып, даурығы шорт өшкен болатын. Қарасы түгел</w:t>
        <w:br/>
        <w:t>өшкендей мүлде көрінбей кетіп еді. «Стиль түзету» науқанында</w:t>
        <w:br/>
        <w:t>жерден шыққандай Құлжаға пайда бола қалыпты. Іледегі «оңшыл»,</w:t>
        <w:br/>
        <w:t>«жерлік ұлтшылдарға» қарсы әрекет басқармасына тағайындала</w:t>
        <w:br/>
        <w:t>қойған екен. «Биғабілдің ұйымындағы кері төңкерісшілерді»</w:t>
        <w:br/>
        <w:t>көбейткен Жаубасарлардың бірі, әрине, осы кісі болыпты.</w:t>
        <w:br/>
        <w:t>«Ашылу-сайрауда», «ақылға үйлесімді пікір» сұрап сөйлеткенде,</w:t>
        <w:br/>
        <w:t>өз пікірлерінен өзгешерек пікір айтқандарды Ауқанның өзі шығып,</w:t>
        <w:br/>
        <w:t>«Биғабілді танимысың» деп тергей жөнеледі екен. Әрине, оның</w:t>
        <w:br/>
        <w:t>мені көргендігін, таныстығын айтқызғанша тергесе керек. Асау</w:t>
        <w:br/>
        <w:t>жамбасына осылай қондырады екен де, менің «кері төңкерістік</w:t>
        <w:br/>
        <w:t>ұйымыма» қатынасқандығын мойындағанша қылқындырып қинай</w:t>
        <w:br/>
        <w:t>береді екен. Осындағы «стиль түзету» науқаны, «социалистік</w:t>
        <w:br/>
        <w:t>тәрбие»,«мәдениетзортөңкерісі»депаталған қандықырғындардың</w:t>
        <w:br/>
        <w:t>барлығы осы қабағанның тТіс-тұяғымен жүргізіліпті. Бәрінде де</w:t>
        <w:br/>
        <w:t>менің қылмысымды зорайту үшін мүше-мүриттерімді көбейту</w:t>
        <w:br/>
        <w:t>- оның міндеттерінің бас тармағы болған көрінеді. 1962 жылғы</w:t>
        <w:br/>
        <w:t>үркіндер менқопарылыстарда «Іле қазақавтономиялы облысының»</w:t>
        <w:br/>
        <w:t>басшылығына тағайындалып келген Жаубасарға құйрығын тіреп</w:t>
        <w:br/>
        <w:t>қойып арсылдаған екен.</w:t>
        <w:br/>
        <w:t>Алғашақынаталысымен қатынтастаған Ауқан, маған соләйелін</w:t>
        <w:br/>
        <w:t>тастаудағы жаласын ғана артпағандығын естідім. «Қызметіме</w:t>
        <w:br/>
        <w:t>көмекші боларлық оқыған, мәдениетті, әрі көрікті әйел аламын»</w:t>
        <w:br/>
        <w:t>403</w:t>
      </w:r>
    </w:p>
    <w:p>
      <w:r>
        <w:t>үшеуінің бірі! Күләнді алсам деп жүр едім. Оның көңілі маған</w:t>
        <w:br/>
        <w:t>ауып қалып еді. Және өзіме лайық кекселеу ғой. Бірақ, оған қатерлі</w:t>
        <w:br/>
        <w:t>бір қорғаушы келіп азғырып қойды. Ол, өзің естіп жүрген Назар-</w:t>
        <w:br/>
        <w:t>бек, менің көне дұспаным еді!</w:t>
        <w:br/>
        <w:t>- Атын өзгертіп келген Биғабіл дегеніңіз сол ғой?</w:t>
        <w:br/>
        <w:t>- Сол, сол! Оны ашық қолға алып жоғалтуға болмай қалды...</w:t>
        <w:br/>
        <w:t>Мықтап жасалған жалған документі де аса мықты қорғаушы</w:t>
        <w:br/>
        <w:t>тіректері де бар. Қолға алсақ өзімізге үлкен қатер төнетін сияқты.</w:t>
        <w:br/>
        <w:t>Сондықтан жасырын жоғалтуға дайындалып жүрмін. Ол жоғалмай,</w:t>
        <w:br/>
        <w:t>Күлон маған жоқ!</w:t>
        <w:br/>
        <w:t>- «Назарбек» жөніндегі жоспарыңыз дұп-дұрыс! Бірақ, бала</w:t>
        <w:br/>
        <w:t>табатын жап-жас келіншектер тұрғанда Күләнді қайтпексіз. Сізге</w:t>
        <w:br/>
        <w:t>перзент те керек қой! Өзіңізден бала тумаған әйелге сенуге бол-</w:t>
        <w:br/>
        <w:t>майды. Жасының бірін алып, неғұрлым тез тудырсаңыз, ха-ха-ха-</w:t>
        <w:br/>
        <w:t>Һа-Һа...а.</w:t>
        <w:br/>
        <w:t>Ауқан қосыла күлді де қожайынының бұл пікіріне де бас</w:t>
        <w:br/>
        <w:t>изеді.</w:t>
        <w:br/>
        <w:t>- Бірақ, Нәзипадан көңілім қалыңқырап жүр! - деп күрсінді өзі.</w:t>
        <w:br/>
        <w:t>-Не үшін?</w:t>
        <w:br/>
        <w:t>- Ол, әлгі Назарбек аталып жүрген ақ сайтанға жемтік бо-</w:t>
        <w:br/>
        <w:t>лып қалыпты! Оған сол үйленбек болыпты деп те естимін! Бірақ,</w:t>
        <w:br/>
        <w:t>Биғабіл сайтанның әйелі аса сұлу деп естуші едім. Онысын қайтпек</w:t>
        <w:br/>
        <w:t>екен, білмеймін!</w:t>
        <w:br/>
        <w:t>- Ол сайтанды жоғалтқан соң Нәзипаның өзіңіздікі болуы оп-</w:t>
        <w:br/>
        <w:t>оңай ғой!</w:t>
        <w:br/>
        <w:t>- Биғабілді бұрынырақ жоғалтпасам, ол мені жоғалтады.</w:t>
        <w:br/>
        <w:t>Сондықтан оны жайғастыруым сөзсіз. Бірақ, Нәзипа тұрақсыз,</w:t>
        <w:br/>
        <w:t>бұзық әйел болғаны ғой. Басын маған құшақтатып, баланы</w:t>
        <w:br/>
        <w:t>басқадан табатын, асқан алаяқ, сұм әйел сияқты! Бірақ, мен алған</w:t>
        <w:br/>
        <w:t>соң кімге тигенін біліп, сұмдық ойлай алмас та. Менің сұмдығым</w:t>
        <w:br/>
        <w:t>әлдеқайда қатерлі екендігін білген соң түзелуі ғажап па!</w:t>
        <w:br/>
        <w:t>- Менің байқауымша сіз, нағыз жақсысын әлі танымаған</w:t>
        <w:br/>
        <w:t>сияқтысыз!</w:t>
        <w:br/>
        <w:t>- Гүлсімді айтпақсың ғой, ойлап көрсем, ол өте жас екен!</w:t>
        <w:br/>
        <w:t>Ойланып, қадірімді тануы аса қиын! Қартайғанымда ол жап-жас</w:t>
        <w:br/>
        <w:t>қалпында кете береді ғой!</w:t>
        <w:br/>
        <w:t>- Бәле! - деді «көмекші» қожайыны. - Неғұрлым жастан алып,</w:t>
        <w:br/>
        <w:t>бастан тәрбиелеп қызығын көргіңіз келмей ме! Өзіңіз баурап</w:t>
        <w:br/>
        <w:t>тәрбиелеп әкетуіңізге сол оңай! Маужушидің «ақ қағазға не жазсаң</w:t>
        <w:br/>
        <w:t>да, не сызсаң да болады» дегені сол емес пе!</w:t>
        <w:br/>
        <w:t>414</w:t>
        <w:br/>
        <w:t>- Ол жөндерін түсіне алмадым. Әйтеуір, Күлән, кетерінде ба-</w:t>
        <w:br/>
        <w:t>сына қызылды-жасылды жаңа желек салып, автобусқа Назарбекке</w:t>
      </w:r>
    </w:p>
    <w:p>
      <w:r>
        <w:t>төтенше күлімдеп қарап шыққанын көрдім.</w:t>
        <w:br/>
        <w:t>- Үй, ол сайтаны Күнеске кетті деп еді ғой?.. «Назарбек аға</w:t>
        <w:br/>
        <w:t>сол жақтағы жайлауға шығатын болды, доқтыр бұйырыпты» деп</w:t>
        <w:br/>
        <w:t>Күләннің өзі жариялап жүргені естілісімен, Күнеске іле-шала</w:t>
        <w:br/>
        <w:t>жүріп кеткені де естілді ғой!</w:t>
        <w:br/>
        <w:t>- Жоқ, Күләнға еріп осы тауға кетті. Бір-біріне күлімдеп, қиыла</w:t>
        <w:br/>
        <w:t>қарасқанына дейін қарап тұрдым!</w:t>
        <w:br/>
        <w:t>Ауқан, осыны естісімен асханада ішіп отырған тамағын</w:t>
        <w:br/>
        <w:t>жасосының алдына итеріп тастап тұра жөнеліпті штаб кеңсесіне</w:t>
        <w:br/>
        <w:t>қарай. «Көмекші» қожасын кеңседен таба алмай, үйіне барып</w:t>
        <w:br/>
        <w:t>сөйлесіпті:</w:t>
        <w:br/>
        <w:t>- Мен енді асықтым! - депті отыра сала күбірлеп. - Сенің «бір</w:t>
        <w:br/>
        <w:t>ауданға кеткен болыптығылатұр» дегенің бар едіғой. Мен таңертең</w:t>
        <w:br/>
        <w:t>ерте тұрып, рас кететін болдым. Ататын аңымның өзі адырға</w:t>
        <w:br/>
        <w:t>шығып бергенін қазір естіп келдім. Саған ескерте кететін тағы бір</w:t>
        <w:br/>
        <w:t>ісімді айтайын: мен енді Гүлсімнен басқасын алуды қойдым. Күлән</w:t>
        <w:br/>
        <w:t>мен Нәзипа енді тек, абыройларын төгіп, масқаралауым үшін ғана</w:t>
        <w:br/>
        <w:t>ескеріледі. Екеуіне кеткен кектерім үшін сәттері түскенде ендігәрі</w:t>
        <w:br/>
        <w:t>ешкім көзіне ілмейтін дүзіқараға айландырып-намыстарын таптап</w:t>
        <w:br/>
        <w:t>қана тастамақпын!</w:t>
        <w:br/>
        <w:t>Туанжаңның бұл қайратына қарқылдап күліпті «көмекші»</w:t>
        <w:br/>
        <w:t>қожа:</w:t>
        <w:br/>
        <w:t>- Қаһарыңыз қайынаған-ақ екен,ха-ха-һа-һа-Һа...а.. Бірақ, олекі</w:t>
        <w:br/>
        <w:t>әйел жөнінде «сәті келгенде» дегеніңіз дұрыс. Ал, «ататын аңым</w:t>
        <w:br/>
        <w:t>адырға шықты» деп, анау жөнінде асығып, өзіңіз қатерге ұшырап</w:t>
        <w:br/>
        <w:t>қалар ма екенсіз?</w:t>
        <w:br/>
        <w:t>- Жоқ, бұл асығуым емес, сәті келе қалған іске мұндай орай-</w:t>
        <w:br/>
        <w:t>ды қолдан жіберуге болмайды!.. Және оның жалған атпен кел-</w:t>
        <w:br/>
        <w:t>ген Биғабіл екендігі толық анықталып болды!... Бұрынғы әйелі</w:t>
        <w:br/>
        <w:t>кеткен екен. Дәл осы жолы бұл тауға Күләнмен некеленіп алып,</w:t>
        <w:br/>
        <w:t>бірге әкету үшін шықты. Күләннің туысқан бауырының алдында</w:t>
        <w:br/>
        <w:t>некеленбек! Мұндағы балаларынан шеше ұялады. Ол сайқалдың</w:t>
        <w:br/>
        <w:t>Назарбек Күнеске кетті деп жар салған себебі, бізді алдау үшін</w:t>
        <w:br/>
        <w:t>ғана. Ал, ол Биғабіл екен, некеленіп, салт бойынша балдызының</w:t>
        <w:br/>
        <w:t>алдынан өткен соң Іледе тұрмай, тіпті Құлжаға да қайта оралмай</w:t>
        <w:br/>
        <w:t>тездетіп, Күләнді сол бетімен басқа жаққа әкетпек! Келгеннен бері</w:t>
        <w:br/>
        <w:t>неше түрлі қырға салып жүргені сол. Бәрі қулық!... Мен енді осы</w:t>
        <w:br/>
        <w:t>неке ырымын өткізбей соқпақпын!</w:t>
        <w:br/>
        <w:t>416</w:t>
        <w:br/>
        <w:t>Тағы да алысып-қарсыласып көретіндігін ойлаған Гүлсім,</w:t>
        <w:br/>
        <w:t>әлсіреп қалмау үшін қолын жуып, зорлап тамақтанды. Бірақ, ол</w:t>
        <w:br/>
        <w:t>үйден қаруланатындай, еш сайман табылар емес. Сынап көру үшін</w:t>
        <w:br/>
        <w:t>терезе қағып адам шақырды сонсоң.</w:t>
        <w:br/>
        <w:t>- Немене? Не керек сізге? - деген жуан дауысты ханзу үні</w:t>
        <w:br/>
        <w:t>есіктен естілді.</w:t>
        <w:br/>
        <w:t>- Бастығыңды шақыр, сөзім бар!</w:t>
        <w:br/>
        <w:t>- Ол бірер сағатта келеді! - деді сырттағы дауыс.</w:t>
        <w:br/>
        <w:t>- Олай болса мен дәретке шығып келейін!</w:t>
      </w:r>
    </w:p>
    <w:p>
      <w:r>
        <w:t>- Қазірше, кешіріңіз, шықпайсыз! Легенге дәреттене беріңіз!</w:t>
        <w:br/>
        <w:t>Бір сағатта келеді делінген қарақшы бастығы «жаңа отауға» түн</w:t>
        <w:br/>
        <w:t>ортасында әрең қайтып келді. Жігіт болып жасанған бұл басқыншы</w:t>
        <w:br/>
        <w:t>Ауқанның кексе «көмекшісі Лау Жяң» аталған қожайынның дәл өзі</w:t>
        <w:br/>
        <w:t>екендігі оқырмандарға мәлім болса керек. Өткен түнде Гүлсіммен</w:t>
        <w:br/>
        <w:t>бұл алысып жатқанда таудан келіп, штабы алдында домалап түскен</w:t>
        <w:br/>
        <w:t>Ауқан Лау Жяңын іздетіп таба алмай, басқа қызметкерлерінің</w:t>
        <w:br/>
        <w:t>көмегімен емханаға барып орналасқан. Таудағы соққы зардабы-</w:t>
        <w:br/>
        <w:t>нан ес-түсінен айырылып, көшеде Гүлсімді іздеп жүрген айқай-</w:t>
        <w:br/>
        <w:t>шуды да естімеген туанжаң, таңертең келген «көмекші» қожаның</w:t>
        <w:br/>
        <w:t>түнде қайда кеткенін де сұрай алмады. Биешінің үйіндегі кекті</w:t>
        <w:br/>
        <w:t>тепкіден сүйреліп, айдалып терлеп келіп, таудың суық суына</w:t>
        <w:br/>
        <w:t>салынғандықтан жарақаттары асқынып, іңірден бастап ыстығы</w:t>
        <w:br/>
        <w:t>өрлеп кеткен екен. Не болғанын ауық-ауық ес кіре қалғанда ғана</w:t>
        <w:br/>
        <w:t>сұрап отырып, оқиғаны шала-шарпы ұққан «көмекші» не істерін</w:t>
        <w:br/>
        <w:t>білмей қалды. Ауқан жатқан нөмірге басқа ешкімді кіргізбеуді</w:t>
        <w:br/>
        <w:t>доқтырханаға тапсырып, қорғаушыларынан мықты күзет орнатып,</w:t>
        <w:br/>
        <w:t>өз үйіне қайтып барып тынықты. «Жаңа отуға» келгенінше түн</w:t>
        <w:br/>
        <w:t>ортасы болып қалыпты. Әйтеуір қуыршақ туанжаңы мына қиын</w:t>
        <w:br/>
        <w:t>аурудан жазылғанынша Гүлсім өзінікі болды ғой. Ол жөніндегі өз</w:t>
        <w:br/>
        <w:t>мақсатының артығымен орындалатындығы көрінсе де, халықтың</w:t>
        <w:br/>
        <w:t>қаһарынан өзінің қаупі де арта түсті.</w:t>
        <w:br/>
        <w:t>Бір төсекте жатқан Гүлсіммен байланысы өткен түндегідей</w:t>
        <w:br/>
        <w:t>суық соғыс райына өтті. Жеңіп алған соң үстінен түспей қойған</w:t>
        <w:br/>
        <w:t>қарақшы қалғығанда Гүлсім оның жан құралын іздейді. Ендігі бар</w:t>
        <w:br/>
        <w:t>үміті сол құралды қолға түсіріп, жайратып шығуда ғана қалды.</w:t>
        <w:br/>
        <w:t>Ысқаяқ қарақшы оған алдырар емес, өзінің кім екендігін білдірер</w:t>
        <w:br/>
        <w:t>де емес. Таңертең тағы да ерге тұрады да, тамақтана отырып,</w:t>
        <w:br/>
        <w:t>келіншектің шын көңілімен берілуін сұрайды. Көңілін бермей күн</w:t>
        <w:br/>
        <w:t>жоқ екендігін тағы да ескертіп тастап, больницаға кетеді. Сөйтіп</w:t>
        <w:br/>
        <w:t>үш түнді өткізді.</w:t>
        <w:br/>
        <w:t>420</w:t>
        <w:br/>
        <w:t>- Ашықтан-ашық барып соғу дегеніңіз... өзіңіз айтқан «ешкімге</w:t>
        <w:br/>
        <w:t>сездірмей жоғалтуға» бүтіндей қарсы тәуекел емес пе?</w:t>
        <w:br/>
        <w:t>- Жоқ, олай болмайды Лау Жяң, оны ауылдан қалаға әкеліп</w:t>
        <w:br/>
        <w:t>тексермек болып айдап шығамын да иенде атып тастап, қашты</w:t>
        <w:br/>
        <w:t>деп жариялап, бір-екі күн іздеген боламын, ол әрине табылмайды.</w:t>
        <w:br/>
        <w:t>Ешкімге сездірмеу деген осы!</w:t>
        <w:br/>
        <w:t>- Жалғыз барасыз ба онда?</w:t>
        <w:br/>
        <w:t>- Қолымда мың қорқытатын мылтық тұрғанда жалғыздық</w:t>
        <w:br/>
        <w:t>көрем бе мен! Білдірмей оңаша апарып жайлап, шоферіме «қашты-</w:t>
        <w:br/>
        <w:t>қашты» деп жар сала жетемін де, машинамен екі күн іздеген бола-</w:t>
        <w:br/>
        <w:t>мын!</w:t>
        <w:br/>
        <w:t>- Табылған ақыл екен! Ал, екі күн ғана емес, тіпті, Жың ау-</w:t>
        <w:br/>
        <w:t>данына дейін іздеген болып бес-алты күн жүрсеңіз, оғанға дейін</w:t>
        <w:br/>
        <w:t>Гүлсім жөніндегі менің жоспарым да орындалар еді! Жауыңызды</w:t>
        <w:br/>
        <w:t>жоғалтып қайтып келісіңізбен дайын төсекке кіресіз! Ха-ха-ха-һа-</w:t>
        <w:br/>
        <w:t>Һа...а.., кемеңгерлікпен тапқан ақыл екен мынауыңыз!...</w:t>
        <w:br/>
        <w:t>Соңында екеуі Гүлсімді қолға келтіру жөнінде де ақылдасты.</w:t>
        <w:br/>
        <w:t>Гүлсімге «көмекші» қожаның өзі қызығып жүр еді. Алғашқы</w:t>
      </w:r>
    </w:p>
    <w:p>
      <w:r>
        <w:t>жоспарында Гүлсімді сәтін тауып ұрлатып алып шғып, осы қала</w:t>
        <w:br/>
        <w:t>шетіндегі бір жемтіктесінің үйіне жасырып қойып, өзі бірнеше</w:t>
        <w:br/>
        <w:t>күн зорлап әйелденіп, мұсылман Ауқанға тиейін дегенге келтірмек</w:t>
        <w:br/>
        <w:t>еді. Бұл жоспарының екі-үш түрлі қолайсыз жайы барын ойланып</w:t>
        <w:br/>
        <w:t>қалды өзі: біріншіден, Гүлсімді басқаларға білдірмей ұрлатып</w:t>
        <w:br/>
        <w:t>алып шығуға қанша уақытта сәті келетіні белгісіз. Екіншіден,</w:t>
        <w:br/>
        <w:t>ұрлық деген жасырын істелетіндіктен іздеушілер тұп-тура Ауқан</w:t>
        <w:br/>
        <w:t>мен оның штабына шабуылдайды. Үшіншіден, алдымен «Лау Жяң</w:t>
        <w:br/>
        <w:t>көмекші» жағынан зорланған Гүлсім расын әшкерелеп, Ауқан мен</w:t>
        <w:br/>
        <w:t>екеуінің арасына бітпес кек орнатуы мүмкін. Бұлай болғанда екеуі</w:t>
        <w:br/>
        <w:t>бірін-бірі өлтіретін, тіпті болмағанда өзара жауығып қылмыстарын</w:t>
        <w:br/>
        <w:t>әшкерелесетін өте қатерлі оқиғалар туылар еді. Сондықтан</w:t>
        <w:br/>
        <w:t>«көмекші» қожа Гүлсім туралы қайта ойланып, мақсатына жетудің</w:t>
        <w:br/>
        <w:t>одан басқашарақ амалын тапты. Мұны орындау үшін көп уақыт</w:t>
        <w:br/>
        <w:t>кетпей, Ауқанның өз ісі сияқты «нажағай тездігінде» жүгізіледі.</w:t>
        <w:br/>
        <w:t>Әрі өзін туанжаңға адал досы етіп көрсете алады. Ауқанға осы</w:t>
        <w:br/>
        <w:t>жаңа жоспарын бұра айтып ақылдасып, мақұлдасты.</w:t>
        <w:br/>
        <w:t>Сөйтіп, «Адырдағы аңды жайғастырып» келісімен жас</w:t>
        <w:br/>
        <w:t>келіншекке жаңа күйеу болатындығына сенген Ауқан, соның</w:t>
        <w:br/>
        <w:t>ертеңіне таңертең алаулаған оттай жалындап аттанып еді.</w:t>
        <w:br/>
        <w:t>Биғабілді қашты деп іздеген болып, бес-алты күн жүрмей, сол</w:t>
        <w:br/>
        <w:t>күннің іңірінде-ақ тартылған текеше мықшиып қайтып, маши-</w:t>
        <w:br/>
        <w:t>417</w:t>
        <w:br/>
        <w:t>насынан күйген томарша домалап түсетіндігі екеуінің ойы түгіл</w:t>
        <w:br/>
        <w:t>түстеріне де кірмеген. Алаяқ «көмекші» Гүлсімді бір кеш болса да</w:t>
        <w:br/>
        <w:t>артығырақ игіліктену үшін, тауға Ауқан аттанысымен жортуылға</w:t>
        <w:br/>
        <w:t>дайындалған. Кешке дейін олжасын орналастыратын уақыттық</w:t>
        <w:br/>
        <w:t>және тұрақты орындарын даярлап, кешке жақын ең сенімді</w:t>
        <w:br/>
        <w:t>жендеттері мен өз түрін мүлде танымастай етіп өзгертті де, мүлде</w:t>
        <w:br/>
        <w:t>басқадан киінді. Ішкеріден келген үлкен бұлаңшы топ болып ба-</w:t>
        <w:br/>
        <w:t>рып, жұрт ұйқыға кетісімен Гүлсімнің төркіні тұрған екі үйлі ғана</w:t>
        <w:br/>
        <w:t>кішкене қораны қоршап алды. Көршісімен қосып үн шығартпай</w:t>
        <w:br/>
        <w:t>түгел матап қаматты да ауланы қоршаулы күйінде қалдырып, көзі</w:t>
        <w:br/>
        <w:t>мен аузы таңылған Гүлсімді өзінің ең жақын байланысы бар төрт</w:t>
        <w:br/>
        <w:t>бес адамымен ғана әкетті.</w:t>
        <w:br/>
        <w:t>Ол қораға қарақшылар келгенін көше жасақтары біліпжиналғанша.</w:t>
        <w:br/>
        <w:t>қоршаушылар бет-бетімен тарап, жым-жылас жоғалып та үлгеріп</w:t>
        <w:br/>
        <w:t>еді. Өзара жау топтар түгел іздеп шыққанда Ауқанға қарасты полк</w:t>
        <w:br/>
        <w:t>штабының қорғаушы жасақтары да қарақшыларды іздеп шыққан бо-</w:t>
        <w:br/>
        <w:t>лып, басқа топтармен бір-бір айқасып-тергеп, адам ұрлағандардың</w:t>
        <w:br/>
        <w:t>қай топ екендігіне белгі тақтырмай, суды лайлап үлгерді....</w:t>
        <w:br/>
        <w:t>Таң ағарғанда Гүлсім шеттегі бір оқшау үйде сұлу мұртты ақсұр</w:t>
        <w:br/>
        <w:t>қытай жігіттің құшағында, жасалған төсекте жатқанын көрді.</w:t>
        <w:br/>
        <w:t>Осында келісімен алысып, мағдыры құрығанда алдырып қойған</w:t>
        <w:br/>
        <w:t>болатын. Алысумен құтыла алмайтындығын білген соң еріксіз</w:t>
        <w:br/>
        <w:t>жуаси тұрып, зорлаушының кім екендігін біліп алуға тырысып та</w:t>
        <w:br/>
        <w:t>ешқандай деректі белгі таға алмады.</w:t>
        <w:br/>
        <w:t>Әдейілеп келін түсіруге жасалғандай кішкене үйдегі қызыл-</w:t>
        <w:br/>
        <w:t>жасылды төсек-орын, там іргесіне тартылған гүлді қағаз, сәкі</w:t>
        <w:br/>
        <w:t>үстіне жайылған алаша, кілем... бәрі де ауыл қыстақ ханзуларының</w:t>
        <w:br/>
        <w:t>отауы формасында жасалыпты. Жалғыз-ақ «күйеудің» өзі қала</w:t>
        <w:br/>
        <w:t>қызметкері сиқында. Майланған қара шашты, жіп-жіңішке қара</w:t>
        <w:br/>
        <w:t>мұртты. Таң атысымен төсектен сұр бастон сым-кител киіп</w:t>
        <w:br/>
        <w:t>түрегелді. Бұрын көрінбеген қытай сияқты. Қазақша, ұйғырша</w:t>
        <w:br/>
        <w:t>тілдерден мүлде мақұрым екен. Бижін тілінде сөйледі:</w:t>
      </w:r>
    </w:p>
    <w:p>
      <w:r>
        <w:t>- Маған разылықпен тұрмыс құрсаң бақытты боласың. Егер разы</w:t>
        <w:br/>
        <w:t>болмасаң, менің де лажым жоқ, көп қиналып зорланасың. Байланып,</w:t>
        <w:br/>
        <w:t>қамалып, ұзақ азап көріп барып, ақыры көнесің! - дейді. Толық орта</w:t>
        <w:br/>
        <w:t>мектеп бітірген Гүлсім де сәл шалалау тілімен ханзуша жауап қатты:</w:t>
        <w:br/>
        <w:t>- Жоқ, мүлде разы емеспін! Мен саған өліп кетсем де</w:t>
        <w:br/>
        <w:t>тимеймін!</w:t>
        <w:br/>
        <w:t>- Көреміз әлі! Көніп үйренісіп кетесің, мен сүйгендіктен сен де</w:t>
        <w:br/>
        <w:t>сүйетін боласың!</w:t>
        <w:br/>
        <w:t>418</w:t>
        <w:br/>
        <w:t>бұралаң болады» деп Маужуши әлдеқашан айтқан емес пе еді!</w:t>
        <w:br/>
        <w:t>- Орындалар, асықпайық деуге уақыт тіпті зымырап барады.</w:t>
        <w:br/>
        <w:t>Мәдениет төңкерісі тоқтап қалса... тіпті өз арманымның да бірі</w:t>
        <w:br/>
        <w:t>орындалмай, мүрдем кететін сияқтымын!</w:t>
        <w:br/>
        <w:t>- Әсіресе, әлі де үйлене алмай тұрған жағдайыңыз, мені де ты-</w:t>
        <w:br/>
        <w:t>нышсыздандыратын болды, туанжаң! Анау әйелдердің қайсысын</w:t>
        <w:br/>
        <w:t>бізге жеңге етпексіз, соны айтыңызшы! Сіздей коммунизм</w:t>
        <w:br/>
        <w:t>қайраткеріне тимейтін қандай әйел екенін көріп алалық!</w:t>
        <w:br/>
        <w:t>- Оларды маған қарсы қайрап салатын әзезіл көбейіп алды.</w:t>
        <w:br/>
        <w:t>Маған көңіл бергендерін «оған бармақшы болсаң бауыздап тастай-</w:t>
        <w:br/>
        <w:t>мын» деп қорқытатындар бар екен!</w:t>
        <w:br/>
        <w:t>- Міне, нағыз кері төңкерісші дейтініміз сондайлар ғой!</w:t>
        <w:br/>
        <w:t>- Естіп жүргеніміздей мәдениет төңкерісі тоқтап қалса, ондай</w:t>
        <w:br/>
        <w:t>кері төңкерісшілер қаптап шыға келіп, өзімізді бас салғалы отыр!</w:t>
        <w:br/>
        <w:t>- Жоғары басшылықтан бүгінгі келген хабарды естідіңіз бе?</w:t>
        <w:br/>
        <w:t>- деп күрсінді «көмекші». Ауқан «тағы не хабар» дегендей оған</w:t>
        <w:br/>
        <w:t>жалт қарады:</w:t>
        <w:br/>
        <w:t>- Жоқ, естімедім!</w:t>
        <w:br/>
        <w:t>- Мәдениет төңкерісіне тиым салыныпты! «Төңкеріс сылтауы-</w:t>
        <w:br/>
        <w:t>мен жүргізіліп жатқан әрқандай көзқарас соғысына, заупандерге</w:t>
        <w:br/>
        <w:t>мұнан соң жол қойылмайды. Бастаушылары жазаланады» депті!</w:t>
        <w:br/>
        <w:t>Мұнансоң «төңкерістік комитет» дейтін атау да қалдырылады екен.</w:t>
        <w:br/>
        <w:t>Әр дәрежелі үкімет орындары бұрынғыдай «халық үкіметі» деп</w:t>
        <w:br/>
        <w:t>аталсын депті. Тіпті, оңшыл-жерлік ұлтшыл дейтін қалпақтардың</w:t>
        <w:br/>
        <w:t>да ақ-нақақтығын ойланып көру қажет дейтін де сөз бар екен.</w:t>
        <w:br/>
        <w:t>- Маужуши қайтыс болған соң төңкеріс жолының буылғаны</w:t>
        <w:br/>
        <w:t>ма, не болғаны бұл! - Ауқан жалтақ-жалтақ қарады қожайын</w:t>
        <w:br/>
        <w:t>«көмекшісіне». - «Социализм дәуірі - үздіксіз төңкеріс дәуірі бо-</w:t>
        <w:br/>
        <w:t>лады» дегені қайда Маужушидің?</w:t>
        <w:br/>
        <w:t>«Көмекші» жауапсыз тұқырып, ойланып қалыпты да, Ауқан</w:t>
        <w:br/>
        <w:t>өң-түстен мүлде айырылып, сары-тарғыл көзі өшкіндей беріпті.</w:t>
        <w:br/>
        <w:t>«Мәдениет төңкерісінің берген құқығымен құдірет тауып, айбаты-</w:t>
        <w:br/>
        <w:t>нан ай жасырынған шақта берілмеген мына «қаншықтар» төңкеріс</w:t>
        <w:br/>
        <w:t>тоқтаған соң «аузыңа с..., демес пе!.. Биғабілден келетін қатерді</w:t>
        <w:br/>
        <w:t>былай қоя тұрғанда да, әйелсіз-баласыз-панасыз қалтыраған</w:t>
        <w:br/>
        <w:t>жесір шал не күн көрмек!» деген аса суық ой бүріп сүмірейтіп</w:t>
        <w:br/>
        <w:t>еді. Қожайын «көмекші» жалт қарағанда екі шекесін екі қолымен</w:t>
      </w:r>
    </w:p>
    <w:p>
      <w:r>
        <w:t>қысып, төмен қарап күбірледі:</w:t>
        <w:br/>
        <w:t>- Біткен екенбіз ғой олай болса! Қалпақтары алына қалса,</w:t>
        <w:br/>
        <w:t>жерлік ұлтшылдар жеді деші мені!</w:t>
        <w:br/>
        <w:t>412</w:t>
        <w:br/>
        <w:t>сының шпионы ретінде қолға алуды сақшы жағына, прокуратура</w:t>
        <w:br/>
        <w:t>арқылы зорлап міндеттеуді тапсырды.</w:t>
        <w:br/>
        <w:t>- Факттік материалын олар қолға алынып қамалғанша, тіпті,</w:t>
        <w:br/>
        <w:t>бүгін-ақ жазып даярлап боламын! - деді соңында.</w:t>
        <w:br/>
        <w:t>Қожайын «көмекші» іс жүзінде «мәдениет төңкерісінің» осы</w:t>
        <w:br/>
        <w:t>қалалықбасқару апаратындағы астыртынсаяси жетекші міндетінде</w:t>
        <w:br/>
        <w:t>болатын. Ауқан жатқан емханадан шыға сала өзінің қуыршағы</w:t>
        <w:br/>
        <w:t>болып дағдалып қалған пурокуратурамен сөйлесіп, Биғабіл мен</w:t>
        <w:br/>
        <w:t>Күләнді қолға алдыруды ресмилестірді.</w:t>
        <w:br/>
        <w:t>Ендігі бір зор іс Гүлсім мәселесінде екендігін ойлана шығып,</w:t>
        <w:br/>
        <w:t>Ауқанның енді оны иелене алмайтындығын ескеріп жымиды.</w:t>
        <w:br/>
        <w:t>«Сыңары жазылып, намыс үшін үйленсе де, осы жас сұлудың</w:t>
        <w:br/>
        <w:t>жартысы өзімдікі болмай ма, азбанның кәрілігін ескергенде тіпті</w:t>
        <w:br/>
        <w:t>бүтіндей өзімдікі, аты мен шығатын шығыны ғана Ауқандікі, һа-</w:t>
        <w:br/>
        <w:t>Һа-һа-һа...а. Қаңдай рахат, кемпірім де күндей алмайды деші!»</w:t>
        <w:br/>
        <w:t>Осылай ашыла күліп алып, ең алдымен келіншек алдындағы</w:t>
        <w:br/>
        <w:t>қарақшылықтан өзін адалдап-ақталып алудың айласына кірісті.</w:t>
        <w:br/>
        <w:t>Бүгін кеште Гүлсім жатқан үй маңында өзара өтірік соғыстыра-</w:t>
        <w:br/>
        <w:t>тын екі топтың екі бастығына нұсқау беріп, не істейтіндіктерін</w:t>
        <w:br/>
        <w:t>оңаша түсіндірді де «жаңа отауына» ертерек қайтты. Іргелес үйге</w:t>
        <w:br/>
        <w:t>жасырынып кіріп, киімін ауыстырып, сұлу қарақшы формасында</w:t>
        <w:br/>
        <w:t>қайта жасанып алып кірді Гүлсімнің қасына.</w:t>
        <w:br/>
        <w:t>- Әлі тамақ ішпегенбісің, сүйіктім, ашуды қой енді! Кел, мы-</w:t>
        <w:br/>
        <w:t>надан бір-бірі ыдыс қағыстырып жіберіп, тамақ ішелік! - дей сала</w:t>
        <w:br/>
        <w:t>екі стаканға вино құйды. Екі-үш рет жалынып өтініп, бірін ұстата</w:t>
        <w:br/>
        <w:t>алмаған соң екеуін де өзі жұта салып, Гүлсімді бүре құшақтады</w:t>
        <w:br/>
        <w:t>да, қылмысты төсегіне алып ұрды. Қорғана қарсыласқан әйел іш</w:t>
        <w:br/>
        <w:t>киімінің алғашқы күні-ақ ауын жыртып еді. Бұл жолы қасақана</w:t>
        <w:br/>
        <w:t>бауын үзіп жіберді. Тағы да үстінен түспей жатып алып, сағатына</w:t>
        <w:br/>
        <w:t>қарады. Басын Гүлсімнің бетіне сүйеп, ұйқыға кете бастағанда</w:t>
        <w:br/>
        <w:t>әйелдің екі қолы қарақшының жанқалтасынан, сым белдігі мен</w:t>
        <w:br/>
        <w:t>қалталарынан сипалап жан құрал іздеді. Сырттан тарс-тұрс</w:t>
        <w:br/>
        <w:t>мылтық атылды осы шақта. Қатты тулаған «ғашығын» бүріп-</w:t>
        <w:br/>
        <w:t>мытып тыныштандырған қарақшы, басын көтеріп сырттағы аты-</w:t>
        <w:br/>
        <w:t>стытыңдады. Сылқетіп қайтатүсірді басын. «Заупаншілер, ештеңе</w:t>
        <w:br/>
        <w:t>емес. Біздің батырлар қуып тасайды оларды!» деп келіншектің</w:t>
        <w:br/>
        <w:t>мойнына күбірледі.</w:t>
        <w:br/>
        <w:t>Атыс күшейіп жақындай түсті үйге. «Қамсыз жата бер, мен</w:t>
        <w:br/>
        <w:t>шығып басқарып келейін!» деді де тұра жөнелді сыртқа. Жалма-</w:t>
        <w:br/>
        <w:t>жанГүлсім детүрегеліп киімі мендодаланған шашын түзеткенімен,</w:t>
        <w:br/>
        <w:t>422</w:t>
        <w:br/>
        <w:t>- Япырау! - деп ойланып қалды Ауқан. «Көмекші» өз сөзіне</w:t>
        <w:br/>
        <w:t>қосымша «ақыл» қосып тиянақтатты:</w:t>
      </w:r>
    </w:p>
    <w:p>
      <w:r>
        <w:t>- Ондай жас әйел өзіңізден едел-жедел екі-үш туған соң сізден</w:t>
        <w:br/>
        <w:t>басқа ешкімді де еркек деп танымайтын болады. Меніңше, сіздің</w:t>
        <w:br/>
        <w:t>мына тұрқыңызда солай орнықтыра алатындығыңызда сөз жоқ!</w:t>
        <w:br/>
        <w:t>Қарқылдап күлді Ауқан бұл «ақылға»:</w:t>
        <w:br/>
        <w:t>- Олай болса сенің таңдауыңда болсын, Лау Жяң! Қалай да</w:t>
        <w:br/>
        <w:t>осы үшеуінің бірі, менің ойлап жүргенім. Қолыңа қайсысы оңай</w:t>
        <w:br/>
        <w:t>түссе, жеңгең сол болсын! Бірақ енді тездетпесек қауіпті!.. Мен,</w:t>
        <w:br/>
        <w:t>осы таң атысымен «нажағай тездігінде» кірісіп, өз қатерлеріме</w:t>
        <w:br/>
        <w:t>қарсы мықты құралданған әзірейілдерді тағайындаймын. «Ақ</w:t>
        <w:br/>
        <w:t>сайтан» мен Қабылтай, алдыңғы нысанам болмақ!.. Бірақ, істің</w:t>
        <w:br/>
        <w:t>шарты ешкімге сездірмей жоғалту ғана. Мәселе біздің штабтан</w:t>
        <w:br/>
        <w:t>болғандығын жан баласына білдірмей, көше лүкшектеріне аудара</w:t>
        <w:br/>
        <w:t>салу жағдайында жүргізілуі шарт!</w:t>
        <w:br/>
        <w:t>«Көмекші» көзәйнек Ауқанның ісіне сәт тілеп, әйел жөніне</w:t>
        <w:br/>
        <w:t>туанжаңның өзінің мүлде алаңсыз болуын сұрап сенім білдірді.</w:t>
        <w:br/>
        <w:t>- Бірақ, сіз басқа жұмыс жағдайымен бес-алты күн басқа</w:t>
        <w:br/>
        <w:t>аудандардың біріне баратындығыңызды әркімге құлаққағыс</w:t>
        <w:br/>
        <w:t>етіп қойыңыз! Мен хабарласымен кеткен болып тығыласыз да,</w:t>
        <w:br/>
        <w:t>жеңгеміздің жасырын төсегіне кіретін боласыз! -деп, қуыршақ</w:t>
        <w:br/>
        <w:t>туанжаңын күлдіре шықты.</w:t>
        <w:br/>
        <w:t>Алдыңғы тараудағы біздің тауға қайтуымыздың алдын-</w:t>
        <w:br/>
        <w:t>да Қабылтайдың Күләнді шақыртып алып айтқан сақтандыру</w:t>
        <w:br/>
        <w:t>сөзі, Ауқанның «нажағай тездігіндегі» осы жоспарын естісімен</w:t>
        <w:br/>
        <w:t>айтылған екен. Ауқанның Биғабіл мен Қабылтайды жасырын</w:t>
        <w:br/>
        <w:t>өлтіруге міндеттелген ең сенімді жендеттерінің бірі сол күні-ақ</w:t>
        <w:br/>
        <w:t>Қабылтайға келіп айтып кетіпті. Биғабілді алысырақ Күнес жай-</w:t>
        <w:br/>
        <w:t>лауына шығара түру жөніндегі пікірі содан шыққан екен.</w:t>
        <w:br/>
        <w:t>Күлән екеуміз жабыса қалып, өзіміздің үйреністі тауымызға</w:t>
        <w:br/>
        <w:t>қайтқан күні кешке жақын Ауқанға, «Биғабілдің бұрынғы әйелі</w:t>
        <w:br/>
        <w:t>Қазақстанға өтіп кетіп, сонда басқа біреуге тиіп алғандығын»</w:t>
        <w:br/>
        <w:t>тыңшыларының біреуі жеткізген екен. «Бәсе!» деп қалған</w:t>
        <w:br/>
        <w:t>Ауқан одан және сұрастыра отырып, «ол сайтанның» Нәзипаны</w:t>
        <w:br/>
        <w:t>алмақ болуы өтірік болып шыққанын тағы естігенде айқайлап</w:t>
        <w:br/>
        <w:t>жіберіпті:</w:t>
        <w:br/>
        <w:t>- Үй, қараңғы түндеекеуі құшақтасып біргежүргені, Нәзипаның</w:t>
        <w:br/>
        <w:t>үйіне кештерде жиі барып тұратыны өтірік болғаны ма?</w:t>
        <w:br/>
        <w:t>- Жоқ, онысы шын, әуейілікпен жүргендер сияқты.</w:t>
        <w:br/>
        <w:t>- Күлән жол қоя ма сіңлісімен болған ондай әуейілікке?</w:t>
        <w:br/>
        <w:t>415</w:t>
        <w:br/>
        <w:t>нып, бәрін де разы еткенсіз... Һы...һы...ы... өзіңізде көптен бері ер</w:t>
        <w:br/>
        <w:t>көрмеген, жап-жас жесірсіз ғой!</w:t>
        <w:br/>
        <w:t>- Олай емес Лау Жяң.. бастығы ғана зорлады! Басқасын</w:t>
        <w:br/>
        <w:t>көргемін де жоқ! - Гүлсім еңіреп жіберді мына улы жалаға.</w:t>
        <w:br/>
        <w:t>- Бірі ғана болса штаныңыздың бауынан, иә, ауынан ғана жол</w:t>
        <w:br/>
        <w:t>ашар еді. Ал, олардың көптігінен төрт күннен бері штаныңыздың</w:t>
        <w:br/>
        <w:t>қайда қалғанын да білмей қалғансыз. Заттық факт солай!</w:t>
        <w:br/>
        <w:t>Қарақшылардың қолына түскен соң солай болады, керек жоқ,</w:t>
      </w:r>
    </w:p>
    <w:p>
      <w:r>
        <w:t>керек жоқ! Бірақ, бәрін разы етіп, күндіз-түні жалаң бұт зияпат-</w:t>
        <w:br/>
        <w:t>та болғандығыңыз ғана!.. Осы қарақшыларды түгел тауып жа-</w:t>
        <w:br/>
        <w:t>залау үшін, бұл масқарасын халыққа жариялап, қарақшыларға</w:t>
        <w:br/>
        <w:t>жұртшылықтың кегін күшейте түспей болмайды!</w:t>
        <w:br/>
        <w:t>- Бір күшті бастығы ғана үш кеш зорлағанын, басқасын мүлде</w:t>
        <w:br/>
        <w:t>көрмегендігімді айттым ғой, Лау Жяң! Бүйтіп жұртшылыққа</w:t>
        <w:br/>
        <w:t>өзімді дәретхана етіп жариялағаныңызша өліп алғаным жақсы! -</w:t>
        <w:br/>
        <w:t>деп шыңғырып жіберді Гүлсім.</w:t>
        <w:br/>
        <w:t>- Болмайды, бо-болмайды, өлуге мүлде болмайды!</w:t>
        <w:br/>
        <w:t>Сіз зиянкестікке ұшыраушысыз, сізге айып тақпаймыз!</w:t>
        <w:br/>
        <w:t>Масқаралауға болмайды! Бірақ қарақшылардың намыссыз</w:t>
        <w:br/>
        <w:t>жауыздық қылықтарын түгел әшкерелемей де болмайды! Халық</w:t>
        <w:br/>
        <w:t>кегін қозғап, жұртшылықты жұмылдырып түгел тауып жазалау</w:t>
        <w:br/>
        <w:t>үшін барлық қылмыстарын жұрт алдына дәл осылай жайып сал-</w:t>
        <w:br/>
        <w:t>май болмайды!</w:t>
        <w:br/>
        <w:t>- Олай болғанда жазықсыз мені жұрт жүзіне қарағысыз етіп</w:t>
        <w:br/>
        <w:t>масқаралап өлтірмексіз ғой!</w:t>
        <w:br/>
        <w:t>- Факт деген рақымсыз, оның дәл өзін сол қалпында қоймаса,</w:t>
        <w:br/>
        <w:t>қылмыскерлер мойындамайды, түсінемісіз?</w:t>
        <w:br/>
        <w:t>- Факттің дәл өзі, бір бастығының ғана басқыншылық істегені!</w:t>
        <w:br/>
        <w:t>Сені аламын, ғашықпын деп зорлай берді. Үстімде ұйықтады,</w:t>
        <w:br/>
        <w:t>соның өзі ғана! Бәрі деп қалай көбейтіп отырсыз, Лау Жяң-ау! -</w:t>
        <w:br/>
        <w:t>егіле еңіреді Гүлсім.</w:t>
        <w:br/>
        <w:t>- Мыналар бір ғана басқыншының ізі емес, Гүлсім, міне, міне,</w:t>
        <w:br/>
        <w:t>көрініп тұрмай ма! Халық жауларын өз ұятыңыз үшін ғана жасы-</w:t>
        <w:br/>
        <w:t>рып қалмақсыз ба!</w:t>
        <w:br/>
        <w:t>- Менің сізге ешқандай жазығым жоқ еді ғой, Лау Жяң! Менің</w:t>
        <w:br/>
        <w:t>жүзімді, абыройымды сақтаңыз!.. Бұлай жарияласаңыз мен тірі</w:t>
        <w:br/>
        <w:t>жүре алмаймын, аяңыз мені! - Гүлсім осылай жалынып еңірей</w:t>
        <w:br/>
        <w:t>берді де жәдігөй жауы ойланғансып-қиналғансып отырып қалды.</w:t>
        <w:br/>
        <w:t>Маңдай терін сүткен болды.</w:t>
        <w:br/>
        <w:t>- Жылап, қабырғамды қайыстырдың ғой! Олай болса, алды-</w:t>
        <w:br/>
        <w:t>424</w:t>
        <w:br/>
        <w:t>Ауқандай атышулы қандықолды қорғаштауды, есі дұрыс, дені сау</w:t>
        <w:br/>
        <w:t>өздеріңіз қашан қоймақсыздар? Бижінде, тіпті одан бергі Үрімжіде</w:t>
        <w:br/>
        <w:t>тоқтағалы жылдан асқан «әлем күресі», «мәдениет төңкерісі»</w:t>
        <w:br/>
        <w:t>аталған лайсаң сайқалдықтар Құлжада әлі тоқтамай, жала жауып</w:t>
        <w:br/>
        <w:t>адам аулау науқаны әлі жүргізіліп жатқанына кім жауапкер болмақ?</w:t>
        <w:br/>
        <w:t>Осындай есерсоқ, тәуекелшіл, басқыншы, зорекер қандықолды әлі</w:t>
        <w:br/>
        <w:t>де «саяси басшы» атап отырған өз басыңыздың денсаулығы қалай?</w:t>
        <w:br/>
        <w:t>Мұнан соң сіздер емес, халықтың тергеп, жауап алуға тиісті бо-</w:t>
        <w:br/>
        <w:t>лып қалғандығын әлі түсінбедіңіз бе! Жолдастар, егер заң кадры</w:t>
        <w:br/>
        <w:t>екендіктеріңіз рас болса, бұл жолы мақсатына жете алмай қалған</w:t>
        <w:br/>
        <w:t>басқыншы, қатыл” Ауқанды бұрынғы аса ауыр қылмыстарымен</w:t>
        <w:br/>
        <w:t>қосып, халық алдында енді өздеріңіз жазалап берулеріңіз шарт!</w:t>
        <w:br/>
        <w:t>Егер Ауқанның қылмысты істеріне ортақтықтарыңыз болмаса, оған</w:t>
        <w:br/>
        <w:t>қарсы ымырасыз күрес ашатын уақыттарыңыз әлдеқашан жеткен.</w:t>
        <w:br/>
        <w:t>Ертең-бүрсікүні не болатындығын ойлап қорғаштаңыздар оны!</w:t>
        <w:br/>
        <w:t>Назарбек, тіпті тірі болса Биғабіл да табылады. Ешқайда кетпейді.</w:t>
        <w:br/>
        <w:t>Ал, мына Ауқанды жазалау-жазаламау мәселесі өздеріңізге ең зор</w:t>
        <w:br/>
        <w:t>сын болмақ!</w:t>
      </w:r>
    </w:p>
    <w:p>
      <w:r>
        <w:t>Осыны сөйлеп бола бергенімде, ауыз үйден разылық-</w:t>
        <w:br/>
        <w:t>сүйінішті дыбырлар естілді. Бір-біріне жалтақтаса қарасып</w:t>
        <w:br/>
        <w:t>отырған тергеу қызметкерлері хатшыға ым қақты. Хатшы</w:t>
        <w:br/>
        <w:t>шығып, ауыз үйден айқайлап қуды, көп адам тыңдап тұр екен.</w:t>
        <w:br/>
        <w:t>«Біз, осындағы тергеушілерді іздеп, арыз айтқалы келіп тұрмыз,</w:t>
        <w:br/>
        <w:t>пікірімізді айтпай, тыңдатпай кетпейміз!» дегендей өткір</w:t>
        <w:br/>
        <w:t>даурықтар естілді. Нәзипаның дауысы айқын танылды маған.</w:t>
        <w:br/>
        <w:t>Хатшының «арыздарыңыз болса да, пікірлеріңіз болса да анау</w:t>
        <w:br/>
        <w:t>бөлімге барып айтыңыздар, бастықтар сонда!» деген жұмсақ</w:t>
        <w:br/>
        <w:t>жауабымен шыққандықтары естілді.</w:t>
        <w:br/>
        <w:t>Үкімет пен қоғамның қазіргі ахуалы жөніндегі менің түсінігім</w:t>
        <w:br/>
        <w:t>дұрыс болмаса, Ауқанның тергеушілері дүрсе қоя беріп, бұл</w:t>
        <w:br/>
        <w:t>сөйлеген үгітім түгіл өзімді де үгіп жіберетін позиция көрсетер</w:t>
        <w:br/>
        <w:t>еді. Ойланысып қалды. Нығая түстім. Бірақ тергеуші, біраз ойла-</w:t>
        <w:br/>
        <w:t>ныстан соң жұмсақ та бәсең үнмен үрейді аларлық зілдей ауыр</w:t>
        <w:br/>
        <w:t>түсінік беруге кірісті:</w:t>
        <w:br/>
        <w:t>- Бұл тексеруіміз, мәдениет төңкерісі де, Ауқанның ісі де</w:t>
        <w:br/>
        <w:t>емес. Соны ұғып алыңыз, шекара мәселесі! Шужүңжуидың</w:t>
        <w:br/>
        <w:t>бұзғыншылығына қарсы күресіміз ешқашан тоқтамайды! Сіз,</w:t>
        <w:br/>
        <w:t>Биғабіл болсаңыз да, Назарбек болсаңыз да бізге бәрі-бір,</w:t>
        <w:br/>
        <w:t>4 Қатыл (ұйғырша)- кісі өлтіруші, капдықол.</w:t>
        <w:br/>
        <w:t>430</w:t>
        <w:br/>
        <w:t>көріппін-ау! Гримдеп-жасап, басқа біреуге ұқсатып шығару, біздің</w:t>
        <w:br/>
        <w:t>мұндағы жауларымыздың қолынан келіп жүр емес пе еді! Ал,</w:t>
        <w:br/>
        <w:t>нақтылы Әбдірешит ол уақытта менің алдыңғы тапсырмам бой-</w:t>
        <w:br/>
        <w:t>ынша жасырын жоғалту үшін ақ сайтанды іздеп, сол жақта жүрген</w:t>
        <w:br/>
        <w:t>екен ғой! Біздің арамыздағы тыңшыларынан оны да, менің Шайза-</w:t>
        <w:br/>
        <w:t>даны іздеп барғанымды да естіген айлакер жау, өзін аңдып жүрген</w:t>
        <w:br/>
        <w:t>Әбдірешит болып жасанып, менің өзімді өлтіру үшін барғаны ғой,</w:t>
        <w:br/>
        <w:t>қап! Біздің мықтылардың әрқайсысының өзгешелігін де, оларға</w:t>
        <w:br/>
        <w:t>ұқсатып жасандыратын бұйым-жабдықтарды датолық жиып алған</w:t>
        <w:br/>
        <w:t>ол жын-сайтандар!... Ал, ақ сайтан, қара Әбдірешит болып жаса-</w:t>
        <w:br/>
        <w:t>нып, бұрынғы ұйымдас мүриті болған Шайзаданың үйіне өзі кел-</w:t>
        <w:br/>
        <w:t>месе, басқа ешқайсысына үй иесі сенбейді, танымайды да! Демек,</w:t>
        <w:br/>
        <w:t>Назарбек деп аталған Биғабілдің дәл өзі болды сол «Әбдірешит».</w:t>
        <w:br/>
        <w:t>Сол болмаса, әр күні баратын әйелдерінің бірінің үйінен табыл-</w:t>
        <w:br/>
        <w:t>май, қайда кетті деуге болады, іздеп жүрген біздің қырандардың</w:t>
        <w:br/>
        <w:t>бірінің көзіне түспес пе еді! Мені өлтірмей бұл жерден өзінің тірі</w:t>
        <w:br/>
        <w:t>құтылмайтындығын біледі ол. Ұрымтал мезет күтіп, мас болғансып</w:t>
        <w:br/>
        <w:t>келіп жатып алғаны ғой! Сырттан келіп қоршауға алғандар да</w:t>
        <w:br/>
        <w:t>соны қорғауға, көмектесуге келгендер болды! Япырай, Құдайдың</w:t>
        <w:br/>
        <w:t>сақтағаны-ай! Ойпыр-ау, бұл сиқыр менің бұрынғы ең жасырын</w:t>
        <w:br/>
        <w:t>істерімді де түгел біліп болған екен-ау! Енді тездетіп жоғалтпасам,</w:t>
        <w:br/>
        <w:t>менің түбіме жетпей қоймайды! Әттеген-ай, мұны өлтіртемін деп</w:t>
        <w:br/>
        <w:t>жүрген Әбдірешитімді өзімнің өлтіріп тастағаным-ай! Алдыңғы</w:t>
        <w:br/>
        <w:t>жіберген пышақшымның, албасты басып, өзі мерт болып қайтқан</w:t>
        <w:br/>
        <w:t>соң, қайтсе де алмай қоймайтын осы қыранымды сайлап едім ғой,</w:t>
        <w:br/>
        <w:t>сенімді қандыкөз қайтпасым осы еді ғой! Япырай, өз қолымды</w:t>
        <w:br/>
        <w:t>өзіме кестіргені-ай мына әзәзілдің!»</w:t>
        <w:br/>
        <w:t>Ауқан осы ызаға булығып, азу тісін бсқанында, маңдай тері</w:t>
        <w:br/>
        <w:t>бұрқырап кетіпті. Кабинетінің есігін қағып, кіруге рұқсат сұраған</w:t>
        <w:br/>
        <w:t>ханзуша таныс үнге «ә...» дей салды да, орамалын алып, терін</w:t>
        <w:br/>
        <w:t>сүртті. Өзіне «көмекші» аталып жүрген қожайыны екен. Ауқанның</w:t>
        <w:br/>
        <w:t>жүз шырайына қарап, аса қиналысты ойда отырғанын біле қойды:</w:t>
      </w:r>
    </w:p>
    <w:p>
      <w:r>
        <w:t>- Туанжаң, қатты жүдеп отырыпсыз, ауырып қалдыңыз ба?</w:t>
        <w:br/>
        <w:t>- Менде дерт көп қой, Лау Жяң! - деп күрсінген Ауқан, жеке</w:t>
        <w:br/>
        <w:t>Биғабіл туралы ойдан жалпылық істі сөйлеуге ауысты. - Негізгі</w:t>
        <w:br/>
        <w:t>ісіміздің бірінің де сәті келмей жатқаны жаныма қатты батып ба-</w:t>
        <w:br/>
        <w:t>рады! Арамызға кіріп алған тыңшы көп! Істемек болған ісіміз жау</w:t>
        <w:br/>
        <w:t>жаққа лезде естіледі де, тосқындыққа ұшырай қалатын болды!</w:t>
        <w:br/>
        <w:t>-Рас солай болып барады. Бірақ, бөгеткеұшырағанына қажыған</w:t>
        <w:br/>
        <w:t>адам төңкерісші бола алмайтындығын білесіз ғой. «Төңкеріс жолы</w:t>
        <w:br/>
        <w:t>ап</w:t>
        <w:br/>
        <w:t>айдатып, өлтіртіп келе жатқан кәсіптік жалақор Ауқанның қатысы</w:t>
        <w:br/>
        <w:t>жоқ па бұл іске? Хатшы жолдас, мен анықтап асықпай сөйлейін,</w:t>
        <w:br/>
        <w:t>мына факттерімді қалдырмай жазуыңызды өтінемін! Осы Құлжаға</w:t>
        <w:br/>
        <w:t>келгенімнен бері мені маңайымдағы жесір әйелдерден күндеп,</w:t>
        <w:br/>
        <w:t>«қашқын», «кері төңкерісші», «шпион» дейтін жалаларымен</w:t>
        <w:br/>
        <w:t>қолға алдыра алмай ізіме түсіп жүрген болатын. Жасырын жен-</w:t>
        <w:br/>
        <w:t>дет жұмсап, пышақ салдырып өлтірте алмай қалған түндері де</w:t>
        <w:br/>
        <w:t>бар. Бұлай өшігуіне айғақ, куә болатындар көп. Сол Ауқанның</w:t>
        <w:br/>
        <w:t>қатысы жоқ па бұл іске! Жолхатымның жоғалғандығын анықтап,</w:t>
        <w:br/>
        <w:t>кепілдік қағаз беріп отырған қалалық сақшы мекемесіне шақырта</w:t>
        <w:br/>
        <w:t>алмай, менің жөнімнен бейхабар осы аудандық сақшыға айдатып</w:t>
        <w:br/>
        <w:t>әкелдірген де сол Ауқан! Сол «саяси басшы кадрыңыз», осы үш-</w:t>
        <w:br/>
        <w:t>төрт күннің алдында ғана тауға шығып, үйінде мен жоқ уақытта</w:t>
        <w:br/>
        <w:t>немере қарындасым Күләнға басқыншылық істемек болған.</w:t>
        <w:br/>
        <w:t>Мақсатына жете алмаған соң қолын қайырып шығарған! Оған ара</w:t>
        <w:br/>
        <w:t>түскен ауылдастарын оқтаулы алтыатарымен атпақ болғанында</w:t>
        <w:br/>
        <w:t>мылтығын мен жұлып алып, оқтан адалап қайтарғанмын. Алысып</w:t>
        <w:br/>
        <w:t>жүріп оғынан айырылғандығын білмей қалған Ауқан, сонда да</w:t>
        <w:br/>
        <w:t>бір жігітті маңдайынан екі атып от алдыра алмаған соң дүмімен</w:t>
        <w:br/>
        <w:t>ұрды. Осыншалық басынғандығы себепті сол жердегі ферма</w:t>
        <w:br/>
        <w:t>мүшелері түгел тепкіледі. Сол «саяси басшыңызды»! Ашынған</w:t>
        <w:br/>
        <w:t>кекті халықтың өлтіріп тастауынан қорқып, әтірет бастықтары</w:t>
        <w:br/>
        <w:t>және мен жігіттерге жалынып жүріп, әрең тоқтаттық. Әтірет</w:t>
        <w:br/>
        <w:t>бастықтары Ауқанға мұнан соң зорлық-зомбылық істемеу жөнінде</w:t>
        <w:br/>
        <w:t>ант жаздырып алып қоя берді. Ал, сол ең қатерлі кезеңде мылтық</w:t>
        <w:br/>
        <w:t>атқызбай қойған маған, сол «саяси басшы кадрыңыз» бұрынғыдан</w:t>
        <w:br/>
        <w:t>да қатты өшіккен. Өзінің дағдылы жалақорлығымен мені шпи-</w:t>
        <w:br/>
        <w:t>он деп айдатып әкеліп қаматып-тергетіп отырған - сол өшіккен</w:t>
        <w:br/>
        <w:t>бастықтарыңыздың бұйрығы. Ал, мен рас шпион болсам, сол сая-</w:t>
        <w:br/>
        <w:t>си басшыларыңыз соншалық көзіккеннен бері қашып жоғалмас па</w:t>
        <w:br/>
        <w:t>едім? Мұнда қарайлайтын ата-анам да, бала-шағам да жоқ, салт</w:t>
        <w:br/>
        <w:t>басыммен ғана келген жалғыз жолаушымын ғой! Мұндай ахуал-</w:t>
        <w:br/>
        <w:t>да бой тасаламай, алаң-ашық бейғам жүре беретін шпион бола ма</w:t>
        <w:br/>
        <w:t>екен! Тергеудегі мәселені Ауқан мен оның көмекші жемтіктесінің</w:t>
        <w:br/>
        <w:t>бұйрығы емес, істің шындығы шешеді!</w:t>
        <w:br/>
        <w:t>- Ақ болсаң, өзіңді ғана ақтап алмай, басшылыққа жармасып,</w:t>
        <w:br/>
        <w:t>қылмысыңды ауырлата беретіндей, денің сау ма өзіңнің? - деп су</w:t>
        <w:br/>
        <w:t>жұқпас тергеуші тағы да зекіді.</w:t>
        <w:br/>
        <w:t>- Ауру болсам да ақылым сап-сау екендігін әлі де білмей от-</w:t>
        <w:br/>
        <w:t>ырсыз ба? Лай судан балық аулап, қырып-жойып келе жатқан</w:t>
        <w:br/>
        <w:t>429</w:t>
      </w:r>
    </w:p>
    <w:p>
      <w:r>
        <w:t>бауы үзілген іш киімі дәнекерге тоқтамай мықынынан түсіп кете</w:t>
        <w:br/>
        <w:t>берді. Шешіп тастап етегін жапқанша өзі бұрын көріп жүрген</w:t>
        <w:br/>
        <w:t>«көзәйнекті Лау Жяң көмекші» кіріп келді.</w:t>
        <w:br/>
        <w:t>- Гүлсім, осындамысың? Енді азат болдың, қарақшылар қашты!</w:t>
        <w:br/>
        <w:t>Ештеңе емес, ештеңе емес, абыржымай-ақ қой! Отырып киініп ал!</w:t>
        <w:br/>
        <w:t>- Лау Жяң шала ұйғыр тілінде былдырлай сөйлеп шыға жөнелді</w:t>
        <w:br/>
        <w:t>сыртқа. - Неғып тұрсыңдар! - Ақырып жіберді жасақтарына. -</w:t>
        <w:br/>
        <w:t>Бірін қолға түсіре алмағансыңдар ма? Бәрің қуыңдар, бәрің, бәрің!</w:t>
        <w:br/>
        <w:t>Шеп жайып қоршаңдар, бастығы құтылып кетпесін!.. Тоқтап қол</w:t>
        <w:br/>
        <w:t>көтермегендерін атып тастауларыңа рұқсат!</w:t>
        <w:br/>
        <w:t>Жасақтар үй сыртына қарай тапыр-тұпыр жүгіре жөнелгендей</w:t>
        <w:br/>
        <w:t>болды. Гүлсім де асыға шығып бет алдына безе жөнелмек болып</w:t>
        <w:br/>
        <w:t>еді. «Көмекші» алдынан шыға келіп, арқасынан қаға күлді:</w:t>
        <w:br/>
        <w:t>- Бізден де қорқамысың, үйге кіріп отыра түр, жасыры-</w:t>
        <w:br/>
        <w:t>нып тұрған бірі өз қылмыстарын жасыру үшін атып кетпесін! -</w:t>
        <w:br/>
        <w:t>Гүлсімнің қолынан тартып, үйге кіргізе жалғастырды сөзін. - Үш</w:t>
        <w:br/>
        <w:t>күн болды сені іздегенімізге, қалада тінтпеген жеріміз қалмады.</w:t>
        <w:br/>
        <w:t>Қарақшылар осы жалғыз үйге әкеліпті ғой!... Бұл үй ішкеріден</w:t>
        <w:br/>
        <w:t>жаңа келген бір семьяның өздері жасап алған үйі болатын. Семья</w:t>
        <w:br/>
        <w:t>адамдарының бірге қашқанына қарағанда осылармен жемтіктес</w:t>
        <w:br/>
        <w:t>қарақшылар болғаны ғой! Бірін қолға түсірсек бәрін табамыз,</w:t>
        <w:br/>
        <w:t>асықпа!... Таудан ауырып бүгін қайтып келген Ауқан жолдас, сенің</w:t>
        <w:br/>
        <w:t>қарақшылар қолына түсіп кеткеніңді естіп, қатты мазасызданды.</w:t>
        <w:br/>
        <w:t>Отыра түр, жауынгерлеріміз қарақшылар ұясын тінтіп болсын,</w:t>
        <w:br/>
        <w:t>өзіңнен де сұрап анықтайтын істеріміз бар!</w:t>
        <w:br/>
        <w:t>- Менің айқайлауға да мұрсамды келтірмей аузым мен көзімді</w:t>
        <w:br/>
        <w:t>таңып, үйімнен тартып алып шыққан. Қайда келгенімді де</w:t>
        <w:br/>
        <w:t>білмеймін! - деп шағынған Гүлсім, қарақшы бастығы жағынан</w:t>
        <w:br/>
        <w:t>зорланғандығын сөйлеп жылады.</w:t>
        <w:br/>
        <w:t>Бұл шағымын қостай, жаны ашығанси жүріп, төсектің бас</w:t>
        <w:br/>
        <w:t>жағына қойылған чемоданды, төсек астына тығылған қызыл штан-</w:t>
        <w:br/>
        <w:t>ды тауып әкеліп жайған ғаяр қарақшы намыстанған-ызаланған</w:t>
        <w:br/>
        <w:t>шыраймен ыңырана сөйледі:</w:t>
        <w:br/>
        <w:t>-І..һы....еһе...е.., бірі келіп штаныңыздың ауын жыртқан, бірі</w:t>
        <w:br/>
        <w:t>келіп бауын үзге! І...һы...ы... бір-бірден келіп бәрі ойнаған!... Һ-һы...</w:t>
        <w:br/>
        <w:t>һы...ы.. ақыры штаныңызды төсек астына тастап, боларым болды</w:t>
        <w:br/>
        <w:t>деп жалаң бүт жата бергенсіз!.. Жаңа әрең тауып, кие алмай қалған</w:t>
        <w:br/>
        <w:t>себебіңіз сол болды! І..һы....һы...1.., мына мұншалық қымбатты</w:t>
        <w:br/>
        <w:t>киімдерді сыйлағандықтары үшін өзіңіз де босап қалғансыз!</w:t>
        <w:br/>
        <w:t>І.һы...һы...ы... мына зияпат, сый-құрмет дастарқандарына маста-</w:t>
        <w:br/>
        <w:t>423</w:t>
        <w:br/>
        <w:t>мен туанжаңның өзіне ғана баяндап, онымен ақылдасайын! - деп</w:t>
        <w:br/>
        <w:t>күрсінді соңында.</w:t>
        <w:br/>
        <w:t>- Жоқ, оған да сіз айтпаңыз, осы факттер бойынша мен өзім</w:t>
        <w:br/>
        <w:t>сөйлесіп, барлық көргенімді өзім мәлімдейін! Ауқан ағамен</w:t>
        <w:br/>
        <w:t>кездестіріңіз!</w:t>
        <w:br/>
        <w:t>Егер Ауқан еркектігінен айырылмаған болса, «көмекші»</w:t>
        <w:br/>
        <w:t>қарақшы өз жоспары бойынша Гүлсімді осылай жалындырып, пен-</w:t>
        <w:br/>
        <w:t>де етіп алған соң, оған басқыншылыққа ұшырағанын да жасырып</w:t>
        <w:br/>
        <w:t>қоспақ еді. Енді басқаша жолмен тиянақтандыруды ойластырды.</w:t>
      </w:r>
    </w:p>
    <w:p>
      <w:r>
        <w:t>- Мақұл, сөйлестірейін! - дей салды, Гүлсімнің өтінішіне.</w:t>
        <w:br/>
        <w:t>- Бірақ, ол кісі ауруынан жазылғанша күтесіз! Өзіңізге қауіп-</w:t>
        <w:br/>
        <w:t>қатерсіз бір үй бере тұрайын! Сенімді адал күтуші, қорғаушы да</w:t>
        <w:br/>
        <w:t>берейін! Осыдан басқа менің қолымнан не келмек, ойлаңызшы!</w:t>
        <w:br/>
        <w:t>Тек, туанжаңмен өзіңіз сөйлескеніңізше менің ғана бұйрығымда</w:t>
        <w:br/>
        <w:t>болуыңыз шарт! Қарақшылар қолға түскенше басқа ешкіммен</w:t>
        <w:br/>
        <w:t>сөйлеспей, өзіңізді әшкерелемей күтесіз! Егер олар сіздің осын-</w:t>
        <w:br/>
        <w:t>да екендігіңізді біліп қалса тағы да алып кетуі, тым болмағанда</w:t>
        <w:br/>
        <w:t>өлтіріп кетуі сөзсіз! Өздерінің сіздей ажалды факты тірі тұрғанда</w:t>
        <w:br/>
        <w:t>олар тынши алмайды. Сондықтан біз де ол жауларыңызды қолға</w:t>
        <w:br/>
        <w:t>тездетіп түсіруге бар күшімізді саламыз! Оғанға дейін әйел</w:t>
        <w:br/>
        <w:t>күтушіңіз бен менен басқа ешкімге көрінбейсіз Тіршілігіңізге</w:t>
        <w:br/>
        <w:t>міндетті болып қалғандығым үшін осы тәртіпті мықтап ұстауыма</w:t>
        <w:br/>
        <w:t>көне тұрасыз!</w:t>
        <w:br/>
        <w:t>- Ал, Ауқан аға менімен қашан сөйлесер?</w:t>
        <w:br/>
        <w:t>- Ұзақ күттірмес!</w:t>
        <w:br/>
        <w:t>- Амандығымды білдіру үшін үйімдегі біреуді шақыртып алып</w:t>
        <w:br/>
        <w:t>сөйлесуіме бола ма?</w:t>
        <w:br/>
        <w:t>- Сіздің аман-есен табылғандығыңызды мен барып хабарлап</w:t>
        <w:br/>
        <w:t>қоямын. Тергеу біткен соң үйіңе ап-аман қайтаратындығыма уәде</w:t>
        <w:br/>
        <w:t>беріп тыныштандырайын!</w:t>
        <w:br/>
        <w:t>Гүлсімді жауы осы уәдемен алдап, сол түні қала ішіндегі басқа</w:t>
        <w:br/>
        <w:t>бір жасырын үйіне апарып орналастырыпты.</w:t>
        <w:br/>
        <w:t>Әділетті тергеушім, қас албастының қас-қағымда қамқорым</w:t>
        <w:br/>
        <w:t>болып көріне қалатын сиқыр сұмдығы өздеріңіздің ең негізгі</w:t>
        <w:br/>
        <w:t>өнерлеріңіз ғой. Мұныңызға көріп-біліп жүрген көзі бар</w:t>
        <w:br/>
        <w:t>жұртшылық таңданбайтын болған. Еңділіктегі өтірік күлкіңіз де</w:t>
        <w:br/>
        <w:t>өзіңіздің нендей зат екендігіңізді әшкерелейтін рөл атқарып жүр.</w:t>
        <w:br/>
        <w:t>(Өйтетіні, бетіне ұяттың нерв талшығы өзімен бірге жаралатын</w:t>
        <w:br/>
        <w:t>адам баласы тыржалаңаш алдамшылықтан қызғыш тартады ғой.</w:t>
        <w:br/>
        <w:t>425</w:t>
        <w:br/>
        <w:t>-Алдыменменіңаты-жөнімдісұрауларыңызқажетедіғой!Менің</w:t>
        <w:br/>
        <w:t>атым Назарбек, шыққан жерім Үрімжі. Жол қағазым Құтыбидың</w:t>
        <w:br/>
        <w:t>қатынас бекеті асханасында тамақ ақшасын төлегенімде түсіп</w:t>
        <w:br/>
        <w:t>қалып жоғалған. Түсі таныс шофер куәлік еткендіктен жолдағы</w:t>
        <w:br/>
        <w:t>тексерулерден автобус билетімді көрсетіп қана өтіп келіп, Құлжаға</w:t>
        <w:br/>
        <w:t>қалалық сақшы мекемесіне кіріп мәлімдегенмін. Тексеру арқылы</w:t>
        <w:br/>
        <w:t>анықталған соң ол мекеме кепілдік қағаз берген. Сіздердің менен</w:t>
        <w:br/>
        <w:t>сұрамақ болып шақыртқан істеріңіз сол жолқағаз жөнінде болса</w:t>
        <w:br/>
        <w:t>керек?</w:t>
        <w:br/>
        <w:t>- Әкел сол кепілдік қағазды! - Ханзу тергеуші шираққандай</w:t>
        <w:br/>
        <w:t>шыраймен тосын сұрады. Омырау қалтамнан суырып ұстата сал-</w:t>
        <w:br/>
        <w:t>дым. Оны ешқайсысы оқымай, сақтап қой деген ишарамен хатшыға</w:t>
        <w:br/>
        <w:t>бере сұрады:</w:t>
        <w:br/>
        <w:t>- Егер Назарбек болмай, Биғабіл болып анықталсаң қайтейік?</w:t>
        <w:br/>
        <w:t>- Үкімет заңы қайт десе сөйтерсіздер.</w:t>
        <w:br/>
        <w:t>- Енді шыныңа келгенің дұрыс, Биғабіл мырза! - тергеуші</w:t>
        <w:br/>
        <w:t>күлімсірей қарады, аңырғанси қалған маған. - Факт толық, сіз</w:t>
      </w:r>
    </w:p>
    <w:p>
      <w:r>
        <w:t>- Биғабілсіз! Жөніңізге тез келмесеңіз, қылмысыңыз ауырлап</w:t>
        <w:br/>
        <w:t>кетеді!</w:t>
        <w:br/>
        <w:t>- Мынауыңыз, аса күлкілі түсінік! «Факт толық» дейсіз тағы</w:t>
        <w:br/>
        <w:t>да! - Жүзіне қарап күліп жібергенімде қызарғандай болды. Факт</w:t>
        <w:br/>
        <w:t>деп отырғанның барлығы жорамал екеңдігін осы батылсыздығынан</w:t>
        <w:br/>
        <w:t>байқадым.-Фактдегенойданшығарылатынқұрсөземес,жанқалтадан</w:t>
        <w:br/>
        <w:t>шығарылатын ақша да емес қой, Биғабіл кім, мен кім!</w:t>
        <w:br/>
        <w:t>- Биғабіл дегенді өзіңіз, тіпті, танымайтын да болып шыққыңыз</w:t>
        <w:br/>
        <w:t>келіп отыр ма? - тергеуші де аңди қарады маған.</w:t>
        <w:br/>
        <w:t>- Рас айтасыз, танымаймын, онымен көріспегенмін! Әйтеуір,</w:t>
        <w:br/>
        <w:t>бүкіл Шынжаңға суық аты тараған қатерлі оңшы екендігін</w:t>
        <w:br/>
        <w:t>еститінбіз!</w:t>
        <w:br/>
        <w:t>- Биғабіл емеспін дейсіз ғой сөйтіп? Хы-хы-хы-һы-һы..ы</w:t>
        <w:br/>
        <w:t>- Күлкіңіз, Биғабілге айналдырып болғанбыз дегендей</w:t>
        <w:br/>
        <w:t>шықты ғой, қане айтып көріңізші, менен Биғабілді қалай жасап</w:t>
        <w:br/>
        <w:t>шыққандықтарыңызды түсінейін!</w:t>
        <w:br/>
        <w:t>- Оны естірсіз, асықпаңыз! Ал, Назарбек болсаңыз, қазір не</w:t>
        <w:br/>
        <w:t>істейсіз?</w:t>
        <w:br/>
        <w:t>- Автоном райондық банкіде едім. Сырқатты болғанымнан</w:t>
        <w:br/>
        <w:t>бергі көбірек уақытым Баркөлдегі үйімде емделумен өтті. Біраз</w:t>
        <w:br/>
        <w:t>жеңілдеген соң осы жазда туысқаншылап Іле жайлауында болып,</w:t>
        <w:br/>
        <w:t>бу арасанға түсуге келдім.</w:t>
        <w:br/>
        <w:t>Үшеуі қатар күлді бұл жауабыма.</w:t>
        <w:br/>
        <w:t>427</w:t>
        <w:br/>
        <w:t>Ал сіздің жүзіңізде ондай ұят талшығының ізі де жоқ.) Мұндай</w:t>
        <w:br/>
        <w:t>масқара бейнеңізден халықтың ештеңесі кеми қоймас еді. Тек,</w:t>
        <w:br/>
        <w:t>нағыз адамзат азаматтарын «жын-шайтан» атап, өздеріңізді</w:t>
        <w:br/>
        <w:t>адам деп сендірмек болып қинауларыңыз, адамның өзіне есектің</w:t>
        <w:br/>
        <w:t>желқомдап мініп, «хит!» деп тебінгеніндей қорландырып барады.</w:t>
        <w:br/>
        <w:t>Сыры мәлім болған есекке, көре жүріп есек болудан қорлығы ауыр</w:t>
        <w:br/>
        <w:t>қылмыс бар ма!</w:t>
        <w:br/>
        <w:t>ІШ</w:t>
        <w:br/>
        <w:t>Ауқанның тауда соққыға жығылып, ант беріп қайтқан күнінен</w:t>
        <w:br/>
        <w:t>бес күн өткен күні таңертең, шай үстінде екі ұйғыр сақшы келді.</w:t>
        <w:br/>
        <w:t>Сып-сыпайы сәлем бере кіріп, бір-бір шыны шай ішті. «Аудандық</w:t>
        <w:br/>
        <w:t>сақшыдан келдік. Сізден сұрастыратын біраз ісіміз бар еді!» деп мені</w:t>
        <w:br/>
        <w:t>ертіп шықты да, етекте тұрған жеңіл машинасын нұсқады. Киініп</w:t>
        <w:br/>
        <w:t>шығу сылтауымен үйге қайта кірдім. «Назарбек атым өзгермейді»</w:t>
        <w:br/>
        <w:t>дегенді Күләнға сыбырлап ескертуге ғана мұрсам жетті.</w:t>
        <w:br/>
        <w:t>Машинасының есігін ашып, қос алақан жайған құрметпен</w:t>
        <w:br/>
        <w:t>отырғызды да ала жөнелді. Назеке-Назеке атап келген құрметтері</w:t>
        <w:br/>
        <w:t>аудандық сақшының қақпасына кірісімізбен шор өзгерді. «Былай</w:t>
        <w:br/>
        <w:t>жүр!» деп шақ ете түсті біреуі. Абақтысына апарып кіргізіп, шой-</w:t>
        <w:br/>
        <w:t>ын құлпын сақ еткізді.</w:t>
        <w:br/>
        <w:t>Түстен кейінгі сағат бесте мұндағы қыз-күйеудің әкелген тамағы</w:t>
        <w:br/>
        <w:t>тінтіліп кіргеніне қарағанда, сырттағылардың ешқайсысымен</w:t>
        <w:br/>
        <w:t>тілдестіре қоймайтындай. Тергеу ауыр болатын сияқтанды. Тамақ</w:t>
      </w:r>
    </w:p>
    <w:p>
      <w:r>
        <w:t>әкелген адамды маған білдірмей жолға салыпты. Кім әкелген тамақ</w:t>
        <w:br/>
        <w:t>екендігін де айтпады. Бірақ, менің таудан қолға алынып келгенімді</w:t>
        <w:br/>
        <w:t>естімесе, (ол маңда телефон жоқ болатын) қыз-күйеу хабарланып,</w:t>
        <w:br/>
        <w:t>тамақ кіргізбеген болар еді. Бұл жеделдікке қарағанда, Ауқанның</w:t>
        <w:br/>
        <w:t>таудағы қылмысын әшкерелеп, мені ақтау үшін қуа келгендер</w:t>
        <w:br/>
        <w:t>бар болса керек. Кешке жақын Күләннің мұндағы үйіндегі маған</w:t>
        <w:br/>
        <w:t>төселген жаңа төсеніш пен көрпе-жастық та кірді.</w:t>
        <w:br/>
        <w:t>Сұраққа ертеңіне сағат онда шақырды. Тергеуші, ұйғыр хат-</w:t>
        <w:br/>
        <w:t>шысымен үшеу екен. Бір ханзу бір қазақ тергеушінің сәлемдесіп,</w:t>
        <w:br/>
        <w:t>орындыққа шақырып отырғызуларына қарағанда жуастау көрінді.</w:t>
        <w:br/>
        <w:t>- Биғабіл мырза, сен алдымен Шаяр Тарым майданынан</w:t>
        <w:br/>
        <w:t>шыққаннан бергі жүрген жолыңды сөйлеп бер! - деп төтесінен</w:t>
        <w:br/>
        <w:t>қойып қалды ханзу тергеуші. Екіншісі оның сөзін аударды. Заң</w:t>
        <w:br/>
        <w:t>тергеуіндегідей алдымен аты-жөн, жас, ұлт дегендей танысу</w:t>
        <w:br/>
        <w:t>сұрауларымен ісі де болған жоқ.</w:t>
        <w:br/>
        <w:t>426</w:t>
        <w:br/>
        <w:t>Емханадағы Ауқанның ыстығы қайтып есін жиды. Қожайын</w:t>
        <w:br/>
        <w:t>«көмекші» Гүлсімді әкеліп жасырып қойғанын негізгі иесіне енді</w:t>
        <w:br/>
        <w:t>айтпауға болмай қалды. Өйтетіні, бұл бұлаңшылығы білініп қалса,</w:t>
        <w:br/>
        <w:t>бас қылмыскер өзі болып қалатындығы белгілі. Гүлсім қолды бо-</w:t>
        <w:br/>
        <w:t>лудан бұрын кеткен Ауқан таудан соққыға жығылып келіп, өлім</w:t>
        <w:br/>
        <w:t>халінде жатқанын жұртшылық біліп қалыпты. Жалғыз-ақ оның</w:t>
        <w:br/>
        <w:t>қайсы емханада жатқаны ғана белгісіз. Ал, Гүлсімді іздеушілер</w:t>
        <w:br/>
        <w:t>Құлжадан қуыс қоймай тінтіп жүр. Егер Ауқан туанжаң сөзінде</w:t>
        <w:br/>
        <w:t>тұрса тұтқын келіншектің орнын дереу өзгертіп, тінтіліп болған бір</w:t>
        <w:br/>
        <w:t>жемтіктесінің үйіне әкеліп жасыруы қажет. Лау Жяң осы жәйттерді</w:t>
        <w:br/>
        <w:t>ой елегінен өткізіп алып баяндады «туанжаңына».</w:t>
        <w:br/>
        <w:t>- Жеңгемізді алып келдік, туанжаң! - деп бастады сөзін. - Ку-</w:t>
        <w:br/>
        <w:t>лиге әкетеміз деп қорқытып отырмыз. Оған өзіміз Кулиден жаңа</w:t>
        <w:br/>
        <w:t>келген болып танылдық. Осы жағдайында кезіге қалсаңыз, сізді</w:t>
        <w:br/>
        <w:t>құшақтай алатындығына сөз жоқ. Ендігі нұсқау өзіңізден!</w:t>
        <w:br/>
        <w:t>Ауқан қатты күрсінді мұны естіп. Жауап қайтара алмай, жиі</w:t>
        <w:br/>
        <w:t>ыңқылдады.</w:t>
        <w:br/>
        <w:t>- Өзіңнің қалай басқара тұру жоспарың бар? - деп сұрады аз-</w:t>
        <w:br/>
        <w:t>дан соң.</w:t>
        <w:br/>
        <w:t>- Менің ең негізгі көңіл бөліп отырғаным, білініп қалып</w:t>
        <w:br/>
        <w:t>штабымызға сөз келтірмеу жағы мен жеңгемізді басқа біреуге жем</w:t>
        <w:br/>
        <w:t>етпей, өзіңізге таза қалпында қорғап өткізу ғана.</w:t>
        <w:br/>
        <w:t>-- Солай болсын! Солай болсын! Өзім емделіп болғанша... маған</w:t>
        <w:br/>
        <w:t>істеген қамқорлығыңды екі есе артығымен орындаймын!</w:t>
        <w:br/>
        <w:t>«Көмекші» қожайын емдеп жатқан дәрігерге барып сөйлесті</w:t>
        <w:br/>
        <w:t>сонсоң:</w:t>
        <w:br/>
        <w:t>- Біздің мына туанжаң, толық жазылатын сияқты ма?</w:t>
        <w:br/>
        <w:t>Шыныңызды айтшы маған!</w:t>
        <w:br/>
        <w:t>- Бұл кісінің ең қатерлі жарақаты жыныс безінде ғана</w:t>
        <w:br/>
        <w:t>қалды! - деді дәрігер. - Оны қалпына келеді деп сенім беру</w:t>
        <w:br/>
        <w:t>қиын, онысының бірі мүлдежаншылып кеткен. Бірсыңарының</w:t>
        <w:br/>
        <w:t>жартысы зақымдалған. Бұл жайын ешкімге, тіпті өзіне де</w:t>
        <w:br/>
        <w:t>айтпаңыз, осы жердегі ғана сыр болып қалсын! Осы жартысын</w:t>
      </w:r>
    </w:p>
    <w:p>
      <w:r>
        <w:t>қалпына келтіру шарасын іздестіріп жатырмыз. Еміміз қонса</w:t>
        <w:br/>
        <w:t>азбан болса да әйтеуір бірдемесі қалар еді. Еміміз қонбаса</w:t>
        <w:br/>
        <w:t>мүлде әтек болып кетеді! Ал, басқа жарақаттары ендігі бір-</w:t>
        <w:br/>
        <w:t>екі күнде-ақ жазылады!</w:t>
        <w:br/>
        <w:t>Қожайын «көмекші» Ауқанның қасына қайта барып, басқа</w:t>
        <w:br/>
        <w:t>қандай тапсырмасы барын сұрады. Туанжаң оған тауда болған</w:t>
        <w:br/>
        <w:t>оқиғаны жасыра тұруды, тек, Биғабіл мен Күләнді Совет КГБ-</w:t>
        <w:br/>
        <w:t>421</w:t>
        <w:br/>
        <w:t>- Мен ешқашан да сүймеймін сені! Дінім, ұлтым сенен</w:t>
        <w:br/>
        <w:t>бүтіндей басқа. Басқыншылықпен зорланып тиген әйел саған әйел</w:t>
        <w:br/>
        <w:t>болып, махаббат байлай алмайды. Сәті түскен бір күні өш алып,</w:t>
        <w:br/>
        <w:t>өзіңді өлтірмей қоймайды. Онан да үйіме қайтарып құтыл! Олай</w:t>
        <w:br/>
        <w:t>болмағанда мына отауыңа өзіңнің ажалың келеді!</w:t>
        <w:br/>
        <w:t>- Үйіме қайтар деген дәмені сен енді мүлде ойлама! - деп 30-</w:t>
        <w:br/>
        <w:t>рекер қатал үнмен сөйледі. - Мен сені енді тірі қайтаратындай,</w:t>
        <w:br/>
        <w:t>ақымақ емеспін! Осында қарсыласамын деп өлмесең, ішкерідегі</w:t>
        <w:br/>
        <w:t>үйіме қайтарып әкетемін. Сонда еріксіз көнесің! Ойлан, жоғары</w:t>
        <w:br/>
        <w:t>мектеп бітірген менен жақсы, әрі әл-ауқатты жігіт таба алмайсың,</w:t>
        <w:br/>
        <w:t>бекер қиналма! Өздігіңнен разы болмай, жайылдық істей берсең,</w:t>
        <w:br/>
        <w:t>мына жігіттерімнің ықтиярына беремін. Олай рәсуа болып өлуіңді</w:t>
        <w:br/>
        <w:t>мен мүлде тілемеймін. Бірақ, мені қапаландырсаң лажым жоқ, со-</w:t>
        <w:br/>
        <w:t>лай қорлап өлтірілесің!</w:t>
        <w:br/>
        <w:t>- Сендей қарақшы басқыншыға тиіп тірі жүруден соның өзі</w:t>
        <w:br/>
        <w:t>жақсы!</w:t>
        <w:br/>
        <w:t>- Мен зорекер де, басқыншы да емес, астанадағы бір үлкен</w:t>
        <w:br/>
        <w:t>мекеменің басты кадрымын. Мұнда төңкеріс міндетімен келіп,</w:t>
        <w:br/>
        <w:t>саған ғашық болып қалдым. Бірақ, сол ғашықтықты қорлап, бетіме</w:t>
        <w:br/>
        <w:t>түкіріп, қол жұмсағандығыңнан түнде солай болып қалды. Жөніңе</w:t>
        <w:br/>
        <w:t>келіп, маған разылықпен әйел болғаныңнан соң, менен мәңгілік</w:t>
        <w:br/>
        <w:t>жақсылық бақыт қана көретін боласың, ойлан! - дей салды да те-</w:t>
        <w:br/>
        <w:t>резе қағып, бір жендетін шақырды. - Тамақ әкелсін! - Гүлсімнің</w:t>
        <w:br/>
        <w:t>алдына леген-құмғанымен су әкеліп қойды өзі.</w:t>
        <w:br/>
        <w:t>Жай киімді екі жігіт пен бір әйел стол мен екі орындық,</w:t>
        <w:br/>
        <w:t>дастарқан әкеліп, майлы қуырдақ, ақ нан, термоспен шай, қымбат</w:t>
        <w:br/>
        <w:t>бағалы коньяк, вино, әр түрлі конфет, жеміс әкеліп қойып шықты.</w:t>
        <w:br/>
        <w:t>Гүлсім қозғалмай, жүзін де жумай отырып алды. Басқыншының</w:t>
        <w:br/>
        <w:t>өзі дымды орамалмен беті-қолын сүрткен болды да, қуырдақ жеп,</w:t>
        <w:br/>
        <w:t>арақ іше отырып сөйледі:</w:t>
        <w:br/>
        <w:t>- Анау үлкен чемоданда сен киінетін жаңа киім бар. Соны киіп</w:t>
        <w:br/>
        <w:t>алмасаң,сыртқадәреткедешығаалмайсың. Меніңжолдастарымның</w:t>
        <w:br/>
        <w:t>айтқанына сөзсіз көнесің! Егер көнбесең олар қатал жазалап қояды,</w:t>
        <w:br/>
        <w:t>ұқтың ба? - дей салды да безеріп отырған Гүлсімнен жауап күтпей-</w:t>
        <w:br/>
        <w:t>ақ сыртқа шығып, есік сыртынан құлып салды. Гүлсім оның іргелес</w:t>
        <w:br/>
        <w:t>үйге барып кіргенін сезіп еді. Біраздан соң мотоциклдің от алған</w:t>
        <w:br/>
        <w:t>дауысы естілді. Гүлсім, жоғары орнатылған терезеге ұмтылып</w:t>
        <w:br/>
        <w:t>барып, бойы еркін жетпегендіктен орындық апарып қарағанша</w:t>
        <w:br/>
        <w:t>ұзаңқырап кетіпті. Киімінің әлгі қарақшыдан басқа, қаракөк киімді</w:t>
        <w:br/>
        <w:t>біреу екендігін ғана көріп қалды.</w:t>
        <w:br/>
        <w:t>419</w:t>
      </w:r>
    </w:p>
    <w:p>
      <w:r>
        <w:t>- Сөздің шындығына келмеуіңе ешқандай мүмкіндік жоқ!</w:t>
        <w:br/>
        <w:t>- деді ханзу тергеуші. - Сенің Назарбек емес екендігің, міне өз</w:t>
        <w:br/>
        <w:t>жауабыңнан да анықталды. Назарбек деген, автоном райондық</w:t>
        <w:br/>
        <w:t>банкіге 67-ші жылы келіп, 68-ші жылдың соңына таман қолға алы-</w:t>
        <w:br/>
        <w:t>нып кеткен. 70-ші жылы өлген. Ал, сен еңбекпен тәрбиеленуге 59-</w:t>
        <w:br/>
        <w:t>шы жылы кеткенсің. Сені де өлді деп естіп едік. Тірі екендігіңді,</w:t>
        <w:br/>
        <w:t>қашып кеткендігіңді Тарым майданы хабарлады!</w:t>
        <w:br/>
        <w:t>Мен туралы Тарым майданының «қашып кетті» дегені өтірік</w:t>
        <w:br/>
        <w:t>жалаға арқаланып, қасақана қатты күлдім:</w:t>
        <w:br/>
        <w:t>- Назарбектің де тірі екендігін енді түсінгендеріңіз жөн</w:t>
        <w:br/>
        <w:t>шығар! Назарбек өлген емес, қолға алынған да емес, қатты ауру</w:t>
        <w:br/>
        <w:t>болып, 68-шы жылы Үрімжіден үйіне қайтқандығы, ұзақ аурудан</w:t>
        <w:br/>
        <w:t>жеңілдеген соң бу арасанға түсемін деп келіп, абақтыларыңызға</w:t>
        <w:br/>
        <w:t>түсіп, алдыларыңызда отырғаны сіздерді өзінің тірілігіне сендіре</w:t>
        <w:br/>
        <w:t>алмай ма! Мені Биғабіл деп отырғандарыңыз Ауқанның жаласына</w:t>
        <w:br/>
        <w:t>сенгендіктеріңізден ғана! Оның не үшін осыншалық бетсіз жала</w:t>
        <w:br/>
        <w:t>жапқандығының себебін де тыңдап көріңіздер енді. Ауқанның</w:t>
        <w:br/>
        <w:t>әнеу күні Күләнді іздеп тауға шыққанында не қылмыспен соққыға</w:t>
        <w:br/>
        <w:t>жығылғандығын естідіңіздер ме? Ол...</w:t>
        <w:br/>
        <w:t>- Сен, біздің бұл тергеуімізді Ауқанмен байланыстырма! -</w:t>
        <w:br/>
        <w:t>Ханзу тергеуші столды зекіре шапалақтап жіберді. Нақтылы</w:t>
        <w:br/>
        <w:t>тергеушімнің, осы біреуі ғана екендігі, қатарындағы қазақтың</w:t>
        <w:br/>
        <w:t>тілмәш екендігі тергелгенімнен бастап байқалып еді. Менің</w:t>
        <w:br/>
        <w:t>кейінгі жауабыма оның хатшы ұйғыр жігітпен аңыраса қарасып</w:t>
        <w:br/>
        <w:t>қалғандығынан, тіпті көп істен бейхабар, қарапайым тілмаш</w:t>
        <w:br/>
        <w:t>екендігі айқындалды. Ал, тергеушінің өзін де Ауқанның аты аузым-</w:t>
        <w:br/>
        <w:t>нан шығысымен арс ете түскенінен тани қойдым, сол қандықолдың</w:t>
        <w:br/>
        <w:t>қайрап салып отырған жемтіктес қорғаушысы екен. - Партия мен</w:t>
        <w:br/>
        <w:t>үкіметіміздің саяси кадрын бұлай иянаттауларыңа жол қоя алмай-</w:t>
        <w:br/>
        <w:t>мыз! - деп жіберді тағы да. - Сенің алдамшы қалтаңа түскендер</w:t>
        <w:br/>
        <w:t>кешеден бері соған жабысып жатыр! Бұл тергеумен біздің кері</w:t>
        <w:br/>
        <w:t>төңкерісші шпион ұстауымызға Ауқан жолдастың ешқандай бай-</w:t>
        <w:br/>
        <w:t>ланысы жоқ! Ол- басшы кадр!</w:t>
        <w:br/>
        <w:t>- «Басшы», «саяси кадрыңыздың» ешқандай байланысын-</w:t>
        <w:br/>
        <w:t>сыз қолға алдыңыздар ма мені! - деп мен енді қадала қарадым</w:t>
        <w:br/>
        <w:t>өзіне. Таудағы жауынгерлерімнің қуа жетіп, Ауқанның жаңа</w:t>
        <w:br/>
        <w:t>қылмыстарын әшкерелеп, мені құтқару үшін айтысып-тартысып</w:t>
        <w:br/>
        <w:t>жатқандығы тергеушінің мына сөзінен толық әйгіленді. Енді</w:t>
        <w:br/>
        <w:t>бұған қорғана жауап берудің қажеті қалмады. - Жиырма жылдан</w:t>
        <w:br/>
        <w:t>бері «кері төңкерісші», «оңшы», «ұлтшыл», «шпион» деп қаматып,</w:t>
        <w:br/>
        <w:t>428</w:t>
        <w:br/>
        <w:t>- Олай түңілмелік, туанжаң! - деп күлімсіреді «көмекші». Көз</w:t>
        <w:br/>
        <w:t>әйнегін қолына алып, сүрте сөйледі. - Сіздің арқа тірегіңіз сансыз</w:t>
        <w:br/>
        <w:t>көп екендігін білесіз ғой! Тіпті төңкерісті тоқтатпақ болып отырған</w:t>
        <w:br/>
        <w:t>басшылардың өздері де ішкі жақтан өзіміз, бұрыннан өз басшы-</w:t>
        <w:br/>
        <w:t>ларымыз екенін ұмытпалық! Сіз бен біздей адал азаматтарын</w:t>
        <w:br/>
        <w:t>қорғай алады! Меніңше мұның өзі бір тактика. Тұйыққа қамалып,</w:t>
        <w:br/>
        <w:t>ісіміздің сәті кетіп бара жатқанында шегініп алып жол ашып, қайта</w:t>
        <w:br/>
        <w:t>соғатын тактика болса керек! Ал, шекара бойындағы біздің орайы-</w:t>
        <w:br/>
        <w:t>мыз әлі кең. «Кері төңкерісші» атап, заупан жолымен соға алмасақ,</w:t>
        <w:br/>
        <w:t>шужүңжуидың жасосы деп жайрата беретін сылтауымыз бар емес</w:t>
        <w:br/>
        <w:t>пе! Тіпті, бұл бұйрықтар халыққа жарияланғанша да талай ісімізді</w:t>
        <w:br/>
        <w:t>орындап ала аламыз, ақылдасалық!</w:t>
      </w:r>
    </w:p>
    <w:p>
      <w:r>
        <w:t>- Жөн екен-ау, Лау Жяң! - Ауқанға жан қайта кіргендей, ба-</w:t>
        <w:br/>
        <w:t>сын қақшаң еткізіп көтеріп алды да, шұлғып-шұлғып жіберді. -</w:t>
        <w:br/>
        <w:t>Бұл бұйрық халыққа ашық жарияланғанша бұрынғы екпінімізбен</w:t>
        <w:br/>
        <w:t>тездетіп, басып-басып жіберсек! Бәсе-бәсе, табылған ақыл! Тым</w:t>
        <w:br/>
        <w:t>болмағанда ең қатерлі жауларымызды басқа ешкімге сездірмей</w:t>
        <w:br/>
        <w:t>жайратып алсақ!</w:t>
        <w:br/>
        <w:t>- Менің ойымды дәл таптыңыз, туанжаң!.. Тегінде, бастан</w:t>
        <w:br/>
        <w:t>айырылған дене ешқандай қару-қарымжы ала алмайтындығы</w:t>
        <w:br/>
        <w:t>есімізде болсын! Осындайда басшыларының үнін өшіріп жіберсек,</w:t>
        <w:br/>
        <w:t>қалғандары не істерін білмей қалады! Осындағы жерлік басты</w:t>
        <w:br/>
        <w:t>дұшпандардың жайын өзіңізден артық білмейміз. Оны өзіңіз</w:t>
        <w:br/>
        <w:t>тездетіп жайғастыра берерсіз. Ал, мен сіз үшін бір қызмет істеуді</w:t>
        <w:br/>
        <w:t>ойланып келдім!</w:t>
        <w:br/>
        <w:t>- Мен үшін? Қандай қызмет?</w:t>
        <w:br/>
        <w:t>- Кеңесіміздің басында айттым ғой, өзіңіз айланып жүрген</w:t>
        <w:br/>
        <w:t>көп әйелдің қайсысын таңдайсыз?.. Соны айтсаңыз болғаны, мен</w:t>
        <w:br/>
        <w:t>орындап беремін!</w:t>
        <w:br/>
        <w:t>- Әйелдің өз ыразылығынсыз?.. Ондай мәселеде ол әйелдердің</w:t>
        <w:br/>
        <w:t>іздеуші-қорғаушылары көп, тура келіп мені бас салуға дайында-</w:t>
        <w:br/>
        <w:t>лып отыр ғой?</w:t>
        <w:br/>
        <w:t>-- Сізді бас сала алмайтын жағдай дайындап алып, амал-</w:t>
        <w:br/>
        <w:t>дамақпын! Ұрланатын әйел сіз жоқта ұрланады, оның қайда</w:t>
        <w:br/>
        <w:t>кеткенін біраз уақыт өткенге дейін тіпті өзіңіз де білмейсіз.</w:t>
        <w:br/>
        <w:t>Ал, әйелдің сізге разылығын алу тіпті де қиын емес. Уақытына</w:t>
        <w:br/>
        <w:t>келгенде өзі-ақ әдейілеп таңдайтын болады сізді. Тек, менің</w:t>
        <w:br/>
        <w:t>өзіңізге деген адалдығыма сенсеңіз болғаны!.. Атаңызшы нақ</w:t>
        <w:br/>
        <w:t>сүйер біреуіңізді!</w:t>
        <w:br/>
        <w:t>- Олай болса, тіпті қайсысы болса да Қабылтай жақтағы</w:t>
        <w:br/>
        <w:t>413</w:t>
        <w:br/>
        <w:t>майданынан кешірім қағаз алып келгенімді семьямдағылар да,</w:t>
        <w:br/>
        <w:t>қошналарымыз да көрген!</w:t>
        <w:br/>
        <w:t>- Ал, мына адамды қайдан көрдім дедің? - Хатшы мені нұсқап</w:t>
        <w:br/>
        <w:t>сұрады одан.</w:t>
        <w:br/>
        <w:t>- Биғаң ағаны ма? Тарымда, бұл кісінің әтіретімен қошна</w:t>
        <w:br/>
        <w:t>әтіретте болатынмын. Екі жыл көрісіп тұрғанбыз!</w:t>
        <w:br/>
        <w:t>- Сен өзің ол майданның қайсы әтіретінде болып едің?</w:t>
        <w:br/>
        <w:t>Бұл сұрауға қара мұрт пәле ойланып қалып, әрең жауап қатты:</w:t>
        <w:br/>
        <w:t>- Тың игеретін үлкен әтіретте.</w:t>
        <w:br/>
        <w:t>- Биғабіл де сонда болып па еді?</w:t>
        <w:br/>
        <w:t>- Соған іргелес, жақын әтіретте екі жыл тұрған.</w:t>
        <w:br/>
        <w:t>- Онан соң қайда кетіп еді?</w:t>
        <w:br/>
        <w:t>- Білмеймін, басқа әтіретке ауысып кетті деп естігенбіз!</w:t>
      </w:r>
    </w:p>
    <w:p>
      <w:r>
        <w:t>Менің тұрған әтіретімді бұл пәленің білмегендігінен, Та-</w:t>
        <w:br/>
        <w:t>рым майданында мені көргендігі түгіл, ол майданда өзінің де</w:t>
        <w:br/>
        <w:t>болмағандығы айқындалды. Қауіптен жеңілдей қалдым.</w:t>
        <w:br/>
        <w:t>- Сіз көріп пе едіңіз мұны? - деп хатшы менен сұрағанда жы-</w:t>
        <w:br/>
        <w:t>мия қарап жауап қаттым:</w:t>
        <w:br/>
        <w:t>- Өзім Тарымды көрмесем, ол майданнан мұны қайтып</w:t>
        <w:br/>
        <w:t>көрмекпін! Осы қала көшелерінен ғана көрініп жүрген! Қазір</w:t>
        <w:br/>
        <w:t>мұның мені «Биғабіл аға» деп атымды өзгертіп атап, өтірік танып</w:t>
        <w:br/>
        <w:t>тұрған себебін айқындап алып жауап берейін!</w:t>
        <w:br/>
        <w:t>- Сені бұл нөмірге әкеліп қамаған кім? - Хатшы одан тігіле</w:t>
        <w:br/>
        <w:t>қарап сұрады.</w:t>
        <w:br/>
        <w:t>- Аттарын білмеймін!</w:t>
        <w:br/>
        <w:t>- Түрін танисың ғой?</w:t>
        <w:br/>
        <w:t>Бейтаныс мұртты бас изеген соң, хатшы мені жеңімнен есік сыр-</w:t>
        <w:br/>
        <w:t>тына тартып, «аз уақыт қана сақтана тұрыңыз!» дей сала қайта итер-</w:t>
        <w:br/>
        <w:t>мелеген болып кіргізіп, құлып салды. Мен бейтаныс жігітке тағы</w:t>
        <w:br/>
        <w:t>үңілдім. Өз шырайына шымқай қара мүрт та үйлеспейтіндей, жасама</w:t>
        <w:br/>
        <w:t>мұрт сияқты. Оны анықтаудың алдында сылтауын тауып, өзін тінтіп</w:t>
        <w:br/>
        <w:t>алуды ойластырдым. Өтірік қамалған жасос болса, құр қол да емес</w:t>
        <w:br/>
        <w:t>шығар. Қатер төндіруі мүмкін. Өз төсегіме қарай сала сұрадым:</w:t>
        <w:br/>
        <w:t>- Үй, менің орнымды кім тінткен?</w:t>
        <w:br/>
        <w:t>- Мен келген соң тінткен адамды көрмедім, аға! - дегенінше</w:t>
        <w:br/>
        <w:t>өзім аударыстырып, ақтара тінттім көрпе-жастығымды.</w:t>
        <w:br/>
        <w:t>- Мынаның астына қойып кеткен елу юан ақшаны кім алды? -</w:t>
        <w:br/>
        <w:t>Қадала түстім өзіне.</w:t>
        <w:br/>
        <w:t>- Құдай біледі, Алла біледі, мен алмадым, ағатай! - Азар да, без-</w:t>
        <w:br/>
        <w:t>ер болды мейманым. Астынан іздеген болып, шапанын жұлып ала</w:t>
        <w:br/>
        <w:t>433</w:t>
        <w:br/>
        <w:t>-Рас!-дедім мен.- Тірі қалғандар өздеріңнің тіршіліктеріңді де</w:t>
        <w:br/>
        <w:t>жеп болды! Ауқандарыңның дәурені өткендігі осы сұрақтарыңнан</w:t>
        <w:br/>
        <w:t>да дәлелденген шығар! - деп күле шықтым.</w:t>
        <w:br/>
        <w:t>Хатшы абақты төбесіндегі күзетшіге ым қағып қойып, мені</w:t>
        <w:br/>
        <w:t>күле қамады. Түстен кейін материал жазатын қағаз әкеліп, абақты</w:t>
        <w:br/>
        <w:t>есігінің жалғыз көзінен беріп, үнсіз қайтты.</w:t>
        <w:br/>
        <w:t>Ертеңіне түске жақын тағы да сол көздің қақпағын ашып</w:t>
        <w:br/>
        <w:t>сығалап, «бірдеңе жаза жатарсыз. Жазған-жазбағаныңызды</w:t>
        <w:br/>
        <w:t>тексеруі мүмкін!» деді. Қақпақты жаба салып қайта ашты. «Ше-</w:t>
        <w:br/>
        <w:t>кара мәселесінен болмаса, сіздерге мұнан соң басқа тергеу жүргізе</w:t>
        <w:br/>
        <w:t>алмайтын болып қалды!» деп күбірлей сала қайта жауып бекітіп</w:t>
        <w:br/>
        <w:t>қайтты.</w:t>
        <w:br/>
        <w:t>Тергеу жағдайындағы сол өзгерісті келте ғана естіген соң,</w:t>
        <w:br/>
        <w:t>күннің түс ауған шақта сырттан Нәзипаның тамақ әкелген дауысы</w:t>
        <w:br/>
        <w:t>естілді: «Назарбек ағаға мен өзім кіргізіп қайтайын, суып кетеді!»</w:t>
        <w:br/>
        <w:t>деп маған естірте дабыстап сөйледі әдейі. Оған кілтші бәсең үнмен</w:t>
        <w:br/>
        <w:t>бірдеме деп еді, Нәзипа тіпті саңғырлады: «олай болса суытпай тез</w:t>
        <w:br/>
        <w:t>апарыңызшы!»</w:t>
      </w:r>
    </w:p>
    <w:p>
      <w:r>
        <w:t>Мен жатқан нөмірдің құлпы іле-шала шақылдап, есік тез ашыл-</w:t>
        <w:br/>
        <w:t>ды да, аллюмин мескей табалдырықтан өтісімен сақ ете қайта</w:t>
        <w:br/>
        <w:t>жабылды. Шөшіре екен. Балдыздың қудалап, тездетіп кіргізген</w:t>
        <w:br/>
        <w:t>осы тамағына жасырынған бір хабар да бар шығар деген үмітпен</w:t>
        <w:br/>
        <w:t>шөшірені аузыма байқап өткізіп отырғанымда шикі біреуі ілінді</w:t>
        <w:br/>
        <w:t>қасығыма. Ішінен жұқа суляумен“ оралған кішкентай қағаз шықты.</w:t>
        <w:br/>
        <w:t>Дым еркін өте қоймаған екен. «Әпкем де осында қамақта. Сіздің</w:t>
        <w:br/>
        <w:t>соңыңыздан іле-шала келген. Оңшылардың қалпағы алынатыны</w:t>
        <w:br/>
        <w:t>жөнінде жоғарыдан айырым қолданба материал келіпті, көрдік!</w:t>
        <w:br/>
        <w:t>Ертең болмаса бүрсікүні... оғанға дейін сақ жатыңыз!» деген ұп-</w:t>
        <w:br/>
        <w:t>ұсақ әріптер алаулаған оттай жарқырап көрінді көзіме.</w:t>
        <w:br/>
        <w:t>Күн батып күңгірт тарта бастаған кезде хатшы есік ашып, ханзу</w:t>
        <w:br/>
        <w:t>тілінде ақыраңдай кірді:</w:t>
        <w:br/>
        <w:t>- Назарбек, материалды жазып болдың ба, жоқ па? - деп аса</w:t>
        <w:br/>
        <w:t>зейіл үнмен сұраған себебін, төбедегі ханзу күзетшіні өзінің</w:t>
        <w:br/>
        <w:t>бейуақытта кіргендігінен күмәндандырмау үшін көрсеткен қыры</w:t>
        <w:br/>
        <w:t>екендігін түсініп, мен де ханзуша дыбыстай жауап қаттым:</w:t>
        <w:br/>
        <w:t>- Қалай бітеді, он жылдық доклад! Енді он күнде бітсе де тез</w:t>
        <w:br/>
        <w:t>болғаны! - дей түрегеліп, үңіле қарадым хатшының жүзіне. Сырт-</w:t>
        <w:br/>
        <w:t>тан суық бір хабар естігендей, ширап, сұрланып тұр екен. Көзі</w:t>
        <w:br/>
        <w:t>жарқ-жұрқ етеді. Сым белдігіне бір жағын қыстырып, қолтығына</w:t>
        <w:br/>
        <w:t>“ Суляу (ханзуша) - пластмасса</w:t>
        <w:br/>
        <w:t>440</w:t>
        <w:br/>
        <w:t>- Назарбек Үрімжіде тұрғанда Күләннің үйіне бармаған,</w:t>
        <w:br/>
        <w:t>сұрастырып та көрмеген! - деп ақырды тергеуші. - Сен</w:t>
        <w:br/>
        <w:t>қылжақтамай дұрыс жауап бер, прокуратура мен сақшы орындары</w:t>
        <w:br/>
        <w:t>сенің қылжақтайтын кісің емес!</w:t>
        <w:br/>
        <w:t>- Бұл жолы шыныңызды айттыңыз, кісі емес екен! Ып-рас, со-</w:t>
        <w:br/>
        <w:t>лай болып кетіпті! «Назарбек деген өліп қалған» деп өзінің көзін</w:t>
        <w:br/>
        <w:t>бақырайтып қойып көкіген ол бетсіз, Назарбек өзінің немере</w:t>
        <w:br/>
        <w:t>қарындасы Күләнмен «таныс емес» дегенге де жетіп отыр. Сондай</w:t>
        <w:br/>
        <w:t>«кісі» бола маекен! Ол шақта оңшы Күләнді қып-қызыл төңкерісші</w:t>
        <w:br/>
        <w:t>Назарбек әшкере іздей ме! Бұл сіздерге қарсы қылжақтауым емес,</w:t>
        <w:br/>
        <w:t>осыншалық қараңғы үкіміңізге қарай айтылып отырған шынайы</w:t>
        <w:br/>
        <w:t>фактты жауап!</w:t>
        <w:br/>
        <w:t>- Өзің прокуратураның тергеу құқығына, заңға бағынасың ба,</w:t>
        <w:br/>
        <w:t>жоқ па?</w:t>
        <w:br/>
        <w:t>- Заңға бағынбасам аудандық сақшының шақыртуына келіп,</w:t>
        <w:br/>
        <w:t>абақтыңызға кірем бе! Тек, сұрау-тергеудегі көрсетіп отырған</w:t>
        <w:br/>
        <w:t>факттеріңіз бен пейілдеріңізден өздеріңізді түсінбей отырған жай-</w:t>
        <w:br/>
        <w:t>ым бар. Менің қылжақтағандай болып көрінбеуім үшін алдымен</w:t>
        <w:br/>
        <w:t>мынаны түсіндіріңізші. Сіздің заң қызметіне тағайындалғаныңызға</w:t>
        <w:br/>
        <w:t>неше жыл болды?</w:t>
        <w:br/>
        <w:t>- Аш көзіңді, мен сені тергеп отырмын, сенің мені тергейтін</w:t>
        <w:br/>
        <w:t>құқығың жоқ!</w:t>
        <w:br/>
        <w:t>- Рас айтасыз, менің қарсы сұрау қоюға да құқығым жоқ екен.</w:t>
        <w:br/>
        <w:t>Солай болса да заңды кімнен үйренгендігіңізді білуге мұқтажбын.</w:t>
        <w:br/>
        <w:t>«Стиль түзету» науқанының алдындағы заң қызметкерлері болма-</w:t>
        <w:br/>
        <w:t>са, кейінгі қызметкерлер заң дегенді Ауқандардың бұйрығы деп</w:t>
      </w:r>
    </w:p>
    <w:p>
      <w:r>
        <w:t>қана түсініп келген. Заң қызметкерлерінің заң бойынша қызмет</w:t>
        <w:br/>
        <w:t>істемегеніне жиырма жылдан асты. Сондықтанзаңдегенді өзіңіздің</w:t>
        <w:br/>
        <w:t>қайдан үйренгендігіңізді білмей жауап бере берсем қателеседі</w:t>
        <w:br/>
        <w:t>екенмін. Мәселен, мен өзімнің шындық жауабымды фактпен</w:t>
        <w:br/>
        <w:t>қаншалық дәлелдеп тұрсам да оны құлақпен тыңдаудың орнына</w:t>
        <w:br/>
        <w:t>танаулап, «заңға бағынасың ба, жоқ па» деп сұрадыңыз. Мұныңыз,</w:t>
        <w:br/>
        <w:t>«Ауқанның бұйрығына бағынып, шпиондыққа мойындайсың ба,</w:t>
        <w:br/>
        <w:t>жоқ па?» деген масқара мағынадағы сұрақ болып қалмады ма!</w:t>
        <w:br/>
        <w:t>Мен Ауқанның жаласына әрине мойындамаймын. Ол, заң емес,</w:t>
        <w:br/>
        <w:t>Ауқаныңа сондықтан бағынбаймын! Бұл жайымды сіз «заңға</w:t>
        <w:br/>
        <w:t>бағынбағандыққа» шығарып, қатты өшігіп отырсыз. Фактке құлақ</w:t>
        <w:br/>
        <w:t>аспай, Ауқандардың бұйрығын қайтсем де орындаймын деп</w:t>
        <w:br/>
        <w:t>қасарысып, заңға бағынбай отырған өзіңіз бе, мен бе?</w:t>
        <w:br/>
        <w:t>- Апар, жап! Қама! - тергеуші ақырып жіберді хатшыға.</w:t>
        <w:br/>
        <w:t>437</w:t>
        <w:br/>
        <w:t>- Қазір өздерің де бастықсыңдар, қан төгіспей тыныштықпен</w:t>
        <w:br/>
        <w:t>ғана шығарып беріңдер! - деді бастап сөйлеген ұйғыр. - Бір ғана</w:t>
        <w:br/>
        <w:t>адам үшін зор шығын тартып қалмаңдар!</w:t>
        <w:br/>
        <w:t>- Сендер кімсіңдер, бері келіп, жөндеріңді айтыңдаршы!</w:t>
        <w:br/>
        <w:t>- Біз, халықпыз. Бүкіл қала халқының талабын айтып тұрмыз,</w:t>
        <w:br/>
        <w:t>дереу босатыңдар мына адамды!</w:t>
        <w:br/>
        <w:t>- Біз босата алмаймыз, күндіз келіп үкіметтен сұраңдар дедік</w:t>
        <w:br/>
        <w:t>қой!</w:t>
        <w:br/>
        <w:t>- Қазір халықтан үстем тұратын үкімет жоқ, босат деген соң</w:t>
        <w:br/>
        <w:t>босат!</w:t>
        <w:br/>
        <w:t>- Халық кері төңкерісшілерді, шужұңжуишыларды, шет ел</w:t>
        <w:br/>
        <w:t>шпиондарын босатуды сұрамайды, үкіметсіздікті қойып, тарап</w:t>
        <w:br/>
        <w:t>кетіңдер дереу!</w:t>
        <w:br/>
        <w:t>- Біздің сұрап тұрған адамымыз, бүтіндей нақақ қамалған</w:t>
        <w:br/>
        <w:t>адам. Өздерің босатпасаңдар тартып әкетеміз де жауабын ертең</w:t>
        <w:br/>
        <w:t>қайырамыз!</w:t>
        <w:br/>
        <w:t>- Ондай қарақшылық істегендерің оқ жейсіңдер! Үкімет</w:t>
        <w:br/>
        <w:t>абақтысына шабуыл жасағандарды табанда атып тастайтын</w:t>
        <w:br/>
        <w:t>құқығымыз бар!</w:t>
        <w:br/>
        <w:t>- Халықта да мылтық барын біліп қой! - Алғашқы сөйлеген</w:t>
        <w:br/>
        <w:t>ұйғыр, жан мылтықтан бір тал оқ шығарды. - Адамымызды</w:t>
        <w:br/>
        <w:t>шығарып бересіңдер ме, жоқ па!</w:t>
        <w:br/>
        <w:t>Сақшы жақ деп аталып, абақты қорғап тұрғандар ұйғырша да,</w:t>
        <w:br/>
        <w:t>ханзуша да жауап қайтара берді. Ал, халық аталып, талап қоя кел-</w:t>
        <w:br/>
        <w:t>тендерден бастан-аяқ бір ғана ұйғырдың дауысы естіледі. Мені</w:t>
        <w:br/>
        <w:t>босатуды талап етуге тиісті қазақтардан ешкім жоқ сияқты. Тіпті,</w:t>
        <w:br/>
        <w:t>басқа ұйғыр дауысы да шықпады. Бұған қарағанда да, мені «нақақ</w:t>
        <w:br/>
        <w:t>қамалған» ретінде бір ұйғырды ғана сөйлетіп талап етушілердің</w:t>
        <w:br/>
        <w:t>өздері аса жат ниеттегі көтерілісшілер екендігі белгілі бола қалды</w:t>
        <w:br/>
        <w:t>маған. «Жәдігөйлік пен қарақшылықты бірлестіріп келген тілсіз</w:t>
        <w:br/>
        <w:t>жау!» тітірене ойландым...</w:t>
        <w:br/>
        <w:t>- Қоршалуға айналдық. Көп екен, қайтеміз!» - деді үй төбе-</w:t>
        <w:br/>
        <w:t>сіндегі сақшының бірі, ханзу тілінде.</w:t>
      </w:r>
    </w:p>
    <w:p>
      <w:r>
        <w:t>- Шегінбеңдер! - деп бұйырды біреуі. - Оқ та шығармай</w:t>
        <w:br/>
        <w:t>қорқыта беріңдер, кісі өліп, үлкен соғысқа айналып кетпесін!</w:t>
        <w:br/>
        <w:t>- Оқ шығармасақ өлгеніміз ғой?</w:t>
        <w:br/>
        <w:t>- Армия жағынан көмек сұрауға кожаң% кетті!</w:t>
        <w:br/>
        <w:t>Өз арасында күбірмен ғана сөйлескен осы сөздері де маған</w:t>
        <w:br/>
        <w:t>% Қожац (ханзуша) - бөлім бастығы.</w:t>
        <w:br/>
        <w:t>442</w:t>
        <w:br/>
        <w:t>айыпқа бұйырмайсыз, ол менің өз күнәһәрім! Өзіне жасырын</w:t>
        <w:br/>
        <w:t>қастық істемек болған жауды өз қолына түскенде әрқандай адам</w:t>
        <w:br/>
        <w:t>әрқандай жағдайда да тергеуге тіпті, жазалауға да хақылы! Менің</w:t>
        <w:br/>
        <w:t>сөйлеуіме рұқсат етпейтін мәселеңізді сөйлемей-ақ қояйын. Бірақ,</w:t>
        <w:br/>
        <w:t>оның таңбақ болған «Биғабілін» сіз де таңбаңыз маған! Себебі,</w:t>
        <w:br/>
        <w:t>оның өзі мойындады! Бірінші көзқарас штабының жіберген жасо-</w:t>
        <w:br/>
        <w:t>сы екендігін тіпті айқын сөйлеп берді!</w:t>
        <w:br/>
        <w:t>- Айттым ғой мен саған, ол басқа көзқарастағы бір топтың</w:t>
        <w:br/>
        <w:t>арандату үшін жіберген жасосы деп! Үкіметті арандату үшін кел-</w:t>
        <w:br/>
        <w:t>ген жасос, әрине біздің саған қойып отырған мәселемізді алдыңа</w:t>
        <w:br/>
        <w:t>қоймай, сөйтіп, біз жақта болып алып қанжар жалаңдатпай аранда-</w:t>
        <w:br/>
        <w:t>та алмайды. Осыны да түсінбеймісің?</w:t>
        <w:br/>
        <w:t>- «Осыны да түсінбеймісің» дедіңіз бе, ха-ха-ха-һа-Ва...а.. Өте</w:t>
        <w:br/>
        <w:t>түсінікті екен! Түсінейін-түсінейін, маған қоятын сұрағыңызды</w:t>
        <w:br/>
        <w:t>енді қоя беріңіз! - деп тағы күлдім.</w:t>
        <w:br/>
        <w:t>- Неге күлесің? - Зекіп қалды маған.</w:t>
        <w:br/>
        <w:t>- Күлкі жөніндегі жауабым айтылар, менен сұрайтын</w:t>
        <w:br/>
        <w:t>мәселеңізді сұраңызшы алдымен!</w:t>
        <w:br/>
        <w:t>- Сен, Назарбекпін дейтін қалжақты қойып, шыныңа кел, сенің</w:t>
        <w:br/>
        <w:t>Биғабіл екендігіңе фактымыз көп!</w:t>
        <w:br/>
        <w:t>- Міне, бұл қалжаққа күлмей қайда күлерміз! Бұған фактыңыз</w:t>
        <w:br/>
        <w:t>«көпті» былай қойып, мүлде жоқ! Мен, өзімнің атым Назар-</w:t>
        <w:br/>
        <w:t>бек екендігіне сенімім кәміл болғандықтан, ол жөнінде факт қоя</w:t>
        <w:br/>
        <w:t>алмайтындығыңызға да сенімім кәміл! Кешегі жігітіңізге мені</w:t>
        <w:br/>
        <w:t>«Биғабіл аға» дегізіп, мүлде өтірік танытпақ болғандағы мақсатыңыз</w:t>
        <w:br/>
        <w:t>да мені осы сұрағыңызға мойындату үшін емес пе еді!</w:t>
        <w:br/>
        <w:t>- Араластырма ол оқиғаны дедім мен саған! Түзу жауап бер! -</w:t>
        <w:br/>
        <w:t>деп ақырды тергеуші!</w:t>
        <w:br/>
        <w:t>- Өзі араласып кетіп тұрмай ма, ха-ха-ха-һа-ВҺа...а.., тергеушінің</w:t>
        <w:br/>
        <w:t>өзі артына қарамай, маған Биғабілсің деп қайта қадалғанда,</w:t>
        <w:br/>
        <w:t>бетсіз қара мүрт килікпей қайтпек! Өздеріңіздің мен туралы</w:t>
        <w:br/>
        <w:t>жалаларыңызды іске асыратын факт таба алмағандықтарыңыздың</w:t>
        <w:br/>
        <w:t>ең айқын дәлелі сол жасанды мұрт оқиғасы болғандықтан, оны ай-</w:t>
        <w:br/>
        <w:t>тудан мені шектей алмайсыз!</w:t>
        <w:br/>
        <w:t>- Сен Күләнді қалай таптың?</w:t>
        <w:br/>
        <w:t>- Назарбек болсам Күләнді таба алмай ма екенмін?</w:t>
      </w:r>
    </w:p>
    <w:p>
      <w:r>
        <w:t>- Назарбек деген тірі болса да, Күләнді танымайтындығын</w:t>
        <w:br/>
        <w:t>білеміз!</w:t>
        <w:br/>
        <w:t>- Назарбектің Күләнді «танымайтындығын» қалай білдіңіз?</w:t>
        <w:br/>
        <w:t>Оның жақын жүрген досы ма едіңіз?</w:t>
        <w:br/>
        <w:t>436</w:t>
        <w:br/>
        <w:t>екеуіңіз де көрінбей кеткендіктеріңізге көп уақыт өткен. Ал, бүгін</w:t>
        <w:br/>
        <w:t>Үрімжі де емес, дәл шекара түбіне қалай пайда бола қалдыңыз,</w:t>
        <w:br/>
        <w:t>соған жауап беріңіз! Тіпті, Назарбек-ақ болыңызшы, тексеріп</w:t>
        <w:br/>
        <w:t>анықтауымызша сіз жоғалғалы он жыл болған. Содан бері сізді</w:t>
        <w:br/>
        <w:t>көрген ешкім жоқ. Қайда болғандығыңызды сөйлеп беріңіз! Енді</w:t>
        <w:br/>
        <w:t>шындығыңызды сөйлемей құтыла алмайсыз! Бекер қиналмаңыз,</w:t>
        <w:br/>
        <w:t>сіз үшін ендігі ең оңай жол, Совет шужұңжуишыларына қай ше-</w:t>
        <w:br/>
        <w:t>карадан өтіп кеткендігіңіз бен мұнда олардан не міндет алып</w:t>
        <w:br/>
        <w:t>келгендігіңізді шыншылдықпен сөйлеп беру ғана. «Мойындағанға</w:t>
        <w:br/>
        <w:t>кеңшілік, қасарысқанға қаталдық» - біздің қылмыс өткізгендерге</w:t>
        <w:br/>
        <w:t>қаратылған бұл саясатымыз мәңгі өзгермейді!</w:t>
        <w:br/>
        <w:t>Мысқылды жымиыспен қарадым тергеушінің жүзіне:</w:t>
        <w:br/>
        <w:t>- Ауқан тағы да қандай түс көріпті, бәрін айтыңызшы!</w:t>
        <w:br/>
        <w:t>- Бұл - Ауқанның түсі емес, өз қылмысың! Біздің тексеріп та-</w:t>
        <w:br/>
        <w:t>буымызбен қойылып отырған факт! Қылжақтамай жауап бер!</w:t>
        <w:br/>
        <w:t>- Жиырма жылдан бері қылжақтап дағдалған ауыздар ғана</w:t>
        <w:br/>
        <w:t>қылжақтап отыр. Бұл айтып отырғаныңыз факт емес, есі кеткеннің</w:t>
        <w:br/>
        <w:t>епсіз-қисынсыз жаласы! Менің қайдан келгендігіме шынайы факт</w:t>
        <w:br/>
        <w:t>мынау! Бұл, ұяты бар тергеушінің тілін буатын заттық факт! -</w:t>
        <w:br/>
        <w:t>Күләннің берген Үрімжі автобус билетін алдына қоя сөйледім. -</w:t>
        <w:br/>
        <w:t>Он жылдан бері үйімде, төрт балам мен кемпірімнің қасында бол-</w:t>
        <w:br/>
        <w:t>дым. Бұларды тастап, ауру басыммен басқа мемлекет шекарасына</w:t>
        <w:br/>
        <w:t>өтіп кете алмаймын, бұл да факт!</w:t>
        <w:br/>
        <w:t>- Ешқайда шықпадың ба? Он жылдан бері сені ешкімнің</w:t>
        <w:br/>
        <w:t>көрмегендігі де факт емес пе, бұрынғы қызметтестеріңнің біреуіне</w:t>
        <w:br/>
        <w:t>көрінбегендігің, басқа мемлекетте болғандығыңның факты емес пе!</w:t>
        <w:br/>
        <w:t>- Содан бері әлденеше рет Үрімжіге келіп дәрі алып қайттым.</w:t>
        <w:br/>
        <w:t>Мені көрген адам көп. Бірақ, мәдениет төңкерісі дейтіндеріңіздің</w:t>
        <w:br/>
        <w:t>алғашқы кезіндегі жақын қызметтестерім жоқ. Қамалып-айдалып</w:t>
        <w:br/>
        <w:t>кеткен бе, иә, көше-көшеде қарсы көзқарастағылармен соғысып</w:t>
        <w:br/>
        <w:t>жүр ме, немесе үйлерінде тығылып жата ма, білмеймін. Әйтеуір</w:t>
        <w:br/>
        <w:t>мен іздеп келгенде қақпалары да берік тұрады. Ал, көбі, мен</w:t>
        <w:br/>
        <w:t>түгіл бірін-бірі танымайтындай, ұмытып та кеткен. Естерінде</w:t>
        <w:br/>
        <w:t>өздерін қорғаудан басқа ештеңе қалмаған. Сіздер қазіргі Үрімжіні</w:t>
        <w:br/>
        <w:t>бұрынғыдай деп білсеңіздер, мәдениет топалаңының, тіпті</w:t>
        <w:br/>
        <w:t>өздеріңіздің де не істегендіктеріңізді білмейді екенсіздер!</w:t>
        <w:br/>
        <w:t>- Жә, уақыт деген бір жерге барып қалыпты, - деді қолсағатын</w:t>
        <w:br/>
        <w:t>қараған тергеуші. - Енді былай болсын, сен айдалып кеткен-</w:t>
        <w:br/>
        <w:t>нен бергі, өзіңше айтқанда ауырғаннан бері қайда барып, қайда</w:t>
        <w:br/>
        <w:t>болғандығыңды, жыл-ай күн числосы бойынша жазып шық!</w:t>
        <w:br/>
        <w:t>431</w:t>
      </w:r>
    </w:p>
    <w:p>
      <w:r>
        <w:t>қамағанбыз!» деп хатшының кіре сөйлеуінен ұқтым бұл жайтты.</w:t>
        <w:br/>
        <w:t>Қанжар мен жасанды мұртты қолыма ала түрегелдім де,</w:t>
        <w:br/>
        <w:t>өтілген оқиғаны екеуіне кезек қарап мәлімдедім. Бұл жасосының</w:t>
        <w:br/>
        <w:t>қолына қыспақ, аяғына кісен салған болып, қылшылдаған</w:t>
        <w:br/>
        <w:t>қанжармен құралдандырып әкеліп, жасанды мұртпен менің қасыма</w:t>
        <w:br/>
        <w:t>жатқызғандағы қаматушының мақсаты сөзімде ашық әшкереленді.</w:t>
        <w:br/>
        <w:t>Қанжарға қолын бұрынырақ созған офицерге бермей, тергеу хат-</w:t>
        <w:br/>
        <w:t>шысына міндеттеп ұстаттым:</w:t>
        <w:br/>
        <w:t>- Абақтыға жасырын кіргізілген қанжар түгіл, адам өлтіре ал-</w:t>
        <w:br/>
        <w:t>майтын теміртек кездік те тексерілуге тиісті! - деп анықтап тап-</w:t>
        <w:br/>
        <w:t>сырдым хатшыға. - Ал, мына жасанды мұрт, жауабыма факт болу</w:t>
        <w:br/>
        <w:t>үшін өзімде қала тұрсын!</w:t>
        <w:br/>
        <w:t>- Жүр! - деп зекіген офицердің бұйрығы бойынша жасос, ша-</w:t>
        <w:br/>
        <w:t>панын қолтығына қысты да, кісенін шалдырлата жөнелді. Хатшы</w:t>
        <w:br/>
        <w:t>маған қарап тұрып қалды да, тексеріп жазған қағазыма үңіліп</w:t>
        <w:br/>
        <w:t>күлді:</w:t>
        <w:br/>
        <w:t>- Сіз, аса қабілетті тергеуші екенсіз! Жарайды, бұл материал</w:t>
        <w:br/>
        <w:t>да өзіңізде тұрсын! - дей шыққанына ішім жылынып қалғандай</w:t>
        <w:br/>
        <w:t>болды. Хатшы абақты құлпын асыға салып, әлгі екеуінің соңынан</w:t>
        <w:br/>
        <w:t>қуа жөнелгенін есік саңылауынан көріп қалдым.</w:t>
        <w:br/>
        <w:t>Екінші рет тергеуге ертеңіне сәскеде басқа бір сақшы айдап апа-</w:t>
        <w:br/>
        <w:t>рып кіргізді мені. Тергеуші, кеше түстен кейінгі абақтыда болған</w:t>
        <w:br/>
        <w:t>оқиғаны бастан-аяқ «естігендігін» алдымен сөйледі.</w:t>
        <w:br/>
        <w:t>«Ол жігіттің басқа бір көзқарастағы топтың бірінші көзқарас</w:t>
        <w:br/>
        <w:t>штабын арандату үшін жіберген жасосы болып анықталғандығы,</w:t>
        <w:br/>
        <w:t>оның үстіндегі тергеуге өзінің де қатынасқандығын» айтты.</w:t>
        <w:br/>
        <w:t>Сен шетел жасосы болғандықтан біздің ішкі ісімізге</w:t>
        <w:br/>
        <w:t>араласпайсың! Ол оқиға жөнінде қарсы сұрау қоюыңа, оны дәлел-</w:t>
        <w:br/>
        <w:t>факт етіп, бізге қарсы шабуылдауыңа рұқсат жоқ! - деді соңында.</w:t>
        <w:br/>
        <w:t>-Себебі, біз осы үшеуміз де прокуратура жағынан тағайындалған,</w:t>
        <w:br/>
        <w:t>ешқандай көзқарас тобында болмаған қалыс тергеушілерміз!</w:t>
        <w:br/>
        <w:t>Ұқтың ба?</w:t>
        <w:br/>
        <w:t>- Қаншалық қалыс екендігіңді ұғып болдым! - деп күле жауап</w:t>
        <w:br/>
        <w:t>қайырдым мен. - Сол «арандату үшін» абақтыға кісендеп кіргізген</w:t>
        <w:br/>
        <w:t>жсосыңызды қанжары мен жасанды мұртын өз алдына жайып</w:t>
        <w:br/>
        <w:t>қойып, мен де тергеп үлгергенмін. Оның абақтыға сіздерді емес,</w:t>
        <w:br/>
        <w:t>бірінші көзқарас штабы жағынан мені арандату үшін келгендігі өз</w:t>
        <w:br/>
        <w:t>мойындауымен анықталды. Қылмыспен кісенделіп, қолға алынып</w:t>
        <w:br/>
        <w:t>кірген күноһарға қанжарды да ұстатып кіргізген сақшы мен про-</w:t>
        <w:br/>
        <w:t>куратураны көргенім осы болғандықтан ғажапсынып тергедім,</w:t>
        <w:br/>
        <w:t>435</w:t>
        <w:br/>
        <w:t>Шыныңа келмесең қылмысың тіпті ауырлап кететіндігін ұмытпа!</w:t>
        <w:br/>
        <w:t>Мені хатшыға айдатып, абақтыға қайтарды. Жалғыз жатқан</w:t>
        <w:br/>
        <w:t>өз нөміріме кіріп келсем, менің орын төсегіме қатарластырып</w:t>
        <w:br/>
        <w:t>жайылған шапан үстінен тегістелген қырма қара мұртты қызғылт</w:t>
        <w:br/>
        <w:t>сары жігіт секіріп түрегелді. Қолына қыспақ, аяғына кісе салынған</w:t>
        <w:br/>
        <w:t>екен. Мен тергелуге кеткен соң келіп қамалған бейтаныс жаңа</w:t>
        <w:br/>
        <w:t>«мейман», маған пәле көтере түрегелді орнынан:</w:t>
        <w:br/>
        <w:t>- Ассалаумағалайкум, Биғабіл аға! - деп барлық жасырып</w:t>
      </w:r>
    </w:p>
    <w:p>
      <w:r>
        <w:t>жүрген атымды әшкерелей салғанына жүрегім зу ете түсті. Ай-</w:t>
        <w:br/>
        <w:t>дап келген хатшы да жаңа «мейманға» тікірейе қарап тұра қалған</w:t>
        <w:br/>
        <w:t>екен.</w:t>
        <w:br/>
        <w:t>- Уағалайқумассалам! - деп сәлемін оншалық бөгелмей</w:t>
        <w:br/>
        <w:t>қабылдасам да, үрейлене үңілдім жүзіне. Осы Құлжада ғана сырт-</w:t>
        <w:br/>
        <w:t>тай көрініп жүрген бейтаныс жігіт екендігін шырамытқандаймын.</w:t>
        <w:br/>
        <w:t>Бірақ, мұртынан емес, қасының үстіндегі кішкене тыртығы мен</w:t>
        <w:br/>
        <w:t>қызылсары арық жүзінен, алағайлау бір көзінен шырамыттым.</w:t>
        <w:br/>
        <w:t>Мына әдемі қара мұрты болмаса, сыртымнан екі рет көрініп</w:t>
        <w:br/>
        <w:t>күдіктендіре өткен сол сүркей жігіт сияқты. Сонда да толық</w:t>
        <w:br/>
        <w:t>айқындала қоймады, күлімдей қарап, жылы шырай көрсетті.</w:t>
        <w:br/>
        <w:t>- Сәлем беруің теріс емес, жігітім, - дедім, сәл ғана кідірістен</w:t>
        <w:br/>
        <w:t>соң. - Бірақ, маған қойған атыңда мүлде жаттық бар! Сен кімсің?</w:t>
        <w:br/>
        <w:t>- Үйбай-ау, танымай қалдыңыз ба, Биғабіл аға, Тарымда</w:t>
        <w:br/>
        <w:t>әтіретіңізге іргелес әтіреттен келіп, сәлем беріп жүруші едім ғой,</w:t>
        <w:br/>
        <w:t>рас, онда мен семіздеу едім. Ауру айландырып арықтағандығымнан</w:t>
        <w:br/>
        <w:t>танымай қалдыңыз-ау деймін. Атым Жарылқасын еді ғой!</w:t>
        <w:br/>
        <w:t>- Сен Тарымда болғаныңмен, ол майданда мен болмасам, мен</w:t>
        <w:br/>
        <w:t>қайдан танымақпын, сен қалай танымақсың!</w:t>
        <w:br/>
        <w:t>- Сені кім әкеліп қамады мұнда? - деп хатшы тергей жөнелді оны.</w:t>
        <w:br/>
        <w:t>- Мені сақшылар әкеліп қамады!</w:t>
        <w:br/>
        <w:t>- Не қылмыспен қамады?</w:t>
        <w:br/>
        <w:t>- Тарымнан келген бейшараларға ойда жоқ жала жабыса береді</w:t>
        <w:br/>
        <w:t>екен. Қашып келдің деп қолыма қыспақ салып әкеліп, осы бөлмеге</w:t>
        <w:br/>
        <w:t>кіргізді де мына кісенді де салды!</w:t>
        <w:br/>
        <w:t>- Тарымнан қашан келіп едің?</w:t>
        <w:br/>
        <w:t>- Алдыңғы жылы күзде майданның өзінің кешірімімен, жол-</w:t>
        <w:br/>
        <w:t>дау қағазымен келгенмін. Бірақ, ол қағазым осы жазғытұрым</w:t>
        <w:br/>
        <w:t>жоғалған. Үйіме келіп алған соң майданның ол қағазы күн өткен</w:t>
        <w:br/>
        <w:t>сайын керексіз сияқты көрініп, жанқалтамда тозып жүретін.</w:t>
        <w:br/>
        <w:t>- Үйің қайда?</w:t>
        <w:br/>
        <w:t>- Үйім осы қалады. «Айранбақ» жақтағы шет көшеде! Тарым</w:t>
        <w:br/>
        <w:t>432</w:t>
        <w:br/>
        <w:t>бешпетінің ішінен қысып әкелген оқтаудай темір сүйменді суы-</w:t>
        <w:br/>
        <w:t>рып алды. Маған үнсіз көрсетті де, там пеш пен дауалдың арасына</w:t>
        <w:br/>
        <w:t>сүйеп қоя келіп сыбырлады:</w:t>
        <w:br/>
        <w:t>- Түнде «көтерілісшілер» келіп басып кірмек болса, аянбай</w:t>
        <w:br/>
        <w:t>қорғаныңыз! Сыртқа шығарып әкетіп, зиянкестік істеуі мүмкін!</w:t>
        <w:br/>
        <w:t>Қорғаушылар келгенше қолдарына түсіп қалмай, кіргенін ұрып</w:t>
        <w:br/>
        <w:t>жыға бер! Өлсе де, абақтыға шабуылдап кіргендіктері үшін өздері</w:t>
        <w:br/>
        <w:t>жауапкер болады! Сіздің ісіңіз дұрысқа шығады. Мына сүйменді</w:t>
        <w:br/>
        <w:t>менің әкеліп бергенімді ешкімге айтпаңыз, қарақшылардың бірінің</w:t>
        <w:br/>
        <w:t>қолынан жұлып алдым дей саларсыз, ұқтыңыз ба?</w:t>
        <w:br/>
        <w:t>Осыны қазақша тілде сыбырлай сала, ханзушатағы даақыраңдады</w:t>
        <w:br/>
        <w:t>хатшы: «Бүгін бір күнде жазғаның осығана ма? Ертеңгі тергеуге дейін</w:t>
      </w:r>
    </w:p>
    <w:p>
      <w:r>
        <w:t>қайтсең де жазып бітіресің, түсіндің бе, жоқ па?»</w:t>
        <w:br/>
        <w:t>«Көтерілісшілеркіретіндігін біреуден естідіңіз бе, өзойыңызба»</w:t>
        <w:br/>
        <w:t>деп сұрағанымша ақыраңдаған күйі шығып, есікті құлыптады.</w:t>
        <w:br/>
        <w:t>«Маған қамқорлық істеген болып жүрген осы ұйғыр хатшының</w:t>
        <w:br/>
        <w:t>өзі қастық сайлап, ауыр фактты қылмысқа итермелеп жүргені</w:t>
        <w:br/>
        <w:t>болмасын!» деген күмән да пайда бола қалды басыма. Бірақ,</w:t>
        <w:br/>
        <w:t>Нәзипаның шөшіресінен шыққан «сақ жатыңыз» деген ескертуі</w:t>
        <w:br/>
        <w:t>қарақшы кіретін қауіпті растай қалды. Көптен бері көріп жүрген</w:t>
        <w:br/>
        <w:t>құлжалықтар Ауқан штабының сырына қанық та, осындай бір</w:t>
        <w:br/>
        <w:t>сыбысты естіген де болар деп қорыттым. Жасырын қастығын</w:t>
        <w:br/>
        <w:t>іске асыра алмай келе жатқан жау, жаналқымға келгенде қолынан</w:t>
        <w:br/>
        <w:t>келгенін істеп қалмай ма! Бар сырларын біліп болғанымды кекті</w:t>
        <w:br/>
        <w:t>қандес те біліп болған ғой. Тіпті болмағанда сырттан атып кететін</w:t>
        <w:br/>
        <w:t>бір жансызын да сайлап қойған шығар!</w:t>
        <w:br/>
        <w:t>Биіктегі электр шырағы жанысымен төсеніш орнымды</w:t>
        <w:br/>
        <w:t>терезе-есік көздерінен қалтарыс, төр түкпіріндегі бұрышқа апа-</w:t>
        <w:br/>
        <w:t>рып жайдым. Сүймен соның оң жақ шетіне жасырылды. Ұйқым</w:t>
        <w:br/>
        <w:t>келер емес, киімшең аунақши бердім. Дыбысы сыртқа естілмей</w:t>
        <w:br/>
        <w:t>соғатын үрей дауылы көкірегімде тас домалатқандай күркіреп,</w:t>
        <w:br/>
        <w:t>ысқыра берді.</w:t>
        <w:br/>
        <w:t>Түн ортасына таман абақтының көше жағынан сөйлеген бір үн</w:t>
        <w:br/>
        <w:t>естілді. Жатқан нөмірімнің көшеге қараған жалғыз терезесі сом</w:t>
        <w:br/>
        <w:t>темірмен мықтап торланған. Екі қабат әйнегі де бүтін болатын.</w:t>
        <w:br/>
        <w:t>- Ей, сақшылар, - деді көшедегі бір ұйғыр дауыс. -Мына бергі</w:t>
        <w:br/>
        <w:t>шеттегі абақтыларыңда жалғыз жатқан адамды шығарып беріңдер,</w:t>
        <w:br/>
        <w:t>ол мүлде нақақ қамалған адам!</w:t>
        <w:br/>
        <w:t>- Сендер кімсідер? Мұндай талапты күндіз келіп бастықтарға</w:t>
        <w:br/>
        <w:t>қойыңдар!</w:t>
        <w:br/>
        <w:t>441</w:t>
        <w:br/>
        <w:t>сілкігенімде, бір жеңі ауырырақ сезілді. Қолымды сұғып жіберіп,</w:t>
        <w:br/>
        <w:t>жең астарынан жарқылдаған қанжарды суырып алдым.</w:t>
        <w:br/>
        <w:t>- Абақтыға мынадай құрал алып кіруге кім рұқсат етті?</w:t>
        <w:br/>
        <w:t>Мақсатың не? - Білегінен тартып, былай шығарып алдым да жауап</w:t>
        <w:br/>
        <w:t>бермесе де тергей жүріп, үстіндегі киімін тінттім. Асау жылқыны</w:t>
        <w:br/>
        <w:t>алдағандай өрлете сипап келіп, мұртын жұлып кеп алдым. Теп-</w:t>
        <w:br/>
        <w:t>тегіс қырқылған қара ешкі терісінен жасалған мұрт екен. Өң-</w:t>
        <w:br/>
        <w:t>түсінен айырылып, қалтырап кетті қаскөйім.</w:t>
        <w:br/>
        <w:t>- Жә, мен алдымен өз шынымды айтайын, ақшам жоғалғаны</w:t>
        <w:br/>
        <w:t>өтірік! - дедім мен. - Сенің мені «Биғабіл аға» атап, жала</w:t>
        <w:br/>
        <w:t>жапқаныңнан-ақ, осында Ауқан мен оның көмекшілерінің тап-</w:t>
        <w:br/>
        <w:t>сырмасымен келгеніңді білгенмін. Соларға тыңшы болып, менің</w:t>
        <w:br/>
        <w:t>соңыма бұрыннан түсіп жүрген тыртық маңдай болатынсың! Қай</w:t>
        <w:br/>
        <w:t>кеште қайсы үйге барып мейман болғанымды да Ауқанға сен</w:t>
        <w:br/>
        <w:t>жеткізіп жүргенсің! Менің алдымда сенің өткізген қылмысың екеу.</w:t>
        <w:br/>
        <w:t>Бірі менің атым Назарбекекендігінбасқалардансанретестіп жүріп-</w:t>
        <w:br/>
        <w:t>ақ, қожаларыңның бұйрығымен Биғабіл атап, жала жапқаның!</w:t>
        <w:br/>
        <w:t>Екінші, тағы да солардың берген қанжарымен мені өлтіріп, ертіп</w:t>
        <w:br/>
        <w:t>келген сақшыңның көмегімен осы абақтыдан қашып шығып кет-</w:t>
        <w:br/>
        <w:t>пек болуың! Менің өзіңе титтей жазығым болмай-ақ осыншалық</w:t>
        <w:br/>
        <w:t>зор қастық сайлағаның үшін мен сені де енді аямаймын! Тек,</w:t>
        <w:br/>
        <w:t>шындығыңды маған толық сөйлеп берсең ғана жеңілдік табасың!</w:t>
      </w:r>
    </w:p>
    <w:p>
      <w:r>
        <w:t>Енді өздігіңнен сөйлеймісің, болмаса мына қанды қанжарыңмен</w:t>
        <w:br/>
        <w:t>мұртыңды жайып тастап, өлгеніңше тепкілей берейін бе? Егер</w:t>
        <w:br/>
        <w:t>менің тепкімнен өліп кетсең, «маған қанжар жұмсағандығыңнан»</w:t>
        <w:br/>
        <w:t>өлген болып дәлделенесің!</w:t>
        <w:br/>
        <w:t>- Сөйлейін, ағатай, сөйлейін!</w:t>
        <w:br/>
        <w:t>Ол жүгініп отырып алып сөйлей берді де, мен жаза бердім.</w:t>
        <w:br/>
        <w:t>Өзінің Тарым майданына барып көрмегендігін, мені бұрын</w:t>
        <w:br/>
        <w:t>танымайтындығын мойындады. Мені Биғабіл деп атаудағы</w:t>
        <w:br/>
        <w:t>мақсатын сұрағанымда, бірінші көзқарастың «Әбдірейім атты</w:t>
        <w:br/>
        <w:t>бір топ басшысы сізді Биғабіл атап сынап көруге жіберген» деп</w:t>
        <w:br/>
        <w:t>қана қойды. Ауқан штабының, иә, мені тергеп жатқан прокуратура</w:t>
        <w:br/>
        <w:t>тергеушісініңтапсырмасымен келгендігін мойнына алудан қорқып,</w:t>
        <w:br/>
        <w:t>бас тартты. Бұған да мойындатудың дәлелін сөйлеп отырғанымда</w:t>
        <w:br/>
        <w:t>хатшы бір офицерді бастап кіріп келді. Түсі жылы қызылкүрең</w:t>
        <w:br/>
        <w:t>хатшының сұрланып, суық шыраймен кіруінен екеуінің қатты ай-</w:t>
        <w:br/>
        <w:t>тысып, ызаланып кіргендігін байқадым. Қаскөйді менің қасыма</w:t>
        <w:br/>
        <w:t>осы офицер абақты кілтшісін алдаумен әкеліп қамаған тәрізді.</w:t>
        <w:br/>
        <w:t>«Бұл адамды біз ешкіммен тілдестірмей тексеру үшін жалғыз</w:t>
        <w:br/>
        <w:t>434</w:t>
        <w:br/>
        <w:t>Менен ешқандай дыбыс шықпаған соң шала тілді біреуі арт</w:t>
        <w:br/>
        <w:t>жағына қарап сөйледі:</w:t>
        <w:br/>
        <w:t>- Аузын бекітіп қойған! Қолын-аяғын байлап қойған! Солай</w:t>
        <w:br/>
        <w:t>болған. Өзіміз кіріп алып шығалық!</w:t>
        <w:br/>
        <w:t>-Назеке, шықпаңыз! Көрінбей отыратұрыңыз!-депайқайлаған</w:t>
        <w:br/>
        <w:t>қазақша дауыс сәл алысырақтан тағы естілді.</w:t>
        <w:br/>
        <w:t>Қарақшылартеміркесетінараментерезерешеткасының көлденең</w:t>
        <w:br/>
        <w:t>темірін аралап жатыр еді. Арттарынан «тез-тез!» деп күбірлеп бір</w:t>
        <w:br/>
        <w:t>бастығы дығырлатты. Решетканың сом темір қадаларын қосақтап</w:t>
        <w:br/>
        <w:t>тұрған көлденең темір үзілісімен лом салынып, қатар орнатылған</w:t>
        <w:br/>
        <w:t>екі қаданы екі жаққа майыстырып болғаны көрінді.</w:t>
        <w:br/>
        <w:t>- Назарбек жолдас, енді қысылмай еркін өте аласыз, тез шық!-</w:t>
        <w:br/>
        <w:t>деген үйғырдың сөзі тағы да жауапсыз қалған соң, біреуі абақтыға</w:t>
        <w:br/>
        <w:t>кіруге ыңғайланды. Мен, ханзу тілінде зекіре жауап қаттым:</w:t>
        <w:br/>
        <w:t>- Абақтыны бұзып кірмек болсаңдар, қылмыс өздеріңде, бері</w:t>
        <w:br/>
        <w:t>өткендерің өлесіңдер!</w:t>
        <w:br/>
        <w:t>- Өз құтқарушыңа дұспандық істемеңіз, Назарбек жолдас,</w:t>
        <w:br/>
        <w:t>Құда һақы, тез шығыңыз! Қарақшы лүкшектер келгенше алыстап</w:t>
        <w:br/>
        <w:t>кетелік! Тез шығыңыз!</w:t>
        <w:br/>
        <w:t>Екі қада темір майыстырылып кеңіген аралықтан бір сирақ</w:t>
        <w:br/>
        <w:t>өтті. Мен сүйменімді ыңғайлай бұғып, іргемен терезе алдына</w:t>
        <w:br/>
        <w:t>жақындадым. «Құтқарушымның» бір иығы мен жалбыраған</w:t>
        <w:br/>
        <w:t>шашты басы бері өте бергенде сирағынан қырқа дәлдеп періп</w:t>
        <w:br/>
        <w:t>жібердім де, далдаға шегіне қойдым. Шыңғырып қалды жен-</w:t>
        <w:br/>
        <w:t>дет. Артында тұрғандары дереу тартып шығарып әкетті. Олар</w:t>
        <w:br/>
        <w:t>абыржып күбірлесіп жатқанда абақтының дарбаза жағынан шу</w:t>
        <w:br/>
        <w:t>көтерілді. Бір-екі мылтық атылды. Шоқпар шақылдап, қашқан-</w:t>
        <w:br/>
        <w:t>қуған тапыр-тұпыр аяқ дыбыстары естілді де, дарбазадан</w:t>
        <w:br/>
        <w:t>алыстай берді. Терезе сыртындағы қарақшылардың бір тобы</w:t>
        <w:br/>
        <w:t>күншығыс жақ бұрыштағы дәретханаға қарай жүгірді. Лезде</w:t>
        <w:br/>
        <w:t>мен жатқан нөмірдің есігіне жеткендей болды сол топ. «Тез, тез!</w:t>
      </w:r>
    </w:p>
    <w:p>
      <w:r>
        <w:t>Терезеден шығарып әкетеміз!» деп алқынған бір ханзуша үн де</w:t>
        <w:br/>
        <w:t>естілді. Қалтырап кеттім.</w:t>
        <w:br/>
        <w:t>Есікті шақылдатып, шағуға кірісті. Бір тақтайы шарт етіп</w:t>
        <w:br/>
        <w:t>сынғанда, ыршып барып, пештің босағаға жақын бұрышына</w:t>
        <w:br/>
        <w:t>отыра қалдым. Бұл бұрыш терезеден сәл қиыстау еді. Көшедегі</w:t>
        <w:br/>
        <w:t>шабуылшылардың тағы біреуі кеңіген решеткадан басын сұғып,</w:t>
        <w:br/>
        <w:t>төр бұрыштағы менің төсек орныма үңілді. Мен күндізгі жатқан</w:t>
        <w:br/>
        <w:t>орнымның іргесімен ыршып барып, тағы да періп жібердім. Жал-</w:t>
        <w:br/>
        <w:t>быр бас жалт беріп шегінгенде сүйменім решетка теміріне тиіп,</w:t>
        <w:br/>
        <w:t>444</w:t>
        <w:br/>
        <w:t>Ауқан айтпаса, «Биғабіл екендігіңді Күләнмен жақындығыңнан</w:t>
        <w:br/>
        <w:t>таныдық» дей алмайсыз! Бұл факт, мені таудан айдатып әкеліп,</w:t>
        <w:br/>
        <w:t>жала жабуға сол «саяси басшыңыздың» қатысы жоқтығын көрсете</w:t>
        <w:br/>
        <w:t>ала ма! Бұл жалалар, өзіңізден емес, басқа көмекшілерінен де</w:t>
        <w:br/>
        <w:t>емес, тек Ауқаннан ғана шыққан жалалар! Бұрын таныстығы</w:t>
        <w:br/>
        <w:t>болмаған, білмейтін ісіңізге бүйтіп сізді әурелегенше, мені сол</w:t>
        <w:br/>
        <w:t>«саяси басшыңыздың» өзі келіп тергесін! Өзіне осыны айтып қана</w:t>
        <w:br/>
        <w:t>құтылыңыз мұндай сорлы тергеушіліктен!</w:t>
        <w:br/>
        <w:t>Тілмаш қазақ бұл сөзімді толық аударып еді, маңдайы бұрқырай</w:t>
        <w:br/>
        <w:t>қалған тергеуші екеуі бір-біріне қарасып қалды да, маған хатшы</w:t>
        <w:br/>
        <w:t>жауап қайтарды.</w:t>
        <w:br/>
        <w:t>-Ауқантуанжаноблыстықдоқтырханадаемделіп жатқан. Ендігі</w:t>
        <w:br/>
        <w:t>жазылып та қалған шығар! - дегенінде тергеуші сүзіп жіберердей</w:t>
        <w:br/>
        <w:t>түйіле қарады оған. Бастығының қайда емделіп жатқандығын, жа-</w:t>
        <w:br/>
        <w:t>зылып қалғанын әшкерелеп қойғанына өшіккен тәрізді.</w:t>
        <w:br/>
        <w:t>- Сенің тергеуші таңдайтын құқығың жоқ! - деп маған ақырды</w:t>
        <w:br/>
        <w:t>сонсоң. - Шпионды тексеріп анықтау біздің ғана міндетіміз! Біздің</w:t>
        <w:br/>
        <w:t>алдымызда сенің былжырамай жауап беретін ғана міндетің бар!</w:t>
        <w:br/>
        <w:t>- Соңғы сөзіңіз дұп-дұрыс! Сіз тағы да былжырап қоймасаңыз,</w:t>
        <w:br/>
        <w:t>мен де былжырамайын! Менің Күләнмен жақындығым, Биғабіл</w:t>
        <w:br/>
        <w:t>болатындығымның факт емес екендігін әлі де мойындамадыңыз</w:t>
        <w:br/>
        <w:t>ба? Күләнді Ауқан да бұрыннан таниды екен. Соған қарап, сол</w:t>
        <w:br/>
        <w:t>бастығыңыздың өзін де Биғабіл екен деп тергеуге бола ма? Нағыз</w:t>
        <w:br/>
        <w:t>былжырақ, дәл осы фактысымағыңыздың өзі! Ал, мені Биғабіл</w:t>
        <w:br/>
        <w:t>деудегі басқа факттеріңізді айтшы, қане?</w:t>
        <w:br/>
        <w:t>- Сенің фактпен көмеміз әлі, асықпа! Биғабіл емес, Назарбек</w:t>
        <w:br/>
        <w:t>болсаң, алдымен соныңды дәлелде! Ешкімге көрінбей өткізген он</w:t>
        <w:br/>
        <w:t>жылыңның әр күніне жауап жаз! Факт түгіл тіршілігің сонымен</w:t>
        <w:br/>
        <w:t>белгіленеді, ұқтың ба?</w:t>
        <w:br/>
        <w:t>- Маған қарсы факт қоюды, фактпен көміп тастауды тағы да</w:t>
        <w:br/>
        <w:t>несиеге қалдырдың ғой! Өзіне құр әуре табуға ғана құмартатын</w:t>
        <w:br/>
        <w:t>тергеуші болмақ емес! Демек, менің Биғабіл екендігіме де, Совет</w:t>
        <w:br/>
        <w:t>одағынан өтіп келген шпион екендігіме де фактың жоқ! Біңғай</w:t>
        <w:br/>
        <w:t>пәле іздеп, көр қазып жүрген сендер таба алмаған ондай фактты</w:t>
        <w:br/>
        <w:t>мен қайдан тауып бермекпін! Ауқанның әдетімен қамап-қинап,</w:t>
        <w:br/>
        <w:t>былжырап жүріп мойындатамыз деген дәмемен ғана тергеп оты-</w:t>
        <w:br/>
        <w:t>рыпсыздар, солай болмады ма! Мұндай жалақорлық мұнан соң...</w:t>
        <w:br/>
        <w:t>- Апар, жап, қама! - деп ақырды тергеуші.- Бір минут та босат-</w:t>
        <w:br/>
        <w:t>пай жаздырыңдар! Мұндай немелердің уақытымызды жеуі жетті,</w:t>
        <w:br/>
        <w:t>тез болсын!</w:t>
      </w:r>
    </w:p>
    <w:p>
      <w:r>
        <w:t>439</w:t>
        <w:br/>
        <w:t>Хатшы есіктен шыға бере менімен қатарласа жүріп күлді:</w:t>
        <w:br/>
        <w:t>- Бүгінгі жауапта тіпті келістірдіңіз өзін! - дегеніне мен</w:t>
        <w:br/>
        <w:t>таңырқай қарадым. Хатшы өз жайларын төмен қарап күбірлей</w:t>
        <w:br/>
        <w:t>түсіндірді. - Біз, осы үшеуміз бір қызметте отырғанымызбен үш</w:t>
        <w:br/>
        <w:t>орыннан өкіл болып сайланып шыққанбыз. Сіздердің бұл дело</w:t>
        <w:br/>
        <w:t>- үлкен таластағы дело. Бір жақтың тергеуіне бір жақ сенбейтін</w:t>
        <w:br/>
        <w:t>болғандықтан ынтымақ үшін үш орыннан үшеумізді қосып</w:t>
        <w:br/>
        <w:t>тағайындаған. Сонда да мынау тергеу бастығы болып сайланды да,</w:t>
        <w:br/>
        <w:t>«мәдениет төңкерісінің» көне сүрдегінетүсіп, құқық тағы да Ауқан</w:t>
        <w:br/>
        <w:t>жақта болып қалып отыр. Үстіңізге кешегі кірген жасосты қалған</w:t>
        <w:br/>
        <w:t>екеуміз, расында да, білмейміз. Қатерлі оқиға туылатындығын сез-</w:t>
        <w:br/>
        <w:t>ген соң әйтеуір айтысып жүріп қуып шықтық. Факт үшін қанжарын</w:t>
        <w:br/>
        <w:t>алып қалдық.</w:t>
        <w:br/>
        <w:t>- Рахмет бұл қорғауыңызға! Олардың әлі де қан төгу ниеті ба-</w:t>
        <w:br/>
        <w:t>рын жоғары жаққа сол қанжар арқылы мәлімдерсіздер!</w:t>
        <w:br/>
        <w:t>-«Жоғары жақ» дегендеріңіз де қазіртабылмайды. Қолымыздан</w:t>
        <w:br/>
        <w:t>келісінше...</w:t>
        <w:br/>
        <w:t>Қарсы жағымыздан бір сақшы қарап тұрғанын көрген хатшы,</w:t>
        <w:br/>
        <w:t>сөзін шорт тоқтатты да, мені абақты есігінен «желкелеп» кіргізді.</w:t>
        <w:br/>
        <w:t>Тергеуші үшінші реткі сұраққа ертеңіне тағы да сол уақытында</w:t>
        <w:br/>
        <w:t>шақыртты.</w:t>
        <w:br/>
        <w:t>- Тұр солай! - ақырып қалды кіріп барғанымда. - Кешегі</w:t>
        <w:br/>
        <w:t>сұраққа жауап бер алдымен!</w:t>
        <w:br/>
        <w:t>- Кешегіңіз сұрақ па еді, «сен Назарбек емес, Биғабілсің»</w:t>
        <w:br/>
        <w:t>дегеніңіз сұрақ емес, үкім еді ғой. Сондықтан мен сізден факт</w:t>
        <w:br/>
        <w:t>сұрағанмын, солай емес пе? Ал, фактыңызды қойыңыз, құлағым</w:t>
        <w:br/>
        <w:t>сізде!</w:t>
        <w:br/>
        <w:t>- Биғабіл екендігіңнің факты толып жатыр! Біз сонда да өзі</w:t>
        <w:br/>
        <w:t>сөйлеп, өзі мойындасын деген кеңшілік бойынша Күләнмен болған</w:t>
        <w:br/>
        <w:t>байланысың жөнінде сұрағанбыз. Анық Биғабіл екендігің Күләнға</w:t>
        <w:br/>
        <w:t>бұрыннан сыбайлас жақындығыңнан да көрініп тұр!</w:t>
        <w:br/>
        <w:t>- Міне, кешегі менің қойған қарсы сұрауым да осыдан шыққан.</w:t>
        <w:br/>
        <w:t>Мен сол сұрауымды тағы да қайталап сұрауға мәжбүрмін: Назарбек</w:t>
        <w:br/>
        <w:t>болсам Күләнді таба алмас па едім? Бұған сіздің кешегі қайтарған</w:t>
        <w:br/>
        <w:t>жауабыңыз, тек өзіңізді масқаралайтын ғана жауап. Бетіңіз бүлк</w:t>
        <w:br/>
        <w:t>етпей, «Назарбек Күләнді танымайды» дедіңіз! Назарбек өз</w:t>
        <w:br/>
        <w:t>қарындасын танымай ма!... Күләнді Биғабіл ғана таниды деген</w:t>
        <w:br/>
        <w:t>есалаң түсінік, сізге Ауқаннан жұққандығында дау жоқ. Факт бы-</w:t>
        <w:br/>
        <w:t>лай: сіз өзіңіз мені де, Биғабілді де, Күләнді да бұрын көрмегенсіз,</w:t>
        <w:br/>
        <w:t>білмейсіз, солай емес пе? Сондықтан Үрімжінің кәрі бойдағы -</w:t>
        <w:br/>
        <w:t>438</w:t>
        <w:br/>
        <w:t>цементтің қопарылып тұрғанын көрді. Сындырмау үшін екі</w:t>
        <w:br/>
        <w:t>жағынан екеуі ептеп көтерді де астынан ештеңе таба алмай, оры-</w:t>
        <w:br/>
        <w:t>нына қайта түсірді. Мұның қашан қопарылғанын да, бұл арқылы</w:t>
        <w:br/>
        <w:t>не істемек екендігін де түсінбедім. Әнеу түндегі оқиғада тере-</w:t>
      </w:r>
    </w:p>
    <w:p>
      <w:r>
        <w:t>зе алдының бұзылмай қалғанын көргенмін. Одан бері күніне екі</w:t>
        <w:br/>
        <w:t>рет дәретке шығып қайтудан басқа ешқайда, тіпті тергеуге де</w:t>
        <w:br/>
        <w:t>шықпағанмын.</w:t>
        <w:br/>
        <w:t>Тінту біткен соң бейтаныстарды хатшы ишарамен шығарып</w:t>
        <w:br/>
        <w:t>әкетіп еді. Әйнексіз терезенің сыртынан абақты ішін күзетуге</w:t>
        <w:br/>
        <w:t>келген болса керек, бір ұйғыр сақшы келіп тұра қалды. Төбедегі</w:t>
        <w:br/>
        <w:t>моржа тұсына да біреудің шыққанын сездім. Бірақ сол күні күндіз</w:t>
        <w:br/>
        <w:t>де, түнде де ұйықтай алмай, оймен өткіздім. Ойлаған амалым да,</w:t>
        <w:br/>
        <w:t>берерлік жауабым да тобаға келмейтін сандырақ сияқты сезіле</w:t>
        <w:br/>
        <w:t>берді.</w:t>
        <w:br/>
        <w:t>Ертеңіне таңертең қатал райлы екі сақшы келіп, тергеу бөліміне</w:t>
        <w:br/>
        <w:t>мылтықпен айдап апарды мені. Үкіметтің маған енді аса зейіл</w:t>
        <w:br/>
        <w:t>тиісетіндігі осы айдауынан білініп еді. Тергеушінің де көбейіп,</w:t>
        <w:br/>
        <w:t>бес-алтыға жеткенін көргенімде іштей қатты қаймықтым. Бұрынғы</w:t>
        <w:br/>
        <w:t>өзім тергеп жүргентергеушім төрден төмендеп, бір шетте қалыпты.</w:t>
        <w:br/>
        <w:t>Төрге шыққан бас тергеуші сары ала түймелі, саржы кител киген</w:t>
        <w:br/>
        <w:t>аққұба ханзу шытынай қарады маған. Алдындағы ұзын столдың</w:t>
        <w:br/>
        <w:t>дәл ортасында құлақтары қалқиып, кешегі пештен шыққан рация</w:t>
        <w:br/>
        <w:t>түр. Антенасын әдейі орнатып қойған екен.</w:t>
        <w:br/>
        <w:t>Абыржымауға, өңімді бұзбауға тырысып, танымалы адамша</w:t>
        <w:br/>
        <w:t>бас изеп амандаса күлімсіредім.</w:t>
        <w:br/>
        <w:t>-Тіктеліп тұр! - деп ақырып қалды,адамшы сәлем қабылдаудың</w:t>
        <w:br/>
        <w:t>орнына. Бұйрығын орындап тікірейе қалдым. - Естуімізше, сен</w:t>
        <w:br/>
        <w:t>тергеушіні басынып қалжақтап, қарсы шығады екенсің! Ендігі</w:t>
        <w:br/>
        <w:t>сұрағымызға ондай позиция көрсетсең, мен де көрсетемін саған,</w:t>
        <w:br/>
        <w:t>жуас бол! Сұраған мәселемізге қысқа ғана нақтылы жауабыңды</w:t>
        <w:br/>
        <w:t>бересің!</w:t>
        <w:br/>
        <w:t>- Өзінің міндетіне әділдікпен қарап, мәселені анықтай ала-</w:t>
        <w:br/>
        <w:t>тын қалыс тергеуші келді деп сенейін, мақұл! Өткендегі тергелу</w:t>
        <w:br/>
        <w:t>ахуалымды делодан көрген шығарсыз. Мен сізге осы абақтыға</w:t>
        <w:br/>
        <w:t>кіргенімнен бергі көргенімді ғана нақтап бір баяндайын, сонан</w:t>
        <w:br/>
        <w:t>соңғы жауабым, өзіңіз бұйырғандай қысқа-қысқа ғана сөйленсін!</w:t>
        <w:br/>
        <w:t>Бұрынғы тергеу аударушысы болған әдемі ғана қара торы,</w:t>
        <w:br/>
        <w:t>сақал-мұрты таза қырылған қазақ маған шұлғи қарап қойып,</w:t>
        <w:br/>
        <w:t>сөзімді дәл аударып еді. Бас тергеуші өз қатарындағыларға қарап</w:t>
        <w:br/>
        <w:t>алып келісім тапқандай, иек қағып рұқсат етті. Мен алдымен</w:t>
        <w:br/>
        <w:t>450</w:t>
        <w:br/>
        <w:t>отырған үкімет абақтысын қорғайтын, шетел шпионы болушы ма</w:t>
        <w:br/>
        <w:t>еді!» деп те жазыпты. Қаламға шебер Күләннің қысқа ғана хаты-</w:t>
        <w:br/>
        <w:t>нан соның бәрі ұғылды. «Егер мұндағы үкімет бұған дұрыс жауап</w:t>
        <w:br/>
        <w:t>қайтармаса, жоғары жаққа жөнелтетін арыз да жазып болғанын</w:t>
        <w:br/>
        <w:t>көрдім. Кешікпей шығасың, бар ауқым біз жақта екен!»</w:t>
        <w:br/>
        <w:t>Хат соңына «өзіңнің» деп қана қол қойыпты.</w:t>
        <w:br/>
        <w:t>Сол хабар келген күннің ертеңіндегі сәскеде үнсіз келіп қапқан</w:t>
        <w:br/>
        <w:t>иттей бір жымысқы пәле жабыса кетті маған: бейтаныс екі-үш</w:t>
        <w:br/>
        <w:t>әскер келіп абақтымды тінтті де, тіміскілей жүріп, пештің ірге жақ</w:t>
        <w:br/>
        <w:t>қуысынан үлкенді-кішілі екі сүйменді суырып алды. Бұған жауа-</w:t>
        <w:br/>
        <w:t>бым даяр еді. Пешті тағы да айландыра түрткілеп сүймендеп тесіп,</w:t>
        <w:br/>
        <w:t>түтін жүретін алдыңғы екі құдығын тінткен болды. Ол екеуінен</w:t>
        <w:br/>
        <w:t>ештеңе таба алмай, моржаға жалғасқан түпкі құдығының төменгі</w:t>
        <w:br/>
        <w:t>қабырғасынан тесіп, Совет кленкасына оралған ешкі басындай</w:t>
      </w:r>
    </w:p>
    <w:p>
      <w:r>
        <w:t>бір нәрсені суырып алды. Жүрегім зырқ ете түсті. «Шужұңжуидің</w:t>
        <w:br/>
        <w:t>шпионы» деп таңған жаласына «заттық факт» даярлап алғанын</w:t>
        <w:br/>
        <w:t>түйсіне қарадым. Орауын ашып жіберді де, «гуаңбаудянтәй!»%</w:t>
        <w:br/>
        <w:t>деп күбірледі бір-біріне. Ұмтылып барып орналастырған жеріне</w:t>
        <w:br/>
        <w:t>қарасам, пештің түпкі құдығының ыс басқан түбі. Оның ірге</w:t>
        <w:br/>
        <w:t>жағындағы дәл сол тұсынан екі кірпішті түрткілеп жүріп босатып</w:t>
        <w:br/>
        <w:t>қойыпты. «Түнде сол жерден алып, қожайындарына хабар береді</w:t>
        <w:br/>
        <w:t>де, күндіз осында жасырады» деп қисындастырмақшы!</w:t>
        <w:br/>
        <w:t>Бұған қарсы дау айтып сендіруім аса қиын сияқты. Тек, бұл</w:t>
        <w:br/>
        <w:t>«факттерінің» моржадан арқанмен түсірілгендігін айтармын-</w:t>
        <w:br/>
        <w:t>ақ. Онда да түпкі құдық ішіндегі осы «фактпен» бірге түскен</w:t>
        <w:br/>
        <w:t>ыс күлі көзге көрінерліктей қалың болса, әсіресе, моржадан</w:t>
        <w:br/>
        <w:t>түсірілгендігінің айқын ізі қалған болса ғана дауыма дәлел болар</w:t>
        <w:br/>
        <w:t>еді. Бірақ мұны мұқияттап тексеретін жанашыр тергеуші қайда!</w:t>
        <w:br/>
        <w:t>Тінтушілерге сырттай қарап күлбеттеніп тұрған хатшыға осы</w:t>
        <w:br/>
        <w:t>оймен қысыла қарадым.</w:t>
        <w:br/>
        <w:t>- Сіз, тергеушілердің мына мәселені көріп тұрған өкілісіз.</w:t>
        <w:br/>
        <w:t>Мұның тергеуі біткенше моржаның сыртқы аузы мен мына пештің</w:t>
        <w:br/>
        <w:t>маңдайына адам келуін шектей тұратын шара қолдансаңыз болар</w:t>
        <w:br/>
        <w:t>ма екен? Бұл жалаға да дауым бар! - дедім.</w:t>
        <w:br/>
        <w:t>- Әлбәттә, карантин етеміз, тінтіп болсын! -деді хатшы.</w:t>
        <w:br/>
        <w:t>- Моржаның сыртқы аузын, сенімдірек біреу шығарып, ішіне</w:t>
        <w:br/>
        <w:t>кірпіш түсіртпей, таза бекіттірсеңіз!</w:t>
        <w:br/>
        <w:t>Тінтушілер енді терезе жаққа барып, терезе алдына жайылған</w:t>
        <w:br/>
        <w:t>% Туацбаудяптәй (хапзуша) -радиостапция (радция)</w:t>
        <w:br/>
        <w:t>449</w:t>
        <w:br/>
        <w:t>шақ ете түсті. Басын көздеп қатты ұрылғанынан шошынған ша-</w:t>
        <w:br/>
        <w:t>буылшы ыршып ары түсіп кетті. Ол жайын өзім босағаға қайта</w:t>
        <w:br/>
        <w:t>барып ап көрдім.</w:t>
        <w:br/>
        <w:t>Қайратты қолмен түйгіленген үлкен ломнан есік қақ жарыл-</w:t>
        <w:br/>
        <w:t>ды. Есік шаққан сол лом алдымен кіріп шайқалып, екі босағаға</w:t>
        <w:br/>
        <w:t>кезек ұрылды. Мен келе салып жүрелеп отыра қалғанмын. Бұға</w:t>
        <w:br/>
        <w:t>түстім де, тағы да сирақ аңдыдым. Лом ұстаған мықтысының аяғы</w:t>
        <w:br/>
        <w:t>табалдырықтан аттай бергенде тағы да қырқай соқтым. «Айя-</w:t>
        <w:br/>
        <w:t>лап» бақырып жіберіп, сырт жағына шалқалай құлағанында ұзын</w:t>
        <w:br/>
        <w:t>ломы қолынан шығып кетті. Оны жұлып ала сала сыртқа қарай</w:t>
        <w:br/>
        <w:t>мен шайқағанымда, бүкіл аула шу көтерді, қорғаушылар түс-</w:t>
        <w:br/>
        <w:t>тұстан басып кірген екен. Есік бұзған топ шегіне жөнелді. Сыртқа</w:t>
        <w:br/>
        <w:t>қуа шықтым. Абақтыны қоршап аулаға кіріп алған қарақшылар</w:t>
        <w:br/>
        <w:t>жеңдеріндегі қызыл шүберектерін жұлып-жұлып тастап, алды-</w:t>
        <w:br/>
        <w:t>алдыларына қашты. Есіктен де, төрден де, бүйірден де кіріп</w:t>
        <w:br/>
        <w:t>жамырасқан халық арасына олар да сіңе жөнелді. «Ұстаңдар мына</w:t>
        <w:br/>
        <w:t>қашқындарын!» деп айқайлағанымды тыңдаған, естіген ешкім</w:t>
        <w:br/>
        <w:t>жоқ. Менен де қатты айқайлағандар көп екен. Айғайды, айғай</w:t>
        <w:br/>
        <w:t>жұта берді.</w:t>
        <w:br/>
        <w:t>«Қуыңдар, ұстаңдар!», «тосыңдар алдынан!) деген</w:t>
        <w:br/>
        <w:t>бұйрықтармен араласып, бірін-бірі жазғырулар естілді. «ҮЙ, сен-</w:t>
        <w:br/>
        <w:t>дер неге кешіктіңдер!», «күншығыс жағынан бұрынырақ қоршалса</w:t>
        <w:br/>
        <w:t>тырп етпей қолға түсетін еді, қайткендерің бүл!», «бәрің қуыңдар,</w:t>
        <w:br/>
        <w:t>бәрің!», «өлмейтін жерлерінен соғып, қолға түсіре беріңдер!», «ау-</w:t>
      </w:r>
    </w:p>
    <w:p>
      <w:r>
        <w:t>руханадан алдымен Ауқанды ұсталық деген талас туылып, сон-</w:t>
        <w:br/>
        <w:t>да бұрылдық, қорғаушылары оны біз жетуден сәл бұрын әкетіп</w:t>
        <w:br/>
        <w:t>қалыпты!», «өй, әттегенай!» десті бірнешеуі.</w:t>
        <w:br/>
        <w:t>Мен абақтыма қайта кірдім. Өлтіре кетпек болып тығылып</w:t>
        <w:br/>
        <w:t>тұрғандары бар ма екен деген қауіппен баспалап, тінте кірдім.</w:t>
        <w:br/>
        <w:t>- Назеке, бармысың, аманбысың? - деді есік сыртынан біреу</w:t>
        <w:br/>
        <w:t>келіп.</w:t>
        <w:br/>
        <w:t>- Бармын, аман қалдым, әйтеуір!</w:t>
        <w:br/>
        <w:t>- Күләш апай бармысың? - деген бірнеше дауыс, нөмірімнің</w:t>
        <w:br/>
        <w:t>қарсы жағынан, дарбаза босағасы жақтан естілді.</w:t>
        <w:br/>
        <w:t>- Бармын, бармын! Мені әкетіп бара жатып, тастай қашты!</w:t>
        <w:br/>
        <w:t>Жарыса күлген бірнеше әйелдің дауысы естілді Күләннің</w:t>
        <w:br/>
        <w:t>қасынан.</w:t>
        <w:br/>
        <w:t>- Назекең абақтысында жатып-ақ қарақшының екеуін соқты</w:t>
        <w:br/>
        <w:t>ғой деймін. Екі рет шырқыратты! - деді ауладан біреу.</w:t>
        <w:br/>
        <w:t>- Әббәле, жақсы істепті, көбін сол екеуінен-ақ анықтаймыз!</w:t>
        <w:br/>
        <w:t>445</w:t>
        <w:br/>
        <w:t>- Ол мертіккендерін алдымен құтқарып әкетіпті қарақшылар!</w:t>
        <w:br/>
        <w:t>- Өй, әттегенай!</w:t>
        <w:br/>
        <w:t>Ақиқат құмар тергеушім, көп заманнан бергі халық</w:t>
        <w:br/>
        <w:t>төңкерістерінің әттегенесіз өткені бар ма. Сол өкініштердің</w:t>
        <w:br/>
        <w:t>барлығы сіздейлердің өнерінің үстемдігінентаусылмай келе жатқан</w:t>
        <w:br/>
        <w:t>өкініштер ғой. Жеңіс кезеңіне жеткен халық өз арман-тілектерін</w:t>
        <w:br/>
        <w:t>ұрандатқанда сіздер жаулық белгілеріңізді жұлып-жұлып тастап,</w:t>
        <w:br/>
        <w:t>сыбанып, өздеріңізге қарсы сол ұрандарға қосыла ұрандатасыздар.</w:t>
        <w:br/>
        <w:t>Халық шақырған бір «жоғалсынды» мың құбылтып айқайлап</w:t>
        <w:br/>
        <w:t>үлгересіздер. Сөйтіп, жауға қарсы нағыз халық қаһарманы бо-</w:t>
        <w:br/>
        <w:t>лып көріне қоясыздар да халық төріне шыға қоясыздар. Төрге</w:t>
        <w:br/>
        <w:t>шығып алған соң-ақ халықтың төл қаһармандарын көрге итеруге</w:t>
        <w:br/>
        <w:t>кірісесіздер. Төңкерісшілерден төгілген қып-қызыл қаннан қап-</w:t>
        <w:br/>
        <w:t>қара қылмыс қаулайды. Салдақылықтан туылған алдамшы ақиқат</w:t>
        <w:br/>
        <w:t>құмарлықхалықты қараалбастыша қайта басады сөйтіп. «Әттегене»</w:t>
        <w:br/>
        <w:t>қалай таусылсын. Ал, сол таусылмас «әттегенелердің» әрқайсысы</w:t>
        <w:br/>
        <w:t>бір соғымдық семіз мал болып кіре береді көмейлеріңізге.</w:t>
        <w:br/>
        <w:t>«Әттегене» деген - таққа қайтадан шыққан сіздейлер үшін тыр</w:t>
        <w:br/>
        <w:t>жалаңаш кері төңкеріс екендігі түсінікті ғой!</w:t>
        <w:br/>
        <w:t>ІҮ</w:t>
        <w:br/>
        <w:t>Алдында келіп абақктыны қоршаған қарақшылар тобы соңынан</w:t>
        <w:br/>
        <w:t>қуа келген қарсы топқа бой бермей, мылтық атып, шоқпарласып</w:t>
        <w:br/>
        <w:t>жүргендерінде құралған халықтың зор тобы тұс-тұсынан жетіп</w:t>
        <w:br/>
        <w:t>қоршапты. Ол қоршаудан тек, халыққа көрінбей құтылуға</w:t>
        <w:br/>
        <w:t>тиісті танымал жендеттер ғана алдын-ала қашып кеткен екен.</w:t>
        <w:br/>
        <w:t>Қалған көпшілігі құбылмалы қуларының басшылығында түн</w:t>
        <w:br/>
        <w:t>қараңғылығын пайдаланып, халық тобына сіңіп алыпты. Әсіресе</w:t>
        <w:br/>
        <w:t>аудандық сақшы ауласына кіріп алған сойқандар, халық топта-</w:t>
        <w:br/>
        <w:t>ры жеткенде қалтарыс-қалтарыстан шығып қосыла кеткен екен.</w:t>
        <w:br/>
        <w:t>Әйтпесе, дауалы биік, қақпасы мықты сақшы қорғанынан қашып</w:t>
        <w:br/>
        <w:t>құтылуы қиын еді.</w:t>
      </w:r>
    </w:p>
    <w:p>
      <w:r>
        <w:t>Аула толған халық арасында бірде-бір жау жоқтай-ақ, қарақшы</w:t>
        <w:br/>
        <w:t>жендеттерден біреуін қолға түсіре алмағандықтарын бірінен-</w:t>
        <w:br/>
        <w:t>бірі көріп жәбірлесіп-дабырласа қалды. Бәрі де өкініш айтады.</w:t>
        <w:br/>
        <w:t>Халықтың «әттегенесін» көбірек күңірентіп тұрғандар, тағы да</w:t>
        <w:br/>
        <w:t>сол сіңіп алған алдамшы жаулары.</w:t>
        <w:br/>
        <w:t>Өктем дауысты біреуі келіп, айқай салды осы сәтте. Аулаға</w:t>
        <w:br/>
        <w:t>446</w:t>
        <w:br/>
        <w:t>топталған халықты абақты алдынан қақпа жаққа шақырып жиды.</w:t>
        <w:br/>
        <w:t>Оныңханзуша «үкіметсіздікістемеңдер!» деп зекірген бұйрығынан</w:t>
        <w:br/>
        <w:t>басқа сөзін ести алмай қалдым. Шағылған есік-терезе, балға мен</w:t>
        <w:br/>
        <w:t>балталар үймелеп шақылдай жөнелді. Таңға жақын жөнделіп</w:t>
        <w:br/>
        <w:t>болған есіктің құлпы бұрынғыдан да қатты жабылып, құлағымның</w:t>
        <w:br/>
        <w:t>түбінен атылған мылтықтай естілді.</w:t>
        <w:br/>
        <w:t>«Үкіметсіздік істемеңдер» деп бұйрық түсіре келген, облыстың</w:t>
        <w:br/>
        <w:t>саяси-заң орынының бір ұлығы екен. Бұл сөзінің жалғасында мен</w:t>
        <w:br/>
        <w:t>туралы да үлкен қоқанлоқы көрсетіпті. «Биғабіл мен Назарбектің</w:t>
        <w:br/>
        <w:t>қайсысы болса да, бұрын шекарадан өтіп кеткен, шужұңжуишылар</w:t>
        <w:br/>
        <w:t>жағынан тәрбие алған, солардың нұсқауымен келгендігі ықтималға</w:t>
        <w:br/>
        <w:t>өте жақын. Бұларды қамаудың ешқандай оңшылға, тіпті жерлік</w:t>
        <w:br/>
        <w:t>ұлтшылға да қолданатын саясатымызбен байланысы жоқ,</w:t>
        <w:br/>
        <w:t>нақтылы кері төңкерісшіге соққы беру әрекеті. Бұл дело қашан</w:t>
        <w:br/>
        <w:t>толық анықталғанда ғана біржақтылы болады. Мұны анықтамай</w:t>
        <w:br/>
        <w:t>шығарып әкету жағында болып, өздеріңізге ауыр мәселе тауып</w:t>
        <w:br/>
        <w:t>алмаңыздар!» депті.</w:t>
        <w:br/>
        <w:t>Мұны естіген соң бізді шығарып әкету жағында тұрғандардың</w:t>
        <w:br/>
        <w:t>талабы, тек, қамалып жатқандарға зиянкестік істетпеу тура-</w:t>
        <w:br/>
        <w:t>сында ғана көтеріліпті. Бұл талап бойынша абақты-түрме күзеті</w:t>
        <w:br/>
        <w:t>күшейтіліп, сақшыға сенбейтін болып кеткен жұртшылық жағынан</w:t>
        <w:br/>
        <w:t>да күзет қоюға рұқсат етіліпті.</w:t>
        <w:br/>
        <w:t>Тамақ кіргізушілер, әкелгенін тексертіп арнаулы сақшы</w:t>
        <w:br/>
        <w:t>қызметкері арқылы ғана кіргізіп тұрды. Бірақ, мені ешкім</w:t>
        <w:br/>
        <w:t>шақыртып тергемеді. Хатшы ғана кіріп, он жылдық докладымды</w:t>
        <w:br/>
        <w:t>жазуға қузап тұрды. Өткен қатерлі кештегі сақтандыруынан соң,</w:t>
        <w:br/>
        <w:t>ол да басқа сөз сөйлеуден тыйылыпты. Тек, өзінің қойған жерінде</w:t>
        <w:br/>
        <w:t>тұрған сүйменге ғана байқай қарап жымияды. Бұған қарағанда</w:t>
        <w:br/>
        <w:t>Ауқан жақтың зиянкестік қаупі әлі бар сияқты.</w:t>
        <w:br/>
        <w:t>Мен тергеу жүргізілуін талап ете бердім. «Алдыларында тер-</w:t>
        <w:br/>
        <w:t>гелмесем, жазып берерлік материалым жоқ. Он жылдан бері қайда</w:t>
        <w:br/>
        <w:t>жүргеніме бұрын жауап бергенмін. Егер ол жауабымнан өтірік</w:t>
        <w:br/>
        <w:t>шықса факт қойып тергесін!» дегенге бекініп алдым. Хатшы</w:t>
        <w:br/>
        <w:t>қыстамады.</w:t>
        <w:br/>
        <w:t>- Тергеуге шақырса өздерін тергеп қарсы шығасың ғой? - деп</w:t>
        <w:br/>
        <w:t>күледі.</w:t>
        <w:br/>
        <w:t>- Сұраған мәселесіне жауап беретін міндетім бар ғой! Фактсыз</w:t>
        <w:br/>
        <w:t>қойған мәселесіне әрине мен қарсы факт қоюға, тойтарыс айтуға,</w:t>
        <w:br/>
        <w:t>өзімді ақтауға хақылымын! Мұнымды қарсылық деп есептесе,</w:t>
        <w:br/>
        <w:t>қаматып отырған бастықтарының өзі келіп тергесін. Жеңерлік</w:t>
        <w:br/>
        <w:t>447</w:t>
      </w:r>
    </w:p>
    <w:p>
      <w:r>
        <w:t>айқын естіліп жатқанына ғажаптандым: төбедегі булыққа ауызда-</w:t>
        <w:br/>
        <w:t>рын төсеп сөйлескендері несі?</w:t>
        <w:br/>
        <w:t>Бір сәтте абақты төбесі тапыр-тұпыр бола кетті. Қарақ-</w:t>
        <w:br/>
        <w:t>шылардың төбедегі күзетке шабуылға өткені белгілі болса да,</w:t>
        <w:br/>
        <w:t>төбеге шабуылдап шыққандар мен күзеттегі сақшылардың</w:t>
        <w:br/>
        <w:t>күбірлесе қалғандай дыбыстары да тым көмескі, жұмбақ бол-</w:t>
        <w:br/>
        <w:t>ды маған. Лезде жұдырықтаса кеткендей болды, ыңқ-ыңқ ете</w:t>
        <w:br/>
        <w:t>түсті бір-екеуі. Сөйтті де дыбыстары өше қалды. Күзетшілерді</w:t>
        <w:br/>
        <w:t>түсіріп әкеткен сияқты.</w:t>
        <w:br/>
        <w:t>Көшеден қоршап келгендердің біреуі абақты терезесін шақты.</w:t>
        <w:br/>
        <w:t>Бір-екеуі жуан сүйменмен темір решеткаларын қайыруға кірісті.</w:t>
        <w:br/>
        <w:t>Бұрыштан сығалап мен отырмын. «Назарбек жолдас, мына екі</w:t>
        <w:br/>
        <w:t>темірдің арасынан енді өте аласыз, бері шық! Сізді құтқаруға</w:t>
        <w:br/>
        <w:t>келдік!» деп әлгі жалғыз ұйғыр бастап, қазақша, ұйғырша шала</w:t>
        <w:br/>
        <w:t>тілдерде қауқалақтады. Мен көрінбей отырып алдым.</w:t>
        <w:br/>
        <w:t>Терезеге топталғандардың сыртынан (көшенің қарсы жақ</w:t>
        <w:br/>
        <w:t>дауалының үстінен болса керек) айқайлаған екі адамның дауысы</w:t>
        <w:br/>
        <w:t>іркес-тіркес естілді:</w:t>
        <w:br/>
        <w:t>- Шықпа, Назарбек аға, шықпа!</w:t>
        <w:br/>
        <w:t>- Назеке, терезеден көрінбеңіз, жақындамаңыз! -нағыз</w:t>
        <w:br/>
        <w:t>құтқару тілегіндегілер осы екеуі екендігін түсіне қойдым. Терезе</w:t>
        <w:br/>
        <w:t>сыртындағы топтан төрт-бес адам оларды қуа жөнелгендей бол-</w:t>
        <w:br/>
        <w:t>ды. Демек, мына «құтқарушыларым» - Ауқанның өз жендеттері.</w:t>
        <w:br/>
        <w:t>Осындағы күзет сақшыларының бастығы, «қарақшылар тартып</w:t>
        <w:br/>
        <w:t>әкетті» деген сылтаумен бір оқ шығармай-ақ жауапкерліктен</w:t>
        <w:br/>
        <w:t>құтылып, мені осылардың қасабына беріп жібермек! Әлгі</w:t>
        <w:br/>
        <w:t>жұмбақтардың шешімі осылай табылды.</w:t>
        <w:br/>
        <w:t>- Назарбек жолдас, шығыңыз, шығыңыз! - деді сырттан</w:t>
        <w:br/>
        <w:t>қоршаушылардың жалғыз ұйғыры. - Тез! Тез! Тез құтқарып</w:t>
        <w:br/>
        <w:t>әкетпесек, осы түнде сұйықастқа” ұшырайсыз! Зиянкестікке дай-</w:t>
        <w:br/>
        <w:t>ындалып отырғандар барын естіп келдік, шығыңыз, тез шығыңыз!</w:t>
        <w:br/>
        <w:t>Төсек-орныңыз қала тұрсын, тез, тез! Тез шығың! Бол, бол тез! -</w:t>
        <w:br/>
        <w:t>сөйтіп жабыла қаудырлады бірнешеуі.</w:t>
        <w:br/>
        <w:t>- Назарбек жолдас! - деді жалғыз ұйғыр, енді асықпай анықтап</w:t>
        <w:br/>
        <w:t>сөйледі. - Бізден күмәнданбаңыз, сізге ешқандай мәселе келтірмей</w:t>
        <w:br/>
        <w:t>құтқарамыз! Бізді Қабылтай жолдас жіберді! Бүгін кеште сіздей</w:t>
        <w:br/>
        <w:t>бірнешеуді жоғалтуға дайындалған құралды лүкшектер барын сол</w:t>
        <w:br/>
        <w:t>айтты! Тез шығыңыз!</w:t>
        <w:br/>
        <w:t>8 Сұйыкаст (ұйғырша) -жасырып кастық.</w:t>
        <w:br/>
        <w:t>443</w:t>
        <w:br/>
        <w:t>факты болса, шұқып алып көзімді ағызсын, менің қарсы фактым</w:t>
        <w:br/>
        <w:t>жеңсе, жалақордың өз көзін әрине мен шұқимын. Одан тарты-</w:t>
        <w:br/>
        <w:t>натын Назарбек жоқ. Балтырға жабысқан итке таяқ жұмсамаған</w:t>
        <w:br/>
        <w:t>адам таланып өлмей ме! Иесі келіп айырмаса, иә, қабаған иті</w:t>
        <w:br/>
        <w:t>өледі, иә қорғанушы өледі. Ондайда жазаланушының кім болып</w:t>
        <w:br/>
        <w:t>шығатындығын жұртшылық шешеді. Осы жауабымды бұзбай</w:t>
        <w:br/>
        <w:t>жеткізіңіз! - деп, жөн білетін хатшыны күлдіріп қайтара бердім.</w:t>
        <w:br/>
        <w:t>- Факт деген, тас бауыр батыр. Онда туысқандыққа, достыққа,</w:t>
        <w:br/>
        <w:t>қандастыққа, жемтіктестікке қарайтын өзімшіл жүрек жоқ.</w:t>
      </w:r>
    </w:p>
    <w:p>
      <w:r>
        <w:t>Бұрмалау дегенге мүлде жат батыр. Ауқан қанды ауыз штабына</w:t>
        <w:br/>
        <w:t>құйрығын тіреп алып шәуілдей бермей, өзі келіп тергесіп көрсін!</w:t>
        <w:br/>
        <w:t>Жанына әдейілеп батыра, намысына тие айтқан бұл</w:t>
        <w:br/>
        <w:t>асау сәлемім оған жуасып болса да жетпей қалмаса ке-</w:t>
        <w:br/>
        <w:t>рек. Сөйтсе де, өзі келмеді. Халық алдында берген антта-</w:t>
        <w:br/>
        <w:t>ры жөнінен де, өз қылмыстарының тасбауыр дәптерге тізіле</w:t>
        <w:br/>
        <w:t>қалуынан қорқатындығынан да, маған артқан жаласының арқа</w:t>
        <w:br/>
        <w:t>тірексіздігінен де бетпе-бет тергесуге батына алмағандығы</w:t>
        <w:br/>
        <w:t>білінді. Ал, менің үстімнен мәселе қоюшының өзі келуден</w:t>
        <w:br/>
        <w:t>мұншалық тайсалғандығынан тергеушілерінің жүзі майырыл-</w:t>
        <w:br/>
        <w:t>масын ба. Өзі тергеліп қалатын «мұндай сорлы тергеушіліктен»</w:t>
        <w:br/>
        <w:t>қалқалақтап, сырттай бұйыру мен маған материал жаздырып</w:t>
        <w:br/>
        <w:t>қана күнелте тұрмақ сияқты. Онысына мен де көнбей қойдым.</w:t>
        <w:br/>
        <w:t>Бір күні Күләннің қайтарылғандығы өз дабысынан естілді.</w:t>
        <w:br/>
        <w:t>- Ей, сақшылар, ей күзетші! - деп маған естірте шақырды да,</w:t>
        <w:br/>
        <w:t>- менің мына нәрселерімді балаларымның біреуі, иә інім келіп</w:t>
        <w:br/>
        <w:t>алып қайтады, қарап тұрыңыз! Егер мені тағы да іздеушілер болса,</w:t>
        <w:br/>
        <w:t>осы қаладағы үйімнен табыламын. Тауға шықпай күтемін! - деп</w:t>
        <w:br/>
        <w:t>айқайлады. Мұнысы маған берген хабары екендігін түсіндім.</w:t>
        <w:br/>
        <w:t>Күлән шыққан күннің ертеңіне кірген мәнті арасынан тағы</w:t>
        <w:br/>
        <w:t>бір хат шықты: көп адам бірлесіп қузап, үкіметтен «Назарбекті»</w:t>
        <w:br/>
        <w:t>сұрап жүр екен. Шекарадан өтпегендігіме, «шужұңжуимен»</w:t>
        <w:br/>
        <w:t>байланысымның жоқтығына дәлел-факттер айтып, арыз жазыпты.</w:t>
        <w:br/>
        <w:t>«Егер ондай арам ниеті болса, соңына Ауқан түскеннен бері еркін</w:t>
        <w:br/>
        <w:t>жүрген жалғыз жолаушының бір жаққа кетіп бой тасалауына орайы</w:t>
        <w:br/>
        <w:t>жеткілікті емес пе еді. Мұндағы толып жатқан туысқандарында</w:t>
        <w:br/>
        <w:t>ат та, тасаланып емделе беретін орын да бар болатын. Қыл аяғы</w:t>
        <w:br/>
        <w:t>жатқан абақтысының есік-терезесін қарақшылар келіп шаққанда,</w:t>
        <w:br/>
        <w:t>басып кірген жендеттің екеуінің аяғын солардың өз сайманда-</w:t>
        <w:br/>
        <w:t>рымен шағып қайтарыпты. Ондай адам қашып шығып, қаптап</w:t>
        <w:br/>
        <w:t>барған халық арасына сіңіп құтылып кете алар еді ғой. Өзін қамап</w:t>
        <w:br/>
        <w:t>да8</w:t>
        <w:br/>
        <w:t>әлі алдымыздағы жұмыс! Айтысқа әлі түспедік, мен сонда да сіздің</w:t>
        <w:br/>
        <w:t>емес, Ауқанның өтірік факттерінің көзін шұқырмын!</w:t>
        <w:br/>
        <w:t>Сөзімнің төркінін байқап, бір сәт қарай қалды да, құйрығының</w:t>
        <w:br/>
        <w:t>бостығы жөнінен сыр бермеуге тырысқандай, тағы да</w:t>
        <w:br/>
        <w:t>ақыраңдады:</w:t>
        <w:br/>
        <w:t>- Қара мынаған, қай елден шыққан аспап? - Маркасын енді</w:t>
        <w:br/>
        <w:t>алыстата нұсқады да орнына қайтып барып отырды.</w:t>
        <w:br/>
        <w:t>- Бұл, әрине орыстікі шығар, - дедім мен, қайтадан қазақ</w:t>
        <w:br/>
        <w:t>тілінде сөйлеп. - Жұңхуа халық республикасы бұл аспап түгіл,</w:t>
        <w:br/>
        <w:t>орыстың гитлер фашизмін жойған сол шақтың ең құдіретті</w:t>
        <w:br/>
        <w:t>қаруы, ең жасырын «катюшасына»” да ие болғандығын білетін</w:t>
        <w:br/>
        <w:t>шығарсыз? Елімізге орыстың сол құдіретін де шпион сүйреп</w:t>
        <w:br/>
        <w:t>әкелді деп түсінесіз бе?</w:t>
        <w:br/>
        <w:t>Тілмаш менің бұл сөзімді де нақтап аударды.</w:t>
        <w:br/>
        <w:t>- Мынаны өзің жалғыз жатқан құлыптаулы абақтыға сен</w:t>
        <w:br/>
        <w:t>әкелмей кім әкелді? - деп өзеуреді тергеу бастығы.</w:t>
        <w:br/>
        <w:t>- Менің мұнда бір пальтодан басқа еш нәрсе әкелмегендігіме</w:t>
        <w:br/>
        <w:t>таудан айдап әкелген сақшылар да куә! Тінтіп кіргізген кілтші</w:t>
        <w:br/>
        <w:t>де куә! Әр күні тінтіп тұрған мына хатшыларыңыз да куә! (хат-</w:t>
        <w:br/>
        <w:t>шы мені тінтіп көрмесе де өтірікке шығармайтындығын біліп,</w:t>
        <w:br/>
        <w:t>куәлікке әдейі тарттым.) Ал, қарындасымның мұндағы үйінен</w:t>
      </w:r>
    </w:p>
    <w:p>
      <w:r>
        <w:t>келген көрпе мен төсенішті де осындағы абақты қызметкерлері</w:t>
        <w:br/>
        <w:t>жабыла тінтіп кіргізген. Жанқалтаға да сыймайтын бұл аспаптың</w:t>
        <w:br/>
        <w:t>құлағын қалқитып мен әкелген болсам, осы тінтушілердің бірде-</w:t>
        <w:br/>
        <w:t>бірі көрмес пе еді?</w:t>
        <w:br/>
        <w:t>- Сен әкелмесең де, ұсталмай қалған сырттағы қызметтес жын-</w:t>
        <w:br/>
        <w:t>шайтандарыңәкеліп берген! Одан бұлтара алмайсың, қылжақтамай</w:t>
        <w:br/>
        <w:t>дұрысын айт!</w:t>
        <w:br/>
        <w:t>- Мақұл, дұп-дұрысын айтайын! - деп жымиғанымда үміттене</w:t>
        <w:br/>
        <w:t>қарады тергеуші. - Ең дұрысы былай, жын-шайтан дегеннің</w:t>
        <w:br/>
        <w:t>ұясы осы мекемеңіз, осы абақтыңыз болып қалғанын жаңа ғана</w:t>
        <w:br/>
        <w:t>сөйленген екі оқиғадан түсінбейтін адам жоқ. Қол-аяғы кісенделіп,</w:t>
        <w:br/>
        <w:t>жасанды мүритпен кірген қылмыскеріне қылшылдаған жап-жаңа</w:t>
        <w:br/>
        <w:t>9 Қапоша - автоматтық мипамоттыц күрделі құрамасы. Фашизмге қарсы</w:t>
        <w:br/>
        <w:t>қапды қырғыпдарда соғыс тәпрісі» деп аталғап. Кейіп Вьетпампыц</w:t>
        <w:br/>
        <w:t>жияшгерлікке қарсы соғысына көмекке Жұшо арқылы жіберілгенде</w:t>
        <w:br/>
        <w:t>жолда алып қалдырылып, орнына жай мипамоттап бірнешеуі өткізген.</w:t>
        <w:br/>
        <w:t>Коммупистік үш ел арасыпда туылған паразылықтыц бір себебі осы дегеп</w:t>
        <w:br/>
        <w:t>сөз бар.</w:t>
        <w:br/>
        <w:t>452</w:t>
        <w:br/>
        <w:t>42</w:t>
        <w:br/>
        <w:t>Содан жым-жырт екі тәулік өтті. Тергеу комиссиясынан</w:t>
        <w:br/>
        <w:t>ешқайсысы көрінбеп еді. Үшінші күні таңертең дарбаза жақтан</w:t>
        <w:br/>
        <w:t>шыққан дабырды естіп, есік саңылауынан сығаласам, Қабылтай</w:t>
        <w:br/>
        <w:t>мен Ыбырай бастаған бір топ келген екен. Мен тергелуге ба-</w:t>
        <w:br/>
        <w:t>рып жүрген саяси бөлімге емес, сақшы мекеме бастығының</w:t>
        <w:br/>
        <w:t>кабинетіне қарай беттегені көрінді. Көп өтпей дабырласып</w:t>
        <w:br/>
        <w:t>қайта шықты:</w:t>
        <w:br/>
        <w:t>- Өздері қолға аларын алса да, құтылудың бабын таба алмай</w:t>
        <w:br/>
        <w:t>қалған екен-ау!</w:t>
        <w:br/>
        <w:t>- Бірнеше күннен бері тергеушілер өзара айтысқа түсіп жатыр</w:t>
        <w:br/>
        <w:t>деген!</w:t>
        <w:br/>
        <w:t>- Факт жағынан жеңіліп, қайтару құқығын аудандық сақшыға</w:t>
        <w:br/>
        <w:t>бере сала жоғалған екен ғой!</w:t>
        <w:br/>
        <w:t>- Солай екен! - деді Қабылтайдың дауысы, - Мені осы жұйжаң”</w:t>
        <w:br/>
        <w:t>шақыртқан, Ауқанның дау иелерінен ешкім жоқ!</w:t>
        <w:br/>
        <w:t>Олар бастық кабинетінен қайтып шығып, осылай сөйлесе</w:t>
        <w:br/>
        <w:t>бастағанда құлып шақылдап, мен жатқан абақтының есігі ашылды.</w:t>
        <w:br/>
        <w:t>Бір ұйғыр сақшы күлімсірей қарап иек қақты да мені сол жаққа бастай</w:t>
        <w:br/>
        <w:t>жөнелді. Келгендер Күләннің туыстары мен әменгерлері екен. Маған</w:t>
        <w:br/>
        <w:t>түгел ұмтылып, қол берісті. Амандасудан басқа сөз болмады. Бастап</w:t>
        <w:br/>
        <w:t>келе жатқан сақшының ишарасымен мекеме бастығының кабинетіне</w:t>
        <w:br/>
        <w:t>жалғыз кірдім. Ұйғыр бастық маған жылы шыраймен ғана аманда-</w:t>
        <w:br/>
        <w:t>сып, терезе жағындағы орындықты нұсқап отырғызды.</w:t>
        <w:br/>
        <w:t>- Туысқандарыңызды шақыртып, сізді қазіргі жағдай бойынша</w:t>
        <w:br/>
        <w:t>кепілдікке бермек болдық. Тергелген мәселеңізді басқа ешкімге</w:t>
        <w:br/>
        <w:t>әшкерелемейсіз! Сол үшін тілхат жазып беріп, қайта тұрыңыз!</w:t>
        <w:br/>
        <w:t>- «Қайта тұрыңыз» дейсіз бе? Олай болғанда белгілі уақытта</w:t>
        <w:br/>
        <w:t>қайтып келіп, тергеуге қайта түспекпін ғой?</w:t>
      </w:r>
    </w:p>
    <w:p>
      <w:r>
        <w:t>- Жоғары жақ солай десе, солай болады да! - деп күле жауап</w:t>
        <w:br/>
        <w:t>қатты сақшы бастығы.</w:t>
        <w:br/>
        <w:t>- «Солай болса» мен кепілдікке шықпай-ақ қояйын. Жалғасты</w:t>
        <w:br/>
        <w:t>тергеліп, мәселем анықталғанда бір-ақ шығармын!</w:t>
        <w:br/>
        <w:t>- Олай демеңіз, олай демеңіз, бір күн болса да күн жарығын</w:t>
        <w:br/>
        <w:t>көре тұруыңыз жақсы шығар!</w:t>
        <w:br/>
        <w:t>- Жоқ, мұндай жалақор күннің қисық көзін көрмей-ақ қояйын!</w:t>
        <w:br/>
        <w:t>1: Жүйжац (хаизуша) - мекеме бастығы.</w:t>
        <w:br/>
        <w:t>3%Ұқықдар (ұйғырша) - құқык иесі, құқық шопжары.</w:t>
        <w:br/>
        <w:t>465</w:t>
        <w:br/>
        <w:t>қалпағын ала бастапты. Бізді іздей қалса естерінде болсын деп</w:t>
        <w:br/>
        <w:t>Құмар мен Ақияға хат жаздым. Сені Совет шпионы деген жала-</w:t>
        <w:br/>
        <w:t>мен Ауқанның қаматып отырғаны, оның бұрынғы өз кегі үшін сол</w:t>
        <w:br/>
        <w:t>абақтыда лүкшектерге өлтіртпек болып амалдап жүргені де ай-</w:t>
        <w:br/>
        <w:t>тылды. Ал, сенің осында келгеннен бері шекара жақпен ешқандай</w:t>
        <w:br/>
        <w:t>байланысың болмағандығына осындағы жұртшылық куә болып,</w:t>
        <w:br/>
        <w:t>сыртынан қорғап жүр деп жаздым» депті. Қырағы Күләшімнің</w:t>
        <w:br/>
        <w:t>Үрімжідегі достарды осылай хабарландырғанына қуандым.</w:t>
        <w:br/>
        <w:t>Бұл хабар өз қызметтестеріме жетсе, «саясатты тиянақтардыру</w:t>
        <w:br/>
        <w:t>кеңсесіне» бұрынғы ахуалымды түгел мәлімдеп, қайтарып алуды</w:t>
        <w:br/>
        <w:t>талап ететіндігі сөзсіз еді.</w:t>
        <w:br/>
        <w:t>Бірақ, мына жала жабысса, мен енді таза ғана оңшы емес, «шет</w:t>
        <w:br/>
        <w:t>ел шпионы» болып қараланып, көп әуреленуім мүмкін ғой. «Кеден</w:t>
        <w:br/>
        <w:t>кеден болды, кеден неден болды» деп түптеп-тектеп қорытынды</w:t>
        <w:br/>
        <w:t>шығаратынзаңқайда! «Радциялы шпион», «компартияға, марксизм-</w:t>
        <w:br/>
        <w:t>ленинизмге тіс-тырнағымен қарсы кері төңкерісші болып кетіпті»</w:t>
        <w:br/>
        <w:t>деп, ағарту тізімінен өшіре салар ма! Сондай қатерде қалған күнде</w:t>
        <w:br/>
        <w:t>де бұлардың қаралығын қара демей, аппақ десем, барлық көріп-</w:t>
        <w:br/>
        <w:t>біліп, қарсы қойып отырған ақиқатым қайда кетпек, екі жүзді бо-</w:t>
        <w:br/>
        <w:t>лып мәңгілікке қараймаймын ба! Менің бұларға жала жапқан жерім</w:t>
        <w:br/>
        <w:t>бар ма? Жоқ, енді бұл көргендерімнен көз жұмып жүрер жолым,</w:t>
        <w:br/>
        <w:t>табар жөнім жоқ! Бұлар осы қағидасы мен осы заңынан беттерін</w:t>
        <w:br/>
        <w:t>бүтіндей бұрмаса, қатарларына қайта қосылудан кеткенім-кеткен.</w:t>
        <w:br/>
        <w:t>Ымыраласар жайым қалмапты! Кіндік кесіп кір жуған жерім, туған</w:t>
        <w:br/>
        <w:t>елім, сендерден айырылып не көрмедім! Талап-тілегімнің жалғыз</w:t>
        <w:br/>
        <w:t>шырағы, тіршілігімнің жаны - туған елім, атамекенім, көзіме бір</w:t>
        <w:br/>
        <w:t>көрінбей қалар ма екенсің өстіп! Отаным!</w:t>
        <w:br/>
        <w:t>Көзімнен жас сорғалаған қалпында ұйықтап кетіппін.</w:t>
        <w:br/>
        <w:t>Күн шыға есік құлпы шақылдап ашылғанда ояндым. Терезе-</w:t>
        <w:br/>
        <w:t>ден қарап тұратын кезектегі пост көрінбеді. Тіпті бұл маңда жоқ</w:t>
        <w:br/>
        <w:t>сияқты. Көзімді сүрте шықтым дәретке. Бұлақ болып ағып, қақ бо-</w:t>
        <w:br/>
        <w:t>лып қатқан ашы сорлы көз жасы бет-жүзімді тырыстыра құрғапты.</w:t>
        <w:br/>
        <w:t>Ұйықтап жатып та жылай берген сияқтымын...</w:t>
        <w:br/>
        <w:t>Бет жуып, термостан шай құйып ішіп отырғанымда, кілтші</w:t>
        <w:br/>
        <w:t>есіктің жалғыз көзін ашып жіберіп, кешегі тергеушілерге жазған</w:t>
        <w:br/>
        <w:t>талабымды сол уақытта апарып бергенін айтты: «Тергеу бастығы</w:t>
        <w:br/>
        <w:t>жауап бермей қалып еді. Комиссия қатарындағылардың екі-үшеуі</w:t>
        <w:br/>
        <w:t>бүгін келіп тексеретін болғанын, біреуінен жаңа ғана естідім.</w:t>
        <w:br/>
        <w:t>Бастықтары келіп көргісі келмесе, өздері келіп көрмек екен» деп</w:t>
        <w:br/>
        <w:t>асыға айтты да, есік көзінің қақпағын жаба сала жөнелді.</w:t>
      </w:r>
    </w:p>
    <w:p>
      <w:r>
        <w:t>455</w:t>
        <w:br/>
        <w:t>- Мұнда не шатағың бар сенің, отыр! - Шақ ете түсті күзетші.</w:t>
        <w:br/>
        <w:t>- Баугау бәнжаң!, бұл мені қатал тергеуге, қинауға түсіретін</w:t>
        <w:br/>
        <w:t>мәселе! Сондықтансізгеалдыналамәлімдептұрмын.Мұсылмансыз</w:t>
        <w:br/>
        <w:t>ғой, обалыма қарап, бұл өткен түнде қандай өзгеріс болса да, қайда</w:t>
        <w:br/>
        <w:t>барсаңыз да ақиқатын айтыңыз! Бұл, маған жала жабушылардың</w:t>
        <w:br/>
        <w:t>қойған арасы! Мен өзім де осындай жалалармен қамалып жатқан</w:t>
        <w:br/>
        <w:t>адаммын!</w:t>
        <w:br/>
        <w:t>- Отыр! - деп қайта зекігенінде отыра кеттім. Бұйрығын тез</w:t>
        <w:br/>
        <w:t>орындағандығым үшін болса керек, сонан соң жұмсара сөйледі. -</w:t>
        <w:br/>
        <w:t>Олай болса, сен өз көргенің бойынша жауап бере бер, мен туралы</w:t>
        <w:br/>
        <w:t>шатағың болмасын!</w:t>
        <w:br/>
        <w:t>- Сізді мен куәға тартпақ емеспін. Бірақ, күзет орныңызға бүгін</w:t>
        <w:br/>
        <w:t>сағат сегіз жарымда келгендігіңізді, түнде терезе күзеткен ешкім</w:t>
        <w:br/>
        <w:t>болмағандығын айтпасам, қинауға түсемін!</w:t>
        <w:br/>
        <w:t>- Сөйлеме, тыныш отыр! - деп пост терезеден сәл алыстап ба-</w:t>
        <w:br/>
        <w:t>рып тұрды. Жүзінің әлемтапырақ болып жайсызданып қалғанына</w:t>
        <w:br/>
        <w:t>қарап қойып, «тып-тыныш» отыра бердім. Күзет қойып шектелген</w:t>
        <w:br/>
        <w:t>орынды тексеріп көру талабыма бас тергеушінің кеше жауап бер-</w:t>
        <w:br/>
        <w:t>мей қойған себебі, күзетшінің осы абыржуынан білінді: сырттағы</w:t>
        <w:br/>
        <w:t>халық күзетшілері мен хатшы қойған мына постты талдырып-</w:t>
        <w:br/>
        <w:t>шаршатып барып, жалақор араны орналастырудың шартын</w:t>
        <w:br/>
        <w:t>дайындаудың уақытын күткен сияқты. Жендеттерінің құрыш ара-</w:t>
        <w:br/>
        <w:t>ны цемент тақтаның астына орналастырып болғанын естісе, мұнда</w:t>
        <w:br/>
        <w:t>өзі енді келіп, өзі «тінтіп» таппақ болуы мүмкін.</w:t>
        <w:br/>
        <w:t>Сағаттүскідемалысқаонминут қалғандағанажеттітергеушілер.</w:t>
        <w:br/>
        <w:t>Түгел келді. Бас тергеушінің оқиға өтілген орындағы тексеруді</w:t>
        <w:br/>
        <w:t>қысқарту үшін істен түсетін уақытты әдейі таңдағандығын сездім.</w:t>
        <w:br/>
        <w:t>Комиссиядағы қарсы жақты алдап-амалдап кешіктіріп, тексеруді</w:t>
        <w:br/>
        <w:t>осы асығыс уақытқа туралағаны болса керек.</w:t>
        <w:br/>
        <w:t>Комиссия абақты ішіне түгел кірді. Хатшы тағы да үдірейе</w:t>
        <w:br/>
        <w:t>қарап, арт жақта қалды. Мен оған моржаны ымдап қалдым. Хатшы</w:t>
        <w:br/>
        <w:t>лып етіп сыртқа шықты. Ол шығысымен төбедегі посттың моржа</w:t>
        <w:br/>
        <w:t>аузын жапқан кірпіштерді бір-бірден алып тастап жатқаны естілі.</w:t>
        <w:br/>
        <w:t>Тергеу комиссиясындағыларға алдымен моржадағы рация түскен</w:t>
        <w:br/>
        <w:t>ізді көрсеткім келді. Араны артыма жасыра тұрып сөйледім:</w:t>
        <w:br/>
        <w:t>- Мархамат етіп алдымен жалалы рацияның пеш құдығына</w:t>
        <w:br/>
        <w:t>қайдан түскендігін тексеріп көріңіздерші!</w:t>
        <w:br/>
        <w:t>Тергеу бастығы бұл талабыма құлақ аспай, пеш тұсынан өте</w:t>
        <w:br/>
        <w:t>шықты. Екі көзі сынған цемент тақтада. Терезе алдына барып,</w:t>
        <w:br/>
        <w:t>соған қарап тұрып қалды да, комиссия мүшелері менің өтінішім</w:t>
        <w:br/>
        <w:t>457</w:t>
        <w:br/>
        <w:t>- Посттарымызды, құралды сақшылармызды ғана емес, тіпті</w:t>
        <w:br/>
        <w:t>бүкіл сақшы мекемесін қаралап болды!</w:t>
        <w:br/>
        <w:t>- Тішті, бүкіл саяси заң орындарымызды түгел иянаттап болды!</w:t>
      </w:r>
    </w:p>
    <w:p>
      <w:r>
        <w:t>- Осынысымен-ақ төңкерістік үкіметімізге, коммунистік</w:t>
        <w:br/>
        <w:t>партиямызға, марксизм-ленинизм, Маузыдүң идеясына қаншалық</w:t>
        <w:br/>
        <w:t>қарсы екендігін әйгілеп тұрмай ма! Шеттен кірген бұзғыншы шпи-</w:t>
        <w:br/>
        <w:t>он екендігін осынысының өзі-ақ дәлелдеп болмады ма! Бұдан</w:t>
        <w:br/>
        <w:t>артық тергеп уақытымызды ысырап етудің қажеті қалмады! Тез</w:t>
        <w:br/>
        <w:t>үкім шығарып, шорт жазалау керек! - Бұрынғы тергеуші қайталап</w:t>
        <w:br/>
        <w:t>шаптығып, бар үкімін тобымен осылай ақтара салғанда, күліп</w:t>
        <w:br/>
        <w:t>жібердім.</w:t>
        <w:br/>
        <w:t>- Ауқанның осы төрт құлақты аруағын күйелі қолдарыңызбен</w:t>
        <w:br/>
        <w:t>пеш моржасынан түсіргендегі мақсаттарыңыз, осындай үкім</w:t>
        <w:br/>
        <w:t>шығару болатын. Бірақ, бұл үкімдеріңіздің іске аспайтындығын</w:t>
        <w:br/>
        <w:t>ойламағансыздар. Осы абақтыда болған қап-қара амалиятты халық</w:t>
        <w:br/>
        <w:t>көріп болған. Бұл қара амалияттан аппақ ақиқат тумайтындығы</w:t>
        <w:br/>
        <w:t>әшкереленіп болған. Дәл осы ауладағы сақшы мекемесін де,</w:t>
        <w:br/>
        <w:t>мемлекеттің құралды күшін де, осындағы марксизм-ленинизмді</w:t>
        <w:br/>
        <w:t>де, компартияны да қарайтып қойған мен емес, Ауқанның қара</w:t>
        <w:br/>
        <w:t>қолы екендігі қазір ап-айқын!... Тіпті, бәрін де қап-қара ниетті</w:t>
        <w:br/>
        <w:t>Ауқан тәріздес мансапқорлардың қарайтып қойғандығы қазір</w:t>
        <w:br/>
        <w:t>бүкіл дүниеге аян! Мені атсаңыздар да, шапсаңыздар да, ондай</w:t>
        <w:br/>
        <w:t>басшыларыңыз халық алдында енді ағара алмайды!</w:t>
        <w:br/>
        <w:t>- Апар, қамай тұрыңдар! Атылуға асыға қоймас, ойлансын!</w:t>
        <w:br/>
        <w:t>- Менің ойланарлық ісім жоқ. Тек, өздеріңіз дұрысырақ ойла-</w:t>
        <w:br/>
        <w:t>ну үшін оқиға туылып жатқан абақтыны, әсіресе кеше мына төрт</w:t>
        <w:br/>
        <w:t>құлақ шыққан орынды өздеріңіз барып тексеріп көріңіздер, терезе-</w:t>
        <w:br/>
        <w:t>ден келіп, берік пештің тұйық түбіне кіріп кетті ме, арқанға ілініп</w:t>
        <w:br/>
        <w:t>қана моржадан түсе қалды ма, анықтамай ата алмайсыздар!</w:t>
        <w:br/>
        <w:t>Екі әскердің алдына түсіп жүре бердім. Мен жатқан абақтының</w:t>
        <w:br/>
        <w:t>моржасы үш-төрт қабат тас кірпішпен жабылған екен. Есіктен</w:t>
        <w:br/>
        <w:t>кіргенімді көрген терезе сыртындағы пост, бір адымдап шегініп</w:t>
        <w:br/>
        <w:t>тұрды.</w:t>
        <w:br/>
        <w:t>Тергеушілер мәселе туылған орынды түстен кейін де келіп</w:t>
        <w:br/>
        <w:t>көрмеді. Кешке жақын Күләннән келген тамақты кіргізген кілтші</w:t>
        <w:br/>
        <w:t>арқылы оларға тағы да сол талабымды жазып шығардым.</w:t>
        <w:br/>
        <w:t>Келген тамақ шөшіре екен. Біреуінен тағы да бір хат шықты.</w:t>
        <w:br/>
        <w:t>Мұны да Күләннің өзі жазыпты: «басқа оңшыл-ұлтшыл де-</w:t>
        <w:br/>
        <w:t>тен қалпақ астындағылар қуанып жүр. Үрімжіде «саясатты</w:t>
        <w:br/>
        <w:t>тиянақтандыру» кеңесі құрылып, алдымен ханзу оңшылардың</w:t>
        <w:br/>
        <w:t>454</w:t>
        <w:br/>
        <w:t>- Бұл жерден тағы бір мәселең ақтарылған сияқты ғой, қане,</w:t>
        <w:br/>
        <w:t>осы жердің өзінде сөйлеп бер!</w:t>
        <w:br/>
        <w:t>Ментікетұрып,терезеалдындағы цемент тақта жөнінде көрген-</w:t>
        <w:br/>
        <w:t>білгенімді түгел сөйлеп бердім. Бүгін түнде терезеге қойылған</w:t>
        <w:br/>
        <w:t>күзетшінің (ол күзетші ауысып, орнына келген жаңа күзетшіге</w:t>
        <w:br/>
        <w:t>қарап қойып сөйледім.) Белгісіз ғайып болғандығы мен цемент</w:t>
        <w:br/>
        <w:t>тақтаның сынғандығын көріп күмәнданып, тінтіп, араны соның</w:t>
        <w:br/>
        <w:t>астынан тапқандығым тергеу комиссиясына толық мәлімделді.</w:t>
        <w:br/>
        <w:t>Үнсіз үңіліп тыңдаған тексерушілер түгел түксиген күйде шықты</w:t>
        <w:br/>
        <w:t>абақтымнан.</w:t>
        <w:br/>
        <w:t>Моржа түбіндегі күл астынан жарты кірпіш шыққаны кесір</w:t>
        <w:br/>
        <w:t>болмаса, шақыртып тексерткендегі мақсатым, негізгі жағынан</w:t>
      </w:r>
    </w:p>
    <w:p>
      <w:r>
        <w:t>сәтті орындалғандай болды. Бірақ, мені тергеу бөліміне түстен</w:t>
        <w:br/>
        <w:t>кейін мылтықты екі әскер тағы да айдап апарды. Сөйтсе де тер-</w:t>
        <w:br/>
        <w:t>теу комиссиясының бірнешеуі күлімсірей қарады маған. Тергеу</w:t>
        <w:br/>
        <w:t>орнындағылардың жауапкерге бұлай қарауы жақсы лепес еді.</w:t>
        <w:br/>
        <w:t>- Сен алдымен мынаған шындық жауабыңды бер, - деп тер-</w:t>
        <w:br/>
        <w:t>теу бастығы тікірейе қалды. - Темір кесетін мына араны өткен</w:t>
        <w:br/>
        <w:t>түнде саған кім әкеліп берді? Бұл мәселе жөнінде жалтарып,</w:t>
        <w:br/>
        <w:t>уақытымызды алма!</w:t>
        <w:br/>
        <w:t>- Мұнда да мен жалтарарлық мәселе жоқ. Прокуратура мен</w:t>
        <w:br/>
        <w:t>сақшы орындарын басынып, қуыршаққа айналдырып алған жын-</w:t>
        <w:br/>
        <w:t>шайтандар әкеліп қойғандығы беп-белгілі!</w:t>
        <w:br/>
        <w:t>- «Беп-белгілі?» Қалай белгілі? Сөйле!</w:t>
        <w:br/>
        <w:t>- Басқа факттерді былай қойып, алдыңғы істеп жүрген</w:t>
        <w:br/>
        <w:t>қастықтарынан да белгілі! Терезе алдындағы қалың цементті де</w:t>
        <w:br/>
        <w:t>мағаносы жаланы арту үшініскежаратпақболып қопарғандықтары</w:t>
        <w:br/>
        <w:t>анық. Егер мені абақтыдан, үздіксіз жабылып жатқан жалалардан</w:t>
        <w:br/>
        <w:t>құтқармақ ниеттегі біреулер келген болса, олар тұп-тура терезенің</w:t>
        <w:br/>
        <w:t>өзін қопармай ма! Абақты ішіндегі ауыр жұмыс талап ететін це-</w:t>
        <w:br/>
        <w:t>ментте несі бар!... Темір кесетін мына кішкентай араны решетка</w:t>
        <w:br/>
        <w:t>темірлерінің арасынан-ақ өткізіп, маған қолма-қол бере салмас па</w:t>
        <w:br/>
        <w:t>еді! Ондай асығыс мезетте іштегі цементті қопарып, соның астына</w:t>
        <w:br/>
        <w:t>жасыру оңай ма, иә терезеден өткізіп, маған бере салу оңай ма, ой-</w:t>
        <w:br/>
        <w:t>лап көріңіздерші! Жалақор жын-шайтандардың істеген ісі екендігі</w:t>
        <w:br/>
        <w:t>содан белгілі.</w:t>
        <w:br/>
        <w:t>- Онда сен өзің қайдасың? Жауың болса, дәл қасыңа келіп</w:t>
        <w:br/>
        <w:t>шақылдатып цемент қопарып жатқанда айқайлап күзетшіні</w:t>
        <w:br/>
        <w:t>шақырмас па едің? Өз жын-шайтандарыңның істеген ісі екендігі</w:t>
        <w:br/>
        <w:t>осыдан тіпті белгілі емес пе!</w:t>
        <w:br/>
        <w:t>459</w:t>
        <w:br/>
        <w:t>бойынша пештің бергі қабырғасы ашық тұрған құдықтарына</w:t>
        <w:br/>
        <w:t>үңілді (Алдыңғы күнгі тінтуші әскерлер әрқайсының алдыңғы</w:t>
        <w:br/>
        <w:t>қабырғасынан бірнеше кірпішті алып тастаған болатын).</w:t>
        <w:br/>
        <w:t>Сондағы тінту жұмысында бірге болған хатшы арттарынан барып</w:t>
        <w:br/>
        <w:t>түсіндіруге кіріскенде тергеудің бес комиссиясы маған сұрлана</w:t>
        <w:br/>
        <w:t>қарап қойып, ықыласпен тыңдады оның сөзін. Хатшының маған</w:t>
        <w:br/>
        <w:t>әлі де болысатындығын осы жерде көрдім: маған естіртпеген фор-</w:t>
        <w:br/>
        <w:t>мада күбірлей сөйлеп, түпкі құдықтың ішіне түскен топырақ ара-</w:t>
        <w:br/>
        <w:t>ласыс күлін көрсетті. Одан бір уыс алып, газетке төкті де, алдыңғы</w:t>
        <w:br/>
        <w:t>екі құдық ішіндегі күлден түптегі құдық күлінің әлдеқайда көп</w:t>
        <w:br/>
        <w:t>екендігін, оның моржадан түсіп көбейгендігін айтқандай болды.</w:t>
        <w:br/>
        <w:t>Алдыңғы құдықтардыңішіндегікүлдендебір-бірысалып,айырым-</w:t>
        <w:br/>
        <w:t>айырым газетке төкті. Комиссияның үш-төрт құдықтардың түбіне</w:t>
        <w:br/>
        <w:t>мұқияттай қарасып, түйіле күбірлесті. Талас барына енді сендім.</w:t>
        <w:br/>
        <w:t>Бойкүйез қарасып сырттап тұрған бұрынғы тергеуші мен тағы бір</w:t>
        <w:br/>
        <w:t>комиссия оларға қарсы бірдеме десіп қалғанда хатшы көйлек жеңін</w:t>
        <w:br/>
        <w:t>сыбанып жіберіп, пеш мойнынан үш кірпішті жұлып тастады.</w:t>
        <w:br/>
        <w:t>Моржаның сыртқы аузынан түскен сәуле алысырақта тұрған маған</w:t>
        <w:br/>
        <w:t>да көрінді. Тергеу мүшелері бір-бірден үңілді моржа ішіне. Ораулы</w:t>
        <w:br/>
        <w:t>радцияның төбеден түкен ізі айқын болса екен деп тұрғанымда,</w:t>
        <w:br/>
        <w:t>тергеу бастығы терезе жақтан келіп қатқыл үнмен сөйлеп, тағы бір</w:t>
        <w:br/>
        <w:t>пәлені таба қойғандай болды:</w:t>
        <w:br/>
        <w:t>- Моржа сыртынан кесек түскен болса керек! - деп өзі барып</w:t>
        <w:br/>
        <w:t>моржа ішіне үңіле қарады да, құдық түбіндегі күлдің ішін ақтарып</w:t>
      </w:r>
    </w:p>
    <w:p>
      <w:r>
        <w:t>көруді бұйырды. Оған хатшы қол сұқпай тұрғанында бір ханзу</w:t>
        <w:br/>
        <w:t>комиссия сыбанып жіберіп ақтарып ыс күл ішінен қарайып кет-</w:t>
        <w:br/>
        <w:t>кен кішкене жарты кірпішті суырып алды. «Айтпадым ба?» деп</w:t>
        <w:br/>
        <w:t>қалды бас тергеуші. Комиссия құрамындағылар үнсіз үңірейісті</w:t>
        <w:br/>
        <w:t>бір-біріне. Хатшы ол жарты кірпішті де бір газетке орап жатып,</w:t>
        <w:br/>
        <w:t>«қайдан, қашан түскен кірпіш екендігін қайтып барып тексерелік!</w:t>
        <w:br/>
        <w:t>- деп күбірледі. Үстемси қарап тұрған бас тергеуші терезе жаққа</w:t>
        <w:br/>
        <w:t>қайта барып, цемент тақтаға тағы да аңыра қарады. Орнында</w:t>
        <w:br/>
        <w:t>жатқан жартысының астына көбірек үңілді.</w:t>
        <w:br/>
        <w:t>- Ол цемент тақта астына қойылған араңыздың қайда</w:t>
        <w:br/>
        <w:t>кеткендігіне таңырқамай-ақ қойыңыз! - деп жүзіне күле қарадым.</w:t>
        <w:br/>
        <w:t>Комиссия мүшелері түгел қарай қалды бізге. Құрыш араны</w:t>
        <w:br/>
        <w:t>жарқыратып бәріне көрсеттім.- Ол, міне!- Ақшыл жүзі күлбеттене</w:t>
        <w:br/>
        <w:t>қалған тергеу бастығының өзіне ұстата салдым.</w:t>
        <w:br/>
        <w:t>- Бұл қайдан шықты? - деп хатшы үңілді де, тілмаш мағантүсін</w:t>
        <w:br/>
        <w:t>бұзғанси бұйырды:</w:t>
        <w:br/>
        <w:t>458</w:t>
        <w:br/>
        <w:t>қанжар беріп менің қасыма қамаған, менің жын-шайтаным болмақ</w:t>
        <w:br/>
        <w:t>па? Ыңғай мылтық пен автомат күзетіндегі абақтыны төрт-бес</w:t>
        <w:br/>
        <w:t>қарақшының шоқпарына шаққызып, олардың мені абақтыдан алы-</w:t>
        <w:br/>
        <w:t>статып апарып жасырын өлтіруіне жол берген кім? Менің өз жын-</w:t>
        <w:br/>
        <w:t>шайтаным болмақ па! Осы екі оқиғаны сіздерге, жын-шайтанның</w:t>
        <w:br/>
        <w:t>қайда екендігін түсінсін деп жаңа ғана сөйлеп бердім ғой! Мұны</w:t>
        <w:br/>
        <w:t>ұмытатындай уақыт өтпеді ғой! «Ақиқат амалияттан ізделеді».</w:t>
        <w:br/>
        <w:t>Абақтыға пайда болған бұл рация мәселесі де осы орынның өз</w:t>
        <w:br/>
        <w:t>амалиятынан ізделуге тиісті. Мұны да сол жын-шайтандарыңыз</w:t>
        <w:br/>
        <w:t>моржадан түсірген! Мені жейтін алдыңғы амалдарымен ауызда-</w:t>
        <w:br/>
        <w:t>рына түсіре алмағандықтан, жасостық осы аспабын заттық факт</w:t>
        <w:br/>
        <w:t>етіп жазалату үшін түсірген! Өлтірудің қапысын таба алмай қалған</w:t>
        <w:br/>
        <w:t>жендеттер енді осылай жала жабуға мәжбүрленген! Ал, мұны</w:t>
        <w:br/>
        <w:t>менің адамдарым әкелген болса көшеге қарап тұрған терезеден</w:t>
        <w:br/>
        <w:t>жол таба алмас па еді? Төбедегі құралды сақшының дәл алдын-</w:t>
        <w:br/>
        <w:t>да тұрған моржаға абақтының өз жын-шайтандары болмаса, басқа</w:t>
        <w:br/>
        <w:t>ешкім шыға алмайтындығы факт талап етпейтін шындық!</w:t>
        <w:br/>
        <w:t>Бұл жауабым ханзушаға аударылғанда тергеу бастығының көзі</w:t>
        <w:br/>
        <w:t>қып-қызыл болып жыртия қалды.</w:t>
        <w:br/>
        <w:t>- Жасырын құралды терезеден алатындығыңды өзің де</w:t>
        <w:br/>
        <w:t>мойындадың. Айтқаныңдай сол терезеден алып, күндіз пеш</w:t>
        <w:br/>
        <w:t>құдығына тығатындығың «факт талап етпейтін шындық» емес пе</w:t>
        <w:br/>
        <w:t>екен! Өз сөзіңе өзің де куә, төбеде сені күзетіп тұратын құралды</w:t>
        <w:br/>
        <w:t>пост, қопарғыш дәріше оралып таңылған затты моржаңнан</w:t>
        <w:br/>
        <w:t>түсіртіп, өздеріне қатер тілей ме? Қарсы алдында тұрған моржа-</w:t>
        <w:br/>
        <w:t>дан түсіртіп қоя ма!</w:t>
        <w:br/>
        <w:t>- Бұл дауыңыз, ақпайтын шалдуар дау екендігін алдыңғы оқиға</w:t>
        <w:br/>
        <w:t>дәлелдеп болған ғой! - деп қынжыла қарадым жүзіне. - Автомат</w:t>
        <w:br/>
        <w:t>ұстап тұрған бірнеше пост, абақтыны бұзып, зиянкестік істеуге кел-</w:t>
        <w:br/>
        <w:t>тен азғантай ғана қарақшыны қуып тастауға күші жетпегендіктен</w:t>
        <w:br/>
        <w:t>шегінген бе еді? Өздерінің сыбайлас-сырлас адамдары қарақшы</w:t>
        <w:br/>
        <w:t>кейпімен келіп сыбырлап-күбірлеп, өздерін таныстырған соң</w:t>
        <w:br/>
        <w:t>шегінгендігін абақты түңлігінен мен өзім де тыңдап жатқанымды</w:t>
        <w:br/>
        <w:t>айтқамын ғой. Сондай пейілдегі посттарыңыз, сол сыбайластарының</w:t>
        <w:br/>
        <w:t>екінші рет келіп, шақпай-бүзбай-ақ бұл жалақор аспабын моржадан</w:t>
        <w:br/>
        <w:t>түсіріп қана қайтуына жол бермей ме?</w:t>
      </w:r>
    </w:p>
    <w:p>
      <w:r>
        <w:t>- Ей, шпион, сен енді біздің отан қорғаушы құралды күшімізге</w:t>
        <w:br/>
        <w:t>күйе жақпақпысың? - Бас тергеуші зекіре түрегелгенде, сой-</w:t>
        <w:br/>
        <w:t>ыл соғар біреуі ақыра түрегелді. Бұрынғы тергеуші тіпті қатты</w:t>
        <w:br/>
        <w:t>ақырды:</w:t>
        <w:br/>
        <w:t>453</w:t>
        <w:br/>
        <w:t>бұрынғы тергеушінің қайталап-қайталап қоя берген дәлелсіз екі</w:t>
        <w:br/>
        <w:t>түрлі ғана сұрағы мен оған қайтарған жауабымды қысқаша айтып</w:t>
        <w:br/>
        <w:t>бердім де абақтыда болған аса заңсыз екі оқиғаны нақтап баян-</w:t>
        <w:br/>
        <w:t>дадым. Қол-аяғын кісендесе де қанжармен құралданып кіргізген</w:t>
        <w:br/>
        <w:t>жасанды мұртты сөйленгенде, жаңа комиссарлар үңіле таңырқап</w:t>
        <w:br/>
        <w:t>тыңдап еді. Абақтыны құралды қарақшы басып алған қанды оқиға</w:t>
        <w:br/>
        <w:t>сөйленгенде өңдері сұрлана қалды. Екеуінде де маған арналған жа-</w:t>
        <w:br/>
        <w:t>сырын қастық барын дәлелдеп тоқтадым.</w:t>
        <w:br/>
        <w:t>Моржадан радциятүсірген соңғы оқиғаның кім ойлап шығарған</w:t>
        <w:br/>
        <w:t>ойын екендігін алдыңғы екі оқиғадан түсінсін деген оймен бұл</w:t>
        <w:br/>
        <w:t>мәселе жөнінде сөз ашпай қалдырып едім,тергеу комиссиясындағы</w:t>
        <w:br/>
        <w:t>жаңа тыңдаушылар бір-біріне қарап ойлана жымиысты да, бас</w:t>
        <w:br/>
        <w:t>тергеуші алдындағы рацияны нұсқап зекіп сұрады менен:</w:t>
        <w:br/>
        <w:t>- Мынауың туралы сөйлегің келмей ме?</w:t>
        <w:br/>
        <w:t>- Мен, мұныңыздың не екендігін де білмеймін. Ә...ә.. кеше</w:t>
        <w:br/>
        <w:t>абақтыны тінте кірген үш әскер моржаның түбінен алып шыққан</w:t>
        <w:br/>
        <w:t>кленкаға ораулы нәрсе осы қобдиша ма еді? - Үңіле-үдірейе</w:t>
        <w:br/>
        <w:t>қарадым рацияға. Расында да бұрын атын естігенім болмаса,</w:t>
        <w:br/>
        <w:t>өзім көрмеген аспап болатын. -Япырау, түрі сұмдық қой өзінің!</w:t>
        <w:br/>
        <w:t>Құлақтары Ауқанның құлағынан да ұзын екен-ау! Ол кісінің</w:t>
        <w:br/>
        <w:t>құлағы екеу ғана еді. Мынау сонікіндей қалқиған төрт құлақты</w:t>
        <w:br/>
        <w:t>екен ғой! Бұл, тіпті өтіп кеткен сұмырай десеңіздерші! Ал, бұл</w:t>
        <w:br/>
        <w:t>кісінің аты кім болғаны?</w:t>
        <w:br/>
        <w:t>Тергеу комиссиясындағылар бұл сөзіме қарқылдап күліп</w:t>
        <w:br/>
        <w:t>жіберіп, пышақ кескендей шорт тоқтады. Бас тергеушінің</w:t>
        <w:br/>
        <w:t>әрқайсысына қараған көзі шатынап кеткен екен.</w:t>
        <w:br/>
        <w:t>- Тергеуді тағы да қылжаққа айналдыруға кірістің бе, аш</w:t>
        <w:br/>
        <w:t>көзіңді! - деп маған ақырды. Бұйрығын дереу орындап, көзімді кең</w:t>
        <w:br/>
        <w:t>ашып, бадырая қалдым. - Шайтандығыңды істетпе бізге, сенің кім</w:t>
        <w:br/>
        <w:t>екеніңді өзіміз де білеміз! Сөйле, мына рацияны қайдан әкелдің?</w:t>
        <w:br/>
        <w:t>- Е, рация дейтін аспап осы ма еді? Е...е.. мұны, Совет одағынан</w:t>
        <w:br/>
        <w:t>әкелген шпиондық аспабы деп маған таңбақ екенсіздер ғой? -</w:t>
        <w:br/>
        <w:t>дегенімде орнынан ыршып тұрды бас тергеуші. Рацияны қолына</w:t>
        <w:br/>
        <w:t>ала келіп, маркасын алдыма тосты:</w:t>
        <w:br/>
        <w:t>- Қара мынаған! - дей сала көзіме түртіп қалмақшы болды.</w:t>
        <w:br/>
        <w:t>Жүзімді бұра қойдым. Ауқанға жолдаған сәлеміме қарсы көрсетіп</w:t>
        <w:br/>
        <w:t>тұрған үстемдігі екені де, өзінің кім екендігі де түсінікті бола</w:t>
        <w:br/>
        <w:t>қалды.</w:t>
        <w:br/>
        <w:t>- Салмақты болыңыз! - дедім ханзуша зілді қоңыр үнмен. -</w:t>
        <w:br/>
        <w:t>Қазір 68-ші жыл емес, 78-ші жыл екендігін ескеріңіз! Көз шұқысу</w:t>
        <w:br/>
        <w:t>451</w:t>
      </w:r>
    </w:p>
    <w:p>
      <w:r>
        <w:t>Абақтыма жақындап барып қайырылып қарасам, олар бастық</w:t>
        <w:br/>
        <w:t>кабинетіне қайта кіріп барады екен.</w:t>
        <w:br/>
        <w:t>Есік құлпы бұрынғыдай шақылдап жабылса да, онысы абақты</w:t>
        <w:br/>
        <w:t>деген осылай зейіл болады дегендей ғана жабылуы екен. Кешке</w:t>
        <w:br/>
        <w:t>жақын әлгі бастық қайта шақыртты да, жүген-ноқтамды сыпы-</w:t>
        <w:br/>
        <w:t>рып, қоя бере салды. Осы реткі жауабымның өзі-ақ нақақтығымды</w:t>
        <w:br/>
        <w:t>дәлелдеп болған сияқты. Сөйтсе де, сақшы бастығының таңертеңгі</w:t>
        <w:br/>
        <w:t>«мәдениет төңкерісіндегі барлық былықпалықты тыныштықпен</w:t>
        <w:br/>
        <w:t>бітіру - қазіргі саясатымыздың негізі» дегендей тұжырым жасауы</w:t>
        <w:br/>
        <w:t>ойымнан шығар емес. Қырғызып-қырғызып алып, қасқырларым</w:t>
        <w:br/>
        <w:t>сен де, қойларым сен де енді тынышталыңдар дей салар ма екен</w:t>
        <w:br/>
        <w:t>дегенге тіреле бердім.</w:t>
        <w:br/>
        <w:t>Сегізінші ай соңының тымырық, желсіз кеші. Көкшіл буал-</w:t>
        <w:br/>
        <w:t>дыр ыспен күреңітіп батып бара жатқан күн, жайбарақат қана</w:t>
        <w:br/>
        <w:t>жылы шырай көрсеткісі келсе де түтігіп шаршаған бейнеде. Көз</w:t>
        <w:br/>
        <w:t>қиығымен ғана қарап қойып өтіп бара жатқан жолсоқты жолаушы-</w:t>
        <w:br/>
        <w:t>дай ықылассыз, пейілсіз, көңілсіз көрінді маған. Ойы басқа жақта,</w:t>
        <w:br/>
        <w:t>басқа қамда сияқты. Осы көлгір күңгірт тымырықтан кең тыныс</w:t>
        <w:br/>
        <w:t>ала алмай, көйлекшең ғана болсам да пысынай жеттім үйге.</w:t>
        <w:br/>
        <w:t>Отау есігінің алдында тұрған Сайра мені көре сала лып етіп</w:t>
        <w:br/>
        <w:t>үйге кіріп еді. Алдымен кішкене жиен, онан соң Күлән мен Ыбы-</w:t>
        <w:br/>
        <w:t>рай, күйеу жігіт бәрі де үдере шықты сыртқа. Бүгіннен қалмай</w:t>
        <w:br/>
        <w:t>шығатындығымнан хабардар болып отырған сияқты. Кішкене</w:t>
        <w:br/>
        <w:t>қыздың құшағында үш бума гүл бар екен. Тәлтіректей жүгіріп,</w:t>
        <w:br/>
        <w:t>«ата-аталап» жеткенінде гүлімен өзін қоса құшақтап көтеріп</w:t>
        <w:br/>
        <w:t>алып сүйдім. Тынысым осы кішкентай жиеннің аталап алдымнан</w:t>
        <w:br/>
        <w:t>шығуынан кеңігендей сезілді.</w:t>
        <w:br/>
        <w:t>- Тұра тұршы, ата! - деп құшағымнан түсуге ұмтылды. Жер-</w:t>
        <w:br/>
        <w:t>ге аяғы тиісімен балдырақтап сөйлей жөнелді. Гүлді бір-бірден</w:t>
        <w:br/>
        <w:t>ұсынды маған:</w:t>
        <w:br/>
        <w:t>- Мынау менікі, мынау апамдікі, мынау Сайра дейтін тәтемнің</w:t>
        <w:br/>
        <w:t>гүлі!</w:t>
        <w:br/>
        <w:t>Гүлдерін қарқылдап күле қабылдадым да, бәрінің қолын алып</w:t>
        <w:br/>
        <w:t>амандастым. Күләшімнің жүзі албырап, ағы ақ, қызылы қызыл,</w:t>
        <w:br/>
        <w:t>тіпті құлпырып көрінді көзіме.</w:t>
        <w:br/>
        <w:t>Бұрынғы жұпыны жесірдің бір бөлмелі жүдеу ғана үйін жайна-</w:t>
        <w:br/>
        <w:t>тып жасап қойыпты. Мұны жасаған Күләннің өзі де емес, Сайра да</w:t>
        <w:br/>
        <w:t>емес, Нәзипа екен. Балаларының отауының қасына ата-анасының</w:t>
        <w:br/>
        <w:t>«отауын» тіккендей жарастыра жасаудан арлы Күлән қаншалық</w:t>
        <w:br/>
        <w:t>тартынса да Нәзипа билеп кетіпті: «балаларың саналы, бәрін</w:t>
        <w:br/>
        <w:t>468</w:t>
        <w:br/>
        <w:t>ағарасыз!- Осы сөзімен аудандық сақшы бастығы да арбай қарады</w:t>
        <w:br/>
        <w:t>маған. Биғабіл екендігімді абайсызда анықтай қоймақ:</w:t>
        <w:br/>
        <w:t>- Жоғары жақтың қазірге іздейтіні мен емес! - дей салдым.</w:t>
        <w:br/>
        <w:t>- Ауыр мәселе артып отырған орынның өзінде ағармай, жоғары</w:t>
        <w:br/>
        <w:t>жақта нем бар!</w:t>
        <w:br/>
        <w:t>- Алдымен осы абақтының өзінен құтылып алсаңызшы! Іс</w:t>
        <w:br/>
        <w:t>деген бірте-бірте орындалмай ма! Мәдениет гымеңінде мұндай</w:t>
        <w:br/>
        <w:t>былықпалық көп болды. Соның бәрін бір-ақ бітіру мүмкін емес.</w:t>
        <w:br/>
        <w:t>Қазіргі саясиымыздың негізі соның бәрін тыныштықпен бітіру!</w:t>
      </w:r>
    </w:p>
    <w:p>
      <w:r>
        <w:t>- Бұл жерден мен құтыла алмай кепілдікке шығатын мәселе</w:t>
        <w:br/>
        <w:t>жоқ. Тек, мына тергеу комиссиясының көлемін кеңейтіп, халық ал-</w:t>
        <w:br/>
        <w:t>дында әшкере тергеу сипатында тағы да тереңірек тергетсеңіздер,</w:t>
        <w:br/>
        <w:t>тіпті тез ағаратындығыма күмәнданбаймын! Лай судан балық ау-</w:t>
        <w:br/>
        <w:t>лап әдеттенген жалақорлармен көп алдында сөйлесіп, халық сара-</w:t>
        <w:br/>
        <w:t>бына салуыма мұрсат беріңіз!</w:t>
        <w:br/>
        <w:t>- Сізді тергетіп отырған мен деп ойлайсыз ба?</w:t>
        <w:br/>
        <w:t>- Сіз емес болсаңыз, өзіңіз араласпаған істі әшкере сөйлетпеу</w:t>
        <w:br/>
        <w:t>үшін тілхат алып, кепілдікке беруші де сіз болмаңыз! Жасырып</w:t>
        <w:br/>
        <w:t>қалмақсызбабұлардыңісін? Бүтіндейнақақжаламенқамалғандығы</w:t>
        <w:br/>
        <w:t>айқындалып отырған тұтқынның тілхат беріп кепілдікке шығатын</w:t>
        <w:br/>
        <w:t>жөні жоқ! Сақшының шынжырына сонда да құйрығыңнан байла-</w:t>
        <w:br/>
        <w:t>тып шық дейтін «қалжыңды» қойыңыз!</w:t>
        <w:br/>
        <w:t>Сақшы мекемесінің бастығы күліп жіберді де ұйпа-тұйпа</w:t>
        <w:br/>
        <w:t>шашты басын қасып, арлы-берлі жүріп кетті. Өсіп кеткен қырма</w:t>
        <w:br/>
        <w:t>сақал-мұрты кірпінің түгіндей тік-тік. От пен судың арасында</w:t>
        <w:br/>
        <w:t>қалғандай сасқалақ жайы бар. Сонда да маған қаратқан шырайы</w:t>
        <w:br/>
        <w:t>бұзылған жоқ. Кепілдікке әкету үшін сыртта тосып тұрған адам-</w:t>
        <w:br/>
        <w:t>дарды таласымызға шақыру үшін болса керек, есікті бір ашты да</w:t>
        <w:br/>
        <w:t>қайта жапты. Орнына қайтып келіп отырды.</w:t>
        <w:br/>
        <w:t>- Мақұл, олай болса... Бірақ, сіз көбірек жатып қалсаңыз, менен</w:t>
        <w:br/>
        <w:t>көрмеңіз! Осы жауабыңызды байланысты басшылыққа мәлімдеп,</w:t>
        <w:br/>
        <w:t>жол-жорық сұрайын!</w:t>
        <w:br/>
        <w:t>- Сізге, өз қарауыңыздағы абақтыға жауапкерсіздікпен қарап</w:t>
        <w:br/>
        <w:t>келгендігіңізден басқа кінә артпаймын, «еркіңізден тыс» істеліп</w:t>
        <w:br/>
        <w:t>отырған іс екеңдігін өзіңіз де айттыңыз ғой. Жалғыз-ақ мен жатқан</w:t>
        <w:br/>
        <w:t>абақтыға мұнан соң қасқыр кіргізбесеңіз болғаны!</w:t>
        <w:br/>
        <w:t>Тағы да қарқылдап күліп, абақтыма жөнелтті мені. Есік алдын-</w:t>
        <w:br/>
        <w:t>да күтіп отырғандарға дауыстап сөйлей кеттім:</w:t>
        <w:br/>
        <w:t>- Берген кепілдік қағаздарыңызды қайтарып алыңыздар, менде</w:t>
        <w:br/>
        <w:t>кепілдікке шығатын мәселе жоқ. Жалаларын індетіп болғанмын!</w:t>
        <w:br/>
        <w:t>467</w:t>
        <w:br/>
        <w:t>қайталап-қайталап қойған талабы бойынша оқиға өтілген орынға</w:t>
        <w:br/>
        <w:t>кеше келмей, бүгін түскі демалысқа қайтар шақтарыңызда ғана,</w:t>
        <w:br/>
        <w:t>асығыс уақытта келдіңіздер. Мен цемент астынан тауып алған ара-</w:t>
        <w:br/>
        <w:t>ны жастығымның үстіне ашық қойып отырғанмын. Оны абақтыға</w:t>
        <w:br/>
        <w:t>кімнің кіргізгеніне анық дәлел таба алмай отыр едім. Мұны осы</w:t>
        <w:br/>
        <w:t>тергеу комиссиясынан білетін біреуі бар ма екен деген күмәнімді</w:t>
        <w:br/>
        <w:t>айқындау үшін сіздер кіріп келе жатқанда артыма жасыра ұстап</w:t>
        <w:br/>
        <w:t>түрегелдім. Абақтыға мәселені анықтау үшін кірген тергеушінің</w:t>
        <w:br/>
        <w:t>назары мұндайда алдымен мәселе туылған орында болады ғой,</w:t>
        <w:br/>
        <w:t>өйтетіні, тексеретін уақыттарыңыз қысқа. Комиссия мүшелері</w:t>
        <w:br/>
        <w:t>түгелімен пешті маңайлағанда, «тергеу бастығы» - міндеті ең</w:t>
        <w:br/>
        <w:t>ауыр тергеуші болып тұрып, сіздің онымен ісіңіз де болмады. Тура</w:t>
        <w:br/>
        <w:t>тартып барып, терезе алдындағы цементке үңіле қалдыңыз. Жала</w:t>
        <w:br/>
        <w:t>қызметінде жүргендердің «араны терезе алдындағы цемент астына</w:t>
        <w:br/>
        <w:t>қойдық» дегенін естіп келгендігіңіз себепті, цемент тақтаның екіге</w:t>
        <w:br/>
        <w:t>бөлініп тұрғанын көріп ғажаптанғандығыңыздан тым асығыс ба-</w:t>
        <w:br/>
        <w:t>рып, сұрлана қарадыңыз маған!... Екінші рет қайта барып аңырып</w:t>
        <w:br/>
        <w:t>тұрғаныңызда мен күле жауап қаттым: «Ол цемент тақтаның</w:t>
        <w:br/>
        <w:t>астындағы араңыздың қайда кеткендігіне таңырқамай-ақ қойыңыз,</w:t>
      </w:r>
    </w:p>
    <w:p>
      <w:r>
        <w:t>ол міне!» деп көрсеттім де өз қолыңызға бердім! Демек, осы ара-</w:t>
        <w:br/>
        <w:t>ны терезе алдындағы қопарылған цемент астына қойған жынның</w:t>
        <w:br/>
        <w:t>кімнің жыны екендігін өзіңіз бен Ауқанның көмекшісі екеуіңіз</w:t>
        <w:br/>
        <w:t>ғана білесіздер. Бұл жындарыңыздың түп иесі соңғы аталған «Лау</w:t>
        <w:br/>
        <w:t>Жяңыңыз» екендігінде дау жоқ. Сіз мұнда тағайындалып келудің</w:t>
        <w:br/>
        <w:t>алдындағы оқиғаларды да басқарып келген сол кісіңіз болатын!</w:t>
        <w:br/>
        <w:t>Бас тергеуші шатынап-шашырай түрегелгенде осы сатыдағы</w:t>
        <w:br/>
        <w:t>сөзімнің қалған бір сөйлемін айтып үлгердім. - Ал, бұл фактті,</w:t>
        <w:br/>
        <w:t>сол цемент астына ара қойылар алдында кетіп қалған күзетші тіпті</w:t>
        <w:br/>
        <w:t>айқындайды. Оны жындарыңыздың біреуі алдап ертіп әкеткен.</w:t>
        <w:br/>
        <w:t>Оны біреу ертіп әкетпей, ұйқысы келгендігінен өзі кеткен дейтін</w:t>
        <w:br/>
        <w:t>логика жоқ. Ұйқысы келсе, өзіне міндеттелген терезесінің сырты-</w:t>
        <w:br/>
        <w:t>на отыра қалып-ақ қорылдай бермей ме!</w:t>
        <w:br/>
        <w:t>Аузынан көбік бұрқыраған бас тергеуші тілдеп, иянаттай</w:t>
        <w:br/>
        <w:t>ұмтылды маған. Комиссия мүшелерінен екі-үшеуі келіп, алдын</w:t>
        <w:br/>
        <w:t>тоса қалды. Оларды серпіп бас тергеуші кимелейтүскенде,түстерін</w:t>
        <w:br/>
        <w:t>бұза қараптүрегелген хатшы мен тілмаш келіп, күбірлеген сөгіспен</w:t>
        <w:br/>
        <w:t>түйіле тосқанда ғана тоқтады бураның зіркілдеуі.</w:t>
        <w:br/>
        <w:t>- Ал, көпшілік, - дедім мен. - Бұл кісі менің жауапкер</w:t>
        <w:br/>
        <w:t>көрінісінде тұрғандығымды пайдаланып, тергеуге қарсы шықты</w:t>
        <w:br/>
        <w:t>деген сылтаумен енді ұрып өлтірмек болып та түрегелген</w:t>
        <w:br/>
        <w:t>462</w:t>
        <w:br/>
        <w:t>Сіздің осы мекемеңізге мен қамалғаннан бергі бір айда болған</w:t>
        <w:br/>
        <w:t>оқиғадан хабарыңыз бар шығар?</w:t>
        <w:br/>
        <w:t>- Көзқарасқа бөлініп көрінген әрекет жағынан хабарым бар,</w:t>
        <w:br/>
        <w:t>көрінбеген жағын білмеймін. Бірақ, ол істер біздің еркімізбен</w:t>
        <w:br/>
        <w:t>болған істер емес!</w:t>
        <w:br/>
        <w:t>- Ол жағы түсінікті «ұқықдар»”? болып кетпеу жолымен ғана</w:t>
        <w:br/>
        <w:t>жүріп тұрған екенсіз. Бірақ, қаскүнемдік сипат жағынан қаншалық</w:t>
        <w:br/>
        <w:t>ауыр қылмыстар өткендігін де білесіз! Олар мені осындай аласа-</w:t>
        <w:br/>
        <w:t>пыранда сіздердің абақтыда өлтіру үшін келіп, бүкіл сақшылық</w:t>
        <w:br/>
        <w:t>қызметтеріңізді халық алдында қаражүзге айналдырып кетті.</w:t>
        <w:br/>
        <w:t>Сенімдеріңізді жойып кетті. Халық сіздерге сенбей, абақтыны</w:t>
        <w:br/>
        <w:t>өздері күзетуге шықты. Бұл, сіздер үшін аз масқаралық емес!</w:t>
        <w:br/>
        <w:t>Мұның үстіне менен тілхат алып, кепілдікке шығармақ бо-</w:t>
        <w:br/>
        <w:t>лып отырғаныңыз ғажап іс! Тілхат алмақ болғаныңыз, халық</w:t>
        <w:br/>
        <w:t>жауларыныңсоншалық қаскүнемдігі мен жалаларын әшкерелетпеу,</w:t>
        <w:br/>
        <w:t>ашығын айтқанда, жасыру деген сөз. Кепілдікке бермек болуыңыз,</w:t>
        <w:br/>
        <w:t>мені ағартпау, құйрығыма қалжуыр байлап шығару деген сөз! Со-</w:t>
        <w:br/>
        <w:t>лай емес пе? Маған қойылған мәселе жөнінде тергеу комиссия-</w:t>
        <w:br/>
        <w:t>сы қазір кімнің ақ, кімнің нақақ екендігін айырып болып қалды.</w:t>
        <w:br/>
        <w:t>Жалақорлар факт жағынан құралсызданды. Тергеудің тоқырап</w:t>
        <w:br/>
        <w:t>қалғаны содан. Ал, екінші жағынан айтқанда, егер мен шетелдің</w:t>
        <w:br/>
        <w:t>радциялы шпионы болсам, бұлай кепілдікке шығаруларыңыз, мен-</w:t>
        <w:br/>
        <w:t>дей жауды құтқарып жіберу болып есептелмей ме! Сөйтіп өзіңіз</w:t>
        <w:br/>
        <w:t>сотталмайсыз ба!... Мәселе шешілер сатыға жеткенде мені мұндай</w:t>
        <w:br/>
        <w:t>пәлелі кепілдікке шығармаңыз! Халық алдында, иә, сол қандықол</w:t>
        <w:br/>
        <w:t>қаскөйлер ағарсын, иә, мен ағарайын! Бұл үшін енді халық алдын-</w:t>
        <w:br/>
        <w:t>да ашық тергеу жүргізсеңіздер, мәселе тіпті тез шешіледі! Мен</w:t>
        <w:br/>
        <w:t>енді тілхат беріп, кепілдікке шықпаймын!</w:t>
        <w:br/>
        <w:t>Қызарақтай тыңдаған сақшы бастығы менің сөзім аяқталғанда</w:t>
        <w:br/>
        <w:t>қарқылдап күле жөнелді:</w:t>
        <w:br/>
        <w:t>- Менің де екі бүйірімнен бірдей қысып, шын пікірімді</w:t>
      </w:r>
    </w:p>
    <w:p>
      <w:r>
        <w:t>шығарып алмақсыз, ә! Ха-ха-ха-һа-һа..а.., сізді біз қазіргі саясиы-</w:t>
        <w:br/>
        <w:t>мыз бойынша осылай шығара тұрмақпыз. Соңынан бүтіндей</w:t>
        <w:br/>
        <w:t>ағарып, өз қызметіңізге орналасатындығыңызға сенуіңізге бо-</w:t>
        <w:br/>
        <w:t>лады!.. Сізді жоғарғы жақ шақыртып отыр, сол жерде, Үрімжіде</w:t>
        <w:br/>
        <w:t>5 Хапау тілді жерлік қызметкерлер хапзуша «жыцжыр» дегеп атауды саяси</w:t>
        <w:br/>
        <w:t>деп қолданып жүр. Бұл біздіц тіл жүйемізге осылай, үйлеспей калады.</w:t>
        <w:br/>
        <w:t>«Жыцжыр» - ішкі саясат, саяси жол. Дәл мағынасы саяси басқару дегеп</w:t>
        <w:br/>
        <w:t>сөз. Мұшы өзіміздің сиптаксистік жүйемізге бағындырып аудармасак деші</w:t>
        <w:br/>
        <w:t>сау сөйлем құралмайды.</w:t>
        <w:br/>
        <w:t>466</w:t>
        <w:br/>
        <w:t>- Менің достарым болса, ол цементті қопарып қайтпек! Жаңа</w:t>
        <w:br/>
        <w:t>ғана берілген жауабым құлағыңыздан әлі алыстамаған шығар. Де-</w:t>
        <w:br/>
        <w:t>мек, мен үшін ол цементті қопарудың ешқандай қажеттігі жоқ.</w:t>
        <w:br/>
        <w:t>Ал, екінші дәлелім: менің құтылуыма көмектескісі келетіндер</w:t>
        <w:br/>
        <w:t>абақтымның ішіне кіре алмайды, кілті де жоқ. Құралды пост</w:t>
        <w:br/>
        <w:t>бар! Оның керісінше осы орынды иектеп, басынып алған жын-</w:t>
        <w:br/>
        <w:t>шайтанның ісі дейтін себебім: бұларда кілт бар, өздері қорқытып</w:t>
        <w:br/>
        <w:t>алған пост көрсе де көрмейді, күндіз-түні оларға есік ашық.</w:t>
        <w:br/>
        <w:t>Сайманы жеткілікті.. Бұл жұмыстарын мен осында сұрақта</w:t>
        <w:br/>
        <w:t>тұрған шағымда-ақ орындай салған! Сол цементтің астына ара</w:t>
        <w:br/>
        <w:t>тыққандардың кім екендігіне бұдан айқын дәлел бар ма!</w:t>
        <w:br/>
        <w:t>Маған жылы жүзбен қарап отырған екі комиссия, намыс үшін</w:t>
        <w:br/>
        <w:t>тағы бір өзеурегісі келген бас тергеушіден бұрынырақ сұрақ қойды</w:t>
        <w:br/>
        <w:t>маған:</w:t>
        <w:br/>
        <w:t>- Ал, сол цемент тақта астын өзің бүгін таңертең не мақсатпен</w:t>
        <w:br/>
        <w:t>тінттің?</w:t>
        <w:br/>
        <w:t>- Терезе алдындағы екіге бөлініп жарылып кеткен цемент</w:t>
        <w:br/>
        <w:t>таңертең, абақты жарығанда түсті көзіме, бұрын қопарылып</w:t>
        <w:br/>
        <w:t>күдіктендірген цемент бүгін жарылып, тіпті күдіктендіргендіктен</w:t>
        <w:br/>
        <w:t>тінтіп қатерлі құрыш араны таптым!</w:t>
        <w:br/>
        <w:t>- Жала жабушылар бұл араны сол цемент астына не мақсатпен</w:t>
        <w:br/>
        <w:t>жасырған демексің? - деп сұрады бірі.</w:t>
        <w:br/>
        <w:t>- Бұл еңбектенулерінің мақсаты қазір-ақ айқындалады. Мына</w:t>
        <w:br/>
        <w:t>бастықтың маған қылмыс артқан артысынан-ақ түсінесіздер!</w:t>
        <w:br/>
        <w:t>Әйтеуір, бұл араны терезенің алдына кімнің қойғандығына енді</w:t>
        <w:br/>
        <w:t>талас жоқ шығар? Бұл мақсаттағы жұмыс алдыңғы күні абақтыға</w:t>
        <w:br/>
        <w:t>тінту жүргізілудің алдында басталған. Терезе алдындағы сол</w:t>
        <w:br/>
        <w:t>цементтің қопарылып қалғанын сол тінту үстінде көргенмін...</w:t>
        <w:br/>
        <w:t>- Тоқтат жасанды жауабыңды! --депақырып қалды бас тергеуші.</w:t>
        <w:br/>
        <w:t>Салақтап қана тоқтап қалған соңғы сөзімнен ұстай алды. - Жын-</w:t>
        <w:br/>
        <w:t>шайтандарың араны бүгін түнде әкеліп жасырған! Кеше таңертең</w:t>
        <w:br/>
        <w:t>радио станцияңды қолға түсіргендігімізді сырттағы адамдарың</w:t>
        <w:br/>
        <w:t>кеше күндіз естіген. Ондай зор заттық факт қолға түскен соң енді</w:t>
        <w:br/>
        <w:t>абақтыдан дереу қашпасаң құтыла алмайтындығыңды да білген.</w:t>
        <w:br/>
        <w:t>Темір кесетін араны сондықтан бүгін түнде әкеліп, өзің таңдаған</w:t>
        <w:br/>
        <w:t>орынға жасырған. Бұл фактты қалай аудармақсың!</w:t>
        <w:br/>
        <w:t>- Міне! - дедім, жаңағы сұрау қойған екі комиссияға қарап</w:t>
        <w:br/>
        <w:t>қойып. - Ара туралы маған артатын мәселеңізді дәл осылай</w:t>
        <w:br/>
        <w:t>қоятындығыңыз да ойлаған жерімнен шықты. Маған рацияны</w:t>
        <w:br/>
        <w:t>мойындату ең негізгі мақсатыңыз болғандықтан, соған іле-шала</w:t>
      </w:r>
    </w:p>
    <w:p>
      <w:r>
        <w:t>460</w:t>
        <w:br/>
        <w:t>біліп жүрген балалар. Сайрашың шексіз қуанышын айтты. «Бүкіл</w:t>
        <w:br/>
        <w:t>жастық өмірі азапта, қорлықта өткен теңдессіз асыл шешемнің</w:t>
        <w:br/>
        <w:t>осылай қайта жасаруын мен тілегелі қашан!» деп жылап жіберді!»</w:t>
        <w:br/>
        <w:t>депті. Ал, күйеу баласының пікірі тіпті тамаша екен: «өз қайын</w:t>
        <w:br/>
        <w:t>атамнан Биғаңды бөлек адам деп есептемеймін. Меніңше, екеуі</w:t>
        <w:br/>
        <w:t>жағдай қазанында біте қайнасып тұтасып шыққан бір адам. Ал,</w:t>
        <w:br/>
        <w:t>уыздай жастық шағынан енемнің етене ең жақын досы, тілектес-</w:t>
        <w:br/>
        <w:t>жүректес жан досы екен. Өзінің атын қойған әкесін Сайраш та,</w:t>
        <w:br/>
        <w:t>мен де алабөтен қуанышпен, өз әкеміз тіріліп келді деп есептейміз,</w:t>
        <w:br/>
        <w:t>үлкен той жасаймыз» депті. Бұл пікірді Ыбырай ыстық ықыласпен</w:t>
        <w:br/>
        <w:t>қуаттаған екен. Ол, «әменгерлік таласта жүрген құдалардың да,</w:t>
        <w:br/>
        <w:t>басқа зорекер сұқ көздердің де жолын кесу үшін тезірек әшкере</w:t>
        <w:br/>
        <w:t>той жасайық!» деп келісіпті.</w:t>
        <w:br/>
        <w:t>Нәзипа Күләнді екі баласы мен жалғыз бауырының осы</w:t>
        <w:br/>
        <w:t>пікірлерін жеткізу арқылы жеңіп жасандырған екен. Үйді енді</w:t>
        <w:br/>
        <w:t>келіп көріп тұрғанымда сол ерке балдыздың өзі де келді. Ол</w:t>
        <w:br/>
        <w:t>күлімдеп қана маған қол беріп амандасқанда, соңынан ере кірген</w:t>
        <w:br/>
        <w:t>Гүлсім үн сала жылап жіберді. Жалт қарағанымда иығымнан</w:t>
        <w:br/>
        <w:t>асыла түсіп еңіреді. Артымда тұрған Күлән «жылайтын жөні</w:t>
        <w:br/>
        <w:t>бар екен!» деп күбір ете түсті маған. Гүлсімнің арқасынан сы-</w:t>
        <w:br/>
        <w:t>лай қағып, таңырқап тұрғанымда, Нәзипа ашығырақ күбірледі.</w:t>
        <w:br/>
        <w:t>«Қарақшылар алып қашып әкеткен, алдыңғы күні ғана қайтып</w:t>
        <w:br/>
        <w:t>келді. Қашып құтылыпты» деп күрсінді. «Мұндай аласапыран</w:t>
        <w:br/>
        <w:t>жағдайда адамның басына не келмейді, сабыр ет!» деп Күлән айы-</w:t>
        <w:br/>
        <w:t>рып, жекерек шығарып ақыл айтып жатты оған.</w:t>
        <w:br/>
        <w:t>- Келіп амандасатындар көп болуы мүмкін, - дедім мен</w:t>
        <w:br/>
        <w:t>Ыбырайға. - Жүрт аяғы саябырлағанша отауда болайық!</w:t>
        <w:br/>
        <w:t>Отаудың кең төріне барып отыра қалып, алдымен мына үй</w:t>
        <w:br/>
        <w:t>жасауын жиып ала тұруды айттым балдызыма. Менің сырт көзге</w:t>
        <w:br/>
        <w:t>әлі де «Күләннің ағасы» Назарбек болып көріне тұруым жөн ғой.</w:t>
        <w:br/>
        <w:t>Осы Құлжада тұрғанымызда Биғабіл мен Күлән болып ашық</w:t>
        <w:br/>
        <w:t>той жасасақ, біріншіден үкіметке беріп келе жатқан жауабымыз</w:t>
        <w:br/>
        <w:t>бүтіндей өтірікке шығады. Біздің жөніміздегі күмән құтыра бас</w:t>
        <w:br/>
        <w:t>көтеруі мүмкін. Үрімжіге қайтсақ та артымыздан қаралау мате-</w:t>
        <w:br/>
        <w:t>риалы еріп барады. Мұның ағарып қалпағымызды алдыруға кесір</w:t>
        <w:br/>
        <w:t>болуы ғажап емес. Ал, екінші жағынан, Күләнға көз сүзушілердің</w:t>
        <w:br/>
        <w:t>күндестігі, іштарлығы қозып, жауымыздың қатарын көбейтіп</w:t>
        <w:br/>
        <w:t>қояды. Сөйтіп, ашыққа шығамыз деп жасырын қастықшылардың</w:t>
        <w:br/>
        <w:t>азығы болып кетпеуүшін Үрімжіге жеткенше бұрынғы қалпымызда</w:t>
        <w:br/>
        <w:t>тұра тұрудың қажеттігін қуаттадым.</w:t>
        <w:br/>
        <w:t>469</w:t>
        <w:br/>
        <w:t>решеткадағы темірді кесетін араны да абақтының бір жеріне жа-</w:t>
        <w:br/>
        <w:t>сыра тұруды күні бұрын жоспарлағансыздар. Жаңағы сізді тула-</w:t>
        <w:br/>
        <w:t>тып қойған соңғы бір сөйлем сөзім, басқа емес, осы жоспардағы</w:t>
        <w:br/>
        <w:t>жұмыстарыңыздың қашан басталғандығы жайында ғана болатын.</w:t>
        <w:br/>
        <w:t>Кешіріңіз, енді артық сөз қоспай «келісе» қаламыз! Сіз бүгін темір</w:t>
        <w:br/>
        <w:t>араны тінтіп тапқан болып, одан «жауапкер енді қашпақ болған»</w:t>
        <w:br/>
        <w:t>деген қорытынды шығармақ болғансыз. Ол қорытындыңыздан,</w:t>
        <w:br/>
        <w:t>«радциясының қолға түскендігінен қорқып қашпақ болған» де-</w:t>
        <w:br/>
        <w:t>ген түсінік тудырмақсыз да, радцияны мойыныма артып, тілімді</w:t>
        <w:br/>
        <w:t>бумақ болғансыз, солай емес пе! Темір кесетін ара жөнінде бұдан</w:t>
      </w:r>
    </w:p>
    <w:p>
      <w:r>
        <w:t>басқа сыйымды логика бар ма? Бірақ, бақытқа жарай бұл пәлені</w:t>
        <w:br/>
        <w:t>мен қолға түсіріп, мен әшкереледім. Сіздер, бір-екілеген ұр да жық</w:t>
        <w:br/>
        <w:t>тергеуші емес, сарапқа салуға келген көпшіліксіздер ғой, әділет</w:t>
        <w:br/>
        <w:t>пен көпшілік қашан да егіз. Өзара талқыға салып көріңіздерші!</w:t>
        <w:br/>
        <w:t>- Бізге нұсқау беруді тоқтат! - деп зекіріп қалған бас тергеуші</w:t>
        <w:br/>
        <w:t>осы қауырт бұйрығынан өзі шашалып, жөтеліп қалғанында негізгі</w:t>
        <w:br/>
        <w:t>сөзімді жалғастыра жөнелдім.</w:t>
        <w:br/>
        <w:t>- Көпшілік, бүгін өткен түнде, яғни дәл осы араны каран-</w:t>
        <w:br/>
        <w:t>тин болған абақтыға кіргізетін түнде терезедегі пост жоқ! Қайда</w:t>
        <w:br/>
        <w:t>кеткендігін сол күзетшінің өзінен сұрап анықтасаңыздар, көп</w:t>
        <w:br/>
        <w:t>жұмбақ шешім табар еді!</w:t>
        <w:br/>
        <w:t>- Енді күзетке кейінгі шыққан мына постымызға да жала</w:t>
        <w:br/>
        <w:t>жаппақпысың! - бас тергеуші ақыра түрегелді.</w:t>
        <w:br/>
        <w:t>- Бас кеспек болған жерде тіл кеспек жоқ. Күмәнімді де, фак-</w:t>
        <w:br/>
        <w:t>тымды да өз алдарыңызға қоюға хақылымын! Менің бұл сөзімнен</w:t>
        <w:br/>
        <w:t>жала шығып тұрған да жоқ. Ол күзетшіден шындық факт таппақ</w:t>
        <w:br/>
        <w:t>талабым бойынша айтып тұрмын. Оның түнде бір жаққа кеткені</w:t>
        <w:br/>
        <w:t>мен таңертең сағат сегіз жарымда қайтып келгені анық. Күзет</w:t>
        <w:br/>
        <w:t>міндетіндегі әскер қайда барды, кім ертіп әкетті? Ертіп әкетушіні</w:t>
        <w:br/>
        <w:t>өзінен сұрап тауып тергейтін міндеттеріңіз де бар!</w:t>
        <w:br/>
        <w:t>- Сен енді бізді арбай берме! - Столын тістене тақылдатты</w:t>
        <w:br/>
        <w:t>бас тергеуші. - Өз жауабыңды бер! Осы араны сол цемент асты-</w:t>
        <w:br/>
        <w:t>на жасырған кім демексің? Былжырамай тоқ етер жауабыңды айт!</w:t>
        <w:br/>
        <w:t>Фактсыз сөз ақпайды!</w:t>
        <w:br/>
        <w:t>- Дұрыс, фактсыз жауап ақпайды! - деп оның өз сөзін</w:t>
        <w:br/>
        <w:t>қайтардым да хатшының қалдырмай жазуы үшін асықпай жай-</w:t>
        <w:br/>
        <w:t>лап сөйледім. - «Былжырамай тоқ етер жауабымды айтайын».</w:t>
        <w:br/>
        <w:t>Бірақ, факт деген құқыққа да, ұлық бетіне де қарамайды, айыпқа</w:t>
        <w:br/>
        <w:t>бұйырмаңыз! Араны цемент астына кімнің қойғандығын өзіңізден</w:t>
        <w:br/>
        <w:t>басқа ешкім білмейді екен. Оған факт мынау: сіздер жауапкердің</w:t>
        <w:br/>
        <w:t>461</w:t>
        <w:br/>
        <w:t>Бұл жайттан, тергеу комиссиясы өзара келісе алмай, екі жікке</w:t>
        <w:br/>
        <w:t>бөліне бастағандай сезілді маған. Тексеру стилі жағынан болса да</w:t>
        <w:br/>
        <w:t>өз араларында талас туылса, менің жауап факттерім бекер қалмас</w:t>
        <w:br/>
        <w:t>еді. Тым болмағанда жауабымды қайта тыңдатады ғой. Айтысқа</w:t>
        <w:br/>
        <w:t>қайталап түссем, бәлкім жеңермін де!.. Маған мүлде жат көзбен</w:t>
        <w:br/>
        <w:t>қарап, тіл қатпай жүрген мына кілтшіге осы хабарды жеткізіп</w:t>
        <w:br/>
        <w:t>қоюды хатшы тапсырған болса керек. Жікке бөліне қалғанда, ол,</w:t>
        <w:br/>
        <w:t>әрине жете тексеріп анықтау жағына шығады ғой, жауабын ойлана</w:t>
        <w:br/>
        <w:t>отырсын деп алдын ала жеткізген хабары болса керек.</w:t>
        <w:br/>
        <w:t>Сағат таңертеңгі сегізден аса бергенде кілтші тағы да жетіп</w:t>
        <w:br/>
        <w:t>келді есікке.</w:t>
        <w:br/>
        <w:t>- Терезе алдындағы цемент астын өзіңіз бір тексеріп қойыңыз!</w:t>
        <w:br/>
        <w:t>- дей сала тағы да жөнелді. Өзінің бұл асығыстығына қарағанда,</w:t>
        <w:br/>
        <w:t>менің нөміріме кіру жағынан ұйғыр кілтшідеаңдуға түскен тәрізді.</w:t>
        <w:br/>
        <w:t>Терезе алды есіме енді түсіп, түрегеліп барсам, қопарылған цемент</w:t>
        <w:br/>
        <w:t>тақта ортасынан жарылған екен. Бір жағынан көтеріп екіге бөлдім</w:t>
        <w:br/>
        <w:t>де жарты сынығының астына қарадым. Кішкене ғана құрыш ара</w:t>
        <w:br/>
        <w:t>жартылай көрінді. Жұлып алдым да, жарты тақтаны бөлек сүйеп</w:t>
        <w:br/>
        <w:t>қоя салдым.</w:t>
      </w:r>
    </w:p>
    <w:p>
      <w:r>
        <w:t>Сырттан қарап тұруға міндеттелген пост содан он бес ми-</w:t>
        <w:br/>
        <w:t>нут өткенде келді. Темір араны қолыма алып көрсеткенімде, ол</w:t>
        <w:br/>
        <w:t>таңданғандай бадырая қарады маған.</w:t>
        <w:br/>
        <w:t>- Мынау темір кесетін ара. Мұны ана бөлінген цемент тақтаның</w:t>
        <w:br/>
        <w:t>астына кім қойғанын білесіз бе? - деп сұрадым.</w:t>
        <w:br/>
        <w:t>- Тұр орныңнан! - Пост ақырып қалды. - Рұқсат алып сөйле!</w:t>
        <w:br/>
        <w:t>Тіке тұрып «баугау»” айтып, рұқсатпен қайта сұрадым. Ол</w:t>
        <w:br/>
        <w:t>жақындап келіп, ара мен цемент тақтаға үңіле қарады да, жауапсыз</w:t>
        <w:br/>
        <w:t>қайта шегіне қалды. Жүзінен абыржудың қызғылт реңі көрінді.</w:t>
        <w:br/>
        <w:t>- Кеше кеште бұл цемент бүтін тұрғанын өзіңіз де көрген</w:t>
        <w:br/>
        <w:t>шығарсыз? - Күзетші жігіт бұл сұрауыма да жауап бермей, бедірейе</w:t>
        <w:br/>
        <w:t>қалды. - Бұл тақтаның сынып қалғанын осы жаңа ғана көріп,</w:t>
        <w:br/>
        <w:t>астына қарасам, мына құрыш ара шықты. Алдыңғы күні тінтуші</w:t>
        <w:br/>
        <w:t>үш ханзу әскер келіп, бұл тақтаны екеулеп көтеріп қарағанда еш</w:t>
        <w:br/>
        <w:t>нәрсе таба алмаған. Мына ара қалай да осы өткен түнде қойылған!</w:t>
        <w:br/>
        <w:t>Асығыс қойылғандықтан тақта бөлініп кеткен!...</w:t>
        <w:br/>
        <w:t>2 Баугау (хапзуша) - рапорг беруге рұқсаг сұрау сөзі (баяцдау, мәлімдеу,</w:t>
        <w:br/>
        <w:t>баяндауға рұқсат па дегеп мағынада).</w:t>
        <w:br/>
        <w:t>7! Бопжац (хаизуша) - оскери түзімдегі оп басы дәрежесі. Күзегте тұрған</w:t>
        <w:br/>
        <w:t>жай әскер де «боижац» деп шақырылады.</w:t>
        <w:br/>
        <w:t>456</w:t>
        <w:br/>
        <w:t>- Сіздерге жасырын қастықтан сақтану қашан да қажет</w:t>
        <w:br/>
        <w:t>қой, - деді Ыбырай. - Ауқан өлсе де оның қолшоқпарлары</w:t>
        <w:br/>
        <w:t>мен қожайыны бірге өлмейді. Әсіресе оның жемтіктестері</w:t>
        <w:br/>
        <w:t>өздерінің әшкереленіп қалмауы үшін жанталасады. Бұл жақтан</w:t>
        <w:br/>
        <w:t>кеткендеріңізше ондай зиянкестіктен сақтауды ойластырдық.</w:t>
        <w:br/>
        <w:t>Ал, мен, екеуіңіз ашыққа шығып, той жасап алсаңыздар, көбінің</w:t>
        <w:br/>
        <w:t>үміті үзіліп, қастандық істеушілердің саны азаяды деп қана</w:t>
        <w:br/>
        <w:t>мөлшерлеппін. Олардың соңдарыңыздан қара материал жол-</w:t>
        <w:br/>
        <w:t>дау мүмкіндігін елеусізірек қалдырыппын. Әпкем де осындай</w:t>
        <w:br/>
        <w:t>күдігін айтқанда «тайынша тулап ыңыршақ қирата алмайды»</w:t>
        <w:br/>
        <w:t>дей салғанмын. Мақұл, өздеріңіздің айтқандарыңыздай болсын!</w:t>
        <w:br/>
        <w:t>Сөйтсе де екеуіңізді шағын ғана той жасап ұзатуымыз қажет.</w:t>
        <w:br/>
        <w:t>Көпшілікке «аға мен әпкемнің соңғы жаладан құтылғандығын</w:t>
        <w:br/>
        <w:t>құттықтауымыз» деп жариялармын!</w:t>
        <w:br/>
        <w:t>Ыбырай екеуміз осыған келісіп, Нәзипаны көндірдік те,</w:t>
        <w:br/>
        <w:t>үйіміздегі жаңа жасауларды өзіне жиғыздық.</w:t>
        <w:br/>
        <w:t>Алғаш көріскенде сөйлей алмай жылаған Гүлсімнің қолды</w:t>
        <w:br/>
        <w:t>болу жайын, қарақшылар жағынан қорланғанын сол іңірде Нәзипа</w:t>
        <w:br/>
        <w:t>мен Күләннан толық естідім. Бірақ, ол оқиға түгелімен Ауқанның</w:t>
        <w:br/>
        <w:t>қожайын «көмекшісінің» ойыны екендігін Гүлсім әпекелеріне</w:t>
        <w:br/>
        <w:t>айтпапты. «Қарақшылардан сол көзәйнектің қамқорлығымен</w:t>
        <w:br/>
        <w:t>құтылдым» десе де шашын жұла еңіреп жібереді екен. Оның</w:t>
        <w:br/>
        <w:t>қарақшылардан «құтқарған» болып, Ауқанмен сөйлестіру сыл-</w:t>
        <w:br/>
        <w:t>тауымен жасырын үйінде бірқанша күн сақтағандағы жайы</w:t>
        <w:br/>
        <w:t>әшкереленбей, құпия күйінде қалды. Гүлсімнің бұл жасырын</w:t>
        <w:br/>
        <w:t>күйігін осы жүйрік әпкелері көзәйнекті қарақшының қатты</w:t>
        <w:br/>
        <w:t>қорқытып қойғандығынан, әшкерелей алмайтындығынан деп</w:t>
        <w:br/>
        <w:t>межелепті. Кейінгі қамалған үйінде не іс болғанын өзінен ептеп</w:t>
        <w:br/>
        <w:t>сұрап мен де айтқыза алмадым. «Ол маған жамандық істемеді» деп</w:t>
        <w:br/>
        <w:t>тұқырып қана құтылды.</w:t>
      </w:r>
    </w:p>
    <w:p>
      <w:r>
        <w:t>Той ырымы соның ертеңіне кештік отырыс ретінде</w:t>
        <w:br/>
        <w:t>шақырылды. Күләнмен ақылдаса келе шақыратындарымызды тіпті</w:t>
        <w:br/>
        <w:t>шағындатқанбыз. Бұрынғы дастарқандастарымызға Қабылтай</w:t>
        <w:br/>
        <w:t>мен әйелін бас етіп, Күләннің аға-жеңге, бауырсымақтарынан,</w:t>
        <w:br/>
        <w:t>әменгерлері мен олардың әйелдерінен біліктілерін ғана таңдап</w:t>
        <w:br/>
        <w:t>шақырттық. Дастарқан сөзін Ыбырай, «аға мен әпкемнің ағарып</w:t>
        <w:br/>
        <w:t>шыққандығын құттықтау» деп атап бастағандықтан некелену</w:t>
        <w:br/>
        <w:t>тойымыз екендігі құпия күйінде қалды. Іштей білетіндері тостта-</w:t>
        <w:br/>
        <w:t>рын «ағарған үстіне ағарсын» дегендей жабық тілеулестік білдіре</w:t>
        <w:br/>
        <w:t>көтерді. Менің жеңіс-үстемдігім де айтылды. Мен бұл жеңісті</w:t>
        <w:br/>
        <w:t>470</w:t>
        <w:br/>
        <w:t>шығар. Бірақ, қазақта «жаны кейіген тәңірін қарғайды» дейтін</w:t>
        <w:br/>
        <w:t>мақал бар. Өзіме жала үстіне жала жабылып қинап тұрғанда</w:t>
        <w:br/>
        <w:t>тергеуші түгіл тәңірге де қарсы факт қоюға, өзімді арашалауға</w:t>
        <w:br/>
        <w:t>мәжбүрмін. Кейінгі осы екі жала туралы қалған факттік жауап-</w:t>
        <w:br/>
        <w:t>тарымды сөйлеп бітіруіме рұқсат етіңіздер! Ұрып өлтірсеңіздер</w:t>
        <w:br/>
        <w:t>де, дарға ассаңыздар да, тілімді кессеңіздер де жазамды сөйлеп</w:t>
        <w:br/>
        <w:t>болып тартайын!</w:t>
        <w:br/>
        <w:t>- бөйлесін! Сөйлесін! Сөйле! - деді үш-төрті жарыса. Бас</w:t>
        <w:br/>
        <w:t>тергеуші жан-жағына қарап тісін қайрай барып отырды орнына.</w:t>
        <w:br/>
        <w:t>- Жауабын сөйлеп болмай жазалау заңда да жоқ. Тергеушіде</w:t>
        <w:br/>
        <w:t>қазір бұлай жазалайтын құқық та жоқ! - деп тілмаш ханзуша</w:t>
        <w:br/>
        <w:t>нақтай сөйледі. Соңғы пікірді, бұрын өз жағынан сөз қатыстырмай</w:t>
        <w:br/>
        <w:t>келген мықты тілмаш айтқандықтан арқалана сөйледім:</w:t>
        <w:br/>
        <w:t>- Бу арасанға түсіп емделу үшін Үрімжіден көрнеу келген мені</w:t>
        <w:br/>
        <w:t>осы абақтыға қаматқан жалақорлардың заңға қарсы істемеген ісі</w:t>
        <w:br/>
        <w:t>қалмағандығын естіп те, түсініп те болдыңыздар. Өздеріңіз комис-</w:t>
        <w:br/>
        <w:t>сия болып құралып келуден бұрынғы істеген қастық пен жалалар</w:t>
        <w:br/>
        <w:t>ашық факт алдында толық жеңіліп, өліп болған. Сіздер келген-</w:t>
        <w:br/>
        <w:t>нен бергі, бір-біріне байланысып жүргізілген мына екі жала да</w:t>
        <w:br/>
        <w:t>жанталасқа түскендігін көріп отырсыздар. Қатардағы жай тергеуші</w:t>
        <w:br/>
        <w:t>ғана емес, бас тергеушінің факт қою орнына жұдырығын ала</w:t>
        <w:br/>
        <w:t>жүгіруі сол жанталасудың дәлелі. Өйтетіні, жалаңаш жұдырықтан</w:t>
        <w:br/>
        <w:t>басқа ештеңесі қалмаған. Өтіріктің өмірі қысқа. Кейінгі осы екі</w:t>
        <w:br/>
        <w:t>жала туралы екі күннен бері қайтарған жауаптарымнан қалған,</w:t>
        <w:br/>
        <w:t>қысқа ғана үш түрлі пікірім бар: бірінші, моржа түбінен табылған</w:t>
        <w:br/>
        <w:t>жарты кірпіш жөнінде маған сұрақ қойылмады, қойылмақ та емес.</w:t>
        <w:br/>
        <w:t>Сондықтан өз жауабымды бере кетейін. Алдыңғы күннің арғы күні</w:t>
        <w:br/>
        <w:t>тінтуге келген үш әскер пеш құдықтарының қабырғасын ломмен</w:t>
        <w:br/>
        <w:t>түйгілеп тескен. Моржаның түбінен табылған жарты кірпіш, егер</w:t>
        <w:br/>
        <w:t>пеш қаланған шақта қалған көнекірпіш болмаса, ломменұрылғанда</w:t>
        <w:br/>
        <w:t>қабырғасынан түскен кірпіш. Қалайда ол моржадан түскен емес.</w:t>
        <w:br/>
        <w:t>Пеш қалайтын кішкене кірпіштің жартысы егер моржадан түскен</w:t>
        <w:br/>
        <w:t>делінсе де, ол кең моржаның ысын осыншалық тазалап түспейді.</w:t>
        <w:br/>
        <w:t>Әр жеріне бір соғылып қана түседі. Тек, кленкасымен оралған</w:t>
        <w:br/>
        <w:t>мына радцияларыңыз ғана толық тазалап, қалың ысын тегістеп</w:t>
        <w:br/>
        <w:t>алып түскен! Бұл, радциясының төбеден түскендігінің заттық фак-</w:t>
        <w:br/>
        <w:t>ты. Екінші пікірім: абақты, жиі тексеріліп тұратын орын екендігін</w:t>
        <w:br/>
        <w:t>есі дұрыс адамның бәрі біледі. Абақтыға қамалып, тергеліп,</w:t>
        <w:br/>
        <w:t>тексерілуде жатқан адамғарадцияның тіпті де қажеті жоқ. Өзіне-өзі</w:t>
        <w:br/>
        <w:t>қастық істеп ауыр жазалануды тілейтін, есінен адасқан аса ақымақ</w:t>
        <w:br/>
        <w:t>463</w:t>
      </w:r>
    </w:p>
    <w:p>
      <w:r>
        <w:t>жауапкер болмаса, абақтыда жатып ешкімнен радиостанция ал-</w:t>
        <w:br/>
        <w:t>майды. Ал, осылай айтысып отырған менің оншалық ақымақ емес</w:t>
        <w:br/>
        <w:t>екендігім, көрініп болған шығар. Сырттағы жанашырларым да он-</w:t>
        <w:br/>
        <w:t>дай қатерлі әрі қымбатты аспапты абақтыға кіргізіп, сақшы қолына</w:t>
        <w:br/>
        <w:t>түсіретіндей жынды емес. Бұл да тек қана менің қаныма жерік бо-</w:t>
        <w:br/>
        <w:t>лып есі кеткен жалақор дұспандарымның ісі! Үшінші пікірім: те-</w:t>
        <w:br/>
        <w:t>резе алдына қатырылған қалың цементті сыртынан кіріп қопарып,</w:t>
        <w:br/>
        <w:t>екі-үш күн өткенде абақтыға тағы да ұрланып кіріп, астына құрыш</w:t>
        <w:br/>
        <w:t>ара қойғандар да әрине менің жанашырларым емес екендігі анық.</w:t>
        <w:br/>
        <w:t>Достарым маған соны жеткізіп беру қажет болған күнде де, ол үшін</w:t>
        <w:br/>
        <w:t>қиын да қатерлі жұмыс істемей-ақ, решетка қадаларының арасы-</w:t>
        <w:br/>
        <w:t>нан өткізіп бере салар еді. Ал, сырттағы адамдардың тілін алып</w:t>
        <w:br/>
        <w:t>еріп кететіндей, күзеттегі сақшы жынды емес. Өзі сенетін жақын</w:t>
        <w:br/>
        <w:t>достарына алданып кеткен! Сайып келгенде жала мен өтірікті ғана</w:t>
        <w:br/>
        <w:t>кәсіп етіп, дәнігіп қартайған жалақорларыңыз алжып, ебінен де</w:t>
        <w:br/>
        <w:t>есінен де айырылып болған екен!</w:t>
        <w:br/>
        <w:t>- Апар, қамалсын! - Бас тергеуші осылай бұйырғанда күліп</w:t>
        <w:br/>
        <w:t>жібердім:</w:t>
        <w:br/>
        <w:t>- Расымен тірі, ап-аман қалпымда қамаламын ба?</w:t>
        <w:br/>
        <w:t>Қамқорлықтарыңызға рахмет! - Айдаушының алдына түсіп</w:t>
        <w:br/>
        <w:t>жөнеле бердім.</w:t>
        <w:br/>
        <w:t>Тергеу комиссиясындағы тілмаш қажет етпейтіндер түгел</w:t>
        <w:br/>
        <w:t>қарқылдап күлді бұл «алғысыма».</w:t>
        <w:br/>
        <w:t>Парасатты тергеушім, «өтірікші бала» дейтін балалар</w:t>
        <w:br/>
        <w:t>әңгімесін естіп пе едіңіз? Әлгі, қой бағып жүріп зеріккенде</w:t>
        <w:br/>
        <w:t>«Қасқыр! Қасқыр!» деп өтірік аттандап жүріп, ауылдағылардың</w:t>
        <w:br/>
        <w:t>сенімінен айырылған өтірікші бала ше? Ақырында бір күні</w:t>
        <w:br/>
        <w:t>шын аттандап, көмекке ешкімді келтіре алмай, қойы түгіл өзі</w:t>
        <w:br/>
        <w:t>де қасқырға жем болмап па еді! Ал, сіздер сол балаша өтірік</w:t>
        <w:br/>
        <w:t>аттандай-аттандай бүкіл ел алдындағы сенімдеріңізден ғана</w:t>
        <w:br/>
        <w:t>емес, малшы кейпіндегі бетперделеріңізден де айырылып, тіпті</w:t>
        <w:br/>
        <w:t>масқара өтірікшіге айналып қалмадыңыздар ма! Қараңызшы,</w:t>
        <w:br/>
        <w:t>қасқыр соғуға көмекке келген «аңшы» комиссияларыңыздың</w:t>
        <w:br/>
        <w:t>тобымен күлгеніне! Күлгенде де өтірікші бала емес, «Қасқыр!</w:t>
        <w:br/>
        <w:t>Қасқыр!» деп аттандаған, нағыз қасқырдың өзі екендігіңізге</w:t>
        <w:br/>
        <w:t>көздері жетіп, қылмыстарыңызды түгел індетіп күліп отыр-</w:t>
        <w:br/>
        <w:t>май ма! Бұлар мұнан соң «аттаныңызға» көмектесу үшін емес,</w:t>
        <w:br/>
        <w:t>өзіңізді соғу үшін жиналмасына кім кепіл!</w:t>
        <w:br/>
        <w:t>464</w:t>
        <w:br/>
        <w:t>жұртшылық-халықтың жеңісі екендігін айтып түзетіп, оның</w:t>
        <w:br/>
        <w:t>Қабылтай сынды азаматтарына өмір тіледім.</w:t>
        <w:br/>
        <w:t>Күлән екеумізді, ән мен би сауығы басталарда ғана</w:t>
        <w:br/>
        <w:t>қосақтағандай, «ағасы мен қарындасы бірге ән орындап берсін» де-</w:t>
        <w:br/>
        <w:t>ген талап қойылды. Бұл талап алдымен «майбас» әменгер жағынан</w:t>
        <w:br/>
        <w:t>қойылғанын байқап, бұрыннан машықты жарастығы бар әндес-</w:t>
        <w:br/>
        <w:t>дәмдес екен дейтін сезігінен сақтану үшін бірге ән салудан тарты-</w:t>
        <w:br/>
        <w:t>нып едім. Майбас зорлап көтермелеп апарып, Күләннің қатарына</w:t>
        <w:br/>
        <w:t>тұрғызды. «Той екеуіңдікі» дегенінен Күлән да қауіптене қалды.</w:t>
        <w:br/>
        <w:t>- Аға, сіз бұрын әнге қалай едіңіз? - деп менен сұрады әдейі.</w:t>
        <w:br/>
        <w:t>- «Әу» деп те көрмегенмін, қарғам! Тек, ұзақ ауруда «тізем-</w:t>
      </w:r>
    </w:p>
    <w:p>
      <w:r>
        <w:t>тізем!», «белім-белім!», «құймышақ, сегіз көзім!», «жіліншік,</w:t>
        <w:br/>
        <w:t>асықты жілік, томпайым-ай!» дейтін «әндерді» ғана шығарған</w:t>
        <w:br/>
        <w:t>әншімін!</w:t>
        <w:br/>
        <w:t>Көпшілік ду күлді бұл «әншілігіме».</w:t>
        <w:br/>
        <w:t>- Осы әндерін айтып берсе де болады! - деп қарқылдасты</w:t>
        <w:br/>
        <w:t>бірнешеуі.</w:t>
        <w:br/>
        <w:t>- Соңғысын айтып берсін, соңғысын! - Майбасы тағы</w:t>
        <w:br/>
        <w:t>өкірештеді.</w:t>
        <w:br/>
        <w:t>- Жә, олай болса ағаны әнге зорлап қайта ауыртып әурелемей-</w:t>
        <w:br/>
        <w:t>ақ қойыңыздар, бұл кісі үшін де мен орындап берейін! - Күлән осы</w:t>
        <w:br/>
        <w:t>сөзбен менің орныма Нәзипаны қосып алып, талап еткен әндерінің</w:t>
        <w:br/>
        <w:t>бәрін орындап берді. Екеуміз стакан қағыстырмай, биді де бір-</w:t>
        <w:br/>
        <w:t>бірімізге жақындаспай өткіздік.</w:t>
        <w:br/>
        <w:t>Сөйтіп, неке тойымызды жат көздерге ешқандай секем-</w:t>
        <w:br/>
        <w:t>күдік алдырмай өткізсек те, Күләнға әрқайсысы өз күндесіндей</w:t>
        <w:br/>
        <w:t>суық қабақпен қарайтын абысындары түгел үйіріліп, «Күләш»</w:t>
        <w:br/>
        <w:t>атап, ұзататын қыздарынша ортаға алып тойласты. Той тарқап,</w:t>
        <w:br/>
        <w:t>қайтар шақтарында төрт-бесеуі жеке шығарып алып кезекпен</w:t>
        <w:br/>
        <w:t>құшақтап сүйгендерін, жыласқандарын да байқап едім. Үйлеріміз</w:t>
        <w:br/>
        <w:t>қонақтан арылып күтушілер қайтқан соң өз үйімізге кіргенімізде,</w:t>
        <w:br/>
        <w:t>Күләшімнің «үйбайи» деп қалғанына жалт қарасам, кастюмінің</w:t>
        <w:br/>
        <w:t>жанқалталарынан алтын жүзік, гауһар көзді алтын сырға, алқа</w:t>
        <w:br/>
        <w:t>шығарып, таңдана қарап түр екен.</w:t>
        <w:br/>
        <w:t>- Арнап әкелген тойлықтары ғой мынау! - деп аңыра қарады</w:t>
        <w:br/>
        <w:t>маған. - Қайдан білген? Бұларын менің алмайтындығымды да</w:t>
        <w:br/>
        <w:t>білгендей, құшақтаған болып жанқалтама сала беріпті!</w:t>
        <w:br/>
        <w:t>- Әйелдер еркектерден әлдеқайда зерек жұртшылық қой! -де-</w:t>
        <w:br/>
        <w:t>сем де ойланып қалдым. - Неке тойымыз екендігін Нәзипаның сы-</w:t>
        <w:br/>
        <w:t>бырынан да естіген шығар!</w:t>
        <w:br/>
        <w:t>471</w:t>
        <w:br/>
        <w:t>қоғамды бұрынды-соңды көрілмеген тозаққа айналдырып тын-</w:t>
        <w:br/>
        <w:t>ды. Енді тынайын деп тынғаны да емес, миллиард халықты тақыр</w:t>
        <w:br/>
        <w:t>жерге тұралатып отырғызып, үкіметі тотиған соң, лажысыздықтан</w:t>
        <w:br/>
        <w:t>тынды. Саяси-экономикалық, қоғамдық дағдарыстың құтылмас за-</w:t>
        <w:br/>
        <w:t>ходына отырып қалды.</w:t>
        <w:br/>
        <w:t>«Алда да жол жоқ, артта да жол жоқ, енді қалай? Бүйтіп тірі</w:t>
        <w:br/>
        <w:t>қойғанша алсын Құдай»” дегендей күйікпен «тәңірінің» өзі</w:t>
        <w:br/>
        <w:t>уақыты жетпей алжыды. Өзінің түпкілікті идеясын білетін арқа</w:t>
        <w:br/>
        <w:t>тірек сүйеніштерінің өлтірілетіндері өлтіріліп, қашатындары</w:t>
        <w:br/>
        <w:t>қашып, өзіне сенімді бірі қалмаған шақ еді бұл. Жақ сүйегі жиыл-</w:t>
        <w:br/>
        <w:t>май салбырап қалған жалғыздың өзі жалғыздан жалғыз, тағында</w:t>
        <w:br/>
        <w:t>шалқасынан жатып жан үзуге таяғанда алдына бір жендеті жетіп</w:t>
        <w:br/>
        <w:t>келіпті. «Мәдениет төңкерісінде» қылышының өткірлігімен көзге</w:t>
        <w:br/>
        <w:t>түскен жендет еді бұл, қойын дәптерін шығарып, қаламын ұстата</w:t>
        <w:br/>
        <w:t>қойыпты.</w:t>
        <w:br/>
        <w:t>«Ұлы ұстаз, ұлы көсем, мына мемлекетіңізді басқару</w:t>
        <w:br/>
        <w:t>жөнінде қандай өсиет, қандай пікіріңіз бар, жазып қоймасаңыз,</w:t>
        <w:br/>
        <w:t>артыңыздағылар ақылдан адасады ғой!» депті. Бажырая қараған</w:t>
        <w:br/>
        <w:t>«тәңірі», басымды көтер дегендей ишара білдіріпті. «Мемлекетті</w:t>
        <w:br/>
        <w:t>сен басқарсаң, мен қамсыз боламын!» деп қана жазып, сылқ</w:t>
      </w:r>
    </w:p>
    <w:p>
      <w:r>
        <w:t>түсіпті.</w:t>
        <w:br/>
        <w:t>«Тәңірі» бұл жендетін өзіне ізбасар етіп, орнына осылай</w:t>
        <w:br/>
        <w:t>отырғызып кетсе де, халық қарсы алмады. Мәдениет топалаңында</w:t>
        <w:br/>
        <w:t>қолы қанға көп малынған бұл жендетінің де инауат-абыройсымағы,</w:t>
        <w:br/>
        <w:t>өзі кескен бастармен бірге қырқылып біткен болатын. Затынан</w:t>
        <w:br/>
        <w:t>айырылған компартия мұны төрағалыққа сайлап тиянақтандырса,</w:t>
        <w:br/>
        <w:t>енді атынан да айырылатын, қатал қарсылық көтерілетін ны-</w:t>
        <w:br/>
        <w:t>сай пайда болды. «Маузыдұңның орталық комитеті» сондықтан</w:t>
        <w:br/>
        <w:t>бұл әшкере жендетті жұлып тастап, «тарихы таза», «Маузыдүң</w:t>
        <w:br/>
        <w:t>идеясына адал» шаңхайлық бір жас жігітті тапты. «Мәдениет</w:t>
        <w:br/>
        <w:t>төңкерісінде» оның «қызыл қорғаушы» әтіретінде звод бастығы</w:t>
        <w:br/>
        <w:t>болып тұрған шағында мәлімдеп «көсемдерін бір рет жасырын</w:t>
        <w:br/>
        <w:t>қастықтан құтқарған» деген нәтижесі бар екен. Одан басқа еңбегі</w:t>
        <w:br/>
        <w:t>де, қызмет тәжірибесі де жоқ, өнеге де, өнер де көрмеген көше</w:t>
        <w:br/>
        <w:t>жігіті, Жұңго компартиясының төрағасы болып шыға келді сөйтіп.</w:t>
        <w:br/>
        <w:t>«Биіктегі тақта тік ұшар аэропланмен ұшып шыққан бала» деген</w:t>
        <w:br/>
        <w:t>лақа, соңынан дүр ете түсті. Мұны алғаш таратқан Дыңшяупың</w:t>
        <w:br/>
        <w:t>еді.</w:t>
        <w:br/>
        <w:t>Партия мүшелерінің көпшілігі бұл таққа Дыңшяупыңды</w:t>
        <w:br/>
        <w:t>шығаруға кірісе кетті содан бастап. Өйтетіні, бұдан басқа тірілері</w:t>
        <w:br/>
        <w:t>485</w:t>
        <w:br/>
        <w:t>көз жасын ағытып жіберіп тұқырды. - Оның бар сырын білетінмін.</w:t>
        <w:br/>
        <w:t>Ол, бүкіл өмірін сізге ғана арнайтындығын айтатын. Оңшы, кері</w:t>
        <w:br/>
        <w:t>төңкерісшіден шекараңды ажырат деп күреске тартқанда да солай</w:t>
        <w:br/>
        <w:t>ант еткен. «Барлық тіршілігім - адамгершілігім, тек Биғаныма</w:t>
        <w:br/>
        <w:t>ғана арналған» деп неше жүз адамның алдында ашық сөйлеген.</w:t>
        <w:br/>
        <w:t>- «Ол кері төңкерісші емес, көресіздер әлі! Өлгенімде болмаса</w:t>
        <w:br/>
        <w:t>өзім орындай алмайтын мұндай талап қоймаңыздар маған!» деп</w:t>
        <w:br/>
        <w:t>тоқтатқан. Қазірге дейін түсімде көріп жүрмін. Ол аман!</w:t>
        <w:br/>
        <w:t>Қапияның шындап сөйлеген аса нанымды шырайына қарап от-</w:t>
        <w:br/>
        <w:t>ырып қалыппыз. Мен Күләннің жылай беретіндігінен секем алып</w:t>
        <w:br/>
        <w:t>жүргенімде осындағы басқа жігіттердің өзарасөйлескенсөздерінен</w:t>
        <w:br/>
        <w:t>Мақпалдың кіммен кеткендігін естіп қалып анықтағандығымды</w:t>
        <w:br/>
        <w:t>айттым да, Шайзада ол жөніндегі естіген-білгенін түгел сөйлеп</w:t>
        <w:br/>
        <w:t>берді.</w:t>
        <w:br/>
        <w:t>- Бір қаскүнемнің сізді мұқату үшін шығарған өсегі ме екен! -</w:t>
        <w:br/>
        <w:t>деп Қапия сонда да өзіне-өзі сөйлегендей күбірлеп қана тоқтады</w:t>
        <w:br/>
        <w:t>сөзден. Көз жасын тағы бір ағытып жіберіп тоқтады. Оның ес-</w:t>
        <w:br/>
        <w:t>ақыл жағынан толық сауыққандығын айқын түсініп мен қуандым.</w:t>
        <w:br/>
        <w:t>Сол күні Шайзаданың келіншегін де шақыртып алып, іңірге дейін</w:t>
        <w:br/>
        <w:t>тойладық. Олар өздерінің ағару жөніндегі үміттерін Үрімжіге</w:t>
        <w:br/>
        <w:t>менің қайтуыма артады екен. Ол жағын да ақылдасып алып</w:t>
        <w:br/>
        <w:t>айырылыстық.</w:t>
        <w:br/>
        <w:t>Күлән екеуміз Үрімжіге қайтатындығымызды қалалық сақшы</w:t>
        <w:br/>
        <w:t>мекемесінің маған кепілдік қағаз берген бастығына ғана мәлімдеп,</w:t>
        <w:br/>
        <w:t>жол куәлігін алдық та, Үрімжі автобусына да жасырын шықтық.</w:t>
        <w:br/>
        <w:t>Жолшыбай қастық істеуге сайланып жүргені естілген содырлар</w:t>
        <w:br/>
        <w:t>кеткенімізді сезбей қалды.</w:t>
        <w:br/>
        <w:t>Ертеңіне түс ауа жетіп, өзіміз білетін Құмар мен Ақияның</w:t>
        <w:br/>
        <w:t>үйін таптық. Құлжанның ешкімге қанын жұқтыра алмай өлгенін</w:t>
        <w:br/>
        <w:t>естігенбіз. Екеуі қайта некеленіп, Ізбасардың соңына бір қарындас</w:t>
        <w:br/>
        <w:t>ілестіріп те үлгеріпті. Күлән екеуміз екі баланы құшақтап шайға</w:t>
        <w:br/>
        <w:t>отырысымызбен-ақ, шұбыра кіріп амандасты көршілері. Мекеме</w:t>
      </w:r>
    </w:p>
    <w:p>
      <w:r>
        <w:t>қызметіндегі бұрынғы қызметтестеріміз телефоннан телефон алып,</w:t>
        <w:br/>
        <w:t>істерін тастай жүгіріскен екен. «Оңшыл-ұлтшылдарға» қарсы күрес</w:t>
        <w:br/>
        <w:t>уақытында бізден шекара айырғандықтары естерінде жоқ сияқты.</w:t>
        <w:br/>
        <w:t>Шұрқыраса қолдасып, қолдаса сала құшақтап, есімізді шығарды. Бір-</w:t>
        <w:br/>
        <w:t>бірінен сақтанып жалтақтай қарайтын бұрынғы саяси тізгін түгіл,</w:t>
        <w:br/>
        <w:t>жүген-ноқталарын да сыпырып тастағандай, бәрі де еркін тілмен,</w:t>
        <w:br/>
        <w:t>айқын тілекпен, ашық сағынышпен, біздің атымызды ту етіп көтере</w:t>
        <w:br/>
        <w:t>қарсы алды. Абыройымыздың өзіміз ойламаған дәрежеге жеткендігін,</w:t>
        <w:br/>
        <w:t>475</w:t>
        <w:br/>
        <w:t>жауға қосылып кеткендіктері», жазған материалдарының да қара</w:t>
        <w:br/>
        <w:t>материал екендігіне дәлел болыпты. «Кім де кім жау жақта тұрса,</w:t>
        <w:br/>
        <w:t>ол да жау» ғой. Ақтаушыларым Маузыдұңның осы сөзімен стол</w:t>
        <w:br/>
        <w:t>соққылап отырып ақтапты мені.</w:t>
        <w:br/>
        <w:t>«Сіздер Биғабілді ақтасаңыздар, өздеріңіз ақтай беріңіздер,</w:t>
        <w:br/>
        <w:t>делосы бізде сақталады! - деп сонда да безеріп отырып алыпты</w:t>
        <w:br/>
        <w:t>сақшы жақ. - Оған байланысты делолар мен материал біздің бір</w:t>
        <w:br/>
        <w:t>складты толтырған. Олардың бәрі де жоғары жақтан бекітілген,</w:t>
        <w:br/>
        <w:t>шара көріліп орналастырылып болған. Барлығының негізі болған</w:t>
        <w:br/>
        <w:t>бұл делоны сендерге қайтарып бере алмаймыз!»</w:t>
        <w:br/>
        <w:t>«Қайталап айталық, сендер жабысып алып отырған осы делода</w:t>
        <w:br/>
        <w:t>өздерің еңбек сіңіріп тапқан бір материал жоқ екендігін өздерің де</w:t>
        <w:br/>
        <w:t>көріп болдыңдар! Сол шақтағы тышқақ жалақорларға сеніп кетіп,</w:t>
        <w:br/>
        <w:t>дело құрап берген біз. Биғабілді еңбекпен тәрбиелеуге өткізіп</w:t>
        <w:br/>
        <w:t>берген біз, еш уақытта да мәңгілік түрмеге кескен емеспіз! - деп,</w:t>
        <w:br/>
        <w:t>барған ақтаушылардың бәрі де кеуде қағып шабуылдапты. - Осы</w:t>
        <w:br/>
        <w:t>делоның ішінде өздерің факт қойып тапқан материал болса, алып</w:t>
        <w:br/>
        <w:t>қалып, біздің өз материалымызды өзімізге қайтарыңдар, бәрі</w:t>
        <w:br/>
        <w:t>өтірік! Таластарың болса ғана айтысыңдар бізбен!»</w:t>
        <w:br/>
        <w:t>Ақтаушылар осылай алқымдап отырып жеңіп, бұрынды-соңды</w:t>
        <w:br/>
        <w:t>маған артылған боқшаны түгел алып шығыпты. Келгеніме жиырма</w:t>
        <w:br/>
        <w:t>шақты күн өткенде мекемеге мені жеңіл машинамен апарып, сы-</w:t>
        <w:br/>
        <w:t>пыра жаланы өзіме бір-бірден көрсетіп отырып отқа тастай берді.</w:t>
        <w:br/>
        <w:t>Тек, қорқытып жала жапқызғандардың аттарын ғана жасырды</w:t>
        <w:br/>
        <w:t>менен (Бірақ, олардың бас атаманы кім екендігі маған мәлім еді</w:t>
        <w:br/>
        <w:t>ғой). Толық ағарғандығымды «саясатты тиянақтандыру кеңесі»</w:t>
        <w:br/>
        <w:t>жағынан жариялап, бұрынғы қызметіме қайтадан тағайындады.</w:t>
        <w:br/>
        <w:t>Мекеме бойынша кештік зияпат өткізіп, «дәуір жағдайын» айта</w:t>
        <w:br/>
        <w:t>жуып-шайып құттықтады бастықтары.</w:t>
        <w:br/>
        <w:t>Қан рагы шірітіп, медицина институтында хал үстінде жатқан</w:t>
        <w:br/>
        <w:t>Жаубасар бұл жайтты естіп, басын шайқап-шайқап қалыпты. Не</w:t>
        <w:br/>
        <w:t>мағынамен бас шайқағандығы белгісіз. Өлмей қалғаныма өкініп,</w:t>
        <w:br/>
        <w:t>ағарғандығымды жақтырмай шайқалған бас па, иә, мағансоншалық</w:t>
        <w:br/>
        <w:t>қаражүз зиянкестік істегеніне өкінгені ме, қасындағылар ұға ал-</w:t>
        <w:br/>
        <w:t>мапты.</w:t>
        <w:br/>
        <w:t>Оның мен күреске алғаш тартылысыммен үйімнен жиғызып</w:t>
        <w:br/>
        <w:t>алған жазба шығармаларым мен материалдарымды мекеме склад-</w:t>
        <w:br/>
        <w:t>тарынан бірнешеуіміз іздеп таба алмадық. Мәдениет топалаңында</w:t>
        <w:br/>
        <w:t>төбесі ойылып, топырақ басып қалған архив складын аршып та-</w:t>
        <w:br/>
        <w:t>залатып алып іздесек те, маған тиісті қағаздан ештеңе шықпады.</w:t>
        <w:br/>
        <w:t>478</w:t>
      </w:r>
    </w:p>
    <w:p>
      <w:r>
        <w:t>екен. Мынауым жуынып-таранып, бұрынғы студент кезіндегі ең</w:t>
        <w:br/>
        <w:t>сәнді киімдерін киіп, жайнай қалыпты. Мен кіріп барғанымда</w:t>
        <w:br/>
        <w:t>қолындағы айнасын тастай салып түрегелді. Үн жоқ, қолымен</w:t>
        <w:br/>
        <w:t>нұсқап жоғары жағына отырғызды мені.</w:t>
        <w:br/>
        <w:t>«Ал, енді сөйлеші, ауруың қалай?» - деп сұрай құшақтадым.</w:t>
        <w:br/>
        <w:t>«Мені ауру деп естідің бе? Енді ауырмаймын! Енді тіпті жа-</w:t>
        <w:br/>
        <w:t>зыламын!» - сақылдап күлді. Осы сөзін қайталап-қайталап айтып</w:t>
        <w:br/>
        <w:t>үш рет күлді. - Мен тағы да көп сөйлеп барам ба?.. Болды, енді</w:t>
        <w:br/>
        <w:t>ауырмаймын! -деп тоқтап еді. Біраздан соң бұл уәдесін ұмытып,</w:t>
        <w:br/>
        <w:t>бір сөзін тағы да қайталап сөйлей бергенінде, «Болды енді,</w:t>
        <w:br/>
        <w:t>ауырмайсың!» деп қалдым. Селт етіп жалт қарады да, құшақтай</w:t>
        <w:br/>
        <w:t>алды.... Әредік-әредік ауыса қалғанында осылай өз сөзімен өзін</w:t>
        <w:br/>
        <w:t>шектей бердім.</w:t>
        <w:br/>
        <w:t>“Үш-төрт күн өткенде шынымен жазылып қалғандығын көрсете</w:t>
        <w:br/>
        <w:t>бастады. «Мен рас жынданған екенмін ғой! -деп бір жылап алды</w:t>
        <w:br/>
        <w:t>да, өткен-кеткенді есіне түсіріп, маған сұрау қоя берді. Жарты ай</w:t>
        <w:br/>
        <w:t>«дұғалап», «үшкіріп» жаздым да, ата-енемнің алдына сүйінші</w:t>
        <w:br/>
        <w:t>сұрай кірдім.</w:t>
        <w:br/>
        <w:t>Мұның жазылғандығы мен неке тойымыз бірге өтті! - Қапас</w:t>
        <w:br/>
        <w:t>сөзін осылай аяқтатты.</w:t>
        <w:br/>
        <w:t>- «Махаббат өлімді жеңеді» деген осы! - дедім мен Қапияға</w:t>
        <w:br/>
        <w:t>қарай отырып. - Бақытты болыңдар, өмір-жастарың ұзақ болсын!</w:t>
        <w:br/>
        <w:t>Қапастыңәңгімесіншайқұяотырыптыңдаған Күлән, қасындағы</w:t>
        <w:br/>
        <w:t>Қапияны құшақтап бетінен тағы сүйді де, тамақ дайындығы үшін</w:t>
        <w:br/>
        <w:t>отауға кетті.</w:t>
        <w:br/>
        <w:t>- «Махаббат өлімді жеңеді», - деп, әлгі нақылды қайталадым.</w:t>
        <w:br/>
        <w:t>- Ал, оның кейде өмірді жеңіп, өлімге жетектейтін құдіреті де бар</w:t>
        <w:br/>
        <w:t>екен. Мұны мен дастандардан естіп жүрсем де, мәселені солай</w:t>
        <w:br/>
        <w:t>өлген адамның өзіне артатынмын...</w:t>
        <w:br/>
        <w:t>- Осы пікіріңіз де дұрыс! - деді Қапас. - Мәселені сон-</w:t>
        <w:br/>
        <w:t>дай күйреуіктікпен өлген адамның өзіне арту дұрыс екен!</w:t>
        <w:br/>
        <w:t>Өлген адаммен бірге өлудің қателігіне Күләш апай мен сіздің</w:t>
        <w:br/>
        <w:t>қажырлығыңызды да дәлел етуге болады! Мақпал жеңгеміздің</w:t>
        <w:br/>
        <w:t>кеткенін мына Шайзада айтқанда, сіздің жай-күйіңізді естігенше</w:t>
        <w:br/>
        <w:t>қатты абыржыдым.</w:t>
        <w:br/>
        <w:t>- Менің жаңағы пікірімнің жалғасы бар. Мақпал жайын алғаш</w:t>
        <w:br/>
        <w:t>естігенімде мен де күйреп кете жаздадым. Егер жастайымыздан</w:t>
        <w:br/>
        <w:t>бір-бірімізге ықыласы бар Күләш қасымда болмаса, мен де оқысқа</w:t>
        <w:br/>
        <w:t>ұшырайды екенмін...</w:t>
        <w:br/>
        <w:t>- Жоқ, Мақпал сізден кеткен жоқ, аға! - деп осы сәтте Қапия</w:t>
        <w:br/>
        <w:t>474</w:t>
        <w:br/>
        <w:t>бұрын көрмеген кейінгі буын қызметтестердің елжіреп, көз жастарын</w:t>
        <w:br/>
        <w:t>төге сәлем бергенінен көрдік.</w:t>
        <w:br/>
        <w:t>Өжет ақындар менің «өлгенім» естілгенде жазған жоқтау жыр-</w:t>
        <w:br/>
        <w:t>ларын сарындатып, тірі көретіндіктерін естігендегі қуаныштарын,</w:t>
        <w:br/>
        <w:t>сәлемдерін ағыта сарнап жетті...</w:t>
      </w:r>
    </w:p>
    <w:p>
      <w:r>
        <w:t>Бұл көрініс бұрынғы Мақұлбек пен Құлжандардың жалған</w:t>
        <w:br/>
        <w:t>қошеметтері емес, ашылған сананың жайып салған азаматтық</w:t>
        <w:br/>
        <w:t>өз жүректерінен қайнап шыққан тұнық құрметтері екендігін</w:t>
        <w:br/>
        <w:t>көргендеймін...</w:t>
        <w:br/>
        <w:t>Бізді қалпақпен бастырып көмгендегі мақсаттары, қалған бау-</w:t>
        <w:br/>
        <w:t>ырларымызды сонымен қорқытып, түгелімен Мақұлбек, Құлжан,</w:t>
        <w:br/>
        <w:t>Ауқандардай құл-көтешіге айналдыру еді ғой. Адамдық ар-</w:t>
        <w:br/>
        <w:t>намыстыңазды-көптікүн жасысадамұқалмайтындығы,бұландары</w:t>
        <w:br/>
        <w:t>мен ұландарын қырса да халықтың өлмейтіндігі, тарих дөңгелегі</w:t>
        <w:br/>
        <w:t>артқа қайтпайтындығы тағы даайқын дәлелденгендей!...Күлекіріп,</w:t>
        <w:br/>
        <w:t>күйретуге кіріскен жауларымыздың өздеріне қарсы күшті мың есе-</w:t>
        <w:br/>
        <w:t>леп көбейтіп алғаны сол күні-ақ сезілді. Амандаса келушілердің</w:t>
        <w:br/>
        <w:t>аяғы ертеңіне де саябырламады. Біздің қатарымызда қалпақ киіп</w:t>
        <w:br/>
        <w:t>тірі қалған «оңшыл-ұлтшылдардың» көбі қалпына келіп орнала-</w:t>
        <w:br/>
        <w:t>сып болған екен. Ханзу «оңшылдардың» өлгендері де ақталып,</w:t>
        <w:br/>
        <w:t>қалпақ кигенінен бергі қанша жылдық айлық еңбекақыларын түгел</w:t>
        <w:br/>
        <w:t>алып та үлгеріпті. Күлән екеуміздің қарасты мекемелеріміздегі</w:t>
        <w:br/>
        <w:t>«саясат тиянақтандыру» кеңселерінің қызметкерлері де келіп</w:t>
        <w:br/>
        <w:t>амандасты бізбен. Ынтықбай марқұм мен Мақпалдың өлген-</w:t>
        <w:br/>
        <w:t>кеткен дерегін бізден сұрап анықтады. Ол екеуінің делосын</w:t>
        <w:br/>
        <w:t>менімен бірге тиянақтандыруға тізімдеді де, Күләнді өз мекемесі</w:t>
        <w:br/>
        <w:t>тиянақтандыруға міндеттелді. Келгенімізден үш күн өтіп, төртінші</w:t>
        <w:br/>
        <w:t>күні шақырып әкетті де, ағарғандығын, қалпағы алынғандығын</w:t>
        <w:br/>
        <w:t>жариялап, нақақ делосын өзіне көрсетіп тұрып өртепті.</w:t>
        <w:br/>
        <w:t>Менің мекемемдегі «саясат тиянақтандырушылар» сақшы на-</w:t>
        <w:br/>
        <w:t>зараты мен өздерінің мен туралы әлі айтысып жатқандығын өзіме</w:t>
        <w:br/>
        <w:t>хабарлап тұрды.</w:t>
        <w:br/>
        <w:t>«Биғабіл - ашық кері төңкерісші. Оның қалпағы алынбайды!»</w:t>
        <w:br/>
        <w:t>- депті сақшы назараты.</w:t>
        <w:br/>
        <w:t>«Керітөңкерісші болса, әлігедейіннеліктен соттатпағансыңдар?</w:t>
        <w:br/>
        <w:t>- деп мені ақтауға барғандар айтысыпты. Сөйтіп, менің бірнеше</w:t>
        <w:br/>
        <w:t>қапшық деломды жайып салып жұлғыласыпты. Делодағы мате-</w:t>
        <w:br/>
        <w:t>риалдарды бір аптада әрең оқып болып, ағарту-ағартпау айты-</w:t>
        <w:br/>
        <w:t>сына қайта түскенде, сақшы жағы тағы бой бермепті. Биғабілдің</w:t>
        <w:br/>
        <w:t>кері төңкерістік ұйым мүшелері делінген тізімінен ескілі-жаңалы</w:t>
        <w:br/>
        <w:t>476</w:t>
        <w:br/>
        <w:t>- Білімді-зиялы аталатын жұртшылықтың тең жарымы осылай</w:t>
        <w:br/>
        <w:t>болсашы!</w:t>
        <w:br/>
        <w:t>- Тең жарымы түгіл төрттен бірі осылай болғанда «мәдениет</w:t>
        <w:br/>
        <w:t>төңкерісі» аталған албасты бұл қоғамды мұншалық баса алмас еді</w:t>
        <w:br/>
        <w:t>ғой!</w:t>
        <w:br/>
        <w:t>- Меніңше болғанда бүкіл халықтың тең жарымы жоғары</w:t>
        <w:br/>
        <w:t>мәдениет иеленбесе, құралды есуастар басынбай қоймайды екен!</w:t>
        <w:br/>
        <w:t>Есік сыртынан соңғы пікірлерді естіп күрсіндім де тез жүріп</w:t>
        <w:br/>
        <w:t>кеттім.</w:t>
        <w:br/>
        <w:t>Осыдан төрт-бес күн өтіп, ноябрь туылысымен Бижінге, мәдениет</w:t>
        <w:br/>
        <w:t>саласының зор жиынына шақыру қағаз келді. Автономиялы район</w:t>
        <w:br/>
        <w:t>бойынша кәсіптік мәдениетшілердің тірі қалғандарынан таңдаулы</w:t>
        <w:br/>
        <w:t>жиырма шақтысының қатарында Күлән екеуміз де шақырылыппыз.</w:t>
        <w:br/>
        <w:t>Сол сапарға үйде дайындалып жатқанымызда есік қағып, Гүлниса</w:t>
        <w:br/>
        <w:t>кіріп келді. Баяғы ғашық әнші Гүлниса. Маңайымыздағыларменісіміз</w:t>
      </w:r>
    </w:p>
    <w:p>
      <w:r>
        <w:t>болған жоқ, екеуміз құшақтаса кеттік.</w:t>
        <w:br/>
        <w:t>Айқара құшақтап ұзақ жылады ол. Мен қолға алынған шақта</w:t>
        <w:br/>
        <w:t>Мақпалға сүйеніш болған, оның әйелден шыққан ең өжет досы</w:t>
        <w:br/>
        <w:t>екендігін білетін Күлән да бірге жылады.</w:t>
        <w:br/>
        <w:t>- Естідім, бақытты болыңыздар! - деп қана қойды Гүлниса жаңа</w:t>
        <w:br/>
        <w:t>некеміз жөнінде. Өзіндік дербес пікірін Күлән тамақ даярлығына</w:t>
        <w:br/>
        <w:t>шығып кеткен соң күбірледі. - Мақпалыңыздың сізді күтпей</w:t>
        <w:br/>
        <w:t>басқаға кеткеніне мен сенбеймін!</w:t>
        <w:br/>
        <w:t>Бұл мәселеге сенген себебімді мен де күбірлеп сөйлеп бердім.</w:t>
        <w:br/>
        <w:t>Сүлу қара көзі жаутаң қағып қарай түсіп, көз жасын төгіп-төгіп</w:t>
        <w:br/>
        <w:t>жіберді. Өз шашы да бурыл тартыпты. Менің аппақ шашымды</w:t>
        <w:br/>
        <w:t>елеусіз сылап қойып күрсінді. Өзі түрмеден былтыр күзде ғана</w:t>
        <w:br/>
        <w:t>шыққан екен. Газет наборшиктерінен ана жылы өзімен бірге</w:t>
        <w:br/>
        <w:t>қолға алынған біреуімен тұрмыстанып, жақында ғана бір ұл тау-</w:t>
        <w:br/>
        <w:t>ыпты. Нақтылы кері төңкеріс қылмысымен кесімді жаза көріп</w:t>
        <w:br/>
        <w:t>шыққандықтан, қызметке қайта орналаса алмаған екен.</w:t>
        <w:br/>
        <w:t>Кешке жақын Күлән екеуміздің «тоқымымызды қағып»</w:t>
        <w:br/>
        <w:t>аттандыруға жиналған достармен бірге түні бойы тойласты</w:t>
        <w:br/>
        <w:t>Гүлниса. Күлән мен Ақия үшеуі қосылып айтқан әндер бұрынғы</w:t>
        <w:br/>
        <w:t>жастық шақтағы сауық-сайранымыздан кем түспеді. Сөйтсе де</w:t>
        <w:br/>
        <w:t>Мақпалмен бірге көбірек айтқан әндері Күлән мен Ақияның</w:t>
        <w:br/>
        <w:t>өздерін босатып, Балғынтайда айтқан әндері Гүлнисаны боса-</w:t>
        <w:br/>
        <w:t>тып, ауық-ауық жылатып отырды. Оларға қосылып әндеткен</w:t>
        <w:br/>
        <w:t>менің көзім де тұмандана берді. Тірі қалған достардың бәрінің</w:t>
        <w:br/>
        <w:t>де мезгілсіз қартайғандықтары босатты мені. Біз сияқты алысқа</w:t>
        <w:br/>
        <w:t>489</w:t>
        <w:br/>
        <w:t>- Жоқ, ол айтпайды, тіпті ең жақын жүретін Гүлсімге де</w:t>
        <w:br/>
        <w:t>білдірмегендігін байқадық қой!</w:t>
        <w:br/>
        <w:t>- Олай болса, сыншыл абысындарың сенің аса өңейіп</w:t>
        <w:br/>
        <w:t>алғандығынңнан білген!</w:t>
        <w:br/>
        <w:t>-Соншалықөңейішпін бе мен? Кеше сен қайтып келгенше жүрегім</w:t>
        <w:br/>
        <w:t>титтей де тыныштық тапқан емес, көңілім әлі орнықпай жүр!</w:t>
        <w:br/>
        <w:t>Сырт киімдерімізді шешінісімізбен қолынан тартып стол</w:t>
        <w:br/>
        <w:t>қасына апардым да әлгі асыл тойлықтарды бір-бірден алып,</w:t>
        <w:br/>
        <w:t>аппақ кемпіріме өз қолыммен тағындырдым. Шырақ жарығында</w:t>
        <w:br/>
        <w:t>тұла бойы өз көзіндей жарқырап, балбұл жанып тұра қалды. Елу</w:t>
        <w:br/>
        <w:t>жылдық ыс-түтекте кір шалмаған алтын жүрегі де осы алқа-</w:t>
        <w:br/>
        <w:t>сырғадай жарқ-жұрқ етіп соғып тұрғаны көрінгендей болды. Аса</w:t>
        <w:br/>
        <w:t>зауықпен телміре қарап тұрып қалған екенмін.</w:t>
        <w:br/>
        <w:t>- Қойшы енді! - деп басын сүйей қалды көкірегіме.</w:t>
        <w:br/>
        <w:t>Ертеңіне таңертең Күлән екеуміз өз үйімізде шай ішіп</w:t>
        <w:br/>
        <w:t>отырғанымызда, Шайзада бастап, Қапас пен Қапия кіріп келді.</w:t>
        <w:br/>
        <w:t>Біз қатар ыршып түрегеліп құшақтаса кеттік кейінгі екеуімен.</w:t>
        <w:br/>
        <w:t>Күлән мен Қапия жыласып көрісті. Үрімжіден жынданып қайтқан</w:t>
        <w:br/>
        <w:t>Қапияны Күлән көп ескеретін. Мақпалды оңғақ деп кіналамаса</w:t>
        <w:br/>
        <w:t>да, оны ескергенімізде Нүрия мен осы Қапияның махаббатын</w:t>
        <w:br/>
        <w:t>дәріптейтін. «Тым күйреуіктігі болмаса» деп қана қоятын Қапия</w:t>
        <w:br/>
        <w:t>жөнінде. Қазір сол «күйреуігінің» маңдайынан, қас-көзінен, беті</w:t>
        <w:br/>
        <w:t>мен иегінен шөпілдете төкті көз жасын.</w:t>
      </w:r>
    </w:p>
    <w:p>
      <w:r>
        <w:t>- Тойларыңыз құтты болсын! - деп Шайзада бастады да, Қапас</w:t>
        <w:br/>
        <w:t>қостап құттықтау айтты.</w:t>
        <w:br/>
        <w:t>- Бар ахуалдарыңызды естідік, - деп Қапас жалғастырды сөз</w:t>
        <w:br/>
        <w:t>соңын. - Тағдырдың сынағына өте дұрыс жауап қайтарыпсыздар!</w:t>
        <w:br/>
        <w:t>Бұл дүниеден кеткендеріңіздің де, араларыңыздан жаттық бо-</w:t>
        <w:br/>
        <w:t>лып кеткендеріңіздің де алдыларынан жарылқасын! Қалған</w:t>
        <w:br/>
        <w:t>екеуіңіздің аман табысып, үлкен шаңырағымызды бірлесіп қайта</w:t>
        <w:br/>
        <w:t>көтергендіктеріңізге қатты қуандық!</w:t>
        <w:br/>
        <w:t>-Қапаспен Қапияныңбұлтаудағыүйлеріне келгенінеекіаптабо-</w:t>
        <w:br/>
        <w:t>лыпты,- деді Шайзада. - Қалағаалдыңғы күні келді. Бұларды әрине</w:t>
        <w:br/>
        <w:t>естімей қалған шығарсыздар. Ал, мені, тілеулеріңізде бірге болуға</w:t>
        <w:br/>
        <w:t>шықыртпағандықтарыңыздың, тек, елеп-ескермегендіктеріңізден</w:t>
        <w:br/>
        <w:t>болғаны талассыз шығар?</w:t>
        <w:br/>
        <w:t>- Күлән екеумізге жала жабылмай өткен күні бар ма, Шәкен! -</w:t>
        <w:br/>
        <w:t>деп күлдім мен. - Соның ең жеңілі ғой бұл өкпең! - дей сала есік-</w:t>
        <w:br/>
        <w:t>терезеге қарап қойып күбірледім. - Мен әлі де Назарбекпін. Егер</w:t>
        <w:br/>
        <w:t>Қапас пен Қапия келгенін естісек те кешегі отырысқа шақырмай,</w:t>
        <w:br/>
        <w:t>472</w:t>
        <w:br/>
        <w:t>Складтарға, архивке қарайтын қызметкерлер де әлденеше</w:t>
        <w:br/>
        <w:t>рет алмасқан екен. Олардың тірілерінен ешқайсысы білмеді.</w:t>
        <w:br/>
        <w:t>Қағаздарым жиып алынған шақтағы мекеменің тұрақты хатшысы</w:t>
        <w:br/>
        <w:t>болған әйелден сұрасам, ол, Жаубасарға өз уақытында тізім бой-</w:t>
        <w:br/>
        <w:t>ынша санап өткізіп бергенін айтты. Жатқан жеріне тұра жүгіріп</w:t>
        <w:br/>
        <w:t>жеткенімде бас жауапкерімнің өлімі залда естілді. Сол «таңға</w:t>
        <w:br/>
        <w:t>жақындағанда» ғана «о дүниеге» кете қойыпты. Білектеріне</w:t>
        <w:br/>
        <w:t>қаралы белгі таққан бейтаныс бес-алты семіз тізіліп бір жағында</w:t>
        <w:br/>
        <w:t>түр. Жетіп барып, бетіне жабылған қадірлі балға-орақты қызыл</w:t>
        <w:br/>
        <w:t>туды ашып қалғанымда, бұл дүниеде жоқ біртүрлі сасық иіс мүңк</w:t>
        <w:br/>
        <w:t>ете түсті. Лоқсып қалып шыға жөнелдім...</w:t>
        <w:br/>
        <w:t>Күлән ағарысымен-ақ мекемесі шығын шығарып, өзінің</w:t>
        <w:br/>
        <w:t>бұрынғы меншікті қоражайын жөндетуге кіріскен. Бұрынғы екі</w:t>
        <w:br/>
        <w:t>семьяның сонда сақталып тұрған қалдық жабдықтарын қосып,</w:t>
        <w:br/>
        <w:t>көп-көрім үй құрадық. Достардың әкелген тойлықтарымен</w:t>
        <w:br/>
        <w:t>толықтанып, жайнаған бір жаңа семьяға айнала қалдық.</w:t>
        <w:br/>
        <w:t>Ханзу«оңшылдары»ағарғандатүгелқайтарылғанжиырмажылдық</w:t>
        <w:br/>
        <w:t>еңбекақы, кезегі кейін жеткен шағын ұлттардағы ағарған «оңшыл»,</w:t>
        <w:br/>
        <w:t>«жерлік ұлтшылдарға» қайтарылмай мұздатылып қалыпты. «Қазір</w:t>
        <w:br/>
        <w:t>банкіміз құрғап қалды. Ақша жиылғанда бірте-бірте қайтарамыз»</w:t>
        <w:br/>
        <w:t>деп жариялады. Менімен бірге ағарған Ынтықбай марқұм мен Күлән</w:t>
        <w:br/>
        <w:t>үшеумізге бұрынғы дәрежелеріміз бойынша ең кейінгі алты айлық</w:t>
        <w:br/>
        <w:t>қана ақша қайтарылды. Ал, Советке қашып кеткен Мақпал ағаруды</w:t>
        <w:br/>
        <w:t>қойып, аты да өшіріліпті. Қызмет стажы көп, дәреже жағынан жоғары</w:t>
        <w:br/>
        <w:t>үшеуміздің он сегіз айлығымыздың өзі-ақ тұрмыс шығынымызға</w:t>
        <w:br/>
        <w:t>жетерлік негіз болды.</w:t>
        <w:br/>
        <w:t>Менімен байланысты қалпақ киіп, қорлық-зорлыққа, тепкіге</w:t>
        <w:br/>
        <w:t>түскен бауырластардың өзім білетіндеріне хат жазып, толық</w:t>
        <w:br/>
        <w:t>ағарғандығымды ұқтыруға кірістім. Өлгендердің Мағрипа</w:t>
        <w:br/>
        <w:t>мен шешесі сияқты сорланған бала-шағаларына, кейбірінің</w:t>
        <w:br/>
        <w:t>туысқандарына, қарасты басшылықтарына жазылды. Өзім толық</w:t>
        <w:br/>
        <w:t>ағарғандықтан олардың тіпті ағарып, тартқан зияндарын төлетуге,</w:t>
        <w:br/>
        <w:t>тіпті құн алуға да жолдары ашылғандығын хабарлауға борыш-</w:t>
        <w:br/>
        <w:t>тымын ғой. Азып-тозып қаңғып кеткендерінің бәріне өз хатым</w:t>
        <w:br/>
        <w:t>жетпейтін болғандықтан «партия қамқорлығына алғыс» айтқан</w:t>
      </w:r>
    </w:p>
    <w:p>
      <w:r>
        <w:t>бейнемен газет тілшілеріне хабар-мақала жаздырып шығарттым.</w:t>
        <w:br/>
        <w:t>Қалпақ киген, қолға алынған, өлтірілген жалалылардың</w:t>
        <w:br/>
        <w:t>әрқайсысы өздеріне қалпақ кигізген аймақ аудандарда</w:t>
        <w:br/>
        <w:t>тиянақтандырылып жатты. Үрімжіде менімен бірге жазаланған</w:t>
        <w:br/>
        <w:t>студенттер өз мектептеріне келіп ағарып, қызметке орналасты-</w:t>
        <w:br/>
        <w:t>479</w:t>
        <w:br/>
        <w:t>танымай қоя тұрар едік. Биғабіл екендігіме дәлел бола қалатын сен</w:t>
        <w:br/>
        <w:t>үшеуіңдей «пәлені» кешегі пәлелерге қосып шақырсам, менің ар-</w:t>
        <w:br/>
        <w:t>тымда булығып тұрған шұрқан шу көтерілер еді! - Үшеуі қатар</w:t>
        <w:br/>
        <w:t>түсініп, қатар күлді бұл сөзіме.</w:t>
        <w:br/>
        <w:t>Мен Қапияның жүзіне бағдарлай қарап, денсаулық ахуалын</w:t>
        <w:br/>
        <w:t>тәптіштеп сұрадым. Келін жолымен төмен қарап, ұяң үнмен,</w:t>
        <w:br/>
        <w:t>ибамен жауап қайтарды. Бидай өңді аққұба жүзі сәл қызғыш</w:t>
        <w:br/>
        <w:t>тартқанынан нерв жүйесінің қалпына келіп, сауыққанын байқадым.</w:t>
        <w:br/>
        <w:t>Қаны толық ет-жеңді тұлғасынан да, қимыл-әрекетінен де, киім</w:t>
        <w:br/>
        <w:t>киісі тәртібінен де пәлен жыл жынданып ауырғандығынан белгі</w:t>
        <w:br/>
        <w:t>қалмапты. Бұрынғыдан да өңді көрінді.</w:t>
        <w:br/>
        <w:t>Табысқан жөндерін былай әңгімеледі Қапас:</w:t>
        <w:br/>
        <w:t>- Мен құм шетіндегі ауылына жақындағанымда тарқатылған</w:t>
        <w:br/>
        <w:t>шашын жалбыратып, иен даладан үйіне қарай жүгіре жөнелген</w:t>
        <w:br/>
        <w:t>әйел сияқты біреу көрініп еді. Мен жаққа жиі қарап, желбегей</w:t>
        <w:br/>
        <w:t>жамылған шапанының бір жеңін сұғынса да, бір жеңін таба алмай</w:t>
        <w:br/>
        <w:t>түртпектеген күйі жетіп кірді үйіне. - Қапастың бұл әшкерелеуінен</w:t>
        <w:br/>
        <w:t>ұялған Қапия жамбасынан, бүйірінен түрткеніне күйеуі шектел-</w:t>
        <w:br/>
        <w:t>мей сөйлей берді. - Жынды Қапия екендігін сонысынан таныдым!</w:t>
        <w:br/>
        <w:t>- дегенінде «жындысы» сақылдап күлді бізбен бірге. Қапас ол</w:t>
        <w:br/>
        <w:t>күлкісіне сүйіне қарап қойып жалғастырды сөзін. - Үйіне кіріп,</w:t>
        <w:br/>
        <w:t>шешесі мен жеңгесін ертіп шықты да, шашы жалбыраған қалпында</w:t>
        <w:br/>
        <w:t>өзі жүгіріп келіп, маған қадала қарады. Көзі шатынап жарқ-жұрқ</w:t>
        <w:br/>
        <w:t>етеді. Атымның шаужайынан ұстай алды. «Бәсе, неге келмейді деп</w:t>
        <w:br/>
        <w:t>жүрсем келе жатыр екенсің ғой!» дейді.</w:t>
        <w:br/>
        <w:t>Мен құлай түстім атымнан. Құшақтай алды.</w:t>
        <w:br/>
        <w:t>«Апа, апа, мынау, міне мынау, осы дәл өзі!... Әлгі жындылардан</w:t>
        <w:br/>
        <w:t>аман құтылдың ба өзің?» деп кіре түсті қолтығыма.</w:t>
        <w:br/>
        <w:t>«Үлкен кісілермен амандасайын, сен үндемей кейін тұра түр!»</w:t>
        <w:br/>
        <w:t>- деп құлағына сыбырладым.</w:t>
        <w:br/>
        <w:t>«Мақұл, мақұл, енді неге үндейді екенмін, сенің тіліңді алмай-</w:t>
        <w:br/>
        <w:t>мын ба мен? - деп белімдегі қолын түсіре сала шегініп барып тұра</w:t>
        <w:br/>
        <w:t>қалды. Ауыл-үйлерінен шыққандардың бәріне қол беріп аманда-</w:t>
        <w:br/>
        <w:t>сып болып қайта қарасам, жеңгесі шашын сылап қайырып, киімін</w:t>
        <w:br/>
        <w:t>түзей ақыл айтып тұр екен. Мен, қайын атамның нұсқауымен үлкен</w:t>
        <w:br/>
        <w:t>үйге беттегенімде соңымнан ере келді де, жеңгесінің жетегіне</w:t>
        <w:br/>
        <w:t>ілесіп, отау жағына кетті.</w:t>
        <w:br/>
        <w:t>Қайын ата-енемнің алдында жүгіне отырып шай ішіп, сапар</w:t>
        <w:br/>
        <w:t>жайын сөйлеп отырғанымда жеңгем келіп кірді. Әңгімені кейінге</w:t>
        <w:br/>
        <w:t>қалдыра тұруды айтты да, мені ерте жөнелді. Кеш батып қалған</w:t>
        <w:br/>
        <w:t>473</w:t>
      </w:r>
    </w:p>
    <w:p>
      <w:r>
        <w:t>төраға сайлануға партия уставы көтере алмай, шарт айырылар еді.</w:t>
        <w:br/>
        <w:t>Бұл кісі, партияға көптен бері зор еңбек сіңіріп келген қайраткер.</w:t>
        <w:br/>
        <w:t>Партия жетекшілерінен қалған жалғыз көне көз. 49-шы жылдан</w:t>
        <w:br/>
        <w:t>бері партияның бас хатшысы болып келген атақты саясатшы еді.</w:t>
        <w:br/>
        <w:t>Ізбасарлыққа алдымен қағаз ала алмай, иә кейін аты аталмай-</w:t>
        <w:br/>
        <w:t>сайланбай қалған себебі, мәдениет топалаңында бұл кісі де</w:t>
        <w:br/>
        <w:t>«тәңіріне» жақпай ұшынып, «кері төңкерісшіге» қосылып қалған</w:t>
        <w:br/>
        <w:t>болатын. Люлермен бірге зеңбірекпен атқыланбай қалған жөнін,</w:t>
        <w:br/>
        <w:t>біз, ол алыптардан сәл қушыкештеу болса керек деп түйгенбіз.</w:t>
        <w:br/>
        <w:t>Денесі шағындығынан ба екен, әйтеуір ажалдың аузына түспей,</w:t>
        <w:br/>
        <w:t>бірнеше жыл балтырынан тістеліп, мойнынан қысылып қана тірі</w:t>
        <w:br/>
        <w:t>қалған болатын.</w:t>
        <w:br/>
        <w:t>Партияны барлық ауыр заходтан тыныштықпен құтқарса, осы</w:t>
        <w:br/>
        <w:t>кісіғана құтқаралады деген сеніммен түгел қолдады жұртшылығы.</w:t>
        <w:br/>
        <w:t>Өзі де талай жалалы қалпақ киген, өзі де талай нақақ қыспаққа</w:t>
        <w:br/>
        <w:t>түсіп, аспаққа асылып көрген. Ел-жұрт басындағы апат тұзағының</w:t>
        <w:br/>
        <w:t>кімнің бұйрығымен түскендігін өз көзімен көріп келе жатқан осы</w:t>
        <w:br/>
        <w:t>айқын куәгерден басқа батыл да әділқазы, өтірікпен қандырыла</w:t>
        <w:br/>
        <w:t>суғарылып қалған осы партиядан қазірше табыла қоймас еді.</w:t>
        <w:br/>
        <w:t>Сондықтан көп ауыз бәсекесіз-талассыз ерекше дербес сайлады...</w:t>
        <w:br/>
        <w:t>Жаңа төраға қоғамға бұрынды-соңды пайда болған</w:t>
        <w:br/>
        <w:t>індеттерді, әсіресе мәдениет топалаңындағы «болып көрілмеген»</w:t>
        <w:br/>
        <w:t>былықпалықты жасырмай-бүкпей сөйлегенін естіп, «бәсе!» дестік.</w:t>
        <w:br/>
        <w:t>Әлеуметтік пәле-жаладан енді құтылармыз деп сенім байладық.</w:t>
        <w:br/>
        <w:t>Бірақ... бірақ, мен, бұрыннан қылмыспен ғана шұғылданып</w:t>
        <w:br/>
        <w:t>келген сұммын ғой, «ауру батпандап кіріп, мысқылдап шығады»</w:t>
        <w:br/>
        <w:t>деген мәтел бар, тергеушім кешіре көріңіз! Жаңа төрағаның екінші</w:t>
        <w:br/>
        <w:t>рет сөйлеген сөзін естігенімде кеңірдегім шиқ ете түсті. Бұл кісіге</w:t>
        <w:br/>
        <w:t>жаңа байланған сенімім жарқ етіп ақтарылып қала жаздады:</w:t>
        <w:br/>
        <w:t>«Төңкерістің мұншалық масқара жолға түсіп азғындауына бастан-</w:t>
        <w:br/>
        <w:t>аяқ «төрттік топ?“ жауапкер» деген қорытынды шығарды бұл</w:t>
        <w:br/>
        <w:t>сөзінен. Ешкімге тізгінінен ұстату түгіл маңайына келтірмейтін</w:t>
        <w:br/>
        <w:t>шексіз ұқықтысын сөйтіп бүтіндей ақтап алуға кірісті.</w:t>
        <w:br/>
        <w:t>- Дүниені былғаған бұл сынды зор қылмыстарды зор құқықты</w:t>
        <w:br/>
        <w:t>бастың өзіне дарытпай, саусақтары мен башпайларға арта салатын</w:t>
        <w:br/>
        <w:t>өнер бұл кісіде де бар екен-ау! - деп қалдым мен. Кеңірдегімнің</w:t>
        <w:br/>
        <w:t>шиқ ете түскеніне Күлән күліп жіберіп жауап қатты:</w:t>
        <w:br/>
        <w:t>- Бұл стиль түгіл идеясының өзі де бірге жасасқан осы кісі</w:t>
        <w:br/>
        <w:t>3% Төргтік топ - Жияцшып, Жацшұпшау, Уацхуцуып, Яувышоашп төртеуі.</w:t>
        <w:br/>
        <w:t>486</w:t>
        <w:br/>
        <w:t>бірнеше «кері төңкерісшінің» аты шығыпты. Олардың екі-үшеуі</w:t>
        <w:br/>
        <w:t>кезінде атылып та кеткен екен.</w:t>
        <w:br/>
        <w:t>«Осындай шегіне жеткен кері төңкерісшілердің бастығы болған</w:t>
        <w:br/>
        <w:t>Биғабілді кім ақтамақшы?» - деп столды бір-ақ ұрыпты саяси</w:t>
        <w:br/>
        <w:t>басқарма бастығы.</w:t>
        <w:br/>
        <w:t>«Биғабілдің үстінен сақшы орындары бір де материал түсірген</w:t>
        <w:br/>
        <w:t>емес. Осы материалдардың барлығын құраған - біз. Сендерге</w:t>
        <w:br/>
        <w:t>әкеліп құшақтатып қойған да- біз. Оны кері төңкерісші деп сендер</w:t>
        <w:br/>
        <w:t>өздерің қолға алған емессіңдер, өз мекемеміздің «әкімшілік жаза-</w:t>
      </w:r>
    </w:p>
    <w:p>
      <w:r>
        <w:t>сымен» жазалап, автоном райондық партком үгіт бөлімінің бекітуі</w:t>
        <w:br/>
        <w:t>бойынша «еңбекпен тәрбиелеу» орнына әкеліп берген біз өзіміз</w:t>
        <w:br/>
        <w:t>болатынбыз. Мәселесін енді өзіміз шешеміз! Өзіміз 1964 жылы-</w:t>
        <w:br/>
        <w:t>ақ ақтағанбыз. Жиырма екі жыл жазаланғаны жетпегендей, әлі</w:t>
        <w:br/>
        <w:t>бұрынғы қалпақтарыңда көз жұмып отыра бере алмайсыңдар! Жа-</w:t>
        <w:br/>
        <w:t>лалы материал бергендерден әлденеше рет анықтап сұрап келіп от-</w:t>
        <w:br/>
        <w:t>ырмыз! Егер оның делосын толығымен өзімізге қайтармасаңыздар</w:t>
        <w:br/>
        <w:t>солардың бәрін Биғабілмен қоса шақырып әкеліп, ашық айтыса-</w:t>
        <w:br/>
        <w:t>мыз!»</w:t>
        <w:br/>
        <w:t>«Егер Биғабілдің өзі ағартылса, ол ағарғанда біз ағармаймыз ба</w:t>
        <w:br/>
        <w:t>деп, қол астында болған неше жүз қылмыскер қаптап келсе, бәрін</w:t>
        <w:br/>
        <w:t>ағарту кімнің қолынан келмек! Өздерің осыны ойлаңдар да, оны</w:t>
        <w:br/>
        <w:t>тоқтата салыңдар!» - деп сақшы жағы кеңес беріпті.</w:t>
        <w:br/>
        <w:t>«Отты кім ұстаса соның қолы күйеді. Егер бәрі ақталуға тиісті</w:t>
        <w:br/>
        <w:t>болса, бәрі ақталады. Өлгендерінің, атылғандарының да нақақ</w:t>
        <w:br/>
        <w:t>кеткендері көп екендігін ұғып қойыңыз! Жұмыс көбейеді екен деп</w:t>
        <w:br/>
        <w:t>бұлардың бәрін тастап қою да ешкімнің қолынан келмейтін іс бо-</w:t>
        <w:br/>
        <w:t>лып қалды. Партия орталығының нұсқауын орындамасаңдар ал-</w:t>
        <w:br/>
        <w:t>дымен сендердің қолдарың күйеді!» - деп ақтаушылар шығыпты.</w:t>
        <w:br/>
        <w:t>Осы айтыс, осы ескертулерден соң біздің мекеменің сая-</w:t>
        <w:br/>
        <w:t>сат тиянақтандыру алқасындағылар түгел әрекетке келіп, менің</w:t>
        <w:br/>
        <w:t>үстімнен сондай өтірік материал жазғандарды түгел тергеп,</w:t>
        <w:br/>
        <w:t>бәрінің де қорыққандықтан жазғандықтарын қайта анықтапты.</w:t>
        <w:br/>
        <w:t>Қорқытушылардың не деп қорқытқандықтарына дейін жазып</w:t>
        <w:br/>
        <w:t>алған екен. Бес күн ішінде бәрінің ақтау материалын алып, сақшы</w:t>
        <w:br/>
        <w:t>назаратына өзіміздің көне қызметтестердің бәрін ертіп апарыпты.</w:t>
        <w:br/>
        <w:t>Менің боқшамдағы ұшқары материалдар мен олардың түгел</w:t>
        <w:br/>
        <w:t>жалаекендігін көрсететін жаңа мойындауларды салыстыра отырып</w:t>
        <w:br/>
        <w:t>айтысыпты олар. Тек, өзі қалпақ киісімен Совет одағына қашып</w:t>
        <w:br/>
        <w:t>кеткен Әбілемет сияқты көлгір күндестерімнің жапқан жалалары</w:t>
        <w:br/>
        <w:t>ғана айқындалмай қалған екен. Олардың «шужұңжуиға қашып,</w:t>
        <w:br/>
        <w:t>477</w:t>
        <w:br/>
        <w:t>ұсақ-түйек бұйрық атқарып, күшіктік қана рөл атқарып, күшіктік</w:t>
        <w:br/>
        <w:t>қана рөлде келген мүшелер болатын. Жяңшын өзінің жиреніп</w:t>
        <w:br/>
        <w:t>жүрген тоқалы, тағы бір Жаң меншікті хатшысы, Уаң деген жас</w:t>
        <w:br/>
        <w:t>жігіт, Шаңхайдан жақында ғана шақырылып келген, астана</w:t>
        <w:br/>
        <w:t>қызметіне араласа қоймаған, тәжірибесіз бала. Ал, Яу - күйеу ба-</w:t>
        <w:br/>
        <w:t>ласы ғана болатын. Шыңжанға бұл төргеуінің ешқайсысы келіп те</w:t>
        <w:br/>
        <w:t>көрген емес. Демек, бұл төртеуі осы өңірдегі төгілген қанға байла-</w:t>
        <w:br/>
        <w:t>нысы болмаған адамсымақтар. Мен өткен мәселелерді бұларға арта</w:t>
        <w:br/>
        <w:t>алмаймын! Әрқандай қылмысты өз қолдарымен істеген, нақтылы</w:t>
        <w:br/>
        <w:t>қанды қол құныкерлеріміз біздің өз аудандарымызда. Оларды</w:t>
        <w:br/>
        <w:t>түгел қолға алып өлтіру жағында да емеспін. Қандықолдардың</w:t>
        <w:br/>
        <w:t>өз ісін өзіне істесек, біз де қанды қол аталар едік! Меніңше әр</w:t>
        <w:br/>
        <w:t>аудандағы қылмыстың құныкер атамандарынан, мәселен, Іледегі</w:t>
        <w:br/>
        <w:t>Ауқан сияқты қанқұмарлықтың шегіне жеткен атамандардан</w:t>
        <w:br/>
        <w:t>бірден-екіден ғана таңдап, аудандық халық жиындарына тартып</w:t>
        <w:br/>
        <w:t>шығарып беру шарт! Өз қылмыстарын өзіне арылта сөйлетіп,</w:t>
        <w:br/>
        <w:t>жұртшылықтың оларға қаратқан пікірлерін тыңдаңыздар! Халық</w:t>
        <w:br/>
        <w:t>көкірегіне шемен болып жабысқан дерт сонда ғана босайды.</w:t>
        <w:br/>
        <w:t>Екіншіден, қоғамға мұндай былықпалықтың қайталап келуіне шек</w:t>
        <w:br/>
        <w:t>қойылады. Өткен амалиятты ойлап көріңіздерші, бір миллиард</w:t>
        <w:br/>
        <w:t>халықтың алдындағы жауапкер осы төртеуі ме еді? «Бұрынды-</w:t>
        <w:br/>
        <w:t>соңды болып көрілмеген» мәдениет топалаңына бұлай жым-жырт</w:t>
        <w:br/>
        <w:t>кеңшілік ете салу дегендеріңіз - қоғамға бұрынды-соңды болып</w:t>
      </w:r>
    </w:p>
    <w:p>
      <w:r>
        <w:t>көрілмеген жауапкерсіздік. Бұрынды-соңды болып көрілмеген</w:t>
        <w:br/>
        <w:t>заңсыздық. Апаттың қайталануына жол ашып беретін жүгенсіздік</w:t>
        <w:br/>
        <w:t>болар еді!...</w:t>
        <w:br/>
        <w:t>- Мұныңыз аса әділ пікір болды! - десіп, тыңдаушыларымның</w:t>
        <w:br/>
        <w:t>екеуі қол шапалақтап жіберді де, біреуі:</w:t>
        <w:br/>
        <w:t>- Ұстаздық пікір деп осыны айтса болар еді! - деп қалды.</w:t>
        <w:br/>
        <w:t>- Құдай тағала мені бүйтіп «ұстаз» аталудан сақтасын! - ты-</w:t>
        <w:br/>
        <w:t>жырына қалыппын. Ду күлкі көтерілді. Маған емес, «ұлы ұстаз»</w:t>
        <w:br/>
        <w:t>аталған тәңірсымақтың қылығына күлгеніне сүйіндім.</w:t>
        <w:br/>
        <w:t>- Осы мәселе қазіргі орталық комитетте талқыланып жатыр.</w:t>
        <w:br/>
        <w:t>Сіздің бұл пікіріңіз сөзсіз орындалады! - деді ұйғыр бастығы. -</w:t>
        <w:br/>
        <w:t>Біздің пікіріміз де осы болатын. Мұны да жоғары жаққа жеткізіп</w:t>
        <w:br/>
        <w:t>қоялық!</w:t>
        <w:br/>
        <w:t>- Егер мәселе осылай заңды түрде шешілсе, мұздатылып тұрған</w:t>
        <w:br/>
        <w:t>жиырма жылдық «құнымды» да алмай-ақ қоймақпын! - Түрегеліп</w:t>
        <w:br/>
        <w:t>жөнеле бердім.</w:t>
        <w:br/>
        <w:t>- Ойпырау, мынауың тіпті турашыл, қайыспас қалпында екен-ау!</w:t>
        <w:br/>
        <w:t>488</w:t>
        <w:br/>
        <w:t>шығар. Мұндай көпшікші-жарамсағы болмаған бастық, өзін-өзі</w:t>
        <w:br/>
        <w:t>тәңірі сайлай алар ма!</w:t>
        <w:br/>
        <w:t>- Олай болса бұл адалы кейінгі кезде қалай қуғындалған?</w:t>
        <w:br/>
        <w:t>- Сезікпен секірген жалмауызы маңайынан көрінгенді</w:t>
        <w:br/>
        <w:t>қоймай жалмап жатқанда, тағымды тартып алар деп мұнысынан</w:t>
        <w:br/>
        <w:t>қауіптенбей ме! Өзің лоқсып отырсың, тағы да қылмыс құсар ма</w:t>
        <w:br/>
        <w:t>екенсің! - деп Күлән тағы күліп жіберіп құшақтай күрсінді. - Осы</w:t>
        <w:br/>
        <w:t>мәселені жауып қана қояйықшы енді! Тыныш қана кетелік!</w:t>
        <w:br/>
        <w:t>«Тәңірін тұйық заходтан осындай мардымсыз құрбандықтары-</w:t>
        <w:br/>
        <w:t>мен ғана құтқарып, қарайған бетін ақтап алмақ та, осы жолға</w:t>
        <w:br/>
        <w:t>қайта түспек» деген пікірімізді ішімізден шығармай бүктеп та-</w:t>
        <w:br/>
        <w:t>стап, достардың шақырған сауық кештеріне жүре бердік. «Төрттік</w:t>
        <w:br/>
        <w:t>топ» аталған төртеуі сотқа тартылып, екеуі «екі жыл кешіктіріліп</w:t>
        <w:br/>
        <w:t>атылуға», екеуі «мүддетсіз қамақ» жазасына кесілгені жариялан-</w:t>
        <w:br/>
        <w:t>ды. Сансыз қырғын, шексіз террорлық, елбасына түскен аса ауыр</w:t>
        <w:br/>
        <w:t>апат... «Барлық қылмыс осы төртеуінде ғана» екен! «Екінші рет</w:t>
        <w:br/>
        <w:t>азат болдық» деп, кадр аталатын жалданба жұртшылық думанда-</w:t>
        <w:br/>
        <w:t>тып, тойлауға кірісті.</w:t>
        <w:br/>
        <w:t>Саясатты тиянақтандырушы орындар өздері ағартқан «оңшыл-</w:t>
        <w:br/>
        <w:t>ұлтшылдарды» жеке-жеке шақырып, пікір сұрай бастаған екен.</w:t>
        <w:br/>
        <w:t>Алдыңғы қатарда мені де шақырып сұрады:</w:t>
        <w:br/>
        <w:t>- Орналасқан қызмет орның мен дәрежең жөнінде қандай</w:t>
        <w:br/>
        <w:t>пікірің бар?</w:t>
        <w:br/>
        <w:t>- Бұл жөнінде ешқандай наразылық пікірім жоқ. Бұрынғы</w:t>
        <w:br/>
        <w:t>қызмет орным, бұрынғы дәрежем, өз кәсібім. Бұрын да лауазым-</w:t>
        <w:br/>
        <w:t>мансап талап еткен емеспін. Қазір де солай!</w:t>
        <w:br/>
        <w:t>- Қазіргі тұрмыс халің жайында, қамдалу жайында не пікірің</w:t>
        <w:br/>
        <w:t>бар?</w:t>
      </w:r>
    </w:p>
    <w:p>
      <w:r>
        <w:t>- Мен жиырма жыл бойына 18-20 юандық қана тұрмыс</w:t>
        <w:br/>
        <w:t>шығынымен де күнелтіп келген адаммын. Қазіргі айлығым одан</w:t>
        <w:br/>
        <w:t>он бес есе артық. Бұл жөнінде де пікірім жоқ!</w:t>
        <w:br/>
        <w:t>- Қазіргі қоғамдық түзім-тәртіп, істеліп жатқан қызметтер</w:t>
        <w:br/>
        <w:t>жөнінде қандай пікірің бар?</w:t>
        <w:br/>
        <w:t>- Бұл жөнінде біраз пікірім бар, - дегенімде саясат</w:t>
        <w:br/>
        <w:t>тиянақтандырушылар елең қақты. Ресми шырай көрсете сөйледім.</w:t>
        <w:br/>
        <w:t>- Мен өткен мәселелер жөнінде кек алушы емеспін. Ал, біреудің</w:t>
        <w:br/>
        <w:t>қылмысын біреуге аударудан да аулақ мінездің адамымын.</w:t>
        <w:br/>
        <w:t>Көңілімдегіні айтайын: «төрттік топ» деп атағандарыңыздың</w:t>
        <w:br/>
        <w:t>ешқайсысы Шынжаңға келіп, осындағы өлімнің ешқайсысына</w:t>
        <w:br/>
        <w:t>ортақтасқан адамдар емес. Зор да зейіл төрағаның семьясындағы</w:t>
        <w:br/>
        <w:t>487</w:t>
        <w:br/>
        <w:t>сын желкелеп-желкелеп жіберіпті. Жаласын балаға жауып құтыла</w:t>
        <w:br/>
        <w:t>салмақ екен. Жылаған бала кәмпитпен уанса да жалақор шешесіне</w:t>
        <w:br/>
        <w:t>жалтақтап қарай беріпті. «Тағы осырсаң мені тағы ұрамысың,</w:t>
        <w:br/>
        <w:t>апа?» деп сұрай жалтақтағанда маңайында қыстығып отырғандар</w:t>
        <w:br/>
        <w:t>ду күліпті.</w:t>
        <w:br/>
        <w:t>Қарапайым ауыл әйелі өз масқаралығын өз ішінен шыққан ба-</w:t>
        <w:br/>
        <w:t>ласына аудару үшін осылай желкелегенде, талайды көріп, талай</w:t>
        <w:br/>
        <w:t>мүңкіткен саяси жезөкшелер өз қылмысын жасыру үшін, өгей</w:t>
        <w:br/>
        <w:t>біздің кектілігімізді біліп отырып жерге тықпай қояр ма!</w:t>
        <w:br/>
        <w:t>ҮІ</w:t>
        <w:br/>
        <w:t>Қоғамдық ғылымнан сауаты бар азаматтардың бәрін қалпақпен</w:t>
        <w:br/>
        <w:t>бастырған «стиль түзету» науқаны аяқталған соң, қоғам тәртібі қатты</w:t>
        <w:br/>
        <w:t>бұзылды. «Түпкілікті бұзық кім» дейтін сұрау әрбір бұқараның ба-</w:t>
        <w:br/>
        <w:t>сын құйынша үйірді. Көздердің ағы да, мылтық қарауылы да шексіз</w:t>
        <w:br/>
        <w:t>құқықтың өзіне қаратылды. Терісінесимай бөртіп кеткендарабилеуші,</w:t>
        <w:br/>
        <w:t>марксизмнің «таптық күрес», «таптық қарама-қарсылық» деп аталған</w:t>
        <w:br/>
        <w:t>құрыш сауытына да симай, жалаңаштанып қалып еді. Бұл қатерлі ны-</w:t>
        <w:br/>
        <w:t>санадан өзін құтқару үшін бірыңғай бола қалған «жауларын» ыды-</w:t>
        <w:br/>
        <w:t>ратып, өзара қайта қырқыстыратын тың бір амалға мұқтаж болды.</w:t>
        <w:br/>
        <w:t>Өз тіршілігінің бұл мұқтажы, оңай-олпы емес, әрине «тәңірлік» -</w:t>
        <w:br/>
        <w:t>жаратушылық мұқтаж ғой, тұп-тура адамдық миды өзгертпей орын-</w:t>
        <w:br/>
        <w:t>далуы мүмкін бе? Сондықтан, адамзатты адамзатша ойлатып келген</w:t>
        <w:br/>
        <w:t>неше мың жылдық мәдениетті жоғалтуға кірісті. «Ескіні бүтіндей</w:t>
        <w:br/>
        <w:t>жоймай, жаңа орнамайды» деп кірісті. Бұл амалын «пролетарияттың</w:t>
        <w:br/>
        <w:t>ұлы мәдениет төңкерісі» деп атады. «Бұрынды-соңды болып</w:t>
        <w:br/>
        <w:t>көрілмеген», «Маужушидің өзі төте бастаған» мәдениет қара бораны</w:t>
        <w:br/>
        <w:t>осылай көтерілген болатын. Бұл пиғылдан тоқтатпақ болған өмірлік</w:t>
        <w:br/>
        <w:t>сенімді саптастарын «буржуазиялық идеяның қолбасшысы атап,</w:t>
        <w:br/>
        <w:t>«буржуазия слиңбуын” зеңбірекпен атқылаңдар» деген бұйрықпен</w:t>
        <w:br/>
        <w:t>атқылатып жойып алып буырқанды. Өзі айтқандай «бұрынды-соңды</w:t>
        <w:br/>
        <w:t>көрілмеген төңкеріс» әрине, бұрынғы қараны ақ, ақты қара, жасылды</w:t>
        <w:br/>
        <w:t>күлгін түсті күл етіп көрсетпей, бұрынды-соңды болып көрілметен</w:t>
        <w:br/>
        <w:t>лаңға айнала ма!</w:t>
        <w:br/>
        <w:t>Біздің көріп келе жатқан топалаңымыз осы болатын. Сөйтіп,</w:t>
        <w:br/>
        <w:t>7% Слицбу (хапзуша) - қолбасшылық штаб.</w:t>
        <w:br/>
        <w:t>2 Тайуапға қамалып қалғап Жацжешыға елуішші жылдарда сызылған</w:t>
        <w:br/>
        <w:t>карикатурашыц сөзі.</w:t>
      </w:r>
    </w:p>
    <w:p>
      <w:r>
        <w:t>484</w:t>
        <w:br/>
        <w:t>жеріне қарай қалғанында, сақшылар өзін сыртқа сүйреп ала</w:t>
        <w:br/>
        <w:t>жөнеліпті:</w:t>
        <w:br/>
        <w:t>- «Сіз өзіңіз де қалпақты кері төңкерісші екендігіңізді</w:t>
        <w:br/>
        <w:t>ұмытпаңыз, жуас болыңыз!», «Сіздің қылмысыңыз да осы</w:t>
        <w:br/>
        <w:t>өлушімен бірлікте өткізілген! Оның киімін, көрпе-жастығын,</w:t>
        <w:br/>
        <w:t>төсек-орнын ақтаруыңызға, қасында болуыңызға рұқсат жоқ!»,</w:t>
        <w:br/>
        <w:t>«Рактан өлсе де, әрқандай жағдайда да кері төңкерісшінің сүйегі</w:t>
        <w:br/>
        <w:t>үйіне қайтарылмайды!.. Әлі де семьясына заттық байланыс-</w:t>
        <w:br/>
        <w:t>сыз қалпында тексеріліп, үкімет жағынан жерленеді. Жоғары</w:t>
        <w:br/>
        <w:t>жақтың бұйрығы осы, қайтыңыз! Өз мәселеңізді ғана, шығар</w:t>
        <w:br/>
        <w:t>жолыңызды ғана ойлаңыз!» - осылай құқай көрсетіп жолға салып-</w:t>
        <w:br/>
        <w:t>ты Айтолқынды.</w:t>
        <w:br/>
        <w:t>Ол шақтағы автоном район парткомының бас секретары,</w:t>
        <w:br/>
        <w:t>әскери районның бас генералы, автономиялы үкіметтің бірінші</w:t>
        <w:br/>
        <w:t>төрағасы болып, барлық құқықты өз қолына алып отырған</w:t>
        <w:br/>
        <w:t>Сайпиден Әзезиге жүгірген «кері төңкерісші» таныс әйел,</w:t>
        <w:br/>
        <w:t>зор ұлықтың құдіретті қақпасынан тіпті қатал тосылыпты.</w:t>
        <w:br/>
        <w:t>Бірнеше автомат қатар төніпті кішкентай өзіне. Әміршінің өз</w:t>
        <w:br/>
        <w:t>алдына кіріп арызданудан үміті солай үзіліп, хабар бөліміне</w:t>
        <w:br/>
        <w:t>жазып әрең кіргізіпті арызын. Қарсы жағынан кетпей көшеде</w:t>
        <w:br/>
        <w:t>отырып алған Айтолқынды екінші қабаттағы терезеден</w:t>
        <w:br/>
        <w:t>ұлықтың өзі де көріп отырса керек, екі сағаттан соң адьютан-</w:t>
        <w:br/>
        <w:t>тын шығарып, ауызша жауап қайтарыпты: «Әлібектің ракпен</w:t>
        <w:br/>
        <w:t>ауырғанын мен де естігенмін. Сол аурудан өлгеніне талас жоқ.</w:t>
        <w:br/>
        <w:t>Мәселесі бір жақтылы болмаған кері төңкерісшінің сүйегі</w:t>
        <w:br/>
        <w:t>қайтарылмайтындығынан өзің де хабардар шығарсың. Қазіргі</w:t>
        <w:br/>
        <w:t>мәдениет төңкерісі кезінде оны жоқтаймын деп өз қалпағыңды</w:t>
        <w:br/>
        <w:t>тіпті ауырлатып алмай, балаларыңды бақ!... Қазір осыдан басқа</w:t>
        <w:br/>
        <w:t>лаж жоқ!» депті.</w:t>
        <w:br/>
        <w:t>Айтолқын, көңіл айтуға келген Күлән екеумізге шағынып, ұзақ</w:t>
        <w:br/>
        <w:t>жылады. Әрең шыққан нәзік қана үнімен егіле жоқтаған толқынды</w:t>
        <w:br/>
        <w:t>жыры буырқанған тасқындай, бізді де ала жөнелді. Қалтырап</w:t>
        <w:br/>
        <w:t>бүгіле егілдік. Ауыр қасірет пен кернеген мұң-зар, ақындықтың</w:t>
        <w:br/>
        <w:t>керемет дарынымен ағытылды. Бұрын ешкім айтып, иә жазып</w:t>
        <w:br/>
        <w:t>көрмеген жоқтау жыры да, оған лайықтап шығарған әуені де</w:t>
        <w:br/>
        <w:t>өзгеше тың, бүтіндей жаңа, әрқандай тасжүректі де ерітетіндей ке-</w:t>
        <w:br/>
        <w:t>мелетке жетіпті.</w:t>
        <w:br/>
        <w:t>Дертіне дәрмен боларлық басқа лажым жоқтығынан</w:t>
        <w:br/>
        <w:t>Айтолқынды соны айтып жұбаттым: «Мынадай жоқталған өлімнің,</w:t>
        <w:br/>
        <w:t>дәл қазіргі шақта арманы аз шығар. Әлекең сіздің осы жырыңызбен</w:t>
        <w:br/>
        <w:t>481</w:t>
        <w:br/>
        <w:t>«Кісі жерінде сұлтан болғанша өз жеріңде ұлтан бол!» Осы</w:t>
        <w:br/>
        <w:t>мақалды елу бесінші жылы Қазақстандағы Қуандық ағадан кел-</w:t>
        <w:br/>
        <w:t>ген хаттан да көргенім есіме түскенде, іші-бауырым солқ ете түсті,</w:t>
        <w:br/>
        <w:t>өксіп қалдым.</w:t>
        <w:br/>
        <w:t>- Мұны мен ойлағалы қашан! - Жылап жібере жаздап, бәсең</w:t>
        <w:br/>
        <w:t>ғана күбірлеп жауап қаттым. - Шекара күзеті әлі босаңсымай, сәті</w:t>
        <w:br/>
        <w:t>келмей тұрмай ма! Бұған қалай асыға қалдың?</w:t>
      </w:r>
    </w:p>
    <w:p>
      <w:r>
        <w:t>- Көрмегеніміз көргенімізден әлі көп екен. Мынасенімділерінің</w:t>
        <w:br/>
        <w:t>өлімі жанымды тіпті түршіктіріп барады. Сенің.. әрқандай</w:t>
        <w:br/>
        <w:t>мәселеге себеп іздемей тұра алмайтының белгілі, қырсыққа тағы</w:t>
        <w:br/>
        <w:t>ұшырайтын сияқтысың!</w:t>
        <w:br/>
        <w:t>- «Ештен де кеш жақсы» екендігін менен көбірек білесің ғой,</w:t>
        <w:br/>
        <w:t>Күләшім, алдымыздағы үкімет реформасында шекара құлпы ашы-</w:t>
        <w:br/>
        <w:t>лар ма екен, ең жоғары құқықты қолына алған Дыңшяупиң не</w:t>
        <w:br/>
        <w:t>жаңалық айтар екен, біраз күтіп байқалық!</w:t>
        <w:br/>
        <w:t>- Шекара құлпын бұлардың қайсысы болса да жуыр маңда аша</w:t>
        <w:br/>
        <w:t>қоймайды! Тездетіп кетудің амалын ойлай жүр дегенім ғой! Жасы-</w:t>
        <w:br/>
        <w:t>рын өлтірілген үшеуі де өздерінің ең сенімді белсенді саптастары</w:t>
        <w:br/>
        <w:t>емес пе еді. Бұларға істегені осы болғанда, еркін ойлы-күмәнді</w:t>
        <w:br/>
        <w:t>саған не істемейді!</w:t>
        <w:br/>
        <w:t>- Бұл үшеуі де меңді иектің сабына кейін қосылған. Ал,</w:t>
        <w:br/>
        <w:t>Жұңго төңкерісіне бастан-аяқ бар өмірлерін арнап, жанқияр</w:t>
        <w:br/>
        <w:t>күрескерліктерімен барлық ауыр міндетті көтеріп, жеңіске</w:t>
        <w:br/>
        <w:t>жеткізген шынайы марксизмші Лю, маршал Хы, асқан жауынгер</w:t>
        <w:br/>
        <w:t>қолбасшы Пыңды қандай жауыздықпен өлтіргендігін де білесің!</w:t>
        <w:br/>
        <w:t>Орталық комитетіндегі нағыз пролетар да - Жуды кәрі мен осы</w:t>
        <w:br/>
        <w:t>үшеуі ғана емес пе еді. Өздері алданып сайлап алған «тәңірінен»</w:t>
        <w:br/>
        <w:t>басқаешкім үкім шығараалмайтын бұлалыптардыңөліміне де сәби</w:t>
        <w:br/>
        <w:t>бала сенбейтін сылтаулар айтылып, жаласы битке артылып жат-</w:t>
        <w:br/>
        <w:t>пай ма! Жиреніштілігімен жер шарның мұрнын тыжырындырған</w:t>
        <w:br/>
        <w:t>мәдениет топалаңынан өздерін ақтау үшін осы жақында ғана бар</w:t>
        <w:br/>
        <w:t>мәселені «төрттік топқа» арта қойған сылтауын естідік қой! Ал,</w:t>
        <w:br/>
        <w:t>біздің өлімімізге ондай сылтау іздеудің де керектігі жоқ бұларға!</w:t>
        <w:br/>
        <w:t>Ойлап жүрмін, жаным, қазір өз отанымызға кете қоюдан басқа</w:t>
        <w:br/>
        <w:t>тіршлік жолымыз қалған жоқ, тіпті түсімде де соны ойлайтын бол-</w:t>
        <w:br/>
        <w:t>дым!</w:t>
        <w:br/>
        <w:t>Әділетті тергеушім, баласын алдына алып, тойда отырған</w:t>
        <w:br/>
        <w:t>ауыл әйелі оқыста тырқ еткізіп жел шығарып қойыпты. Кімнің</w:t>
        <w:br/>
        <w:t>құйрығынан кеткен өзіне белгілі ғой, қызара қалыпты да, бала-</w:t>
        <w:br/>
        <w:t>483</w:t>
        <w:br/>
        <w:t>рылды. Мойнына киілетін жауапкершілік солай бөлшектеніп</w:t>
        <w:br/>
        <w:t>азайғандықтан сақшы назараты өз мүшелерінің жауапқа тым</w:t>
        <w:br/>
        <w:t>аз тартылғандығын білдім. Тек, кей аймақтардан бірен-саран</w:t>
        <w:br/>
        <w:t>жендеттердің жасырын өлтірілгені естіліп тұрды.</w:t>
        <w:br/>
        <w:t>Ал, Үрімжіде болған қыран жендеттердің айқын ізі табы-</w:t>
        <w:br/>
        <w:t>лар емес. Жоғары қызметтен «құқық шонжары» деген қалпақ</w:t>
        <w:br/>
        <w:t>астына түсіп өлген аға азаматтардың үйлеріне көңіл айта барып</w:t>
        <w:br/>
        <w:t>сұрастырғанымда, тіпті жұмбақты оқиғалар естілді. Әлібек марқұм</w:t>
        <w:br/>
        <w:t>өлерінен үш-төрт күн ғана бұрын үйіне хат жазып, ет-май, нан, сүт</w:t>
        <w:br/>
        <w:t>сұраған екен. Айтолқын сұрағанын апарып, ерін көріп қайту үшін</w:t>
        <w:br/>
        <w:t>байланысты орындарды екі күн кезіп, үшінші күні жетіпті. Авто-</w:t>
        <w:br/>
        <w:t>ном райондық прокуратурадағы досы берген күшті қағазы бойын-</w:t>
        <w:br/>
        <w:t>ша камерасына кіріп барса, Әлібек шалқасынан түсіп, жертөсекте</w:t>
        <w:br/>
        <w:t>өліп жатыр. Көп жендетпен алысып, еденде өлген тәрізді, киімі</w:t>
        <w:br/>
        <w:t>түгел топырақ, бір жеңі қолтығына дейін сөгілген. Шашы ұйпа-</w:t>
        <w:br/>
        <w:t>тұйпа, жұдырығы дауалға ұрылғандай жараланған. Қол сағатының</w:t>
        <w:br/>
        <w:t>быт-шыты шығыпты. Шыр ете түсіп, ерінің үстіне құлап түскен</w:t>
        <w:br/>
        <w:t>сабырлы-берік Айтолқын есін әрең жиып, жан-жағына қараса,</w:t>
        <w:br/>
        <w:t>түрме қызметкерлерінен екі қазақ қана түр. Ол екеуі үн қатпай</w:t>
        <w:br/>
        <w:t>қызара тұқырып алыпты. Қысылып тұрғандықтарын байқаған</w:t>
      </w:r>
    </w:p>
    <w:p>
      <w:r>
        <w:t>Айтолқын, кірген есігі жаққа қараса, оларға тікірейе қарап, бір</w:t>
        <w:br/>
        <w:t>ұйғыр, бір ханзу офицер түр екен.</w:t>
        <w:br/>
        <w:t>«Бұл кісіге не болған?» - деп сұрапты Айтолқын. Екі қазақтан</w:t>
        <w:br/>
        <w:t>сонда да үн шықпай қалыпты да, ұйғыр офицер табалдырықтан</w:t>
        <w:br/>
        <w:t>аттай сөйлепті.</w:t>
        <w:br/>
        <w:t>«Бұ жинайетші”2 рак ауруынан өлді! Тамақ өтпей өлді!»</w:t>
        <w:br/>
        <w:t>«Ашығып, ешқандай дәрменсізденген белгі жоқ қой! - деп</w:t>
        <w:br/>
        <w:t>Айтолқын таңырқай қарап факт қойыпты. - Дәрменсізденіп өлуге</w:t>
        <w:br/>
        <w:t>айналған адам носки мен ботинкасына дейін осылай толық киіне</w:t>
        <w:br/>
        <w:t>алар ма! Сағатының шағылуы, шашы мен киімінің жұлмалануы</w:t>
        <w:br/>
        <w:t>қалай? Тамақ іше алмайтын адам, менен ыңғай сұйық тамақ</w:t>
        <w:br/>
        <w:t>сұрамай ет пен нан сұрап хат жаза ма! - Күйінген әйел Әлібек</w:t>
        <w:br/>
        <w:t>жазған хатты көрсете бергенінде ұйғыр офицер жұлып алып көріп,</w:t>
        <w:br/>
        <w:t>өз жанқалтасына сүңгітіпті.</w:t>
        <w:br/>
        <w:t>- «Рактан ашыққан жинайетшінің аңсап сұратқаны болса ке-</w:t>
        <w:br/>
        <w:t>рек, кеше екінтіде өліпті!»</w:t>
        <w:br/>
        <w:t>- «Мына жеңін неліктен сөккенсіздер?» -Айтолқын жауап ала</w:t>
        <w:br/>
        <w:t>алмай, Әлібектің жуан білегін түріп жіберіп, улы укол қойылған</w:t>
        <w:br/>
        <w:t>3 Жипайетші (ұйғырша) - қылмыскер.</w:t>
        <w:br/>
        <w:t>480</w:t>
        <w:br/>
        <w:t>айдалып кетпеген жігіттердің тамтықтары ғана қалыпты.</w:t>
        <w:br/>
        <w:t>Рақымқанның көзі, Асылқанның мойны қисайған екен. Юсуп</w:t>
        <w:br/>
        <w:t>Қасымның тістен адаланған аузы үңірейіп, Ясын Әмәттің мұрны</w:t>
        <w:br/>
        <w:t>саңырайып қалыпты. Көрден шығарып әкелгендей ақ сөңке, арса-</w:t>
        <w:br/>
        <w:t>раса аруақтардың қаншалық ақталғанымен бұрынғы сұлу жігіттік</w:t>
        <w:br/>
        <w:t>көріктері, қабілет-қайраттары қайтадан қалпына келер ме!</w:t>
        <w:br/>
        <w:t>Менің бұл құрдас замандастарым түгіл, мүшел кіші інілерім</w:t>
        <w:br/>
        <w:t>де мәлкілдеп жүр. Бәр-бәрі ұрттай сала мас болатын арақкешке</w:t>
        <w:br/>
        <w:t>айналыпты. Бұрынғы сән-салтанатымыз, жастық дәуреніміз</w:t>
        <w:br/>
        <w:t>қайта оралар ма енді! Жиналған бурыл шашты ғана әдемі «қыз-</w:t>
        <w:br/>
        <w:t>келіншектеріміз» биге көбінше менімен, Құмар, Қапастармен</w:t>
        <w:br/>
        <w:t>түсті.</w:t>
        <w:br/>
        <w:t>Апат трагедиясын астанаға барғанда тіпті толық көрдік.</w:t>
        <w:br/>
        <w:t>Кәсіптік мәдениетшілердің тірі қалған өкілдерінен мемлекет бой-</w:t>
        <w:br/>
        <w:t>ынша бес мыңға жуығы жиналған екен. Жиын қызметкерлері</w:t>
        <w:br/>
        <w:t>мен күтушілерінен басқа ешқайсысының бастарынан қара</w:t>
        <w:br/>
        <w:t>қылшықты бір тал шаш таба алмайтындайсың. Бәрі де ақ сөңке</w:t>
        <w:br/>
        <w:t>аруақ. Менің Күләшімдікі сияқты бурыл шаш кейбір етті-жеңді</w:t>
        <w:br/>
        <w:t>«келіншектерден»ғанакөрінеді. Кексежазушылардың көбі мүгедек</w:t>
        <w:br/>
        <w:t>болыпты. Бір сыпырасы балдақпен кірсе де, топ болып жатып</w:t>
        <w:br/>
        <w:t>қалғандары залға зәмбілмен көтеріліп, кішкене арбамен сүйретіліп</w:t>
        <w:br/>
        <w:t>кірді. Өлтірілген мәдениетшілердің тізімі сахнаға қара лентаның</w:t>
        <w:br/>
        <w:t>астына ірі жазулармен тізіліп қойылған екен. Ляу Шы атты атақты</w:t>
        <w:br/>
        <w:t>мәнжу жазушы сол тізімнің ең басында түр. Алдымен соларға</w:t>
        <w:br/>
        <w:t>аза білдірдік. Көз жасы содан бастап тамшылады да мүгедектер</w:t>
        <w:br/>
        <w:t>сахнаға сол «көліктерімен» шығып, шалқалай жатып сөйлегенде</w:t>
        <w:br/>
        <w:t>залдағылардың көз жасы желді нөсерше еңірей ағытылды.</w:t>
        <w:br/>
        <w:t>«Көзді-саналы кәсіптестерім, сендердің осылай бірыңғай</w:t>
        <w:br/>
        <w:t>жиналған жиындарыңа бір қатынасып, қосылған бастарыңды,</w:t>
        <w:br/>
        <w:t>ашылған қабақтарыңды анықтап бір көріп өлсем деген арманмен</w:t>
      </w:r>
    </w:p>
    <w:p>
      <w:r>
        <w:t>көзімді жұмбай күткеніме көп болды!-деді біреуі. -Онжыл күткен</w:t>
        <w:br/>
        <w:t>арманыма міне қазір ғана жеттім. Сендермен ақырғы көрісуім де</w:t>
        <w:br/>
        <w:t>осы шығар! Бұдан артық сөйлей алмаймын, мына әйнегіммен</w:t>
        <w:br/>
        <w:t>қарап қана жатайын, аша беріңіздер, қолға әрең келтірген</w:t>
        <w:br/>
        <w:t>жиындарыңызды, өз пікір-өз саналарыңызбен ашыңыздар!» - деп</w:t>
        <w:br/>
        <w:t>сөзін күрсіне тоқтатты да, биноклін туралап, залдағы саптастары-</w:t>
        <w:br/>
        <w:t>на қарап жата берді.</w:t>
        <w:br/>
        <w:t>Сөзді екінші біреуі жалғастырды.</w:t>
        <w:br/>
        <w:t>«Біздің кәсіптің де, өзіміздің де адам баласына тигізген тит-</w:t>
        <w:br/>
        <w:t>тей зиянымыз болмаған. Бұрын да болмаған, мұнан соң да болмақ</w:t>
        <w:br/>
        <w:t>490</w:t>
        <w:br/>
        <w:t>бірге жасар-ақ. Мұндай өлмес жоқтау шығартқан ерді өлді деуге</w:t>
        <w:br/>
        <w:t>болмайды!» - деп өзім еселей жылап жібердім...</w:t>
        <w:br/>
        <w:t>Әлібекпен қатарлас «құқық иесі» қалпағымен өлтірілген бір та-</w:t>
        <w:br/>
        <w:t>тар, бір қазақ азаматтың да үйлеріне барып көңіл айттық. Олардың</w:t>
        <w:br/>
        <w:t>«ажалы» да мүлде құпия әзірейілден келген, ашық айтуға болмай-</w:t>
        <w:br/>
        <w:t>тын, жұмбақты ажал екен: аса сабырлы-білімді татарды «жалғыз</w:t>
        <w:br/>
        <w:t>жатқан абақтысында асылып-буынып өлді» деп жариялапты. Бірақ,</w:t>
        <w:br/>
        <w:t>ол қалың цемент сылақты абақтының еш жерінде асылатын қазық</w:t>
        <w:br/>
        <w:t>та жоқ, электр лампасы қол жетпес биіктегі темір торлы қуыста.</w:t>
        <w:br/>
        <w:t>Электр сымы қалың штукатор үстінде, буынып өлді деуге сылтау</w:t>
        <w:br/>
        <w:t>боларлық штан бауы да тоналған. Әр күні тінтіліп тұратын сая-</w:t>
        <w:br/>
        <w:t>си тұтқын. Жоғары заң орнының арнаулы абақтысы ондай өлімге</w:t>
        <w:br/>
        <w:t>орай бермейтіндігі белгілі болатын...</w:t>
        <w:br/>
        <w:t>Ал, оның қатарындағы абақтыда жатқан қазақ та жоғары</w:t>
        <w:br/>
        <w:t>дәрежелі саяси заң қызметкері еді. Оны «дизентериямен ауы-</w:t>
        <w:br/>
        <w:t>рып өлді» деп жариялапты. Өлген уақыты аязды ақпан. Дизен-</w:t>
        <w:br/>
        <w:t>терия вирусының үдеп тарайтын маусымы емес. Әрі жалғыз</w:t>
        <w:br/>
        <w:t>жатқан, дәрежесі жоғары қылмыскер. Қазіргі заманның жетілген</w:t>
        <w:br/>
        <w:t>медициналық аспабы, сансыз сынақтан өткен дәрі-дәрмегі, қуатты</w:t>
        <w:br/>
        <w:t>дәрігері бар, ерекше тергеу орнында дизентериядан адам өле ме!</w:t>
        <w:br/>
        <w:t>Көңіл айта барған бұл қаралы үйлерімнен де ыңырана-күңірене</w:t>
        <w:br/>
        <w:t>күрсініп шықтым. Өйтетінім, бұл үшеуі, төңкерістік үш аймақ</w:t>
        <w:br/>
        <w:t>қызметкелеріне науқан сайын қақпан құрылғанда Сайпиденмен</w:t>
        <w:br/>
        <w:t>бірдей қорғалып қалған, Маузыдұңның өзі әр науқанда бір көтеріп</w:t>
        <w:br/>
        <w:t>өсіріп келген сенімді қолқанаттары еді. Маузыдұң идеясына қарсы</w:t>
        <w:br/>
        <w:t>«кері төңкеріс» бұлардың ойына келе қоймаса да «қолдаушы</w:t>
        <w:br/>
        <w:t>тәңірінің» өз ойына келген бе, иә мұндағы қадағалап тігіліп отырған</w:t>
        <w:br/>
        <w:t>сенімді құлағы ой берген бе... ол жақтары белгісіз. Әйтеуір, өлген</w:t>
        <w:br/>
        <w:t>өлістерінің сондай ауыр жұмбақ екендігі беп-белгілі болыпты. Ал,</w:t>
        <w:br/>
        <w:t>Сайпиденнің сексен қабат мамық жастықта сақталған соқа басын,</w:t>
        <w:br/>
        <w:t>бұларға «ажал келген соң» тағы өсіріп, жүз қабат мамық жастығы</w:t>
        <w:br/>
        <w:t>бар астана бақшасына әкетіпті. Тегі, о дүниенің мәңгілік жәннәт</w:t>
        <w:br/>
        <w:t>дегені сол болса керек.</w:t>
        <w:br/>
        <w:t>Кеш бата үйге екеуміз ғана оңаша қайтып келе жатқанымызда</w:t>
        <w:br/>
        <w:t>қолтығындағы менің білегімді қыса түсті Күлән.</w:t>
        <w:br/>
        <w:t>- Биғаш, ағаруымыз ағардық қой, осындай амандығымызда өз</w:t>
        <w:br/>
        <w:t>ата-мекенімізге тездетіп қайтып алайықшы! - деді. - Осылардың</w:t>
        <w:br/>
        <w:t>беретін мәртебесінің де, ақшасының да қажеті қалмағандығын</w:t>
        <w:br/>
        <w:t>көрдік! «Кісі жерінде сұлтан болғанша өз жерімізде ұлтан болу-</w:t>
        <w:br/>
        <w:t>дан» абзалы жоқ екен!</w:t>
      </w:r>
    </w:p>
    <w:p>
      <w:r>
        <w:t>482</w:t>
        <w:br/>
        <w:t>МАЗМҰНЫ</w:t>
        <w:br/>
        <w:t>Бірінші бөлім</w:t>
        <w:br/>
        <w:t>Сергелдеңыегевесигогикооксиогоиодановиосггидекосигигормовияковиогьгрдегиогрдовоняетовкоглгдадың 3</w:t>
        <w:br/>
        <w:t>Екінші бөлім</w:t>
        <w:br/>
        <w:t>Мәртебелі қаңғы...............000ə ее елеыеетеыетеЗтлМММдӘаоМлеə Ды 127</w:t>
        <w:br/>
        <w:t>Үшінші бөлім</w:t>
        <w:br/>
        <w:t>әле тт... 2.2. 263</w:t>
        <w:br/>
        <w:t>Төртінші бөлім</w:t>
        <w:br/>
        <w:t>(блааригл скат тт т Ее 379</w:t>
        <w:br/>
        <w:t>510</w:t>
        <w:br/>
        <w:t>тандырыңызды жұмсарта алмады. Тағы да табар дегендей тіпті</w:t>
        <w:br/>
        <w:t>тақылдап тақымдай бердіңіз! Сізді қылмыспен қанағаттандыра</w:t>
        <w:br/>
        <w:t>алмайтындығымды содан білген соң тәуекел айтып өз жолыма</w:t>
        <w:br/>
        <w:t>түстім ғой.</w:t>
        <w:br/>
        <w:t>Ақиқи қылмысым осы сапарларымда ғана айқындалды өзіме:</w:t>
        <w:br/>
        <w:t>менің сізді бастапқы өшіктіргенім, «бәріміз адамбыз ғой, теңірек</w:t>
        <w:br/>
        <w:t>жасайық» дегеншыншылпікірімболыпты да,құтыртаөшіктіргенім,</w:t>
        <w:br/>
        <w:t>иесіз-арқа тірексіз әлсіздігім болыпты. Маған ұқсатып, зорлап бай-</w:t>
        <w:br/>
        <w:t>ланыстырып өлтіргендеріңіз де түгелімен панасыз-отансыз, қып-</w:t>
        <w:br/>
        <w:t>қызыл жалашы шыншылдар болып шықпады ма? Шынға өтірік,</w:t>
        <w:br/>
        <w:t>бөлінгенге бөрі, саяққа таяқ, жалаңашқа жел қашанда, қай дәуірде</w:t>
        <w:br/>
        <w:t>де өш болып жаралыпты!</w:t>
        <w:br/>
        <w:t>Мұнан соң адал еңбегім мен ақылы талабымды ешкім қойын</w:t>
        <w:br/>
        <w:t>дәптеріне қара бояумен қылмыс етіп жаза алмайтындығы анық.</w:t>
        <w:br/>
        <w:t>Олай болатыны, мен енді өз отанымдамын! Дүниеде өз отанынан</w:t>
        <w:br/>
        <w:t>айырылудан зор қылмыс жоқ екен!</w:t>
        <w:br/>
        <w:t>СОҢЫ</w:t>
        <w:br/>
        <w:t>509</w:t>
        <w:br/>
        <w:t>ҚАЖЫҒҰМАР ШАБДАНҰЛЫ</w:t>
        <w:br/>
        <w:t>ҚЫЛМЫС</w:t>
        <w:br/>
        <w:t>(Роман)</w:t>
        <w:br/>
        <w:t>Жауапты редактор:</w:t>
        <w:br/>
        <w:t>Жәди Шәкен</w:t>
        <w:br/>
        <w:t>Көркемдеуші редактор:</w:t>
        <w:br/>
        <w:t>Бейсен</w:t>
        <w:br/>
        <w:t>Корректорлары:</w:t>
        <w:br/>
        <w:t>Жанар Мұқашева</w:t>
        <w:br/>
        <w:t>Баян Хасанова</w:t>
      </w:r>
    </w:p>
    <w:p>
      <w:r>
        <w:t>Беттеген:</w:t>
        <w:br/>
        <w:t>Айнагүл Ауанова</w:t>
        <w:br/>
        <w:t>5П</w:t>
        <w:br/>
        <w:t>келе жатқандығымнан бұлардың атын сіз сұраған соң ғана атап</w:t>
        <w:br/>
        <w:t>тұрмын.</w:t>
        <w:br/>
        <w:t>Көзін кең ашып аңыра қарады капитан. Аз ойланып алып</w:t>
        <w:br/>
        <w:t>сұрады:</w:t>
        <w:br/>
        <w:t>- Ал, мына кісі кім?</w:t>
        <w:br/>
        <w:t>- Бұл, менің ендігі әйелім. Аты Күлән. Бұрынғы әйелімнің</w:t>
        <w:br/>
        <w:t>жақын әпекесі. Қытайдағы мәдениет топалаңында мұның ері айда-</w:t>
        <w:br/>
        <w:t>уда өлген. Менің ең жақын досым еді. Сөйтіп, екі үйімізден қалған</w:t>
        <w:br/>
        <w:t>екеуміз былтыр ғана бас қосып, тұрмыс құрдық...</w:t>
        <w:br/>
        <w:t>- Ә...ә, қалған әңгімені... кейін... ұғысармыз! - деп капитан бұл</w:t>
        <w:br/>
        <w:t>сөзін үзе-үзе сөйледі. - Сіздің атыңыз менің тізімімде көптен бері</w:t>
        <w:br/>
        <w:t>бар. Бұл жақта сізді сұраушылар көп! Ал, бүгінше Мұқаншыға</w:t>
        <w:br/>
        <w:t>жетіп дем аласыздар! Ертең көрісерміз!</w:t>
        <w:br/>
        <w:t>Теледидар өше қалды да, біз орнымызға келіп отырдық. Аз-</w:t>
        <w:br/>
        <w:t>дан соң есік алдына бір жеңіл машина келіп тұра қалды. Шоферы</w:t>
        <w:br/>
        <w:t>кіріп, бізге амандаса сала, «жүреміз!» деді. Чемодандарымызды</w:t>
        <w:br/>
        <w:t>өзі көтеріп шығып, бізді кабинкаға кіргізді.</w:t>
        <w:br/>
        <w:t>Күн еңкейе Мұқаншыдағы бір қонақ үйге әкеліп орна-</w:t>
        <w:br/>
        <w:t>ластырды. Ақ халат киген күтуші қазақ әйел кіріп, ванналы</w:t>
        <w:br/>
        <w:t>жуыну бөлмесін көрсетіп шықты. Күлән екеуміз бірге кіріп</w:t>
        <w:br/>
        <w:t>жуындық. Күтушілерден екі-үшеуі, біз жуынып, киім ауысты-</w:t>
        <w:br/>
        <w:t>рып шыққанымызша, кең ақ дастарқанды столға тағамдарын</w:t>
        <w:br/>
        <w:t>молынан қойып үлгеріпті. Бірақ, басқа ешкім кірмеді. «Бұл қала</w:t>
        <w:br/>
        <w:t>шекараға жақын болғандықтан әлі де жасырын қонақсыздар»</w:t>
        <w:br/>
        <w:t>деп қана ескерте кетті біреуі.</w:t>
        <w:br/>
        <w:t>Күләннің қызыл шырайлы ақ жүзісынық, белгісіз бір көңілсіздік</w:t>
        <w:br/>
        <w:t>байқала берді. Терезеден көрінген атамекеннің көз жетер жері мен</w:t>
        <w:br/>
        <w:t>аспанына ауыр салмақпен қарайды. Жазық маңдайының екі қасы</w:t>
        <w:br/>
        <w:t>арасына таяз ғана сызықша әжім пайда бола қалыпты. Бүл із түйіле</w:t>
        <w:br/>
        <w:t>ойланғанда ғана байқалатын. Аман-есен өткенімізге жеңілдеп</w:t>
        <w:br/>
        <w:t>қуанатын күні бұлай ауыр ойға түскеніне алаңдап қарай бердім.</w:t>
        <w:br/>
        <w:t>- Мақпалымның алдында жүзқара болып қалар ма екенмін! -</w:t>
        <w:br/>
        <w:t>деп күрсініп жіберді бір кезде.</w:t>
        <w:br/>
        <w:t>- Неге?</w:t>
        <w:br/>
        <w:t>- Байқадың ба, таңертең теледидардан көрінген капитан сенен,</w:t>
        <w:br/>
        <w:t>«бұл жақта ең жақын адамдарыңнан тағы кім бар?» деп күлімсірей</w:t>
        <w:br/>
        <w:t>сұрады ғой, Мақпал мен Асқарды меңзеп тұрғанын мен де түсіне</w:t>
        <w:br/>
        <w:t>қалдым. Сен, ол екеуін алдымен атамаған себебіңді айтқаныңда</w:t>
        <w:br/>
        <w:t>капитан таңырқағандай бажырая қарап қалды саған. Өзіңді жиі</w:t>
        <w:br/>
        <w:t>сұрастырып тұратын негізгі адамың сол екеуі екендігін байқатты.</w:t>
        <w:br/>
        <w:t>502</w:t>
      </w:r>
    </w:p>
    <w:p>
      <w:r>
        <w:t>Бірақ, жиынның соңғы күні келген жаңа көсем, партияның</w:t>
        <w:br/>
        <w:t>ендігі саясаты «төртті осы замандандыру» екендігін жариялап</w:t>
        <w:br/>
        <w:t>түсіндіре келе «осы ұлы қызметіміздің табысты болуы, сіздердің</w:t>
        <w:br/>
        <w:t>жаппай белсенділіктеріңізге байланысты» деп сілтеді. Бұл кісінің</w:t>
        <w:br/>
        <w:t>нұсқауы бізді ерік-алдымызға енді қояр ма! «Артқа қарамаңдар,</w:t>
        <w:br/>
        <w:t>алға қараңдар», «өткен мәселені ұмытыңдар, алдағы істі ғана</w:t>
        <w:br/>
        <w:t>ойлаңдар! Солай болмай, адал төңкерісшіл азамат болу мүмкін</w:t>
        <w:br/>
        <w:t>емес» дегенді қайталап-қайталап ескертті.</w:t>
        <w:br/>
        <w:t>Бұл нұсқауды мен тыжырына тыңдадым. Арт жағына шошқа</w:t>
        <w:br/>
        <w:t>ғана қарамауы мүмкін ғой. Өткенді күн сайын ескеріп, алдыңғыға</w:t>
        <w:br/>
        <w:t>үлгі етпей қоғам мен адамзат дами ма? Марксизмге, тіпті бүкіл ма-</w:t>
        <w:br/>
        <w:t>териализм диалектикасына қайшы пікір еді бұл. Таңырқай қарадым</w:t>
        <w:br/>
        <w:t>жаңа көсемге. Осындай сөзіне өзін қимайтындаймын. Бірақ амал</w:t>
        <w:br/>
        <w:t>не, бұл да реалды болмыс, өткен апат қайталанбасына енді кім</w:t>
        <w:br/>
        <w:t>кепіл? Өткен апат қайталану ғана емес, одан әлдеқайда зор апат</w:t>
        <w:br/>
        <w:t>келтірмек екендігі жаңа көсемнің елеусіз, бәсең ғана үнімен айтып</w:t>
        <w:br/>
        <w:t>қалған бір сөзінен ескере қалдым: «социализм әлі де сақталады.</w:t>
        <w:br/>
        <w:t>Оның осы атымен-ақ ұлтымыздың ең ұлы істерін толық орындап</w:t>
        <w:br/>
        <w:t>алуымызға болады ғой!» деген сөзі жартылай мұрнынан міңгірлеп</w:t>
        <w:br/>
        <w:t>айтылып өтпеді ме! Бұл зор ұлттың «ең ұлы ісі» социализм мен</w:t>
        <w:br/>
        <w:t>коммунизм емес екендігі түсінікті. Социализм атымен шағын сан-</w:t>
        <w:br/>
        <w:t>ды ұлттарды сіңіріп-ассимиляциялап, жерлерін басып алу екендігі</w:t>
        <w:br/>
        <w:t>қазір бізге өте айқын.</w:t>
        <w:br/>
        <w:t>Сөйтіп, мұнан соң жиянгерлік саясаттың жалданбалы жендет</w:t>
        <w:br/>
        <w:t>қызметкері боламыз ба, иә кәсіптік бостандық алған эстетикалық</w:t>
        <w:br/>
        <w:t>қызметкер боламыз ба, толық айыра алмай әңкі-тәңкі болып</w:t>
        <w:br/>
        <w:t>қайттық. Ұшақпен кешке жақын «Үрімжі әуежайына келіп түсіп,</w:t>
        <w:br/>
        <w:t>үйімізге күн бата жетіп едік. Қақпамызға салынған үлкен құлып</w:t>
        <w:br/>
        <w:t>лық ете түсті-кілт салмай-ақ ашыла кетті. Күлән екеуміз шошы-</w:t>
        <w:br/>
        <w:t>на қарадық. Үйге жүгіріп кіре қарасақ, керекке жарарлық жылты-</w:t>
        <w:br/>
        <w:t>рар бұйымдарымыздан ештеңе қалмапты. Менің жазу столымның</w:t>
        <w:br/>
        <w:t>да құлпы шағылып, жазуы бар қағаздарым түгел тоналған екен.</w:t>
        <w:br/>
        <w:t>Көңілімді тыныштандыру үшін болса керек, Күлән кейіс білдірмей,</w:t>
        <w:br/>
        <w:t>күле қарады маған:</w:t>
        <w:br/>
        <w:t>- Тонаушы ұрылар біздің кететіндігімізді білгендей, жүгімізді</w:t>
        <w:br/>
        <w:t>жеңілдеткен екен! - деді. - Бізге артық мүліктің қажеті жоқ,</w:t>
        <w:br/>
        <w:t>ренжімелік!</w:t>
        <w:br/>
        <w:t>- Жоқ, бұл тонаушы көше ұрылары емес. Жай ұрылар менің</w:t>
        <w:br/>
        <w:t>жазулы қағазыма көзікпейді. Бұл тұп-тура соңымызға түскен</w:t>
        <w:br/>
        <w:t>қаскүнем жауларымыздың ісі!</w:t>
        <w:br/>
        <w:t>494</w:t>
        <w:br/>
        <w:t>сымы үзілген цемент қада түбінен жер бауырлап өте шықтық.</w:t>
        <w:br/>
        <w:t>Он бес минуттай бұға жүгіріп барып, үлкен түп ши түбіне отыра</w:t>
        <w:br/>
        <w:t>қалдық. Шекара сызығының бұл жағына бұлық мүлде түспеген,</w:t>
        <w:br/>
        <w:t>шөбі өскелең, соны екен.</w:t>
        <w:br/>
        <w:t>Совет одағының шекара күзетшілерінен ешкім көрінбеді.</w:t>
        <w:br/>
        <w:t>Бағытымызды шекарадан тағы да біраз алыстап алып белгілейік</w:t>
        <w:br/>
        <w:t>деген оймен түрегеліп, тағы да күнбатысқа қарай жүре бергенімізде</w:t>
        <w:br/>
        <w:t>бір сұр ит ыр ете түсті де, менің етегімнен ұстай алды. Біз дем</w:t>
        <w:br/>
        <w:t>алып отырғанымызда білдірмей келіп қоршаған үш-төрт ит екен.</w:t>
        <w:br/>
        <w:t>Алғашында қорқып қалсақ та, шекара күзетіндегі тәрбиеленген ит</w:t>
        <w:br/>
        <w:t>екендігін білдік те қымырламай тұра қалдық. Жауынгер ит етегімді</w:t>
        <w:br/>
        <w:t>қоя беріп, шоңқиып отыра қалды. Бұлардыңенді өззаставына қарай</w:t>
      </w:r>
    </w:p>
    <w:p>
      <w:r>
        <w:t>жүрмесек талайтыны белгілі. Бірақ, қай жақта екендігін білмей,</w:t>
        <w:br/>
        <w:t>оң-солымызға қарай бердік. Иттер бұл жайымызды түсінгендей,</w:t>
        <w:br/>
        <w:t>бірі баяғыда Бақты бауырынан мен көрген застав жаққа қарай бет-</w:t>
        <w:br/>
        <w:t>теп жүре берді де, менің қасымдағы ит, пальтомның шалғайынан</w:t>
        <w:br/>
        <w:t>тістеп, соның жүрген жағына қарай тартты. «Күләш, бері жүр!»</w:t>
        <w:br/>
        <w:t>дей сала жол бастаған иттің соңына түстім. Тістеген ит етегімді</w:t>
        <w:br/>
        <w:t>қоя беріп, соңымызға түсті. Екі жағымыздан екеуі, соңымыздан</w:t>
        <w:br/>
        <w:t>әлгі батыры қоршап жүп-жуас ілесті...</w:t>
        <w:br/>
        <w:t>Ол застав недәуір алыста еді. Алдындағы өзеншелі сайға күн</w:t>
        <w:br/>
        <w:t>шыға жетіп түстік. Алдымыздан мылтықты орыс солдат шығып,</w:t>
        <w:br/>
        <w:t>тұра қалғанда иттер екеумізді қоршаудан босатып, өз жайларына</w:t>
        <w:br/>
        <w:t>кете берді. Біз өзен арнасынан өтіп, қыратқа шыққанымызда сол-</w:t>
        <w:br/>
        <w:t>дат орнынан қозғалмай, застав үйін иегімен нұсқай салды. Екі көзі</w:t>
        <w:br/>
        <w:t>шекара жақта. Арттарында қуғыншы бар ма дегендей бақылап түр</w:t>
        <w:br/>
        <w:t>екен.</w:t>
        <w:br/>
        <w:t>Әйнекті есіктен шыға келген қырма сақалды кексе орыс, өзі</w:t>
        <w:br/>
        <w:t>шыққан есікті нұсқады. Шағын ғана корридорға тоқтатты да:</w:t>
        <w:br/>
        <w:t>- Кешіріңіздер, устав бойынша тінтуге тура келеді! - деп</w:t>
        <w:br/>
        <w:t>қазақша сөйледі. Мен жанқалтамнан алтыатарды өзім алып тап-</w:t>
        <w:br/>
        <w:t>сырып, тінтуіне рұқсат еттім. Кексе орыс екеуміздің бойымызды</w:t>
        <w:br/>
        <w:t>түгел тінтті де, қызмет кінешкемізден басқа ештеңемізді алмай,</w:t>
        <w:br/>
        <w:t>чемоданымызды ақтарды. - Көшіп келген ұқсайсыздар, но, жол</w:t>
        <w:br/>
        <w:t>болсын, кімді іздейсіздер? - деп сұрады сонсоң.</w:t>
        <w:br/>
        <w:t>Аты-жөнімді айтысыммен «тоқтап тұр, тоқтап түр!» дей сала</w:t>
        <w:br/>
        <w:t>столына жүгірді. Бір дәптерді ашып қарады да маған үңіле түсті:</w:t>
        <w:br/>
        <w:t>- Атың мен фамилияңды кім дедің?</w:t>
        <w:br/>
        <w:t>- Атым Биғабіл, әкемнің аты Жаппар, біз фамилия</w:t>
        <w:br/>
        <w:t>қолданбаймыз.</w:t>
        <w:br/>
        <w:t>500</w:t>
        <w:br/>
        <w:t>Теруге 10.05.2009 жіберілді. Басуға 12.09.2009 қол қойылды.</w:t>
        <w:br/>
        <w:t>Қалыбы офсеттік басылыс. Қаріп түрі “Тип-таймс”.</w:t>
        <w:br/>
        <w:t>Баспа табағы 32. Таралымы 2000 дана. Тапсырыс</w:t>
        <w:br/>
        <w:t>512</w:t>
        <w:br/>
        <w:t>азайтып, өз сақтығынан да айырыла бастаған екен. Оқталған</w:t>
        <w:br/>
        <w:t>жанмылтығын бір түні жатарда төсенішінің ірге жақ астына тыға</w:t>
        <w:br/>
        <w:t>салғанын байқап қалған Гүлсім біраздан соң дәрет сылтауымен</w:t>
        <w:br/>
        <w:t>сыртқашығып,жалғыз күзетшінің күзеторнынаәлідекелмегендігін</w:t>
        <w:br/>
        <w:t>біліпті. (қақпаның ішкі босағасына қойып отырып қалғиты</w:t>
        <w:br/>
        <w:t>орындығы ауыз үйден әлі шығарылмаған екен.) Қылмысты үйіне</w:t>
        <w:br/>
        <w:t>асыға кірген келіншек қорылдап жатқан «күйеуді» құшақтаған</w:t>
        <w:br/>
        <w:t>болып, іргесіндегі мылтықты алыпты да, жауыз жүрегіне дәлдеп</w:t>
        <w:br/>
        <w:t>тұрып басып қалыпты. Жанталасқан қарақшының ербеңдеген өз</w:t>
        <w:br/>
        <w:t>қолына ұстата қойыпты сөйтіп. Қандықол мылтығын қымтып</w:t>
        <w:br/>
        <w:t>ұстаған күйі сылқ түскенде Гүлсім шырақты өшіріп, есігін мықтап</w:t>
        <w:br/>
        <w:t>жаба сала жөнеліпті. «Біріндегі кегіңді қайтардым, Мұраш, кешір</w:t>
        <w:br/>
        <w:t>мені!» деп өзінің марқұм күйеуі Мұратқанды күбірлеп ескере зы-</w:t>
        <w:br/>
        <w:t>тыпты.</w:t>
      </w:r>
    </w:p>
    <w:p>
      <w:r>
        <w:t>Көзәйнектің өлімі жөнінде «қылмысынан қорқып өзін-өзі</w:t>
        <w:br/>
        <w:t>атқан» деген қорытынды шығысымен Гүлсім, арамнан болған бала-</w:t>
        <w:br/>
        <w:t>ны таныс акушеркаға алдырып тастап, адаланып алған екен. Күлән</w:t>
        <w:br/>
        <w:t>екеуміз Құлжаға қайтып келісімізбен бұл жайытты Нәзипадан</w:t>
        <w:br/>
        <w:t>естідік те, өзі келгенде «дерттен аман-есен құтылғандығын»</w:t>
        <w:br/>
        <w:t>құттықтадық.</w:t>
        <w:br/>
        <w:t>- Ауқанның көзін жоюдың сәті түспей қалды! - деп күбірлей</w:t>
        <w:br/>
        <w:t>жыламсырады Гүлсім. - Үрімжіге қашан кеткендігін естімей де</w:t>
        <w:br/>
        <w:t>қалыппыз!</w:t>
        <w:br/>
        <w:t>БізҚұлжадакөптұрмай, Үрімжіге қайтқанбейнеменЫбырайдың</w:t>
        <w:br/>
        <w:t>үйіне шығып алып, шекараның ұрымтал жолын іздестірдік. Ыбы-</w:t>
        <w:br/>
        <w:t>рай екеуміз бүркіт салып аң аулаған болып та, шекара бойымен</w:t>
        <w:br/>
        <w:t>көп жерді кездік. Бір түнде жаяу өтіп кетерлік қолайлы, күзет</w:t>
        <w:br/>
        <w:t>көзінен қиысырақ жер табылмады. Қарауыл төтенше жиі көрінеді.</w:t>
        <w:br/>
        <w:t>Маңайдағы коммуна мен ферма таратылып, коллектив малы мен</w:t>
        <w:br/>
        <w:t>жерін бөліп-бөліп жекеге көтертіп беруге кіріскен екен. Шекара</w:t>
        <w:br/>
        <w:t>түбінен жайылым жер бөліп алған сенімді малшы табылса, Күлән</w:t>
        <w:br/>
        <w:t>екеуміз соның үйіне мейманшылап барған болып, түн жамы-</w:t>
        <w:br/>
        <w:t>лып өте шықсақ деген дәмемен қар кеткенше іздестірдік. Күлән</w:t>
        <w:br/>
        <w:t>жүкті болып қалып еді, жаяу ұзағырақ ауыр жол баса алмаймыз.</w:t>
        <w:br/>
        <w:t>Ыбырайға шекара түбінен сенімді дос малшыдан ешкім шықпады.</w:t>
        <w:br/>
        <w:t>Бұл жағдайда шекарадан өтуге тәуекел етсек, біз де, Ыбырай да</w:t>
        <w:br/>
        <w:t>қатерге тап болатындығымыз көрінді.</w:t>
        <w:br/>
        <w:t>Үрімжідегі қызмет орындарымыздың бізді іздеп-сұрастыратын</w:t>
        <w:br/>
        <w:t>уақыты даасыпбарады. Оларды алдарқата тұратын хат жазып жол-</w:t>
        <w:br/>
        <w:t>дап қоюымыз қажет еді. Қалай да осы сапарда өз отанымызға өтіп</w:t>
        <w:br/>
        <w:t>497</w:t>
        <w:br/>
        <w:t>емес. Олай болатыны, біздің кәсіп, адамзатты эститикаға, көркем</w:t>
        <w:br/>
        <w:t>моральға тәрбиелейтін, суық құрал ұстамайтын кәсіп. Сөйтіп</w:t>
        <w:br/>
        <w:t>адам баласын нағыз адамша ойлауға үйретіп, адамның өз атына</w:t>
        <w:br/>
        <w:t>лайық биік санаға ие етуді ғана мақсат етеді. Қоғамдық ғылым мен</w:t>
        <w:br/>
        <w:t>көркемөнердің одан басқа іздейтін мансабы да, жәннәті да жоқ.</w:t>
        <w:br/>
        <w:t>Шен де іздемейді, шекпен де іздемейді. Сондықтан қай дәуірде</w:t>
        <w:br/>
        <w:t>де биікте, адамзат қоғамының заңғар шыңында қар жастанып, мұз</w:t>
        <w:br/>
        <w:t>төсеніп жасап келіп еді. Тарих бойына үсікке, жүт-апатқа көбірек</w:t>
        <w:br/>
        <w:t>ұшырап келген себебіміз сол болатын. Әсіресе біздің елімізде</w:t>
        <w:br/>
        <w:t>қоғамдық-ғылым мен көркемөнердің көрмеген қорлығы қалмады.</w:t>
        <w:br/>
        <w:t>Шыңсыхуаңның зор империя құрып мұратына жеткендегі</w:t>
        <w:br/>
        <w:t>қырғыны анау!” Ол қырғынның себепшісін біз, надан, қанқұмар</w:t>
        <w:br/>
        <w:t>патшаның көне замандық заңынан деп білгенбіз ғой, ал мына жи-</w:t>
        <w:br/>
        <w:t>ырмасыншы ғасырда, өзіміздің марксизм деп аңсай күресіп, сан</w:t>
        <w:br/>
        <w:t>мың азаматымызды құрбандыққа шалып жеткен мұратымыз осы</w:t>
        <w:br/>
        <w:t>болғаны ма? Сол қанды ауыз Шыңсыхуаңның жауыздығы бұл</w:t>
        <w:br/>
        <w:t>көргенімізбен салыстырғанда әдеттегі ғана қарапайым іс болып</w:t>
        <w:br/>
        <w:t>қалмады ма! Қазіргі дәуірде осы апатты біздің елімізден басқа</w:t>
        <w:br/>
        <w:t>қай ел көрді? Естияр мәдениетшіден аузы-мұрны бұзылмағаны,</w:t>
        <w:br/>
        <w:t>тарихи мәдениетімізден күйремегені, жала жабылмағаны қалды</w:t>
        <w:br/>
        <w:t>ма? Осының себебін жете іздеңіздерші, неге бұлай? Біздің тарих</w:t>
        <w:br/>
        <w:t>не себепті қайталана береді? Неліктен бұлай? Не жазығымызбен</w:t>
        <w:br/>
        <w:t>бұлай болдық?» Ышқына-ышқына сұрап барып тынды, зәмбілде</w:t>
        <w:br/>
        <w:t>жатқан мүгедек.</w:t>
        <w:br/>
        <w:t>Залдағы бес мың ақбас түгел еңіреді. Жан-жағыма жалтақтап</w:t>
        <w:br/>
        <w:t>қарай бердім. Көзімді көлкіген жастан сығымдап аршып алып</w:t>
        <w:br/>
        <w:t>үңілдім. Келіп, аты жазылған орынға отырғаннан бері үн қатпай</w:t>
        <w:br/>
        <w:t>тұқырып алған меңіреулер де, құлақтарына тыңдағыш аспап ор-</w:t>
      </w:r>
    </w:p>
    <w:p>
      <w:r>
        <w:t>натып алған саңырау-кереңдер де, жетектеліп келген соқырлар</w:t>
        <w:br/>
        <w:t>да, тілі кесілген мылқаулар да жалтақтап, елеңдей қарайды.</w:t>
        <w:br/>
        <w:t>Соқырлар көз жастарын мұрындарынан ғана ағытып отыр да су</w:t>
        <w:br/>
        <w:t>ағар мүшелері сау қалғандарын көздерінен де, аузы-мұрындарнан</w:t>
        <w:br/>
        <w:t>да түгел ағытып отыр. Бүкіл зал пыш-пыш, мырс-мырс, быр-быр,</w:t>
        <w:br/>
        <w:t>кқорс-корс...</w:t>
        <w:br/>
        <w:t>Үшінші ретте сөйлеген орта жасты әйел жазушы мәдениет</w:t>
        <w:br/>
        <w:t>9 Шыңсыхуац - Қытайдыц Ғайсадап екі жарым ғасыр бұрып жасағап,</w:t>
        <w:br/>
        <w:t>тарихтағы ец қатыгез пагшасы.</w:t>
        <w:br/>
        <w:t>Ю «Төрггі осы замапдапдыру» - ауылшаруашылығып, өперкәсіпті,</w:t>
        <w:br/>
        <w:t>мемлекет қорғанысын, ғылым-тихпиканы осы замапдапдыру.</w:t>
        <w:br/>
        <w:t>491</w:t>
        <w:br/>
        <w:t>Балам сыртқа шығып кетісімен-ақ жүрегім арпалысады. Кім сұраса</w:t>
        <w:br/>
        <w:t>да шындығын сөйлеуден іркілмейтін болып өсіп еді. Қашан қолға</w:t>
        <w:br/>
        <w:t>алынып, қашан атылар екен, мына қоғамда жасай алмайтындығын</w:t>
        <w:br/>
        <w:t>біліп болдым ғой!» - деп жылапты.</w:t>
        <w:br/>
        <w:t>Сонда қонақ болып отырған министр жайраң қағып, алдындағы</w:t>
        <w:br/>
        <w:t>арақ рюмкасын көтере жымыңдапты:</w:t>
        <w:br/>
        <w:t>«Маған алдын ала байқайтын зейін берген Құдайға шүкір, екі</w:t>
        <w:br/>
        <w:t>балам да кесіп алса қан шықпайтын суайт болып өсті. Тілдері</w:t>
        <w:br/>
        <w:t>шығысымен-ақ хайуанат бағынан зор жануарларды көрсетіп келе</w:t>
        <w:br/>
        <w:t>жатып, «түйені көрдің бе, жоқ па?» деп сұрайтынмын көрдім</w:t>
        <w:br/>
        <w:t>десе-ақ шапалақтайтынмын. Сонан соң, «түйенің арқасы қандай</w:t>
        <w:br/>
        <w:t>екен?» деп сұрағанымда, «арқасы жап-жазық, ит сияқты екен»</w:t>
        <w:br/>
        <w:t>дегенінше ұрсатынмын. Сөйтіп, шынын сөйлеуден қатты шектеп</w:t>
        <w:br/>
        <w:t>өсіргенмін. Қазір ол екеуінен мүлде алаңсызбын. Қайда жүрсе де</w:t>
        <w:br/>
        <w:t>сиятындығына, дәрежелері өсе беретіндігіне сенімім толық! Қане,</w:t>
        <w:br/>
        <w:t>бұл сөзді қоялық енді! Мәдениет төңкерісінің Жұңхуаны бұрынды-</w:t>
        <w:br/>
        <w:t>соңды көрілмеген ұлы табысқа жеткізгендігі үшін, осы рюм-</w:t>
        <w:br/>
        <w:t>каны Маужушиға шексіз өмір тілеп ішелік!» - деп көтергенінде</w:t>
        <w:br/>
        <w:t>қайғылы министр де құбыла қалып көтеріп жіберіпті де, қарқылдап</w:t>
        <w:br/>
        <w:t>күліпті:</w:t>
        <w:br/>
        <w:t>«Әй досым-ай, осы қуаныш қой мені жасатып келе жатқан!</w:t>
        <w:br/>
        <w:t>Маужушиымыз болмаса қалай күн кешірер едік!» деп жайраңдап,</w:t>
        <w:br/>
        <w:t>арақты үстемелеп толтыра-толтыра құйыпты.</w:t>
        <w:br/>
        <w:t>Мұны сөйлегеншешенніңсөзінтыңдаушы ақбастарашықсықақты</w:t>
        <w:br/>
        <w:t>күлкімен қарсы алды. Қазіргі қоғамның не болып кеткендігін ашық та</w:t>
        <w:br/>
        <w:t>айқын көрсететін үлкен реалды сурет еді бұл әңгіме.</w:t>
        <w:br/>
        <w:t>Жұттан әрең қалған мәдениетшілердің осы жиынына мәдениет</w:t>
        <w:br/>
        <w:t>министрлігінің әдебиет-көркемөнер назаратындағы бір атақты</w:t>
        <w:br/>
        <w:t>сыншы жасаған есепті баяндамада өкілдер пікірі мен шағымдары</w:t>
        <w:br/>
        <w:t>теория жағынан қосталып, толық құпталып шықты. «Әдебиет</w:t>
        <w:br/>
        <w:t>көркемөнеріміздің артта қалуының негізгі бір себебі, бұл</w:t>
        <w:br/>
        <w:t>кәсіптерге саясаттың тікелей қожа болып алғандығында» деген-</w:t>
        <w:br/>
        <w:t>дей батырлық қорытынды жасалды. «Әдебиет, саясаттың меншікті</w:t>
        <w:br/>
        <w:t>қызметкері емес, (өздігінен табиғи сипатта байланысып отырса</w:t>
        <w:br/>
        <w:t>да) дербес ғылым, эститикалық ғылым» деген анықтама берілді.</w:t>
        <w:br/>
        <w:t>Күн күркірегендей шатырлаған қолшапалақпен қарсы алдық бұл</w:t>
        <w:br/>
        <w:t>тұжырымды. «Біздің мәдениетімізге келген бұл апаттарды тезірек</w:t>
        <w:br/>
        <w:t>жеңу үшін азғындыққа шіріктесуге қарсы жауынгер сыншыл</w:t>
        <w:br/>
        <w:t>көркемөнерді барлыққа келтіруіміз, дамытуымыз қажет!» деген</w:t>
      </w:r>
    </w:p>
    <w:p>
      <w:r>
        <w:t>үндеу жарияланды.</w:t>
        <w:br/>
        <w:t>493</w:t>
        <w:br/>
        <w:t>-Олай болғанда біздің үйде болмағандығымыз жақсы болыпты!</w:t>
        <w:br/>
        <w:t>- Күләннің осы сөзінен есіме түсіп, клетке кірдім де, қалың орап</w:t>
        <w:br/>
        <w:t>көмілген алтыатарымды таптым. Толтыра оқтап, сым қалтасына</w:t>
        <w:br/>
        <w:t>салып шықтым. - Қане, Күләш, маған бірер жұтым арақ бер! Ты-</w:t>
        <w:br/>
        <w:t>нышталып қана тамақтанып жаталық!</w:t>
        <w:br/>
        <w:t>- Биғаш, қазірше ішпе! Енді бұл үйде жатпалық. Қаскүнемдер</w:t>
        <w:br/>
        <w:t>тонаған болса, бізге құрып қойған қапаны да бар шығар!</w:t>
        <w:br/>
        <w:t>- Ә.. мақұл ендеше, достардың біреуінің үйіне барып</w:t>
        <w:br/>
        <w:t>қоналық!</w:t>
        <w:br/>
        <w:t>Тездетіп кетуіміз қажет болғандықтан Ізбасарымды иіскей жату</w:t>
        <w:br/>
        <w:t>үшін Құмардың үйіне бардық. Жайымызды амандаса сала айтып,</w:t>
        <w:br/>
        <w:t>Бижіннен әкелген сарқытымызды алдымен Ақияның дастарқанына</w:t>
        <w:br/>
        <w:t>салдық. Ізбасар мен оның кішкене қарындасына әкелген киімдерді</w:t>
        <w:br/>
        <w:t>Күлән өз қолымен кигізді.</w:t>
        <w:br/>
        <w:t>Ертеңіне өзді-өз мекемемізге барып мәлімдеп, «үй-мүлкімізді</w:t>
        <w:br/>
        <w:t>толықтап қайту үшін» Ілеге барып демалуға рұқсат сұрап едік,</w:t>
        <w:br/>
        <w:t>мемлекеттік мәдениетшілер зор жиынының «рухын жеткізіп»</w:t>
        <w:br/>
        <w:t>сөйлеп беріп кетуге қалдырды.</w:t>
        <w:br/>
        <w:t>Бар дайындығымызды сонымен бірге бітірдік. Маған істеген</w:t>
        <w:br/>
        <w:t>ұмытылмас қамқорлығы үшін таудағы Әнуарға қоражайымызды</w:t>
        <w:br/>
        <w:t>толық меншік құжатымен хат арқылы өткіздік. Омар мен Азатқа</w:t>
        <w:br/>
        <w:t>ұмытылмас алғысты хат жазылды. Сенімді достардың бәріне де</w:t>
        <w:br/>
        <w:t>бағдар-сырымызды айтып, құшақтаса, жыласа қоштастық.</w:t>
        <w:br/>
        <w:t>Ауқанның Үрімжідегі автоном райондық саяси-заң орнына,</w:t>
        <w:br/>
        <w:t>біз Бижінге жүрісімізбен құпия келіп орналасқандығы естілді.</w:t>
        <w:br/>
        <w:t>Осы хабардың өзінен-ақ бұлардың ниетінің титтей өзгермегендігі</w:t>
        <w:br/>
        <w:t>«тәңірлерінің» жазмышын қашан да мұрагерлікпен орында-</w:t>
        <w:br/>
        <w:t>май тынбайтындығы айқындалды. Қанқұйлы жаудың құтылмас</w:t>
        <w:br/>
        <w:t>қоршауға түскендегі алдампаздығы осылай болмаушы ма еді!</w:t>
        <w:br/>
        <w:t>Алдай отырып заходтан құтылып, өздерінің сынақтан өткен адал</w:t>
        <w:br/>
        <w:t>жендеттерін құрастыра, көбейте түспек те, «төртті замандасты-</w:t>
        <w:br/>
        <w:t>ру» саясатымен техникаласып, қаруланып алған соң қасабына</w:t>
        <w:br/>
        <w:t>да, жершарындық жоспарына да қайта кіріспек деп түсіндік.</w:t>
        <w:br/>
        <w:t>(көп алданып, көп жәбірленгендіктен ой-санымызға орнап алған</w:t>
        <w:br/>
        <w:t>артықша күмәншілдік болса кешірерсіздер!) Ауқан тектес шектен</w:t>
        <w:br/>
        <w:t>асқан қандықолдарды жасырын әлпештеп қорғауға кіріскен үкімет</w:t>
        <w:br/>
        <w:t>жөнінде бұдан басқа логика табылмады. Жүрегімізді тіпті қатты</w:t>
        <w:br/>
        <w:t>қарайтты бұл жайт.</w:t>
        <w:br/>
        <w:t>Неше жылдан бері құлыптаулы тұрған үйден жерлік ұрылардың</w:t>
        <w:br/>
        <w:t>әлдеқашан түңілгендігін білетін Күлән, осы көшедегі сақшы пункті</w:t>
        <w:br/>
        <w:t>495</w:t>
        <w:br/>
        <w:t>топалаңындағы көрген, естіп білген жабайылықтарын түгел</w:t>
        <w:br/>
        <w:t>әшкерелеп, шаңқылдай төкті көз жасын. Жылауы сөйлемін де, үнін</w:t>
        <w:br/>
        <w:t>де бұзбай, үкіметті қаһарлы ақиқат тілімен шаға, кәсіптестеріне</w:t>
        <w:br/>
        <w:t>шағына жылап ұзақ сөйледі.</w:t>
      </w:r>
    </w:p>
    <w:p>
      <w:r>
        <w:t>«Құрылтай сарайы» деп аталған зор залда селкілдемеген иық,</w:t>
        <w:br/>
        <w:t>дірілдемеген иек, қалтырамаған бас жоқ сияқты. Әсіресе ханзу</w:t>
        <w:br/>
        <w:t>мәдениетшілерінің өкілдері әлемтапырық, іркіліссіз, барынша</w:t>
        <w:br/>
        <w:t>жіберіп отыр да, шет өлкелерден келген шағын санды ұлт өкілдері</w:t>
        <w:br/>
        <w:t>биязылау-сәл саябырлау, үнсіз егіліп отыр. Бұлардың ашық жылап</w:t>
        <w:br/>
        <w:t>шағынудан қорқып-тартынып отырғандықтары байқалады. Ал,</w:t>
        <w:br/>
        <w:t>Шынжаңдықтар мен Ішкі моңғол өкілдері тіпті үнсіз. Бір-біріне</w:t>
        <w:br/>
        <w:t>көз астымен қарасып қойып, тұқырып егіледі. Тым жүрекшайлы</w:t>
        <w:br/>
        <w:t>болып қалған сыңайлары бар. Бұл парықтың себебін де түсіндім:</w:t>
        <w:br/>
        <w:t>ханзу өкілдер бір ғана «оңшы» қалпағымен жазаланса бізге олар-</w:t>
        <w:br/>
        <w:t>дан үш-төрт есе ауыр - «жерлік ұлтшыл», «ревизионизмші»,</w:t>
        <w:br/>
        <w:t>«шетке байланған», «бөлшектеуші» дейтін аса тар қалпақтар</w:t>
        <w:br/>
        <w:t>кигізілген ғой. Жүректеріміздің рақымсыз жазадан жаншылып</w:t>
        <w:br/>
        <w:t>қалғандығынан ба, иә, ханзу зор ұлтшылдығының аязынан суыны-</w:t>
        <w:br/>
        <w:t>сып, өгейлікпен сіресіп қатып қалғандығынан ба, әйтеуір мына са-</w:t>
        <w:br/>
        <w:t>налы жұртшылық алдында да шағынудан тартынатындығымызды</w:t>
        <w:br/>
        <w:t>білдік.</w:t>
        <w:br/>
        <w:t>Мұнан соңғы сөйлеушілердің сөзі он жылдық мәдениет</w:t>
        <w:br/>
        <w:t>топалаңының қоғамға, халыққа сіңіріп кеткен зардапты індеттері</w:t>
        <w:br/>
        <w:t>үстінде болды: ұрлық пен қарақшылықтың, жағымпаздық пен</w:t>
        <w:br/>
        <w:t>өтірікшіліктің, өз бас пайдасынан басқаның бәріне зиянкестікпен</w:t>
        <w:br/>
        <w:t>қарайтын қара ниеттіліктің, мансапқорлық пен парақорлықтың,</w:t>
        <w:br/>
        <w:t>оқу-білімге қарсы сау соқырлықты абзал көретін надандықтың зор</w:t>
        <w:br/>
        <w:t>сүйеніш тауып, үдеп кеткендіктерін сөйледі. Адамдар арасындағы</w:t>
        <w:br/>
        <w:t>иба-әдеп, сый-құрмет, ұят-намыс, қанағат-ынсап сияқты рухани</w:t>
        <w:br/>
        <w:t>мәдениеттің түгел күйрегендігі ашы күлкілі, шерлі-жылаулы, кекті</w:t>
        <w:br/>
        <w:t>факттермен шертілді.</w:t>
        <w:br/>
        <w:t>Өзара сырласқан екі министрдің қайғысы мен қуанышын</w:t>
        <w:br/>
        <w:t>әшкерелеген бір жазушы бұл азғындықтар мен үкімет саясатының</w:t>
        <w:br/>
        <w:t>байланысын шебер суреткерлікпен сөйледі: бір министр ыңқылдап-</w:t>
        <w:br/>
        <w:t>күрсілдей отырып үйіне кірген бір министрге мұңын шағыпты.</w:t>
        <w:br/>
        <w:t>«Мен, жалғыз ұлымды шыншылдыққа тәрбиелеп едім. Әке-</w:t>
        <w:br/>
        <w:t>шешесінен жасырған кейбір істерін әдейілеп тауып сұрағанымда</w:t>
        <w:br/>
        <w:t>өтірік айтса жазалап, әрқандай жерде де шын сөйлеудің нағыз адам</w:t>
        <w:br/>
        <w:t>мінезі екендігін жастайынан үйретіп келіп едім. Енді міне, әр күнгі</w:t>
        <w:br/>
        <w:t>қауіп-қатерім, үнемілік уайымым, осы адалдық тәрбиемнен болды.</w:t>
        <w:br/>
        <w:t>492</w:t>
        <w:br/>
        <w:t>алу мұқтаждығымыз, Ауқанның қатерін ескерген сайын асқындай</w:t>
        <w:br/>
        <w:t>түсті. Қай тұстағы шекарадан болса да тәуекел етпей болмайды!</w:t>
        <w:br/>
        <w:t>Ал, Совет шекарасынан бұл жақтың темір тырнағына іліне қалсақ</w:t>
        <w:br/>
        <w:t>сәл жеңілірек жазалануымыз үшін алдын ала себеп-жауап дайын-</w:t>
        <w:br/>
        <w:t>дап қоюымыз тіпті қажет. Сондықтан хатымызды мекемелеріміздің</w:t>
        <w:br/>
        <w:t>«саясат тиянақтандыру» кеңселеріне қаратып, Ауқанның</w:t>
        <w:br/>
        <w:t>үстінен әшкерелеу-мәлімдеу ретінде жаздық. Амандығымызды,</w:t>
        <w:br/>
        <w:t>«жақын уақыт ішінде Үрімжіге қайтатындығымызды» айта сала,</w:t>
        <w:br/>
        <w:t>қандықолдың Іледегі зор қылмыстарына қосып, Күлән екеумізге</w:t>
        <w:br/>
        <w:t>қаратқан жасырын қастық әрекеттерін факттермен айқындап</w:t>
        <w:br/>
        <w:t>дәлелдедік. Екеумізді өлтірту үшін жемтіктес жендеттерінен</w:t>
        <w:br/>
        <w:t>екі-үшеуін осы Құлжадан ерте кеткендігін, біздің жаңа құралған</w:t>
        <w:br/>
        <w:t>үйімізді бара сала айландырған, тонаған да сол жендеттер екенін</w:t>
        <w:br/>
        <w:t>«осы Құлжаға келіп анықтағандығымыз» жазылды. «Партияның</w:t>
        <w:br/>
        <w:t>қамқорлығымен көзіміз енді ашылғанда соңымызға әлі түсіп</w:t>
        <w:br/>
        <w:t>жүрген қанды қастық бары естеріңізде болуы үшін мәлімдеп от-</w:t>
        <w:br/>
        <w:t>ырмыз» деп қана жаздық соңына.</w:t>
        <w:br/>
        <w:t>Екі хатты Құлжа поштасынан жөнелтуді тапсырдық та,</w:t>
      </w:r>
    </w:p>
    <w:p>
      <w:r>
        <w:t>Ыбырайдың үйімен де қоштасып, автобуспен Шәуешекке</w:t>
        <w:br/>
        <w:t>аттандық.</w:t>
        <w:br/>
        <w:t>Толыдағы достарға да, Дөрбілжінге де көрінбей өтіп, Шәуешек</w:t>
        <w:br/>
        <w:t>қаласында да ешкімге таныспай, тұп-тура мейманханаға барып</w:t>
        <w:br/>
        <w:t>орналастық. Әшкере көріскен достар болса оларды да пәлеге</w:t>
        <w:br/>
        <w:t>қалдыруымыз мүмкін ғой. Ертеңіне таңертең қарапайым киіммен</w:t>
        <w:br/>
        <w:t>өзім ғана көшеге шығып, әркімнен мұндағы көне достардың үйін</w:t>
        <w:br/>
        <w:t>сұрастырдым. Ең сенімді деген біреуінің үйі кешікпей табылды.</w:t>
        <w:br/>
        <w:t>Шет көшеде жеке аулада отырады екен. Туысқандарының барлығы</w:t>
        <w:br/>
        <w:t>Қазақстанға 62-ші жылы өтіп кеткендігін естігенмін. Жылап</w:t>
        <w:br/>
        <w:t>көрістік. Жолым болатындығы дастарқан үстіндегі алғашқы</w:t>
        <w:br/>
        <w:t>әңгімеден-ақбілінді... Сол күннің кешінде мейманханаға үй иесінің</w:t>
        <w:br/>
        <w:t>өзі кетті де, екі чемоданымызды екі қолына алып, Күләнді ертіп</w:t>
        <w:br/>
        <w:t>келді. Ертеңіне таңертең біз білетін жоғарғы Ергейтінің күнбатыс</w:t>
        <w:br/>
        <w:t>жақ тұсындағы «Шұбарағашқа» атпен кетті. Құдасы сонда мал</w:t>
        <w:br/>
        <w:t>бағады екен. Күн батпай қайтып келді.</w:t>
        <w:br/>
        <w:t>Шәуешекке келуіміздің төртінші күні ымырт түсе, резенке</w:t>
        <w:br/>
        <w:t>дөңгелекті ат арба келіп тұра қалды қақпа алдына. Екеумізді ала</w:t>
        <w:br/>
        <w:t>жөнелді. Жер қарайған тегіс дала болса да, арба жолдан аумады.</w:t>
        <w:br/>
        <w:t>Екі жерде жөн сұраған постқа да «құда» мас болған әуенмен тілін</w:t>
        <w:br/>
        <w:t>шайнай атады атын. Ханзуша «қайтып келдік» деп қана өте шықты.</w:t>
        <w:br/>
        <w:t>«Бұл иттер менен қой жеп тұрады» деп күбірледі маған.</w:t>
        <w:br/>
        <w:t>498</w:t>
        <w:br/>
        <w:t>мен маңайындағы көршілерден сұрастыра келе бұл тонаушыны да</w:t>
        <w:br/>
        <w:t>Ауқанның Құлжадан ертіп келіп, бізге салып отырған қырандары</w:t>
        <w:br/>
        <w:t>деп тапты. Олай дейтіні, өткен төрт-бес күннің алдында ғана</w:t>
        <w:br/>
        <w:t>бөтен түсті бір ұйғыр, бір ханзу жігіт осы көшеге келіп, біздің</w:t>
        <w:br/>
        <w:t>қайда тұратындығымызды сұраған екен. Бұлар Ауқанның тапсыр-</w:t>
        <w:br/>
        <w:t>масымен іздеп жүрген жансыздар болса, жанымызды да жасырын</w:t>
        <w:br/>
        <w:t>алуды көздеп жүргені анық қой! Менің енді Ауқанның өз тұрағын</w:t>
        <w:br/>
        <w:t>сұрастыруымнан секем алған Күлән секіріп шығып барып, автобус</w:t>
        <w:br/>
        <w:t>билетін алып келді де асықтыра жетектеді. Жансыздарының бізге</w:t>
        <w:br/>
        <w:t>шығуынан тағы да сақтана аттандық...</w:t>
        <w:br/>
        <w:t>Қалпақтан ағарған соң алған қызмет кінешкеміз, қайсы ауданға</w:t>
        <w:br/>
        <w:t>барамыз десек те ең сенімді жолхат екен. Қар сірестіре басып қыс</w:t>
        <w:br/>
        <w:t>түскенде Құлжаға қайта жеттік. Алдымен естілгенхабар, Гүлсімнің</w:t>
        <w:br/>
        <w:t>кек алғандығы болды.</w:t>
        <w:br/>
        <w:t>Ауқанның көзәйнекті «көмекшісі» сұлу келіншекті қала</w:t>
        <w:br/>
        <w:t>ішіндегі жасырын үйіне апарып қамап алып, тағы да әйелденіпті.</w:t>
        <w:br/>
        <w:t>«Қарақшылар қолғатүспей жүр. Өзүйіңді детөркініңніңүйінде ай-</w:t>
        <w:br/>
        <w:t>ландырып, сені әлі іздейтіндігін естідім. Айғақты қылмыстарынан</w:t>
        <w:br/>
        <w:t>сені өлтіріп қана құтылмақ!» деп қорқытып қояды екен. Белінен</w:t>
        <w:br/>
        <w:t>мүлде айырылған Ауқанның енді үйлене алмайтындығын білген</w:t>
        <w:br/>
        <w:t>соң кәрі әйелін тастап, өзі үйленуге бекіген көрінеді. Ал, Гүлсім,</w:t>
        <w:br/>
        <w:t>алғаш алып қашқан басқа қарақшы емес, осының өзі екендігін</w:t>
        <w:br/>
        <w:t>білген соң кек алуды ғана көздеп, еркіне шындап берілген болып-</w:t>
        <w:br/>
        <w:t>ты. Қарсы қимылға келтірмей, тез өлтіре алатын сенімді құралға</w:t>
        <w:br/>
        <w:t>қол жеткізу үшін, «сүйетіндігін» айтып, уәдесін де берген екен.</w:t>
        <w:br/>
        <w:t>Асқан алаяқ қарақшы онысына да сенбей, мылтық түгіл пышақ</w:t>
        <w:br/>
        <w:t>та көрсетпей жүріп, ұрықтандырған соң ғана аяғы енді тұсалды</w:t>
        <w:br/>
        <w:t>деп есептеген көрінеді. Кәрі қатыннан құтылғанша келіншектің</w:t>
        <w:br/>
        <w:t>өз үйіне барып тұрып, әр үш күнде бір келіп түнеп қайтуына ант</w:t>
        <w:br/>
        <w:t>алып қайтарыпты. Гүлсімнің күзде бізге «қарақшыдан қашып</w:t>
        <w:br/>
        <w:t>құтылдым» дегені өз мақсатын әшкерелеп алмау үшін шығарған</w:t>
        <w:br/>
        <w:t>жасанды сөзі екен. Өз шашын өзі жұла еңірейтіні, сол қарақшыға</w:t>
      </w:r>
    </w:p>
    <w:p>
      <w:r>
        <w:t>уәделі уақытында барып жағынып тұрса да өлтірудің сәтін келтіре</w:t>
        <w:br/>
        <w:t>алмағанына қатты күйінетіндігінен болып шықты. Өз үйінен</w:t>
        <w:br/>
        <w:t>пышақ пен құралданып барса, сыры көзәйнекке әшкереленіп</w:t>
        <w:br/>
        <w:t>қалып, ісі мүлде бұзылатындығын біледі.</w:t>
        <w:br/>
        <w:t>Күлән екеуміз Үрімжіге жүрген соң жарым ай өткенде әрең</w:t>
        <w:br/>
        <w:t>келтіріпті өлтіру сәтін Гүлсімнің шын берілген бейне көрсетіп,</w:t>
        <w:br/>
        <w:t>уақытында барып қайтып тұрғанына біраз сенім байлап қалған</w:t>
        <w:br/>
        <w:t>көзәйнек, жасырын үйіне қарасанақ жерлестерінен қоятын күзетті</w:t>
        <w:br/>
        <w:t>496</w:t>
        <w:br/>
        <w:t>Арбамыз жалғыз отырған киіз үйлі малшының есік алдына</w:t>
        <w:br/>
        <w:t>тоқтасымен «шекара деген міне түр!» деп сыбырлады. Шекараның</w:t>
        <w:br/>
        <w:t>керілген тікенді сымы мен бұл үйдің аралығы екі километрден көп</w:t>
        <w:br/>
        <w:t>аспайды екен. Тырбық ши мен сирек құрақты жазық дала. Біздің</w:t>
        <w:br/>
        <w:t>естігеніміздей жыртылып-маналанып үлгермепті. Жеңіл «джип»,</w:t>
        <w:br/>
        <w:t>иә, мотоцикл қана тікенді сымды бойлап, әр жарым сағатта бір</w:t>
        <w:br/>
        <w:t>өтіп тұратындығын айтты малшы. «Таңға жақын, із түспейтін</w:t>
        <w:br/>
        <w:t>қатқақ уақытта күзет машинасының шырағы жақындағанша жетіп</w:t>
        <w:br/>
        <w:t>далдаланасыздар да ол өтіп кетісімен қатерден сіздер де өтіп</w:t>
        <w:br/>
        <w:t>үлгересіздер! - деді. - Тікенді сымның астыңғы жағында тамтық</w:t>
        <w:br/>
        <w:t>жоқ, үзік-үзік. Бірінен еңбектеп өте шығасыздар!»</w:t>
        <w:br/>
        <w:t>1933 жылдың жазғытұрымында шешем екеуміз өткентықыр жу-</w:t>
        <w:br/>
        <w:t>санды дала, жоғары Тарбағатай жақта қалғанын, шолақ қана Бақты</w:t>
        <w:br/>
        <w:t>тауының оңтүстік тұмсығына жақын келгендігімізден білдім.</w:t>
        <w:br/>
        <w:t>Жүрек арпалысқа түсті. Малшы үйінің асып дайындап қойған</w:t>
        <w:br/>
        <w:t>етінен жей алмай, екі шыныдан ғана шай іштік. Күлән сағатына</w:t>
        <w:br/>
        <w:t>қарай берді. Ол мені, мен оны ерлендіргендей қараса күлімсіреп</w:t>
        <w:br/>
        <w:t>қоямыз. Киіз үйдің төр жағында бейғам ұйықтап, үш бала жатыр.</w:t>
        <w:br/>
        <w:t>Әйелінде үн жоқ.</w:t>
        <w:br/>
        <w:t>- Жамандық айтпай жақсылық жоқ, - деді малшының өзі. -</w:t>
        <w:br/>
        <w:t>Зәулі ғалам қолға түсіп қалсаңыздар, мына үш баланың шулап</w:t>
        <w:br/>
        <w:t>қалмауын азаматтығыңызға тапсырдық!</w:t>
        <w:br/>
        <w:t>- Ар-намысымызға сеніңіздер, қолға түсе қалсақ, сіздерді,</w:t>
        <w:br/>
        <w:t>тіпті, бұл үйдің төбесін де көрмедік! Өлсек те жауабымыз сол ғана</w:t>
        <w:br/>
        <w:t>болады!</w:t>
        <w:br/>
        <w:t>Төрге салынған төсенішке киімшең қисая кеттік. Іле-шала</w:t>
        <w:br/>
        <w:t>шырақ та, от та өшірілді. Тыншымай қозғалақтай берген Күләннің</w:t>
        <w:br/>
        <w:t>көкірегін, оншалық біліне қоймаған ішін сипалай бердім. Жүрегі</w:t>
        <w:br/>
        <w:t>аса қатты тулап жатыр екен. Ол да менің көкірегімді сипап-</w:t>
        <w:br/>
        <w:t>сылаумен болды. «Сенің аман-есен құтылғаныңды көрсем екен!»</w:t>
        <w:br/>
        <w:t>деп күбірлейді. Ернінен сүйіп тыныштандыруға тырыстым...</w:t>
        <w:br/>
        <w:t>- Ертерек өтіпалайықшы!- деп Күлән бас көтергенде, мен ытып</w:t>
        <w:br/>
        <w:t>түрегелдім. Сағат түнгі екі еді. Таң бозара қоймаған сияқты. Жым-</w:t>
        <w:br/>
        <w:t>жырт қараңғы түн. Күзет машинасының шырағы тұсымыздан өте</w:t>
        <w:br/>
        <w:t>бергенде далдаланып тұрған үй иесі тікен сымнан өтетін жолымды</w:t>
        <w:br/>
        <w:t>нұсқап көрсетті. Рахмет айтып қол бердік те жүріп кеттік. Күләшім</w:t>
        <w:br/>
        <w:t>тіпті жүйрік екен. Алдымызда екі жүз метрдей ғана жер қалғанда</w:t>
        <w:br/>
        <w:t>шағын бір топ құрақ далдасына менен бұрын жетіп отыра қалды.</w:t>
        <w:br/>
        <w:t>Әлгі машина қайта қайтып келе жатыпты. Он минутта өтті. Алдыға</w:t>
        <w:br/>
        <w:t>мен түсіп, топырақсыз қатқақ жермен жол бастадым. Астыңғы</w:t>
        <w:br/>
        <w:t>499</w:t>
      </w:r>
    </w:p>
    <w:p>
      <w:r>
        <w:t>ашты! Көзін ашты!» деген қуанышты үні естілді. Екі жағымда</w:t>
        <w:br/>
        <w:t>екі дәрігер. Бірі укол аспабын жиыстырып, бірі жүрегімді тыңдап</w:t>
        <w:br/>
        <w:t>отыр екен. «Соғуы қалпына келді!.. Ақау жоқ, сауықты!» деседі.</w:t>
        <w:br/>
        <w:t>“Үй ортасындағы кең столда отырған көп адам үдере түрегеліп</w:t>
        <w:br/>
        <w:t>келіп қоршай қалды мені. Бірден қолымды алып амадаса берді.</w:t>
        <w:br/>
        <w:t>Шығыңқы шодыр маңдайлы, арықша, шұңғыл күлім көзді Жағда</w:t>
        <w:br/>
        <w:t>мен қалың етті, өскелең қою қасты, жуан бас Халық Қасқырбаевты</w:t>
        <w:br/>
        <w:t>айқын таныдым.</w:t>
        <w:br/>
        <w:t>Шешен Жағда мен Халықтың айтқан көңілі, төккен жігері</w:t>
        <w:br/>
        <w:t>тыңайтып, Мақпалдың сипалай отырып киіндірген түгел</w:t>
        <w:br/>
        <w:t>жаңа киімін киіп түрегелгенмін. Достар қоршаған кең стол</w:t>
        <w:br/>
        <w:t>дастарқанында кішкене немеремді құшақтап, ахуалды сұрастыра</w:t>
        <w:br/>
        <w:t>отырып естідім.</w:t>
        <w:br/>
        <w:t>Ана жылғы мені «суға кетіп өлді» деп хабарлаған өтірікші</w:t>
        <w:br/>
        <w:t>радионы естіп, алдымен шешем қаза болыпты да, екінші рет,</w:t>
        <w:br/>
        <w:t>«Такламаканда аштан өлді» деген хабар жарияланғанда үлкен</w:t>
        <w:br/>
        <w:t>аға - Бигелді қаза болыпты. Кейінгі естілген бұл қаза да аса</w:t>
        <w:br/>
        <w:t>ауыр тиді маған. Мені аштан өлмесін деп жастайынан байларға</w:t>
        <w:br/>
        <w:t>жалданған, көштен қалмасын деп оқуға беріп, киімім мен қағаз-</w:t>
        <w:br/>
        <w:t>қарындашым үшін ғана қарызданып құлға айналған аға-бауыр</w:t>
        <w:br/>
        <w:t>үшеуінің ең ауыр азап көтерген ең үлкеніміз осы Бигелді еді</w:t>
        <w:br/>
        <w:t>ғой! Шәуешек жамбылының сыртындағы тас жол шетінде</w:t>
        <w:br/>
        <w:t>менің аштан өлер шағымда аузынан жырып беріп, өзі аштан өле</w:t>
        <w:br/>
        <w:t>жаздамап па еді! Енді радиодан «аштан өлді» деген хабарым</w:t>
        <w:br/>
        <w:t>естілгенде жан үзіпті! 1962 жылғы халық осылай үркіп жатқанда</w:t>
        <w:br/>
        <w:t>мені Шыңжанға жалғыз тастап кеткісі келмей жылап-еңіреп,</w:t>
        <w:br/>
        <w:t>шекараға екі рет барып, екі рет қайтып, өтіп кеткен анасы мен</w:t>
        <w:br/>
        <w:t>бала-шаға үшін үшінші ретте өкіріп жіберіп әрең өткен жанқияр</w:t>
        <w:br/>
        <w:t>аға, ақырында мені аштан өлді деп естіп өліпті!.. Биғаділ</w:t>
        <w:br/>
        <w:t>«түрігім» ғой, менің сол күйігіме шыдамай, бала-шағасынан ай-</w:t>
        <w:br/>
        <w:t>ырылыпқалыптұрып, қызыл жеңділермен соғысыпөлген!... Осы</w:t>
        <w:br/>
        <w:t>ауыр қазалардың үстіне Күләндай ардақты құрбандығымның</w:t>
        <w:br/>
        <w:t>қазасы қосылып, тынысымды тарылтып қайта талықсытып</w:t>
        <w:br/>
        <w:t>әкетіп бара жатты. Қонақтар арасынан ілбіп шығып, ауашарақ</w:t>
        <w:br/>
        <w:t>тұрған диванға әрең жеттім. Көзім шұбартып барып маңайым</w:t>
        <w:br/>
        <w:t>қараңғыланды. Аға-жеңгем екі жағымнан құшақтап, мені бар</w:t>
        <w:br/>
        <w:t>өмірін қия күтіп отырған Мақпалым бір тіземді, жалғыз ұлым</w:t>
        <w:br/>
        <w:t>бір тіземді құша шулағаны естілді бір шақта. Көзімді қинала</w:t>
        <w:br/>
        <w:t>ашып, алдымдағы екеуінің басын сыладым. Дір қағып еңіреп</w:t>
        <w:br/>
        <w:t>жатыр Мақпалым. «Әрең қалған біз үшін жасасаңшы!» дегені</w:t>
        <w:br/>
        <w:t>506</w:t>
        <w:br/>
        <w:t>қарасақ, орындық арқалығына шалқалап жатқан Күләнді құшақтап</w:t>
        <w:br/>
        <w:t>алған екен. Оның ауруы есіме сонда түсіп, ыршып бардым қасына.</w:t>
        <w:br/>
        <w:t>Маңдайы да қолы да суық. Арт жағымыздан жүгіре жеткен мед-</w:t>
        <w:br/>
        <w:t>бике көкірегіне тыңдағыш аспап қойып, бажырая қалды. Күләнді</w:t>
        <w:br/>
        <w:t>шалқасынан жатқызып шайқап, жүрегін әрекеттендіруге кірісті.</w:t>
        <w:br/>
        <w:t>- Жерге түсір экипажды! - деп летчикке айқайлап жіберді аздан</w:t>
        <w:br/>
        <w:t>соң.</w:t>
        <w:br/>
        <w:t>- Мінежеттік, жеттік! - Летчик те дауыстады. Тікұшақ үш қабат</w:t>
        <w:br/>
        <w:t>үйдің алдына қона бергенде жалтақтай қараған көзіме Мақпалдың</w:t>
        <w:br/>
        <w:t>шаралы көзі шарайнадай жарқ ете түсті. Екі баласының еңіреген</w:t>
      </w:r>
    </w:p>
    <w:p>
      <w:r>
        <w:t>дауысын естіп, елеңдеп тұр екен. Экипаж баспалдағына жармасып,</w:t>
        <w:br/>
        <w:t>секіре келіп кірді. Маған жалт-жұлт қарап жіберіп, шалқасынан</w:t>
        <w:br/>
        <w:t>жатқан Күләнді құша жығылды.</w:t>
        <w:br/>
        <w:t>- Әпке, әпке! Қарашы маған, әпкетайым, бір қарашы! - Мақпал</w:t>
        <w:br/>
        <w:t>Күләннің екі иығынан құшып шайқай еңіреді.</w:t>
        <w:br/>
        <w:t>- Сабыр етіңіз, жүрегі соғудан әлдеқашан тоқтаған! - деді мед-</w:t>
        <w:br/>
        <w:t>бике.</w:t>
        <w:br/>
        <w:t>Мақпал екеуміз аман-сәлемсіз жыласып, өлі Күләнді көтеріп</w:t>
        <w:br/>
        <w:t>түсірдік жерге. Жеңіл көк машина жылжып келіп тұра қалды</w:t>
        <w:br/>
        <w:t>қасымызға:</w:t>
        <w:br/>
        <w:t>- Бұл кім? Бұл кім? - деген Биғазының дауысы естілді.</w:t>
        <w:br/>
        <w:t>Сақал-шашы аппақ шал ыршып түсті кабинкадан. Мені тани</w:t>
        <w:br/>
        <w:t>қойып, құшақтай алды. Ағалы-інілі екі ақбас үн салып жылай</w:t>
        <w:br/>
        <w:t>аймаластық.</w:t>
        <w:br/>
        <w:t>- Жә, сені тірілеріміз аман көрдік, берік бол! Барлық тілегіміз</w:t>
        <w:br/>
        <w:t>сен ғана болатынсың!</w:t>
        <w:br/>
        <w:t>Мақпал одеяло үстінде жатқан Күләннің басын алдына алып</w:t>
        <w:br/>
        <w:t>жылап отыр. Мәйіт үстіне ақ жамылғы жауыпты. Оған қарай</w:t>
        <w:br/>
        <w:t>бергенімде кіші жеңгенің дауысы естілді. Оның келгенін білмей</w:t>
        <w:br/>
        <w:t>қалған екенмін. Бас салып, ол көрісті менімен. Ұзақ жылады,</w:t>
        <w:br/>
        <w:t>әлдекімдерді жоқтап, бар дауысымен боздады. «Тірі екеніңді</w:t>
        <w:br/>
        <w:t>білмей кетті-ау!» дегені құлағыма біз сұққандай естіліп, иығынан</w:t>
        <w:br/>
        <w:t>басымды көтеріп алдым. «Кім?» деп бажырая қарасам да шешемді</w:t>
        <w:br/>
        <w:t>жоқтап тұрғаны білініп, денем мұздап сала берді. Буыным құрып</w:t>
        <w:br/>
        <w:t>бүгіліп қисая бердім...</w:t>
        <w:br/>
        <w:t>Есімді жиғанымда аппақ үйде, аппақ кереуетте, қалың құс</w:t>
        <w:br/>
        <w:t>төсек үстінде шалқамнан жатыр екенмін. Жеңгеммен сол көрісудің</w:t>
        <w:br/>
        <w:t>ертеңіндегі тал түстің күні тұп-тұнық терезеден көрінді. Аяқ</w:t>
        <w:br/>
        <w:t>жағымда қарсы қарап тұрған Мақпалдың ісініп қызарған көзі кірпік</w:t>
        <w:br/>
        <w:t>қақпай жарқырады. Телміре қарадым толықша жүзіне. «Көзін</w:t>
        <w:br/>
        <w:t>505</w:t>
        <w:br/>
        <w:t>Орыс енді күлімсірей қарады маған:</w:t>
        <w:br/>
        <w:t>- Мына кісі кімің болады?</w:t>
        <w:br/>
        <w:t>- Әйелім.</w:t>
        <w:br/>
        <w:t>- Мына мылтықты қайдан алдың?</w:t>
        <w:br/>
        <w:t>Алдыңғы жылы Ілеге қарай Азат шығарып сала шыққанда</w:t>
        <w:br/>
        <w:t>қарақшыдан тартып алғанымызды сөйлеп бердім де:</w:t>
        <w:br/>
        <w:t>- Ол жақта қарақшы көп болғандықтан тастамай сақтап келдім!</w:t>
        <w:br/>
        <w:t>- дедім.</w:t>
        <w:br/>
        <w:t>- Сіздер мына үйге кіріп дем алыңыздар! - деп түп жақтағы</w:t>
        <w:br/>
        <w:t>үйге кіргізді де, шешініп жайланып отыруымызды тапсырды. Іле-</w:t>
        <w:br/>
        <w:t>шала ақ халат киген жас орыс тамақ әкеліп столға тізді. Ет-сорпа,</w:t>
        <w:br/>
        <w:t>бөлке, бір бөтелке вино мен қуырған балық та кірді. Бір үйден кек-</w:t>
        <w:br/>
        <w:t>се орыстың телефонда орысша сөйлеген дауысы естіліп еді. Менің</w:t>
        <w:br/>
        <w:t>аты-жөнімді қайталап екі рет айтқанынан біз туралы әлдеқайдағы</w:t>
        <w:br/>
        <w:t>бастығына мәлімдегенін ұқтым.</w:t>
      </w:r>
    </w:p>
    <w:p>
      <w:r>
        <w:t>Аз уақыттан соң біз отырған үйдің қарсы жақ қабырғасынан</w:t>
        <w:br/>
        <w:t>теледидардың көгілдір экраны жалтырай қалды да, жалаңбас, қара</w:t>
        <w:br/>
        <w:t>шаш, ұзын жақты бір қазақ көрінді.</w:t>
        <w:br/>
        <w:t>- Мына әйнектің алдына келіңіздер! - деді кексе орыс кіріп.</w:t>
        <w:br/>
        <w:t>Күлән екеуміз экран алдына барып, қатар тұра қалдық. Бізге үңіле</w:t>
        <w:br/>
        <w:t>қарады экрандағы қазақ. Сұр шинелінің екі иығында капитан</w:t>
        <w:br/>
        <w:t>дәрежелі белгісі бар екен. Әлдеқайдан бізді тексермек болып қарап</w:t>
        <w:br/>
        <w:t>тұрғанын біліп, ізетпен тұрдық. Қазақша қысқа ғана амандасып</w:t>
        <w:br/>
        <w:t>алып, менің аты-жөнімді сұрады. Жауап берісіммен алдындағы</w:t>
        <w:br/>
        <w:t>үстел үстіне қойған қағазына қарап алып, сұрау қойды:</w:t>
        <w:br/>
        <w:t>- Бұл жақта кімдерді іздейсіздер?</w:t>
        <w:br/>
        <w:t>Қазақстанға 1962 жылы қайтқан шешем мен ағаларымның</w:t>
        <w:br/>
        <w:t>атын атадым да, әдрестерін білмейтіндігімді айттым. Жақын до-</w:t>
        <w:br/>
        <w:t>стар жағынан Жағда Бабалықов пен Халық Қасқырбаевтан ба-</w:t>
        <w:br/>
        <w:t>стап шұбырта жөнелдім сонсоң. «Бұлар Алматыда мәдениет</w:t>
        <w:br/>
        <w:t>министрлігіне қарасты орындарда болса керек. Негізгі кәсіптері</w:t>
        <w:br/>
        <w:t>сол салада болатын» дедім.</w:t>
        <w:br/>
        <w:t>- Өзің қай кәсіпте едің?</w:t>
        <w:br/>
        <w:t>- Өзім оқу-ағарту саласында едім. 59-шы жылы оңшыл</w:t>
        <w:br/>
        <w:t>қалпағын киіп, Такламаканға айдалып кеткенмін. Осы жақында</w:t>
        <w:br/>
        <w:t>ғана ақталып, бұрынғы өз орныма қайттым.</w:t>
        <w:br/>
        <w:t>- Жә, бұл жақта ағаларыңыз бен достарыңыздан басқа ең жақын</w:t>
        <w:br/>
        <w:t>адамдарыңыздан тағы кім бар? - деп жымия сұрады капитан.</w:t>
        <w:br/>
        <w:t>- 62-ші жылы шешеммен бірге өткен әйелім Мақпал мен</w:t>
        <w:br/>
        <w:t>ұлым Асқар бар еді. Мақпалдың басқа біреуге тиіп кеткенін естіп</w:t>
        <w:br/>
        <w:t>501</w:t>
        <w:br/>
        <w:t>Мақпал әлі де сені күтіп отырған болса, оған мен опасыздықістеген</w:t>
        <w:br/>
        <w:t>болып шықпаймын ба! Сені бар өмірін арнап күткен теңдессіз ма-</w:t>
        <w:br/>
        <w:t>хаббат иесінің алдында... тірі Нұрияшымның алдында... егер олай</w:t>
        <w:br/>
        <w:t>болғанда... мен не болмақпын!</w:t>
        <w:br/>
        <w:t>- Жоқ, саған кір жұғатындай мәселе жоқ! Оның жаттық болып</w:t>
        <w:br/>
        <w:t>кеткенін мен сенен емес, басқа жұртшылықтан естідім ғой. Бұл</w:t>
        <w:br/>
        <w:t>жайтты сен менен жасырып, оны қимай қаншалық жылағаныңды</w:t>
        <w:br/>
        <w:t>білемісің? Мақпал кеткен болса, өзіңнен басқа ешкімді</w:t>
        <w:br/>
        <w:t>сүймейтіндігімді айтып жүрсем де, «тірі Нұрияшың» үшін менен</w:t>
        <w:br/>
        <w:t>безіп қаншалық жүрдің?.. Бұл сенің опасыздығыңды көрсете ме!...</w:t>
        <w:br/>
        <w:t>Егер Мақпал мені адалдықпен күтіп отырған болса, мұндай сөз</w:t>
        <w:br/>
        <w:t>шықпайды!</w:t>
        <w:br/>
        <w:t>- Жоқ, жоқ, оншалық қараңғы күмәннің орны жоқ, бұрыннан</w:t>
        <w:br/>
        <w:t>жоқ! Жасамыс капитанның жүз құбылысынан ұғып қалдым! Бірақ,</w:t>
        <w:br/>
        <w:t>қалай да Мақпалымның бетінен сүйіп, аяғын құшып, орнын беруге</w:t>
        <w:br/>
        <w:t>жетсем екен!</w:t>
        <w:br/>
        <w:t>- Күләш, сен мұндай ауыр ойдан аулақ бол, қалайда енді сенен</w:t>
        <w:br/>
        <w:t>айырылмаймын мен!</w:t>
        <w:br/>
        <w:t>- Жар дегенде жалғыздай көріп жүрген сіңлімнің тұнығын лай-</w:t>
        <w:br/>
        <w:t>лап, соншалық ұзақ зарыға телмірген көзіне шөп салған болсам...</w:t>
        <w:br/>
        <w:t>Өзім кешірерлік қылмыс емес қой!</w:t>
      </w:r>
    </w:p>
    <w:p>
      <w:r>
        <w:t>- Сен не ойлап кеттің, жаным-ау! - Құшақтай алдым. - Қой бос</w:t>
        <w:br/>
        <w:t>қиялды! Сансыз өлім, шексіз азаптан бір-бірімізге сүйеніп, әрең</w:t>
        <w:br/>
        <w:t>құтылып келгенімізде екеумізге ешкім мін таға алмайды! - Толы</w:t>
        <w:br/>
        <w:t>дастарқанды столға Күләнді құшақтай тартып әкеліп отырғызып,</w:t>
        <w:br/>
        <w:t>шампан құйдым. Ол бір жұтым ғана ішіп тоқтатты.</w:t>
        <w:br/>
        <w:t>- Қойдым енді, маған алаң болма! - деп күлімсіреп, қауіп-</w:t>
        <w:br/>
        <w:t>күдіктен арылғандай бейне көрсетті де, басқа сөзге ауысты...</w:t>
        <w:br/>
        <w:t>Бірақ, таңертең басын орамалмен таңып түрегелді. Қонақ үйдің</w:t>
        <w:br/>
        <w:t>әйел дәрігерді келіп тексеріп, «біраз ғана қан қысымы бар көрінеді»</w:t>
        <w:br/>
        <w:t>деп күбірледі де дәрі берді.</w:t>
        <w:br/>
        <w:t>Түске жақын тікұшақтың бәсең тырылы естілді де, қонақ үйдің</w:t>
        <w:br/>
        <w:t>ауласына қонды. Терезеден қарай қалдық.</w:t>
        <w:br/>
        <w:t>- Асқарым ғой мынау, дәл өзі, Асқарым! - деді Күлән, ұшақ</w:t>
        <w:br/>
        <w:t>есігінен шыққан бұйра шашты жігітке тігіле қарап тұрып.</w:t>
        <w:br/>
        <w:t>Соңынан түскен бейтаныс жас келіншекке екеуміз де үңіле түстік.</w:t>
        <w:br/>
        <w:t>Тікұшақтан одан басқа летчик қана түсті. Жігіт пен келіншек</w:t>
        <w:br/>
        <w:t>жүгіре кірді біздің нөмірге.</w:t>
        <w:br/>
        <w:t>- Әке! Әке! - деп жігіт ұмтылып келіп мені бас салды да,</w:t>
        <w:br/>
        <w:t>бетімнен сүйіп-сүйіп алып тез ажырады. - Апа! Апатайым! - деп</w:t>
        <w:br/>
        <w:t>503</w:t>
        <w:br/>
        <w:t>өткізе сала өзінің де мен үшін, мені ажалдан қорғап-құтқару</w:t>
        <w:br/>
        <w:t>жолында бастарын пә тігіп жүріп қазаға ұшырағандықтары</w:t>
        <w:br/>
        <w:t>айшықты айқын тілмен жеткізілді.</w:t>
        <w:br/>
        <w:t>«Бақыл бол құтқарушым, періштем! - деп боздап жіберіп бас</w:t>
        <w:br/>
        <w:t>қойдым топырағына. Жерлесуге келген үш жүздей адам түгел жы-</w:t>
        <w:br/>
        <w:t>лады.- Қалған бауырың мен балаларыңды, жиен-немерелеріңді өз</w:t>
        <w:br/>
        <w:t>жүрек-бауырым қатарында аялап-әлпештеп өтермін. Сағынышты</w:t>
        <w:br/>
        <w:t>өз ата-мекеніңнің топырағы өз жаныңдай жайлы, бауырмал,</w:t>
        <w:br/>
        <w:t>мәңгілік тозбас торқа болар, қамсыз ұйықта, аяулым!»</w:t>
        <w:br/>
        <w:t>Магнитафонның өзіме тиген бір лентасын мұра ретінде қорғап</w:t>
        <w:br/>
        <w:t>сақтауды, үйге қайтып келісіммен Асқарға тапсырып бердім.</w:t>
        <w:br/>
        <w:t>Күләннің зорайтылған суретін жетілік асына дейін Мақпал жаса-</w:t>
        <w:br/>
        <w:t>тып үлгерген екен. Ең шебер мүсіншінің біреуіне образын жасап</w:t>
        <w:br/>
        <w:t>беруді тапсырып қойғандығын да айтты.</w:t>
        <w:br/>
        <w:t>Бұл суретпен бұл мүсінге үйіміздің ең жоғарғы төрінен</w:t>
        <w:br/>
        <w:t>шешеміздің қатарынан орын сайланды. Тұнық қара көзінің асты-</w:t>
        <w:br/>
        <w:t>мен бізге күлімдей қарап, шексіз мейірін төгеді де тұрады!</w:t>
        <w:br/>
        <w:t>Қисық көз, қытымыр тергеушім, сенен құтылдым ғой,</w:t>
        <w:br/>
        <w:t>мысқылсыз-сықақсыз, қысылыссыз-қымтырылыссыз, ала-</w:t>
        <w:br/>
        <w:t>тын өзек шындығымды енді айтайын: осы аяулыларымның да,</w:t>
        <w:br/>
        <w:t>менімен байланысты делініп өлтірілген мыңдаған таныс, бей-</w:t>
        <w:br/>
        <w:t>таныс марқұмдардың бәрінің де өліміне мен себепкер болдым.</w:t>
        <w:br/>
        <w:t>Бәрі де менің атыма таңылып азапты жолымда өлді. Сондықтан</w:t>
        <w:br/>
        <w:t>қылмыссызбын дей алмаймын. Бірақ, сол немемнің қай жерімде</w:t>
        <w:br/>
        <w:t>қай ісімде екендігін жиырма неше жыл іздеп, тауып бере алмадым.</w:t>
        <w:br/>
        <w:t>Кеңірдегіңіз шақылдап-шиқылдап өндіршектей бергеніңізбен</w:t>
        <w:br/>
        <w:t>өзіңіз де ешқандай шындыққа үйлесе алатын мәселе таба</w:t>
        <w:br/>
        <w:t>алмадыңыз. Бірер тамшысы болса да бірдеме табылса, тас шағып</w:t>
        <w:br/>
        <w:t>жатқан көмекейіңізге тамызып, құлағымды сақтайын деген</w:t>
      </w:r>
    </w:p>
    <w:p>
      <w:r>
        <w:t>үмітпен менің де тінтінбеген жерім қалмады. Бойымнан да, ойым-</w:t>
        <w:br/>
        <w:t>нан да қылмысқа лайық ештеңе таба алмай қиналдым. Осы бір</w:t>
        <w:br/>
        <w:t>миллиардтың ішінде мені тексергендей шұқшия өшігіп тінткен</w:t>
        <w:br/>
        <w:t>ешқандай жауапкерің болмаған шығар. Бір ғана парқым, олар</w:t>
        <w:br/>
        <w:t>өтірікке мойындап жатқанда мен оған баспай, шынға жақынырақ</w:t>
        <w:br/>
        <w:t>бірдеме іздеп, жыныстық байланысымды да жайып салдым. Та-</w:t>
        <w:br/>
        <w:t>былса осыдан табылар деп, былапыт екі-үш жезөкшенің қылмыс</w:t>
        <w:br/>
        <w:t>қапшығын да ақтарып көрсеткенім есіңізде болса керек (жас</w:t>
        <w:br/>
        <w:t>оқушылар мен кейінгі ұрпақтар, лажысыздықтан ар-ұяттан аттап</w:t>
        <w:br/>
        <w:t>өткен осы жайымды ғана кешіргей). Одан тауып бергенім де сіздің</w:t>
        <w:br/>
        <w:t>508</w:t>
        <w:br/>
        <w:t>анық естілді. Диван арқалығынан басымды көтеріп алдым.</w:t>
        <w:br/>
        <w:t>Дәрігер сұйық дәрі әкеліп тұр екен. Ішкізе қойды.</w:t>
        <w:br/>
        <w:t>Достар жарыса сөйлеп, сондағы радио хабарының «осы жаққа</w:t>
        <w:br/>
        <w:t>айлакерлікпен өтіп алған, белгісіз жаудың» тоқыған қаскүнемдік</w:t>
        <w:br/>
        <w:t>хабары екендігін жорамалдасты. Ойыма қона кетті бұл жора-</w:t>
        <w:br/>
        <w:t>мал. Тұқым құртуға, ең жақын жанқиярларымды қырып бітіруге</w:t>
        <w:br/>
        <w:t>айланған осы суайт өтіріктер ғой!.. Тік түрегелдім орнымнан. Жы-</w:t>
        <w:br/>
        <w:t>лап тұрған келінімнің қолынан немеремді қайта алып, маңдайынан</w:t>
        <w:br/>
        <w:t>сүйіп-сүйіп алдым да иіскей түсіп, арлы-берлі жүріп кеттім. Аса</w:t>
        <w:br/>
        <w:t>ұзаққа созылған азаптан қайрап құтқарып келе жатқан егеспе</w:t>
        <w:br/>
        <w:t>мінезімнің құдіреті өзіме енді айқындала түсті. Денемді тік ұстап</w:t>
        <w:br/>
        <w:t>кеңүйде тез-тез жүріп кеттім. Құлап қалмасын дегендей сақтықпен</w:t>
        <w:br/>
        <w:t>Мақпал жанасалап ере жүрді.</w:t>
        <w:br/>
        <w:t>жез Бұл ұйысқан қаскүнемдердің өздерін де бір-бірден</w:t>
        <w:br/>
        <w:t>«қасқыр» жеп жатыр! - дегенімде екі стол толы достар жым-</w:t>
        <w:br/>
        <w:t>жырт тыңдай қалысты. - Шексіз апаттан өз табиғатындағы ерек-</w:t>
        <w:br/>
        <w:t>ше шыдамдылықпен ғана қалған жалғыз досым - Күләннің да</w:t>
        <w:br/>
        <w:t>өлімі осы қастандық өсектен болды. Менің тірі қалуым жолын-</w:t>
        <w:br/>
        <w:t>да құрбан болды! Сол қаскүнемдердің бірнешеуі осында өтіп</w:t>
        <w:br/>
        <w:t>алған. Бұл жақтан тарқатылып сойқандап жүрген солардың өсегі!</w:t>
        <w:br/>
        <w:t>Енді өлмеймін, тірілерім үшін ғана емес, марқұмдарым үшін де</w:t>
        <w:br/>
        <w:t>жасауым қажет, еңді толық сауықтым! - Жалт бұрылып барып,</w:t>
        <w:br/>
        <w:t>дастарқандағы еттен екі асадым. Достар ду күле қол шапалақтады.</w:t>
        <w:br/>
        <w:t>Мен шампан бөтелкесін қолыма алып, жарты стакан құйып алдым</w:t>
        <w:br/>
        <w:t>да отырғандардың бәрін тосқа шақырдым. - Қане достар, аға-</w:t>
        <w:br/>
        <w:t>бауырлар, ұрпақтарымыз - мына немере-шөберелеріміз өсіп-өрби</w:t>
        <w:br/>
        <w:t>берсін!</w:t>
        <w:br/>
        <w:t>Дуылдай түрегелген достар менің қайта жығылғанымнан</w:t>
        <w:br/>
        <w:t>бері тұрып қалған рюмкаларын қолдарына түгел алып шақ-шүқ</w:t>
        <w:br/>
        <w:t>қағыстырып бірдей көтерді. Немеремнің маңдайынан тағы бір</w:t>
        <w:br/>
        <w:t>сүйіп, келінге ұстаттым. Келін тізе иіп сәлем етті...</w:t>
        <w:br/>
        <w:t>Ертеңіне Күләнді жерлесуге барып, зират басына құран</w:t>
        <w:br/>
        <w:t>оқылып болысымен түрегелдім де көз жасымды төге, ағытыла</w:t>
        <w:br/>
        <w:t>сөйледім. Нағыз адамзатқа тән, бірақ, асасирек бітетін моралдық</w:t>
        <w:br/>
        <w:t>ерекшелігі, адам баласына титтей зиянды іс істеп көрмеген</w:t>
        <w:br/>
        <w:t>адалдығы мен ақыл-ой алғырлығы өзіме бұрын көрінбеген</w:t>
        <w:br/>
        <w:t>поэзиялық дарынмен сөйленді (тыңдаушылар магнитафонға</w:t>
        <w:br/>
        <w:t>толығымен жазып отырған екен). 1961 жылы Такламаканның</w:t>
        <w:br/>
        <w:t>«Ділбар» атты қанды лагерінде қастандықпен аштан өлтірілген</w:t>
        <w:br/>
        <w:t>марқұм ерінің де, алдыңғы күні атамекен табалдырығынан мені</w:t>
        <w:br/>
        <w:t>507</w:t>
      </w:r>
    </w:p>
    <w:p>
      <w:r>
        <w:t>дауыстап жіберіп, Күләнді құшақтай алды сонсоң. Күлән Асқардың</w:t>
        <w:br/>
        <w:t>бетінен шөпілдете сүйді де, келіншекке қарады. Келініміз екен, бұл</w:t>
        <w:br/>
        <w:t>шақта бір тізесін иіп, маған сәлем етіп төмен қарап түр еді. Күлән</w:t>
        <w:br/>
        <w:t>оған ұмтылып келіп құшақтап, батасын бере сүйді.</w:t>
        <w:br/>
        <w:t>- Ал, тәтең қайда? - деп Асқардан Мақпалдың жөнін</w:t>
        <w:br/>
        <w:t>сұрағанымда, Күлән да қарай қалды.</w:t>
        <w:br/>
        <w:t>- Үйде, аман! Киров атындағы университетте. Таңертең</w:t>
        <w:br/>
        <w:t>қызметіне кетіп еді. Екеуіңіздің келгендіктеріңізді бара сала</w:t>
        <w:br/>
        <w:t>естіпті. Жарым сағат өтпей қайтып келіп, бізден сүйінші сұрады.</w:t>
        <w:br/>
        <w:t>Үйдің дайындық жұмысына өзі қалды.</w:t>
        <w:br/>
        <w:t>Күләннің жүзі күреңітіп, көз еті көп жылаған адамның көзінше</w:t>
        <w:br/>
        <w:t>ісініп қызара қалған екен. Екі баласын екі қолынан ұстап столға</w:t>
        <w:br/>
        <w:t>тарта берді. Ішкі қысылысын білдірмеуге тырысқанын сездім. Ұл</w:t>
        <w:br/>
        <w:t>мен келін дастарқаннан бір-бір бауырсақ ауыз тие сала асықты.</w:t>
        <w:br/>
        <w:t>Екі чемоданымызды екеуі ұстап, келін Күләнді, Асқар мені</w:t>
        <w:br/>
        <w:t>қолтықтап, сүйемелдеп шығарды тікұшаққа.</w:t>
        <w:br/>
        <w:t>Ұшақ тік көтеріліп, Алматыға қарап бет алғанда мен</w:t>
        <w:br/>
        <w:t>қасымдағы Асқардан көз алмай, қайдан оқығандығын, қазір не</w:t>
        <w:br/>
        <w:t>кәсіпте екендігін асыға сұрадым. Келін екеуі Абай атындағы ин-</w:t>
        <w:br/>
        <w:t>ститутты бірге бітіріп, Алматыдағы бір орта мектепке мұғалім</w:t>
        <w:br/>
        <w:t>болып бірге орналасқан екен. Менің көзім қазіргі бұйра шаш-</w:t>
        <w:br/>
        <w:t>ты, жаңа тебіндеген балапан мұрты бар, шанағы кең қара көзді</w:t>
        <w:br/>
        <w:t>жас жігітте болса да, ойым 59-шы жылғы «еңбекпен тәрбиелеу</w:t>
        <w:br/>
        <w:t>орнының қара қақпасынан шешесінің зорлауымен шығып бара</w:t>
        <w:br/>
        <w:t>жатып, «әке, әке, жүй-жүй» деп қол соза шырылдаған кішкентай</w:t>
        <w:br/>
        <w:t>сәбиімде еді. Мұнарланып алған көзімнен жас парлай жөнелді.</w:t>
        <w:br/>
        <w:t>Дереу бекініп, басқа сұраулар қоя бердім. Шешем мен аға-</w:t>
        <w:br/>
        <w:t>жеңгелердің амандық ахуалдарын сұрағанымда Асқар, «бәрі</w:t>
        <w:br/>
        <w:t>аман» дейсалдыда, Биғазыныңбалаларыныңүлкендерінекәсіпте</w:t>
        <w:br/>
        <w:t>екендігін, кішілерінің қай-қай мектепте оқып жатқандығын, кіші</w:t>
        <w:br/>
        <w:t>ағаның өз үйінің Алматыға жақын бір мал фермасында екендігін</w:t>
        <w:br/>
        <w:t>соза әңгімеледі. Мені білетін достардың өздеріне қаншалық</w:t>
        <w:br/>
        <w:t>көмектесіп, сүйемелдеп келгендігін сөйлеп кетті сонсоң. Жағда</w:t>
        <w:br/>
        <w:t>мен Халық оқу-ағарту министрлігіне Мақпалды келісімен та-</w:t>
        <w:br/>
        <w:t>ныстыра жүріп, университеттің өзі талап еткен химия кафедра-</w:t>
        <w:br/>
        <w:t>сынан аспиранттық оқуға орналастырғандығын, «тәтесі» оны</w:t>
        <w:br/>
        <w:t>үздік бітіріп, сол кафедраның өзінде қызмет істеп қалғандығын,</w:t>
        <w:br/>
        <w:t>қазір доцент дәрежесіне көтерілгендігін айтты.</w:t>
        <w:br/>
        <w:t>Күлән келіннің қасында басқа орындықта отыр еді.</w:t>
        <w:br/>
        <w:t>- Апа, апа!.. Апа! - деп шыр ете түсті келін бір мезетте. Жалт</w:t>
        <w:br/>
        <w:t>504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
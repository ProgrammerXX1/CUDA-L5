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КӨП ТОМДЫҚ</w:t>
        <w:br/>
        <w:t>ШЫҒАРМАЛАР</w:t>
        <w:br/>
        <w:t>ЖИНАҒЫ</w:t>
        <w:br/>
        <w:t>СЕЙФУЛЛИН</w:t>
        <w:br/>
        <w:t>Оқу</w:t>
        <w:br/>
        <w:t>құралы</w:t>
        <w:br/>
        <w:t>үш</w:t>
        <w:br/>
        <w:t>БЕ</w:t>
        <w:br/>
        <w:t>Алматы</w:t>
        <w:br/>
        <w:t>ҚАЗЫҒҮРІ</w:t>
        <w:br/>
        <w:t>2%</w:t>
        <w:br/>
        <w:t>Оқу құралы</w:t>
        <w:br/>
        <w:t>«ПА ДА ШЫ Пые а</w:t>
        <w:br/>
        <w:t>% 7 аһ</w:t>
        <w:br/>
        <w:t>ББҠ-83:2Қаз</w:t>
        <w:br/>
        <w:t>сар.</w:t>
        <w:br/>
        <w:t>Қазақстан Республикасы</w:t>
        <w:br/>
        <w:t>Мәдениет және ақпарат министрлігінің</w:t>
        <w:br/>
        <w:t>бағдарламасы бойынша шығарылды</w:t>
        <w:br/>
        <w:t>Редакция алқасы:</w:t>
        <w:br/>
        <w:t>С. Аблрахманов, Н.Асқарбекова,</w:t>
        <w:br/>
        <w:t>Р.Асылбекқызы, К.Ахмет, Г.Әбуғалиева,</w:t>
        <w:br/>
        <w:t>А. Кәкен, Т.Кәкішұлы, Т.Көпбаев</w:t>
        <w:br/>
        <w:t>Құрастырушылар:</w:t>
      </w:r>
    </w:p>
    <w:p>
      <w:r>
        <w:t>Тұрсынбек Кәкішұлы,</w:t>
        <w:br/>
        <w:t>Қазакстан Республикасы</w:t>
        <w:br/>
        <w:t>ғылымына енбек сіңірген кайраткер, профессор.</w:t>
        <w:br/>
        <w:t>Күләш Садыққызы Ахмет,</w:t>
        <w:br/>
        <w:t>филология ғылымдарының кандидаты, доцент.</w:t>
        <w:br/>
        <w:t>Сейфуллин Сәкен</w:t>
        <w:br/>
        <w:t>С31 Көп томдық шығармалар жинағы. -- Алматы: «Қазығұрт»</w:t>
        <w:br/>
        <w:t>баспасы, 2007. Т.7.-- 416 бет.</w:t>
        <w:br/>
        <w:t>15В 9965-22-208-8</w:t>
        <w:br/>
        <w:t>Казак әдебиетінін негізін калаушы көрнекті жазушылардың бірі</w:t>
        <w:br/>
        <w:t>Сәкен Ссінруллиннің бұл томына қазақ әдебиетінің тарихына талдау</w:t>
        <w:br/>
        <w:t>жасайтын «Қазак әдебиеті» атты шығармасы еніп отыр. Сәкеннің бүл</w:t>
        <w:br/>
        <w:t>еңбегі кітап ақушыларға көп мағлұмат береді, кызықты оқылады.</w:t>
        <w:br/>
        <w:t>Кітап копшілік оқырманға арналға!</w:t>
        <w:br/>
        <w:t>ББК 83.3 Қаз</w:t>
        <w:br/>
        <w:t>С. 460302000</w:t>
        <w:br/>
        <w:t>482(05)-07</w:t>
        <w:br/>
        <w:t>18 М 9965-22-208-8-(Т.7)</w:t>
        <w:br/>
        <w:t>1513 М9965-22-000-Х Ө «Қазығүрт» баспасы, 2007</w:t>
        <w:br/>
        <w:t>дар, сұлтандар, батырлар, билер, байлар табынын әкімшілік құрған 3г-</w:t>
        <w:br/>
        <w:t>мандарын, жалпы қыскартып айтканда, билер дәуірі деуді жән көрдім.</w:t>
        <w:br/>
        <w:t>Ескілікті тексеріп келгенде, сол ескіліктегі үстем таптың зан</w:t>
        <w:br/>
        <w:t>ережелерінін тұтқасынын жуан ортасын ұстаған. үстем таптын санасы-</w:t>
        <w:br/>
        <w:t>ның ұлы күзетшісі. ұлы үгітшісі билер болғап сиякты. Билер арғы ерте</w:t>
        <w:br/>
        <w:t>заманда ру бастықтары мәнінде болып, одан берірек орталық заманда</w:t>
        <w:br/>
        <w:t>нағыз би (бек, феодал) мәнінде болған. Бірақ мен арғы ертедегі ескі-</w:t>
        <w:br/>
        <w:t>ліктегі ру бастықтарын да, одан бергі орталық замандағы ру бастықтар-</w:t>
        <w:br/>
        <w:t>ды да бір-ақ сөзбен «билер» дедім... Ескіліктегі хандарлың, батырлар-</w:t>
        <w:br/>
        <w:t>дың, байлардың би ыспаты барлары, өте мықты болған тәрізді. Онсон,</w:t>
        <w:br/>
        <w:t>хандардың ақылгөйлері де билер болып, хандардың жарлықтары</w:t>
        <w:br/>
        <w:t>билердін дегенімен болған тәрізді.</w:t>
        <w:br/>
        <w:t>Сөйтіп, ескіліктегі үстем таптын ең зор «құралы», зор күші билер</w:t>
        <w:br/>
        <w:t>болған сиякты...</w:t>
        <w:br/>
        <w:t>Бұл, «билер дәуірінің» әлебиеті кірген бірінші кітапка әлебиет нұска-</w:t>
        <w:br/>
        <w:t>лықтарын әлейі молырақ, толығырақ кіргіздім. Өйткені бұл кітап, бір</w:t>
        <w:br/>
        <w:t>жағынан, ескі ел әдебиеті туралы жазылған кітап болса, екінші жағы-</w:t>
        <w:br/>
        <w:t>нан, сол ескі ел әдебиет нұсқаларынын жинағы тәрізді материал бол-</w:t>
        <w:br/>
        <w:t>сын дедім.</w:t>
        <w:br/>
        <w:t>Және, ескі ел әлебиетін оқығандар, казак атаулы елдің бұрынғы</w:t>
        <w:br/>
        <w:t>тарихи деректерінен табылған мағлұматтарды білмей болмайтындық-</w:t>
        <w:br/>
        <w:t>тан, бұл кітаптын басына қыскаша тарих маглұматтарын кіргіздім. Бірак.</w:t>
        <w:br/>
        <w:t>тарихи тексеріс жазуға мүмкіндік болмады.</w:t>
        <w:br/>
        <w:t>Және, ескі ел әдебиетін құрастырғанда, тандап, сұрыптап құрасты-</w:t>
        <w:br/>
        <w:t>рып шығаруға, қалға түскен, табылған әдебиет нұсқалары, материал-</w:t>
        <w:br/>
        <w:t>дар көп болмады, қолға түскен, табылған әдебиет нұсқалары тек осы</w:t>
        <w:br/>
        <w:t>сияқтылар ғана болды.</w:t>
        <w:br/>
        <w:t>Ескі ел әдебиеті туралы жазылған бұрын ешбір із болмағандықтан,</w:t>
      </w:r>
    </w:p>
    <w:p>
      <w:r>
        <w:t>кітап көңілдегідей жазылмады.</w:t>
        <w:br/>
        <w:t>Кітаптың жазылуы әрі қиын тиді, әрі асығыс болды. Ескіліктегі</w:t>
        <w:br/>
        <w:t>үстем тап, қысқасынан айтқанда, билер табы болғандыктан. барлық</w:t>
        <w:br/>
        <w:t>әдебиет сол әкімшілік жүргізген үстем таптын сапасымен шығып, үстем</w:t>
        <w:br/>
        <w:t>тап өз дәуірінің «тұрмыс қаймағын» бұздырмау ретінде мықты құрал</w:t>
        <w:br/>
        <w:t>болған. Бұл жәйтті бұл кітапта келтірген әдебиет нұсқалары айқын</w:t>
        <w:br/>
        <w:t>суреттейді,</w:t>
        <w:br/>
        <w:t>СӘКЕН.</w:t>
        <w:br/>
        <w:t>16-паурыз. 1931 жыл. Алматы</w:t>
        <w:br/>
        <w:t>ҚАЗАҚ ТАРИХЫНАН ҚЫСҚАША МАҒЛҰМАТ</w:t>
        <w:br/>
        <w:t>Қазақтың ескіліктен, алыстан жазылып келген, айтылып кел-</w:t>
        <w:br/>
        <w:t>ген тарихы болмаған. Үлкеннен кішіге жатка айтылып келген</w:t>
        <w:br/>
        <w:t>қазақтың шежіресі, әңгімелері өмір өткен сайын көмескіленіп,</w:t>
        <w:br/>
        <w:t>көбі ұмытылып қалған болу керек. Өткен шежіре, тарихымыз-</w:t>
        <w:br/>
        <w:t>дың тек бөлшектенген көмескі жұрнақтары ғана біздің заманы-</w:t>
        <w:br/>
        <w:t>мызға жетіні отыр. Біздің өмірдін басына шейін. көпшілігі құлан</w:t>
        <w:br/>
        <w:t>киікше қиыр далаларда жайылған мал өсімімен күнелткен, хан-</w:t>
        <w:br/>
        <w:t>дар, билер, байлар, батырлар табының билігінде, ықпалында жү-</w:t>
        <w:br/>
        <w:t>ріп, жерге, малға таласып, үстем таптың шоқпарын сындырып,</w:t>
        <w:br/>
        <w:t>қоныс куалап жөпкілген, саллырлаған көшпелі надан елдің</w:t>
        <w:br/>
        <w:t>тарихынын тағдыры мүндай болуы - танланарлық іс емес. Қазақ,</w:t>
        <w:br/>
        <w:t>тәрізді тіршілік қылып келген елдің өткен көне өмірінің шежірс-</w:t>
        <w:br/>
        <w:t>тарихының жазылып келмегендігіне, сол елдің өзінің тұрмысы,</w:t>
        <w:br/>
        <w:t>тіршілігі айыпты.</w:t>
        <w:br/>
        <w:t>Қазактың ескіліктен жазылып келген тарихы болмағанмен,</w:t>
        <w:br/>
        <w:t>түрік-монғол жұрттарының бұрынғы замандардағы жайынан</w:t>
        <w:br/>
        <w:t>жазған Азия мен Еуропанын кейбір тарихшыларының, жолау-</w:t>
        <w:br/>
        <w:t>шыларының әңгімелерінен қүрастырып және казактын өзінің ел</w:t>
        <w:br/>
        <w:t>аузында жатқа айтылып келгенінен калған ескі сөздердің бөлшек-</w:t>
        <w:br/>
        <w:t>тенген жұрнақтарын жинап құрастырып, соңғы жылдарда қазақ-</w:t>
        <w:br/>
        <w:t>тың шежіре-тарихын қорытуға талап қылушылар болды. Бұл --</w:t>
        <w:br/>
        <w:t>қазақ тарихын құрастырып, корытуға талап қылушылардың</w:t>
        <w:br/>
        <w:t>ішіндегі жинақты еңбек Мұхаметжан Тынышпайұлынікі. Бұл кісі,</w:t>
        <w:br/>
        <w:t>Еуропа мен Азия тарихшыларының, шежіре жазушыларының,</w:t>
        <w:br/>
        <w:t>көмсекі болса да қазаққа меңзеген сөздерін, не қазақпен қандас,</w:t>
        <w:br/>
        <w:t>тілдес түрік руларының казаққа меңзейтін сөздерін ерінбей тер-</w:t>
        <w:br/>
        <w:t>ген тәрізді.</w:t>
        <w:br/>
        <w:t>Және, өткен өмірдегі жазушылардың «казаққа» мензейтін</w:t>
        <w:br/>
        <w:t>сөздерінен, және қазақ туралы осы соңғы замандағы жазған жазу-</w:t>
        <w:br/>
        <w:t>12</w:t>
        <w:br/>
        <w:t>салмаған көз. Сопдықтан, еге) Сәкен бул кіріспе тарауды жазбаса, талда-</w:t>
        <w:br/>
        <w:t>ғалы отырған әдебиет мүралары да толық түсіпікіні болмас еді. Кіріспе</w:t>
        <w:br/>
        <w:t>тарау кітаптың кейінгі әдебиеттік мол жағып ашып беретін кілт рөліп</w:t>
        <w:br/>
        <w:t>атқарып түр.</w:t>
        <w:br/>
        <w:t>Егер Сәкен тірі болса, жалпы республика ғылымымен, оның ішінде әде-</w:t>
      </w:r>
    </w:p>
    <w:p>
      <w:r>
        <w:t>биеттапу ғылымымен бірге өсер еді де. «Казақ әдебиетінің» кіріспесіне де.</w:t>
        <w:br/>
        <w:t>пегізгі бөліміне де соңғы тұрғыдан котпеген өзгерістер епгізер еді, Жеке адам-</w:t>
        <w:br/>
        <w:t>ға табыну ісі өйтуіне мүмкіндік бермеді, Сәкен мезгисіз қайғылы қазаға үшы-</w:t>
        <w:br/>
        <w:t>рады. Солай бола тұра, бұл кітап қазіргі ұрпаққа да, болашақ урпаққа да</w:t>
        <w:br/>
        <w:t>оте пайдалы шығарма. Бұдан үрпақтар, қазақтың марксистік әдебиетта-</w:t>
        <w:br/>
        <w:t>ау ғылымының қайдап, қандай дәрежеде басталуының айқын ізін көреді.</w:t>
        <w:br/>
        <w:t>Ондай ізсіз, бұл ғылылшың қазіргі даңғыл, жарқын жолы да жасалмаған бо-</w:t>
        <w:br/>
        <w:t>дар еді. Сондықтан да бұл кітап, азғантай ғана қажетті қысқартумен,</w:t>
        <w:br/>
        <w:t>өзгеріссіз басылып отыр.</w:t>
        <w:br/>
        <w:t>Міпе, осынша мол еңбектерінің бәрін қосын айтқанда, Сәкен Сейфул-</w:t>
        <w:br/>
        <w:t>дип қазақ әдебиетінің тарихыпда жаңа 2ра демеуге хақымыз жоқ. Бұл оның</w:t>
        <w:br/>
        <w:t>қазақ тарихытап қайратымен де, еңбегімен де алған аса құрметті және</w:t>
        <w:br/>
        <w:t>мәңгі жасайтып тұрақты, көрнекті және басқа адампың ортағы жоқ,</w:t>
        <w:br/>
        <w:t>жеке орыны.</w:t>
        <w:br/>
        <w:t>1964 жыл</w:t>
        <w:br/>
        <w:t>Сәбит МҰКАНОВ</w:t>
        <w:br/>
        <w:t>ҚАЗАҚ ӘДЕБИЕТІНДЕ ЖАНА ЭРА</w:t>
        <w:br/>
        <w:t>Бүкіл адам баласы, онық ішінде қазақ халқы үнемі оркендеу, орлеу жо-</w:t>
        <w:br/>
        <w:t>дында келе жатқанын жақсы білеміз. Бұнық бөгетсіз жазық жермеп тар-</w:t>
        <w:br/>
        <w:t>та беретіп даңғыл еместігі де, алғы бетінде ылди мен орі, құзы мен шаңы.</w:t>
        <w:br/>
        <w:t>жалтарысы мен бұрылысы, асқары мет асуы коп екейдігі де бізге мәлім.</w:t>
        <w:br/>
        <w:t>«Елді ер бастайды» дейді қазақ мәтелі, Тарихи көші өркендеу, өрлеу</w:t>
        <w:br/>
        <w:t>жолында келе жатқан барлық елдіп де, олардың ішінде қазақтың да бас-</w:t>
        <w:br/>
        <w:t>таушы ерлері бар. Сондайлардың бірері және бірегейлерінің біреуі жаса</w:t>
        <w:br/>
        <w:t>жетпіске, әдебиеттік қызметі елуге толуын бүкіл республика тойлап отыр-</w:t>
        <w:br/>
        <w:t>ғап Сәкен Сегифуллия.</w:t>
        <w:br/>
        <w:t>Бул арада «бірегей» деген сөзге тоқтала кету қажет. «Ел - ағасыз.</w:t>
        <w:br/>
        <w:t>тап - жағасыз болмайды» дейді қазақтың дапышпап мақалы, Рас. Ешбір</w:t>
        <w:br/>
        <w:t>елдің еш рақыпита ағасыз, яғни бастаушысыз жасаған күт жоқ, Ондай бас-</w:t>
        <w:br/>
        <w:t>таушысы болмаса, өл де болмас еді.</w:t>
        <w:br/>
        <w:t>Бірақ бастаушы мен бастаушының арасында айырма Фар: ел көшінің</w:t>
        <w:br/>
        <w:t>дағдылы жүрісінде бастаушы бар да, Сәкеннің тілімеп айтқанда, ол көштің</w:t>
        <w:br/>
        <w:t>«тайғақ кешу, тар жолдан» өтерде бастаушысы бар. Сәкен Сейін</w:t>
        <w:br/>
        <w:t>соңғы жүйеге жататын бастаушы, Енді осы созді дәлелдеуге тырысайық.</w:t>
        <w:br/>
        <w:t>Казақ халқыпың социалистік Ұлы Октябрь революциясына көшпелі,</w:t>
        <w:br/>
        <w:t>патриархалды-феодалды тұрмыспеп, шала сауапитылықпеп, сол тұрммска</w:t>
        <w:br/>
        <w:t>сәйкес ой-санамен жетуі бізге мәлім. Адам баласының оркендеу бетінде</w:t>
        <w:br/>
        <w:t>жаңа, жарқын, өршіл жол ашқан Октябрь революциясына осындай холос</w:t>
        <w:br/>
        <w:t>кезіккен қазақ ұлтып, ұлы Лениннің тілімен айтқанда, капитализмді (т-</w:t>
        <w:br/>
        <w:t>тап өтіп, социализмге жеткізу - оңай жол болғап жақ, Бул, тағы да</w:t>
        <w:br/>
        <w:t>Сәкеннің сөзімен айтқанда, «тар да, тайғанақ та жол» еді. Казақтап өсы</w:t>
        <w:br/>
        <w:t>жолға алғаш түскен азғана адамдардың бірі және бірегейі - Сәкен Сейф штп,</w:t>
        <w:br/>
        <w:t>Бұл арада «бірегей» деген сөзге тағы да тоқтала кетейік. «Авпара»</w:t>
        <w:br/>
        <w:t>зеңбірегіпің даусымен оянып, Октябрьдің қанды қызу күресіне белсеніп түсе</w:t>
        <w:br/>
        <w:t>кеткен қазақ большевиктерінің саны бір талай, Солардан Сәкен Сейфуеліинеі</w:t>
        <w:br/>
        <w:t>жекелеп алатып себебіміз: опың қолында, өзге большевик қазақтардың</w:t>
        <w:br/>
        <w:t>қолында жоқ қару болды. опық аты - көркем әдебиет.</w:t>
        <w:br/>
        <w:t>а</w:t>
      </w:r>
    </w:p>
    <w:p>
      <w:r>
        <w:t>СӨЗ БАСЫ</w:t>
        <w:br/>
        <w:t>Журналларға, газеттерге жазылған кейбір мақалалар болмаса, «пә-</w:t>
        <w:br/>
        <w:t>ленақынның, түген жазушының жазуы пәленлей» деп жазылған кейбір</w:t>
        <w:br/>
        <w:t>үстірт сөздер болмаса, бүгінге дейін қазақ әдебиеті туралы жазылған</w:t>
        <w:br/>
        <w:t>арнаулы еңбек жоқ.</w:t>
        <w:br/>
        <w:t>Әсіресе сскі «ел әдебиеті» туралы жазылған ештене жоқ. Ескі «ел</w:t>
        <w:br/>
        <w:t>әдейиеті» туралы ештене жоктығы былай тұрсын, сол ескі ел әдебиетінің</w:t>
        <w:br/>
        <w:t>жинақтары да жок... Ралловтын, Дизаептын, Мелиоранскийдің, тағы</w:t>
        <w:br/>
        <w:t>басқалардың жинағандарынын жаңылыстары тым көп. Ралловтын теріс</w:t>
        <w:br/>
        <w:t>түсініктері де бар. Бұлар туралы бұл арада тексеріс кылмаймын...</w:t>
        <w:br/>
        <w:t>«Қазақ әдебиеті» туралы мектептерде сабақ бергенде қолданатын</w:t>
        <w:br/>
        <w:t>ешбір құралдың жоқтығынын үстіне, «ескі ел әдебиетіне» келгенде,</w:t>
        <w:br/>
        <w:t>көріп, оқып, тексеретін ескі сл әдебиетінің жинағы да жоқ.</w:t>
        <w:br/>
        <w:t>Сондықтан, «Қазақ әдебиеті» туралы бірдеме жазу, «ескі ел Әде-</w:t>
        <w:br/>
        <w:t>биетін» ізлеп құрастырып, жинастыру оте қажет екендігі соңғы жыл-</w:t>
        <w:br/>
        <w:t>дарда тым қатты сезілді. Қазақ әдебиеті туралы бірдеме жазу. ескі ел</w:t>
        <w:br/>
        <w:t>әдебиетін жинастыру, қазақ атанған елдің тарихын зерттсу - Менің та-</w:t>
        <w:br/>
        <w:t>яудағы ойымда жоқ нәрсе елі.</w:t>
        <w:br/>
        <w:t>Менін таяудағы ойыма келіп, қиялыма «құрылып» жүрген нәрсе</w:t>
        <w:br/>
        <w:t>кәзіргі тұрмысымызлан бір раман жазу, бірнеше әңгімелер жазу, бірне-</w:t>
        <w:br/>
        <w:t>ше дастандар жазу сді.</w:t>
        <w:br/>
        <w:t>Бірак былтырдан бері «қазақ әдебиеті» туралы бірдеме жазу, «ескі</w:t>
        <w:br/>
        <w:t>ел әдебиетін» жинастыру міндеттей көрініп, осы іске кірістім... Бұл «қа-</w:t>
        <w:br/>
        <w:t>зақ әдебиеті» туралы істеген еңбек екі кітап болып шықпақ. Бірінші</w:t>
        <w:br/>
        <w:t>кітапқа, казак атаулы ел арғы ескі заманда, жабайы рушылық дәуіріндегі</w:t>
        <w:br/>
        <w:t>үстемшілік жүргізген таптың көсемдері мен ру бастықтарының әкім-</w:t>
        <w:br/>
        <w:t>шілігінде жүрген заманнан калған әдебиет жұрнақтарымен, олан бертінгі</w:t>
        <w:br/>
        <w:t>орталық замандағы хандар, сұлтандар, билер, байлар, батырлар көсемдік</w:t>
        <w:br/>
        <w:t>қылған үстем таптың кол астында жүрген дәуірден қалған әлебиет нұсқа-</w:t>
        <w:br/>
        <w:t>лары кірді... Бұл өзі екі дәуір болып қаралуға тиіс сді. Бірақ бұл екі</w:t>
        <w:br/>
        <w:t>дәуір әдебиетін мен біріктіріп, тек, билер дәуірінің әдебиеті деп атая-</w:t>
        <w:br/>
        <w:t>дым... Екінші кітапқа казак атаулы ел Россия патшасының әкімшілігіне</w:t>
        <w:br/>
        <w:t>бағынған дәуірден қалған әдебиет нұсқалары кірмек. Сондықтан хан-</w:t>
        <w:br/>
        <w:t>10</w:t>
        <w:br/>
        <w:t>шылардың сөздерінен, онан соң, қазақтын өзінің ел аяузындағы</w:t>
        <w:br/>
        <w:t>ескі сөздерінен калған кейбір дерек жұрнактарын бір-біріне</w:t>
        <w:br/>
        <w:t>салыстырып, жалпы түрік-монғол жұрттарының шежірс тарихы-</w:t>
        <w:br/>
        <w:t>мен байланыстырып. және орыс тарихымен жанастырып, өзінше</w:t>
        <w:br/>
        <w:t>талқылап қорытканы көрінеді. Әрине, бұл Мүхамстжан қарытын-</w:t>
        <w:br/>
        <w:t>дысынынңда, менін карауымша, теріс жерлері. кате жерлері, жетімсіз-</w:t>
        <w:br/>
        <w:t>діктері бар. 1) Бүл кісі казакты әлімсақтан келе жатқан тұтас «ұлы</w:t>
        <w:br/>
        <w:t>ел» дегісі келеді. Бұл - теріс пікір. 2) Қорытындыда тәртіп жок.</w:t>
        <w:br/>
        <w:t>Қазақ сияқты елдін тарихы тәрізді нәрсесінің алгашқы маг-</w:t>
        <w:br/>
        <w:t>лұматтарын талқылау, әрине, кемшіліксіз болуы мүмкін де смес.</w:t>
        <w:br/>
        <w:t>Бұл күнгі казак атанып отырған ел -- манғол-түріктін бірнеше</w:t>
        <w:br/>
        <w:t>руларынан кұралған ел. Бұл казак атанып күралып отырған елдін:</w:t>
        <w:br/>
        <w:t>Найман, Дулат, Жалайыр. Керей, Қонырат, Қыпшақ, Арғын деген</w:t>
        <w:br/>
        <w:t>белгілі рулары Шынғыс ханның тарихында айқын аталатын түрік-</w:t>
        <w:br/>
        <w:t>монғол рулары. Түріктін жіктелген рулары Орта Азиялағы Алтай</w:t>
        <w:br/>
        <w:t>тауынан, Ыстыккөл маңынан шығып, жайлы мекен, кен қоныс</w:t>
        <w:br/>
        <w:t>қуалап,күншығыс пен күндатыска тараған. Күншығысқа -- Байқал</w:t>
        <w:br/>
        <w:t>көлінің манына, ар жағына шейін; күнбатыска - Қара теніз ма-</w:t>
      </w:r>
    </w:p>
    <w:p>
      <w:r>
        <w:t>нына, Қырымға шейін. Кіші Азия, Арадстанға шейін тараған.</w:t>
        <w:br/>
        <w:t>Шынғысхан 1227 жылы олді. Біреулер &gt;- 66 жасында өлді</w:t>
        <w:br/>
        <w:t>дейлі. Екінші бірсулер -- 72 жасында олді дейді. Олай болғанда,</w:t>
        <w:br/>
        <w:t>не І16І жылы. не 1185 жылы туған болалы. Шынғыстын әкесінін</w:t>
        <w:br/>
        <w:t>заманында Жалайыр, Қонырат. Найман. Керей, Татар деген</w:t>
        <w:br/>
        <w:t>рулар -- сол Шынгыстын әкесінін руымен аралас, көршілес, Бай-</w:t>
        <w:br/>
        <w:t>кал көлінің манында, Онон. Ксрөлең, Орхон деген өзеннің өлке-</w:t>
        <w:br/>
        <w:t>лерінде отырған. Сол манда Қырғыз рулары ла болған.</w:t>
        <w:br/>
        <w:t>Шынғыстын әкесі бір татардын қатынын тартып алған. Олан</w:t>
        <w:br/>
        <w:t>Шынғыс туған. Шыңғыстың Борте деген бәйбітпесі - Қонырат</w:t>
        <w:br/>
        <w:t>кызы. Кіші катынының бірі -- Бисует катын есімді татар қызы.</w:t>
        <w:br/>
        <w:t>Қоныска таласып, жауласып, бірін-бірі шабысқан. мал өсіріп</w:t>
        <w:br/>
        <w:t>күнелткен, оның үстіне аншылық қылған көршілес руларды</w:t>
        <w:br/>
        <w:t>Шынғыс өзіне бағындырып, 1189 жылы хан болған. Содан кейін,</w:t>
        <w:br/>
        <w:t>тағы да маңындағы руларды бағындырып күшейіп, 1206 жылы</w:t>
        <w:br/>
        <w:t>өзіне «Шынгысхан» деген ат алған. Шыңғысханның тума аты</w:t>
        <w:br/>
        <w:t>Темушін (Тсміршін) екен. Темушін деген бір Татар руынын бас-</w:t>
        <w:br/>
        <w:t>тығының аты екен. Тарихшылар «Темушін» дегенді. түрікше</w:t>
        <w:br/>
        <w:t>«темірші» деген сөз дейді. Менін ойымша, олай дегеннен көрі</w:t>
        <w:br/>
        <w:t>«темірішын» деген сөзден бұзып алып жүрген есім деуге туралау</w:t>
        <w:br/>
        <w:t>келеді.</w:t>
        <w:br/>
        <w:t>Шыңғыс деген сөзді тарихшылар - «ұлы, күшті, биік хан»</w:t>
        <w:br/>
        <w:t>деген сөз деп баяндайды. Олай болганла, «шынғыс деген» ат,-</w:t>
        <w:br/>
        <w:t>«шың-құз» деген сөз болады. Шынғыс («шың-құз») атты - олар-</w:t>
        <w:br/>
        <w:t>да, 1206 жылы, Теміршыңның ру бастықтарын шақырып құрған</w:t>
        <w:br/>
        <w:t>үлкен жиылысында (құрылтайында), жиылып отырған топқа</w:t>
        <w:br/>
        <w:t>шыгып сөз сөйлеп: «Теміршын хан енді кішкене хан емес, бұл</w:t>
        <w:br/>
        <w:t>енді -- ұлы, биік хан болды. Көктегі тәнірдің әмірі бойынша.</w:t>
        <w:br/>
        <w:t>мұның есімі енді «Шың-құзхан» болсын!» деп жар қылған</w:t>
        <w:br/>
        <w:t>Қоңырат руынан Меңлекс баласы «тәңірі бұты» атанған, Көкше</w:t>
        <w:br/>
        <w:t>деген бақсы Шынғыс («шың-құз») аскерінің он канатының бас-</w:t>
        <w:br/>
        <w:t>тығы болған.</w:t>
        <w:br/>
        <w:t>Хандар билеген Азияның әр жеріндегі өҙара жауласқан ру-</w:t>
        <w:br/>
        <w:t>ларды тегіс женіп, өзінс бағындырып, Шыңғыстың шұбырған</w:t>
        <w:br/>
        <w:t>қалың қолы күншығыстан күнбатысқа қаптап, Каспий теңізін</w:t>
        <w:br/>
        <w:t>жағалап, Канказдан асып, жүрген жерлерін жаншып отырып,</w:t>
        <w:br/>
        <w:t>орыс жерін келіп алған. Шынгыстын қалын қолының ішінде</w:t>
        <w:br/>
        <w:t>ҚКүншығыстағы түрік руларыпнын бәрі де болған. Күншығыстан</w:t>
        <w:br/>
        <w:t>күнбатысқа каптаған бетінде, түрік руларын қырғанын қырып,</w:t>
        <w:br/>
        <w:t>жаратқанын әскеріне қосып ала берген. Ақыры құншығыс</w:t>
        <w:br/>
        <w:t>Қытайдан - Орхон, Керөлен, Онон өзендерінен Қара теңізге</w:t>
        <w:br/>
        <w:t>шейін, Қырымға шейінгі кең жайылған скі арадағы бытыраған</w:t>
        <w:br/>
        <w:t>түрік рулары Шыңғыстың қол астында болған. Кұншығыс пен</w:t>
        <w:br/>
        <w:t>күнбатысқа жайылған. Шынгыстын қол астына біріккен қалың</w:t>
        <w:br/>
        <w:t>түрік-монғол руларынын көпшілігі көшпелі. шаруашылығы</w:t>
        <w:br/>
        <w:t>көбінесе мал өсіру болын. ішіп-жемдері кобінесе малдың кесек-</w:t>
        <w:br/>
        <w:t>тей пісірген еті, ішкілігі қымыз болған. Бауырын көтерген еркегі</w:t>
        <w:br/>
        <w:t>қару-жарақ ұстап, әскер саналған. Әскер ылғи атты болған. Еркегі</w:t>
        <w:br/>
        <w:t>жасынан ат үстінде әскен. Бұлар- мал өсірген көшпелі, қоныс-</w:t>
        <w:br/>
        <w:t>ка таласып, малға таласып жауласқан рулар болғандықтан, ер-</w:t>
        <w:br/>
        <w:t>кектері жасынан жауынгерлікке үйреніп, күндіз-түні бірдей,</w:t>
        <w:br/>
        <w:t>жорытқан бөріше, шабуылға шыныққан, көнтерілі, ыстыққа-</w:t>
        <w:br/>
        <w:t>суыққа, аштыққа-шөлге шыдамды болған. Тұрмыстары ылғи</w:t>
        <w:br/>
        <w:t>жаугершілік болған сон, касиетті малдары көбінесе жылкы бол-</w:t>
        <w:br/>
        <w:t>ган. Жылқының еті мен сүті ең қасиетті, ең асыл тамақ саналған.</w:t>
        <w:br/>
        <w:t>Қысқасы, ескіліктегі түрік-монғол руларынын көпшілігінін</w:t>
        <w:br/>
        <w:t>тұрмысы мал әсіру болған.</w:t>
        <w:br/>
        <w:t>Шыңғыс әскерінің орыс әскерімен тоқайласып жеңген жы-</w:t>
      </w:r>
    </w:p>
    <w:p>
      <w:r>
        <w:t>лы- 1223 жыл. Сол ұлы жорығынан кейін Шынғыс, әлгі кұншы-</w:t>
        <w:br/>
        <w:t>ғыс Қытайдан, күнбатыстағы Қара теніз, Россияға дейінгі, өзінің</w:t>
        <w:br/>
        <w:t>ШЕ</w:t>
        <w:br/>
        <w:t>астындағы руларлың жалпы аттары «Ноғайлы», «Ноғай» болып</w:t>
        <w:br/>
        <w:t>аталған. Қазақ атанып қалған, жанкілген көшпелі түрік-монгол</w:t>
        <w:br/>
        <w:t>руларының, көбі-ақ сол Ноғай ханнын және онын ұрпағының</w:t>
        <w:br/>
        <w:t>қарамағында болған. Сондықтан кәзіргі казак атымен отырған</w:t>
        <w:br/>
        <w:t>түрік-монғол руларының кебі. көп уақытка інейін «Ноғай», «Но-</w:t>
        <w:br/>
        <w:t>ғайлы» атанып жүрген. Ақыры бір кезде, Алтын ордаға караған</w:t>
        <w:br/>
        <w:t>елдерді өзге көршілес еллері тегіс «Ноғай» деп атайтын да бол-</w:t>
        <w:br/>
        <w:t>ған. Жошының ұрпағынан таралған, хандар билеген қалың ру-</w:t>
        <w:br/>
        <w:t>лар бір-бірімен араласып жататындықтан. кейбір рулар жайлы</w:t>
        <w:br/>
        <w:t>коныс куалап, бір ханның жерінен екінші ханнын жеріне көшіп</w:t>
        <w:br/>
        <w:t>барып, және одан қайта көшіп, не тіпті, үшінші ханның жеріне</w:t>
        <w:br/>
        <w:t>кошіп бара берген.</w:t>
        <w:br/>
        <w:t>Атақты Ноғай хан 1306 жылы өлген... Ноғай хан әлген соң да</w:t>
        <w:br/>
        <w:t>көпке шейін Алтын орда руларын көршілес елдер - «Ноғайлы»,</w:t>
        <w:br/>
        <w:t>«Ноғай» атап келді. Алтын орда іріл-тозып, әлсірей бастап, уақ</w:t>
        <w:br/>
        <w:t>хандар билеген рулар өз беттерімен дәуір сүре бастаған кездері</w:t>
        <w:br/>
        <w:t>Ноғай ханнын көшпелі рулары тіпті көпке шейін Ноғайлы ата-</w:t>
        <w:br/>
        <w:t>нып келген. Бүл күні кеше Ноғай атымен қалған рулар да бар.</w:t>
        <w:br/>
        <w:t>Олармен бірге Ноғайлы, Ноғай атанып келген елдерлін ішінде</w:t>
        <w:br/>
        <w:t>біздің қазақ атаулы слдер дс болған делік. Қазактың батырлар</w:t>
        <w:br/>
        <w:t>туралы айтылып жүрген ертегі-әңгіме, жырларының көбі-- сол.</w:t>
        <w:br/>
        <w:t>кәзіргі қазақ атанып отырған рулардың - Ноғай, Ноғайлы бо-</w:t>
        <w:br/>
        <w:t>лып жүргендегі тұрмысы әңгімеленген жырлар. Сол себепті,</w:t>
        <w:br/>
        <w:t>кәзіргі казақтып жыр кылып жүрген «Алпамыс», «Шора батыр»,</w:t>
        <w:br/>
        <w:t>«Қобыланды батырларынын» ертегілерін және «Қозы Көрлеш -</w:t>
        <w:br/>
        <w:t>Баянды» Қырымдағы, Қазандағы. Астраханлағы, Сібірдегі, Баш-</w:t>
        <w:br/>
        <w:t>кұртстандағы Татар, Ноғай, Башқұрт атанып отырған түрік-мон-</w:t>
        <w:br/>
        <w:t>ғол руларының бәрі де біледі... Олар да бұл ертегі-әнгімелердегі</w:t>
        <w:br/>
        <w:t>аттары аталатын батырларлы өлімізлін тумаларымыз деп санай-</w:t>
        <w:br/>
        <w:t>ды. Әйткені Ноғайлы атка бәрі де ортак болған. Бұл ертегі-әнгі-</w:t>
        <w:br/>
        <w:t>мелер сол Қырым, Казан, Монғол рулары - бәрі бір ел болып</w:t>
        <w:br/>
        <w:t>Ноғайлы атанып, Ноғайлы болып жүргендегі кәзіргі қазақ-ба-</w:t>
        <w:br/>
        <w:t>тырды ертек-оңгіме қылған жырлар.</w:t>
        <w:br/>
        <w:t>Елдің аты - сол елді билеген атакты бидін, атақты ханның</w:t>
        <w:br/>
        <w:t>атымен атанып кететін, ескіліктен келе жаткан, әсіресе түрік ру-</w:t>
        <w:br/>
        <w:t>ларында ескіден келе жатқан әдет.</w:t>
        <w:br/>
        <w:t>Өзбек хан -- Шыңғыстың Жошысынын түқымы Ноғай өлген</w:t>
        <w:br/>
        <w:t>сон, біраздан кейін Алтын орданың ханы болған кісі. Бұл ойшалык</w:t>
        <w:br/>
        <w:t>мықтылықпен атағы шықкан емес, Шыңғыстын кол астындағы</w:t>
        <w:br/>
        <w:t>16</w:t>
        <w:br/>
        <w:t>за Есенжанов, Дүйсенбек Еркімбеков, Мұхамевьжан Қаратаев, Еспағал-</w:t>
        <w:br/>
        <w:t>бет Бісмайылда, Белгібай оалабаепв, тағы басқалар оқып шықты.</w:t>
        <w:br/>
        <w:t>Қазақ әдебиетінің революциядан бұрынғы дәуірін және кеңестік Өзгірін</w:t>
        <w:br/>
        <w:t>зерттеп ғылыми еңбек жазуда да Сәкеннің қызметі көп. Солардың ішіпбегі</w:t>
        <w:br/>
        <w:t>күрделісінің және көләмдігінің біреуі - «Қазақ әдебиеті» аталатып кітап».</w:t>
        <w:br/>
        <w:t>Сәкен саяси, ғылымдық, жазушылық істерітің бәрінде де социалистік</w:t>
      </w:r>
    </w:p>
    <w:p>
      <w:r>
        <w:t>Ұлы Октябрь революциясының ісіне. пролетариаттық идеологияның ісіне</w:t>
        <w:br/>
        <w:t>пайда келтфру мақсатымен ғайа еңбек атқарған адам. Бұл істерінің бөрішіс</w:t>
        <w:br/>
        <w:t>де ол ең алдымен күрескер болошевис: бәрінде де жат тапқа, жап пасәлв-</w:t>
        <w:br/>
        <w:t>гияға соққы беруші. Ол «Қазақ әдебиеті» аталатып ғылым еңбегін 2Әс тск</w:t>
        <w:br/>
        <w:t>осы тұрғыдан қарап қана жазғап.</w:t>
        <w:br/>
        <w:t>Революцияның, кеңестік құрылыстық алғашқы жылдарипда азмақсат -</w:t>
        <w:br/>
        <w:t>тарын іске асыруда қайрат жасаған байшыл-үлітшылдар, «қазақта әлеу-</w:t>
        <w:br/>
        <w:t>меттік таптар жоқ, сондықтан бүл олде таптық әдебиет те жоқ» деген</w:t>
        <w:br/>
        <w:t>сандырақты үгіттеді. Осы төшіс пікірге қазақтың әдебиеттану ғылы</w:t>
        <w:br/>
        <w:t>ның ой-санасында бірінші рет қарсы шыққан адам - Сәкеп Сейфуллин. Бүл</w:t>
        <w:br/>
        <w:t>қарсылығын ол, алғаш ұсақ мақалалардан бастады да, отызыншы жылдар-</w:t>
        <w:br/>
        <w:t>диң басында жарық көргеп «Қазақ әдебиеті» аталатын қалың кітабзнда</w:t>
        <w:br/>
        <w:t>түйіндеді, Бұрыпғы мақалаларында да. бүл аталған кітабында да, Сәкен</w:t>
        <w:br/>
        <w:t>марксизм-летишам қағидаларына сүйене отырып, «Әдебиеті іле тап тар</w:t>
        <w:br/>
        <w:t>тысының құралы» деген пікірді айтты. Бүл -қазақтың әдебиет тану ғмам-</w:t>
        <w:br/>
        <w:t>мына Сәкен Сейфуллин кіргізген және дурыс бағытта кіргізген жаңалық,</w:t>
        <w:br/>
        <w:t>Бірақ мыша еңбек қазактың Әдебиеттану ғылымына алғашқы тарптча-</w:t>
        <w:br/>
        <w:t>ғап сүрлеу. болғандықтап, сопы, көмескі жері де аз емес. Мысалы, «қазақ</w:t>
        <w:br/>
        <w:t>әдебиеті де тап тартысының қүралы» дей отыра, Сәкеп аталған кітайынын</w:t>
        <w:br/>
        <w:t>есіміне «Билер дәуірінің әдебиеті» деген қосымша есім тағады да, казак</w:t>
        <w:br/>
        <w:t>қоғамышдағы қанаушы тапты - билер табы деп атап, (олап атау да дурыс</w:t>
        <w:br/>
        <w:t>емес.- С.М.) ХІХ ғасырдағарғы қазақ әдебиеті «билер әдебиеті» деп, лен</w:t>
        <w:br/>
        <w:t>«қалаушы таптың әдебиеті» деп санайды. Сөйте тұра, мысалы, «Шора</w:t>
        <w:br/>
        <w:t>батыр» жырып «қанаушы таң идеологиясы туғызған» дейді. «Қамбар»</w:t>
        <w:br/>
        <w:t>жжырын еңбекші, яғни қаналушы таптын сапасыпан туған дейді. Сөйтіп,</w:t>
        <w:br/>
        <w:t>бір кітапта Сәкен өзіне-өзі қайшы келеді. Кейін, 1934 жылғы оқу құралы</w:t>
        <w:br/>
        <w:t>кітабында, Сәкен ол қайшылығын жойып, қазақ әдебиетінің барлық дәгірінде</w:t>
        <w:br/>
        <w:t>де тап тартысы сипатталатылып ашып айтады.</w:t>
        <w:br/>
        <w:t>Сәкеннің «Қазақ әдебиеті» аталатып кітабында әдебиеттік талдау-</w:t>
        <w:br/>
        <w:t>лар ойдағыдай жете бермейді. Ол әдебиеттік талдаулар біраз жерде жеке</w:t>
        <w:br/>
        <w:t>шығармаға талдау жасаудың арнына, одап мысалға үзінділер алумен кана-</w:t>
        <w:br/>
        <w:t>ғаттанып отырады. Бүл да әдебиеттану ғылымының сол кездегі жасаңды-</w:t>
        <w:br/>
        <w:t>ғына куә.</w:t>
        <w:br/>
        <w:t>«Қазақ әдебиетінің» басыпда Сокеп қазақ тарихына біраз шолу жаса</w:t>
        <w:br/>
        <w:t>ған. Колденең қараған кісіге бұл шолу -- пақ осы кітапқа қажет емес сняқ</w:t>
        <w:br/>
        <w:t>ты. Расында олай емес. Сәкен бұл кітабын жазғап шақта, қазақ тарихы</w:t>
        <w:br/>
        <w:t>жүйеге қойыллағап, қазақтық тарихында марксистік еңбектер өмі жа</w:t>
        <w:br/>
        <w:t>шүбырган, жөңкіген, жер қайыстырғандай қалың көшпелі колы-</w:t>
        <w:br/>
        <w:t>ның аттұяқтарымен таптаган, ұзак көсілген жерлерлі бәйбішесі</w:t>
        <w:br/>
        <w:t>Бөртеден туған Жошы, Шағатай, Ағатай (Үкітай), Төлі есімді төрт</w:t>
        <w:br/>
        <w:t>ұлына үлестіріп, бөліп беріп, өзінің туған жерінсе қайтады. Бәйбі-</w:t>
        <w:br/>
        <w:t>шеден туған кенже үлы Төліге берген үлесі - Шынғыстын өзімін</w:t>
        <w:br/>
        <w:t>туған жері және соған жалғас кұүншығыстағы аймақтар болды</w:t>
        <w:br/>
        <w:t>(«қара шанырак»). Олан күнбатысқа карай жалғасқан жерлер</w:t>
        <w:br/>
        <w:t>Ағатайдың үлесінс тиді. Бірак өзінен соп ұлы хан Ағатай (Үкітай)</w:t>
        <w:br/>
        <w:t>болуын икемдеген. Сонымен, Шынғыс өлген сон, ұлы хан -</w:t>
        <w:br/>
        <w:t>Ағатай болады. Ағатий үлесінен күнбатысқа карай жалғас жер-</w:t>
        <w:br/>
        <w:t>лер-- Жағатай үлесіне. Ал одан күнбатысқа қарай жалғаскан (ен</w:t>
        <w:br/>
        <w:t>күнбатыс жақ шеттегі) Қара теніз, Россияға шейінгі жерлер -</w:t>
        <w:br/>
        <w:t>Жошы үлесіне тиді. Шынғыстын төрт ұлына тиген асы үлестердің</w:t>
        <w:br/>
        <w:t>бәрінде де түрік рулары болғап. Бү күнгі құралып, казақ атанып</w:t>
        <w:br/>
        <w:t>отырған түрік-монғол рулары - Жошы үлесі мен Шагатай үле-</w:t>
        <w:br/>
        <w:t>сінде болған. Содан, бірсыпыра уақыттан сон. Шағатай үлесіндегі</w:t>
        <w:br/>
        <w:t>түрік-монғал рулары - Жошы үлесіне көшкен. Бұл рулар Шаға-</w:t>
        <w:br/>
        <w:t>тай үлесінен Жошы үлесіне көшкеннен кейін, құралып, көзіргі</w:t>
      </w:r>
    </w:p>
    <w:p>
      <w:r>
        <w:t>қазақ атанып отырған түрік-монгол рулары: Жалайыр, Қаңлы,</w:t>
        <w:br/>
        <w:t>Алшын. Қыпшақ, Қонырат, Манғыт, Үйсіп, Арғын, Найман,</w:t>
        <w:br/>
        <w:t>Керей, тағы басқалары - Жошыпын үлесінде болган. Сонымен</w:t>
        <w:br/>
        <w:t>кәзіргі қазақ атанып құралған түрік-монғол рулары, ол кезде</w:t>
        <w:br/>
        <w:t>Қырымнан Еліл-Жайыққа, Күнбатыс Сібірге, Қаратау - Алатауға</w:t>
        <w:br/>
        <w:t>шейін жайылған, Жошы ханның үлесінде болған.</w:t>
        <w:br/>
        <w:t>Жошы Шыңғыстан бұрын өлген. Жошыға тиісті үлеске Жо-</w:t>
        <w:br/>
        <w:t>шының бес ұлы ис болған: Ежен, Бати, Береке, Шайбак, Токай-</w:t>
        <w:br/>
        <w:t>Темір. Жошы ханның иеленген жерлерін осы бес ұлы үлесіп</w:t>
        <w:br/>
        <w:t>бөлісіп алып, әркайсысы өзінің үлесіне тиген жерлерге хандык</w:t>
        <w:br/>
        <w:t>құрған. Бірак өстіп бөлек-бөлек хандық кұрғанменен, Жошыдан</w:t>
        <w:br/>
        <w:t>туған бүл бес ханнын ұлы ханы -- Бати болып, Батидын ордасы --</w:t>
        <w:br/>
        <w:t>Алтын орда болып аталған. Өзге төртеуі -сол Алтын ордаға карай-</w:t>
        <w:br/>
        <w:t>тын болған.</w:t>
        <w:br/>
        <w:t>Жошынын, жана аталған бес үлкен ұлынан басқа ла ұлдары</w:t>
        <w:br/>
        <w:t>болған. Сол кіші ұлдарының белгілі біреуі Моғол есімді болған.</w:t>
        <w:br/>
        <w:t>Моғолдың немересі - Ноғай деген, көшпелі түрік руларынын</w:t>
        <w:br/>
        <w:t>атақты мықты ханы болған. Жошы түқымынан Батидан сонгы</w:t>
        <w:br/>
        <w:t>мықтылық даңқы шыққан - сол Ноғай хан. Ноғай кіші хан болса</w:t>
        <w:br/>
        <w:t>да Алтын ордадағы үлы хан Ноғай ханның дегенін қылып түрған.</w:t>
        <w:br/>
        <w:t>Мықтылық даңқы шығып тұрған Ноғай ханның атымен, қол</w:t>
        <w:br/>
        <w:t>15</w:t>
        <w:br/>
        <w:t>Қазақ әдебиетінің тарихында, оның барлық жанрында Октябро рево-</w:t>
        <w:br/>
        <w:t>онциясының тақырыбына, пролетариат диктатурасының тақырыбыта,</w:t>
        <w:br/>
        <w:t>сәгеттік құрылыстың тақырыбына бірінші болып сөйлеу, тек Сәкен Сей-</w:t>
        <w:br/>
        <w:t>фклишпнің ғана маңдайына жазылғап бақыт. Революциялық алғашқы үш</w:t>
        <w:br/>
        <w:t>устйында, қазақ тілінде бүл тақырыптарға Сәкеппеп басқа шығарма жаз-</w:t>
        <w:br/>
        <w:t>сен қазақ жоқ.</w:t>
        <w:br/>
        <w:t>Кейінгі бес-алты жылдың ішінде, қазақ республикасында жарияланған</w:t>
        <w:br/>
        <w:t>сааси және тарихи бастауыш документтердің бәріпде, «Сәкен Сейфуллин</w:t>
        <w:br/>
        <w:t>қазақ кеңес әдебиетінің негізін қалаушы» деліпгі сондықтан, Бул - ешкім</w:t>
        <w:br/>
        <w:t>таласа алмайтып тарихи шындық,</w:t>
        <w:br/>
        <w:t>Сәкеп казақ кеңес әдебиетінің негізін қалаған жазушы ғана емес, сол</w:t>
        <w:br/>
        <w:t>жездің үстіне салтататты сарайын да салысқан адам. Бүл әдебиеттің</w:t>
        <w:br/>
        <w:t>алғашқы жиырма жылында, барлық жанрында да Сәкешің сіңірген еңбегі</w:t>
        <w:br/>
        <w:t>ұғай-байтақ, Сәкен қазақ кеңес әдебиетінің барлық жанрында да алдыңғы</w:t>
        <w:br/>
        <w:t>қатарда болып, бәрінде де ескірмес, ошпес үлгігерін жасады. Мысалы, сол</w:t>
        <w:br/>
        <w:t>бір тустағы қазақ кеңес әдебиетінде мазмұн жасынан да, түр жағынап да:</w:t>
        <w:br/>
        <w:t>поээняда «Советстан» мен «Кокшетаудың» алдына, ярозада «Тар жол,</w:t>
        <w:br/>
        <w:t>тайғақ кешу» мен «Жер қазғандардың» алдына, драматургияда «Қызыл</w:t>
        <w:br/>
        <w:t>сұңқарлардың» алдына тусер шығарма болған жоқ, Бұл шығармалар -- қазақ</w:t>
        <w:br/>
        <w:t>Әдебиетінде жасалған социалистік рсализм әдісіндегі шығармалардың</w:t>
        <w:br/>
        <w:t>тұңғыштары.</w:t>
        <w:br/>
        <w:t>Сәкен қазақ кеңес әдебиетін бірінші бол бастауымен бул жөнде, бар-</w:t>
        <w:br/>
        <w:t>оық жанрда да құнды шығармалар туғызумен қанағаттанбай, өзіпеп бас-</w:t>
        <w:br/>
        <w:t>талғап қазақ кеңес әдебиетінің кадрларын жасауда да ұлан-байтақ еңбек</w:t>
        <w:br/>
        <w:t>сіңірді. 1922- 1925 жылдар арасында, қазақ республикасының басқарушы</w:t>
        <w:br/>
        <w:t>әеҙеті- «Еңбекші қазаққа» (кейінгі -- «Соцшиистік Қазақстан») редак-</w:t>
        <w:br/>
        <w:t>төр болын қызмет атқарған Сәкен, оғы жылдарда, қазақ кеңес әдебиетінің</w:t>
        <w:br/>
        <w:t>аға жазушылары: Бейімбет Майлинпен, Аманғали Сегізбаевтан, Жиенғали</w:t>
        <w:br/>
        <w:t>Тиепбергеновтен, Самат Нуржановтап, Елжас Бекеновтен бастап, жаңа</w:t>
        <w:br/>
        <w:t>әдебиеттің жас кадуларына газеттің бетінен кең орын ашты, олардың</w:t>
        <w:br/>
        <w:t>шығармаларын газетке үздіксіз жариялап тұрды. Қазақ кеңес әдебиетінің</w:t>
        <w:br/>
        <w:t>бірітші ұйымы - КазАПП, 1925 жылы осы жазушылардан құрылып, ұйым-</w:t>
      </w:r>
    </w:p>
    <w:p>
      <w:r>
        <w:t>дм Сәкен мен Бейімбет басқарды. 1927 жолы бұл ұйымның алғашқы алыма-</w:t>
        <w:br/>
        <w:t>маем - «Жыл құсы», 1929 жылы бірінші журлалы «Жаңа әдебиет» шығын,</w:t>
        <w:br/>
        <w:t>ағарды да Сәкеп басқарды. Қазақ кеңес әдебиетінің кадрлар қатары молая</w:t>
        <w:br/>
        <w:t>түсіп.</w:t>
        <w:br/>
        <w:t>Сәкен қазақтың кеңестік жас әдебиетінің жас кадрларын тәрбиелеу.</w:t>
        <w:br/>
        <w:t>әсіру ісінде, мектептік мағынасындағы мугалімтің де қызметін атқарды.</w:t>
        <w:br/>
        <w:t>Алваш Ташкенттегі қазақ педагогика институтында (1928-30 жылдар),</w:t>
        <w:br/>
        <w:t>әдеп кейін қазақтың Алматыда ашылған педагогика ияститутында (1929-</w:t>
        <w:br/>
        <w:t>37 жылдар) профессор болып лекция оқығап, оның алдынан қазақ кеңес</w:t>
        <w:br/>
        <w:t>жебиетінің қазіргі атақты жазушылары мен сыншылары: Тайыр Жароков,</w:t>
        <w:br/>
        <w:t>Әбділда Тәжібаев, Жұмағали Сапа, Ғали Орманов, Қажым Жұмалиев, Хам-</w:t>
        <w:br/>
        <w:t>6</w:t>
        <w:br/>
        <w:t>«Есекті көлік кыллмкал орнына,</w:t>
        <w:br/>
        <w:t>йын алат б ы жағараына.</w:t>
        <w:br/>
        <w:t>Әсекшілер көбейді бүл уақытта,</w:t>
        <w:br/>
        <w:t>Тараған коллин қолға хат орипана.</w:t>
        <w:br/>
        <w:t>Ендіәлгі жіктеліп шығып, казақатанып, Жәнібекті хан көтс-</w:t>
        <w:br/>
        <w:t>ріп, қазақ хандығын қүрган жөнкілген көшпелі елімізге келейік.</w:t>
        <w:br/>
        <w:t>Бүлар Абылқайыр ханнан 1456 жылы бөлініп шыққан делік.</w:t>
        <w:br/>
        <w:t>Абылқайыр ханның күшеюін кауіпсініп, калың елді бөліп-бөліп</w:t>
        <w:br/>
        <w:t>(үлесіп алып), хан болып, билеп отырған, жыл санап іріп, тозып</w:t>
        <w:br/>
        <w:t>пышырауы күшейген Шыңғыс балалары Абылқайырды өлтірген.</w:t>
        <w:br/>
        <w:t>Абылқайыр өлген соң, 1465 жылы оның қол астындағы ноғайлы-</w:t>
        <w:br/>
        <w:t>өзбек рулары бытырап, бірсыпырасы Жәнібек қол астына шы-</w:t>
        <w:br/>
        <w:t>ғып, «қазақ» болып кеткен.</w:t>
        <w:br/>
        <w:t>Араздасып шыққан Айылкайыр хан өлтірілген сон, Жәнібек</w:t>
        <w:br/>
        <w:t>хан бастаған жәнкілген қазақ күншығыстан күнбатысқа, Еділ -</w:t>
        <w:br/>
        <w:t>Жайықтың құйылысына лықсып көшін келіп, өздерінің көпші-</w:t>
        <w:br/>
        <w:t>лігінің «кара шаңырағы» тәрізді, төркін елдеріне - көшпелі ұлы</w:t>
        <w:br/>
        <w:t>ноғайлы елдеріне іргелесіп конады. Осы окиғаға мензейтін қазақ-</w:t>
        <w:br/>
        <w:t>тың ауыз әдебиетінде, «Жәнібек ханға Асап қайғы» айтты деген</w:t>
        <w:br/>
        <w:t>жырбар.</w:t>
        <w:br/>
        <w:t>-.Қырында киік жайлаган,</w:t>
        <w:br/>
        <w:t>Суында балық ойлаған,</w:t>
        <w:br/>
        <w:t>Оймауыттай тоғай егіннің,</w:t>
        <w:br/>
        <w:t>Ойына келген асын жейтұгы!!.</w:t>
        <w:br/>
        <w:t>Жемле кенес қылмадың, -</w:t>
        <w:br/>
        <w:t>Жемней де елді көшірдің.</w:t>
        <w:br/>
        <w:t>Ойыл деген ойынды,</w:t>
        <w:br/>
        <w:t>Отын тапсаң тойынды.</w:t>
        <w:br/>
        <w:t>Ойыл - көзліп жасы елі, -</w:t>
        <w:br/>
        <w:t>Ойылда кенес қылмадың, -</w:t>
        <w:br/>
        <w:t>Ойылдан елді көшірдің,</w:t>
        <w:br/>
        <w:t>Елбен-елбег жүгірген,</w:t>
        <w:br/>
        <w:t>Ебелек отка семірген.</w:t>
        <w:br/>
        <w:t>Екі семіз колға алып,</w:t>
        <w:br/>
        <w:t>Ерлер жортып күн көрген,</w:t>
        <w:br/>
        <w:t>Еділ деген киянга,</w:t>
        <w:br/>
        <w:t>Еңкейіл келдің тар жерге,</w:t>
        <w:br/>
        <w:t>Мұнда кеңес қылмаса.</w:t>
        <w:br/>
        <w:t>Кенестін түбі параду.</w:t>
      </w:r>
    </w:p>
    <w:p>
      <w:r>
        <w:t>Жәнібек атты жақсы хан</w:t>
        <w:br/>
        <w:t>Еділ мен Жайыкка</w:t>
        <w:br/>
        <w:t>Кәпірге қала салдырдың,</w:t>
        <w:br/>
        <w:t>Ақылды белдеп шалдырдын</w:t>
        <w:br/>
        <w:t>Көпілді жамап қалдырдың.</w:t>
        <w:br/>
        <w:t>Көңіл қалмай не болсын.</w:t>
        <w:br/>
        <w:t>Төнірек жүзді, кой көзді</w:t>
        <w:br/>
        <w:t>Әспеттеген баланды</w:t>
        <w:br/>
        <w:t>Атасы пәлет кәпірге</w:t>
        <w:br/>
        <w:t>Күндердің күні болғанда</w:t>
        <w:br/>
        <w:t>Бас бұлғамай берерсің.</w:t>
        <w:br/>
        <w:t>Нәлет біздің жүріске</w:t>
        <w:br/>
        <w:t>Еліл менен Жайықтың</w:t>
        <w:br/>
        <w:t>Бірін жазға жайласаң</w:t>
        <w:br/>
        <w:t>Бірін қыста қыстасан</w:t>
        <w:br/>
        <w:t>Ақ қолыңды маларсың</w:t>
        <w:br/>
        <w:t>Алтын менен күміске.</w:t>
        <w:br/>
        <w:t>Аркалан жатып ақырған</w:t>
        <w:br/>
        <w:t>Аламанды шақырған,</w:t>
        <w:br/>
        <w:t>Қамалды кәпір алғанда</w:t>
        <w:br/>
        <w:t>Қиямет-қайым болғанда</w:t>
        <w:br/>
        <w:t>Жәнібек атты жақсы хан</w:t>
        <w:br/>
        <w:t>Баланы сспен сүрармын.</w:t>
        <w:br/>
        <w:t>Жәнібек сол Еліл өзенінің төменгі өлкесінің бір жеріне қала</w:t>
        <w:br/>
        <w:t>салдырған. Мына жырдағы «кәпірге кала салдырдың» деген сөз</w:t>
        <w:br/>
        <w:t>соған меңзейтін тәрізді. Жәнібек көптің ақылына салмай, ішіне</w:t>
        <w:br/>
        <w:t>көшіп барғаныняа, қала салдырғанына Асан Қайғы наразы тәрізді.</w:t>
        <w:br/>
        <w:t>Бұл арада айта кететін бір соз мынау: Бұл кітапта келтірген</w:t>
        <w:br/>
        <w:t>өлең-жырлар билер табы билеген ескі надан заманнын сөздері</w:t>
        <w:br/>
        <w:t>болғандықтан, мазмұн-пікірлері дұрыс болмайды. Мысалы:</w:t>
        <w:br/>
        <w:t>Мұсылмашпан баска салтты елдерді «кәПір», «жау» деп атайды.</w:t>
        <w:br/>
        <w:t>Мұны сстен шығармау керек...</w:t>
        <w:br/>
        <w:t>Жәнібек хан содан Астрахан қаласында хан болып тұрған.</w:t>
        <w:br/>
        <w:t>Онан Жәнібек хан туралы айтылатын әңгіме түрліше шығады.</w:t>
        <w:br/>
        <w:t>1477 жылы бір Жәнібек Қырымның ханы болып тұрып, 1480</w:t>
        <w:br/>
        <w:t>жыл шамасынла 3-ші Иван деген орыс киязына келіп, Ковно қала-</w:t>
        <w:br/>
        <w:t>сында өлген. Кейбір тарихшылар, - (Гаммер), осыны, қазақтын</w:t>
        <w:br/>
        <w:t>Жәнібек ханы дейді,</w:t>
        <w:br/>
        <w:t>Қазақ хандығы, қазақ атанған көшпелі жәнкілген ноғайлы</w:t>
        <w:br/>
        <w:t>көшіп Астрахан, Қазанатыраптарынан, Еділ, Жайық өлкелерінен</w:t>
        <w:br/>
        <w:t>Ұлытауға, Түркістанға, Хан тауға, Сыр бойына, Алатауға келіп,</w:t>
        <w:br/>
        <w:t>жөңкіліп жүрген. Жылдың, заманның ыңғайына қарай осы</w:t>
        <w:br/>
        <w:t>жерлердің бірін бір жыл жайлап, бірін күздеп, бірін қыстап, кап-</w:t>
        <w:br/>
        <w:t>тап жүрген. Осы айтылған жерлердін бір жағын жау алса, бір</w:t>
        <w:br/>
        <w:t>жағына жөнңкіліп ауған. Қайтадан ол жерлі, және тағы да жап-</w:t>
        <w:br/>
        <w:t>сарлас жерлерді көршілес елдерден өздері де тартып алып жүрген.</w:t>
        <w:br/>
        <w:t>28</w:t>
      </w:r>
    </w:p>
    <w:p>
      <w:r>
        <w:t>«Алаш» деген, «алана» деген сөздің шығуына мүны қисін-</w:t>
        <w:br/>
        <w:t>дырғанмен «алаш» деген ұран ертерек кезден, жалпы ноғайлы</w:t>
        <w:br/>
        <w:t>рулардың ұраны еді леген тарихи мағлұматтардағы создерге кара-</w:t>
        <w:br/>
        <w:t>ғанда, бұл ұранды қазақ ханымен байланыстыру жанылыс сөз.</w:t>
        <w:br/>
        <w:t>Шәкәрімнін Ахмет ханы казақ ханы болса, қазақ атанған рулар</w:t>
        <w:br/>
        <w:t>қалын ногайлылардап болініп шыққан сон. 15835 жылдардың ша-</w:t>
        <w:br/>
        <w:t>масында қалған қалын ордалы көшпелі ноғайлылардып, бастық-</w:t>
        <w:br/>
        <w:t>тарымен жауласып жүргенде қолға түсіп, көшпелі ноғайлы ба-</w:t>
        <w:br/>
        <w:t>тыры Орак батырдан әлетін, Акмет хап болуы керек. Олан баска</w:t>
        <w:br/>
        <w:t>Ақметатты қазақ ханы болмаған. Және бұл Ақметтің өзі де жал-</w:t>
        <w:br/>
        <w:t>пы қазақ ханы емес. Қасым хан өлген сон, Жәнібек ұрпағы «бақ-</w:t>
        <w:br/>
        <w:t>қа» таласып, қазақ бір ылыраган кездегі, бір бөлек қапа казақка</w:t>
        <w:br/>
        <w:t>«хан» болған.</w:t>
        <w:br/>
        <w:t>Онсоц 1494 жылы қазақпен соғысып, казақты 2- 3 рет жен-</w:t>
        <w:br/>
        <w:t>ген Шағатайлы ханы Ақмет хан леген, «Алаша» атанған. Соны</w:t>
        <w:br/>
        <w:t>айтпай ма екен Шәкәрім?..</w:t>
        <w:br/>
        <w:t>Қалай болғанда, «Алаш», «ялашы», «алаш» - деген сөздер,</w:t>
        <w:br/>
        <w:t>бір сөз, қалмақ, моңғол тілінде - «кісі өлтіргіш», «қан құмар»,</w:t>
        <w:br/>
        <w:t>«жау» деген сөз скендігі дұрыс. Және, «алаш» деген сөзді, қазақ</w:t>
        <w:br/>
        <w:t>атанған рулар казақ болмай жүргенде колданған сөз екені дұрыс.</w:t>
        <w:br/>
        <w:t>Оған тарихи мағлұматтарда айкын дәлелдер бар. Және, қазақ пеп</w:t>
        <w:br/>
        <w:t>татардың халық әдебиетінде де дәлелдер бар.</w:t>
        <w:br/>
        <w:t>Орак батырдын Қарасай деген баласы, жылаған шешесіне</w:t>
        <w:br/>
        <w:t>кайрат беріп айтқан жырында мынадай сөзі бар:</w:t>
        <w:br/>
        <w:t>«Мен кабап қүлақ қара атты</w:t>
        <w:br/>
        <w:t>Қатырып тұрып мінерміп.</w:t>
        <w:br/>
        <w:t>Мен көрмеген алат жәк,-</w:t>
        <w:br/>
        <w:t>Бәріне детнермін!..</w:t>
        <w:br/>
        <w:t>Міні, мұндай «алаш» деп, жау болып тиетін жат елді айтады.</w:t>
        <w:br/>
        <w:t>Сайынның әкесінің:</w:t>
        <w:br/>
        <w:t>«Әжептәуір қүрбының</w:t>
        <w:br/>
        <w:t>Аллыпа алып сүйгізіп,</w:t>
        <w:br/>
        <w:t>Алашка атын білгізіп,</w:t>
        <w:br/>
        <w:t>Ұл қызығын көрмедім...</w:t>
        <w:br/>
        <w:t>деген сөзіндегі «алаш» дегені де, «жат» ел мәнісінде айтылған...</w:t>
        <w:br/>
        <w:t>Және, Сайын батыр жылқысын елсізге салып, Алладан жау тілей-</w:t>
        <w:br/>
        <w:t>ді. Сондағы тілеген жауы -- Алаштың батыры болады:</w:t>
        <w:br/>
        <w:t>25</w:t>
        <w:br/>
        <w:t>елдердің біразы бұрыннан да мұсылман болғандарымен, Өзбек хан</w:t>
        <w:br/>
        <w:t>өзтұсында мұсылман дінін мықтылау орнатқан. Сондықтан мұның</w:t>
        <w:br/>
        <w:t>аты шыққан.</w:t>
        <w:br/>
        <w:t>Әсіресе мұсылмандық занын ертерек, мықтырақ құрғап жер-</w:t>
        <w:br/>
        <w:t>лерге Өзбек ханның аты көбірек шыққан. Мұсылмандықты бұры-</w:t>
        <w:br/>
        <w:t>нырақ, мықтырақ жүргізген Түркістан - Бүқартүріктері, Өзбек</w:t>
        <w:br/>
        <w:t>қол астындагы елдерлі: «Өзбек елі» леп атайтын болған. Бүрын</w:t>
        <w:br/>
        <w:t>мұсылмандыққа бағынбай жүрген, Өзбек ханмен бірге мұсыл-</w:t>
        <w:br/>
        <w:t>ман болған кейбір түрік-монғол руларынын өздері де кейін «өз-</w:t>
        <w:br/>
        <w:t>бекпіз» дейтін болған. Қазақ атанған түрік-монғол руларының,</w:t>
        <w:br/>
        <w:t>да бірсыпырасы бір кезде «өзҙбекпіз» деп жүрген. Өзбек хан ұрпа-</w:t>
        <w:br/>
        <w:t>ғынын қол астындағы ел Түркістанды - Бұхарды келіп алғаннан</w:t>
        <w:br/>
        <w:t>кейін, бұларды «Әзбек» деп атау қалыптанғандай болған. Сон-</w:t>
      </w:r>
    </w:p>
    <w:p>
      <w:r>
        <w:t>дықтан сол замандағы Үргеніш жеріне орнаған, «Өзбек» атапған</w:t>
        <w:br/>
        <w:t>түрік-монғол руларынан кәзіргі қазақ атанып отырған Қоңырат</w:t>
        <w:br/>
        <w:t>руынын ертедегісінен казакша ертек-әнгіме-жыр болып жүрген</w:t>
        <w:br/>
        <w:t>қазақтың «Алпамыс батырын» «өзбек» деп тс айтады. Кәзірде</w:t>
        <w:br/>
        <w:t>«әзбекпіз» деп отырған Самарқан - Бұхартүріктері «Алпамыс-</w:t>
        <w:br/>
        <w:t>ты» «өзіміздің тума батырымыз» деп жыр қылып, ескі әдебиетіне</w:t>
        <w:br/>
        <w:t>кіргізіп жұр. Үргеніш манындағы қаракалпактар да «Алпамыс-</w:t>
        <w:br/>
        <w:t>ты» «өзіміздің тумамыз» деседі. Өйткені «өзбек» дсген атқа</w:t>
        <w:br/>
        <w:t>Өзбек ханның қол астында болған елдерліп бәрі де ортак бол-</w:t>
        <w:br/>
        <w:t>ған...</w:t>
        <w:br/>
        <w:t>Ұлы хан болып, Алтын орлаға ме болған Жошы ханның баласы</w:t>
        <w:br/>
        <w:t>Бати ұрпағы 120 жылдай ұлы хап болды. Бұл 130 жыл, тарихта Ал-</w:t>
        <w:br/>
        <w:t>тын орланың дәуірлеп тұрған кезі леп саналады. Енді, бұл арала</w:t>
        <w:br/>
        <w:t>Алтын орлаға караган елдерлің ыдырап, бет-бетімен жауласа бас-</w:t>
        <w:br/>
        <w:t>таған кезден былай болған заман түрін елестету үшін, біраз</w:t>
        <w:br/>
        <w:t>оқиғалардың басын шолып өтейік...</w:t>
        <w:br/>
        <w:t>Мың-мыннан төрт түлік мал өсіріп, қазандап ет асып. саба-</w:t>
        <w:br/>
        <w:t>лап қымыз сапыруға ғана салынған хандар. билер, батырлар, бай-</w:t>
        <w:br/>
        <w:t>лар табының кол астындағы жайылысқа, қонысқа сыймай, жау-</w:t>
        <w:br/>
        <w:t>ласулары үзілмей, аза бастаған, қалың түрік руларын бөлшектеп</w:t>
        <w:br/>
        <w:t>билеген Шыңғыс түқымы Батидын ең ақырғы ұрпағы өлген соп,</w:t>
        <w:br/>
        <w:t>Алтын орданың ұлы хандығына Жашының өңге үш баласынын</w:t>
        <w:br/>
        <w:t>ұрпағы таласты: Еген, Шайбак., Токайтемір ұрпақтары. Осы</w:t>
        <w:br/>
        <w:t>үшеуінің ұрпағынан 20 жылдың ішінде 15 хан бірін-бірі түсіріп,</w:t>
        <w:br/>
        <w:t>хан болып өтті. 1272 жыл кезінде Алтын ордага караған жерлердің</w:t>
        <w:br/>
        <w:t>күншығыс жағын Орын хан билеп, күнбатыс жағын Мамай хан</w:t>
        <w:br/>
        <w:t>17</w:t>
        <w:br/>
        <w:t>Бүган қарағанда, - Хан тауына көшіп барып, Жәнібекті хан</w:t>
        <w:br/>
        <w:t>сайлап, қазақ атанып, бастап Қазақ хандығын құрған4- 5 рудан</w:t>
        <w:br/>
        <w:t>ғана құралған азғана ноғайлардан басқа да қазақ аттылар көп</w:t>
        <w:br/>
        <w:t>болған. Және бұл тарихи мағлұматтарға карағанда, «казак» атан-</w:t>
        <w:br/>
        <w:t>ғандардың не ханға карашы. косын, әскер, жігіт болған адамдар</w:t>
        <w:br/>
        <w:t>екендігі, не ордалы елінен шығып, лалаға, қырға, аулаққа кетіп,</w:t>
        <w:br/>
        <w:t>«қара болып кеткен» адамлар екендігі көрінеді.</w:t>
        <w:br/>
        <w:t>«Қазақ» атанғандардың ханға қарашы яки «кара халык» болған-</w:t>
        <w:br/>
        <w:t>дарекенінсе меңзейтін казақ ел әдебиетінде де сөздер бар. Қайырлы</w:t>
        <w:br/>
        <w:t>деген ақынның «Шикайт» деген кітапшасында мынадай бір өлеп бар:</w:t>
        <w:br/>
        <w:t>“Жиылып барып отыршық.</w:t>
        <w:br/>
        <w:t>Сыйлыққа келген күлашій.</w:t>
        <w:br/>
        <w:t>Қара казақтмц бас көтерген адамын</w:t>
        <w:br/>
        <w:t>Қасына аллы анаша...</w:t>
        <w:br/>
        <w:t>Және 1908 жылы Қазанда басылып шыққан «Мұрат ақын-</w:t>
        <w:br/>
        <w:t>пың Омар Қазы ұлына айтканы» деген кітапшада «Нұрым ақын-</w:t>
        <w:br/>
        <w:t>ның Адай Атамбекке айтканы» леген сөзде мынадай өлең бар:</w:t>
        <w:br/>
        <w:t>.Қарапың үлы қазақта</w:t>
        <w:br/>
        <w:t>Бар ма еді сенің өлшеуін?</w:t>
        <w:br/>
        <w:t>Шайган кірмей арапа,</w:t>
        <w:br/>
        <w:t>Өсіл елі өркешін...</w:t>
        <w:br/>
        <w:t>Түріктер әскерлі «қосын» дейді. Косынниан «косақ» деген сөз</w:t>
        <w:br/>
        <w:t>шығады. «Қазақ» деген сөз осы «косакқа» да ойысатын сияқты...</w:t>
        <w:br/>
        <w:t>«Қосақ», «кашак», «қасақы» «кезек» деген сөздердің бәрі де қазақ</w:t>
      </w:r>
    </w:p>
    <w:p>
      <w:r>
        <w:t>болмысына үйлеседі...</w:t>
        <w:br/>
        <w:t>Акыры, жіктеліп шығып, не ханға қарашы жігіт болып. не</w:t>
        <w:br/>
        <w:t>аулаққа далаға кетіп «қара тобыр» болып, манайдағы елдерге</w:t>
        <w:br/>
        <w:t>шабуыл жасауды «кәсіп» қылып алғандарды - «қазақ» дейді екен</w:t>
        <w:br/>
        <w:t>деген қорытындыға, әлгі айтылған мағлұматтардың ешбіреуі қар-</w:t>
        <w:br/>
        <w:t>сы емес. Қайта әлгі айтылған тарихи мағлұматтардың бәрі дс. сол,</w:t>
        <w:br/>
        <w:t>руларынан жіктеліп, хандарға, сұлтандарға, батырларға қарашы</w:t>
        <w:br/>
        <w:t>болып, шабуыл жасаушыларды «казак» деп айтады екен деген</w:t>
        <w:br/>
        <w:t>сөзді жандандыруға меңзейтін мағлұматтар.</w:t>
        <w:br/>
        <w:t>Онсон бұл арада айта кететін бір сөз, қазақ атанган елдін</w:t>
        <w:br/>
        <w:t>«қазак» деген сөзді өзінің қалай жұмсайтындығы. Қазақ, кейде</w:t>
        <w:br/>
        <w:t>«қазақты» айтканда, баска бір бөтен адамды айтқан тәрізденетін</w:t>
        <w:br/>
        <w:t>сияқты. Бір қазаққа екінші казақ, кейігенде: «Қазақтын өзі бір</w:t>
        <w:br/>
        <w:t>25</w:t>
        <w:br/>
        <w:t>8. Күншығыс жақта, 1456 жылы Жәнібекті хан көтерген ноғай-</w:t>
        <w:br/>
        <w:t>лар- қазақатанып, бастап Қазақ хандығын кұрғанда. 1474 жылы</w:t>
        <w:br/>
        <w:t>Қырым ханы Менлікерей, 3-інші Иван атты орыс князына жазған</w:t>
        <w:br/>
        <w:t>хатында: «Сенің жерінді тартып алуға, мен ұландарымды, мырза-</w:t>
        <w:br/>
        <w:t>ларымды, қазақтарымды жібермеймін» деген.</w:t>
        <w:br/>
        <w:t>9. 1523 жылы Морозов деген орыс түрік сұлтанына айткан</w:t>
        <w:br/>
        <w:t>сөзінде: «Сенің қазақтарың бізге тие береді» деген.</w:t>
        <w:br/>
        <w:t>Бұл мағлұматтардан көрінетін нәрсе мынау: көп елінен ек-</w:t>
        <w:br/>
        <w:t>шеулеп шыгып, жауынгершілік кәсібінде болғандарды «қазак»</w:t>
        <w:br/>
        <w:t>деген. Күншығыстагы Абылкайыр ханға араз болып, әлгі Хан</w:t>
        <w:br/>
        <w:t>тауына көшіп барып, қазак атанып. Казақ хандығының негізін</w:t>
        <w:br/>
        <w:t>құрған, Жәнібек бастаған аз ноғайлардан баска ла, Алтын орда-</w:t>
        <w:br/>
        <w:t>ның бөлек-бөлек хандарының бәрінің де жауға аттанғандай алып</w:t>
        <w:br/>
        <w:t>шығатын күшінің бір түрлісін -- казақ деп атаған. Оған дәлел,</w:t>
        <w:br/>
        <w:t>әлгі Қырым ханы Меңлікерейлін орыс князы 3-інші Иванға жазғ-</w:t>
        <w:br/>
        <w:t>ан хатынан көрінеді. Және, 1471 жылы, орыстың Новгород леген</w:t>
        <w:br/>
        <w:t>қаласына аттаныс қылғанда, Қасымлықтар мырзасы Даниярдеген.</w:t>
        <w:br/>
        <w:t>әзінің «қазақтарымен» барған.</w:t>
        <w:br/>
        <w:t>1481 жылы Алтын ордадағы Ақмет ханға қарсы аттаныс болғ-</w:t>
        <w:br/>
        <w:t>анда, Шайбақ ұрпағы Ыйбақ хан мың «қазақпен» келген. Және,</w:t>
        <w:br/>
        <w:t>Мұса мен Жаңбыршы деген ноғай мырзалары он бес мың «қазақ-</w:t>
        <w:br/>
        <w:t>пен» келген.</w:t>
        <w:br/>
        <w:t>Карамзин жазады: 1499 жылы,татар ордалық «қазақтар» және</w:t>
        <w:br/>
        <w:t>азовтық «қазақтар», - «Олешне поселкесін келіп алды» дейлі.</w:t>
        <w:br/>
        <w:t>Және, 1508 жылы. Қазан ханы Әбділлатип, орыс князы Василийге</w:t>
        <w:br/>
        <w:t>жазған хатында: орыспен соғысуға «казактарын жібермеске» уәде</w:t>
        <w:br/>
        <w:t>қылады.</w:t>
        <w:br/>
        <w:t>Бұдан кейін, тарихта 153І жылдан 1587 жылға шейін. Қазан</w:t>
        <w:br/>
        <w:t>ханлығы мен Қырым хандығының «казактары» туралы көп айты-</w:t>
        <w:br/>
        <w:t>лады. Вильяминов-Зернов деген орыс тарихшысы:</w:t>
        <w:br/>
        <w:t>«Қазанның, Қырымның жабайы татарлары, 15 - 16 ғасыр-</w:t>
        <w:br/>
        <w:t>ларда қазақ делінетін еді. Олар өздерін «қазақпыз» дейтін еді», -</w:t>
        <w:br/>
        <w:t>дейлі.</w:t>
        <w:br/>
        <w:t>1598 жылы парсы шаһы Аббаска жіберілген, Жировой-Зася-</w:t>
        <w:br/>
        <w:t>кин деген ноғай уақиғалары туралы жазғанында: «Сібір ханы</w:t>
        <w:br/>
        <w:t>Көшім далаға қазақ болып кетті» дейді.</w:t>
      </w:r>
    </w:p>
    <w:p>
      <w:r>
        <w:t>Фишер деген белгілі тарихшы: «Көшім хан -- Мұртаза бала-</w:t>
        <w:br/>
        <w:t>сы - Шайбақ ұрығынан, «қазақ» ордасынан, - Жайық пен Сыр</w:t>
        <w:br/>
        <w:t>арасындағы қырдың «қазағы» сді» дейді,</w:t>
        <w:br/>
        <w:t>22</w:t>
        <w:br/>
        <w:t>елдегі туыстары бөлініп жау болып жүрген туыстарын «қашақ»,</w:t>
        <w:br/>
        <w:t>«қасақы» дегенде, «қашақ», «қасақы» атанып жүргендер, өздерін</w:t>
        <w:br/>
        <w:t>өздері: «Біз қашақ», «қасақы» емес, «қазы-кақпыз...» деулері лс</w:t>
        <w:br/>
        <w:t>мүмкін. Жаумен соғысканда: «өлтірсек - қазымыз, өлсек --шейіт-</w:t>
        <w:br/>
        <w:t>піз» дейтін қазақтын ескіден калған сөздері бар. Жауласып, «ка-</w:t>
        <w:br/>
        <w:t>шақ», «қасакы» болып жүріп, «біз казымыз. және ісіміз ақ деулері»</w:t>
        <w:br/>
        <w:t>де мүмкін.</w:t>
        <w:br/>
        <w:t>Әр тарихшылардың «қазақ» туралы жазған мағлұматтарын</w:t>
        <w:br/>
        <w:t>теріп келіп Мұхаметжан Тынышпайұлы былай дейді: «Алшын де-</w:t>
        <w:br/>
        <w:t>ген ел қазақ атанып, Қара теніз бен Кавказ тауының солтүстік</w:t>
        <w:br/>
        <w:t>жағында болған, кейін ол казактар көшіп Елілдің аяғына келген.</w:t>
        <w:br/>
        <w:t>15-өмірде (ғасырда) Сібірдің, Түркістанның көшпелілері «қазак»</w:t>
        <w:br/>
        <w:t>деп аталған. 15-шы, 16-шы өмірлерле (ғасырларда) Жәнібек хап-</w:t>
        <w:br/>
        <w:t>ның құрған, қазақ елі атанған хандығымен катар, бұрынғы Алтын</w:t>
        <w:br/>
        <w:t>Орданың жерлеріндегі халықтардың бәрі де «казак» атанған дейді.</w:t>
        <w:br/>
        <w:t>Бұл кісінің тарихшылардан терген «казак» туралы мағлұмат-</w:t>
        <w:br/>
        <w:t>тарынын ішіндегі айқындаулары мыналар: Парсы жұртының 1020</w:t>
        <w:br/>
        <w:t>жыл кезінде өмір сүрген атақты Фердауси деген акынның жаз-</w:t>
        <w:br/>
        <w:t>ған «Рүстем» деген дастанында «қазак», «казақ ханы» деген сөз</w:t>
        <w:br/>
        <w:t>бар екен.</w:t>
        <w:br/>
        <w:t>2. Карамзин деген орыс тарихшысының айтуынша, Свято-</w:t>
        <w:br/>
        <w:t>слав деген орыс князі 968 жылы Қара теңізге кұятын Кубаньлеген</w:t>
        <w:br/>
        <w:t>өзеннің солтүстік жағында «қосек» дегендерді жеңіпті.</w:t>
        <w:br/>
        <w:t>2. 10-әмірле (ғасырда), Византи елінің патшасы Константин</w:t>
        <w:br/>
        <w:t>Порпирородный деген кісі, әлгі Кубань өзенінің алқабын «каза-</w:t>
        <w:br/>
        <w:t>қия» (казахия) деп атапты.</w:t>
        <w:br/>
        <w:t>4. Еберс леген тарихшынын айтуынша, 956 жылы олген, арап-</w:t>
        <w:br/>
        <w:t>тың Мақсуды деген жазушысы жазған бір сөзінде, «қашед» деп,</w:t>
        <w:br/>
        <w:t>сол, әлгі айтылған жерді айтқан.</w:t>
        <w:br/>
        <w:t>5. Ников деген орыс шежірешісі: «1223 жылы, Шыңғыс әскері</w:t>
        <w:br/>
        <w:t>Қавказ тауынан асып келіп, «қасақ» (касах») жерін басып, кып-</w:t>
        <w:br/>
        <w:t>шактарды қиратып, сонан соң орыстарды қиратқан» деп жазған.</w:t>
        <w:br/>
        <w:t>6. Атақты Ноғайханның заманында, Кавказдан черкестерді</w:t>
        <w:br/>
        <w:t>шақырып келіп, Рылск деген каланың маңына орнатқан. Сол</w:t>
        <w:br/>
        <w:t>черкестер өздерін-өздері «казакпыз» деген.</w:t>
        <w:br/>
        <w:t>7. 1397 жыл мен 1410 жылларда Қырым татарларының біразы</w:t>
        <w:br/>
        <w:t>Литва еліне ауып барған. Литва королінің хат тасушысы қызме-</w:t>
        <w:br/>
        <w:t>тінде болған татарлар «қазак» атанған. Ол кезде орыстың «казак-</w:t>
        <w:br/>
        <w:t>орыс» дегендері шықпаған кезҙ еді.</w:t>
        <w:br/>
        <w:t>21</w:t>
        <w:br/>
        <w:t>түрлі!» - дейді. Және: «Мен бұ казаққа тиіспеймін», -- дейді. Және,</w:t>
      </w:r>
    </w:p>
    <w:p>
      <w:r>
        <w:t>«Менде басқа қазақтың не ақысы бар!» - деп айтатын әдет бар.</w:t>
        <w:br/>
        <w:t>Өзге еллің өзін бұлай айтатынын мен сстігемін жоқ...</w:t>
        <w:br/>
        <w:t>Енді«алаш» деген қайдан шықты деген сұрауға қысқаша жа-</w:t>
        <w:br/>
        <w:t>уап бере кетсе болады.</w:t>
        <w:br/>
        <w:t>Қазақта «Алаш--алаш болғалы, Алаша хан болғалы» деген сөз</w:t>
        <w:br/>
        <w:t>бар. Атбасар мен Ақмоланың оңтүстік жағында, Кеңгірлі деген</w:t>
        <w:br/>
        <w:t>өзеннің маңында Жошы ханнын моласының қасында Алаша хан-</w:t>
        <w:br/>
        <w:t>ның моласы бар деп көргендер айтады.</w:t>
        <w:br/>
        <w:t>Бірақ қазақ туралы жиналған тарихи мағлұматтарда «Алаша»</w:t>
        <w:br/>
        <w:t>деген казақ ханының аты көрінбейді... Тарихи мағлұматтарды</w:t>
        <w:br/>
        <w:t>тексеріп келіп Тынышпайұлы Мұхаметжан «Алаш» деген ханды</w:t>
        <w:br/>
        <w:t>Ақназар ханға ұйғарады.</w:t>
        <w:br/>
        <w:t>«Алаш» деген сөз монгол тілінде, калмақ тілінде «кісі өлтір-</w:t>
        <w:br/>
        <w:t>гіш» деген сөз екен. Және жаны ашымай хайуанды көп өлтіретін</w:t>
        <w:br/>
        <w:t>апшыларды да қалмақтар «алашы» дейді екен деп «Қазак» газе-</w:t>
        <w:br/>
        <w:t>тінің 1913 жылы шыққан 15-санында жазған.</w:t>
        <w:br/>
        <w:t>Және «алаш» деген ұран, казақ болған түрік руларында көп-</w:t>
        <w:br/>
        <w:t>тен бар, ноғайлы заманындағы ұраны екенлігіне тарихи мағлұ-</w:t>
        <w:br/>
        <w:t>маттар бар.</w:t>
        <w:br/>
        <w:t>«Алаш» леген сөздің, қазақ болған рулардың ноғайлы зама-</w:t>
        <w:br/>
        <w:t>нынан бар ұраны скендігіне қазақтың ауыз әдебиетінде де келетін</w:t>
        <w:br/>
        <w:t>меңзеулер, дәлелдер бар.</w:t>
        <w:br/>
        <w:t>Қазақтың белгілі шежірешісі Шәкәрім Құдайбердіұлының</w:t>
        <w:br/>
        <w:t>айтуынша, қазақтың Ақмет ханы қалмақты шаба берген. Қалмақ</w:t>
        <w:br/>
        <w:t>Акмет ханды «қан ішер, жауыз, кісі өлтіргіш» деп, өз тілінше -</w:t>
        <w:br/>
        <w:t>«алаш» деп атайды. Ақмет хан: «қалмақ, қарыққан соң ондай ат</w:t>
        <w:br/>
        <w:t>қойып отыр. Енді қалмаққа тигенде, калмақтың үрейін алу үшін</w:t>
        <w:br/>
        <w:t>«алаш» деп шабыңдар» - дейді. «Сонан сон, қазақ ханы Ақмет</w:t>
        <w:br/>
        <w:t>«алаш» ятанып, қазақтың ұраны «алаш» болып кеткен дейді.</w:t>
        <w:br/>
        <w:t>«Алаш --алаш болғанда, Алаша хан болғанда қалмаққа не қылма-</w:t>
        <w:br/>
        <w:t>дық» --деген содан қалған сөз, - дейді.</w:t>
        <w:br/>
        <w:t>Қазақтың бір ертегінде: «Қасқыр қарақұлақ деген аңнан қор-</w:t>
        <w:br/>
        <w:t>қады. Сондықтан, «қарақұлақ десе,-- қасқырдың шамы» --деген</w:t>
        <w:br/>
        <w:t>қазаққа мақал болған деседі». Бала күнімізде: «Касқыр көрінсе</w:t>
        <w:br/>
        <w:t>«қарақұлақ!.. қарақұлақ!..» деп айқайласақ, касқыр корқып қаша-</w:t>
        <w:br/>
        <w:t>ды»--деуші едік. Шәкәрімнің «алаш» деген сөздің кайдан шыкқа-</w:t>
        <w:br/>
        <w:t>нын баяндауы, сол, «қасқырды қорқытамыз деп» «қарақұлақ, қара-</w:t>
        <w:br/>
        <w:t>құлақ» деп жүгіретін ұранымызды еске түсіреді...</w:t>
        <w:br/>
        <w:t>24</w:t>
        <w:br/>
        <w:t>ханның баласы Дербіс хан бастаған әскермен соғысып, сол соғыс-</w:t>
        <w:br/>
        <w:t>та өлген. Бұл соғыста казақтың 24 сұлтаны өлген дейді.</w:t>
        <w:br/>
        <w:t>Еліл мен Жайықтың төменгі өлкелерін жәнс Жем (Емба)</w:t>
        <w:br/>
        <w:t>бойын коныс қылған Мұсаның балалары Сайдак, Шаһ-Мамай,</w:t>
        <w:br/>
        <w:t>Жүсіп билеген, қазақ аталған елдердің асыл түп елдері, әлгі,</w:t>
        <w:br/>
        <w:t>көшпелі ноғайлармен 1524 жылы хан бастаған бір бөлек қазақ</w:t>
        <w:br/>
        <w:t>рулары соғыс қылмақ болады.</w:t>
        <w:br/>
        <w:t>1535 жылы қазақтын Ақмет деген сұлтаны көшпелі, ұлы но-</w:t>
        <w:br/>
        <w:t>ғандының бастығы Сайдаққа тұтқын болады. Акметті ноғайлы-</w:t>
        <w:br/>
        <w:t>ның батыры, Мұсаның немересі Орақ батыр өлтіреді. Еділ -</w:t>
      </w:r>
    </w:p>
    <w:p>
      <w:r>
        <w:t>Жайық жақтарынан ойысқан казактар сол жылы барып Ташкент</w:t>
        <w:br/>
        <w:t>ханларымен соғыс қылып, дүбір салған болады. 1537 жылы ла</w:t>
        <w:br/>
        <w:t>Жүсіп мырза бастаған көшпелі ұлы ноғайлар қазақтармен соғы-</w:t>
        <w:br/>
        <w:t>сып, қазақтарды біраз шабады. Тағы сол жылы, Жағатай хан тұқы-</w:t>
        <w:br/>
        <w:t>мы Сейіт ханнын баласы Рашит, Шейбапит тұқымдарымен күш</w:t>
        <w:br/>
        <w:t>біріктіріп, казақпен согысып, қазақты быт-шыт қылып женеді.</w:t>
        <w:br/>
        <w:t>Сол соғыста, қазақтың бірсыпыра қосыны, ханы Тоғыммен 37</w:t>
        <w:br/>
        <w:t>сұлтан (төре) бас болып қырғын табады...</w:t>
        <w:br/>
        <w:t>Қазақ болған елдің тарихы Алтын орда елдерінің тарихымен</w:t>
        <w:br/>
        <w:t>байланысты болғандықтан, бұл арада тағы да біраз, Алтын орда</w:t>
        <w:br/>
        <w:t>елдерінің қысқаша бірнеше окиғаларының ұзып-ырғасын шолып</w:t>
        <w:br/>
        <w:t>өтейік. Алтын ордаға караған, Шыңғыстың ұрпақтары бастаған</w:t>
        <w:br/>
        <w:t>елдер, бөлек-бөлек болып: Астрахан хандығы, Қазан хандығы,</w:t>
        <w:br/>
        <w:t>Сібір (Түмен) хандығы, Абылқайыр ұрпағының хандығы, Ноғай-</w:t>
        <w:br/>
        <w:t>лы мырзаларынын хандығы және әлгі айтылған сияқтымен</w:t>
        <w:br/>
        <w:t>қазақ хандығы болып, бәрі сиыспай аҙғындауды молайтып, бір-</w:t>
        <w:br/>
        <w:t>біріне жау болып тиюді күшейте береді.</w:t>
        <w:br/>
        <w:t>1450 жылы Алтын орда ханы Акмет орысқа аттанып Үрге</w:t>
        <w:br/>
        <w:t>деген өзен бойында 3-ші Иван бастаған орыс әскерімен тоқайла-</w:t>
        <w:br/>
        <w:t>сып, бір-біріне батпай тұрғанда, -- «Алтын орданы Қырым ханы</w:t>
        <w:br/>
        <w:t>Менлігерейдің қосынымен, Қасымлықтар ханы -- Нұрдәулет</w:t>
        <w:br/>
        <w:t>қосыны шапты» деген хабар келіп, Ақмет хап қосынымен тез</w:t>
        <w:br/>
        <w:t>Алтын ордаға қайтады. Келсе «қазақтары» мен Алтын орданы</w:t>
        <w:br/>
        <w:t>шауып кеткен тұқымдарының орнын сипалап қалады.</w:t>
        <w:br/>
        <w:t>Сол уақытқа шейін Алтын ордаға бағынып келген орыс елі</w:t>
        <w:br/>
        <w:t>сол жылдан кейін өз еркі өзінде болады.</w:t>
        <w:br/>
        <w:t>Содан кейіп Ақмет қосындарын тарқатып жіберіп, жай жат-</w:t>
        <w:br/>
        <w:t>қанда, Сібір ханы Ибақ пен көшпелі Ұлы ноғайлардың мырзала-</w:t>
        <w:br/>
        <w:t>ры Едіге батыр немерелері Мұса мен Жаңбыршы, өздерінің мын</w:t>
        <w:br/>
        <w:t>30</w:t>
        <w:br/>
        <w:t>билеп тұрды. Орын хан күшейіп, Алтын ордадағы Тоқтамыс ханды</w:t>
        <w:br/>
        <w:t>қуып жіберді. Тақтамыс, сол заманда замандас көршілес болып</w:t>
        <w:br/>
        <w:t>хандық құрып тұрған Аксақ Темірге келіп, одан көмек алып, Орын</w:t>
        <w:br/>
        <w:t>ханмен неше рет соғысып, женіле берген сон, Гемірдің өзі аттан-</w:t>
        <w:br/>
        <w:t>ды. Тсміраттанған кезде, Орын хан өліп, опын орнына хап болып</w:t>
        <w:br/>
        <w:t>тұрған баласы Темірмәлік деген, Темірмен соғысып, жені-</w:t>
        <w:br/>
        <w:t>ліп, өзі өлтірілді. Сонан сон Токтамыс бүкіл Алтын ордаға хан</w:t>
        <w:br/>
        <w:t>болып, Мамайды да қуды.</w:t>
        <w:br/>
        <w:t>Сонан соң, Алтын орда үкіметі тағы да күшейген тәрізді бола-</w:t>
        <w:br/>
        <w:t>ды. Енді Токтамыс пен Ақсақ Темір соғысып, 1391 жыл мен 1395</w:t>
        <w:br/>
        <w:t>жылдарда, Темір Тоқтамыстың әскерін қиратып жеңеді. Солан</w:t>
        <w:br/>
        <w:t>кейін Тоқтамыс пен Елігс батыр жауласады. Едіге белгілі</w:t>
        <w:br/>
        <w:t>атқамінерлер тәрізді, хан тұқымдарын бір-біріне қарсы қылып</w:t>
        <w:br/>
        <w:t>салып, қайта-қайта бір ханды түсіріп, бір ханды оның орнына</w:t>
        <w:br/>
        <w:t>отырғызып, мырзалардын, батырлардың бастығы болып, шынын-</w:t>
        <w:br/>
        <w:t>да хан-хан емес, Алтын орла билігі Еліге балтырдың колында бола-</w:t>
        <w:br/>
        <w:t>ды.</w:t>
        <w:br/>
        <w:t>Сонымен Алтып орда мемлекеті аталғап, ст жеп, қымыз ішіп,</w:t>
        <w:br/>
        <w:t>МЫҢ-МЫң ҚЫЛЫП мал өсіріп жаюға ғана салынған, үстем таптың</w:t>
        <w:br/>
        <w:t>ықпалындағы қалың түрік рулары. кең-байтақ құба жондарға</w:t>
        <w:br/>
        <w:t>сиыснай, оҙара қағысып, шайысулары ұлғасып, іріп, шіріп, то-</w:t>
        <w:br/>
        <w:t>зып, жыртылып, әр жыртындыға ие болған хандар, жалпы Ал-</w:t>
        <w:br/>
        <w:t>тын ордаға караған жерлерге өз әкімшілігін жүргізуге тартысты</w:t>
      </w:r>
    </w:p>
    <w:p>
      <w:r>
        <w:t>күшейтті.</w:t>
        <w:br/>
        <w:t>І419 жылы Еліге батыр өлген сон және Едігемен жауласқан</w:t>
        <w:br/>
        <w:t>Тоқтамыс ханның баласы Қадырберді өлген сон, Алтын ордаға</w:t>
        <w:br/>
        <w:t>Жошының 5-ші ұлы Тоқай Темір ұрпағы, ұлы Мұхаммет хан</w:t>
        <w:br/>
        <w:t>көтерілген. Оған, Алтын ордаға караған жерлердін күншығыс жа-</w:t>
        <w:br/>
        <w:t>ғын билеген Орын ханнын немересі Барак хан қарсы әрекет қыл-</w:t>
        <w:br/>
        <w:t>ған. Және Алтын орданың «тағына мінбек» болып жүрген, тағы</w:t>
        <w:br/>
        <w:t>сол Орын ханның шөбересінің баласы, кіші Мұхаммет, 1428 жылы</w:t>
        <w:br/>
        <w:t>Барак ханды өлтірген. 1432 жылы кіші Мүхаммет ұлы Мұхамметті</w:t>
        <w:br/>
        <w:t>женіп, куып шыққан. Ұлы Мұхаммет солтүстікке кетіп, 1439 жылы</w:t>
        <w:br/>
        <w:t>Қазан хандығын жасаған. Бұрындағыдай мықты болмағанмен, әлі</w:t>
        <w:br/>
        <w:t>дс болса да, Алтын ордада отырған хан баяғы Жашы хандығына</w:t>
        <w:br/>
        <w:t>қараған жерлердегі уақ хандардың үстінен карайтын «ұлы хан» ата-</w:t>
        <w:br/>
        <w:t>нып отырған. Ұлы Мұхаммет 1439 жылы жасаған Қазап хандығы ла</w:t>
        <w:br/>
        <w:t>Алтын ордадағы ханды біраз уақыт «ұлы уап» деп қарап отырған.</w:t>
        <w:br/>
        <w:t>Кіші Мұхаммет 1432 жылдан 1460 жылға шейін Алтын орда ханы</w:t>
        <w:br/>
        <w:t>18</w:t>
        <w:br/>
        <w:t>болып отырған да. 1430 жыл мен 1450 жылдын арасында, Алтын</w:t>
        <w:br/>
        <w:t>ордаға қараған жерлердін күншығыс шетінде, Шайбак ұрпағынан</w:t>
        <w:br/>
        <w:t>Абылқайыр деген хан күшейіп тұрған. Сол жылдарда Абылкқайыр</w:t>
        <w:br/>
        <w:t>бүкіл Алтын ордаға караған жерлердегі хандардың күштісі болған.</w:t>
        <w:br/>
        <w:t>Абылқайырдың билеген үлесіндегі ноғайлы-өзбек руларының</w:t>
        <w:br/>
        <w:t>мықтысы - өзалдына бастықтары бар көшпелі ноғайлар (ноғай-</w:t>
        <w:br/>
        <w:t>дылар) болған. Алтын орданың ханы кіші Мұхаммет өлтірген Барақ,</w:t>
        <w:br/>
        <w:t>ханның балалары Жәнібек пен Керей 1456 жылы Абылқкайыр хан-</w:t>
        <w:br/>
        <w:t>мен өкпелесіп, өзінің соңынан ерген біраз көшпелі ноғайлыны</w:t>
        <w:br/>
        <w:t>ертіп, өзге ноғайлы, өзбек елдерінен жіктеліп, күншығысқа қарай,</w:t>
        <w:br/>
        <w:t>Мұңғұлстан шегіне, Хан тауына көшіп кетелі.</w:t>
        <w:br/>
        <w:t>Міне, осы азғана ноғайлыға Жәнібек хан балады. Бұл азғана</w:t>
        <w:br/>
        <w:t>ногайлар: Арғын, Керей, Қыпшақтың біразы, Алшыннын біразы.</w:t>
        <w:br/>
        <w:t>Жалайыр руы еді. Бұлар Жәнібекті хан сайлап, өздері енлі «казак»</w:t>
        <w:br/>
        <w:t>атанған. Қазак хандығының ялғашкы коры, ұйытқысы осылар</w:t>
        <w:br/>
        <w:t>болған...</w:t>
        <w:br/>
        <w:t>Сөйтін, Алшынның біразы, Арғын, Керей, Қыпшақтың біра-</w:t>
        <w:br/>
        <w:t>зы, Жалайыр руларынан құралған азғана ноғайлы, ноғайлар, 1456</w:t>
        <w:br/>
        <w:t>жылы. өзге қалын ноғайлыдан, өзбектен бөлініп шығып. Бал-</w:t>
        <w:br/>
        <w:t>қаш көлінің онтүстігіндегі Хан таумна көшіп келіп. «казак» ата-</w:t>
        <w:br/>
        <w:t>нып бөлек Казак хандығын күрлы. Бүл Казак хандығы да Алтын</w:t>
        <w:br/>
        <w:t>ордада отырған ханды ұлы хан деп қараған. Кәзіргі қазақ болып</w:t>
        <w:br/>
        <w:t>отырған қалың сллін өзге рулары, кәнішілігі, ол карсанда, әліде</w:t>
        <w:br/>
        <w:t>Алтын ордаға қараған қалың ноғай болған калпында. ноғайлы мыр-</w:t>
        <w:br/>
        <w:t>заларының, хандарының, өзбек хандарының қол астында елі.</w:t>
        <w:br/>
        <w:t>Түрік-монгол руларынын ескілігі карастырған орыстын кейбір</w:t>
        <w:br/>
        <w:t>жазушылары казақ атаулы елді тек өзбек елінен бөлініп шыққан</w:t>
        <w:br/>
        <w:t>ғана дейді... Ол казақ атанған елдін секілігін жете білмегенліктен</w:t>
        <w:br/>
        <w:t>айтылған сөз, ол қазақ атаулы елдін ноғай ханнын елі болып, көп</w:t>
        <w:br/>
        <w:t>заман «ноғайлы» атанып жүргенін білмегендік...</w:t>
        <w:br/>
        <w:t>Енді бұл ноғайлар «қазақ» деген атты қайдан тауып алды де-</w:t>
        <w:br/>
        <w:t>ген сұрау туалы. Ол сұрауға жауап беріп өтпей болмайды.</w:t>
        <w:br/>
        <w:t>Қазақ дегенаттуралы 2- 3 ертек бар. Бір ертек: перінін кызы</w:t>
        <w:br/>
        <w:t>«ақ қаз» болып келіп, сол «ақ қаз» деген сөзден «қазақ» деген ат</w:t>
        <w:br/>
        <w:t>шыққан дейді, Бұл, әрине, казақтың ертегіге нанатын, «жалғыз</w:t>
        <w:br/>
        <w:t>көзді дәу бар», «перінің қызы бар» деп жүргендегі осындайға на-</w:t>
        <w:br/>
        <w:t>натын кезінде шыққан ертек. Қазак «ақ қаз» деген сөзден шық-</w:t>
      </w:r>
    </w:p>
    <w:p>
      <w:r>
        <w:t>қан деген ертекті кәзір тек қиял ертек каня ден қарауға болады.</w:t>
        <w:br/>
        <w:t>Бұл ертекке бү күнде айналудың да керегі шамалы. Онан сон қа-</w:t>
        <w:br/>
        <w:t>19</w:t>
        <w:br/>
        <w:t>.Күші-түні Аллаңан.</w:t>
        <w:br/>
        <w:t>Жау тілей береді:</w:t>
        <w:br/>
        <w:t>Қайла кеткен алаштың</w:t>
        <w:br/>
        <w:t>Найза ұстаған батыры?</w:t>
        <w:br/>
        <w:t>Тап мепің тұсымда.</w:t>
        <w:br/>
        <w:t>Еркек мүлде таусылып.</w:t>
        <w:br/>
        <w:t>Калган ба жұрттып қатыны?</w:t>
        <w:br/>
        <w:t>дейді...</w:t>
        <w:br/>
        <w:t>«Алаш» деген сөзді ұран қылып алған ел, біраздан соң, сл аты-</w:t>
        <w:br/>
        <w:t>ның өзін «алаш» деп атайтын болған, Ел аузындағы: «ноғай, қазақ-</w:t>
        <w:br/>
        <w:t>бәріміз бір алаштың баласымыз» деген сөз, «алты алаштың бала-</w:t>
        <w:br/>
        <w:t>сы» деген сөздер сонан шыққан болады. Ал онымен қатар «алаш»</w:t>
        <w:br/>
        <w:t>деген сөзді алғашқы, өзінің шын мәнісінде, - «жат», «бөтен»,</w:t>
        <w:br/>
        <w:t>«жау» мәнісінде де айту асы күнге шейін үзілмей келді. Бұған,</w:t>
        <w:br/>
        <w:t>қазақтың қалыптанған сөзінде де және казақ пен татар елінің</w:t>
        <w:br/>
        <w:t>әдебиеттерінде де дәлел бар. Қазақта: «Е-с, мен сенің ағайының</w:t>
        <w:br/>
        <w:t>емей, алашың ба едім!» дсген үйреншікті сөз бар. Бұлай айткан-</w:t>
        <w:br/>
        <w:t>дагы, «лашын ба сдім» деген сөз, «дұшпаның ба едім!» деген сөз-</w:t>
        <w:br/>
        <w:t>дің мәнісінде жүреді... Ғылман Шарып ұлы деген адам ел аузы-</w:t>
        <w:br/>
        <w:t>нан жинап, 1909 жылы Қазанда бастырылған, «Қазақ шығырлы-</w:t>
        <w:br/>
        <w:t>ры» деген кітапшада мынандай қазақ өлеңі бар:</w:t>
        <w:br/>
        <w:t>.Жақынынды кеміте алаш үшін</w:t>
        <w:br/>
        <w:t>Арам іске кіріспе талас үшін.</w:t>
        <w:br/>
        <w:t>Жалғыл жатар жеріңлі ойына ал.</w:t>
        <w:br/>
        <w:t>Отка түспе біреудің бәлесі үшін...</w:t>
        <w:br/>
        <w:t>Және, сол, 1909 жылы «Шора» журналы жасаған тіл жары-</w:t>
        <w:br/>
        <w:t>сына жазған татар жазушысы Нади Атлас ұлынын: «Бір түрік</w:t>
        <w:br/>
        <w:t>бикешінің өзінің ұлына айтқан үгіті» деген әңгімесінде «Алаш»</w:t>
        <w:br/>
        <w:t>(«Алашы») деген сөзді, - «жау», «жендет», «қан төккіш» деген</w:t>
        <w:br/>
        <w:t>сөздің мәнісінде айтқан. Анасы баласына: «Сенің ата-бабаларың</w:t>
        <w:br/>
        <w:t>ср еді. Сенін кәзір жаудан қорқуың лайықсыз», - леп үгіттеген</w:t>
        <w:br/>
        <w:t>сөзі мынау:</w:t>
        <w:br/>
        <w:t>«... Бұрынғылары лашын, алып, темір балык аттарымен атан-</w:t>
        <w:br/>
        <w:t>ған әкелердің балаларына, - бұл шақтағы қаршығалардың тыр-</w:t>
        <w:br/>
        <w:t>нақтарының астында езілу, қан шашқыш алаштардың кескін</w:t>
        <w:br/>
        <w:t>қылыштарының астында туралу келіспес, бала!» дейді...</w:t>
        <w:br/>
        <w:t>Және, 1909 жылы Уфа каласында басылып шыққан «Наси-</w:t>
        <w:br/>
        <w:t>хат казақия» деген кітапшада мынандай өлең бар:</w:t>
        <w:br/>
        <w:t>26</w:t>
        <w:br/>
        <w:t>зак - «қашақ» деген сөзден немесе, «қазы-қақ» деген сөзден шық-</w:t>
        <w:br/>
        <w:t>қан скен деген екі әңгімс бар. «Қазақ» деген аттың мәнісін іздеген</w:t>
      </w:r>
    </w:p>
    <w:p>
      <w:r>
        <w:t>адамға біраз айналып қарауға түратын, міне, осы екі әңгіме. Және</w:t>
        <w:br/>
        <w:t>қазақты пайғамбар заманындағы Анас деген сақабадан тараған</w:t>
        <w:br/>
        <w:t>екен деген бір ертек бар. Бүл да қазак не болса соған нанатын</w:t>
        <w:br/>
        <w:t>заманда шыққан казактың түбін Мұхаммед пайғамбарға жанасты-</w:t>
        <w:br/>
        <w:t>рам деген қиялмен шығарған ертек.</w:t>
        <w:br/>
        <w:t>Ал «қашақ» деген, «қазы-қақ» деген сөзге келсек, бұл екі сөз-</w:t>
        <w:br/>
        <w:t>дің қай-қайсысын да қазақ деген атқа қисындырып жанастыруға</w:t>
        <w:br/>
        <w:t>болады.</w:t>
        <w:br/>
        <w:t>1456 жылы, бастап Арғын, Алшынның біразы, Керей, Қып-</w:t>
        <w:br/>
        <w:t>шактың біразы, жалайыр руы. Жәнібек, Керей бастаған біраз</w:t>
        <w:br/>
        <w:t>ноғай Абылқайыр ханмен араздасып, күншығысқа қарай Моң-</w:t>
        <w:br/>
        <w:t>ғұлстан шегіне, Хан тауына көшіп кеткені тарихта рас оқиға.</w:t>
        <w:br/>
        <w:t>Түрік-монғол руларынын тарихын түбірлей тексеріп жүр леген</w:t>
        <w:br/>
        <w:t>Бартольд деген ғалым, тарихта болған осы окиғаны айтып, «қазақ»</w:t>
        <w:br/>
        <w:t>деген атты - казақ сол Абылқайырға қарсы болып, бөлініп</w:t>
        <w:br/>
        <w:t>кеткендік үшін алды. Ол заманда бір адам өзінің руынан бөлініп</w:t>
        <w:br/>
        <w:t>кетсе не бір хан ұрпағы такқа таласып, жеңіліп, шеттеп шығып,</w:t>
        <w:br/>
        <w:t>тағы да топ жинап, өзін женіп такка отырған туысына, реті кел-</w:t>
        <w:br/>
        <w:t>генде. тап берудің ылажын андып жүрген болса, ондай адамдарды</w:t>
        <w:br/>
        <w:t>«қазақ» дейтін сді дейді... тек Бартольд қазақ атанған елді, әуел,</w:t>
        <w:br/>
        <w:t>Абылқайыр ханның өзбектерінен ғана бөлініп шыққан еді дейді.</w:t>
        <w:br/>
        <w:t>Онысы тарихтың ол арасын жете білмегендік. Казақ атанған елдің</w:t>
        <w:br/>
        <w:t>көбінің Ноғай ханнын кол астында болып, көп заман «ноғайлы»</w:t>
        <w:br/>
        <w:t>атанып келгенін білмегендік... Сонғы жылдардағы тарихты зерт-</w:t>
        <w:br/>
        <w:t>теу бұл ретте, Бартольдпен пікірлестердің бұл сөздерін жетпей</w:t>
        <w:br/>
        <w:t>айткан сөз екенін көрсетті. Және, қазақтын тарихи ескі әдебиеті</w:t>
        <w:br/>
        <w:t>де Бартольдтың сөзін жетімсіз екенін, ката екенін айқын көр-</w:t>
        <w:br/>
        <w:t>сетеді...</w:t>
        <w:br/>
        <w:t>І. Ал әлгі, қазақ дейтін сөз - «қашақ» деген сөзден шыққан</w:t>
        <w:br/>
        <w:t>скен леген әнгіме, тарихшы Бартольдтың бұл молтақ - шолак-</w:t>
        <w:br/>
        <w:t>тау сөзінен аулақ кетпейді. Ондай шеттеп, топ жинап, өзінің туы-</w:t>
        <w:br/>
        <w:t>сымен жауласып, тап беруге ылаж андып, реті келгенде тап беріп</w:t>
        <w:br/>
        <w:t>жүргендер. әрине, колына түскен, жауласқан туысын аямайтын</w:t>
        <w:br/>
        <w:t>болар. Жауласқан туысынын, реті келсе, ақанын ұрттап» кету</w:t>
        <w:br/>
        <w:t>ондайлардың үйреншікті істері болар. Олай болғанда шетке шы-</w:t>
        <w:br/>
        <w:t>ғып алып, үйтіп жүрген жау туыстарын. ана калған елдегі туыс-</w:t>
        <w:br/>
        <w:t>тары «қашақ» десе де, тіпті «қасақы» десе де мүмкін. Ал қалын</w:t>
        <w:br/>
        <w:t>20</w:t>
        <w:br/>
        <w:t>келіп қосылған. Сонсоң, бүл үлсс - «көп ноғайлы» атанған. Қазан</w:t>
        <w:br/>
        <w:t>мен Астрахан төңірегінен казаққа келіп қосылған көшпелі но-</w:t>
        <w:br/>
        <w:t>ғайлылардың көбі Алтын орда руынан екен. Қасым хан өлген</w:t>
        <w:br/>
        <w:t>соң Жәнібектің әр баласын хан қылған жоңкілген, казак атан-</w:t>
        <w:br/>
        <w:t>ған рулар енді тағы да күшейгендікті көрсетелі.</w:t>
        <w:br/>
        <w:t>1554 жылы, Сығай сұлтанның баласы Тәуекел бастаған казақ-</w:t>
        <w:br/>
        <w:t>тар қалмақ елін шауып және кешікпей өздерін жұрдай кылып</w:t>
        <w:br/>
        <w:t>қалмақ шапқан соң, Ташкенді билеген Абылқайыр ұрпағы Сүйі-</w:t>
        <w:br/>
        <w:t>ніш қожа баласы Наурыз Ақкметтен көмек сұрайды.</w:t>
        <w:br/>
        <w:t>Содан кейін, бір жылдан соң, қазақтар ұдайымен екі-үш жыл</w:t>
        <w:br/>
        <w:t>Ташкенге тиіспейді.</w:t>
        <w:br/>
        <w:t>Ноғайлы Алшындар келіп қосылған сон, Ақназар күшейіп,</w:t>
        <w:br/>
        <w:t>Қасым ханнан кейін бөлшектеніп жүрген қазақ атанған руларды</w:t>
        <w:br/>
        <w:t>біріктіре бастайды.</w:t>
      </w:r>
    </w:p>
    <w:p>
      <w:r>
        <w:t>1562 жылдар шамасында, Ақназар хан бастаған казактар,</w:t>
        <w:br/>
        <w:t>Жағатай ұрпағы Рашит ханның қолымен соғысып, соғыста Ра-</w:t>
        <w:br/>
        <w:t>шит ханның баласы Әбділлатипті өлтіреді...</w:t>
        <w:br/>
        <w:t>Әлгі Едіге батыр ұрпақтарымен сиыспай келген ноғайлылар</w:t>
        <w:br/>
        <w:t>бастықтарының ұйтқытуымен және Еліл -- Жайықтың төменгі</w:t>
        <w:br/>
        <w:t>әлкелерін алуға, Акназар хан, Сығай сұлтан, Шалым сұлтан бас-</w:t>
        <w:br/>
        <w:t>таған қазақтар 1569 жылы аттанып, өздерінін көпшілігінің «тәр-</w:t>
        <w:br/>
        <w:t>кіні», «қара шаныракқтары» болған түп елі - көшпелі ноғайлы-</w:t>
        <w:br/>
        <w:t>ларға келіп тиеді.</w:t>
        <w:br/>
        <w:t>6-7 жылдан соң тағы да күш жиып келіп, тағы да, сол Еділ -</w:t>
        <w:br/>
        <w:t>Жайықтың төменгі өлкелеріндегі Ұлы ноғайларға шабуыл жа-</w:t>
        <w:br/>
        <w:t>сайды.</w:t>
        <w:br/>
        <w:t>Ташкендегі Шайбақ хан ұрпағы сол кездерде Ташкент, Фер-</w:t>
        <w:br/>
        <w:t>ғана аймақтарын, Түркістан қаласы мен онын солтүстік атырабын</w:t>
        <w:br/>
        <w:t>билеп тұрған еді, 1579 жылы Шайбақ ұрпағы, Абылқайыр хан</w:t>
        <w:br/>
        <w:t>шөбересі, Наурыз Ақмет ханның баласы -- Баба леген, өзінің туы-</w:t>
        <w:br/>
        <w:t>сы Дербіш ханды өлтіріп, әкесіне қараған жерлерге жалғыз өзі хан</w:t>
        <w:br/>
        <w:t>болады. Мұның кол астында, осы күнгі қазактың Найман, онан</w:t>
        <w:br/>
        <w:t>сон, Дүрмен рулары да болады. Бұхарды билеген, көрші елдерге</w:t>
        <w:br/>
        <w:t>шабуыл жасап, күшті атанып тұрған, Абдолла хан әскер жиып</w:t>
        <w:br/>
        <w:t>келіп, Ташкент маңында Бабаның әскерімен соғысады. Баба</w:t>
        <w:br/>
        <w:t>жеңіліп, солтүстікке шығып кетеді. Қазақ ханы Ақназар Бабаны</w:t>
        <w:br/>
        <w:t>құртуға ой ойлап, алдаумен өлтірмек болады. Оны Баба біліп қойып,</w:t>
        <w:br/>
        <w:t>Ақназарлдың екі баласын өлтіреді. Және кешікпей, 1580 жылы,</w:t>
        <w:br/>
        <w:t>Ақназардың өзін де өлтіреді.</w:t>
        <w:br/>
        <w:t>33</w:t>
        <w:br/>
        <w:t>01747934</w:t>
        <w:br/>
        <w:t>Сымайыл) өлген сон, ноғайлыны оның баласы Дінахмет билейді.</w:t>
        <w:br/>
        <w:t>Сымайылдың -- Орыс, Тыныбай леген балаларының балалары</w:t>
        <w:br/>
        <w:t>және Шақмамайдың балалары Дінахметтін, Ормамбет бидін,</w:t>
        <w:br/>
        <w:t>Дінмұхаммелтін балаларын өлтіреді. Ақырында, атақты Ормамбет</w:t>
        <w:br/>
        <w:t>биді өлтірген сон, «үлкен ноғайлы» атанған қалың көшпелі ел тағы</w:t>
        <w:br/>
        <w:t>да бытырап, бөлек-бөлек болып кетеді. (Ормамбет биді 1597-98</w:t>
        <w:br/>
        <w:t>жылдардың кезінле өлтірген.) Бір бөлек ноғайлы, - Есте-</w:t>
        <w:br/>
        <w:t>ректі бас кылып, Еділ өзенінің төменгі бойынан Терек өзеніне дейін</w:t>
        <w:br/>
        <w:t>ойысып, қоныс қылады. Екінші бөлегі, Орак батырдың баласы-</w:t>
        <w:br/>
        <w:t>Қазыны бас қылып, Азов маңын қоныс қылып кетеді. Үшінші бөлегі</w:t>
        <w:br/>
        <w:t>Арал теңізінің манын қоныс қылады. Сонымен, қазақ болған ру-</w:t>
        <w:br/>
        <w:t>лардың көпшілігінің түп ордасы, төркіні, «қарашаңырағы» «Үлкен</w:t>
        <w:br/>
        <w:t>ноғайлы» атанған калың көшпелі нағайлы бөлек-бөлек болғанда,</w:t>
        <w:br/>
        <w:t>ноғайлының талай руы бөлініп келіп, казакка косылады. Ормам-</w:t>
        <w:br/>
        <w:t>бет өлген соң ноғайлыдан келіп қазаққа қосылған елдің көптігі -</w:t>
        <w:br/>
        <w:t>сол уақытқа шейін бөлек хандық құрып жүрген қазақтың</w:t>
        <w:br/>
        <w:t>көптігінен аз болмаған. Сүйтіп, қазақтын санын бұрынғыдан екі</w:t>
        <w:br/>
        <w:t>есе мұғдарындай көбейткен.</w:t>
        <w:br/>
        <w:t>Қалың түрік елдерін билеп, бүлдірген хандармен қатар, но-</w:t>
        <w:br/>
        <w:t>ғайлы елін билеген. бүллірген Еліге батырлын балаларын: атақ-</w:t>
        <w:br/>
        <w:t>ты Ормамбет биді - қазақтын ескі ауыз әдебиеті өзінікі қылып</w:t>
        <w:br/>
        <w:t>жырлайды. Қазактың сскі яуыз әдебиетінін манызды жұрнақта-</w:t>
        <w:br/>
        <w:t>ры ноғайлы елінікі болып әнгімеленеді. Онысы - қазақтын өзі</w:t>
        <w:br/>
        <w:t>ол заманда ноғай елі болғандық. Және көбі Ормамбет бидің елі</w:t>
        <w:br/>
        <w:t>болғандық. Осы күнгі қазақ болып отырган барлық рулардың</w:t>
        <w:br/>
        <w:t>көбінің-ақ бөлшектері, «ат аунаған жерде калған түктей», - Қы-</w:t>
        <w:br/>
        <w:t>рымда, Қазказда, Еліл бойларында, Қазанда, Оралда бөлініп оты-</w:t>
      </w:r>
    </w:p>
    <w:p>
      <w:r>
        <w:t>рып қала берген. Бұлар орнығып қалған жерлеріне қарай: татар,</w:t>
        <w:br/>
        <w:t>башқұрт және басқа сондай түрік елдерінің аттарымен аталып</w:t>
        <w:br/>
        <w:t>кеткен. Орыстың белгілі зерттеуші білгішінің жинаған мағлұма-</w:t>
        <w:br/>
        <w:t>тында, Қырым татарларында мынандай рулар бар: Арғын, Қып-</w:t>
        <w:br/>
        <w:t>шақ, Қоңырат, Найман, Алшын, Бай-Ұлы, Жағалбайлы, Тама,</w:t>
        <w:br/>
        <w:t>Керей, Қаңлы, Шырын. Борын, Дүрмен.</w:t>
        <w:br/>
        <w:t>Астрахан ноғайларында: Найман, Бағаналы, Жағалбайлы,</w:t>
        <w:br/>
        <w:t>Қоңырат, Қыпшақ, Кете.</w:t>
        <w:br/>
        <w:t>Башкүрт елінде: Табын, Тама, Қыпшақ, Керей, Таз (Бай-ұлы).</w:t>
        <w:br/>
        <w:t>Кавказда; Арғын, Шеркес.</w:t>
        <w:br/>
        <w:t>Қарақалпақта: Найман, Қыпшақ, Қоңырат, Әлім, Шоман,</w:t>
        <w:br/>
        <w:t>Тама, Жағалбайлы.</w:t>
        <w:br/>
        <w:t>55</w:t>
        <w:br/>
        <w:t>Сөйтіп, 1480-жылы. Шыңғыс ұрпағына бағынудан құтылған</w:t>
        <w:br/>
        <w:t>орыс партиялығы, 70 жылдан соң, Қазан мен Астрахан ханды-</w:t>
        <w:br/>
        <w:t>ғын, және, бір бөлек көшпелі ноғай үлесін өзіне бағындырып</w:t>
        <w:br/>
        <w:t>алып. Қара теңізден Сібірге шейін көлбеген. Алтын ордаға қара-</w:t>
        <w:br/>
        <w:t>ған ұзыннан-ұзақ жерлерді, бел ортасын үзіп алып, екіге бөліп</w:t>
        <w:br/>
        <w:t>жіберген.</w:t>
        <w:br/>
        <w:t>Орта белін үзіп, орыс патшасы алып, екіге бөлініп, тағы да</w:t>
        <w:br/>
        <w:t>бөлшектеніп, азып, тозып өзара шабысты көбейте берген, Алтын</w:t>
        <w:br/>
        <w:t>ордалап және Жағатайға караған мемлекеттен ыдыраған түрік</w:t>
        <w:br/>
        <w:t>елдерін, енді бірте-бірте орыс патшасы уысына алуға икемдей</w:t>
        <w:br/>
        <w:t>берелі.</w:t>
        <w:br/>
        <w:t>Астрахан хандығы мен Қазан хандығына қараған рулардың</w:t>
        <w:br/>
        <w:t>ен күштісі, әлгі Еділ. Жайық, Жем бойларын қоныс қылған</w:t>
        <w:br/>
        <w:t>көшпелі Ұлы ноғайлар еді. Көп уақыт бүл көшпелі Ұлы ноғай-</w:t>
        <w:br/>
        <w:t>лардың мырзалары -- Қазан, Астрахан хандықтарының істеріне</w:t>
        <w:br/>
        <w:t>қатысып, атасы Еліге батырлың жолымен, бір ханды түсіріп, онын</w:t>
        <w:br/>
        <w:t>орнына бір ханды отырғызып жүрген. Бұл мырзалар Қазан, Ас-</w:t>
        <w:br/>
        <w:t>трахан ханлыктарынын тезірек құруына ат салысқан. Онымеп</w:t>
        <w:br/>
        <w:t>бірге және көшпелі ноғайлар мырзаларының өз араларынын</w:t>
        <w:br/>
        <w:t>жерге сыйыспай жауласып тартысулары да үзілмеген. Әсіресе</w:t>
        <w:br/>
        <w:t>бірін-бірі бауыздап жауласкан Мұса мырзаның балалары: Сары</w:t>
        <w:br/>
        <w:t>Жүсіп пен Сымайыл (Алшы Сымайыл). Сары Жүсіп Қырым ха-</w:t>
        <w:br/>
        <w:t>нынын табанын жалап, арка тұтып, Сымайыл орыс патшасына</w:t>
        <w:br/>
        <w:t>жагынып, Москва патшасының етігінің табанын жалан, соны арқа</w:t>
        <w:br/>
        <w:t>тұтқан. Жалғыз бұлар емес, түрік, ноғай мырзаларынын, ханда-</w:t>
        <w:br/>
        <w:t>рының көбі-ақ сөйткен. 1555 жылы Сымайыл Жүсіпті жәнс онын</w:t>
        <w:br/>
        <w:t>серіктерін, жақтаушыларын құртқан. Сары Жүсіптін балалары</w:t>
        <w:br/>
        <w:t>біраз ноғайлылармен кашып, Қазаққа келіп косылған.</w:t>
        <w:br/>
        <w:t>Ноғайлының үлкеп бір бастығы -- Еліге батырдың өзі, оның</w:t>
        <w:br/>
        <w:t>үрпағы Мұса, Алшы, Сымайыл, Орак, Мамай, Жанбыршы. Тел,</w:t>
        <w:br/>
        <w:t>Ағыс, Естерек, Тарғын, тағы да Едігенің біраз ұрпағының аттары</w:t>
        <w:br/>
        <w:t>қазақ ауыз әдебиетінде көп кез келеді.</w:t>
        <w:br/>
        <w:t>Кошпелі чноғайлыларды билеген Сары Жүсіп балалары, туы-</w:t>
        <w:br/>
        <w:t>сы Сымайылдан қашып, бірсыпыра поғайлылармен көшіп</w:t>
        <w:br/>
        <w:t>қазаққа келіп косылғандағы казақ ханы Ақназар хан. Қазан мен</w:t>
        <w:br/>
        <w:t>Астраханды және бір бөлек көшпелі ноғай ұлысын орыс княздары</w:t>
        <w:br/>
        <w:t>бағындырып алған сон, Қазан, Астрахан төнірегіндегі қалың</w:t>
        <w:br/>
        <w:t>көшпелі ноғайлылар жөнкіліп, ығысып көшіп, бірсыпыра күйіті</w:t>
      </w:r>
    </w:p>
    <w:p>
      <w:r>
        <w:t>рулар тағы да қазаққа келіп қосылған. Көбі көшпелі ноғайлыға</w:t>
        <w:br/>
        <w:t>32</w:t>
        <w:br/>
        <w:t>және он бес мың «қазақтарымен» Алтын ордаға тиеді. Орданы</w:t>
        <w:br/>
        <w:t>талап, Ақметті әлтіріп, Алтын орда ханы Ибақ болған болады.</w:t>
        <w:br/>
        <w:t>Бұдан кейіп Алтып орда «тағында» отырған ханпан Ұлы хан-</w:t>
        <w:br/>
        <w:t>дық ат мүллс қалады.</w:t>
        <w:br/>
        <w:t>Ақыры, сүйтіп бір кезде тұтасқан зор, айбынды әскери күш</w:t>
        <w:br/>
        <w:t>болған Алтып орда мемлекеті азып, тозып, әлсірей береді.</w:t>
        <w:br/>
        <w:t>Шынғыс үрпағы хандық қылған хандар, билер, байлар та-</w:t>
        <w:br/>
        <w:t>бының қол астындағы калын Ноғайлы қонысқа, малға билік-</w:t>
        <w:br/>
        <w:t>кеталасқандардың ыкпалымен шұбырып шабыншылыкпен бола</w:t>
        <w:br/>
        <w:t>береді.</w:t>
        <w:br/>
        <w:t>1480 жылы өз еркін өзі алған орыс еліп билеген орыс княздары</w:t>
        <w:br/>
        <w:t>содан кейін такка таласып, жауласып шабысқан хандардың бір</w:t>
        <w:br/>
        <w:t>жағына көмек беріп жүреді.</w:t>
        <w:br/>
        <w:t>16-гасырда, Қазанда таққа таласки екі партия болады. Бірі-</w:t>
        <w:br/>
        <w:t>Қырым мырзасы Сапагерей бастағап, Қырым партиясы. Екіншісі</w:t>
        <w:br/>
        <w:t>Астрахан мырзасы Сайықәлі бастаған, орыс кияздары колда-</w:t>
        <w:br/>
        <w:t>ған - орыс партиясы болады. 1540 жылы скі партия соғысады.</w:t>
        <w:br/>
        <w:t>Орыс партиясы женіледі.</w:t>
        <w:br/>
        <w:t>Орыс партиясы жағынан олген адамдардың ішінде - орыс</w:t>
        <w:br/>
        <w:t>тарихшысы Карамзиннің айтуынша, белгілі ертек, жыр болып</w:t>
        <w:br/>
        <w:t>жүрген Шора батыр Нәрік ұлы ла болған. Женілген орыс партия-</w:t>
        <w:br/>
        <w:t>сының бастығы Сайыкәлі Қазаннан қашып, Сапагерсй Қазанға</w:t>
        <w:br/>
        <w:t>хан болған. Кешікпей Сапагерейді қазандықтар қуған. Бірақ,</w:t>
        <w:br/>
        <w:t>көшпелі ноғайлылар мырзасы Жүсіп күш салып, Сапагерейді</w:t>
        <w:br/>
        <w:t>қайтадан Қазан тағына отырғызгап. 1549 жылы Сапагерей өліп,</w:t>
        <w:br/>
        <w:t>көшпелі ноғай мырзасы Жүсіп, Қазан тағына Жәдігер Мұқаметті</w:t>
        <w:br/>
        <w:t>отырғызған.</w:t>
        <w:br/>
        <w:t>Сайтіп жүргенде, сол жылы орыс князы 4 ші Иван Қазанды</w:t>
        <w:br/>
        <w:t>басып алып, енді мүлде орыс киязына бағындырған. Қазанла бол-</w:t>
        <w:br/>
        <w:t>ған сң ақырғы соғыста Карамзиннің айтуынша Шора батырдың</w:t>
        <w:br/>
        <w:t>Әлкей, Ісләм деген екі інісі орысқа қарсы соғысып жүріп өледі.</w:t>
        <w:br/>
        <w:t>Астрахан хандыгында да екі партия болған. Онда ла, бір пар-</w:t>
        <w:br/>
        <w:t>тиясы - қырым партиясы, бір - орыс партиясы болған. Орыс</w:t>
        <w:br/>
        <w:t>партиясы хан қылып қойған Жаңбыршы Қырым партиясына</w:t>
        <w:br/>
        <w:t>шығып кеткен сон, 1554 жылы орыс әскерлері Астраханды ал-</w:t>
        <w:br/>
        <w:t>ғап. Ноғай мырзаларынын ұсынуымен хандыққа Дербесәліні</w:t>
        <w:br/>
        <w:t>отырғызған. Дербесәлі де қырым партиясына шығып кеткен сон.</w:t>
        <w:br/>
        <w:t>орыс әскері Астраханды да басып алып, енді мүлде орыс киязына</w:t>
        <w:br/>
        <w:t>бағындырған.</w:t>
        <w:br/>
        <w:t>21</w:t>
        <w:br/>
        <w:t>Жәнібек хан мен Керейдің балалары бастаған қазақтар Түр-</w:t>
        <w:br/>
        <w:t>кістан қаласын алмақ үнін, Жағатай ханның ұрпақтарымен.</w:t>
        <w:br/>
        <w:t>Шайбақ хан ұрпағымен неше рет соғысып, женіп, женіліп, тату-</w:t>
        <w:br/>
        <w:t>ласып, жауласып жүреді. Қазақ болған руларды ұлы ноғайлар</w:t>
      </w:r>
    </w:p>
    <w:p>
      <w:r>
        <w:t>қысып, сол кезде қазак Еділ -- Жайық бойынан ығысып, Түркіс-</w:t>
        <w:br/>
        <w:t>тан, Хан тауы жақтарына келеді.</w:t>
        <w:br/>
        <w:t>Сол кезде, 1495 жылдан былай, Шайбақ ұрпағы Абылқайыр</w:t>
        <w:br/>
        <w:t>немересі Мұқамет Шайбаны Түркістан аймағын өзіне каратуға</w:t>
        <w:br/>
        <w:t>әрекет қылып жаткан болалы. Керейлін баласы Бұрындык үлкен</w:t>
        <w:br/>
        <w:t>хан саналып, Жәнібек ханнын 3-ші баласы Қасым хан казактын</w:t>
        <w:br/>
        <w:t>күншығыс жақ бөліміне хандық қылып тұрған. 1508 жылы Бұрын-</w:t>
        <w:br/>
        <w:t>дық ханды қазақтар қуып жіберелі.</w:t>
        <w:br/>
        <w:t>Сол 1503 жылдан, Қасым казактың бір күшті ханы болалы.</w:t>
        <w:br/>
        <w:t>Қасымның тұсынла, сол уақытша ноғай атанып жүрген - Алшын</w:t>
        <w:br/>
        <w:t>руынын бірсыпырасы казакка қосылады. 1513 жылы Қасым бас-</w:t>
        <w:br/>
        <w:t>таған қазактар Сайрам каласын алып, Абылқайыр ханның баласы</w:t>
        <w:br/>
        <w:t>Сүйініш қожа билеген Ташксит маңайын шабады. Қасымнын</w:t>
        <w:br/>
        <w:t>тұсында казақ хандығы күшейіп, өз әлінше дәуірлеген болалы.</w:t>
        <w:br/>
        <w:t>«Қасым ханның қасқа жолы, Есім ханнын секі жолы» деген,</w:t>
        <w:br/>
        <w:t>қазақтын ерсже сөздерінін ішінлегі Қасым хан, осы Қасым.</w:t>
        <w:br/>
        <w:t>Қасым хан 1523 жылы өлді дейші. Қасым өлген сон, Жәнібек</w:t>
        <w:br/>
        <w:t>ханнын балалары озара жауласа бастайды. Азғана қазақты бөліп-</w:t>
        <w:br/>
        <w:t>бөліп алып, бірнеше хан болады.</w:t>
        <w:br/>
        <w:t>Қасым өлген сон, баласы Манас хан болып, өзара жауласып</w:t>
        <w:br/>
        <w:t>жүргенде, ұзамай өлтірілген. 1524 жылы, Жәнібектін 4-інші ұлы</w:t>
        <w:br/>
        <w:t>Жәліктін баласы Тайыр - хан болған, Жағатай хан ұрпағы, Сейіт</w:t>
        <w:br/>
        <w:t>ханның кол астына қараған үйсін руы мен қырғыздар 1526 жылы</w:t>
        <w:br/>
        <w:t>Тайыр ханнын қол астына, казаққа қосылған.</w:t>
        <w:br/>
        <w:t>Еділ - Жайықтың төмендегі бойын, Жем бойын, Мұсанын</w:t>
        <w:br/>
        <w:t>балалары билеген көшпелі ноғайлар коныс қылған. Қазақ бол-</w:t>
        <w:br/>
        <w:t>ған руларды бүлар жәбірлей берген, коныстан қыса берген,</w:t>
        <w:br/>
        <w:t>«казақтықты» тастатуға әрекет қылған. Тайыр ханнып тұсындағы</w:t>
        <w:br/>
        <w:t>дүрбелеңде казактың көбі кайтадан, сол, өздеріпін төркініне -</w:t>
        <w:br/>
        <w:t>көшпелі ұлы ноғайларға көшіп кеткен. Қалған қазақтар тағы да</w:t>
        <w:br/>
        <w:t>ұқыпсыз. куатсыз Тайыр ханды тастап кетіп, Тайыр хан тек қыр-</w:t>
        <w:br/>
        <w:t>ғыздарга ғана хан болып қалады. Бірак, ксінікпей 1529 жылы Тайыр</w:t>
        <w:br/>
        <w:t>хан 20 мындай қазақ жиып алады. Тайырдан кейін казаққа хап</w:t>
        <w:br/>
        <w:t>болған інісі Бұйдас хан 1523 жылында Абылқайыр хап ұрпағы,</w:t>
        <w:br/>
        <w:t>Ташкентті билеген сүйініп Қожанын немересі. Наурыз Ақмст</w:t>
        <w:br/>
        <w:t>29</w:t>
        <w:br/>
        <w:t>Бұхар ханы Абдолла Бабаның күшеюін жақсы көрмей, Бабаға</w:t>
        <w:br/>
        <w:t>қазақтың Сығай ханын аттандырады. Біраздаған қазаққа хан бо-</w:t>
        <w:br/>
        <w:t>лып билеген Сығай, Бұхар ханы Абдоллаға арка сүйеп, соған бағы-</w:t>
        <w:br/>
        <w:t>нып жүрген. Бұхар ол кезде күшті болып тұрған. Сығай Талас</w:t>
        <w:br/>
        <w:t>өзені бойында Бабамен соғысып, жеңіліп қайтады. Сонан сон, сол</w:t>
        <w:br/>
        <w:t>жылы, тағы да Абдолланын өзі Сығай және оның мықты баласы -</w:t>
        <w:br/>
        <w:t>Тәуекел, үшеуі Бабаға аттанады. Баба Ұлытауға қашады. Тәуекел</w:t>
        <w:br/>
        <w:t>қоймай жүріп, Бабаны құртады. Сүйтіп, Ташкеннен солтүстікке</w:t>
        <w:br/>
        <w:t>қараған жерлер, Жәнібек үрпағы билеген казаққа карап қалады.</w:t>
        <w:br/>
        <w:t>Ұлытауға аттанысқа барғаннан кейін, Сығай қазақ дала-</w:t>
        <w:br/>
        <w:t>сын тастап 1580 жылдан кейін, Бұхар ханы Абдолла берген</w:t>
        <w:br/>
        <w:t>Құджент каласына барып тұрады. Содан кейін, қазақты Тәус-</w:t>
        <w:br/>
        <w:t>кел билейді.</w:t>
        <w:br/>
        <w:t>Тәуекел бастаған қазақ снді Түркістан, Ташкент, Самархан-</w:t>
      </w:r>
    </w:p>
    <w:p>
      <w:r>
        <w:t>дарды алуға күш жинайды. Бұхар ханы Абдолла өлген соң, дәмесі</w:t>
        <w:br/>
        <w:t>күшейіп, Тәуекел бастаған қазақ колы аттанысқа дайындалады.</w:t>
        <w:br/>
        <w:t>Аттанардың алдында, сол Бүхар ханынын қызметінде жүрген, қазақ,</w:t>
        <w:br/>
        <w:t>болған рулардың кейбіреулерімен тұқымдас кейбір бектермен ас-</w:t>
        <w:br/>
        <w:t>тыртын сәз біріктіреді. Сөз біріктірген бектер Абдолла хан-</w:t>
        <w:br/>
        <w:t>ның баласы Әбділ-Момынды өлтірген соң, Тәуекел кол жиып</w:t>
        <w:br/>
        <w:t>аттанады. Қазақ қолының ішінде, Тәуекелмен бір туысқан інісі</w:t>
        <w:br/>
        <w:t>Есім және Ақназар ханның Мөнкстай мен Дінмұхаммед деген ба-</w:t>
        <w:br/>
        <w:t>лалары болады. Бір-екі рет аттаныстан кейін, 1597 жылы қазақ</w:t>
        <w:br/>
        <w:t>қолы Ферғана, Самарханды алады. Одан Бұхарды қамайды. Бұхар-</w:t>
        <w:br/>
        <w:t>ды бір айдай камап, қазақ қолы жеңіліп, Тәуекел жаралы кайтып,</w:t>
        <w:br/>
        <w:t>Ташкенде өледі.</w:t>
        <w:br/>
        <w:t>Тәуекелден кейін, 1598 жылы,оныңінісі Есім хан болады. Қазак-</w:t>
        <w:br/>
        <w:t>тар Бұхар әскерлерімен Ташкент маңында бірнеше рет соғысып,</w:t>
        <w:br/>
        <w:t>ақырында Ташкент қазаққа қарайды. Сонан сон Ташкенге Тұрсын</w:t>
        <w:br/>
        <w:t>хан болады. Қазақтың екі ханы - бірі Тұрсын хан Ташкенде, екінші-</w:t>
        <w:br/>
        <w:t>сі- Есім хан Түркістан каласына хан болып тұрады. Абылғазының</w:t>
        <w:br/>
        <w:t>жазғанына қарағанда Тұрсын хан үлкен тәрізді болган. Бірақ Тұрсын</w:t>
        <w:br/>
        <w:t>ханнан Есім ханның күші артық, елі көп болған.</w:t>
        <w:br/>
        <w:t>Ол екі арада Еділ - Жайық өзендерінің төменгі әлкелерін,</w:t>
        <w:br/>
        <w:t>солекі өлкенің екі жағына канатын жайып қоныс қылған көшпелі</w:t>
        <w:br/>
        <w:t>ноғайлыларды билеген, бір кезде Алтын орлаға бәлекет басы бол-</w:t>
        <w:br/>
        <w:t>ган Едіге батырдың ұрпағы бірінің қанын бірі үрттауын жиілсте</w:t>
        <w:br/>
        <w:t>берген. Туысы Сары Жүсіпті өлтіріп, оның балаларын қазаққа</w:t>
        <w:br/>
        <w:t>куып жіберіп, ноғайлыға бастық болып қалған Сымайыл (Алшы</w:t>
        <w:br/>
        <w:t>34</w:t>
        <w:br/>
        <w:t>Елдің орта ағымында, көбінесе, Қыпшақ... Түрік-монғол рула-</w:t>
        <w:br/>
        <w:t>ры туралы жазған әрбір тарихшы, зерттеушілдердің жазғандарын</w:t>
        <w:br/>
        <w:t>оқып, қорытынды жасағанда:</w:t>
        <w:br/>
        <w:t>Қазан татарларында: Арғын, Қыпшақ, Алшын рулары бар.</w:t>
        <w:br/>
        <w:t>Башқұрт елінде: Керей, Қыпшақ, Алшын рулары бар.</w:t>
        <w:br/>
        <w:t>Қырым татарларында. Үйсін, Қанлы, Арғын, Керей, Найман,</w:t>
        <w:br/>
        <w:t>Қыпшақ, Қоңырат, Алшын, Алаш, Алаша рулары бар.</w:t>
        <w:br/>
        <w:t>Кавказда: Алшын, Арғын, Тама рулары бар.</w:t>
        <w:br/>
        <w:t>Түрікменде: Үйсін, Керей, Арғын, Қыпшақ, Алшын бар.</w:t>
        <w:br/>
        <w:t>Өзбек елінде: Үйсін, Қаңлы, Жалайыр, Сіргелі, Ошақты,</w:t>
        <w:br/>
        <w:t>Қыпшақ, Найман, Қоңырат, Ашамайлы, Алшын бар.</w:t>
        <w:br/>
        <w:t>Қарақалпақта: Үйсін, Балғалы, Қайшылы (Жалайыр), Қаңлы,</w:t>
        <w:br/>
        <w:t>Карамайын (Қыпшақ), Ашамайлы, Бағаналы, Теріс Таңбалы,</w:t>
        <w:br/>
        <w:t>Қара-Керей, Садыр (төртеуі де Найман), Бай бакты, Адай, Су</w:t>
        <w:br/>
        <w:t>мұрын, Беріш, Таз (бұл бесеуі Алшын) бар.</w:t>
        <w:br/>
        <w:t>Қырғызда: Найман, Қоңырат (Құлжиғаш), Қыпшақ, Арғын,</w:t>
        <w:br/>
        <w:t>Қара-Кезек (Кіші жүз), Алшын, Қаңлы, Тама, Алаша рулары бар.</w:t>
        <w:br/>
        <w:t>Міні, осы, жоғарғы көрсетілген елдердегі, кәзіргі сол елдердің</w:t>
        <w:br/>
        <w:t>аттарымен аталып отырған, жаңағы аттары аталған рулардын бәрі</w:t>
        <w:br/>
        <w:t>де кәзіргі казақ елінің рулары... Жаңағы жерлердің бәрінде осы</w:t>
        <w:br/>
        <w:t>күнгі қазақ руларының көбінің-ақаттарынын тұяғы басқан. «Ба-</w:t>
        <w:br/>
        <w:t>рар жерің Балқан тау, о да біздің барған тау» деп осы айтыл-</w:t>
      </w:r>
    </w:p>
    <w:p>
      <w:r>
        <w:t>ған жерлердің бәрін де қазақ болған рулардың бабалары көрген.</w:t>
        <w:br/>
        <w:t>Және қалың түрік, қалың ноғайлы елі болып мекен де қылған.</w:t>
        <w:br/>
        <w:t>«Ат баспаймын деген жерін үш басады» -- деп, бастап ноғайлы-</w:t>
        <w:br/>
        <w:t>лан бөлініп, «қазак» болғаннан кейін де, қазақтардың қайтадан</w:t>
        <w:br/>
        <w:t>бұрынғы түп ноғайлыларына кеткендері де болған. Мәселен:</w:t>
        <w:br/>
        <w:t>Ақназар ханның баласы Ақметгерей бастап Кубаньға кеткен</w:t>
        <w:br/>
        <w:t>қазактар, тағы басқалар. Өйткені ноғайлы мен қазақтың айыр-</w:t>
        <w:br/>
        <w:t>масы жок. Ноғайлы бұрын тек бөлек-бөлек руларының аттары-</w:t>
        <w:br/>
        <w:t>мен жүріп, Ноғай ханның тұсынан бері жалпы ноғайлы болған.</w:t>
        <w:br/>
        <w:t>Қазақ слі- ноғайлыдан бөлініп шыққан бұтақ. Бөлінгенде, түпкі</w:t>
        <w:br/>
        <w:t>ноғайлыдан әр кезде, біртін-біртін көп бөлініп шығып келіп қазақ</w:t>
        <w:br/>
        <w:t>болған. Бертінгі кездерде келіп казақ болғандардың «ноғай», «но-</w:t>
        <w:br/>
        <w:t>ғайлы» деген аттары әлі калған жоқ. Кіші жүз бөкейлік қазақта-</w:t>
        <w:br/>
        <w:t>рында, әлі де, ноғай аттарын қалдырмай жүрген ауылдар бар.</w:t>
        <w:br/>
        <w:t>Және Шу өзенін кыстайтын елдердің ішінде -- «ноғайлы» деген</w:t>
        <w:br/>
        <w:t>ауылдар бар. (Мысалы: «ноқайлы» Түсіпбектер.) «Желкілдек»</w:t>
        <w:br/>
        <w:t>деген ескі әңгіме-ертек те «Орманбет ханды» 192 жасаған қыла-</w:t>
        <w:br/>
        <w:t>26</w:t>
        <w:br/>
        <w:t>ды: «Жүзтоқсан екі жасаған, қаздың етін асаған...» дейді. Ондай</w:t>
        <w:br/>
        <w:t>жасағаны рас болса, өлген жылы мен жасын есеп қылғанда, но-</w:t>
        <w:br/>
        <w:t>гайлыдан қазақ болған рулардың бастапқы азғаналары да бөлінбей</w:t>
        <w:br/>
        <w:t>тұрған кезде-ақ Орманбет жалпы ноғайлының тұтас кезіндегі би</w:t>
        <w:br/>
        <w:t>болған болар еді...</w:t>
        <w:br/>
        <w:t>Түрік руларының көбіне жайылған, ескілікте болған оқиға-</w:t>
        <w:br/>
        <w:t>ның өлеңі. қызықты әңгімесі саналып, қазақ атаулы ел өзінікі</w:t>
        <w:br/>
        <w:t>қылып, ұмытпай келген «Қозы Көрпеш - Баян» әңгімесінің казақ,</w:t>
        <w:br/>
        <w:t>арасында ең бұрын жазылған нұсқаларынын Радлов бастырған</w:t>
        <w:br/>
        <w:t>нұсқасында, жыр «Орманбет би мен ноғайлыны» айтып бастала-</w:t>
        <w:br/>
        <w:t>ды. Қозы Көрпеш пен Баян сұлудың әкелерін ноғайлы елінің</w:t>
        <w:br/>
        <w:t>байлары еді деп әңгімелейді.</w:t>
        <w:br/>
        <w:t>Орманбеттен аттанған он сан погай,</w:t>
        <w:br/>
        <w:t>Біреуінің ақылы оп сап колдай.</w:t>
        <w:br/>
        <w:t>Қара хан. Сары хандай бай өтіпті.</w:t>
        <w:br/>
        <w:t>Екеуі заманыпда байлығы орай...</w:t>
        <w:br/>
        <w:t>«Орманбет би» мен «он сан ноғай» аты, сол «Қозы Көрпеш -</w:t>
        <w:br/>
        <w:t>Баян» өлеңінің бәрінде қатарымен келтірген төрт ауыз өлеңінің</w:t>
        <w:br/>
        <w:t>басы болып отырады. «Орманбет би» мен «он сан ноғай» аты,</w:t>
        <w:br/>
        <w:t>ноғайлының басқа бастықтары казактың ескі ауыз әдебиетіндегі</w:t>
        <w:br/>
        <w:t>белгілі өлеңдердің бәрінде-ақ кездеседі...</w:t>
        <w:br/>
        <w:t>63 жасында 1903 жылы өлген Кіші жүз атақты Мұрат ақын</w:t>
        <w:br/>
        <w:t>1873 жыл шамасында патша үкіметінің қысымын көріп айтты</w:t>
        <w:br/>
        <w:t>деген «Үш қиян» деген жырында:</w:t>
        <w:br/>
        <w:t>Өлептіпің аяғы</w:t>
        <w:br/>
        <w:t>Шідертінің коспасы,</w:t>
        <w:br/>
        <w:t>Аңкытының басы, тасоба</w:t>
        <w:br/>
        <w:t>Он сегіз жыл атысып,</w:t>
        <w:br/>
        <w:t>Ормамбет бидіц өлген жер</w:t>
        <w:br/>
        <w:t>Он сан ноғай сүйген жер, -</w:t>
        <w:br/>
        <w:t>деп Кіші жүз рулары отырған Жайық, Өленті, Шідерті, тағы бас-</w:t>
        <w:br/>
        <w:t>қа жерлерді жыр қылғанын да айтады.</w:t>
        <w:br/>
        <w:t>Қазақ атанған елдің уақ руының ескі батыры саналған «Ер</w:t>
      </w:r>
    </w:p>
    <w:p>
      <w:r>
        <w:t>Көкше» жырында:</w:t>
        <w:br/>
        <w:t>Ер Көкше жас екен,</w:t>
        <w:br/>
        <w:t>Жас та болса бас скеп,</w:t>
        <w:br/>
        <w:t>Он сан ноғай бөлгенде.</w:t>
        <w:br/>
        <w:t>Орманбет хан өлгенше,</w:t>
        <w:br/>
        <w:t>37</w:t>
        <w:br/>
        <w:t>40</w:t>
        <w:br/>
        <w:t>Шын ермегі табылды,</w:t>
        <w:br/>
        <w:t>Мылтыкпенен атылды,</w:t>
        <w:br/>
        <w:t>Не болар деп Жабайга,</w:t>
        <w:br/>
        <w:t>Ноғайлы көзі ятылды</w:t>
        <w:br/>
        <w:t>Жәрлем болды пірлері.</w:t>
        <w:br/>
        <w:t>Бес мың кісі ішінле,</w:t>
        <w:br/>
        <w:t>Соғыс кылган күндері,</w:t>
        <w:br/>
        <w:t>Жалғызлың жары құдайды...</w:t>
        <w:br/>
        <w:t>«Котерс кар өзің!» деп,</w:t>
        <w:br/>
        <w:t>Бір тәңірге жылайды...</w:t>
        <w:br/>
        <w:t>Талкан қылды бәрісін.</w:t>
        <w:br/>
        <w:t>Бұзды шулатып жаудың шарысын.</w:t>
        <w:br/>
        <w:t>Баласын атка бастырды,</w:t>
        <w:br/>
        <w:t>Жауды куып састырды.</w:t>
        <w:br/>
        <w:t>Айбалта, қылыш қолында,</w:t>
        <w:br/>
        <w:t>Қатын, бала бәрі де</w:t>
        <w:br/>
        <w:t>Кирады ердің жолында.</w:t>
        <w:br/>
        <w:t>Жабай жаудың соңында.</w:t>
        <w:br/>
        <w:t>Астына мінген Тайқұлан</w:t>
        <w:br/>
        <w:t>Шабатұғын коңында,</w:t>
        <w:br/>
        <w:t>Талқан қылды шәрісін,</w:t>
        <w:br/>
        <w:t>Түзеді кұлай әр ісін.</w:t>
        <w:br/>
        <w:t>Ерінбей шапты халқына</w:t>
        <w:br/>
        <w:t>Аттың басын жіберіп,</w:t>
        <w:br/>
        <w:t>Сыймады Жабай алқынға. ”</w:t>
        <w:br/>
        <w:t>Қара қандар шылқылдап,</w:t>
        <w:br/>
        <w:t>Шапты батыр желпініп,</w:t>
        <w:br/>
        <w:t>«Аруактар, көтер!» деп,</w:t>
      </w:r>
    </w:p>
    <w:p>
      <w:r>
        <w:t>«Бұл қорлык өтер!» деп,</w:t>
        <w:br/>
        <w:t>Бү қорғаннын ішінде</w:t>
        <w:br/>
        <w:t>Сау адам бір қалмады,</w:t>
        <w:br/>
        <w:t>Жоалғызлың жаны кұдай деп,</w:t>
        <w:br/>
        <w:t>Батыр Жабай заулады.</w:t>
        <w:br/>
        <w:t>Қолында бар көк серек, -</w:t>
        <w:br/>
        <w:t>Дұшпанда бар зеңбірек.</w:t>
        <w:br/>
        <w:t>Бұрынғы қырғын сияқты,</w:t>
        <w:br/>
        <w:t>Баска кенес не керек...</w:t>
        <w:br/>
        <w:t>Таудың басы тұманды,</w:t>
        <w:br/>
        <w:t>Жусанды жер шыманды,</w:t>
        <w:br/>
        <w:t>Не боларын білмелі,</w:t>
        <w:br/>
        <w:t>Ердің көңілі күмәнді.</w:t>
        <w:br/>
        <w:t>Шалшық қылды қаласын,</w:t>
        <w:br/>
        <w:t>Соккандай кылды борасын,</w:t>
        <w:br/>
        <w:t>Қызыл канға толтырды</w:t>
        <w:br/>
        <w:t>Екі көше арасын.</w:t>
        <w:br/>
        <w:t>Алдып алды дүшпапнын,</w:t>
        <w:br/>
        <w:t>Артың қайда барасың?</w:t>
        <w:br/>
        <w:t>Ноғайдан шыккан кырык жігіт</w:t>
        <w:br/>
        <w:t>Шапты дейді бір шетке,</w:t>
        <w:br/>
        <w:t>Патшалар, үлықтар жасаған,</w:t>
        <w:br/>
        <w:t>Бұрынғы ку тәртіп бұзылсын.</w:t>
        <w:br/>
        <w:t>Азамат, сестеніп, көзіңді аш, жүрме бос!</w:t>
        <w:br/>
        <w:t>Ұран сал, алға бас бірігіп, тізе кос!</w:t>
        <w:br/>
        <w:t>Қызыл ту жалауын қорғанын,</w:t>
        <w:br/>
        <w:t>Тізе кос, тізе кос, тізе кос, тізе кос!</w:t>
        <w:br/>
        <w:t>«Қаза» деп айқай салғанда,</w:t>
        <w:br/>
        <w:t>Қосылды ола қызметке --</w:t>
        <w:br/>
        <w:t>Ер жігіт жаннан кешпей жау алмас,</w:t>
        <w:br/>
        <w:t>Өтірікті көп айткан,</w:t>
        <w:br/>
        <w:t>Иманнан кепітсіз дау алмас,</w:t>
        <w:br/>
        <w:t>Шәрішегі адамдар,</w:t>
        <w:br/>
        <w:t>Ұрғашы, еркек жабылды.</w:t>
        <w:br/>
        <w:t>Қырық жігіт пен бір Жабай,</w:t>
        <w:br/>
        <w:t>Айғайды катты сағынды.</w:t>
      </w:r>
    </w:p>
    <w:p>
      <w:r>
        <w:t>Астында жүрген Тайқүла,</w:t>
        <w:br/>
        <w:t>Алымдап алға шабылды.</w:t>
        <w:br/>
        <w:t>Қаласын бүзып өртеді.</w:t>
        <w:br/>
        <w:t>Ұранласып, шуласып,</w:t>
        <w:br/>
        <w:t>Дүшпан бөлек кашады.</w:t>
        <w:br/>
        <w:t>Сауырсынынап тер шығып,</w:t>
        <w:br/>
        <w:t>Астыпда жүрген Тайқүла,</w:t>
        <w:br/>
        <w:t>Арандай аузын ашады.</w:t>
        <w:br/>
        <w:t>Қояндай жоны бүгілді.</w:t>
        <w:br/>
        <w:t>Маңдайдан тері төгілді.</w:t>
        <w:br/>
        <w:t>Сол уакыттар болғашшда,</w:t>
        <w:br/>
        <w:t>Суырды сонда қылышты.</w:t>
        <w:br/>
        <w:t>Дұспан кайта жылысты.</w:t>
        <w:br/>
        <w:t>Шапқан қылыш батылды.</w:t>
        <w:br/>
        <w:t>Тарсылдап мылтык атылды.</w:t>
        <w:br/>
        <w:t>Шықырлап пайза шапішылды.</w:t>
        <w:br/>
        <w:t>Қап болып адам жаншылды.</w:t>
        <w:br/>
        <w:t>Шанышкда)) найза баталы.</w:t>
        <w:br/>
        <w:t>Жабайлың шапкан кісісі</w:t>
        <w:br/>
        <w:t>Шалқасынан жатады.</w:t>
        <w:br/>
        <w:t>Дұспанның аткан оқтары</w:t>
        <w:br/>
        <w:t>Депесіпен өтпейді</w:t>
        <w:br/>
        <w:t>Каттаудан отіп кетпейді.</w:t>
        <w:br/>
        <w:t>; - Шабылған дүспан аттары</w:t>
        <w:br/>
        <w:t>й Қуса-дағы жетпеді.</w:t>
        <w:br/>
        <w:t>Ногайдап шыккап ер Жабай,</w:t>
        <w:br/>
        <w:t>Батыр смей тек пе елі?</w:t>
        <w:br/>
        <w:t>Қаласын шауып каратты.</w:t>
        <w:br/>
        <w:t>Мал мен мүлкін талатты.</w:t>
        <w:br/>
        <w:t>Енді погай қара деп,</w:t>
        <w:br/>
        <w:t>Жүртына салды санатты.</w:t>
        <w:br/>
        <w:t>Ноғай деген халыкка,</w:t>
        <w:br/>
        <w:t>«Берік бол, деп, ісіңе!» -</w:t>
        <w:br/>
        <w:t>Шапшаң хабар таратты.</w:t>
        <w:br/>
        <w:t>Жаудан алды алықты,</w:t>
        <w:br/>
        <w:t>Мойнына салды салықты...</w:t>
        <w:br/>
        <w:t>Міне, бұл - бір жырдың үзігі, бұл да Орманбет би өлгенде</w:t>
        <w:br/>
        <w:t>болған қырғын шабыншылықтарға меңгзейтіні көрініп тұр.</w:t>
        <w:br/>
        <w:t>“І</w:t>
        <w:br/>
        <w:t>Белгілі ақын Тезек төренің заманында, көбінесе сол Тезек</w:t>
        <w:br/>
        <w:t>төренің манында акын болған атақты Сүйінбай ақыннан сстіп едім</w:t>
        <w:br/>
        <w:t>деп айтқан Жамбыл ақыннын аузынан естіліп жазылған Жабай</w:t>
        <w:br/>
        <w:t>батыр туралы жырда, Жабайды - ноғай еді дейді.</w:t>
        <w:br/>
        <w:t>Жырдың мынандай үзігі бар:</w:t>
        <w:br/>
        <w:t>Он сан ноғай бүлгейле,</w:t>
        <w:br/>
        <w:t>Орманбет хап өлгепле,</w:t>
        <w:br/>
        <w:t>Қырық жылдай атысқан,</w:t>
        <w:br/>
        <w:t>Қызыл канға батыскан,</w:t>
        <w:br/>
        <w:t>Найзаменен соғысқан,</w:t>
        <w:br/>
        <w:t>Қылышпенен шабысқан,</w:t>
        <w:br/>
        <w:t>Айбалтамеі қағысқан...</w:t>
        <w:br/>
        <w:t>Жердің жүзі шан болды,</w:t>
        <w:br/>
        <w:t>Мылтык, найза қан балды.</w:t>
        <w:br/>
        <w:t>Кімдер өлді, кімдер тірі,</w:t>
      </w:r>
    </w:p>
    <w:p>
      <w:r>
        <w:t>Біле алмады бірін-бірі,</w:t>
        <w:br/>
        <w:t>Ат мойнынла жал қалмай,</w:t>
        <w:br/>
        <w:t>Қызыл бетте кан калмай,</w:t>
        <w:br/>
        <w:t>Беленінде әл калмай, -</w:t>
        <w:br/>
        <w:t>Қандай соғыс кәп болды.</w:t>
        <w:br/>
        <w:t>Талай киын көп болды.</w:t>
        <w:br/>
        <w:t>Соғысканды бүлділі,</w:t>
        <w:br/>
        <w:t>Жүрек-бауырын тіллірді.</w:t>
        <w:br/>
        <w:t>Жылағанлы күлдірді.</w:t>
        <w:br/>
        <w:t>Найзамепен ілдірді.</w:t>
        <w:br/>
        <w:t>Ұрыс салды басында,</w:t>
        <w:br/>
        <w:t>Өлгендердің касында,</w:t>
        <w:br/>
        <w:t>Көздің жасы тыйылмай</w:t>
        <w:br/>
        <w:t>Айбалта, қылыш жиылмай,</w:t>
        <w:br/>
        <w:t>Жерлің жүзі тітіреп,</w:t>
        <w:br/>
        <w:t>Аспан жерге түскендей,</w:t>
        <w:br/>
        <w:t>Топырақ қанга піскендей,</w:t>
        <w:br/>
        <w:t>Жай алқымнан қысқандай,</w:t>
        <w:br/>
        <w:t>Ат бауырынан қан ағып,</w:t>
        <w:br/>
        <w:t>Тұяғына тиген тас,</w:t>
        <w:br/>
        <w:t>Аспанға қарғып ұшқандай...</w:t>
        <w:br/>
        <w:t>Ноғайдан ілыққан Жабайды,</w:t>
        <w:br/>
        <w:t>Жабайды келіп бес мың кісі қамайды.</w:t>
        <w:br/>
        <w:t>Жабай аллы найзаны. !</w:t>
        <w:br/>
        <w:t>Істеді талай айланы.</w:t>
        <w:br/>
        <w:t>Суырды алмас қылышты,</w:t>
        <w:br/>
        <w:t>Бес мың тапты жауменен</w:t>
        <w:br/>
        <w:t>Жабай жалгыз ұрысты.</w:t>
        <w:br/>
        <w:t>Астына мінген Тайқұла,</w:t>
        <w:br/>
        <w:t>Түзелі сопла жүрісті,</w:t>
        <w:br/>
        <w:t>Қылышпен жау шабылды,</w:t>
        <w:br/>
        <w:t>9</w:t>
        <w:br/>
        <w:t>Ол барып жатыпты</w:t>
        <w:br/>
        <w:t>Маман деген суына,</w:t>
        <w:br/>
        <w:t>Балка! деген тауыпа</w:t>
        <w:br/>
        <w:t>деп басталады.</w:t>
        <w:br/>
        <w:t>Ноғайлылар бытырағанда, Қаз туған деген батыр ауа көш-</w:t>
        <w:br/>
        <w:t>кендеайтқан жыры деп, Мұрат ақын айткан «Қаз туған» деген жы-</w:t>
        <w:br/>
        <w:t>рында: ;</w:t>
        <w:br/>
        <w:t>Арайна, билер, арайна!</w:t>
        <w:br/>
        <w:t>Арайна деген болғай ма?</w:t>
        <w:br/>
        <w:t>Арайнасыз әр қайда</w:t>
        <w:br/>
        <w:t>Ердің ісі оңғай ма?</w:t>
        <w:br/>
        <w:t>Арайна болған Қазтуған</w:t>
        <w:br/>
        <w:t>Қайғыланып сонда толғай ма?</w:t>
        <w:br/>
        <w:t>Ел кияға конғай ма?</w:t>
        <w:br/>
        <w:t>Еділ-Жайық арасы</w:t>
        <w:br/>
        <w:t>Кецшілік қоныс болғай ма?</w:t>
        <w:br/>
        <w:t>Ойылда, Қиыл, Жем, Сағыз.</w:t>
        <w:br/>
        <w:t>Қайран саланың жаткан аңғары-ай?..</w:t>
      </w:r>
    </w:p>
    <w:p>
      <w:r>
        <w:t>Ноғайлы казак жұртымның</w:t>
        <w:br/>
        <w:t>Кейінгі туған балалары-ай!..</w:t>
        <w:br/>
        <w:t>Жолласын жолай ізлеген,</w:t>
        <w:br/>
        <w:t>Өзіне тиген дүшпанын</w:t>
        <w:br/>
        <w:t>Қарт бурадай тіздеген, -</w:t>
        <w:br/>
        <w:t>Мен карға бойлы Каз туған,</w:t>
        <w:br/>
        <w:t>Қайғыланып асыл барамын</w:t>
        <w:br/>
        <w:t>Ноғайлы, қазақ елімнен, -</w:t>
        <w:br/>
        <w:t>деген сөздер бар...</w:t>
        <w:br/>
        <w:t>Онсон, саяси жағынан бір ескертіп айта кететін сөз: Мұрат</w:t>
        <w:br/>
        <w:t>сияқты сол замандардағы акындар, казақты жалпы «елім» деп</w:t>
        <w:br/>
        <w:t>сөйлейді де, казақпен тиіскен: орыс, қалмақ, қоқан тәрізді ел-</w:t>
        <w:br/>
        <w:t>дердің патша, хан үкіметтерінің озбыр саясаттарынан көрген</w:t>
        <w:br/>
        <w:t>жәбірді, сол жалпы орыс, қалмақ, қоқан елдеріне түгел жабады.</w:t>
        <w:br/>
        <w:t>Ол еллердін еңбекші таптарының өз патшалары мен хандар</w:t>
        <w:br/>
        <w:t>үкіметтерінің, байларынын қанауында екенін білмейді. Еңбекші</w:t>
        <w:br/>
        <w:t>тап әлсіз елге озбырлық қылмайтынын білмейді. Ел тарихы, Әде-</w:t>
        <w:br/>
        <w:t>биет тарихы ретінде келтірген мысал-жырларда бұл білмейтін-</w:t>
        <w:br/>
        <w:t>діктері айқын көрінеді. Соны естен шығармау керек.</w:t>
        <w:br/>
        <w:t>Қазактың ескі ауыз әдебиеті «ноғайлы» деген, «казак» деген</w:t>
        <w:br/>
        <w:t>бір-ақ халық болғандығын толық айқын көрсетеді.</w:t>
        <w:br/>
        <w:t>38</w:t>
        <w:br/>
        <w:t>Бүлай барсан арыс бар,</w:t>
        <w:br/>
        <w:t>Балаңлы берсен коныс бар... -</w:t>
        <w:br/>
        <w:t>деп еріксіз «Ақ патшаға» бағынбаска шара таба алмайды. Кіші</w:t>
        <w:br/>
        <w:t>жүздің Қайырлы деген бір ақыны, сол патшага бағынған дәуірдің</w:t>
        <w:br/>
        <w:t>күйін жырлап келіп былай деп бітіреді:</w:t>
        <w:br/>
        <w:t>«.Айкайдан шыққан ақ бөкеп,</w:t>
        <w:br/>
        <w:t>Қашып кайда күтылар, -</w:t>
        <w:br/>
        <w:t>Құрулы какпан жаткан сон2..</w:t>
        <w:br/>
        <w:t>Жылкыдлан шыққан кашаган,</w:t>
        <w:br/>
        <w:t>Қашып кайда құтылар, -</w:t>
        <w:br/>
        <w:t>Мойнына бүгау аткан сон?!,</w:t>
        <w:br/>
        <w:t>Соңғы бір көтеріліске бас болып, қолға түсіп, кісенделініп,</w:t>
        <w:br/>
        <w:t>«катірге» айдалғанда Бекет айтты деп, қазақтың жырлаған толғауы</w:t>
        <w:br/>
        <w:t>мынандай болады:</w:t>
        <w:br/>
        <w:t>Барсаң сәлем айта бар,</w:t>
        <w:br/>
        <w:t>Алшып, Жаббас, Шомеңге,</w:t>
        <w:br/>
        <w:t>Жоғарғы мен төменге.</w:t>
        <w:br/>
        <w:t>Жасымнан шықты лабысым,</w:t>
        <w:br/>
        <w:t>Мен казакпын дегенге,</w:t>
        <w:br/>
        <w:t>Қосымды арттым дегенге,</w:t>
        <w:br/>
        <w:t>Ат семірттім өлеңге.</w:t>
        <w:br/>
        <w:t>Атасы жылкы екен деп,</w:t>
        <w:br/>
        <w:t>Жолдас болма көбеңге.</w:t>
        <w:br/>
        <w:t>Хандарменеш кас болдым,</w:t>
        <w:br/>
        <w:t>Барлық жұртқа бас болдым.</w:t>
        <w:br/>
        <w:t>Жұрттан астым деп едім,</w:t>
      </w:r>
    </w:p>
    <w:p>
      <w:r>
        <w:t>Жан ақысын жегенге.</w:t>
        <w:br/>
        <w:t>Атасы ағаш екен деп,</w:t>
        <w:br/>
        <w:t>Балта шаппа еменге.</w:t>
        <w:br/>
        <w:t>Білгенімнен не таптым,</w:t>
        <w:br/>
        <w:t>Жоллас болып барамын,</w:t>
        <w:br/>
        <w:t>Құлағы саңырау кереңге.</w:t>
        <w:br/>
        <w:t>Елге барсан, сәлем айт!</w:t>
        <w:br/>
        <w:t>Есет ағам беренге. ,</w:t>
        <w:br/>
        <w:t>Бекнияз үлы зереңге.</w:t>
        <w:br/>
        <w:t>«Бекет қайда қалды?» --деп,.</w:t>
        <w:br/>
        <w:t>Сұрай калса Есекем,</w:t>
        <w:br/>
        <w:t>Бекет түсті дегейсің,</w:t>
        <w:br/>
        <w:t>Шықпайтұғын тереңге.</w:t>
        <w:br/>
        <w:t>Абайсызда алдырып.</w:t>
        <w:br/>
        <w:t>Аяғымды шалдырып,</w:t>
        <w:br/>
        <w:t>Ішім толды шеменге.</w:t>
        <w:br/>
        <w:t>48</w:t>
        <w:br/>
        <w:t>Көздіп жасын көл кылып ағызамын...</w:t>
        <w:br/>
        <w:t>Мүнша қысым қылдың ғой, қатты құдай!</w:t>
        <w:br/>
        <w:t>Қабырғама қара жер батты, құдай!</w:t>
        <w:br/>
        <w:t>Жаяу жүрсем табаным ауырады,</w:t>
        <w:br/>
        <w:t>Тым болмаса бермедің атты, құдай!</w:t>
        <w:br/>
        <w:t>Мына заман қай заман, қай-кай заман!</w:t>
        <w:br/>
        <w:t>Ұл айырылған аталан дай-дай заман!</w:t>
        <w:br/>
        <w:t>Бауырынан айырылған жамап скен,</w:t>
        <w:br/>
        <w:t>Күн бар ма ексін көрісер есен-аман?! -</w:t>
        <w:br/>
        <w:t>деген өлең -- сол «Ақтабан шұбырынды, алқа көл-сұлама» атан-</w:t>
        <w:br/>
        <w:t>ған, қалмақ шабыншылығынан қалған өлең деседі. Және, сонда,</w:t>
        <w:br/>
        <w:t>ашығып, тарығып жүргенде, жылаған баласына анасы айткан екен</w:t>
        <w:br/>
        <w:t>деп, біздің бала күнімізде, шешеміз мына бір жырды айтатын еді:</w:t>
        <w:br/>
        <w:t>Бұрынғыдай жайын бар ма?</w:t>
        <w:br/>
        <w:t>Мінстүғын тайың бар ма?</w:t>
        <w:br/>
        <w:t>Жылағанда дайып түрган,</w:t>
        <w:br/>
        <w:t>Қарындағы майып бар ма?</w:t>
        <w:br/>
        <w:t>Бұрынғыдай еліп бар ма?</w:t>
        <w:br/>
        <w:t>Үй артында желің бар ма?</w:t>
        <w:br/>
        <w:t>Шұркырасып, манырағап,</w:t>
        <w:br/>
        <w:t>Шулап жаткан төліп бар ма?</w:t>
        <w:br/>
        <w:t>Әрелегет етіп бар ма2</w:t>
        <w:br/>
        <w:t>Копектеген сүтің бар ма?</w:t>
        <w:br/>
        <w:t>Ертелі-кеш сауып ішер,</w:t>
        <w:br/>
        <w:t>Аруанадай қүтың бар ма?!</w:t>
        <w:br/>
        <w:t>1726- 1727 жылдарда қазақ елін жиып, Сарыарқаны, барлық</w:t>
        <w:br/>
        <w:t>қазақ жерін алган қалмаққа қарай сайланып көтеріле аттаныс</w:t>
        <w:br/>
        <w:t>қылуға сауын айтысады. Барлык казақ болған ру бастықтары бас</w:t>
        <w:br/>
        <w:t>қосып, Әбілқайыр ханды қолбасы қылып, «құрбандыққа «ақ боз</w:t>
        <w:br/>
        <w:t>ат» шалып, бата қылысып, «қылкүйрык» деп аттанады. Қазақ қолы</w:t>
        <w:br/>
        <w:t>қалмакпен тоқайласып, қалмақты женіп, күншығысқа қарай тық-</w:t>
        <w:br/>
        <w:t>сыра берсді.</w:t>
      </w:r>
    </w:p>
    <w:p>
      <w:r>
        <w:t>1730 жылы кезінде өлген Болат ханның орнына, жалы казаққа</w:t>
        <w:br/>
        <w:t>хан сайлағанда, хандыққа Әбілмәмбетті сайлайды. Сонан сон,</w:t>
        <w:br/>
        <w:t>қазақ тағы да іриді. Әбілқайыр хан бастаған Кіші жүз, Сәмеке ба-</w:t>
        <w:br/>
        <w:t>стаған Орта жүздің біразы қалмақпен соғысты тастап, күнба-</w:t>
        <w:br/>
        <w:t>тысқа, орыс патшалығының шегіне барып, орыс патшасына</w:t>
        <w:br/>
        <w:t>барып бағынады. Орта жүз Ұлытауға шегінеді. Ұлы жүз- Ташкен-</w:t>
        <w:br/>
        <w:t>ге қарай келіп, қалмаққа бағынады...</w:t>
        <w:br/>
        <w:t>Қамалып, екі бүйірі қысылған Орта жүз қазақтары 1738 жыл</w:t>
        <w:br/>
        <w:t>шамасында күншығысқа, Ертіске қарай барып, сол аймақты</w:t>
        <w:br/>
        <w:t>44</w:t>
        <w:br/>
        <w:t>Міні, сөйтіп сандалған, қамалған қазақ бұқарасы, киын</w:t>
        <w:br/>
        <w:t>дәуірлерді басынан кешіріп келіп, тек 1917 жылы ғана орыс елінің</w:t>
        <w:br/>
        <w:t>жұмыскер табы «Ак патшанын» қанды тырпақты «дәулет құсын»</w:t>
        <w:br/>
        <w:t>алтын түғырдан құлатып, ескі тұрмысты астын-үстіне карай</w:t>
        <w:br/>
        <w:t>төнкеріп, жалпы тендік орнаткан соң ғана демін алып, ке! шілікке</w:t>
        <w:br/>
        <w:t>ШЫҒЫл, өз үстем табынын әкімдігінен де құтылып, жана тұрмыс-</w:t>
        <w:br/>
        <w:t>қа, тендік дәуіріне кірлі. Әдебиетте, тегістік дәуіріне бастаған</w:t>
        <w:br/>
        <w:t>снбекші таптың жана, күшті, қаһарлы, екпінді күйі үстем бола</w:t>
        <w:br/>
        <w:t>бастады. Қазақтың еңбекші табы, бұрынғылардың айтқанындай,</w:t>
        <w:br/>
        <w:t>«сары орыстың бәрі орыс» емес екенін, қазаққа, казақ енбекшіле-</w:t>
        <w:br/>
        <w:t>ріне өз байларымен қатар, орыстың тек патшасы, патшашыл-</w:t>
        <w:br/>
        <w:t>дары, байшылдары ғана жау екенін айқын көрлі.</w:t>
        <w:br/>
        <w:t>Төнкеріс дәуірінің басында жыр енді мынадай болып шық-</w:t>
        <w:br/>
        <w:t>ты:</w:t>
        <w:br/>
        <w:t>Азамат, жүпжіме, жүрме бас!</w:t>
        <w:br/>
        <w:t>Кол үстас, бірігіп, тізе көс!</w:t>
        <w:br/>
        <w:t>Ту үстап. лүшпанга барайық,</w:t>
        <w:br/>
        <w:t>Тепліктің ұранын салайық,</w:t>
        <w:br/>
        <w:t>Тізесін батырған зәлімпен,</w:t>
        <w:br/>
        <w:t>Күп тулы біз теішік алайык!</w:t>
        <w:br/>
        <w:t>Патшала әліллік жоқ елі.</w:t>
        <w:br/>
        <w:t>Ұлыктар паракор. тоқ еші.</w:t>
        <w:br/>
        <w:t>Бұқара халықты кем тұтқап,</w:t>
        <w:br/>
        <w:t>Жек корген. итімен тең түткап,</w:t>
        <w:br/>
        <w:t>Қоспаған сапына адамдык.</w:t>
        <w:br/>
        <w:t>Айламен үстаган надан ғын...</w:t>
        <w:br/>
        <w:t>Өзіннен өнгедей кем, халык!</w:t>
        <w:br/>
        <w:t>Алдаушы қуларга жем, халык!</w:t>
        <w:br/>
        <w:t>Қор слің көп әкім «орыстан»,</w:t>
        <w:br/>
        <w:t>Паракор би менен болыстан, - -</w:t>
        <w:br/>
        <w:t>Момын мен пашарға зорлық қып,</w:t>
        <w:br/>
        <w:t>Зәлім мен байларга болыскан.</w:t>
        <w:br/>
        <w:t>Қайырсыз байларың көп елі.</w:t>
        <w:br/>
        <w:t>Жауыздып мейірімі жок еді.</w:t>
        <w:br/>
        <w:t>Жауыздық тамырын кияйық.</w:t>
        <w:br/>
        <w:t>Қулардың аранын тыяйык.</w:t>
        <w:br/>
        <w:t>Ак инст, азамат ерлерлі,</w:t>
        <w:br/>
        <w:t>Бір тудың астына жияйық!</w:t>
        <w:br/>
        <w:t>Ескілік, наландық жоғалсын.</w:t>
        <w:br/>
        <w:t>Сорлы жүрт сестеніп опалсын.</w:t>
        <w:br/>
        <w:t>Бақытқа жол ашық сызылсмпь</w:t>
      </w:r>
    </w:p>
    <w:p>
      <w:r>
        <w:t>Әділлік жана зап тізілсіп,</w:t>
        <w:br/>
        <w:t>Бұл да Орманбет би өлгенде, он сан ноғай бұл күнде деп жыр-</w:t>
        <w:br/>
        <w:t>лайтын, қазақтың көп жырынын бірі. Бұл да казак руларының</w:t>
        <w:br/>
        <w:t>ноғайлы болып жүрген кезінде Қазанды өзімсініп жүрген кезін-</w:t>
        <w:br/>
        <w:t>дегі заманға мензейді...</w:t>
        <w:br/>
        <w:t>Қасым хан өлгеннен кейін, тозған, бытыраған қазақ, Ақна-</w:t>
        <w:br/>
        <w:t>зар. Тәуекел, Есім хандардың тұсында біртіндеп жиналып бірігеді.</w:t>
        <w:br/>
        <w:t>Және казакка қосылмаған рулар сол кездерге келіп қосылады.</w:t>
        <w:br/>
        <w:t>Хиуа төңірегіндегі отырған Найман руы 1625 жылы үлкен талан-</w:t>
        <w:br/>
        <w:t>ға, шабыншылыққа ұшырап, қазаққа келіп қосылады.</w:t>
        <w:br/>
        <w:t>Есім ханның заманында қазақтын қалмақ слімен жауласуы</w:t>
        <w:br/>
        <w:t>күшейеді. Қалмақ пен қазак руларынын кағыса бастаған кезі,</w:t>
        <w:br/>
        <w:t>қалақ атанған рулар бөлек хандық, құрмай жүрген уақыттан -</w:t>
        <w:br/>
        <w:t>1400 жылдың кезінен басталады. Сол кезден калмақ пен казақ-</w:t>
        <w:br/>
        <w:t>тың кағыса бастағаны, 1757 жылы қалмақты Қытай келіп қыр-</w:t>
        <w:br/>
        <w:t>ғанша үзілмеген. Екі елдің жауласуы, қағысуы, тек бір жылы</w:t>
        <w:br/>
        <w:t>саябырлап, бір жылы ұлғайыңқырап жүрген. Есім ханның тұсын-</w:t>
        <w:br/>
        <w:t>да қалмақ күніцығыстан, Сарыарқаның жонымен біртіндеп,</w:t>
        <w:br/>
        <w:t>Еділге қарай бет алып әрістейді. Есім хан Қалмаққа бірнешс</w:t>
        <w:br/>
        <w:t>аттаныс қылған. Онан соң Ташкенлі билеп отырған қазақтын екінші</w:t>
        <w:br/>
        <w:t>ханы Тұрсын ханды өлтіріп, оған караған казақтың Қатаған деген</w:t>
        <w:br/>
        <w:t>руын шапқан.</w:t>
        <w:br/>
        <w:t>Жәнібектен кейінгі хандардың ішінде қазақтың ескі сөзіндегі</w:t>
        <w:br/>
        <w:t>аты шулы хандардың бірі осы Есім. Мүны «Еңсетей бойлы ер</w:t>
        <w:br/>
        <w:t>Есім» деген лакап жайылған.</w:t>
        <w:br/>
        <w:t>«Қасым ханның каска жолы, Есім ханның ескі жолы» деген аныз</w:t>
        <w:br/>
        <w:t>халық ережесінде келетін сөздер бү күнге шейін айтылып келеді.</w:t>
        <w:br/>
        <w:t>Есім хан 1035 жыл мен 1643 жылдардың арасында өлген. Есім-</w:t>
        <w:br/>
        <w:t>нен кейін оның баласы Жәңгірді казақ хан көтереді.</w:t>
        <w:br/>
        <w:t>Орта Азияның құба жондарына қамалған қазақтың Жәңгір</w:t>
        <w:br/>
        <w:t>тұсында қалмақпен соғысуы тіпті жиіленеді.</w:t>
        <w:br/>
        <w:t>Осы 1635-жыл мен 1643-жылдардың шамасында қазақ тағы</w:t>
        <w:br/>
        <w:t>да бір ылыраңқыраған тәрізді.</w:t>
        <w:br/>
        <w:t>1643 жылы қалмақтың елу мындай қолы қазақты келіп ша-</w:t>
        <w:br/>
        <w:t>уып, біраз жерін бағындырып алалы. Жәңгір хан алты жүздей-ақ</w:t>
        <w:br/>
        <w:t>қол жинауға шамасы ксліп, бір тар асуда бекініс жасап алты жүз</w:t>
        <w:br/>
        <w:t>кісіні екіге бөліп, сол бекініс - тар асуда қалың қалмақтың екі</w:t>
        <w:br/>
        <w:t>жағынан тиіп, қашырады. Қалмақ пен казақтың ол соғысында,</w:t>
        <w:br/>
        <w:t>Самарқанда әскер басы болып тұрған Әлім руынан (Кіші жүз)</w:t>
        <w:br/>
        <w:t>Жалаңтөс батыр жиырма мын колмен келіп қалмақты куысады.</w:t>
        <w:br/>
        <w:t>42</w:t>
        <w:br/>
        <w:t>ҚАЗАҚ АТАНҒАН РУЛАРДЫҢ ЕСКІЛІКТЕГІ ТҰРМЫС</w:t>
        <w:br/>
        <w:t>КҮЙІ, САНАСЫ, ТІЛ ӨНЕРІ ТУРАЛЫ ҚЫСҚАША ШОЛУ</w:t>
        <w:br/>
        <w:t>І. БАСЫНАН КЕШІРГЕН ДӘУІРЛЕРІ</w:t>
        <w:br/>
        <w:t>Қазақ атаулы рулар, арғы ескі замандардағы басынан кешір-</w:t>
      </w:r>
    </w:p>
    <w:p>
      <w:r>
        <w:t>ген жабайы рушылық тұрмысты былай койғанда, Шыңғысхан</w:t>
        <w:br/>
        <w:t>заманы мен (12- ІЗ өмір) Ресей патшасына бағынған (19 омірге</w:t>
        <w:br/>
        <w:t>шейін) екі арада 6 - 7 жүз жыл өткен.</w:t>
        <w:br/>
        <w:t>Қазақ атанған рулар жабайы рушылық заманды басынан</w:t>
        <w:br/>
        <w:t>кешіріп, одан бергі әлгі алты-жеті жұз жыл ішінде басынан Шын-</w:t>
        <w:br/>
        <w:t>ғыс ханның заманын өткізді.</w:t>
        <w:br/>
        <w:t>Ноғайлы, өзбек атанып, Алтын орда дәуірін өткізді.</w:t>
        <w:br/>
        <w:t>Алтын орда әкімшілігі іріп-шіріген кезде, көпшілігі ноғайлы</w:t>
        <w:br/>
        <w:t>атанған бойымен біразы өзбек атанып,түрік-монғол рулары ыды-</w:t>
        <w:br/>
        <w:t>рап, өзді-өзі шабыскан, жауласкан дәуірді басынан кешіріп, біртін-</w:t>
        <w:br/>
        <w:t>деп жіктеліп, қазак атанып, бөлек хандық құрып, ол дәуірлерді</w:t>
        <w:br/>
        <w:t>басынан кешірді.</w:t>
        <w:br/>
        <w:t>Сондай дәуірлерді басынан кешіп келіп, 19-шы өмірде Ресей</w:t>
        <w:br/>
        <w:t>патшасының әміріне бағынды.</w:t>
        <w:br/>
        <w:t>Ол дәуірді басынан кешіріп, 20-өмірде, 1917 жылы Ресей пат-</w:t>
        <w:br/>
        <w:t>шасының шеңгелінен шығып, өз үстем табының да әкімдігінен</w:t>
        <w:br/>
        <w:t>құтылып, жаңа дәуірге, бостандык, тендік дәуіріне кірді.</w:t>
        <w:br/>
        <w:t>Біз, бұл арада, казақтың ескілігін әңгімелеп отырғандықтан,</w:t>
        <w:br/>
        <w:t>арғы ескі, шикі, жабайы рушылык заманмен әлгі, Шынғысхан</w:t>
        <w:br/>
        <w:t>заманынан, Ресей патшасының әкімшілігіне бағынған екі ара-</w:t>
        <w:br/>
        <w:t>дағы алты-жеті жүз жылдың ішіндегі, қазақ атаулы елдің ішкі түр-</w:t>
        <w:br/>
        <w:t>мысының қандай болғанына азғана көз жіберіп шолып өтейік.</w:t>
        <w:br/>
        <w:t>-</w:t>
        <w:br/>
        <w:t>Жәңгірден кейін, казакка Тәуке хан болады (1088 жылда).</w:t>
        <w:br/>
        <w:t>Тәуке хан Ташкент ауланында тұрады. Тәуке ханның тұсында да</w:t>
        <w:br/>
        <w:t>қазақ ылғи қалмақпен қағысып тұрса да өзге хандардын тұсын-</w:t>
        <w:br/>
        <w:t>дағы тыныс алмай жәнкілу, аттаныс, шабыншылыққа карағанда</w:t>
        <w:br/>
        <w:t>сәл, шабыншылығы аздау болып, тіршілік жасайды. Бірігіп өмір</w:t>
        <w:br/>
        <w:t>сүрген: қазақ, қырғыз, каракалпақтыңірі руларында билік жүргіз-</w:t>
        <w:br/>
        <w:t>ген алты ірі бидін аты шығады. Ұлы жүзде Төле би (Дулат Әлібек</w:t>
        <w:br/>
        <w:t>баласы). Орта жүзде «Қаз дауысты Қазыбек би», Кіші жүзде -</w:t>
        <w:br/>
        <w:t>Әлім руынан Әйтеке би. Қырғызда - Көкім би. Қаракалнакта -</w:t>
        <w:br/>
        <w:t>Сасық би. Қатаған-жайма, баска уак рулан тағы бір би.</w:t>
        <w:br/>
        <w:t>Петр Великий 1717 жылы Сібір губернаторы Гагарин деген-</w:t>
        <w:br/>
        <w:t>ге: «казақ пен калмак шабысуынла қазаққа көмек бер» деп бұйыра-</w:t>
        <w:br/>
        <w:t>ды. Қазақтың үлкен ханы Тәуке, кіші ханлары Әбілқайыр мен</w:t>
        <w:br/>
        <w:t>Қайып орыс патшалығына бағынбақ болып, уәде берелі. Бірак</w:t>
        <w:br/>
        <w:t>сол жылы Тәуке өледі. Әбілқайырды бас қылып казақтар орыс</w:t>
        <w:br/>
        <w:t>патшасының әскеріне карсы шабуыл жасап, Еділді өрлей шабады.</w:t>
        <w:br/>
        <w:t>Сонан сон қазаққа Еділ бойындағы қалмак, башқұрт, Сібірдегі ка-</w:t>
        <w:br/>
        <w:t>зак-орыс шабуыл жасап, хан атын жайып отырған қазақ тағы да</w:t>
        <w:br/>
        <w:t>жиырылып, үркіп Түркістан аймағына қарай лықсиды.</w:t>
        <w:br/>
        <w:t>Солай ойысып келіп отырғанда, 1723 жылы жонғар қалмақ</w:t>
        <w:br/>
        <w:t>қалың қол болып аттанып келіп зенбірек-мылтықты гүрсілдетіп,</w:t>
        <w:br/>
        <w:t>бықбырт қылып шулатып, казақты шапкан. Жонғар қалмақтың</w:t>
        <w:br/>
        <w:t>бұрын болмаған зеңбіректі әкеп гүрсілдетуі казақты есінен адас-</w:t>
        <w:br/>
        <w:t>тырған. Қазақ ию-кию болып, быт-быт болып үрке жөнеледі. Бұл</w:t>
        <w:br/>
        <w:t>белгілі «Ақтабан шұбырынды, алқа көл-сұлама» атанған шабын-</w:t>
        <w:br/>
        <w:t>шылық. Атадан ұл, анадан кыз айырылып. қалың ел үркіп, мал-</w:t>
        <w:br/>
        <w:t>мүліктен айырылып, атты-жаяу шұбырып аш-жалаңаш, көзіне</w:t>
        <w:br/>
        <w:t>көрінгенін жеп, боскан қазақтын алды Қиуаға, Бұхарға барады.</w:t>
      </w:r>
    </w:p>
    <w:p>
      <w:r>
        <w:t>Бұл кезде қазақ ханы Тәуке ханнын баласы Болат деген кісі...</w:t>
        <w:br/>
        <w:t>Қара таудың басынан көш келеді,</w:t>
        <w:br/>
        <w:t>Көшкен сайып бір тайлақ бос келелі, -</w:t>
        <w:br/>
        <w:t>Ел-жұртынан айырылған жаман еке,</w:t>
        <w:br/>
        <w:t>Екі көзден мөлтіллеп жас келелі.</w:t>
        <w:br/>
        <w:t>Мына заман қай заман, қысқан заман?</w:t>
        <w:br/>
        <w:t>Басымыздан бақ-дәулет ұшкан заман.</w:t>
        <w:br/>
        <w:t>Шұүбырғанда ізіннен шаң борайды.</w:t>
        <w:br/>
        <w:t>Қаңтардағы кар жауған кыстап жаман!</w:t>
        <w:br/>
        <w:t>Мына заман кай заман, бағы заман?</w:t>
        <w:br/>
        <w:t>Баяғыдай болар ма тағы заман.</w:t>
        <w:br/>
        <w:t>Қарындас пен кара орын қалғаннан соң,</w:t>
        <w:br/>
        <w:t>43</w:t>
        <w:br/>
        <w:t>жүйріктігін, сұлулығын қызықты қылып суреттеп әңгімелеген.</w:t>
        <w:br/>
        <w:t>Сөйтіп, үстем тап. үстем таптын ықпалындағы ру жаугершілік,</w:t>
        <w:br/>
        <w:t>шабыншылык заманда:</w:t>
        <w:br/>
        <w:t>«...міне, жігіт болсан, пәлен батырдай бол!..Ат мінсең. саның</w:t>
        <w:br/>
        <w:t>атындайатка мін!..» деп батырлар туралы, батырдын сәйгүлік аты</w:t>
        <w:br/>
        <w:t>туралы әңгімелеген қызықты, суретті күйлі әнгімелерді, жастар-</w:t>
        <w:br/>
        <w:t>ға «өнеге». «үлгі», «сабақ» тәрізді қылған. Ол әңгімелерді бұрын-</w:t>
        <w:br/>
        <w:t>ғыдан кейінгілер жаттап алып айтып отырған.</w:t>
        <w:br/>
        <w:t>У.БИІ</w:t>
        <w:br/>
        <w:t>Арғы шикі ескілікте, күштілер табының әкімшілігіндегі,</w:t>
        <w:br/>
        <w:t>ықпалындағы елдің ескі, тәжірибе корытындысы, заң, жол-жоба,</w:t>
        <w:br/>
        <w:t>салт ережелерінің скшенді жинағы тәжірибелі адамдардың жа-</w:t>
        <w:br/>
        <w:t>дында болған.</w:t>
        <w:br/>
        <w:t>Керекті сөздерді, тәжірибелі қарттарынан кейінгілер үйреніп</w:t>
        <w:br/>
        <w:t>жадына алатын болған.</w:t>
        <w:br/>
        <w:t>Арғы ескі, шикі замандарда, бір нәрсеге даулы болған екі</w:t>
        <w:br/>
        <w:t>адам,дауын бітіруге, заң ережелеріне жетік тәжірибелі адамдар-</w:t>
        <w:br/>
        <w:t>дың алдарына келіп, солардың «төрелігіне», билігіне жүгінетін.</w:t>
        <w:br/>
        <w:t>Алдынан сот тарап, билігі жүретін болған соң, ескіліктегі салт,</w:t>
        <w:br/>
        <w:t>заң ережелеріне жетік, тұрмыс тәжірибесінің екшенді корытын-</w:t>
        <w:br/>
        <w:t>дыбілім-өнегелеріне жетік адамлардың үстемдігі жүріп, ондай адам-</w:t>
        <w:br/>
        <w:t>дар ру басы болған. Үстемдігі жүрген соң олар «қадірлі» санал-</w:t>
        <w:br/>
        <w:t>ған... сонан сон:</w:t>
        <w:br/>
        <w:t>ф.Көштін байсал тапқаны, -</w:t>
        <w:br/>
        <w:t>Коқ арайға конган,</w:t>
        <w:br/>
        <w:t>Даулың байсал тапканы, -</w:t>
        <w:br/>
        <w:t>Төрешіге барғаны... -</w:t>
        <w:br/>
        <w:t>деген тәрізді сөздерді нақыл қылған...</w:t>
        <w:br/>
        <w:t>Үстем табынын әкімшілігіндегі, ықпалындағы елдің ескілік-</w:t>
        <w:br/>
        <w:t>тен екшеліп келе жатқан жол-жоба, салт, дәстүр, заң ережелерінің</w:t>
        <w:br/>
        <w:t>екшенді жинақтарын, бұрынғылардың шежіресін, өнегелі, үлгілі</w:t>
        <w:br/>
        <w:t>сөздерін жадына көп тоқып, жатка айтуға ұстарған, билігі жүрген</w:t>
        <w:br/>
        <w:t>ру басылардан көсем шыққан өздері дес тұрмыстан туған қоры-</w:t>
        <w:br/>
        <w:t>тынды сөздерді әдемілеп, жүптеп, ұйқастырып айта алатындай</w:t>
        <w:br/>
        <w:t>шешендер - би атанған.</w:t>
      </w:r>
    </w:p>
    <w:p>
      <w:r>
        <w:t>55</w:t>
        <w:br/>
        <w:t>болып отыруға, не өзі сиыспайды, не еркімен мұны сиыстырмай-</w:t>
        <w:br/>
        <w:t>тынын көреді. Көршілес елдермен інабысып, коныстарын алуға</w:t>
        <w:br/>
        <w:t>енді Әл-куаттарының кемігенін сезеді. Қазак сен соккан балықтай</w:t>
        <w:br/>
        <w:t>сенделеді. Казақ енді ит коскан, көптің қамауына түскен, жел куған,</w:t>
        <w:br/>
        <w:t>болдырған андай сандалалы. Абылай өлген кезде Түркістанды</w:t>
        <w:br/>
        <w:t>Қоқан үкіметі бағындырады. Қоқан үкіметінін қысымы қазаққа</w:t>
        <w:br/>
        <w:t>орыс патшасынын саясатынан да қаттырақтиеді. Казақ енді бұрын-</w:t>
        <w:br/>
        <w:t>ғыдай, қай жақ тәуір қоныс десе, соған жөңкіліп көшіп, ордалы</w:t>
        <w:br/>
        <w:t>анша еркімен жүрулін жолы кесілгенін сезгендей болады.</w:t>
        <w:br/>
        <w:t>Орыстың патшашылдары мен байлары, байшылдары ғана</w:t>
        <w:br/>
        <w:t>қазаққа, қазақ еңбекшілеріне жау екенін білмей, орыстың,</w:t>
        <w:br/>
        <w:t>қалың енбекші табының өзі патша мен байшылдардың қанау-</w:t>
        <w:br/>
        <w:t>ында екенің білмей, өз үстем табынын ықпалындағы қалың бұқа-</w:t>
        <w:br/>
        <w:t>ралы қазақ, жалпы орысты және жалпы коқанды түгел жау деп</w:t>
        <w:br/>
        <w:t>білетін болды. Мұндағы келтірген жырлардың бәрі соны айқын</w:t>
        <w:br/>
        <w:t>көрсетеді.</w:t>
        <w:br/>
        <w:t>Сөйтіп, бір замандағы көшпелі, қалың ноғайлыдан екшелсе-</w:t>
        <w:br/>
        <w:t>екшеле келіп, казақатанған түрік рулары орталық Азияның қиыр-</w:t>
        <w:br/>
        <w:t>сыз далаларына келіп, құрсауға, камауға түсіп, еріксіз «Ақ пат-</w:t>
        <w:br/>
        <w:t>шаға» бағынады.</w:t>
        <w:br/>
        <w:t>Барар жер болмай, орыс патшасына казақ көпшілігі еріксіз</w:t>
        <w:br/>
        <w:t>карасалы, бірнеше рет патпшның қара тырнақты сұғанақ қолына</w:t>
        <w:br/>
        <w:t>қарсы көтеріліс қылып, карсы тұруға да аттанып, ойкастап, күшін</w:t>
        <w:br/>
        <w:t>байқап көрді. Бірақ, көшпелі, бытырап жатқан, ру-руға жіктеліп</w:t>
        <w:br/>
        <w:t>өз үстем табының ықпалында өзара қонысқа сиыспаған әнерсіз</w:t>
        <w:br/>
        <w:t>қазак, өзінің әлсіз екенін айқын көргендей болды...</w:t>
        <w:br/>
        <w:t>Самархан. Түркістан аймактарын бағындырып, әкімшілік</w:t>
        <w:br/>
        <w:t>қылған Қоқан үкіметінің қылған қиянаты «Ақ патшанын дәулет</w:t>
        <w:br/>
        <w:t>құсының» тұяғынан басымырақ болады, Қоқан үкіметінің</w:t>
        <w:br/>
        <w:t>тәрелеріне кеншілік, тенңшілік сұрап барған казақтың үстем тап</w:t>
        <w:br/>
        <w:t>бастықтары тірі қайтпайтын болалы. Мысалы: Қоқан төрелері</w:t>
        <w:br/>
        <w:t>алдарына барған Арғын руының бір бастығы, Қуандық Алтай</w:t>
        <w:br/>
        <w:t>тұқымынан Тәтиді өлтіреді. Абылайдың баласы Қасымды өлтіре-</w:t>
        <w:br/>
        <w:t>ді. Және Есенгелді мен Сарғанды өлтіреді...</w:t>
        <w:br/>
        <w:t>Қамалған, болдырған қазақ сонан соң:</w:t>
        <w:br/>
        <w:t>Бүлай барсан кокан бар,</w:t>
        <w:br/>
        <w:t>Кокашаған әкец бар.</w:t>
        <w:br/>
        <w:t>Бүлай барсан калмақ бар,</w:t>
        <w:br/>
        <w:t>Күшіплі ептеп алмақ бар.</w:t>
        <w:br/>
        <w:t>47</w:t>
        <w:br/>
        <w:t>Бөтен елдермен жауласып шабысканда үстем тапқа және оның</w:t>
        <w:br/>
        <w:t>ықпалындағы руға батырлар ардақты болып, солардың «кадірі»</w:t>
        <w:br/>
        <w:t>жоғары болса, бейбітте ру басы билерлің «биліктері» күшейіп,</w:t>
        <w:br/>
        <w:t>олар дәуірлейтін болған.</w:t>
        <w:br/>
        <w:t>Байлар жаугершілікте батырларды ардақтап, соларды кадір-</w:t>
        <w:br/>
        <w:t>леген. Ал жаугершіліктен саябыр. заман тыныштау кезде - би-</w:t>
        <w:br/>
        <w:t>лерлі ардақтап, соларды кадірлеген. Ақыры, батырлар мен билер -</w:t>
      </w:r>
    </w:p>
    <w:p>
      <w:r>
        <w:t>байлардың күші болған. Билер. шешендер сол сскіліктегі батыр-</w:t>
        <w:br/>
        <w:t>лар. хандар. билер, байлар табы үстемдік қылған тұрмыстың заң</w:t>
        <w:br/>
        <w:t>ережелеріне, салт-санасына күзет болған. Ол тұрмыстың шырқы,</w:t>
        <w:br/>
        <w:t>қаймағы бұзылмауына күш салған. Бұрынғылардың ережелі,</w:t>
        <w:br/>
        <w:t>өнегелі сөздеріне жетік шешен - билердің өздері де сол оз зама-</w:t>
        <w:br/>
        <w:t>нының тәрбиесіне керекті, өз табының үстемдігі жүрген зама-</w:t>
        <w:br/>
        <w:t>нының қалпы бұҙылмауына керекті сөздерді ықшамдап, әдемілеп</w:t>
        <w:br/>
        <w:t>ұйқастырып, жүптеп, бірін заң қылын, бірін «үлгілі - өнегелі сөз»</w:t>
        <w:br/>
        <w:t>қылып шығарып отырған. а</w:t>
        <w:br/>
        <w:t>Сол ескіліктің, өз табы үстемдік кылған заманының калпын,</w:t>
        <w:br/>
        <w:t>шырынын бұздырмауға, әдемілеп «өнеге» қылып шығарған</w:t>
        <w:br/>
        <w:t>сөздерін, билер барлық руға, үлкенге. кішіге, әйелге, еркекке үлгі</w:t>
        <w:br/>
        <w:t>тәрізді қылып алдарына ұсынатын болған.</w:t>
        <w:br/>
        <w:t>Билердің жұртқа айткан «өнеге» сөздерінің қорытындысы:</w:t>
        <w:br/>
        <w:t>«мынандай болсандар ғана үлгілі, жақсы адам бола аласындар!»</w:t>
        <w:br/>
        <w:t>дегендей болған.</w:t>
        <w:br/>
        <w:t>Мысал үшін, Арғын руынан, Куандық, Алтай, Байдалы бидің</w:t>
        <w:br/>
        <w:t>сөзі деген мына бір сөзді келтірейік:</w:t>
        <w:br/>
        <w:t>“Биік тауға жарасқан, -</w:t>
        <w:br/>
        <w:t>Басындағы обасы.</w:t>
        <w:br/>
        <w:t>Өзен суға жарасқан, -</w:t>
        <w:br/>
        <w:t>Жағалай біткен қоғасы.</w:t>
        <w:br/>
        <w:t>Рулы елге жарасқан, -</w:t>
        <w:br/>
        <w:t>Үлгі айтатын ағасы.</w:t>
        <w:br/>
        <w:t>Бәйбішеге жарасқап, -</w:t>
        <w:br/>
        <w:t>Орындықты сабасы.</w:t>
        <w:br/>
        <w:t>Келіншекке жарасқан, -</w:t>
        <w:br/>
        <w:t>Емізген ұл баласы.</w:t>
        <w:br/>
        <w:t>Балалыққа жарасқан, -</w:t>
        <w:br/>
        <w:t>Өнегелі анасы...</w:t>
        <w:br/>
        <w:t>Ер жігітке жараскан, -</w:t>
        <w:br/>
        <w:t>Қолындағы найзасы.</w:t>
        <w:br/>
        <w:t>Жақсы болса азамат,</w:t>
        <w:br/>
        <w:t>Еліне тиер пайдасы.</w:t>
        <w:br/>
        <w:t>Ердің «білдім!» дегені -</w:t>
        <w:br/>
        <w:t>56</w:t>
        <w:br/>
        <w:t>елдермен, көршілес рулармен шабысып, конысы тарылып, тұрмы-</w:t>
        <w:br/>
        <w:t>сы тынышсызданған кезде, қонысы кең деген, жәйлі деген екінші</w:t>
        <w:br/>
        <w:t>жаққа ауа көшкен.</w:t>
        <w:br/>
        <w:t>Және қазақтын мал өсіру тәсілі өнерді нсгіз қылған тәсіл</w:t>
        <w:br/>
        <w:t>емес, тек қысы-жазы еркімен жіберетін аяк жайылысы болған-</w:t>
        <w:br/>
        <w:t>дықтан, көшпелі рулардын саны көбейіп, малдың саны артқан</w:t>
        <w:br/>
        <w:t>сайын, малға бұрынғы өрісі тар бола берген сон жанадан, ұзақ</w:t>
        <w:br/>
        <w:t>кең өріс, кең жайылыс, кен суат керек бола берген. Ал пайдасы.</w:t>
        <w:br/>
        <w:t>қоныс билігі езілген қалың еңбекшілер колында емес, үстемдігі</w:t>
        <w:br/>
        <w:t>жүрген, қысқасынан айтқанда, билер (феолалдар) табынын ко-</w:t>
        <w:br/>
        <w:t>лында болған. Сондыктан, коныс іздеушілік те сол ру бастықта-</w:t>
        <w:br/>
        <w:t>рының, байлардың, билер табынын пайдасы үшін болған...</w:t>
        <w:br/>
        <w:t>Ш.ШАРУАШЫЛЫҒЫ, ТҰРМЫСЫ</w:t>
        <w:br/>
        <w:t>Әлгідей, көшпелі елдің негізгі шаруашылығы - мал әсіру бол-</w:t>
      </w:r>
    </w:p>
    <w:p>
      <w:r>
        <w:t>ған. Оған қосымша кәсібі аншылық болған. Бертінше өзбек ата-</w:t>
        <w:br/>
        <w:t>нып, Бұхар-Үргеніш жақтарында мекендеген кейбір азғана ру-</w:t>
        <w:br/>
        <w:t>лардың мал өсіміне қосымша кәсібі -- диқаншылық болған.</w:t>
        <w:br/>
        <w:t>Негізгі кәсібі, негізгі шаруасы мал өсімі болғандықтан. тірші-</w:t>
        <w:br/>
        <w:t>лігіне керекті заттың бәрі де сол малдан алынған. Жейтін азы-</w:t>
        <w:br/>
        <w:t>ғы -- малдың еті, малдың сүті, малдың майы. Киетін киімдерінің</w:t>
        <w:br/>
        <w:t>дені -- малдың жүні, малдың терісі (тоқыған шекпен, киіз кебе-</w:t>
        <w:br/>
        <w:t>нек, илеген тон, жарғақ), отыратын үйі - жүннен істеген киіз.</w:t>
        <w:br/>
        <w:t>Көлігі мал.</w:t>
        <w:br/>
        <w:t>Тіршілігі, жаны, негізінде - малда, мал өсімінде болғандық-</w:t>
        <w:br/>
        <w:t>тан, ал малдын жапы -- кен жайлысты жақсы жерде болғандыктан</w:t>
        <w:br/>
        <w:t>малдылар, билер, батырлар табы үстемдік жүргізген қазак атау-</w:t>
        <w:br/>
        <w:t>лы рулардың малға жайлы, ен жайылысты, кең конысты, жақсы</w:t>
        <w:br/>
        <w:t>жерді іздеуі, жақсы жерді сүюі айрықша болған.</w:t>
        <w:br/>
        <w:t>Ру болып жіктеліп, үстем табы әкімшілік қылған көшпелі ел</w:t>
        <w:br/>
        <w:t>ылғи мал үшін, жақсы жер үшін көршілес елдермен. көршілес</w:t>
        <w:br/>
        <w:t>рулармен жауласып шабысуы үзілмеген. Көршілер бөтен елдер-</w:t>
        <w:br/>
        <w:t>мен жауласқанда, түбі бір рулар бірігіп аттанған.</w:t>
        <w:br/>
        <w:t>Аттаныстың басында үстем тап адамдары болған. Өйткені,</w:t>
        <w:br/>
        <w:t>аттаныстан түскен олжа, жер, су -- қалың енбекшілер қолына</w:t>
        <w:br/>
        <w:t>түспей, үстем билер табының қолына түскен... Ру үстем таптын</w:t>
        <w:br/>
        <w:t>ықпалында болған. Қай рудын, қай туыстын саны артық, «шоқ-</w:t>
        <w:br/>
        <w:t>33</w:t>
        <w:br/>
        <w:t>пары» көп болса, сол рудың үстем табының дегені үстем болған.</w:t>
        <w:br/>
        <w:t>Қай рудын саны аз болса, қай туыстың жауға шоқпар ұстап, най-</w:t>
        <w:br/>
        <w:t>за ұстап шығар азаматының саны аз болса - сол ру, сол туыс</w:t>
        <w:br/>
        <w:t>зорлық көрген, кемшілік көрген. Адамның саны аз, әлсіз рулар-</w:t>
        <w:br/>
        <w:t>ды саны көп әлді рулар тықсырып, тәуір жерлерден куып шыға</w:t>
        <w:br/>
        <w:t>берген.</w:t>
        <w:br/>
        <w:t>«...Тауда болар тарғыл тас.</w:t>
        <w:br/>
        <w:t>Тарықса шығар көзден жас.</w:t>
        <w:br/>
        <w:t>Тар қолтықтан оқ тисе -</w:t>
        <w:br/>
        <w:t>Тартып алар карындас.</w:t>
        <w:br/>
        <w:t>Қарындасың жок болса -</w:t>
        <w:br/>
        <w:t>Жауда калар жалғыз бас...»</w:t>
        <w:br/>
        <w:t>«,.. Қарағай бойы кар жауса -</w:t>
        <w:br/>
        <w:t>Жұтамайды сауыскан.</w:t>
        <w:br/>
        <w:t>Қанды калпак кисе дс -</w:t>
        <w:br/>
        <w:t>Айырылмайды туыскан...»</w:t>
        <w:br/>
        <w:t>сияқты екшеленіп түйілген сөздер, үстем табының ықпалындағы</w:t>
        <w:br/>
        <w:t>руға, туыска жіктелініп шабысқан тұрмыстан туған сөз тәрізді.</w:t>
        <w:br/>
        <w:t>Сондықтан, үстем табының қол астындағы әрбір руға, әрбір</w:t>
        <w:br/>
        <w:t>туысқа еркектін, азаматтың, мықты жігіттің қадірі үздікше бол-</w:t>
        <w:br/>
        <w:t>ған.</w:t>
        <w:br/>
        <w:t>ІУ. БАТЫРЫ</w:t>
        <w:br/>
        <w:t>Малдылар, күштілертабының ықпалындағы рудың «жаумен»</w:t>
        <w:br/>
        <w:t>соғысқанда, өзгеден өжет, мықты, кайратты, күштілері - батыр</w:t>
        <w:br/>
        <w:t>атанып, ру ішіндегі үстем таптың ардақтысы болған.</w:t>
      </w:r>
    </w:p>
    <w:p>
      <w:r>
        <w:t>Сол шабыншылық, жаугершілік, шоқпар білескен замандағы</w:t>
        <w:br/>
        <w:t>рудың үстем табының, үстем табының ықпалындағы рудың сана-</w:t>
        <w:br/>
        <w:t>сындағы, азаматка үлгі қылатыны «жаудан жылқы айырған», «жауға</w:t>
        <w:br/>
        <w:t>намыс жібермеген», «жат елді шауып олжалаған» батырлар болған.</w:t>
        <w:br/>
        <w:t>Батырлардың істеген батырлықтарын дәмдендіріп, дәріптеп,</w:t>
        <w:br/>
        <w:t>қызықты қылып суреттеп әңгіме қылған.</w:t>
        <w:br/>
        <w:t>Жаугершілік, шабыншылық заманда жылқының қадірі бас-</w:t>
        <w:br/>
        <w:t>қа төрт түлік малдан өте-мөте артық болған, жылқының жауға</w:t>
        <w:br/>
        <w:t>мінерлік жүйрігі, сәйгүлігі айрыкша қадірлі болған.</w:t>
        <w:br/>
        <w:t>Батырдың батырлығын дәріптеп, қызықты қылып әңгімеле-</w:t>
        <w:br/>
        <w:t>генде, онымен бірге оның мінген жүйрік-сәйгүлік атының да</w:t>
        <w:br/>
        <w:t>54</w:t>
        <w:br/>
        <w:t>Сүлу жаратылыстың кең құшағындағы көшпеліге молдадан,</w:t>
        <w:br/>
        <w:t>ишаннан бидің күші артық болып келген.</w:t>
        <w:br/>
        <w:t>ҰП. ҮСТЕМТАБЫ</w:t>
        <w:br/>
        <w:t>Рудын үстем табы - арғы ескі жабайы рушылық заманда ру-</w:t>
        <w:br/>
        <w:t>бастары, байлары болған. Орталык дәуірді косып, хандық, сұлтан-</w:t>
        <w:br/>
        <w:t>лықзаманды қосып, қысқасынан айтқанда, билер, феодалдар табы</w:t>
        <w:br/>
        <w:t>болған. Олардың көсемдері, тіректері хандар, сұлтандар, батыр-</w:t>
        <w:br/>
        <w:t>лар, билер, арғы заманда -- бақсылар, бертінгі заманда - молда-</w:t>
        <w:br/>
        <w:t>лар, байлар табы болған.</w:t>
        <w:br/>
        <w:t>Ханды таққа отырғызушы -- батырлар, билер, бақсылар, мол-</w:t>
        <w:br/>
        <w:t>лалар. байлар болған. Ханның сүйеніші осы тап болған. (Кітаптың</w:t>
        <w:br/>
        <w:t>өзге жерлерінне осы феодалдар табын -- «ӛнлер табы» деп атап</w:t>
        <w:br/>
        <w:t>отырамыз.)</w:t>
        <w:br/>
        <w:t>Рушылдықпен тіршілік қылган әр рудың тұрмысын да, сана-</w:t>
        <w:br/>
        <w:t>сын да осы үстем табы билеген.</w:t>
        <w:br/>
        <w:t>Үстем тап әрбір рудың рушылдықпен тіршілік қылуының</w:t>
        <w:br/>
        <w:t>басында болған. Рудың толық ықпалында ұстаған. Мысалы: жер,</w:t>
        <w:br/>
        <w:t>сулы тұтас румен болып пайдаланған. Бөтен румен шабысқанда,</w:t>
        <w:br/>
        <w:t>жауласқанда, ұрысқа тұтас ру болып шоқпар алып, найза ұстап</w:t>
        <w:br/>
        <w:t>шыққан. Біреудің біреуде кеткен ақысын, «арын», «намысын»</w:t>
        <w:br/>
        <w:t>туысы болып жоқтаған, руы болып ие болған. Байы өлген катынға</w:t>
        <w:br/>
        <w:t>да туысы ие, одан кала берсе руы ие болған. «Ерден кетсе де, елден</w:t>
        <w:br/>
        <w:t>кетпейді...» деген сөз-- заң болған.</w:t>
        <w:br/>
        <w:t>Біреуді біреу өлтірсе ле оның «кегін», оның «құнын» алатын</w:t>
        <w:br/>
        <w:t>тұқымы, руы болған.</w:t>
        <w:br/>
        <w:t>Бірак, әрине, рудың тұрмысы тұтас ру тәрізді болса да, бар-</w:t>
        <w:br/>
        <w:t>лық тұрмыстың жұмысы -- ру ішіндегі арғы заманда да ру бас-</w:t>
        <w:br/>
        <w:t>тықтары, көсемі болған әкім таптікі болған; орталық заманда</w:t>
        <w:br/>
        <w:t>үстем (феодал таптікі болған. Мысалы: жер, су қоныстың таңдау-</w:t>
        <w:br/>
        <w:t>лы жәйі, бөтен елді шапқандағы «олжаның» көбі, таңдаулы үлесі,</w:t>
        <w:br/>
        <w:t>алыс жаудан түскен тұтқынды құлдануға алғандарының көбі таң-</w:t>
        <w:br/>
        <w:t>даулысы, тұтқын қыздардың көбі, таңдаулылары, «ру болып ал-</w:t>
        <w:br/>
        <w:t>ған құнның билігі, жесір» олжаларының - бәрінің билігі үстем</w:t>
        <w:br/>
        <w:t>таптың әмірінде болған.</w:t>
        <w:br/>
        <w:t>Барлық пайда, барлық олжа алдымен хандардың, сұлтандар-</w:t>
        <w:br/>
        <w:t>дын, билердің, батырлардын, байлардың жемсауларына түскен.</w:t>
      </w:r>
    </w:p>
    <w:p>
      <w:r>
        <w:t>680</w:t>
        <w:br/>
        <w:t>«тәңір иелердің» көбі ұмытылса да, кейбір «иелер» мұсылман</w:t>
        <w:br/>
        <w:t>дінінің нанымына сіңісіп, мұсылман дінінің уак «иелеріне» арала-</w:t>
        <w:br/>
        <w:t>сып, ұмытылмай келлі. Бұрынғыдай болмаса да, оларға нану да кал-</w:t>
        <w:br/>
        <w:t>май келлі...</w:t>
        <w:br/>
        <w:t>«Қүт», ақылыр», «дәулет» деген аламға жақсылық келтіретін</w:t>
        <w:br/>
        <w:t>«нелер» бар деп сеніп, адамға қастық зиян келтіретін. «жұт», «бә-</w:t>
        <w:br/>
        <w:t>дік», «албасты», «мәлік», «қорасан». «топалан» сияқты «зияндас»</w:t>
        <w:br/>
        <w:t>«иелер» бар деп сенген.</w:t>
        <w:br/>
        <w:t>Бір «ие» адамға достық қылса, оған қарсы екінші бір «ие» кас-</w:t>
        <w:br/>
        <w:t>тық қылады деп сенген. Мысалы: қүт пен жүт.</w:t>
        <w:br/>
        <w:t>«Құт» калаған адамына келіп қонса, ол адам қоқырлы бай</w:t>
        <w:br/>
        <w:t>болады деп сенген. Оған қарсы, аламға қастық қылатын «жүт»</w:t>
        <w:br/>
        <w:t>келсе адамның жинаған малын, байлығын «жұтып» кетеді деп</w:t>
        <w:br/>
        <w:t>сенген. Кейбір «нелер», адам туғанда, адамға жабыса туады дейі</w:t>
        <w:br/>
        <w:t>сенген. Мысалы: «сор» мен «ырыс».</w:t>
        <w:br/>
        <w:t>«Сор» - адамды ондырмайтын «ие» деп, «ырыс» - адамның</w:t>
        <w:br/>
        <w:t>ісін, шаруасын ондаушы «ие» дегі нанған.</w:t>
        <w:br/>
        <w:t>Сәйтіп, әкімшілік қылган күштілер табының әсерімен құрыл-</w:t>
        <w:br/>
        <w:t>ган сана бойынша, ол замандарда жаратылыс заттарының бол-</w:t>
        <w:br/>
        <w:t>мыс-тіршілік, құбылыстарының «жұмбақтарына» бағынып, жал-</w:t>
        <w:br/>
        <w:t>барынып бәрін нешетүрлі «тәңір-иелер» деп таныған кәзіргі қазак</w:t>
        <w:br/>
        <w:t>атаулы сл, ол арғы, шикі, надан заманда мұсылман дінінде смес,</w:t>
        <w:br/>
        <w:t>көп «тәңір-нелер» бар деп, сол көп «тәнір-нслерге» жалдарын-</w:t>
        <w:br/>
        <w:t>ған-- «аруак», «бақсылық» дінінде болған. Көкте деген «ұлы тәңір-</w:t>
        <w:br/>
        <w:t>иемен» және жердегі әртүрлі заттарды билейді леген көп «ислер-</w:t>
        <w:br/>
        <w:t>мен» адам баласы тілдеседі деп нанған.</w:t>
        <w:br/>
        <w:t>«Тәңір-ислерден» тілдесуші кей «нелерге» тілін алғызушы -</w:t>
        <w:br/>
        <w:t>бақсылар деп сенген.</w:t>
        <w:br/>
        <w:t>Білімі аз, қиял-сезімі жеңген заманда, көшпелі ел арасында</w:t>
        <w:br/>
        <w:t>бақсынын күші зор болған. Бақсыға нану мұсылманның «кере-</w:t>
        <w:br/>
        <w:t>метті» деген «әулиесіне» нанудан да артық болған.</w:t>
        <w:br/>
        <w:t>Сонымен, дін - ескіліктегі үстем таптың құралы болған.</w:t>
        <w:br/>
        <w:t>Баксы, одан бері келе молда -- үстем таптың бір мыкты тірегі</w:t>
        <w:br/>
        <w:t>болған.</w:t>
        <w:br/>
        <w:t>Манағы айтқандай, мал өсірген көшпелінің шаруашылық,</w:t>
        <w:br/>
        <w:t>тәсілдері аздап болса да ілгерілей, мәдениетті еллерлің мәдениет</w:t>
        <w:br/>
        <w:t>әсерлері де типі, тұрмысы ілгері жылжып, қазақ атаулы сл мұсыл-</w:t>
        <w:br/>
        <w:t>ман дініне кірген соң баксының күші бұрынғыдан төмендеп, бак-</w:t>
        <w:br/>
        <w:t>сының мәнісі екінші түрге түскен.</w:t>
        <w:br/>
        <w:t>58</w:t>
        <w:br/>
        <w:t>Қазақатанған түрік руларының ескіліктегі дәуірі мен кешегі</w:t>
        <w:br/>
        <w:t>Орта Азиянын далаларына қамалған кезінің арасындағы өмірле-</w:t>
        <w:br/>
        <w:t>рін ойлап қарағанда, менің киялыма жәңкілген қашаған тағылар</w:t>
        <w:br/>
        <w:t>елестейді. Қашқан қашағанның әр жерде тоқырағандары қалып</w:t>
      </w:r>
    </w:p>
    <w:p>
      <w:r>
        <w:t>отырған. Екшеліп, сытылғандары жөңкіле берген тәрізді.</w:t>
        <w:br/>
        <w:t>Байқал көлінің аймақтарынан, Алтяй тауларынан жөнкіліп,</w:t>
        <w:br/>
        <w:t>шұбырып Кавказ, Қара теңіз, Қырым, Дон, Кубань өзендерінің</w:t>
        <w:br/>
        <w:t>далаларына барын, ол жерлерде біразы тоқырап, біразы қалып</w:t>
        <w:br/>
        <w:t>қойып, одан екшеліп сытылып шыққандары Еділ, Каспий, Жайық</w:t>
        <w:br/>
        <w:t>суларының бойларына келіп, бірсыпыралары ол араларда да ка-</w:t>
        <w:br/>
        <w:t>лып қойып, олан екшеліп сытылып шыққандары, Орта Азияның</w:t>
        <w:br/>
        <w:t>сахараларына, одан Сыр, Амулария әлкелеріне келіп, бірсыпы-</w:t>
        <w:br/>
        <w:t>расы бытырап, сіңіп, тоқырап, одан қалғандары бүгінгі қазақ</w:t>
        <w:br/>
        <w:t>болып отырған жерлеріне келіп, әбден камауға түскенде амал-</w:t>
        <w:br/>
        <w:t>сыз тоқыраған тәрізді. Бұл, қазак атанған билер табы үстемлік</w:t>
        <w:br/>
        <w:t>қылған түрік рулары, жаңағы айтылған жәңкілуінде, бұрынғы,</w:t>
        <w:br/>
        <w:t>ескі, кара күш билеген шабыншылық тұрмысын және сол билер</w:t>
        <w:br/>
        <w:t>табының дегенімен құрылған салт-сана, мәдениетін Еуропа мен</w:t>
        <w:br/>
        <w:t>арабтың зор мәдениетінен, көкпар сияқты алып қашқан тәрізді.</w:t>
        <w:br/>
        <w:t>Түрік руларының сол жөңкілуіне де, сол шабылуына да қазақ</w:t>
        <w:br/>
        <w:t>болғанлары аттары жүйрік, талай жерден сытылып шығып кел-</w:t>
        <w:br/>
        <w:t>ген жүрдектері тәрізденеді.</w:t>
        <w:br/>
        <w:t>Қазақты қамаған құрсауын орыс патшасы қысыңқырап, та-</w:t>
        <w:br/>
        <w:t>рылтынкырап, қазаққа ақырындап, тұяқты. уысты ұзын колды</w:t>
        <w:br/>
        <w:t>сала бастайды. Алтын ордаға караған түрік елдері азып, тозып</w:t>
        <w:br/>
        <w:t>ыдыраған кезден-ақ, Қазан хандығын, Астрахан хандыктарын ба-</w:t>
        <w:br/>
        <w:t>сып, өзінс қаратып алған соң-ақ, бөлшектеніп, өзара шабыса бер-</w:t>
        <w:br/>
        <w:t>ген түрік елдерін бірте-бірте шеңгеліне ала берген орыс патшасы</w:t>
        <w:br/>
        <w:t>тырнақты шеңгелін Еділге, Сібірге мықтап салған соң-ақ, қазақ</w:t>
        <w:br/>
        <w:t>болған елді де құрсай бастаған. Сол казақ елін айналдыра сала ба-</w:t>
        <w:br/>
        <w:t>стаған темір құрсауын арыс патшасы, Абылай тұсында, бірте-бірте</w:t>
        <w:br/>
        <w:t>қысып келіп, сол құрсаумен қаттырақ қыса берген. Айналдыра</w:t>
        <w:br/>
        <w:t>құрсап, кысып келе жатқан орыс патшасының обырлық ниетін</w:t>
        <w:br/>
        <w:t>сезіп, еркін қорғау қамын ойлап, қазақ елі жан-жағына айнала</w:t>
        <w:br/>
        <w:t>карап, бір жағы орыс патшасының айнала созған тырнақты</w:t>
        <w:br/>
        <w:t>шеңгеліне қарсы әрекет жасамаққа, екінші жағы кетуге, аууға бос</w:t>
        <w:br/>
        <w:t>жерлеріздеп, үшінші жағы орыс патшасына бағынып, тыныш оты-</w:t>
        <w:br/>
        <w:t>руды мақұлдау көріп, казақ дал болып кобалжиды. Құрсаудан ке-</w:t>
        <w:br/>
        <w:t>туге бос жер таба алмайды. Айнала көршілес елдермен қоныстас</w:t>
        <w:br/>
        <w:t>46</w:t>
        <w:br/>
        <w:t>Азиядағы түрік руларынын алды мұсылман дініне 9-- 10-шы</w:t>
        <w:br/>
        <w:t>өмірлерден бері қарай кіре бастаған. Қазак болған руларлын</w:t>
        <w:br/>
        <w:t>көпшілігінің мұсылман болуы одан көп бері болу керек.</w:t>
        <w:br/>
        <w:t>Алтын ордаға караган қалын түрік руларынып мұсылман дініне</w:t>
        <w:br/>
        <w:t>кірмей келгендерін 1312 жыл мен 1340 жыллын арасында Алтын</w:t>
        <w:br/>
        <w:t>Орланын ұлы ханы болған Өзбек хан мұсылман ініне кіргізген. Қазақ</w:t>
        <w:br/>
        <w:t>атаулы рулардын талайынын мүсылман дініне кіруі немесе шындап</w:t>
        <w:br/>
        <w:t>кіруі сол кез болу керек. Мұсылман болдық дегенмен казак атанған</w:t>
        <w:br/>
        <w:t>рулар бұрынғы ескі, әртүрлі «тәнір-нелерге» нанып, бақсыны «кс-</w:t>
        <w:br/>
        <w:t>ремет иесі» деп танитын замандағы наным. әдет, ырымдарынын кебін,</w:t>
        <w:br/>
        <w:t>исламның үзбей жүргізгеп үгіт-насихатынын, салған тыюынын</w:t>
        <w:br/>
        <w:t>күшімен бірте-бірте калдырса да. бірсілпыра әлет, ырымларын сонғы</w:t>
        <w:br/>
        <w:t>уакытқа дейін қалдырмай келді.</w:t>
        <w:br/>
        <w:t>Сол ескі діннен калмай келген наным, әдет, ырымдардып кобі</w:t>
        <w:br/>
        <w:t>ислам ліні кірген соң бірте-бірте бұрынғы қуатынан айырылып,</w:t>
        <w:br/>
        <w:t>бұрынғыдан өзгеріп скінші түрде жүретін болған. Келе-келе</w:t>
        <w:br/>
        <w:t>мұсылман дінінің нанымларына әбден сініп кеткен.</w:t>
        <w:br/>
        <w:t>Одан бері келе ескі ліннен мұсылман лініне сінген няным-</w:t>
      </w:r>
    </w:p>
    <w:p>
      <w:r>
        <w:t>дардың тек сүлдесі, кабығы ғана калған.</w:t>
        <w:br/>
        <w:t>Мысалы: істікке шаншып отка ұстаған шикі май шыжып, отка</w:t>
        <w:br/>
        <w:t>тамып кетсе: «От анадай жарылка!..» лейді кемпір. Жазғытүрым</w:t>
        <w:br/>
        <w:t>алғашқы күп күркірегеніп есіткенде: «Сүт көп, көміраз!..» леп да-</w:t>
        <w:br/>
        <w:t>уыстайды. Бұлардын мәнісін сұраса. айта алмайды. білмейді...</w:t>
        <w:br/>
        <w:t>Әрі елдін шаруашылық тәсілдері өзгеруімен, ілгері жылжып</w:t>
        <w:br/>
        <w:t>тұрмысы өзгеруімен бірге салтына да, санасына да, тіліне де жа-</w:t>
        <w:br/>
        <w:t>ңалықтар, өзгерістер кіріп отыратыны делгілі, Діннің өзгеруі де,</w:t>
        <w:br/>
        <w:t>сол шаруашылык тәсілі, тұрмыс өзгерістерімен байланысты екені</w:t>
        <w:br/>
        <w:t>белгілі.</w:t>
        <w:br/>
        <w:t>Кәзіргі қазақ атаулы рулардың мұсылман діні кірген уағын-</w:t>
        <w:br/>
        <w:t>да, тұрмысына елауір жаналықтар. едәуір өзгерістер кірген си-</w:t>
        <w:br/>
        <w:t>яқты. Тұрмысына өзгеріс кірген соң елдін салт-санасына да. тіліне</w:t>
        <w:br/>
        <w:t>деөзгерістер кірген сияқты.</w:t>
        <w:br/>
        <w:t>Өйтсе де, елдін ескі салт, әлет, ырым; тәжірибе, зан, жол-жоба</w:t>
        <w:br/>
        <w:t>ережелері исламның шариғатымен қатар жарысатын болған. Сол</w:t>
        <w:br/>
        <w:t>жарыста, мұсылманның шариғатынан, көбінесе ескі заң, ескі салт</w:t>
        <w:br/>
        <w:t>ережелері озып отырған.</w:t>
        <w:br/>
        <w:t>Жанды аруакты тәрізденген сырлы жаратылыстын кең қой-</w:t>
        <w:br/>
        <w:t>нында өскен көшпелі ел. өзінің тұрмысында, көбінесе, өзінің ескі</w:t>
        <w:br/>
        <w:t>салт, ескі зан ережелерімен тіршілік қылып келген.</w:t>
        <w:br/>
        <w:t>59</w:t>
        <w:br/>
        <w:t>қоныс қылады. Орта жүздің қазағына хан болып қалған Әбілмәм-</w:t>
        <w:br/>
        <w:t>беттің тұсында калмақпен соғыста Абылайдың аты шығады.</w:t>
        <w:br/>
        <w:t>Әбілмәмбет - Абылай тұсында казаққа Бүхардан шығып қоңырат</w:t>
        <w:br/>
        <w:t>руы қосылады.</w:t>
        <w:br/>
        <w:t>Сол кездс қалмақ пен Қытай соғысып, Қытай женіп, қалмаққа</w:t>
        <w:br/>
        <w:t>караған жердің жартысы Қытайға кетсді. Жерінін қак жартысын</w:t>
        <w:br/>
        <w:t>Қытайға беріп, енді қалмақ ханы -- Қолдан-шерін қазаққа атта-</w:t>
        <w:br/>
        <w:t>налды. Әбілмәмбет пен Абылай бастаған Орта жүздің қазағы</w:t>
        <w:br/>
        <w:t>Орынборға қарай үркіп, Әбілмәмбет хан мен Абылай Орынбор-</w:t>
        <w:br/>
        <w:t>ға келіп олар да орыс патшасына карамақ болып, ант береді (1740</w:t>
        <w:br/>
        <w:t>жыл). Келесі жылы казақ (Орта жүз) кайтадан калмакка шабуыл</w:t>
        <w:br/>
        <w:t>салады. Қалмақ ханы Қолдан-шерін он бес мың колмен қазақты</w:t>
        <w:br/>
        <w:t>топырлатып қиратып, Сары су өзенінен Орынборға шейін қазақ-</w:t>
        <w:br/>
        <w:t>ты тағы шабады.</w:t>
        <w:br/>
        <w:t>1742 жылы қалмақ псн қазақтың бір қағысып калғанында,</w:t>
        <w:br/>
        <w:t>Абылай қалмақ қолына түсіп, 1743 жылы құтылады.</w:t>
        <w:br/>
        <w:t>1745 жылы қалмак ханы Қолдан-шерін өледі. Содан кейін</w:t>
        <w:br/>
        <w:t>қалмақта мықтап іриді...</w:t>
        <w:br/>
        <w:t>1754 жылы калмак қазақты тағы да мықтап бір жөнкілтіп</w:t>
        <w:br/>
        <w:t>қуалайды. Сол жылы қалмақ хандығынын тағына таласқан Аму-</w:t>
        <w:br/>
        <w:t>ра-сана, Лабаша деген қалмақтың екі тәресі Абылайға келеді.</w:t>
        <w:br/>
        <w:t>Абылай соларға көмек берген болып, көп қол жиып қалмаққа</w:t>
        <w:br/>
        <w:t>аттанып қалмақты шабады. Содан кейін қалмақ «тағына» талас-</w:t>
        <w:br/>
        <w:t>қандарға Абылай жел беріп, өзді-өздерінің бүліншілігін кызды-</w:t>
        <w:br/>
        <w:t>ра береді. 1755 жылы Абылай мен кытай үкіметінің күшімен Аму-</w:t>
        <w:br/>
        <w:t>ра-сана қалмақ хандығына ие болады. Сол жылы Амура-сана</w:t>
        <w:br/>
        <w:t>қытай үкіметіне қарсы көтеріліс жасап, қытай әскерін кырып,</w:t>
        <w:br/>
        <w:t>шет елдерін шабады. Сонан соң қытай патшасы қалмақ халқын</w:t>
      </w:r>
    </w:p>
    <w:p>
      <w:r>
        <w:t>қырады. Сол кезде қалмақтың күнбатысынан Абылай бастап,</w:t>
        <w:br/>
        <w:t>қалмаққа қазақ та шабуыл жасайды. Сонымен қырып-жойып</w:t>
        <w:br/>
        <w:t>қалмақты тоздырады. Ақыры жан-жағы қамалған Орта жүздің</w:t>
        <w:br/>
        <w:t>казактары Алтай тауына шейін Сарыарқаны алады...</w:t>
        <w:br/>
        <w:t>Алтын орла азғындап ыдырағаннан кейін Еділге, Сібірге түяқ</w:t>
        <w:br/>
        <w:t>салған орыс патшасы қазақ далаларын да айналдыра берген. Абы-</w:t>
        <w:br/>
        <w:t>лай тұсында азғана қазақ біраз канатын жайып қалмақты тыксы-</w:t>
        <w:br/>
        <w:t>рып қоныс алғанмен, орыс патшалығы Кіші жүзді бағындырып,</w:t>
        <w:br/>
        <w:t>казақты күнбатыс, солтүстіктен күншығысқа қарай айнала темір</w:t>
        <w:br/>
        <w:t>құрсауға алғандай құрсап, құрсауын мыктап бекіте берген.</w:t>
        <w:br/>
        <w:t>Сейтіп, бір кезде киікше, құланша жөнңкілген казақ, ақыры</w:t>
        <w:br/>
        <w:t>келіп құрсауға түскен.</w:t>
        <w:br/>
        <w:t>45</w:t>
        <w:br/>
        <w:t>Солдан кейін олардың жақындарынын жемсчяуларыниа түскен. Осы-</w:t>
        <w:br/>
        <w:t>лар тояттап, осылардың тояттарынапн артылған нәрселер ғана ру</w:t>
        <w:br/>
        <w:t>көпшілігіне түскен. Ал ру ішінле қалың снбекшілер үстем билер-</w:t>
        <w:br/>
        <w:t>феолаллар тадының ылғи канауында, құлдығында болған. Бергі</w:t>
        <w:br/>
        <w:t>орталық заманла ханларлын да, батырларлын, байлардын ақылгей-</w:t>
        <w:br/>
        <w:t>лері - билер болған. Билер - сол үстем табынын дегенімен күрыл-</w:t>
        <w:br/>
        <w:t>ған салт. зан. сана күзетшісі болған. Хандарлын жарлықтары.</w:t>
        <w:br/>
        <w:t>әкімшіліктері билерлін дегенімен. билердің ақылымен болған.</w:t>
        <w:br/>
        <w:t>Қандай іске болса да билікті, бітімді аргы жабайы заманда ру</w:t>
        <w:br/>
        <w:t>бастықтар істеген. Ал бертінгі заманда билер істейтіп болған. Сөй-</w:t>
        <w:br/>
        <w:t>тіп. елдің тұрмыс тұтқасының жуан ортасы, ру бастықтарынын,</w:t>
        <w:br/>
        <w:t>билердің қолынла болған. Сондыктан ұзақ замандар бойына олар</w:t>
        <w:br/>
        <w:t>руға үстемлік жүргізген. Арғы сскі, жабайы замандағы ру бас-</w:t>
        <w:br/>
        <w:t>тыктарын, онсон, бертінгі орталык заманлағы хандарлы. сұлтан-</w:t>
        <w:br/>
        <w:t>дарды, билерді, батырларды, байларды - бәрін бір-ақ сөзбен</w:t>
        <w:br/>
        <w:t>айтканда және ғылым сөзімен айтканда, билер лесе де болалы</w:t>
        <w:br/>
        <w:t>(феодал), сондыктан, бұл ұзак дәуірлі, бір-ақ сөзбен -- билер би-</w:t>
        <w:br/>
        <w:t>леген - «Билер дәуірі» деуге болады (феодальный период). Бүдан</w:t>
        <w:br/>
        <w:t>былай, сол хандар. батырлар. байлар, сұлтандар, билер көсемдік</w:t>
        <w:br/>
        <w:t>қылған үстем табын (феолалдар табын) - билер табы деймін. Ал</w:t>
        <w:br/>
        <w:t>Еуропа феолалынан билің өзгешелеу жері-- билер сөзін талқыла-</w:t>
        <w:br/>
        <w:t>ғанда көрінеді. Қазақтып феолал дәуіріндегі әдебиетінде «билер»</w:t>
        <w:br/>
        <w:t>леген орыстын «госпола» деген сөзінін мәніне келеді. Онсон.</w:t>
        <w:br/>
        <w:t>Түркістандағы «бек» деген сөз - казакша «биге» келелі...</w:t>
        <w:br/>
        <w:t>УІП, ӘДЕБИЕТІ</w:t>
        <w:br/>
        <w:t>Бұрынғылардың тұрмыс тәжірибелерінің екшенді, қорытын-</w:t>
        <w:br/>
        <w:t>ды ережелері карттарының, билерінің, шешендерінің жадында</w:t>
        <w:br/>
        <w:t>болған делік. Міні, сондай тұрмыс тәжірибелерінің қорытынды</w:t>
        <w:br/>
        <w:t>ережелер, өнеге, үлгі, нақыл үшін айтылған сөздер жатқа алы-</w:t>
        <w:br/>
        <w:t>нуы қолайлы, жатқа айтуға ықшамды, женіл, жинақты қылынып</w:t>
        <w:br/>
        <w:t>түйіліп шығарылған.</w:t>
        <w:br/>
        <w:t>Жалпақ қара сөзді түгелімен мүлтіксіз жатка алу киын бола-</w:t>
        <w:br/>
        <w:t>ды. Жалпақ қара сөзді біреуден біреу естіп алып айтканда,тек ұзын-</w:t>
        <w:br/>
        <w:t>ырғасын ғана айтады. Жалпак кара сөзбен естіген әңгімені айту-</w:t>
        <w:br/>
        <w:t>шы, тек ұзын-ырға мазмұнын ғана айтып. әнгіменің көп жерін</w:t>
        <w:br/>
        <w:t>ұмытып, көп сөзді жанынан ла косып айтуының мүмкіндігі көп.</w:t>
        <w:br/>
        <w:t>61</w:t>
      </w:r>
    </w:p>
    <w:p>
      <w:r>
        <w:t>П. ЖҮРГЕН ЖЕРЛЕРІ</w:t>
        <w:br/>
        <w:t>Бұлан бұрынғы қысқаша айтып өткен тарихи мағлүматтары-</w:t>
        <w:br/>
        <w:t>мызға қарағанда, үстем табы - билер табы әкімшілік қылған.</w:t>
        <w:br/>
        <w:t>казақатанған көшпелі рулар, Шыңғысханнан арғы замандардан,</w:t>
        <w:br/>
        <w:t>онсоң Шынғысхан заманынан орыс патшасына бағынғанша</w:t>
        <w:br/>
        <w:t>тұрмысы - салдырлап жосып жүретін шабыншылык, көшпелілік</w:t>
        <w:br/>
        <w:t>болған.</w:t>
        <w:br/>
        <w:t>Сол жөңкілген көшпелілікте, ру бастықтарының, үстем табы-</w:t>
        <w:br/>
        <w:t>ның әкімшілігінде малға таласып, кең жайылысты жақсы жерлер-</w:t>
        <w:br/>
        <w:t>ге таласып, көршілес руларды бірде шауып алып, бірде өздері де</w:t>
        <w:br/>
        <w:t>шабылып қалып жүрген.</w:t>
        <w:br/>
        <w:t>Үстем табының әкімшілігіндегі қазақ атаулы рулар санымен,</w:t>
        <w:br/>
        <w:t>белгілі бір аймақта ғана отыра алмаған. Алтай тауы, Ыстықкөл</w:t>
        <w:br/>
        <w:t>аймағынан күншығыска, күнбатысқа өріс салып көшкен. Одан.</w:t>
        <w:br/>
        <w:t>күншығыстағылары, Байкал көлі аймағынан, Шынғысхан қолы-</w:t>
        <w:br/>
        <w:t>мен бірге шұбырып, жәңкіліп, Кавказ тауы, Каспий теңізін бя-</w:t>
        <w:br/>
        <w:t>сып, жолай, басқа түрік руларымен қатысып, араласып, Қара</w:t>
        <w:br/>
        <w:t>теңіз, Қырымға дейін барған. Сөйтіп, Шыңғысхан колымен бірге</w:t>
        <w:br/>
        <w:t>барған рулар, Алтай тауы, Ыстықкөл аймақтарынан Қара теңіз,</w:t>
        <w:br/>
        <w:t>Қырым лалаларына бұрын кеткен түрік руларына барып косыл-</w:t>
        <w:br/>
        <w:t>ған.</w:t>
        <w:br/>
        <w:t>Олан және ол жерлерде қалғандары қалып, қалмағандары</w:t>
        <w:br/>
        <w:t>жіктеліп шығып, жөңкіліп көшіп, Еділ -Жайық бойларына кел-</w:t>
        <w:br/>
        <w:t>ген. Ол жерлерден екшелгендері Түркістан келіп, Түркістаннан</w:t>
        <w:br/>
        <w:t>Алатау, Қаратау, Ұлытауларға келген.</w:t>
        <w:br/>
        <w:t>Бұл келгендер, бұрынғы, Шынғыс әскері Қара теңізге дейін</w:t>
        <w:br/>
        <w:t>барған жорыкта осы араларда қалып койған түрік-монғол рула-</w:t>
        <w:br/>
        <w:t>рына қайта келген.</w:t>
        <w:br/>
        <w:t>Бұл аралардан жіктеліп шыққандары қайта жәнңкіліп Еділ --</w:t>
        <w:br/>
        <w:t>Жайык бойларына барып, одан қайта: Түркістан, Сібір, Алатау,</w:t>
        <w:br/>
        <w:t>Сарымарқа бойларына жәнңкіліп келіп жүрген.</w:t>
        <w:br/>
        <w:t>Әрине, жөңкіліп жүргенде, тек, көшуді «жақсы көрген» үшін</w:t>
        <w:br/>
        <w:t>емес, малға, тіршілікке жәйлі қоныс қуалап, көршілес елдермен</w:t>
        <w:br/>
        <w:t>шабысып, малға, жерге таласып, тарайған қоныстан «кең коныс»,</w:t>
        <w:br/>
        <w:t>«жақсы коныс» іздеп жәнкілген.</w:t>
        <w:br/>
        <w:t>Және, әрине, бір ұштасқан, асқынған шабыншылықта бол-</w:t>
        <w:br/>
        <w:t>маса ай сайын бір қиырдан екінші қиырға асып кете бермеген.</w:t>
        <w:br/>
        <w:t>Бір аймакты мекендеп, біраз уакыт коныс қылып жүріп, көршілес</w:t>
        <w:br/>
        <w:t>52</w:t>
        <w:br/>
        <w:t>Басына салган ойраны.</w:t>
        <w:br/>
        <w:t>Копкс сөзіп бергесін -</w:t>
        <w:br/>
        <w:t>Тастап соққан карганы.</w:t>
        <w:br/>
        <w:t>Әсек басты болалы,</w:t>
        <w:br/>
        <w:t>Қыздың жаска толғаны.</w:t>
        <w:br/>
        <w:t>Жап түршігер жаман іс-</w:t>
        <w:br/>
        <w:t>Ағайын ала болғаны!..</w:t>
        <w:br/>
        <w:t>УІ.ДІНІ</w:t>
        <w:br/>
        <w:t>Арғы, шикі, налан ескілікте, мал асыраған, тентіреген, күшті-</w:t>
      </w:r>
    </w:p>
    <w:p>
      <w:r>
        <w:t>лер табынып кол астында өмір сүріп, ру болып жіктеліп жүрген</w:t>
        <w:br/>
        <w:t>көшпелі, күштілер табының ыкпалымен құрылғап саналы көш-</w:t>
        <w:br/>
        <w:t>пелі ел жаратылыстың неше түрлі заттарына, ол заттардың бол-</w:t>
        <w:br/>
        <w:t>мысына, тіршілігіне, жаратылыстың неше түрлі құбылыстарына</w:t>
        <w:br/>
        <w:t>бағынып, жалбарынатын. Жаратылыстың неше түрлі заттарының</w:t>
        <w:br/>
        <w:t>болмыс, тіршілік, құбылыс «жұмбактарын» шеше алмай, сол жа-</w:t>
        <w:br/>
        <w:t>ратылыс құбылыстарының адамға, малға жайлыларына шат</w:t>
        <w:br/>
        <w:t>болып сүйсініп, аламға, малға жайсыз. айбатты, корқыныштыла-</w:t>
        <w:br/>
        <w:t>рынан ағаш жалпырағынша калтырап, қорқып. бүгіліп, жалынып,</w:t>
        <w:br/>
        <w:t>табынатын. Жаратылыс заттарынын, жаратылыс құбылыстары-</w:t>
        <w:br/>
        <w:t>ның көрнекті, қызыктыларында, адамға жайлыларында, қорқы-</w:t>
        <w:br/>
        <w:t>нышты айбаттыларында, аламға жайсыздарында, аламға күшін,</w:t>
        <w:br/>
        <w:t>әмірін жүргізетін «керемет-иелер», «гәңір-иелер» бар деп сенген.</w:t>
        <w:br/>
        <w:t>«Тәңір-иелер» біреу гана емес, көп деп сенген. Ен зор «тәнір-</w:t>
        <w:br/>
        <w:t>ие» көкте деп, ал жерле толып жаткан «иелер» бар деп сенген. Ол</w:t>
        <w:br/>
        <w:t>«мелердің» кейбіреулері адам баласына пайда келтіретін, адам ба-</w:t>
        <w:br/>
        <w:t>ласын корғайтын «иелер» деп сеніп, екіншілері алам баласына зиян</w:t>
        <w:br/>
        <w:t>келтіретін, кастық кылатын, қорқынышты «иелер» деп сенген.</w:t>
        <w:br/>
        <w:t>Мысалы: күнлі, айды, жазды, отты -- адамға пайда келтіретін.</w:t>
        <w:br/>
        <w:t>адамға жақсылық қылатын «тәңір-иелер» деп, ал дауыл. боран</w:t>
        <w:br/>
        <w:t>келтіретін қара бұлтты, «қылышын сүйреткен» қысты - адам</w:t>
        <w:br/>
        <w:t>баласына зиян, қастық қылатын «иелер» деп сенген... Сөйтіп,</w:t>
        <w:br/>
        <w:t>әлсізі әлдісіне бағынған алам, әлді жаратылысқа да бағынған.</w:t>
        <w:br/>
        <w:t>Сөйтіп, тәңірлерді күштілер табына ұқшатып жасап алған.</w:t>
        <w:br/>
        <w:t>Күштілертабы, өздеріне ұқшатып жасап алған тәнірлерді өздеріне</w:t>
        <w:br/>
        <w:t>тап құралы қылған. Қай дін болса да осылай шығады...</w:t>
        <w:br/>
        <w:t>Бірте-бірте шаруашылық тәсілдері ілгерілеп, тұрмыс жылжып</w:t>
        <w:br/>
        <w:t>ілгері басып, қазақ атаулы ел мұсылман Лініне кірген соң, көктегі</w:t>
        <w:br/>
        <w:t>«ұлы тәнір-иенің» орнына (жалғыз патша) «Алла» мініп, әлгі көп</w:t>
        <w:br/>
        <w:t>57</w:t>
        <w:br/>
        <w:t>Керекті сөздерді жеңіл, жатқа алу үшін, сөзді жинақты қылып</w:t>
        <w:br/>
        <w:t>ырғақ, күй, ән әлшеуіне салып шығарған.</w:t>
        <w:br/>
        <w:t>Солырғак, күй, ән өлшеуіне салынған сөздердің, жатқа алуға,</w:t>
        <w:br/>
        <w:t>жатка айтуға жеңіл, ыңғайлы, күйлі болуы үшін, сол ырғақ, күй</w:t>
        <w:br/>
        <w:t>өлшеуіне салынған сөздердің не акырларын, не бастарын жұптап</w:t>
        <w:br/>
        <w:t>ұйқастырып айтатын болған.</w:t>
        <w:br/>
        <w:t>Ондай қысқа түйілген сөздер жатқа алуға да, жатқа айтуға да</w:t>
        <w:br/>
        <w:t>женіл, оңай, ықшамды, қызықты болатыны белгілі.</w:t>
        <w:br/>
        <w:t>Сонымен, барлық керек деген сөздер - билер табы үстемдік</w:t>
        <w:br/>
        <w:t>қылған тұрмыстын тәжірибе, корытынды, екшенді ережелері, зан,</w:t>
        <w:br/>
        <w:t>салт, дәстүр, ырым сөздері. өнеге, үлгі, үгіт сөздері, батырларды</w:t>
        <w:br/>
        <w:t>дәріптеген кызықты қылып айткан әнгімелер, мереке, сауықта ай-</w:t>
        <w:br/>
        <w:t>тылатын көркемдеген сөздер -- бәрі жатка алуға, жатка айтуға женіл,</w:t>
        <w:br/>
        <w:t>онай, қызықты болуы үшін ырғақ, күй, ән өлшеуімен ықшамды,</w:t>
        <w:br/>
        <w:t>әсерлі қылыныптүйіліп, жұпталып, ұйкастырылып шығатын болған.</w:t>
        <w:br/>
        <w:t>Ондай болып шыққан сөздерлің бір түрлері -- ереже, өнегелі</w:t>
        <w:br/>
        <w:t>сөз, тақпақ, мақал, мәтел атанып, бір түрлері - толғаулы жыр,</w:t>
        <w:br/>
        <w:t>жырлы әңгіме, әнді, күйлі өлең атанып, билер табының санасы-</w:t>
        <w:br/>
        <w:t>ның ықпалындағы елге ауыз әдебиет болған.</w:t>
        <w:br/>
        <w:t>Ауыз әдебиеті әрбір сөз тоқыған адамның жадында сақтал-</w:t>
        <w:br/>
        <w:t>ған. Бұрынғылардың әдебиет сөздерін кейінгілер жаттап алатын</w:t>
      </w:r>
    </w:p>
    <w:p>
      <w:r>
        <w:t>болған.</w:t>
        <w:br/>
        <w:t>"Ертегі болмаса ла хатта калған,</w:t>
        <w:br/>
        <w:t>Аузында шежіренің қартта калған.</w:t>
        <w:br/>
        <w:t>Қарттардың баян қылған әңгімесін</w:t>
        <w:br/>
        <w:t>Естіген кейінгілер жаттап алган...</w:t>
        <w:br/>
        <w:t>Сонымен, үстем санаға күзет болған бұрынғы көсемдердің</w:t>
        <w:br/>
        <w:t>көркем деген сөздерін, бұрынғылардың шежіресін, салт, дәстүр,</w:t>
        <w:br/>
        <w:t>заң ережелерін, өнегелі сөздерін көп үйреніп, жадында көп алып,</w:t>
        <w:br/>
        <w:t>айтуға ұстарған билер - өз заманына керек деген сөздерін әдемі-</w:t>
        <w:br/>
        <w:t>леп, ықшамдап, жұптап, ұйқастырып шығарып, жұртка жайған.</w:t>
        <w:br/>
        <w:t>Сөйтіп үстем таптың ереже, заң, өнеге сөздерін әдемілеп ай-</w:t>
        <w:br/>
        <w:t>татын көсемдер -- би атанса, мереке, сауықтарда айтылатын жыр-</w:t>
        <w:br/>
        <w:t>ларды, өлендерді, батырларды дәріптеп қызықты қылып әңгіме-</w:t>
        <w:br/>
        <w:t>леген жырларды көп үйреніп, күйлендіріп айтуға ұстарған және</w:t>
        <w:br/>
        <w:t>өздері де топта суырылып, сондай әңгімелерді жыр қылып, өлең</w:t>
        <w:br/>
        <w:t>қылып, айта алатын адамлар -- өленші, жыршы, жырау, ақын</w:t>
        <w:br/>
        <w:t>атанған.</w:t>
        <w:br/>
        <w:t>оз</w:t>
        <w:br/>
        <w:t>Заманында барлық керекті деген, әлгідей безелігі шықкан сөз-</w:t>
        <w:br/>
        <w:t>дерді әлінше жатка алатын болғандықтан, жасынан ырғақты сөзді</w:t>
        <w:br/>
        <w:t>жаттап, есіне сақтап, өз әлінше дағдыланып ысылғандықтан -</w:t>
        <w:br/>
        <w:t>көшпелініп жады есі өз әлінше тәуір болған. Талай ұзақ жырлы-</w:t>
        <w:br/>
        <w:t>әнгімелерді жатқа білетін кісі көшпелі елде аз болмаған.</w:t>
        <w:br/>
        <w:t>Қырғыздың Саметай, Манас деген атақты батырларын әнгіме-</w:t>
        <w:br/>
        <w:t>лейтін. бір ай жатқа сыдыртып айтқанда әрен таусылатын ұзак</w:t>
        <w:br/>
        <w:t>жырларын жатқа білетін жыршылар бүгінге шейін бар.</w:t>
        <w:br/>
        <w:t>Алматы өкругінде Жамбыл деген ақын сыдыртып, желпінтіп</w:t>
        <w:br/>
        <w:t>айтканда он бес күн айтуға жететін «Көр ұғлы Сұлтаннын» ұзақ</w:t>
        <w:br/>
        <w:t>жырын жатка біледі.</w:t>
        <w:br/>
        <w:t>Және бірнеше үзақ жырлы-әнгімелерді жатка біледі. Жал-</w:t>
        <w:br/>
        <w:t>ғыз Жамбыл емес талай ұзақ жырлы-әңгімелерді жатка білетін</w:t>
        <w:br/>
        <w:t>ақын, жыршылар казак атаулы елдіп әр жерінде бар.</w:t>
        <w:br/>
        <w:t>Бірак, біртіндеп ел тұрмысы өзгере келе, ел жадында, ел ау-</w:t>
        <w:br/>
        <w:t>зында жүрген сұлулағап сөздер өзгеріп, біртіндеп ұмытылып кала</w:t>
        <w:br/>
        <w:t>берген. Сондықтан, әрірек замандардың ауыз әдебиетінін көбі</w:t>
        <w:br/>
        <w:t>бізге жетпей ұмытылған. Біздің өмірге жетіп отырған ауыз әде-</w:t>
        <w:br/>
        <w:t>биет нұсқаларынын көбі берірек дәуірлерден келген жұрнақтар</w:t>
        <w:br/>
        <w:t>сияқты.</w:t>
        <w:br/>
        <w:t>ІХ. ӘДЕБИЕТ НЕГІЗІ</w:t>
        <w:br/>
        <w:t>Сырлы, күйлі, сұлу жаратылыстып кен құшағында тіршілік</w:t>
        <w:br/>
        <w:t>қылған тұрмысының бар тәжірибе - білім екшенділерін өз әлінше</w:t>
        <w:br/>
        <w:t>сұлулаған сөзбен түйіп, жадына алып жинаған көшпелінінң тілі,</w:t>
        <w:br/>
        <w:t>өз әлінше, өзінше күйлі, өзінше сырлы болған. Ауыз әдебиеті өз</w:t>
        <w:br/>
        <w:t>әлінше бай болған.</w:t>
        <w:br/>
        <w:t>Ескірек, жабайырақ, шикірек замандардан созылып келген</w:t>
        <w:br/>
        <w:t>әдебиет жұрнақтары ғана күйсіз, түрсіздікті кәрсетеді.</w:t>
        <w:br/>
        <w:t>Әдебиеттін, тілдің түріне, күйіне, сырына әсер ететін заттар-</w:t>
        <w:br/>
        <w:t>дың бірі - сол елдің мекендеген жерлерінің жаратылыс түрлері</w:t>
      </w:r>
    </w:p>
    <w:p>
      <w:r>
        <w:t>дейді.</w:t>
        <w:br/>
        <w:t>Олай болғанда: мал өсірумен, жауынгершілікпен жаратылыс-</w:t>
        <w:br/>
        <w:t>тың кең құшағында өскен көшпелі, жөнкіліп көшіп, белден белге</w:t>
        <w:br/>
        <w:t>асып, как орай кок шалғынның басын шалады. Бірде қиырсыз</w:t>
        <w:br/>
        <w:t>кен, көк бетегелі жонларда; бірде жұпар иісті кызыл, жасыл, шұ-</w:t>
        <w:br/>
        <w:t>бар гүл шашақты жасыл ала жібек кестедей далалы ойларға бауы-</w:t>
        <w:br/>
        <w:t>63</w:t>
        <w:br/>
        <w:t>БІРІНШІ БӨЛІМ</w:t>
        <w:br/>
        <w:t>Билер дәуірінің бірінші бөліміне кірген әдебиетті алты са-</w:t>
        <w:br/>
        <w:t>лаға бөлуге болады. Олар мына төмендегілер:</w:t>
        <w:br/>
        <w:t>І. Ертектер.</w:t>
        <w:br/>
        <w:t>2. Салт өлең-жырлары.</w:t>
        <w:br/>
        <w:t>3. Дін салтынан туған өлең, тақпақ, жырлар.</w:t>
        <w:br/>
        <w:t>4, Малтуралы жәнс «кадірлі жануарлар туралы» әңгіме, өлең-</w:t>
        <w:br/>
        <w:t>жырлар.</w:t>
        <w:br/>
        <w:t>5. Жастық ойын-күлкі өлең, тақпақтары.</w:t>
        <w:br/>
        <w:t>6. Билер сөздері.</w:t>
        <w:br/>
        <w:t>Енді осы бірінші бөлімдегі алты салаға жіктелген ел әдебиетін</w:t>
        <w:br/>
        <w:t>қыскаша, әрқайсысын бөлек-бөлек тексереміз. Тексергенде,</w:t>
        <w:br/>
        <w:t>мысал үшін ел әдебиетінің ұзын-ырғасын, аз да болса көз алдына</w:t>
        <w:br/>
        <w:t>келтіргендей «елестету» үшін, ауыз әдебиетінін, белгілі түрлері-</w:t>
        <w:br/>
        <w:t>нен, мүмкіндігі болғанша, бүтін сүлделі (сүлдерлі) нұсқалықтар</w:t>
        <w:br/>
        <w:t>келтіреміз.</w:t>
        <w:br/>
        <w:t>Түрік руларының тілін, әдебиетін зерттегенде білгіштердің</w:t>
        <w:br/>
        <w:t>бәрі-ақ; «қазақ атаулы елдің ауыз әдебиеті бай, тілі шешен» -</w:t>
        <w:br/>
        <w:t>деп мақтасады. Және түрік руларының тазарак тілі, өнерлі шет</w:t>
        <w:br/>
        <w:t>елдермен көп қатыспаған көшпелі руларынікі деседі. Олай бол-</w:t>
        <w:br/>
        <w:t>са, казақ атанған ел түрік руларының көшпелілерінің бірі бол-</w:t>
        <w:br/>
        <w:t>ғандықтан, тілінің байлығын, яки кедейлігін, шешендігін яки</w:t>
        <w:br/>
        <w:t>мақаулығын шындап көру үшін де және елдің ескіліктегі тап</w:t>
        <w:br/>
        <w:t>тұрмысы, сана-салтының қандай екенін толығырақ суреттеу үшін</w:t>
        <w:br/>
        <w:t>де ауыз әдебиетінің белгілі түрлерінен нұсқалықтарды, сүлдерлі-</w:t>
        <w:br/>
        <w:t>лерін бүтіндірек қылып, толығырақ қылып кіргіземіз...</w:t>
        <w:br/>
        <w:t>68</w:t>
        <w:br/>
        <w:t>екшелініп, бірсыпыралары ұмытылып, жолай жаңалықтар қосып</w:t>
        <w:br/>
        <w:t>алып, жанғырып отырып бізге жеткен әдебиет...</w:t>
        <w:br/>
        <w:t>Сол жанағы, жоғарғы айтылған реттегі әдебиет нұсқаларын</w:t>
        <w:br/>
        <w:t>біз билер дәуірінен қалған әдебиеттің бірінші бөліміне саналық.</w:t>
        <w:br/>
        <w:t>Онан соң ел әдебиетінің билер дәуірінің 2-ші бөліміне - сртс-</w:t>
        <w:br/>
        <w:t>дегі батырлар жырлары мен сол замандағы үстем таптың салт-</w:t>
        <w:br/>
        <w:t>санасы бойынша әйел-еркек байланысын, көшпелі тұрмысты</w:t>
        <w:br/>
        <w:t>толығырақ суреттейтін жырлы әнгімелер кіреді.</w:t>
      </w:r>
    </w:p>
    <w:p>
      <w:r>
        <w:t>Билер дәуірінін 2-ші бөліміне кіргізген ертедегі батырлар</w:t>
        <w:br/>
        <w:t>жырлары мен жырлы әмгімелерді - қазақ атанып отырған ел</w:t>
        <w:br/>
        <w:t>ноғайлы, ноғай атанып жүрген заманнан калған әдейист нұсқа-</w:t>
        <w:br/>
        <w:t>лары деуге деболар еді. Өйткені, бүл, 2-ші бөлімге кіргізіліп отыр-</w:t>
        <w:br/>
        <w:t>ған ертедегі батырлар жырлары мен жырлы әңгімелердің дені,</w:t>
        <w:br/>
        <w:t>мысалы: «Едіге батыр», «Алпамыс», «Шора батыр», «Қамбар ба-</w:t>
        <w:br/>
        <w:t>тыр», «Қобыланды батыр», «Ер Тарғын», «Ер Сайын», «Қозы</w:t>
        <w:br/>
        <w:t>Көрпеш - Баян», «Қыз Жібек» тағы солардай батырлардың жыр-</w:t>
        <w:br/>
        <w:t>лы әңгімелерінің дені қазақ атанып отырған рулар, сол ноғайлы</w:t>
        <w:br/>
        <w:t>атанып жүрген заманнан калған әңгімелер.</w:t>
        <w:br/>
        <w:t>Қалай дегенмен, осы екі бөлімді ел әдебиетін билер дәуірі</w:t>
        <w:br/>
        <w:t>деген үлкен бір ләуірге балалық.</w:t>
        <w:br/>
        <w:t>Арғы, ескіліктегі жабайы рушылық заманында, билер дәуірі-</w:t>
        <w:br/>
        <w:t>нің бас жағында қазақ атаулы рулар мұсылман дініне кірмеген</w:t>
        <w:br/>
        <w:t>кезі. Сондықтан, сол үлкен бір дәуірге балап отырған әдебиеттің</w:t>
        <w:br/>
        <w:t>мәнінде, көп «тәңірі-иелер» бар деп, соларға жалбарынып жүрген</w:t>
        <w:br/>
        <w:t>кездердегі нанымның да сарқыты бар, онан соң мұсылман дінінің</w:t>
        <w:br/>
        <w:t>де қоспалары, заттары көп. Бұл екі діннің екеуінде сол замандар-</w:t>
        <w:br/>
        <w:t>дағы үстем тап, әдебиетті құрал қылғандай, бұқараны бағынды-</w:t>
        <w:br/>
        <w:t>рып пайдалану ретінде мықты құрал қылған.</w:t>
        <w:br/>
        <w:t>рын төсейді. Бірде, құлпырған теніздей теңселіп құбылған ақ күміс</w:t>
        <w:br/>
        <w:t>селеулі далаларда, нс иісілнқыған көкала жусанды қырларда жүріп,</w:t>
        <w:br/>
        <w:t>теніз сынды жазықпен зеңгер аспанның шендескен ішегін шолады.</w:t>
        <w:br/>
        <w:t>Бірде шулаған ағашты. биік құзды, сынқыллап аққан күміс бұлақ-</w:t>
        <w:br/>
        <w:t>ты мың түрлі үнмен күй қоскан нулы тауларда, нс күндіз-түні сан-</w:t>
        <w:br/>
        <w:t>сызтүрлі құстары, сансыз түрлі құбылған сұлу күймен сыңсыған,</w:t>
        <w:br/>
        <w:t>жасыл жібекше судыраған қалың жасыл құракты көк ала айдын</w:t>
        <w:br/>
        <w:t>көлдерде жүріп, кеудесін керіп, жаратылыстың сүлу суреттеріне</w:t>
        <w:br/>
        <w:t>көзсуарып, керкем күйін тындайды. Бірле, көк пірім суы бұлды-</w:t>
        <w:br/>
        <w:t>рап көк жібекше бұралып аққан өзен сулардың жасыл жібекті</w:t>
        <w:br/>
        <w:t>жағасына аунайды. Кейде анызақ желге қақталып, құмға шөгіп,</w:t>
        <w:br/>
        <w:t>азап шегелі.</w:t>
        <w:br/>
        <w:t>Мінсе, сүйтіп өмір сүрген көшпелі жаңағы жерлерде қоныстан</w:t>
        <w:br/>
        <w:t>коныс жаңартып. мал бағып, жел аяқ жүйрікті бүгілтіп, дізесін кс-</w:t>
        <w:br/>
        <w:t>міртіп, жаратып мініп, жүйткітіп, желмен жарысқан жүйріктің жал</w:t>
        <w:br/>
        <w:t>құйрығын ысқыртып, тұяқтарынан от жарқылдатып, шүйделі ай-</w:t>
        <w:br/>
        <w:t>балтаны жалғыз қолымен шшүйіріп. жырткыш андармен алысқан.</w:t>
        <w:br/>
        <w:t>Аңның жауымен және адамның жауымен андысып, шүйделі</w:t>
        <w:br/>
        <w:t>айбалта, желекті найзаны белдеуден келтірмей, жалғыз аты бол-</w:t>
        <w:br/>
        <w:t>са да жаратып кермеден кетірмей, «жау!» дегенде темір құрсау</w:t>
        <w:br/>
        <w:t>киініп лашын кұстай түйіліп, жертарпып бүгелген сәйгүлікке мініп</w:t>
        <w:br/>
        <w:t>құйынша ұйтқытын шыққан. Сары садақтың оғындай зырлаған,</w:t>
        <w:br/>
        <w:t>жал құйрығын желмен ысқыртқан, тұяқтан от жалтылдатқан</w:t>
        <w:br/>
        <w:t>жүйрікпен алмас қылыш, желекті найза - көк сүңгіні жауға ойна-</w:t>
        <w:br/>
        <w:t>тып жалтылдаткан. Нс жылқыла жүріп бесті асауды үйретіп, жыл-</w:t>
        <w:br/>
        <w:t>қыдан шыққан тағы қашағанлы қуып, құйқылтып жүріп бұғалақ</w:t>
        <w:br/>
        <w:t>атып шүйірген.</w:t>
        <w:br/>
        <w:t>Міні осындай көшпелі елдін аңшылық, бақташылық, жаугер-</w:t>
        <w:br/>
        <w:t>шілік өмірінен нешс түрлі ертегі, әңгімелер, екпінді күйлі жыр-</w:t>
        <w:br/>
        <w:t>лар шықкан. Неше түрлі жинақты, өз әлінше күйлі, сырлы жыр-</w:t>
        <w:br/>
        <w:t>лар, толғаулар, өлеңдер, мәтелдер шыққан. Ырғағы, сарыны 3а-</w:t>
        <w:br/>
        <w:t>манның, дәуірдің сарын-күйіне қарай, өлеңнің, жырдың</w:t>
        <w:br/>
        <w:t>мазмүнына, тақырыбына карай, түрлі ән мен күйлер шыққан...</w:t>
      </w:r>
    </w:p>
    <w:p>
      <w:r>
        <w:t>Қазақ атаулы елдің ескі ауыз әдебиетін тексергенде елдің</w:t>
        <w:br/>
        <w:t>ескіліктегі тұрмысынын, болмысыпын кандай болғанын, салт-</w:t>
        <w:br/>
        <w:t>санасының қандай болғанын анық көресін.</w:t>
        <w:br/>
        <w:t>Ескі тұрмыс күйін, ескі тұрмыстан калган тіл өнері - ауыз</w:t>
        <w:br/>
        <w:t>әдебиет күйін, қысқасы екшеп келгенде, тағы да қайталай айтуға</w:t>
        <w:br/>
        <w:t>керекті сөз мынау: қазақ атанған елдің ескіліктегі үстем табы -</w:t>
        <w:br/>
        <w:t>64</w:t>
        <w:br/>
        <w:t>ры, жеңгендері, женілгендері туралы ертектердің берірек заман-</w:t>
        <w:br/>
        <w:t>да шыққан біртүрлілері- ертедегі батырлар туралы әңгіме, жыр-</w:t>
        <w:br/>
        <w:t>лары. Бұлардың неғұрлым ескірек заманда шыққандары, сол-</w:t>
        <w:br/>
        <w:t>ғұрлым нағыз ертек бола береді. Ал нсғұрлым берірек заманда</w:t>
        <w:br/>
        <w:t>болған адамдарлын батырлықтарын әнгіме қылса, солғұрлым</w:t>
        <w:br/>
        <w:t>шындыққа жақындай берсді...</w:t>
        <w:br/>
        <w:t>Бұрынғы заманнан күздің, қыстын ұзақ кештерінде, тыстағы</w:t>
        <w:br/>
        <w:t>кара түнді жамылған қоныр желдің құбылған күйінің әуенімен</w:t>
        <w:br/>
        <w:t>ұйлыққан от басында әнгімелер, ертектер айтысып, тыңдасып</w:t>
        <w:br/>
        <w:t>отырысады. Неше түрлі андар мекен еткен жаратылыстың кен</w:t>
        <w:br/>
        <w:t>қүшағында мал бағып жүрген малшылар ұзақты күндерде есіткен,</w:t>
        <w:br/>
        <w:t>көрген, білгендерін соз кылып, әнгімелер айтысуды, жыр айты-</w:t>
        <w:br/>
        <w:t>суды ермек қылған...</w:t>
        <w:br/>
        <w:t>-«Жамяу қойшы - жатқап қойшы.</w:t>
        <w:br/>
        <w:t>Өгізді койшы - өлген қойшы.</w:t>
        <w:br/>
        <w:t>Түйелі қойы - тұрған койшы,</w:t>
        <w:br/>
        <w:t>Атты қойшы - ашуы катты қойшы...</w:t>
        <w:br/>
        <w:t>дегендердей, андардан атақалып, аңдармен арбаскан, жаратылыс-</w:t>
        <w:br/>
        <w:t>тың көркіне көз суарып, күйлерін тыңдаған малшылар өздерінін</w:t>
        <w:br/>
        <w:t>көрген, есіткен, білгендерін әнгімелейді. Күн ұзын жаратылыс-</w:t>
        <w:br/>
        <w:t>тың құшағында ит-құс, аңдармен жанасып, жаратылыстын</w:t>
        <w:br/>
        <w:t>түрлерін, құбылыстарын, ит-құс, андардың тұрмыстарын, малдар-</w:t>
        <w:br/>
        <w:t>дың тіршіліктерін бақылап, малда болған малшылар кешке ауылға</w:t>
        <w:br/>
        <w:t>қайтқанда, көрген-білген, естіген әңгімелерін от басында сөйлейді.</w:t>
        <w:br/>
        <w:t>Неше түрлі аң мен құсқа бекініс мекен болған, жай адам бармай-</w:t>
        <w:br/>
        <w:t>тын елсіз, шыған, құз, кнын жерлерді кезетін аңшылар, өлгенде</w:t>
        <w:br/>
        <w:t>тірі қалғандары жылап жоқтап жұртка мақтайтын:</w:t>
        <w:br/>
        <w:t>«...Ұяда сұнқар түнеткен,</w:t>
        <w:br/>
        <w:t>Қиялан сұңкар түлеткен,</w:t>
        <w:br/>
        <w:t>Алтай қызыл түлкі аткан,</w:t>
        <w:br/>
        <w:t>Қи»шан барып теке атқан.л»</w:t>
        <w:br/>
        <w:t>«,., бас бармақтай бәдепс,</w:t>
        <w:br/>
        <w:t>Басыпап байлап көзге атқап,</w:t>
        <w:br/>
        <w:t>Азулы ла бөрі аткан,</w:t>
        <w:br/>
        <w:t>Есіктен кабап ақырткап,</w:t>
        <w:br/>
        <w:t>Төріне сұңқар шақыртқан...</w:t>
        <w:br/>
        <w:t>Арыстан леген ац балар,</w:t>
        <w:br/>
        <w:t>Асауын үстап байлаған...»</w:t>
        <w:br/>
        <w:t>Құраллы мерген, мықты аңшылар.</w:t>
        <w:br/>
        <w:t>7!</w:t>
        <w:br/>
        <w:t>арғы жабайы рушылық заманда ру бастықтары көсемдік қылған,</w:t>
      </w:r>
    </w:p>
    <w:p>
      <w:r>
        <w:t>орталық заманла батырлар, билер, мырза-сүлтандар, байлар, хан-</w:t>
        <w:br/>
        <w:t>дар көсемдік қылған табы, бір-ак сөзбен айтқанда - билер (фсо-</w:t>
        <w:br/>
        <w:t>лал) табы. Барлық бүқара «қара қазақ» солардың ықпалында, со-</w:t>
        <w:br/>
        <w:t>лардың әкімшілігінде болған. Салт-санада да солардың ықпалы,</w:t>
        <w:br/>
        <w:t>солардың үстемдігі айқын жүрген. Барлық ауыз әдебиет, тіл өнері</w:t>
        <w:br/>
        <w:t>солар үстемдік кылған санамен, солардың құралы болып, солар-</w:t>
        <w:br/>
        <w:t>дың ықпалындағы санамен шыққан. Кай дәуірде болса да -- Әле-</w:t>
        <w:br/>
        <w:t>биет тап күралы болатыны белгілі. Ауыз әдебиет -- тіл өнері ле</w:t>
        <w:br/>
        <w:t>сол замандағы үстем таптын қызметінде мықты құралы болған.</w:t>
        <w:br/>
        <w:t>Жарлықты, кедейлікті, көбінесе, «тәнір ісі» деп айтқан.</w:t>
        <w:br/>
        <w:t>Ескі әдебиеттің түріле, сарын. күйі де, жауынгершілік дәуір-</w:t>
        <w:br/>
        <w:t>дің сарын, күйімен, үстем табынын әсерімен құрылған.</w:t>
        <w:br/>
        <w:t>Ескіліктегі ел әдебиеті дс үстем таптың толық ықпалында</w:t>
        <w:br/>
        <w:t>болып, мықты құралы болғанын томенде келтірген мысалдардан</w:t>
        <w:br/>
        <w:t>оқушы айқын көреді. Еллін ауыз әдебиетін қарастырғанда, бұлар-</w:t>
        <w:br/>
        <w:t>дың мысал нұсқаларын бөлек-бөлек келтіреміз.</w:t>
        <w:br/>
        <w:t>АУЫЗ ӘДЕБИЕТІ ЖӘНЕ ОНЫҢ ДӘУІРЛЕРІ</w:t>
        <w:br/>
        <w:t>Ел арасына жазу, оқу жайылмаған кездегі, жоғарыдағы ай-</w:t>
        <w:br/>
        <w:t>тылғандай ретпен шығып сл арасына жайылған күйлі, сарынды.</w:t>
        <w:br/>
        <w:t>жыр. тақпак, мақал. нақыл, өлен, әңгіме аталған сөздерді ауыз</w:t>
        <w:br/>
        <w:t>әдебиеті, ел әдебиеті дейді. Ауыз әдебиеті, ел әдебиеті дейтіні, ел</w:t>
        <w:br/>
        <w:t>арасына жазу, оқу жайылмаған кездегі шыққан көркем сұлу</w:t>
        <w:br/>
        <w:t>сөздерді шығарушының нағыз кім екені белгісіз болады. Сөзтек</w:t>
        <w:br/>
        <w:t>«бүкіл елдікі ғана» тәрізді болады. Біреуден-біреу жадына алып</w:t>
        <w:br/>
        <w:t>жүрген сөз ауыздан-ауызға көшіп, бүкіл елге жайылып, бұрын-</w:t>
        <w:br/>
        <w:t>ғылардан кейінгілерге мұра болып калып жүреді. Сол әркімнің</w:t>
        <w:br/>
        <w:t>аузында қақпақыл болып жүрген сөзді әркім үстем санаттың</w:t>
        <w:br/>
        <w:t>ықпалымен өзінше өңдеп, дәмдендіріп, сырлаған болады. Кейбі-</w:t>
        <w:br/>
        <w:t>реулер шала жаттап жадынан шығып.кеткен жерлеріне өзінен</w:t>
        <w:br/>
        <w:t>сөз қосады. Кейбіреулер артык деген жерін тастап, кейбіреулер</w:t>
        <w:br/>
        <w:t>ұмытылған жерлерін жанарткан болады. Сөйтіп жүргенде ақыры</w:t>
        <w:br/>
        <w:t>бұрынғы шыққан сөз, үзын-ырғасы жүргенмен, калпынан көп</w:t>
        <w:br/>
        <w:t>өзгеріске ұшырап, екшеліп, екінші түрге түседі.</w:t>
        <w:br/>
        <w:t>Сөйтіп, баста ауыз әдебиет болып шыққан сөз, неше басты</w:t>
        <w:br/>
        <w:t>аралап, неше ауыздан шығып, біраз өмір сүрген кезде, көп өзгеріс-</w:t>
        <w:br/>
        <w:t>65</w:t>
        <w:br/>
        <w:t>рын аламша ақылды, адамша тіршілік кылады деп білген. Жараты-</w:t>
        <w:br/>
        <w:t>лыстыңкейбіртүрлерін, кейбір құбылыстарын адамнан жоғары,</w:t>
        <w:br/>
        <w:t>«кереметті» деп біліп, тілегенше әрекет қылатын «аруақты», «биік</w:t>
        <w:br/>
        <w:t>күш» деп «иман келтірген». Сөйтіп, жаратылыс түрлерінін, сырла-</w:t>
        <w:br/>
        <w:t>рының көбін «тәнір-иелері» деп наным қылатын... Сөйтіп,</w:t>
        <w:br/>
        <w:t>«тәңірлерді» күштілер табына ұқсатып жасап алған. Күштілер</w:t>
        <w:br/>
        <w:t>табы. өздеріне ұқсатып жасап алған тәнірілерді өздеріне тап құра-</w:t>
        <w:br/>
        <w:t>ЛЫ Қылған...</w:t>
        <w:br/>
        <w:t>Күштілер табының ықпалындағы надан, бағы мал баққан,</w:t>
        <w:br/>
        <w:t>апшыл көшпелі адам ол заманда түрлі хайуандар туралы, жара-</w:t>
        <w:br/>
        <w:t>тылыстың түрлі заттары, құбылыстары туралы әнгіме кылғанда,</w:t>
        <w:br/>
        <w:t>өзлерінің түсінулеріне шындап нанып әңгіме қылатын. Және</w:t>
        <w:br/>
        <w:t>оларды неше түрлі «керемет», «сиқыр» істеуге, неше түрлі құбы-</w:t>
        <w:br/>
        <w:t>ауға қолдарынан келеді леп те сенген. Солардың бірін әңгіме</w:t>
        <w:br/>
        <w:t>қылған өзінің қиялын шын тәрізді кылып айтатын. Білімі жет-</w:t>
        <w:br/>
        <w:t>пей, жаратылыстың кейбір заттарынан, құбылыстарынан кор-</w:t>
        <w:br/>
        <w:t>қып, тағылық тұрмыстағы налан адам, ондай заттардың, ондай</w:t>
      </w:r>
    </w:p>
    <w:p>
      <w:r>
        <w:t>құбылыстардың кейбірін адамға зиянлас, кейбірін адамға дос</w:t>
        <w:br/>
        <w:t>«иелер» деп сенетін.</w:t>
        <w:br/>
        <w:t>Сонымен, бұрынғылар шын деген әңгімелер сонғыларға ер-</w:t>
        <w:br/>
        <w:t>тек болып кала берген...</w:t>
        <w:br/>
        <w:t>Тіпті, ертек әңгімелердін көшпелі ел арасында шығуы соңғы</w:t>
        <w:br/>
        <w:t>жылдарға шейін үзілмей келді. Арғылдағы елдерде, соңғы жылда</w:t>
        <w:br/>
        <w:t>да «метр аяк», «үш буын», «айдаһар». «жапан далада жүргенде</w:t>
        <w:br/>
        <w:t>пәленді перінін қызы шәріне көтеріп апарып, кайтып әкеліп тас-</w:t>
        <w:br/>
        <w:t>тапты» деген ертектер шығып жүрді. Ана жылы, жаз жанбыр бол-</w:t>
        <w:br/>
        <w:t>маған жылы, «пәлен жерле пәлен сұмырайды көріпті», «сұмырай</w:t>
        <w:br/>
        <w:t>келсе су құриды» деген осы екен деп, шындап сөйлеп жүрді...</w:t>
        <w:br/>
        <w:t>Міне, қазақтың ауыҙ әдебиетіндегі ертек, әнгімелер ескі за-</w:t>
        <w:br/>
        <w:t>мандағы налан жұрттың нанатын әңгімелері.</w:t>
        <w:br/>
        <w:t>Әрбір әңгіме, ертек, шықкан заманындағы елдің үстем тап</w:t>
        <w:br/>
        <w:t>ықпалымен құрылған санасын, нанымын көрсетеді. Сол ескі за-</w:t>
        <w:br/>
        <w:t>маннан бері көп заман тіршілігі - малшылык, аншылық, күші</w:t>
        <w:br/>
        <w:t>асканы -- әлсізге үстемдік қылған жаугершілік, таласушылық-</w:t>
        <w:br/>
        <w:t>пен өткен казақ атанған елдін ертегі, әңгімелерінде андар мен</w:t>
        <w:br/>
        <w:t>малдардың қатысуы да көп болады. Және неше түрлі жаулармен</w:t>
        <w:br/>
        <w:t>жауласуы, алысуы да көп болады.</w:t>
        <w:br/>
        <w:t>Хайуанлармен, аңдармен алысу және адамнан болған жау-</w:t>
        <w:br/>
        <w:t>лармен алысу жөнінде істеген істері, қайраттары, батырлықта-</w:t>
        <w:br/>
        <w:t>70</w:t>
        <w:br/>
        <w:t>ауыл болып жабылып, «қонақкәде» айтқызуды әдет, дәстүр қылып</w:t>
        <w:br/>
        <w:t>алған. «Конаккәдесі» әңгіме айтумен, өлен. жыр айтумен бола-</w:t>
        <w:br/>
        <w:t>тын. Ештеңе айта алмаған конаққа, ойнап қысым қылатын. Ойнап</w:t>
        <w:br/>
        <w:t>істеген қысым шынға бергісіз болатын. Қонак, қысым көргенше.</w:t>
        <w:br/>
        <w:t>ойынан шығарса да, бірдеме айтып құтылуға тырысатын. Қонақ,</w:t>
        <w:br/>
        <w:t>«қонақкәде» айтудан бұрын, ауыл адамдары өз мойындарындағы</w:t>
        <w:br/>
        <w:t>«кәделерін» айтатын. Оны, «ауылдың алты ауызы» дейтін.</w:t>
        <w:br/>
        <w:t>Үлкендердің әңгіме қылған корген-білгендері, тыңдаған жас-</w:t>
        <w:br/>
        <w:t>тарға, балаларға оқу тәрізді болатын. Әсіресе, аңшылардың,</w:t>
        <w:br/>
        <w:t>мергендердің, жортуылшылардын, батырлардың малда жүріп</w:t>
        <w:br/>
        <w:t>жаумен ұрысқан қайратты жігіттердің дәмдендіріп айтқан, бас-</w:t>
        <w:br/>
        <w:t>тан кешірген мықтылықтары, қайраттары, батырлықтары, тың-</w:t>
        <w:br/>
        <w:t>даған жастарға, балаларға «тәрбие», «үлгі», «оқу» тәрізді бола-</w:t>
        <w:br/>
        <w:t>тын.</w:t>
        <w:br/>
        <w:t>Бұл арада тағы даайта кетейік: көп айтылып дағдыланған дәм-</w:t>
        <w:br/>
        <w:t>лі, қызықты, «өнегелі» сөздер екшелініп, жинақтыланып жатка</w:t>
        <w:br/>
        <w:t>алынатын. Жалпақ қара сөз жатқа алуға, түгелден айтарлық</w:t>
        <w:br/>
        <w:t>жатқа алуға колайсыздау болалы. Жалпақ қара сөздін, көбінесе,</w:t>
        <w:br/>
        <w:t>тек мазмұны ғана жатқа қалады. Ал түгел, мүлтіксіздеу жатка</w:t>
        <w:br/>
        <w:t>алу үшін, сөздің жинақты, ырғақты болуы дұрыс.</w:t>
        <w:br/>
        <w:t>Жинақты, ырғақты сөзді күйімен айтуға болады. Жоғарыда,</w:t>
        <w:br/>
        <w:t>ондай ырғақпен, күймен айтылатын сөзді ұүйкастырып, үйлестіріп,</w:t>
        <w:br/>
        <w:t>тақпактап айтса, жатқа алуға да. жатка айтуға да, тыңдауға да</w:t>
        <w:br/>
        <w:t>қолайлы, женіл, қызыкты болады делік. Сондыктан, әуелі кара</w:t>
        <w:br/>
        <w:t>созбен айтылған, дәмді, қызықты өнегелі, үлгілі сөздерді жатқа</w:t>
        <w:br/>
        <w:t>алып, жатқа айтып жүру үшін ыкшамдап, ырғақ күйіне салып</w:t>
        <w:br/>
        <w:t>жеңіл сөзлермен ұйқастырып айтатын болған. Ондай сөзді жыр,</w:t>
        <w:br/>
        <w:t>тақпақ өлең дейтін болған...</w:t>
      </w:r>
    </w:p>
    <w:p>
      <w:r>
        <w:t>Көп айтылып дағдыланған сон, ертектің де, жұмбақтын да.</w:t>
        <w:br/>
        <w:t>өлеңнің де, домбыраның бастап салатын «құлақ күйіндей», көпке</w:t>
        <w:br/>
        <w:t>бірдей үйреншікті, бастау сөздері, бөлек-бөлек «құлақ күйлері»</w:t>
        <w:br/>
        <w:t>болған. Құлақ күйлері, ойын араласқан ойнақы болатын. Мыса-</w:t>
        <w:br/>
        <w:t>лы: ертек былай басталады:</w:t>
        <w:br/>
        <w:t>«Бар екен, жок екен...</w:t>
        <w:br/>
        <w:t>Бері-бексуіл скен.</w:t>
        <w:br/>
        <w:t>Түлкі жасауыл екен..</w:t>
        <w:br/>
        <w:t>Ертек-ертек, ерте скен.</w:t>
        <w:br/>
        <w:t>Ешкі жүні бөрте екеп,</w:t>
        <w:br/>
        <w:t>Құйрығы келте скен.</w:t>
        <w:br/>
        <w:t>Қырғауыл жүні қызыл скен.</w:t>
        <w:br/>
        <w:t>-</w:t>
        <w:br/>
        <w:t>«Е,сен не көрдің?» -дейді.</w:t>
        <w:br/>
        <w:t>Қойшы: «Мен не көрейін?.. бір аюдың дүміне бір түлкі са-</w:t>
        <w:br/>
        <w:t>рып кетті, соны ғана көрдім!» -- дейді.</w:t>
        <w:br/>
        <w:t>Аю ашуланып: «Әгерде осыны біреуге айтсаң, сені жеп</w:t>
        <w:br/>
        <w:t>қоямын!» - дейді.</w:t>
        <w:br/>
        <w:t>Қойшы: «Ойбай, ендеше, айтпайын!» -дейді. «Жарайды, айт-</w:t>
        <w:br/>
        <w:t>сан өлесің!» -- деп аю кетеді. Кешке ауылға келген соң, қойшы</w:t>
        <w:br/>
        <w:t>мұны ауылға айтады. Ауылдағы бала-шаға мұны өлең қылып ай-</w:t>
        <w:br/>
        <w:t>тып шулап ойнап жүреді. Мұны аю естіп, ыза болып, ертең кой</w:t>
        <w:br/>
        <w:t>жайып тұрған қойшыға келіп: «Е, сен адамға айтпаймын дегенің</w:t>
        <w:br/>
        <w:t>кәні, енді,сені жеймін!»-- дейді. Қойшы жылап үш күнге мұрсат</w:t>
        <w:br/>
        <w:t>бер, үй ішіме. ағайын-туғаныма қоштасып келейін!» -- дейді. Аю:</w:t>
        <w:br/>
        <w:t>«Жарайды, үш күнге мұрсат бердім!» -- деп кетеді.</w:t>
        <w:br/>
        <w:t>Қойшы далада жылап отырса, түлкі келеді: «Е, койшым, нсге</w:t>
        <w:br/>
        <w:t>жылап отырсың?» -- дейді.</w:t>
        <w:br/>
        <w:t>Қойшы: «Ойбай, осылай-асылай бәрі сенің кесірің. Енді</w:t>
        <w:br/>
        <w:t>өлетін болдым!» - дейді.</w:t>
        <w:br/>
        <w:t>Түлкі: «Ойбай, үндеме, аюдан құтылатын амалын мен таба-</w:t>
        <w:br/>
        <w:t>йын, нс бересің?» - дейді.</w:t>
        <w:br/>
        <w:t>Қойшы куанып: «Ойбай, не қаласаң соныңды берейін!» -дейді.</w:t>
        <w:br/>
        <w:t>Түлкі: «Маған бір бүйрегінңді бер!» - дейді.</w:t>
        <w:br/>
        <w:t>Қойшы: «Жарайды» - деп скеуі уәделеседі.</w:t>
        <w:br/>
        <w:t>Түлкі айтады: «Ауылыннан бар да үлкен бір кап әкел. Аю</w:t>
        <w:br/>
        <w:t>келгенде, анау жерде шанды бұрқылдатып мен жүрейін. АЮ се-</w:t>
        <w:br/>
        <w:t>нен сұрар, «Анау не?» -- деп, сен айт: «Ол ханның баласы. Қаты-</w:t>
        <w:br/>
        <w:t>ны аюдың жүрегіне жерік болып, соны іздеп жүр» де, аю қор-</w:t>
        <w:br/>
        <w:t>қып: «Ойбай, ендеше мені жасыр... Қайда тығылам?» дер, сонда</w:t>
        <w:br/>
        <w:t>сен әлгі үлкен қапқа тығыл деп, капка тығып каптың аузын мык-</w:t>
        <w:br/>
        <w:t>тап буып шоқпармен ұрып өлтір!» -дейді. Екеуі уәделесіп, түлкі</w:t>
        <w:br/>
        <w:t>кетеді. Келем деген күні аю келеді. Қойшымен сөйлесіп, «енді</w:t>
        <w:br/>
        <w:t>жеймін!» деп тұрғанда, алыстан бұрқылдаған шанды көреді. Қой-</w:t>
        <w:br/>
        <w:t>шыдан: «Қойшым, анау не?» - деп сұрайды.</w:t>
      </w:r>
    </w:p>
    <w:p>
      <w:r>
        <w:t>Қойшы: «Ол ханның баласы. Қатыны аюдың жүрегіне жерік</w:t>
        <w:br/>
        <w:t>болып, соны іздеп жүр!» -- дейді.</w:t>
        <w:br/>
        <w:t>Аю: «Ойбай, қойшым, ендеше мені жасыра көр! Қайда тығы-</w:t>
        <w:br/>
        <w:t>лам?» - деп сасалы.</w:t>
        <w:br/>
        <w:t>Қойшы: «Ендеше, мұнда тығыла ғой!» --деп, аюды қапқа ты-</w:t>
        <w:br/>
        <w:t>ғып, қаптың аузын шылбырмен мыктап буып, шоқпармен ұрып</w:t>
        <w:br/>
        <w:t>өлтіріп алады.</w:t>
        <w:br/>
        <w:t>78</w:t>
        <w:br/>
        <w:t>ке түсіп, талай жері қалып, талай адамнын қоспасын қосып, талай</w:t>
        <w:br/>
        <w:t>адамның «еңбегі сіңген» сөз болып, бастап шығарған адамның кім</w:t>
        <w:br/>
        <w:t>екені ұмытылып, «жалпы көпшілікке бірдей» тәрізді, «жалпы елге</w:t>
        <w:br/>
        <w:t>бірдей» тәрізді, «ел әдебиеті» болып кетеді. Мінс ауыз әдебиетті-</w:t>
        <w:br/>
        <w:t>ел әдебиеті дейтіні осы.</w:t>
        <w:br/>
        <w:t>Сөз неғұрлым ұзын болса соғұрлым өзгеріске көп ұшырай-</w:t>
        <w:br/>
        <w:t>ды. Тұтас ұмытылмаса оншалық көп өзгермейтін сөз, айқында-</w:t>
        <w:br/>
        <w:t>лынып айтылған, келте түйілген мақалдар болады.</w:t>
        <w:br/>
        <w:t>Қазақ атанған елдің ауыз әдебиеті талай дәуірді басынан</w:t>
        <w:br/>
        <w:t>кешіріп келді, Арғы ескіліктегі ру бастықтары билеген жабайы</w:t>
        <w:br/>
        <w:t>рушылық дәуірі... руды билеген билер дәуірі, оның үстіне, Шың-</w:t>
        <w:br/>
        <w:t>ғысхан, Алтын орда, ноғайлы, қазақтык дәуірлері. Онан сон орыс</w:t>
        <w:br/>
        <w:t>патшасына бағынған дәуір. Және патшадан құтылғаннан бергі</w:t>
        <w:br/>
        <w:t>дәуір. Патшадан құтылғаннан бергі жаңа дәуірді коя тұрғанда,</w:t>
        <w:br/>
        <w:t>арғы, ескі дәуірлерден бізге жеткен әдебиет нұсқаларын жалпы</w:t>
        <w:br/>
        <w:t>екі үлкен дәуірге бөлуге болады:</w:t>
        <w:br/>
        <w:t>Билер дәуірі. (Руды билеу.) Патша дәуірі. (Казақ елі орыс</w:t>
        <w:br/>
        <w:t>патшасына бағынған дәуір.)</w:t>
        <w:br/>
        <w:t>БИЛЕР ДӘУІРІНЕН ҚАЛҒАН ӘДЕБИЕТ НҰСҚАЛАРЫ</w:t>
        <w:br/>
        <w:t>«Билер дәуірі» дегенде қазақ елі орыс патшасына бағынған</w:t>
        <w:br/>
        <w:t>дәуірде де билер табы билеген «ру заңы» қалмай келді. Бірақ, онда-</w:t>
        <w:br/>
        <w:t>ғы «ру заңы», арғы замандағыдай болған жоқ. Сол себепті, арғы</w:t>
        <w:br/>
        <w:t>заманды осы атпен атадық... Арғы, ескіліктегі жабайы рушылық</w:t>
        <w:br/>
        <w:t>дәуірден бізге жеткен және билер дәуірін басынан кешіріп бізге</w:t>
        <w:br/>
        <w:t>жеткен ел әдебиетін және екіге бөлуге болады. Бірінші бөліміне:</w:t>
        <w:br/>
        <w:t>В ескіліктен калған, сал билер табының үстем санасының ықпа-</w:t>
        <w:br/>
        <w:t>лымен кұрылған, көбінесе, аңшылық, малшылык әнгіме-ертек-</w:t>
        <w:br/>
        <w:t>тері, 2) салт, 3) дін жырлары, 4) төрттүлік мал туралы, түрлі хай-</w:t>
        <w:br/>
        <w:t>уандар туралы жырлар, өлеңдер, 5) билер сөздері, мақалдар,</w:t>
        <w:br/>
        <w:t>6) жастық ойын-күлкі, өлең-жырлары кіреді. Тым арғы, ескілік-</w:t>
        <w:br/>
        <w:t>тен бізге әдебиет нұсқалары қалмады дегенімізбен бұл реттегі ел</w:t>
        <w:br/>
        <w:t>әдебиеті өзгере, жаңара келгенмен, бірсыпыра заманнан келген</w:t>
        <w:br/>
        <w:t>әдебиет нұсқалары бар. Арғы, жабайы рушылық замандардан</w:t>
        <w:br/>
        <w:t>екшеліп, одан Алтын орда, ноғайлы, казақтык дәуірлерін басы-</w:t>
        <w:br/>
        <w:t>нан кешіріп, одан казақ елі орыс патшалығына бағынған дәуірді</w:t>
        <w:br/>
        <w:t>өткізіп, неше өмір бойы билер табы билеген тұрмыс екшеуінен</w:t>
        <w:br/>
        <w:t>66</w:t>
        <w:br/>
        <w:t>Құйрық жүні ұзын скеп,</w:t>
        <w:br/>
        <w:t>Мұзға мінген скен,</w:t>
      </w:r>
    </w:p>
    <w:p>
      <w:r>
        <w:t>Бүты сыған еке...</w:t>
        <w:br/>
        <w:t>деп бастап кетуді әркім бала күнінде-ақ үйренген болатын.</w:t>
        <w:br/>
        <w:t>Мал мен андар туралы жәнс малшылық, аншылық, тап-</w:t>
        <w:br/>
        <w:t>кыштық, өтірікшілік, зорлық, сарандык, меймандостық тура-</w:t>
        <w:br/>
        <w:t>лы, ескіліктегі тұрмыстың баска салалары туралы неше түрлі</w:t>
        <w:br/>
        <w:t>ертек бар.</w:t>
        <w:br/>
        <w:t>Мысал үшін мына төмендегілерді келтірейік:</w:t>
        <w:br/>
        <w:t>ТҮЙЕ. АРЫСТАН. КАСҚЫР, ТҮЛКІ, БӨДЕНЕ</w:t>
        <w:br/>
        <w:t>Біртүлкі жортып келе жатып, каңғып бара жатқан біртүйеге</w:t>
        <w:br/>
        <w:t>кездеседі. «Түйем, түйем, қайда барасың?»</w:t>
        <w:br/>
        <w:t>Түйе: «Оты мол, суы мол жер іздеп барамын» дейді.</w:t>
        <w:br/>
        <w:t>Түлкі: «Ендеше скеуіміз жалдас болайык» дейді.</w:t>
        <w:br/>
        <w:t>Түйе: «Болсақ, болайық» дейді.</w:t>
        <w:br/>
        <w:t>Екеуі келе жатса бір қасқыр келіп жолығады,</w:t>
        <w:br/>
        <w:t>«Е, қайда барасындар?» дейді.</w:t>
        <w:br/>
        <w:t>Бұлар: «Оты мол, суы мол жер іздеп барамыз...» дейді.</w:t>
        <w:br/>
        <w:t>Қасқыр: «Ендеше, үшеуіміз жолдас болайық!» дейді.</w:t>
        <w:br/>
        <w:t>Үшеуі жолдас болып, жүріп келе жатса, бірарыстан кездеседі.</w:t>
        <w:br/>
        <w:t>«Е, кайда барасындар?» дейлі.</w:t>
        <w:br/>
        <w:t>Үшеуі: «Оты мол, суы мол жер іздеп барамыз...» дейді.</w:t>
        <w:br/>
        <w:t>Арыстан: «Ендеше, тартеуіміз жолдас болайык» дейді.</w:t>
        <w:br/>
        <w:t>Төртеуі жүріп отырыт! бір озен сулы, биік таулы жерлі та-</w:t>
        <w:br/>
        <w:t>уып, мекен қылып жүреді. Арыстан, касқыр, түлкі ұсақ ан. тыш-</w:t>
        <w:br/>
        <w:t>кан аулап жеп жүреді. Түйе жердін оты мен суына жардай болып</w:t>
        <w:br/>
        <w:t>семіреді. Қыс болып, ұсақ ан таусылып, арыстан, қасқыр. түлкі</w:t>
        <w:br/>
        <w:t>үшеуі ашығады. Көздеріне түйеден баска ештене көрінбей түйені</w:t>
        <w:br/>
        <w:t>жемек болалы. Түйе жолдастығын айтып жылайды. Сонан сон</w:t>
        <w:br/>
        <w:t>түйеге біразтимей жүріп, тіпті әбден ашыққан соң арыстан. кас-</w:t>
        <w:br/>
        <w:t>қыр,түлкі үшеуі ақылдасын түйені жемек болып, түйемен сөйле-</w:t>
        <w:br/>
        <w:t>суге түлкіні жіберелі. Түлкі түйеге барып келіп. арыстан мен кас-</w:t>
        <w:br/>
        <w:t>қырға айтады:</w:t>
        <w:br/>
        <w:t>«Түйе көнді... бірақ. басымды онға қаратып сойып, үшеуін</w:t>
        <w:br/>
        <w:t>етімді әуелі жемей қылдай қылып бөліп алыңдар, әйтпесе тұрып</w:t>
        <w:br/>
        <w:t>қашып кетем»... деп айтты дейді.</w:t>
        <w:br/>
        <w:t>Міне, осы неше түрлі аң мен құстардын тіршілік, тұрмыста-</w:t>
        <w:br/>
        <w:t>рын, сырларын, күйлерін андып. көріп бақылаған аншылар, кеш-</w:t>
        <w:br/>
        <w:t>ке ауылға қайтқанда, көрген, білген, естігендерін от басында</w:t>
        <w:br/>
        <w:t>әңгімелейді. Жаратқан, сәйгүлік атка мінісіп, қолдарына жебелі,</w:t>
        <w:br/>
        <w:t>шашақты толғамалы найза, шүйлелі айбалта алып жорыққа, жауға</w:t>
        <w:br/>
        <w:t>аттанған ерлерле көрген, білген, естігендерін әнгімелеген. Жауға</w:t>
        <w:br/>
        <w:t>аттанған ерлер ел жүрмеген елсізлерде жүріп неше түрлі хайуанат-</w:t>
        <w:br/>
        <w:t>тарға ұшырасып, адам оңай ғана бара алмайтын қиын жерлерге</w:t>
      </w:r>
    </w:p>
    <w:p>
      <w:r>
        <w:t>бекінеді. Құздын, шыңның, жардың, бұталардың желмен, дауыл-</w:t>
        <w:br/>
        <w:t>мен ысқырып, ызындап, сарнап жырлаған күйін тындайды. Өлген-</w:t>
        <w:br/>
        <w:t>де, тірі қалғандары жылап, жоқтағанла, жұртқа мақтайтын:</w:t>
        <w:br/>
        <w:t>.«Орай-орай ок атқан.</w:t>
        <w:br/>
        <w:t>Оп екі түтам жай тарткан,</w:t>
        <w:br/>
        <w:t>Қалмақы ерді жастанған,</w:t>
        <w:br/>
        <w:t>Құба лдүзді баскарған,</w:t>
        <w:br/>
        <w:t>Көк бесті мініп көп жортқан,</w:t>
        <w:br/>
        <w:t>Кок бөрідей түп каткан,</w:t>
        <w:br/>
        <w:t>Санап жүлдыз батырған,</w:t>
        <w:br/>
        <w:t>Ұйықтамай танды атырған,</w:t>
        <w:br/>
        <w:t>Кесегелі жерлерде</w:t>
        <w:br/>
        <w:t>Көсілтіп жылқы кулырған,</w:t>
        <w:br/>
        <w:t>Құүлынын жолда тулырған...</w:t>
        <w:br/>
        <w:t>Алыстан дұспан аттанса,</w:t>
        <w:br/>
        <w:t>Қар жаңбырдай бараған,</w:t>
        <w:br/>
        <w:t>Жақыннан дұспан аттанса,</w:t>
        <w:br/>
        <w:t>Қарт буралай жараған...</w:t>
        <w:br/>
        <w:t>Батыр мерген, жортуылшылар түн катып, түн жамылтып,</w:t>
        <w:br/>
        <w:t>көктегі бырдай болып құлпырған алтын гауһар жұлдыздардың</w:t>
        <w:br/>
        <w:t>от шашып ойнаған құбылыстарын, жүрістерін бақылайды. Бұл</w:t>
        <w:br/>
        <w:t>жортуылшылар да жорықтан қайтқанда көрген, білген, естіген-</w:t>
        <w:br/>
        <w:t>дерін от басында әңгімелейді. Және алыс жерге барған жолау-</w:t>
        <w:br/>
        <w:t>шылар қайтканда да, немесе конақ келіп конғанда да, тағы да</w:t>
        <w:br/>
        <w:t>осындайлар жүздеп ауылға қайтқанда, кешке от басында отырып,</w:t>
        <w:br/>
        <w:t>айнала отырған катын-калаш, кемпір-шал, ауыл адамдарына көр-</w:t>
        <w:br/>
        <w:t>ген, білген оқиғаларын әңгіме қылып айтады. Айтқанда өзінің</w:t>
        <w:br/>
        <w:t>түсінуі бойынша, болған оқиғаны екінші түрде әңгімелеуі мүмкін.</w:t>
        <w:br/>
        <w:t>Немесе әңгімені дәмдендіріп айтам деп, немесе серпіп, мақтанып</w:t>
        <w:br/>
        <w:t>айтып, өтірікті қосып айтар болатын.</w:t>
        <w:br/>
        <w:t>Міне сол көрген, білгендерін, естігендерін сөйлеген дәмді</w:t>
        <w:br/>
        <w:t>әнгімелер, бірте-бірте ертек болып та кететін...</w:t>
        <w:br/>
        <w:t>72</w:t>
        <w:br/>
        <w:t>І. ЕРТЕКТЕР</w:t>
        <w:br/>
        <w:t>Қазақ болған рулардың анша жайылған мал өсімімен шаруа-</w:t>
        <w:br/>
        <w:t>шылық қылып және аңшылықпен кәсіп еткен тұрмысынан ер-</w:t>
        <w:br/>
        <w:t>тек, әңгімелер аз емес. Бұрынғы, анша тіршілік қылған, көшпелі-</w:t>
        <w:br/>
        <w:t>нін үстем тап әсерімен құрылған санасы бойынша өз тұрмысы-</w:t>
        <w:br/>
        <w:t>нан әңгімелемеген, ертек қылмаған заты кемде-кем. Сол ертек,</w:t>
        <w:br/>
        <w:t>әңгімелердің бәрі дс ескіліктегі. ру басы -- билер табы билеген</w:t>
        <w:br/>
        <w:t>елдің тұрмысы, үстем табынын ықпалымен құрылған салт-сана-</w:t>
        <w:br/>
        <w:t>сы, діні, нанымы қандай болғанын жақсы көрсетеді.</w:t>
        <w:br/>
        <w:t>Бізге жеткен ертектер, көбінесе мына төмендегі аталғандар</w:t>
        <w:br/>
        <w:t>туралы айтылады: жаратылыстағы жан-жануарлар, өсімдіктер,</w:t>
        <w:br/>
        <w:t>жын, шайтан, перілер, аруақтар, жалмауыз кемпір, жез тырнақ,</w:t>
        <w:br/>
        <w:t>жалғыз көзді дәу, бұрынғы замандағы хандар, батырлар, хандар-</w:t>
        <w:br/>
        <w:t>дың балалары, байлар, байлардың балалары, малшылар, кедей-</w:t>
        <w:br/>
        <w:t>лер, қой баққан ку тазша балалар, көсе, жиренше шешен, хан-</w:t>
        <w:br/>
        <w:t>ның уәзірлері, ханнын және жарлының қыздары, мырза адамлар,</w:t>
        <w:br/>
        <w:t>сараң адамдар, онан сон көктегі жарық сәулелерді де әңгімелей-</w:t>
        <w:br/>
        <w:t>ді... Сол ертек, әңгімелердің бәрінің санасы -- сол замандағы</w:t>
        <w:br/>
        <w:t>үстем таптың ықпалымен болған сана.</w:t>
      </w:r>
    </w:p>
    <w:p>
      <w:r>
        <w:t>Қазақ атанған көшпелі, ерте замандағы ескіліктен арғы, шикі,</w:t>
        <w:br/>
        <w:t>бағы заманнан, көркем жаратылыстың кең қойнында өскен дедік.</w:t>
        <w:br/>
        <w:t>Көшпелі ел судыраған қалың қамысты, шулаған қалың жыныс</w:t>
        <w:br/>
        <w:t>бұталы аң мен құсқа қопа болған ұзын аққан өзен сулардың</w:t>
        <w:br/>
        <w:t>өлкелерінде жүреді. Жасыл жібектей судыраған көк ала құрақ-</w:t>
        <w:br/>
        <w:t>ты, шаңқылдаған шағалалы, сыңқылдаған аққулы, үйрек-қазды.</w:t>
        <w:br/>
        <w:t>у-шу болып әндеткен, әупілдеген толқындары ак көбігін шаш-</w:t>
        <w:br/>
        <w:t>қан айдын көлдерде жүрелі. Неше түрлі аң мен құсқа мекен бол-</w:t>
        <w:br/>
        <w:t>ған, биік-биік құзды, бұлақтары гүрілдеп сыңқылдап, сумандал</w:t>
        <w:br/>
        <w:t>аққан, жерден көкке созылып. көктен төмен үңілген биік-биік</w:t>
        <w:br/>
        <w:t>құзды тауларда жүреді. Киырсыз құба жондарда, кең өрісті дала-</w:t>
        <w:br/>
        <w:t>ларда жүреді. Міне, осындай жерлерде туып өскен, бар тіршілігі</w:t>
        <w:br/>
        <w:t>аңша жайылған малмен, аңмен, хайуанаттармен араласып, мал</w:t>
        <w:br/>
        <w:t>өсімімен шаруашылық қылып және аңшылықпен тіршілік қыл-</w:t>
        <w:br/>
        <w:t>ған көшпелі -- жаратылыс түрлеріне, жаратылыс құбылыстардың</w:t>
        <w:br/>
        <w:t>«жұмбақтарына», жаратылыс тіршілігіне қайран болып, олардың</w:t>
        <w:br/>
        <w:t>«жұмбақтарына» білімі жетпей, соларға «иман келтіріп», соларға</w:t>
        <w:br/>
        <w:t>«тәу еткен». Әлсізі әлдісіне бағынған адам, әлді жаратылысқа да</w:t>
        <w:br/>
        <w:t>бағынған... жаратылыстың барлық түрлерін, барлық хайуанатта-</w:t>
        <w:br/>
        <w:t>69</w:t>
        <w:br/>
        <w:t>Олар шешесін өлтіріп алып кеткенде, Шіңкілдек әкелген</w:t>
        <w:br/>
        <w:t>қызымен екеуі үйінің жанында түреді. Бір кісі келді. Шінкілдек-</w:t>
        <w:br/>
        <w:t>тен жөн сұрасып: «Шырағым, мына бала қарындасың ба, ә?» -</w:t>
        <w:br/>
        <w:t>деді.</w:t>
        <w:br/>
        <w:t>Шінкілдек: «Иә, қарындасым!» -- деді.</w:t>
        <w:br/>
        <w:t>Кісі: «Қатыным өліп, әйел іздеп шығып едім. Жүз кой алып,</w:t>
        <w:br/>
        <w:t>қарындасынды маған бер!» - дейді.</w:t>
        <w:br/>
        <w:t>Шінкілдек: «Тағы да бірдеме қылып қатын тауып алармын»</w:t>
        <w:br/>
        <w:t>деп ойлайды ла, -- «Жарайды, берейін!» - деп, кісіге береді. Кісі</w:t>
        <w:br/>
        <w:t>уәделесіп: «Әзің келігі қойынды айлап кет!» -- деп, кызды алып</w:t>
        <w:br/>
        <w:t>кетеді.</w:t>
        <w:br/>
        <w:t>Тоғыз Тонкылдақ өз шешелерін өлтіріп, қыз ала алмай, ашу-</w:t>
        <w:br/>
        <w:t>ланып, «Енді, не қылса да, Шінкілдекті өлтіреміз» деп келсе,</w:t>
        <w:br/>
        <w:t>Шіңкілдектін қызы жоқ өзі отыр.</w:t>
        <w:br/>
        <w:t>Тоғыз Тоңкылдақ: «Е, қызың қайда?»-- дейді.</w:t>
        <w:br/>
        <w:t>Шіңкілдек: «Онбай. енді өлі кемпірдің де, тірі кемпірдің де</w:t>
        <w:br/>
        <w:t>керегі жоқ деп қызын өздері келіп тартып алып кетті!» - дейді.</w:t>
        <w:br/>
        <w:t>Тоғыз Тоңқыллақ: «Ай-ой, сен иттін кесіріңнен біз де шешс-</w:t>
        <w:br/>
        <w:t>мізді өлтіріп алдық!» -- деп, іштерінен «Бәрібір мұны өлтіру ке-</w:t>
        <w:br/>
        <w:t>рек» десіп кояды. Шінкілдек оны сезіп, кешке «Түйемді күзетемін»</w:t>
        <w:br/>
        <w:t>деп киініп түйелерініп касына жаткан болады. Қүм мен жүнді</w:t>
        <w:br/>
        <w:t>араластырып, жаман кайлек-шалбарын толтырып кептеп, ба-</w:t>
        <w:br/>
        <w:t>сына жаман тымағын баса кигізіп. өзі тәрізді адам қылып түйелері-</w:t>
        <w:br/>
        <w:t>нің касына жаткызып, өзі бұғып бір жерге барып жатады. Түнде,</w:t>
        <w:br/>
        <w:t>Тағыз Тоңқылдақ келіп, Шінкілдектің өзі қылып жасаған түлып-</w:t>
        <w:br/>
        <w:t>ты басып өлтіріп, көтеріп апарып ағып жатқан терең өзенге тас-</w:t>
        <w:br/>
        <w:t>тайды. Оны Шіңкілдек көріп алып, әлгі қызды алған кісіні іздеп</w:t>
        <w:br/>
        <w:t>кетеді. Екі-үш күнде, кісіден жүз қой алып келеді. Мұны көріп,</w:t>
        <w:br/>
        <w:t>енді, Тоғыз Тонкыллак тіпті катты таңданады, бәрі Шіңкілдекке</w:t>
        <w:br/>
        <w:t>келіп:</w:t>
      </w:r>
    </w:p>
    <w:p>
      <w:r>
        <w:t>«Ой, сен суға кетіп өлген жоқ па едің? Мына қойды қайдан</w:t>
        <w:br/>
        <w:t>әкелдің?» дейді.</w:t>
        <w:br/>
        <w:t>Шіңкілдек: «Анау күнгі өлтірген тоғыз кісі, тағы да өлтіріп</w:t>
        <w:br/>
        <w:t>суға тастап еді, суга батқан соң құдай тағы да тірілтіп жіберді.</w:t>
        <w:br/>
        <w:t>Көзімді ашып қарасам, сулың асты толған қой екен. Содан мыпа</w:t>
        <w:br/>
        <w:t>жүз қойды әрең деп айдап шықтым. Әгерде көп кісі болғанда</w:t>
        <w:br/>
        <w:t>жылдам, және көп айдап шыгатын екем. Онан соң, койын-қоны-</w:t>
        <w:br/>
        <w:t>шына кісі тас толтырып бару керек екен. Әйтпесе, кісі судың түбіне,</w:t>
        <w:br/>
        <w:t>қойдың көп жеріне бара алмайлы екен!»- дейді.</w:t>
        <w:br/>
        <w:t>8</w:t>
        <w:br/>
        <w:t>Тоғыз Тонқылдақ жалма-жан өзді-өзі ақылдасып, «Ойбай, біз</w:t>
        <w:br/>
        <w:t>де түйелі болайык! деп, ертеңіне барлық ешкілерін далаға апа-</w:t>
        <w:br/>
        <w:t>рып бауыздап, қандарын әр жерге құйып күні ұзын андып оты-</w:t>
        <w:br/>
        <w:t>рыпеді. Бір детүйе келіп басын боямайды. Сонан соң бұлар: «Қап</w:t>
        <w:br/>
        <w:t>бәлем, Шінкілдек бізді алдаған скен!» -- деп үйлеріне қайтып.</w:t>
        <w:br/>
        <w:t>Шіңкілдекті өлтірмек болады. Шінкілдек мұны біліп. кешкс өзі-</w:t>
        <w:br/>
        <w:t>нің орнына кәрі шешесін жатқызып, өзі далаға барып жатты.</w:t>
        <w:br/>
        <w:t>Түнде Тоғыз Тонкылдақ келіп, Шінңкілдек екен деп. Шіңкілдектің</w:t>
        <w:br/>
        <w:t>жатқан шешесін өлтіріп кетті.</w:t>
        <w:br/>
        <w:t>Таңертең Шіңкілдек өлген шешесін киіндіріп, басына жау-</w:t>
        <w:br/>
        <w:t>лығын орап, тірі кісіше, бір түйесіне мінгізіп отырғызып, өзі ар-</w:t>
        <w:br/>
        <w:t>тына мініп, бір елге қарай жүрелі. Жүріп бара жатқанда, Тоғыз</w:t>
        <w:br/>
        <w:t>Тонқыллақ көріп; «бұл неғып өлмеген» деп,танданысып, Шіңкіл-</w:t>
        <w:br/>
        <w:t>дектен келіп сұрады:</w:t>
        <w:br/>
        <w:t>«Уәй, Шінкілдек-ау, сен өлген жоқ па едің?» -- десті.</w:t>
        <w:br/>
        <w:t>Шінкілдек: «Түсімде бір тоғыз кісі келіп өлтіріп елі, кұдай-</w:t>
        <w:br/>
        <w:t>дың өзі тұрғызып жіберді. «Сені өлтірем дегендердің өзі мерт</w:t>
        <w:br/>
        <w:t>болады» -- деді деп жүре береді. Тоғыз Таоңкылдақ корқысып, таң-</w:t>
        <w:br/>
        <w:t>тамаша болып калды.</w:t>
        <w:br/>
        <w:t>Шінкілдек бір-екі, үш күн жүріп, бір ауылдың жанынан өте</w:t>
        <w:br/>
        <w:t>бергенде, бір топ бала-шаға, қыз-келіншек шығып, Шінкілдекке</w:t>
        <w:br/>
        <w:t>ит қосып, ойнап түйесін үркітіп жүгіреді. Түйесі үркіп, шешесі мен</w:t>
        <w:br/>
        <w:t>Шінкілдек жығылып, Шінкіллек ойбай салып жылап, өліп жат-</w:t>
        <w:br/>
        <w:t>кан шешесінің басын көтеріп отырады. Жұрт жиналады, «Не бол-</w:t>
        <w:br/>
        <w:t>ды?.. Не боллы?..» деп келіп сұрап, Шіңкілдектің өлген шешесін</w:t>
        <w:br/>
        <w:t>көреді. Шінкілдек: «Түйемді үркітіп, шешемді мына қыздар өлтірді.</w:t>
        <w:br/>
        <w:t>Ең алдымен келіп үркіткен ана қыз!» -- деп, бір қызды көрсетеді.</w:t>
        <w:br/>
        <w:t>Ауыладамдары олай сөйлесіп, бұлай сөйлесіп, құнға Шінкілдекке</w:t>
        <w:br/>
        <w:t>сол қыздың өзін береді. Шіңкілдек қызды алып жүріп отырып үйіне</w:t>
        <w:br/>
        <w:t>келеді. Келген соң Тоғыз Тонқыллақ жиналып: «Өй, қызды қай-</w:t>
        <w:br/>
        <w:t>дан әкелдің? Қызды қайдан әкелдің?» -- деп сүрайды.</w:t>
        <w:br/>
        <w:t>Шінкілдек: «Бірауылға барып едім, бір базарға апаруға өлген</w:t>
        <w:br/>
        <w:t>кемпірді жинап, оның орнына қыз беріп жатыр екен. Шешемді</w:t>
        <w:br/>
        <w:t>өлтірдім де апарып беріп, мына қыздарын алдым!» - дейді.</w:t>
        <w:br/>
        <w:t>Тоғыз Тоңқылдақ жалма-жан барып шешесін өлтіріп, қыз</w:t>
        <w:br/>
        <w:t>береді деген жерді іздей жөнелелі. Өлген шешесін апарып: неше</w:t>
        <w:br/>
        <w:t>күн жүріп бір ауылға апарып «Мына әлген кемпірге қыз беретін</w:t>
        <w:br/>
        <w:t>қай үйде?» деген екен, өздерін сабап-сабап жіберіпті. Тоғыз Тоң-</w:t>
        <w:br/>
        <w:t>қылдақ Шіңкілдеккс ашуланып қайтады.</w:t>
        <w:br/>
        <w:t>80</w:t>
      </w:r>
    </w:p>
    <w:p>
      <w:r>
        <w:t>Анаскеуі: «Ойбай, жарайды!» деп түйеге келіп, түйені жығып</w:t>
        <w:br/>
        <w:t>жара бастайды. Түйенің еттерін үшеуі жемей бөлшектеп жатқанда</w:t>
        <w:br/>
        <w:t>қасқыр шыдамай түйенің бүйрегін асап қалып жұтып жібереді.</w:t>
        <w:br/>
        <w:t>Арыстан қасқырға тап береді. Касқыр тұра кашады. Арыстан тұра</w:t>
        <w:br/>
        <w:t>қуады. Қасқырды қуып арыстан белден асырып кетті. Олар</w:t>
        <w:br/>
        <w:t>көрінбей кеткенде түлкі түйенін етінің бәрін қопаға тығып алып-</w:t>
        <w:br/>
        <w:t>ты. Көптен соң ентігіп, болдырып арыстан қайтып келсе, түлкі</w:t>
        <w:br/>
        <w:t>жылап отыр.</w:t>
        <w:br/>
        <w:t>«Е,түйе қайда?» дейді арыстан.</w:t>
        <w:br/>
        <w:t>Түлкі: «Ойбай, кор болдық уәдеде тұрмай, бірдей қылып</w:t>
        <w:br/>
        <w:t>бөлісуге шыдамадындар» деп тұрып кетіп калды дейді. «Қап!» деп</w:t>
        <w:br/>
        <w:t>арыстан түйені іздеп кетеді. Кешке қырындап каскыр келеді. Оған</w:t>
        <w:br/>
        <w:t>датүлкі жолығып, түйенің кетіп калғанын айтады. Қасқыр да «қап!»</w:t>
        <w:br/>
        <w:t>депәкініп, түлкінің қасына келіп бұралып жатады.</w:t>
        <w:br/>
        <w:t>Кешкс біраздан соң түлкі ептеп түрып барып, тығулы жатқан</w:t>
        <w:br/>
        <w:t>түйенің стінен ішегін әкеліп, құйрығының астына тығып, шетінен</w:t>
        <w:br/>
        <w:t>ҡыршылдатып жеп жатады. Жеп бола бергенде, қасқыр: «түлкім-</w:t>
        <w:br/>
        <w:t>түлкім, нс жеп жатырсын?» дейді.</w:t>
        <w:br/>
        <w:t>Түлкі: «Әз ішегімді өзім суырып жеп жатырмын!» дейді.</w:t>
        <w:br/>
        <w:t>Қасқыр: «Е, ауырмай ма екен2» дейді.</w:t>
        <w:br/>
        <w:t>Түлкі: «Әуелі ауырса да, артынан басылады», - дейді.</w:t>
        <w:br/>
        <w:t>Қасқыр: «Ойбай, ендеше, менін де ішегімді суырып берші!»</w:t>
        <w:br/>
        <w:t>дейді.</w:t>
        <w:br/>
        <w:t>Түлкі: «Жарайды!» леп келіп, касқырдын ішегін суырып алалы.</w:t>
        <w:br/>
        <w:t>Қасқыр қанңсылап-қаңсылап өліп калады. Түлкі оның даетін жейді.</w:t>
        <w:br/>
        <w:t>Бір күні түлкі келе жатса, арыстан бір жартастың басына шы-</w:t>
        <w:br/>
        <w:t>ғыптүрекен. Түлкі тұра калып күледі.</w:t>
        <w:br/>
        <w:t>Арыстан: «Е, неге күлесің?» дейді.</w:t>
        <w:br/>
        <w:t>Түлкі: «Сіздің атаңыз осы жартастың басынан талай секіріп</w:t>
        <w:br/>
        <w:t>түскен еді, сіздің тұлғаныз, сол атаңыздың тұлғасынан аумайды</w:t>
        <w:br/>
        <w:t>екен, ерлігіңіз де сондай шығар деймін, мынадан сіз де қорықпай</w:t>
        <w:br/>
        <w:t>карғыр едініз...» дейді.</w:t>
        <w:br/>
        <w:t>Арыстан: «Е, қарғыса несі бар дейсің!» деп, шегініп келіп қар-</w:t>
        <w:br/>
        <w:t>ғиын деп, коркып қарғи алмайды. Сонда түлкі күледі. Арыстан</w:t>
        <w:br/>
        <w:t>ыза болып қарғып түскенде, жамбасы күл-талкан болады. Түлкі</w:t>
        <w:br/>
        <w:t>келіп: «Е, неғып жатырсыз?» дейді.</w:t>
        <w:br/>
        <w:t>Арыстан: «Ойбай, өлейін деп жатырмын!» дейді.</w:t>
        <w:br/>
        <w:t>Түлкі: «Ендеше мен сізді емдейін!» деп, арыстанның ішегін</w:t>
        <w:br/>
        <w:t>ойып жей бастайды. Арыстан: «Түлкім-түлкім, тілімді жеші!» дейді,</w:t>
        <w:br/>
        <w:t>76</w:t>
        <w:br/>
        <w:t>Отқа казан асып, күздің, қыстың ұзак кештерінде отырғанда,</w:t>
        <w:br/>
        <w:t>домбыраның қоныр күйімен маздаған от басы әнгімесіз болмай-</w:t>
      </w:r>
    </w:p>
    <w:p>
      <w:r>
        <w:t>ды. Тыстағы алтын айлы бырдай болып шашылған гауһарша от</w:t>
        <w:br/>
        <w:t>шашып құлпырған сансыз жұлдызды, сансыз сәулелі көк зеңгер</w:t>
        <w:br/>
        <w:t>аспанды, торғын түннін күнгірт мүнарын жамылған майда ескек</w:t>
        <w:br/>
        <w:t>үйде от басындағы домбыранын қоныр күйімен әнгіменін әуеніне</w:t>
        <w:br/>
        <w:t>ызыңдаған үнін қосады. Немесе, түнерген қара түннің жұмсақ</w:t>
        <w:br/>
        <w:t>қалың кара канатын жамылған қоныр желдің құбылған, біресе</w:t>
        <w:br/>
        <w:t>күй сарынын екпіндетіп ұйытқытып, біресе, ақырын, жұмсақ</w:t>
        <w:br/>
        <w:t>сыбырлаған үні домбыраның коныр күйін қосып, әңгіме айтып,</w:t>
        <w:br/>
        <w:t>маздаған от басына әуенін косады... Сөйтіп тыстағытүннің құбыл-</w:t>
        <w:br/>
        <w:t>ған желінің ызыңдаған әуеніне үн косқан домбыраның қоңыр</w:t>
        <w:br/>
        <w:t>күйімен от басында неше түрлі суретті әңгімелер шертілетін:</w:t>
        <w:br/>
        <w:t>“Талай сыр ертегіні сл айтады.</w:t>
        <w:br/>
        <w:t>Ызыңдап, таудан соққан жел айтады.</w:t>
        <w:br/>
        <w:t>Жасырып сыбырласкан жапырақтар,</w:t>
        <w:br/>
        <w:t>Күндіз-түн күнкіллеген кол айтады.</w:t>
        <w:br/>
        <w:t>Толғанып, томен карап шал айтады.</w:t>
        <w:br/>
        <w:t>Тамсанып, танырқанын бала айталы,</w:t>
        <w:br/>
        <w:t>Тау-тасты, түпжырагап, куә кылып,</w:t>
        <w:br/>
        <w:t>От басы катын-қалаш бәрі айталы.</w:t>
        <w:br/>
        <w:t>Ертегі болмаса ла хатта калган,</w:t>
        <w:br/>
        <w:t>Аузында шежіренің картта калган.</w:t>
        <w:br/>
        <w:t>Қарттардып баян қылған Әңгімесін</w:t>
        <w:br/>
        <w:t>Естіген кейінгілер жаттап алгап.</w:t>
        <w:br/>
        <w:t>Жыршы. ақын ломбырасын шертіп төрле,</w:t>
        <w:br/>
        <w:t>Ептекпен тапыстырад «ашып перде»,</w:t>
        <w:br/>
        <w:t>Тыңлаған алқа-котан әлеуметтен</w:t>
        <w:br/>
        <w:t>Талапкер жал алалы, болса зерле.</w:t>
        <w:br/>
        <w:t>Домбыра түптен қазған жырын сарнап,</w:t>
        <w:br/>
        <w:t>Күрсініп, толғанады қоңыр перне.</w:t>
        <w:br/>
        <w:t>Козлатып, көшкен елдей шұбырташы.</w:t>
        <w:br/>
        <w:t>Мотшакіна, тізбектеліп айтқан терме...</w:t>
        <w:br/>
        <w:t>От басынла қызықты әнгіме айтарлық адам болмаса, әңгімені</w:t>
        <w:br/>
        <w:t>от басындағы көпті көрген қарттан сұрайды. Ол болмаса, қонып</w:t>
        <w:br/>
        <w:t>отырған қонақтан сұрайды. Қонақ болмаса, ауылдағы, от басын-</w:t>
        <w:br/>
        <w:t>дағы жігіт-желең, қыз-қырқын өзді-өздері ойнап, әңгіме, жұмбақ.</w:t>
        <w:br/>
        <w:t>өленді кезек-кезек айтысады...</w:t>
        <w:br/>
        <w:t>Сөйтіп, барлық ауыл әнгіме, өлен, жыр, ән айтысып, тыңда-</w:t>
        <w:br/>
        <w:t>суды әдет қылатын. Қысты күні келген қонаққа ауылдың сақа</w:t>
        <w:br/>
        <w:t>жігіт, сака әйелдері бастаған жігіт-желен, қыз-қырқыны жиылып,</w:t>
        <w:br/>
        <w:t>73</w:t>
        <w:br/>
        <w:t>Енді түлкі келіп, күліп: «Е, енші бүйрегінді бер!» -- дейді. Кой-</w:t>
        <w:br/>
        <w:t>шы қипактап, жыламсырап белбеуін шешеді. Белбеуін шешкен-</w:t>
        <w:br/>
        <w:t>де қойшының іші шұрылдайды. Түлкі құлағын тіге қалып: «Әне,</w:t>
        <w:br/>
        <w:t>қыңсылаған?» -- дейді. Сол арада қойшы: «Түнеу күні бір тазы-</w:t>
        <w:br/>
        <w:t>нын күшігін жұтып едім. сол енді үлкен тазы болып, ішімнен</w:t>
        <w:br/>
        <w:t>шығайын деп қынсылап жатыр» - дейді.</w:t>
        <w:br/>
        <w:t>Түлкі қорқып: «Ойбай, қойшым. ендеше, дос болайық, құйры-</w:t>
        <w:br/>
        <w:t>ғынды қыса тұр, мен қашайын...» -- деп қаша жөнеліпті.</w:t>
        <w:br/>
        <w:t>ТОҒЫЗ ТОҢҚЫЛДАҚ, БІР ШІҢКІЛДЕК</w:t>
        <w:br/>
        <w:t>Ертедс бір бай болыпты, байдың үлкен қатынынан тағыз ұлы</w:t>
        <w:br/>
        <w:t>бар екен. Токалынан бір-ақ ұлы бар екен. Бәйбішеден туған то-</w:t>
        <w:br/>
        <w:t>ғыз ұл зорлықшыл, киянкы болыпты. Сондықтан оларлы Тоғыз</w:t>
        <w:br/>
        <w:t>Тоңқылдақ деп атапты. Тоқалдан туған жалғыз ұлға шырылда-</w:t>
      </w:r>
    </w:p>
    <w:p>
      <w:r>
        <w:t>тып зорлық қыла беретін болған сон, оны Бір Шінкілдек леп атап-</w:t>
        <w:br/>
        <w:t>ты. Әкелері өлген соң бұлар малдан айырылып кедей болады. Бәрі</w:t>
        <w:br/>
        <w:t>канғырып, мал іздеп бір жерге келеді. Тоғыз Тонқылдақ малды</w:t>
        <w:br/>
        <w:t>бір жияды. Бір Шінкілдек малды өзі бір бөлек жияды. Тоғыз Тон-</w:t>
        <w:br/>
        <w:t>қылдақ Бір Шіңкілдекке кастық қыла береді. Бір күні, далада</w:t>
        <w:br/>
        <w:t>жайылып жүрген Бір Шінкілдектін жалғыз ешкісін Тағыз Тоң-</w:t>
        <w:br/>
        <w:t>қылдақ өлімші қылып кетіпті. Шінкілдек жылап, ешкісін бауыз-</w:t>
        <w:br/>
        <w:t>дап сойып отырса, алты ақ ала бас атан келіп. Шінкілдектің</w:t>
        <w:br/>
        <w:t>ешкісінін қанын иіскелеп, бастарына жағып, бәрі де қызыл ала</w:t>
        <w:br/>
        <w:t>бас атан болыпты. Біраздан соң бір кісі келіп: «Шырағым, бір</w:t>
        <w:br/>
        <w:t>алты ақ ала бас атан көрдің 6с2.. Мына бір алты қызыл алабас</w:t>
        <w:br/>
        <w:t>атан сенікі ғой!» - депті.</w:t>
        <w:br/>
        <w:t>Шінкілдек: «Баска түйе көргенім жоқ!» -- дейді. Кісі кетіп</w:t>
        <w:br/>
        <w:t>қалған соң Шіңкілдек ешкісінің етін алты қызыл алабас атан-</w:t>
        <w:br/>
        <w:t>ның біріне өңгеріп, өзгесін үйіне айдап келеді. Шінкілдектің алты</w:t>
        <w:br/>
        <w:t>атан айдап келгенін көріп, Тоғыз Тоңқылдақ келіп:</w:t>
        <w:br/>
        <w:t>«Е,Шіңкім! Бұалты қызыл алабас атанды қайдан әкелдің?» -</w:t>
        <w:br/>
        <w:t>деп сұрайды.</w:t>
        <w:br/>
        <w:t>Шінкілдек: «Ойбай. құдайдың өзі берлі. Осы түйелер келді</w:t>
        <w:br/>
        <w:t>де ешкімнің қанын өздері бастарына жақты-жақты да месіне</w:t>
        <w:br/>
        <w:t>танытпай, менің түйем болып қалды. Ешкінің қаны таусылып қал-</w:t>
        <w:br/>
        <w:t>ды. Әгәрдә каны көп болғанда, көгі түйе басын бояп менікі бола-</w:t>
        <w:br/>
        <w:t>тын еді!» - дейді.</w:t>
        <w:br/>
        <w:t>79</w:t>
        <w:br/>
        <w:t>мыз--деп жатып алады. Көсе карап отырады. Үйдің ішіндегі алам-</w:t>
        <w:br/>
        <w:t>дартегіс ұйыктап, ас піскен соң, Көсе қазаннан асты түсіріп алып</w:t>
        <w:br/>
        <w:t>жеп алады. Күңнің қатқан шалбарын қазанға салып, астына от</w:t>
        <w:br/>
        <w:t>жағып кайнатып қояды. Сөйтіп, Көсе ұйықтаған адам тәрізденіп</w:t>
        <w:br/>
        <w:t>жатып алады. Бір уақытта бай оянып, катын-қыздарын оятып.</w:t>
        <w:br/>
        <w:t>«Көсе тұрмай асты жеп коялык» деп, жылдам казанды түсіртеді.</w:t>
        <w:br/>
        <w:t>Қазандағы бөлек-бөлек болған тері шалбарды астауға түсіріп</w:t>
        <w:br/>
        <w:t>алып, жұлмалап жей бастайды. Бір-біріне карап: «Япырым-ай, қай-</w:t>
        <w:br/>
        <w:t>нап-қайнап сінір болып калған ба?» деп,тез сорпасын ішіп, піскен</w:t>
        <w:br/>
        <w:t>тері шалбарды ет деп. кебежеге тығып қояды. Ол түн сонымен өтелі.</w:t>
        <w:br/>
        <w:t>Алдар Көсе кететұғын болмады... Байдың өлі қой бағады екен. Қаты-</w:t>
        <w:br/>
        <w:t>нына айтады: «Сен, амалдап Көсеге көрсетпей, маған бір қабаққа</w:t>
        <w:br/>
        <w:t>айран құйып бер. Мен қойға барайын!» дейді. Қатыны кабакка ай-</w:t>
        <w:br/>
        <w:t>ран құйып береді.</w:t>
        <w:br/>
        <w:t>Бай қабақты екі бұтынын арасына байлайды. Көсе оны біліп:</w:t>
        <w:br/>
        <w:t>«Бай, енді мен жүремін!» леп, орнынан тұрып, баймен көріскен</w:t>
        <w:br/>
        <w:t>болып, байды құшактап, олай-бүлай шайқайды. Сонда қабактағы</w:t>
        <w:br/>
        <w:t>айран байдың бұтының арасына төгіліп мазасын алды, Байдың</w:t>
        <w:br/>
        <w:t>ашуы келіп - «Ит-ай. сен-ақ ішші!» деп, айранды Көсеге алып</w:t>
        <w:br/>
        <w:t>берді. Көсе ішіп алады. Бай ол күні тағы аш калады. Кешке кой-</w:t>
        <w:br/>
        <w:t>дан келген сон қатынына сыбырлап айтады: «Көсеге білдірмей</w:t>
        <w:br/>
        <w:t>отка нан көміп бер. Далаға апарып жейін!» деп айталы. Көсе оны</w:t>
        <w:br/>
        <w:t>тағы сезіп калады. Ертеменен бәйбіше Көсеге көрсетпелім ғой</w:t>
        <w:br/>
        <w:t>деп.оттан нанды алып. жалма-жан байдың койнына тығады. Бай</w:t>
        <w:br/>
        <w:t>нанды тығып алып, шығып бара жатканда. Көсе: «Мен, енді, бүгін</w:t>
        <w:br/>
        <w:t>жүремін. Сізбен амандасып кетейін!» деп, байды құшақтап</w:t>
        <w:br/>
        <w:t>көкірегіне қысады. Ыстық нан байдың кеудесін күйдіріп бара</w:t>
        <w:br/>
        <w:t>жаткан соң бай ашуланып: «Сен-ак жеші!» леп, нанды Көсеге</w:t>
        <w:br/>
        <w:t>алып береді. Көсе нанды жеп алады. Не қылса да бай Көседен</w:t>
        <w:br/>
        <w:t>құтыла алмайтын болады. Көсенің мініп келгені қасқа ат скен.</w:t>
        <w:br/>
        <w:t>Бай ашумен сол атты соймақ болады. Көсе ол ниетін тағы біліп</w:t>
      </w:r>
    </w:p>
    <w:p>
      <w:r>
        <w:t>койды. Көсенің аты байдын бір жақсы атымен бір тұрады скен.</w:t>
        <w:br/>
        <w:t>Көсе түнде өз атынын каскасына күйе мен сиырдың боғын жа-</w:t>
        <w:br/>
        <w:t>ғып, байдың атының мандайына бор жағып каска қылып қояды.</w:t>
        <w:br/>
        <w:t>Тұн ортасы болғанда бай дауыстайды: «Қонак! Қонак,атың өлейін</w:t>
        <w:br/>
        <w:t>деп жатыр!» дейді. Онда Косе айғайлайды: «Бауызда, бауызда, арам</w:t>
        <w:br/>
        <w:t>болмасын» дейді. Бай атты бауыздап тастайды. Таңаткан сон кара-</w:t>
        <w:br/>
        <w:t>са, бай өз атын бауыздап тастапты. Бұлан жаман капа болып,</w:t>
        <w:br/>
        <w:t>Көседен калай күтылар амалын таба алмайды. Енді Көсе, өзі кету-</w:t>
        <w:br/>
        <w:t>83</w:t>
        <w:br/>
        <w:t>Мұны естіп Тоғыз Тоңқыллақ; «Ойбай, ендеше дәл қойдып көп</w:t>
        <w:br/>
        <w:t>жерін көрсет, бізде түсіп айдап інығайық» - дейді.</w:t>
        <w:br/>
        <w:t>Бір Шіңкілдек Тоғыз Тоңқылдақты ертіп, ағып жатқа өзен-</w:t>
        <w:br/>
        <w:t>ніңеңтерсен шымырлаған жеріне келіп: «Ең қойы көп жеросы ара</w:t>
        <w:br/>
        <w:t>екен» - дейді. Тоғыз Тоңқылдақ әуелі қойын-қонышына тас ты-</w:t>
        <w:br/>
        <w:t>ғып, бірі түсіп, қолын ербендетін батын кетеді.</w:t>
        <w:br/>
        <w:t>Шінкілдек: «Ойбай, анау қолын бұлғап бәрің де тез түс!» деп</w:t>
        <w:br/>
        <w:t>кетгі, - қалың қойға киліккен скен. Бәрің де тез түсіңдер!» -</w:t>
        <w:br/>
        <w:t>дейді. Тоғыз Тонқылдақтың өзгесі де суға қойып-қойып кетіп,</w:t>
        <w:br/>
        <w:t>бәрі де батып-батып кетеді.</w:t>
        <w:br/>
        <w:t>ШЫҚ БЕРМЕС ШЫҒАЙБАЙ МЕН АЛДАР КӨСЕ</w:t>
        <w:br/>
        <w:t>Ертеде шық бермес Шығайбай деген бір бай бар скен. Үйіне</w:t>
        <w:br/>
        <w:t>барған кісіге - мейлі қара болсын. мейлі төрс болсын ешкімге ас</w:t>
        <w:br/>
        <w:t>бермейді екен. Сол Шығайбай заманында бір Алдар Көсе деген</w:t>
        <w:br/>
        <w:t>алдаушы адам бар екен. Әлгі Шығайбай конған қонаққа дым</w:t>
        <w:br/>
        <w:t>бермейтінін естіп, -- «Мен ол байдын үйінен дәм жермін!» деп,екі</w:t>
        <w:br/>
        <w:t>етегін беліне түріп, бірнеше күн жол жүріп, бір күн кешке таман</w:t>
        <w:br/>
        <w:t>Шығайбайдың аулына келіп, адамға көрінбей, ақырын байдың</w:t>
        <w:br/>
        <w:t>үйінің жабығынан сығаласа, үйдін ортасында казан асулы түрекен,</w:t>
        <w:br/>
        <w:t>Шыгайбайдың өзі жылқының бір сыңар қазысын ішекке айналды-</w:t>
        <w:br/>
        <w:t>рып отырекен. Қызы төрде біртырнаның жүнін жұлып отыр екен.</w:t>
        <w:br/>
        <w:t>Бәйбіше қамыр илеп отырекен. Күн үйткен басты жуып отырекен.</w:t>
        <w:br/>
        <w:t>Алдар Көсе сәлем беріп үйге кіріп келеді. Үйдегілер істеп отырған</w:t>
        <w:br/>
        <w:t>нәрселерін астарына тыға-тыға қояды. Бай сәлем алып: «Ал, Көсем,</w:t>
        <w:br/>
        <w:t>сөйле!» - дейді. Көсе айтады: «Бай, көргеннен сөйлейін бе,</w:t>
        <w:br/>
        <w:t>естігеннен сөйлейін бс?» дейді, бай айтады: «Естіген жалған бола-</w:t>
        <w:br/>
        <w:t>ды.көргеннен сөйле!» дейді. Көсе айтады: «Келе жатып, жолда бір</w:t>
        <w:br/>
        <w:t>сары бас жылан көрдім. Сап-сары, ұзындығы, байдың астынлағы</w:t>
        <w:br/>
        <w:t>қазыдай, күңнін астындағы бастай. Таспен салып қалып едім,</w:t>
        <w:br/>
        <w:t>бәйбішенің астындағы қамырдай былш етіп жаншылды. Мұным</w:t>
        <w:br/>
        <w:t>өтірік болса, бикештің астындағы тырнадай жұлынайын!» дейді.</w:t>
        <w:br/>
        <w:t>Сонан сон, бай тұрып, «Піс, казаным, бес ай!» деп, еттерді ка-</w:t>
        <w:br/>
        <w:t>занға салады. Косе: «Отырайын он ай!» деп, отыра кетеді. «Кер</w:t>
        <w:br/>
        <w:t>тарғының терісін келер жылы киейін!» деп аяғындағы етігін шешіп</w:t>
        <w:br/>
        <w:t>тастайды. Қолын ішіне алып, Көсе ұйыктағалы жатады. Әрі-бері</w:t>
        <w:br/>
        <w:t>көзін іліндіріп алып, көсс түре келсе, бай-бәйбішелер ұйықтай-</w:t>
        <w:br/>
        <w:t>82</w:t>
        <w:br/>
        <w:t>Түлкі: «Жоқ, батырекс, ішегіңізден бастап, тіліңізді дс</w:t>
        <w:br/>
        <w:t>жерміз». -- деп арыстанды жейді, Сөйтіп түлкі қыстап шыгады.</w:t>
      </w:r>
    </w:p>
    <w:p>
      <w:r>
        <w:t>Бір күні түлкі келе жатса, бір бөлене жорғалап баралы екен,</w:t>
        <w:br/>
        <w:t>түлкі шап беріп бөденені ұстай алады. Бөденеге айтады: «бала-</w:t>
        <w:br/>
        <w:t>пандарынды тауып берсен, өзіңді коя берейін!» дейді. Бөлене:</w:t>
        <w:br/>
        <w:t>«балапандарым ана қалын көктін ішінде елі, сол араға барып мен</w:t>
        <w:br/>
        <w:t>болып шақырсаң балаларым келелі» дейді. «Жарайды» деп</w:t>
        <w:br/>
        <w:t>бөденені тістеп түлкі калын шөпке келеді: «Балапандарынды не</w:t>
        <w:br/>
        <w:t>деп шақырайын?» дейді. Бөдене: «Манғыт!» деп катты лауыстап</w:t>
        <w:br/>
        <w:t>шақыр дейлі. Түлкі: «Маңғыт!» дегенде, бөдене: «Аузына саң-</w:t>
        <w:br/>
        <w:t>ғыт!» деп ұша жөнеліпті.</w:t>
        <w:br/>
        <w:t>Бөденеге әшігіп жүріп, бір күні түлкі бөленені көріп жетіп кел-</w:t>
        <w:br/>
        <w:t>се бөдене ағаштын басына шығып қонып отырыпты. Түлкі: «Е, е,</w:t>
        <w:br/>
        <w:t>бөдене, не білдін, барлық жан-жануар бір-біріне қастық, қылма-</w:t>
        <w:br/>
        <w:t>сын деген тәнірден жарлық келді, енлі біреуге біреу тимейді. Бар-</w:t>
        <w:br/>
        <w:t>лық жан-жануар енді бір-бірімен дос болатын болды. Жерге түс,</w:t>
        <w:br/>
        <w:t>достығымызды білдірейік!» дейді. Сонда, ағаштың басында отыр-</w:t>
        <w:br/>
        <w:t>ған бөдене бойлап-бойлап алысқа қарайды. Жерде түрған түлкі:</w:t>
        <w:br/>
        <w:t>«Е,бөдене, нені көріп карайсын?..» дейді. Бөдене; «Білмеймін, алыс-</w:t>
        <w:br/>
        <w:t>та төрт аяқты бірдеме келс жатыр. Өзі тықыр жүнлі, жарғақ қүлақ,</w:t>
        <w:br/>
        <w:t>мойнында қарғысы бар!» дейді. Түлкі: «Ойбай, ол тазы шығар?..»</w:t>
        <w:br/>
        <w:t>дейді. Бөдене, бойлап қарап: «Болса, болар»,-- дейді.</w:t>
        <w:br/>
        <w:t>Түлкі: «Ойбай. ендеше, мен қашайын!» дейді.</w:t>
        <w:br/>
        <w:t>Бөдене: «Е, сенді барлық жан-жануар бір-біріне тимейтін бол-</w:t>
        <w:br/>
        <w:t>ды» дегенің кәне, неге қорқасың?» дейді.</w:t>
        <w:br/>
        <w:t>Түлкі: «Ойбай, кім біледі?.. әлі де, жарлықты ести коймаған</w:t>
        <w:br/>
        <w:t>тазы шығар» деп қашыпты.</w:t>
        <w:br/>
        <w:t>ТҮЛКІ, ҚОЙШЫ, АЮ</w:t>
        <w:br/>
        <w:t>Бір қойшы кой бағып жүрсе, бір түлкіні бір аю қуып келеді</w:t>
        <w:br/>
        <w:t>екен. Түлкі бір тамға келіп кіреді. Аю/да тамға кіремін дегенде,</w:t>
        <w:br/>
        <w:t>тамның тар есігіне кеудесі сыйып, боксесі сыймай ілініп қалады.</w:t>
        <w:br/>
        <w:t>Түлкі тамның бір кішкентай тесігінен жылт етіп шығып, айна-</w:t>
        <w:br/>
        <w:t>льпесікке келіп, есіктен не әрі кетпей, не қайта шыға алмай ілініп</w:t>
        <w:br/>
        <w:t>жатқан аюдың артына келіп, мазақтан, аюдың бәксесіне сарып</w:t>
        <w:br/>
        <w:t>кетеді. Оны койшы көріп тұрады, аю әрен деп кайта шығып, жан-</w:t>
        <w:br/>
        <w:t>жағына каранып, қайшыға келеді.</w:t>
        <w:br/>
        <w:t>77</w:t>
        <w:br/>
        <w:t>Жігіт</w:t>
        <w:br/>
        <w:t>Ақ коян кашар жоталап, жар-жар-ау!</w:t>
        <w:br/>
        <w:t>Ақ тайлақ өсер баталап, жар-жар-ау!</w:t>
        <w:br/>
        <w:t>Мұнша неге жылайсың, жар-жар-ау!</w:t>
        <w:br/>
        <w:t>Артыңнан інің барар апалап, жар-жар-ау!</w:t>
        <w:br/>
        <w:t>Қыз</w:t>
        <w:br/>
        <w:t>Текеметтің шет бауын,</w:t>
        <w:br/>
        <w:t>Оя тұрсын, жар-жар-ау!</w:t>
        <w:br/>
        <w:t>Тай басына ту бие</w:t>
        <w:br/>
        <w:t>Соя тұрсын, жар-жар-ау!</w:t>
        <w:br/>
        <w:t>Мен шешеме айтайын</w:t>
        <w:br/>
        <w:t>«Әкеме айт» деп, жар-жар-ау!</w:t>
      </w:r>
    </w:p>
    <w:p>
      <w:r>
        <w:t>Мені десе, былайша</w:t>
        <w:br/>
        <w:t>Қоя тұрсын, жар-жар-ау!</w:t>
        <w:br/>
        <w:t>Жігіт</w:t>
        <w:br/>
        <w:t>Қызыл қыршын замандас,</w:t>
        <w:br/>
        <w:t>Қызыл қыршын, жар-жар-ау!</w:t>
        <w:br/>
        <w:t>Қызыл қыршын ішінен</w:t>
        <w:br/>
        <w:t>Қырғи ұшсын, жар-жар-ау!</w:t>
        <w:br/>
        <w:t>«Әкем бар» деп, арқаға,</w:t>
        <w:br/>
        <w:t>Медеу қылма, жар-жар-ау".</w:t>
        <w:br/>
        <w:t>Алып кетер мал берген</w:t>
        <w:br/>
        <w:t>Сен бір құссың, жар-жар-ау!</w:t>
        <w:br/>
        <w:t>Қыз</w:t>
        <w:br/>
        <w:t>Түндігімнің төрт бауы -</w:t>
        <w:br/>
        <w:t>Бас бауымды, жар-жар-ау!</w:t>
        <w:br/>
        <w:t>Алты жеңгем сұраса, -</w:t>
        <w:br/>
        <w:t>Аласың да, жар-жар-ау!</w:t>
        <w:br/>
        <w:t>Айналайын, жан ӛкем,</w:t>
        <w:br/>
        <w:t>Қаласың да жар-жар-ау!</w:t>
        <w:br/>
        <w:t>Жігіт</w:t>
        <w:br/>
        <w:t>Мінген атың кара-ды, жар-жар-ау!</w:t>
        <w:br/>
        <w:t>Жал-құйрығын тарады. жар-жар-ау</w:t>
        <w:br/>
        <w:t>Мүнша өксіп жылама, жар-жар-ау!</w:t>
        <w:br/>
        <w:t>Шешең ертіл барады, жар-жар-ау!</w:t>
        <w:br/>
        <w:t>ЕКІНШІ ТҮРЛІ «ЖАР-ЖАР».</w:t>
        <w:br/>
        <w:t>Жігіт</w:t>
        <w:br/>
        <w:t>Бір толарсақ, бір тобық,</w:t>
        <w:br/>
        <w:t>Сапла болар, жар-жар-ау!</w:t>
        <w:br/>
        <w:t>Қырык кісінің ақылы,</w:t>
        <w:br/>
        <w:t>Ханда болар, жар-жар-ау!</w:t>
        <w:br/>
        <w:t>--“Әкем-ай; - деп жылама,"</w:t>
        <w:br/>
        <w:t>Байғұс кыздар, жар-жар-ау!.</w:t>
        <w:br/>
        <w:t>Әкең үшін жайын атаң, :</w:t>
        <w:br/>
        <w:t>Онда болар, жар-жар-ау!</w:t>
        <w:br/>
        <w:t>Қыз</w:t>
        <w:br/>
        <w:t>Жазды күні акша кар,</w:t>
        <w:br/>
        <w:t>Жаумақ қайла, жар-жар-ау!</w:t>
        <w:br/>
        <w:t>Құлын-тайдай айкаскан</w:t>
        <w:br/>
        <w:t>Оң жақ кайда, жар-жар-ау!</w:t>
        <w:br/>
        <w:t>Азар жақсы болса да,</w:t>
        <w:br/>
        <w:t>Қайын атам, жар-жар-ау!</w:t>
        <w:br/>
        <w:t>Айналайын әкемдей</w:t>
        <w:br/>
        <w:t>Болмак қайда, жар-жар-ау!</w:t>
        <w:br/>
        <w:t>(Өстіп, қайталақтап, «бір толарсақ, бір тобық санда болар»</w:t>
        <w:br/>
        <w:t>деп бастап жігіт, «жазды күні ақша қар, жаумақ қайда» деп қыз,</w:t>
      </w:r>
    </w:p>
    <w:p>
      <w:r>
        <w:t>барлық туыстарын айтысып шығады.)</w:t>
        <w:br/>
        <w:t>98</w:t>
        <w:br/>
        <w:t>Жігіт</w:t>
        <w:br/>
        <w:t>Шымылдығың серпе сал, -</w:t>
        <w:br/>
        <w:t>Көрсін әкең, жар-жар-ау!</w:t>
        <w:br/>
        <w:t>Көзінің жасып көл кылып</w:t>
        <w:br/>
        <w:t>Төксін ақең, жар-жар-ау!</w:t>
        <w:br/>
        <w:t>«Жылда-жылда ноғайдан .</w:t>
        <w:br/>
        <w:t>Бұл алушы ем», жар-жар-ау!</w:t>
        <w:br/>
        <w:t>«Бір міндеттен құтылдым»</w:t>
        <w:br/>
        <w:t>Десін әкең жар-жар-ау!</w:t>
        <w:br/>
        <w:t>Шымылдығың серпе сал, -</w:t>
        <w:br/>
        <w:t>Көрсін шешең, жар-жар-ау!</w:t>
        <w:br/>
        <w:t>Көзінің жасын көл қылып</w:t>
        <w:br/>
        <w:t>Тәксің шешең, жар-жар-ау!</w:t>
        <w:br/>
        <w:t>«Жылда-жылда бок. жама</w:t>
        <w:br/>
        <w:t>Бойушы едім», жар-жар-ау</w:t>
        <w:br/>
        <w:t>«Бір міндеттен құтылдым,</w:t>
        <w:br/>
        <w:t>Десін шешен, жар-жар-ау!..</w:t>
        <w:br/>
        <w:t>Қыз</w:t>
        <w:br/>
        <w:t>Түнлігімнің төрт бауы</w:t>
        <w:br/>
        <w:t>Мақта, шеше, жар-жар-ау!</w:t>
        <w:br/>
        <w:t>Қызың кетіп барады.</w:t>
        <w:br/>
        <w:t>Жокта, шеше, жар-жар-ау!</w:t>
        <w:br/>
        <w:t>Он екі айда айналып</w:t>
        <w:br/>
        <w:t>Бір келермін, жар-жар-ау!</w:t>
        <w:br/>
        <w:t>Сар іңгентің ботасын</w:t>
        <w:br/>
        <w:t>Сакта, шеше, жар-жар-ау!</w:t>
        <w:br/>
        <w:t>Шалшық па екен, су ма екен, |</w:t>
        <w:br/>
        <w:t>Сарқыраған, жар-жар-ау!</w:t>
        <w:br/>
        <w:t>Ак сүт беріп, шеше скен</w:t>
        <w:br/>
        <w:t>Асыраған, жар-жар-ау!</w:t>
        <w:br/>
        <w:t>Аксүт берген шешеме,</w:t>
        <w:br/>
        <w:t>Не көрсеттім, жар-жар-ау!</w:t>
        <w:br/>
        <w:t>Жат кісінін баласын</w:t>
        <w:br/>
        <w:t>Жолдас еттім, жар-жар-ау!</w:t>
        <w:br/>
        <w:t>Жігіт ,</w:t>
        <w:br/>
        <w:t>Есіктің алды қия еді, жар-жар-ау!</w:t>
        <w:br/>
        <w:t>Кияға біткен мия еді. жар-жар-ау!</w:t>
        <w:br/>
        <w:t>Әкен берген камка тон, жар-жар-ау!</w:t>
        <w:br/>
        <w:t>Етіне кайтып сиялы, жар-жар-ау!</w:t>
        <w:br/>
        <w:t>Қыз</w:t>
        <w:br/>
        <w:t>Токпақ жалды торы айғыр,</w:t>
        <w:br/>
        <w:t>Етті ме, әке, жар-жар-ау!</w:t>
        <w:br/>
        <w:t>Төркіндегі үйімнен.</w:t>
        <w:br/>
        <w:t>Кеттім, әке, жар-жар-ау!</w:t>
        <w:br/>
        <w:t>Қыз ла болсам сізге мен,</w:t>
        <w:br/>
        <w:t>Перзент едім, жар-жар-ау! -</w:t>
        <w:br/>
        <w:t>Жалғыз басым сыймастай</w:t>
      </w:r>
    </w:p>
    <w:p>
      <w:r>
        <w:t>Неттім, әке, жар-жар-ау!</w:t>
        <w:br/>
        <w:t>Жігіт</w:t>
        <w:br/>
        <w:t>Есіктің алды кұмдакты, жар-жар-ау!</w:t>
        <w:br/>
        <w:t>Қүмдақтан коян зымырапты, жар-жар-ау!</w:t>
        <w:br/>
        <w:t>Атасы баска жау жеңгем, жар-жар-ау!</w:t>
        <w:br/>
        <w:t>Отауға салып тыңдапты, жар-жар-ау!</w:t>
        <w:br/>
        <w:t>97</w:t>
        <w:br/>
        <w:t>ны шырқаған, құйқылжыған әсем ән емес, оңай дауысты сарын.</w:t>
        <w:br/>
        <w:t>Неғұрлым ескілікке жылжи берсен, солғұрлым ескіліктегі қазақ,</w:t>
        <w:br/>
        <w:t>руларының әндерінің де айтылуға да, үйренуге де онай, жабайы</w:t>
        <w:br/>
        <w:t>болғандығын көресің...</w:t>
        <w:br/>
        <w:t>«Тойбастар», «жар-жар», «беташар», «айт, келін», «бссік</w:t>
        <w:br/>
        <w:t>жыры», тағы да басқа түрлі ескіліктегі салт өлең-жырлары-</w:t>
        <w:br/>
        <w:t>ның бәрі де, билер табынын үстем санасымен құрылғанын, осы</w:t>
        <w:br/>
        <w:t>келтірген өлең-жырлардан оқушы айқын көреді. Бұл әлен-</w:t>
        <w:br/>
        <w:t>жырларда, ылғи байды, байлықты дәріптеуді, батырды ардақ-</w:t>
        <w:br/>
        <w:t>тап, ханды дәріптеуді, шешен-билерді құрметтеуді айқын</w:t>
        <w:br/>
        <w:t>көресің...</w:t>
        <w:br/>
        <w:t>ЖАР-ЖАР</w:t>
        <w:br/>
        <w:t>Жігіт</w:t>
        <w:br/>
        <w:t>Алып келген базардан,</w:t>
        <w:br/>
        <w:t>Қара насар, жар-жар-ау!</w:t>
        <w:br/>
        <w:t>Қара мақпал сәукеле,</w:t>
        <w:br/>
        <w:t>Шашың басар, жар-жар-ау!</w:t>
        <w:br/>
        <w:t>Мұпда Әкем қалды деп,</w:t>
        <w:br/>
        <w:t>Қам жемеңіз, жар-жар-ау!</w:t>
        <w:br/>
        <w:t>Жақсы болса кайын атаң,</w:t>
        <w:br/>
        <w:t>Орын басар, жар-жар-ау!</w:t>
        <w:br/>
        <w:t>Қыз</w:t>
        <w:br/>
        <w:t>Есік алды қара су,</w:t>
        <w:br/>
        <w:t>Майдан болсын, жар-жар-ау!</w:t>
        <w:br/>
        <w:t>Ак жүзімді көргендей,</w:t>
        <w:br/>
        <w:t>Айнам болсын жар-жар-ау!</w:t>
        <w:br/>
        <w:t>Қайын атасы бар дейді,</w:t>
        <w:br/>
        <w:t>Надан қазак, жар-жар-ау!</w:t>
        <w:br/>
        <w:t>Айналайын әкемдей,</w:t>
        <w:br/>
        <w:t>Қайдан болсын, жар-жар-ау!</w:t>
        <w:br/>
        <w:t>(Осылай: «алып келген базардан қара насар» деп бастап, кай-</w:t>
        <w:br/>
        <w:t>та-қайта жігіт айтып, «есік алды қара су майдан болсын» деп бас-</w:t>
        <w:br/>
        <w:t>тап қайта-қайта қызайтып барлық қайын жұрты мен қыздың төркін</w:t>
        <w:br/>
        <w:t>жұртынын туыстарын сыныра айтып шығады.)</w:t>
        <w:br/>
        <w:t>95</w:t>
      </w:r>
    </w:p>
    <w:p>
      <w:r>
        <w:t>Жігіт</w:t>
        <w:br/>
        <w:t>Айт дегенде, айтайын, той қылған қыз!</w:t>
        <w:br/>
        <w:t>Семіз бис тойына сойғылған, кыз!</w:t>
        <w:br/>
        <w:t>Ұзатылу, той кылып, үлкен қызық,</w:t>
        <w:br/>
        <w:t>Кетемін деп, үйінен, ой қылған қыз!</w:t>
        <w:br/>
        <w:t>Кыз</w:t>
        <w:br/>
        <w:t>Сөз таба алмай. замандас, сасайын ба?</w:t>
        <w:br/>
        <w:t>Бүрынғының жолынан асайын ба?</w:t>
        <w:br/>
        <w:t>Бұрынғының дәстүрі болғаннан сон,</w:t>
        <w:br/>
        <w:t>Елден аулак жапанга кашайыз ба?</w:t>
        <w:br/>
        <w:t>Жігіт</w:t>
        <w:br/>
        <w:t>Жас күнімнен өлеңге қойлым калам.</w:t>
        <w:br/>
        <w:t>Ескі досын ұмытар кейбір налан.</w:t>
        <w:br/>
        <w:t>Бір сөзім бар сактаған айтайын деп,</w:t>
        <w:br/>
        <w:t>Болмағанда касында бөтсн алам.</w:t>
        <w:br/>
        <w:t>Кыз</w:t>
        <w:br/>
        <w:t>Мен ле өзіплей өлеңге құрдым дүкен,</w:t>
        <w:br/>
        <w:t>Бөрі жартар қой аңдып, бүкен-бүкен.</w:t>
        <w:br/>
        <w:t>Сөзің болса, бұйымтай, оңаша айтар,</w:t>
        <w:br/>
        <w:t>Түйе болып түшше кеп үйге сүйкен.</w:t>
        <w:br/>
        <w:t>Жігіт</w:t>
        <w:br/>
        <w:t>Түн үйқымды сен үшін бөлемін де</w:t>
        <w:br/>
        <w:t>Торышаммен түн катып желемін ле.</w:t>
        <w:br/>
        <w:t>Түйе түгіл, бол лесен, бата болып,</w:t>
        <w:br/>
        <w:t>Түнде боздап тұсыңа келемін де...</w:t>
        <w:br/>
        <w:t>Тағы бір жігіт пен қыздың «аужар» айтысқаны:</w:t>
        <w:br/>
        <w:t>Жігіт</w:t>
        <w:br/>
        <w:t>Жердің сәні болмайды ел кеткен соң.</w:t>
        <w:br/>
        <w:t>Жүк көтермес кара пар, бел кеткен соң.</w:t>
        <w:br/>
        <w:t>Кетерінде сінліне тапсырып кст.</w:t>
        <w:br/>
        <w:t>Өгейсітіп жүрмесін: ер жеткен соң.</w:t>
        <w:br/>
        <w:t>101</w:t>
        <w:br/>
        <w:t>тың жазған сөздері болса керек. Мұнда да жалаңаш негр сыяқты</w:t>
        <w:br/>
        <w:t>«пақыр» қолына түскен ғашық, сүйген сұлуын көлдегі сәулетті</w:t>
        <w:br/>
        <w:t>аққу құсқа теңеп мысалдайды. Бір жыры мынандай:</w:t>
        <w:br/>
        <w:t>Көлдегі аққу ақ сүлуым</w:t>
        <w:br/>
        <w:t>Кеттің алыс айдынға.</w:t>
        <w:br/>
        <w:t>Көл шетінде калдым жалғыз,</w:t>
        <w:br/>
        <w:t>Саған күшақ жайдым да.</w:t>
        <w:br/>
        <w:t>Көл шетінде көз сүземін,</w:t>
        <w:br/>
        <w:t>Қиыр айдын жыракка.</w:t>
        <w:br/>
        <w:t>Қалың қамыс-жасыд жібек,</w:t>
        <w:br/>
        <w:t>Сулыраған құраққа.</w:t>
      </w:r>
    </w:p>
    <w:p>
      <w:r>
        <w:t>Жан еріткен сұлу үнің,</w:t>
        <w:br/>
        <w:t>Естілмейді, үзілді.</w:t>
        <w:br/>
        <w:t>Сен кеткен жаққа карай,</w:t>
        <w:br/>
        <w:t>Мұнмен көзім сүзілді.</w:t>
        <w:br/>
        <w:t>Сұлу үнді ак мамығым, ЗЫ</w:t>
        <w:br/>
        <w:t>Қайда кеттің, кайдасын? ;</w:t>
        <w:br/>
        <w:t>Көлдің көркі ақ сәулетім,</w:t>
        <w:br/>
        <w:t>Көзір кандай жайласың?</w:t>
        <w:br/>
        <w:t>Көрдім күміс айдынынан</w:t>
        <w:br/>
        <w:t>Қалай қанат қағындың?</w:t>
        <w:br/>
        <w:t>Ак мамығым, ақ үлдірім,</w:t>
        <w:br/>
        <w:t>Ақ сұлуым, сағындым!</w:t>
        <w:br/>
        <w:t>Ақку құсым сағындым мен</w:t>
        <w:br/>
        <w:t>Еркелейтін назыңды.</w:t>
        <w:br/>
        <w:t>Жан сүйдірген, жан күйлірген,</w:t>
        <w:br/>
        <w:t>Сұлу үнді сазыңды.</w:t>
        <w:br/>
        <w:t>Сұлу үнді ак мамығым,</w:t>
        <w:br/>
        <w:t>Келсейші тез Жайыққа!</w:t>
        <w:br/>
        <w:t>Сен келмесен мен іздеймін,</w:t>
        <w:br/>
        <w:t>Жалғыз мініп қайыққа.</w:t>
        <w:br/>
        <w:t>Жаңа сауыққа, мерекеге жиналған екі жар болған жастар</w:t>
        <w:br/>
        <w:t>арасында айтылатын өлең болғандықтан, және сол ескі тұрмыс-</w:t>
        <w:br/>
        <w:t>тың салты бойынша қызды жұбатып, көңілін көтеру жөнімен</w:t>
        <w:br/>
        <w:t>«аужар» өлеңіне жігіттердің жұбатуымен, махаббат мұңымен,</w:t>
        <w:br/>
        <w:t>қыздың мұңымен бірге, көбінесе, қалжың, әзіл сөздерде кіріңкі-</w:t>
        <w:br/>
        <w:t>рейтін.</w:t>
        <w:br/>
        <w:t>Бір тойдан жазылып алынған мына бір «аужар» өлеңін келті-</w:t>
        <w:br/>
        <w:t>рейік:</w:t>
        <w:br/>
        <w:t>190</w:t>
        <w:br/>
        <w:t>ге ойланып, байдан сұрайды: «Байеке, бізіңіз бар ма етігімді тігіп</w:t>
        <w:br/>
        <w:t>алайын, содан кейін кетейін» - дейді. Бай: «Бәйбішеден сұра, бе-</w:t>
        <w:br/>
        <w:t>рер» деді. Бай малын айдап ұзаңқырап кеткенде, Көсе бәйбішеге</w:t>
        <w:br/>
        <w:t>айтады: «Бай, Бізбикешті маған берсін деп бұйырды!» дейді. Бай-</w:t>
        <w:br/>
        <w:t>дың қызыныңаты Бізбике екен. Бәйбіше ашуланып: «Сен жынды-</w:t>
        <w:br/>
        <w:t>сың ба? Саған қыз бер десе, байдың өзі маған айтпас па еді?» дейді.</w:t>
        <w:br/>
        <w:t>Көсе: «Нанбасан, байыннан сұрайық!» деді. Екеуі үйден шығып,</w:t>
        <w:br/>
        <w:t>Көсе дауыстап: «Ау, бай! Біз білең бермейді! Бермейді!» лейді. Бай</w:t>
        <w:br/>
        <w:t>ашуланып ақырады: «Уә, бер! Бер! Кәпірдің көзін жоғалт, жыл-</w:t>
        <w:br/>
        <w:t>дам кетсін!» дейді. Бәйбіше жылап, қызын Көсеге шығарып береді.</w:t>
        <w:br/>
        <w:t>«Аларыңды алдың, кыларынды қылдың, енді көзіңді жоғалт!»</w:t>
        <w:br/>
        <w:t>дейді.</w:t>
        <w:br/>
        <w:t>Сонымен Косе атын ерттеп. қызды мінгестіріп алып кетеді.</w:t>
        <w:br/>
        <w:t>АЛДАР КӨСЕ МЕН ТАЗША ҚОЙШЫ</w:t>
        <w:br/>
        <w:t>Бір жолмен жүріп келе жатса, алдында бір қойшы қой бағып</w:t>
        <w:br/>
        <w:t>отыр екен. Ол койшының басы таз екен, Көсе оған айтады: «Бай-</w:t>
        <w:br/>
        <w:t>ғұс, басынды таз болғалы емдеп пе едің?» --дейді. Қойшы: «Жоқ,</w:t>
        <w:br/>
        <w:t>емдеген емеспін!» дейді. Көсе: «Мен емдеп берейін, бір жылғы ту</w:t>
        <w:br/>
        <w:t>қойын бар ма?» дейді. Тазша: «Бар!» дейді. Көсе: «Алып кел, соның</w:t>
      </w:r>
    </w:p>
    <w:p>
      <w:r>
        <w:t>қаны мен жынымен емдеймін!» дейді. Тазша койлы алып кеп сояды.</w:t>
        <w:br/>
        <w:t>Көсе қойдың боқты карнына таздың басын тығып, терісін үстіне</w:t>
        <w:br/>
        <w:t>жабады: «Қойын үстіне жусар, өзін кимыллағанда дүр етіп үркер,</w:t>
        <w:br/>
        <w:t>сонда: «Шай-шай!» деп жатқайсың. Кешке таман койың жайылар.</w:t>
        <w:br/>
        <w:t>Ол уакытта қимылдағанда үрікпес. Сол уақытта қарыннан басынң-</w:t>
        <w:br/>
        <w:t>ды шығарып, койынды айдап қайтарсың!» - дейді,</w:t>
        <w:br/>
        <w:t>Көсе қойларды алдына салып қуып кетеді. Тазша басын ка-</w:t>
        <w:br/>
        <w:t>рынға тығып жатады. Мұнын үстіне қарақұстар жиылып, таз</w:t>
        <w:br/>
        <w:t>қимылдаса, қарақұстар ұшады. Тазша байғұс, кой жатырекен деп,</w:t>
        <w:br/>
        <w:t>«Шай-шай» деп, жата береді, Кеш болған соң қарақұстар ұшып</w:t>
        <w:br/>
        <w:t>кетіп қалады. Тазша қарыннан басын алып, орнынан тұрып, жан-</w:t>
        <w:br/>
        <w:t>жағына қараса, кой түгіл дәнеме жоқ.</w:t>
        <w:br/>
        <w:t>84</w:t>
        <w:br/>
        <w:t>нанатын. Бұлар туралы да талай әңгімелер айтылатын. Және бұлар</w:t>
        <w:br/>
        <w:t>туралы әлендерде айтылатын...</w:t>
        <w:br/>
        <w:t>П. САЛТ ӨЛЕҢ-ЖЫРЛАРЫ</w:t>
        <w:br/>
        <w:t>Бүл салаға қазақтың билер, хандар, батырлар, байлар үстемдік</w:t>
        <w:br/>
        <w:t>қылған ескілік тұрмыс-салтындағы, сол үстем таптың салт-сана-</w:t>
        <w:br/>
        <w:t>сымен құрылган мереке, сауық үстінде айтылатын өлең-жырла-</w:t>
        <w:br/>
        <w:t>ры кіреді. Оның бірі - той мерекесіндегі айтылатын «Тойбастар»</w:t>
        <w:br/>
        <w:t>өлеңі.</w:t>
        <w:br/>
        <w:t>ТОЙБАСТАР</w:t>
        <w:br/>
        <w:t>Үстем таптың салт-санасының кәрінісі болған және нашар</w:t>
        <w:br/>
        <w:t>таптың нашарлығы да көрініп қалатын қазақтың тойларында,</w:t>
        <w:br/>
        <w:t>тойдың түріне қарай, түрліше ойын-сауықтар істелетін. Тойлар-</w:t>
        <w:br/>
        <w:t>да жәнеастарда үстем тап күші айқын көрінетін. Сондықтан, «Той-</w:t>
        <w:br/>
        <w:t>тондынікі. Ас--аттынікі...» деген сөз аныз болған. Мұнда ойын-</w:t>
        <w:br/>
        <w:t>сауықтар істелердің алдында, тойға келген көптің ішінен, жол-</w:t>
        <w:br/>
        <w:t>дасып, бір өленші яки жыршы той бастайды.</w:t>
        <w:br/>
        <w:t>«Тойбастар» әленінде, жыршы той кылушынын «сәрсенбі сәтті</w:t>
        <w:br/>
        <w:t>күні» істеген тойына көптің атынан «құтты болсын» айтады. Той</w:t>
        <w:br/>
        <w:t>несінің куанышын көтермелеп «тойының тойға ұласуын» тілеп,</w:t>
        <w:br/>
        <w:t>той істеуші мал месін «ақпейіл», «шүлен» деп оның «акпейілдігі»,</w:t>
        <w:br/>
        <w:t>«шүлендігі» үшін, мал басына «қыдыр даруын» тілейді. Және той-</w:t>
        <w:br/>
        <w:t>ды «тәнір қазынасы» деп тойға шығарған шығынды «тәңірдің өзі</w:t>
        <w:br/>
        <w:t>төлейлі» дейді. Акырында той бастаушы өзінің «жолын» той иесі</w:t>
        <w:br/>
        <w:t>толымды қылып істеуін тілейтінін де сездіреді. Той иесі, той бас-</w:t>
        <w:br/>
        <w:t>таушының жолын береді. Сонан соң тойдың ойын-сауықтары</w:t>
        <w:br/>
        <w:t>басталалы.</w:t>
        <w:br/>
        <w:t>Жиын тойла өлең айтып, жұртты аузына қаратып, жарқыра-</w:t>
        <w:br/>
        <w:t>тып «ЖОЛ» алып шығуды «таляғында биті бар», «ауызының желі</w:t>
        <w:br/>
        <w:t>бар» жігіттің бәрі-ақ өнер көретін...</w:t>
        <w:br/>
        <w:t>Әр айтушы өзінше үйлестіргенмен той бастаушылардың ай-</w:t>
        <w:br/>
        <w:t>татын өлендерінін бәрі үйренуге, айтуға женіл, бір-біріне ұқсас.</w:t>
        <w:br/>
        <w:t>бірқалыпты болады. Кейбіреулер сол айтыла-айтыла бір қалып-</w:t>
        <w:br/>
        <w:t>қатүскен өлеңді үйреніп алып та айтады...</w:t>
        <w:br/>
        <w:t>92</w:t>
      </w:r>
    </w:p>
    <w:p>
      <w:r>
        <w:t>«Тойбастардын» бір түрлісі міне:</w:t>
        <w:br/>
        <w:t>Бағылған серке.</w:t>
        <w:br/>
        <w:t>маркаска көй бастайлы</w:t>
        <w:br/>
        <w:t>Қой аллынла жануар ойқастайды.</w:t>
        <w:br/>
        <w:t>Құтты тойга кез болган жолды жігіт,</w:t>
        <w:br/>
        <w:t>Бұрынғының жолымен той бастайлы.</w:t>
        <w:br/>
        <w:t>Құпан койын шайлатыг сойдырған үй.</w:t>
        <w:br/>
        <w:t>Табак-табақ ет тартып тойдырған ұй,</w:t>
        <w:br/>
        <w:t>Сатті күні сәрсенбі той қылыпсыз.</w:t>
        <w:br/>
        <w:t>Қүұтғы болсын ойыныз, "өй қылган үй!</w:t>
        <w:br/>
        <w:t>Жорашыға лайық жол тұралы.</w:t>
        <w:br/>
        <w:t>Жампоз нарга лайык ком түралы.</w:t>
        <w:br/>
        <w:t>Құтты болсын тойыныз. той несі,</w:t>
        <w:br/>
        <w:t>Той есесіп Тәнірім толтырады.</w:t>
        <w:br/>
        <w:t>Қотан толып койыныз койға үлассып!</w:t>
        <w:br/>
        <w:t>Қырға сыймай шуласып ойға ұлассын!</w:t>
        <w:br/>
        <w:t>Құтты болсын айтамыз тайыпызға,</w:t>
        <w:br/>
        <w:t>Той инесі, тойыны? тайга ұлассып!..</w:t>
        <w:br/>
        <w:t>Екінші түрлі тойбастар өлені міне:</w:t>
        <w:br/>
        <w:t>Кел келдім мерекеге тәпірім айдап,</w:t>
        <w:br/>
        <w:t>Қызыл тіл бүлбүл кұсша сөйлер сайрап,</w:t>
        <w:br/>
        <w:t>Жүйрікпіп топтан озған суырылып,</w:t>
        <w:br/>
        <w:t>Сан топта топ жарып жол алған сайлап.</w:t>
        <w:br/>
        <w:t>Сәлемет отырсыз ба, жағарғы қыз?</w:t>
        <w:br/>
        <w:t>Ишарат сіздерге лс, төменгі қыз!</w:t>
        <w:br/>
        <w:t>Орынға бізден бұрын отырыпсыз,</w:t>
        <w:br/>
        <w:t>Жақсылап жаман менен не көрдіңіз?</w:t>
        <w:br/>
        <w:t>Сүраймын кстер қызлан, насыбай деп, -</w:t>
        <w:br/>
        <w:t>Сөз айттым, қүрбым. саған асыл-ай деп!</w:t>
        <w:br/>
        <w:t>Ақ отау шетке тіксе жылайсыцыз, -</w:t>
        <w:br/>
        <w:t>Әкемнің сыйлағаны осы ма-ай леп?</w:t>
        <w:br/>
        <w:t>Үстінле төсегіннің әкең жылар. -</w:t>
        <w:br/>
        <w:t>«Алланын ак бұйрығы асылай» деп.</w:t>
        <w:br/>
        <w:t>Алпында саба аяктып шешең жылар, -</w:t>
        <w:br/>
        <w:t>«Қыз қылып әлпештегші басым-ай», - деп</w:t>
        <w:br/>
        <w:t>Егіліп сеп жылайсың «слім- деп,</w:t>
        <w:br/>
        <w:t>«Құрбылас ойнап-күлген тецім-ай» дегі.</w:t>
        <w:br/>
        <w:t>Елжіреп жүрек-бауыры ішешең жылар,</w:t>
        <w:br/>
        <w:t>«Ашыған тар күрсағым белім-ай!» деп.</w:t>
        <w:br/>
        <w:t>Мінгенле ат үстіне, дасың жылар, -</w:t>
        <w:br/>
        <w:t>«Біздерлі кетке! тастап шыны ма-ай» деп.</w:t>
        <w:br/>
        <w:t>Ойларсын бір күп жатып екінші кү, -</w:t>
        <w:br/>
        <w:t>«Оң жақта ойнап-оскеп күнім-ай!» деп.</w:t>
        <w:br/>
        <w:t>Ассаламуәғаликім. жиналған көп! -</w:t>
        <w:br/>
        <w:t>Бұл тойға тәнір айлап келіппіз лоп.</w:t>
        <w:br/>
        <w:t>мысқылмен болған аламның аксақалды «батагойге», «қара сақал</w:t>
        <w:br/>
        <w:t>кер миықты ағаға» ұксамауын дұрыс көрген. Өмірі қулық, мыс-</w:t>
        <w:br/>
        <w:t>кыл, келемеж болғап алам, өмірі жастық әуенінде болғандыктан.</w:t>
        <w:br/>
        <w:t>ондай адамның сакал, мұрты жоқ болуын, жылмиған косе болу-</w:t>
        <w:br/>
        <w:t>ын лайық көрген.</w:t>
        <w:br/>
        <w:t>Екінші жағынан және бүл ертектердегі бір сөз: нс қылса да</w:t>
        <w:br/>
        <w:t>«мал тапқан» адамныңісін теріс көрмеген санада көрестеді.</w:t>
      </w:r>
    </w:p>
    <w:p>
      <w:r>
        <w:t>Ертектегі әңгімелердіп бәрі ле көктен түскен әнгімс емес.</w:t>
        <w:br/>
        <w:t>Бәрі де сол алам баласынын қай дәуірдегі тұрмысының қандай</w:t>
        <w:br/>
        <w:t>болғанын көрсетелі. Сондай тұрмыспен күнелткен дәуірдегі алам-</w:t>
        <w:br/>
        <w:t>нын санасынын, сезімінің. нанымының қандай болғандарын</w:t>
        <w:br/>
        <w:t>көрсетеді. Жапан дүзде, елсіз кұба жонларла ан аулап тіршілік</w:t>
        <w:br/>
        <w:t>қылған «қара мерген», «құла мерген», «сүр мергендер» - аншы-</w:t>
        <w:br/>
        <w:t>лық замандағы күштілер үстемдік қылған көшпелілердің арман</w:t>
        <w:br/>
        <w:t>қылған, «үлгі» қылған батырларының бірі. Күштілері, садақшы</w:t>
        <w:br/>
        <w:t>мергендері үстемдік қылған, жұрттын үлгі қылған. арман қылған</w:t>
        <w:br/>
        <w:t>ерлеріне, өзге жабайы адамдардың істерінен оғаш, үздік ерліктер</w:t>
        <w:br/>
        <w:t>жапсырады. Әңгіме болған, неғұрлым сскірек заманнын ері бол-</w:t>
        <w:br/>
        <w:t>са, сағұрлым, оған жапсырған ерліктердін оғаш қоспалары көп</w:t>
        <w:br/>
        <w:t>болады. Неғұрлым, заманнын ескілігіне қарай жылжи берсен,</w:t>
        <w:br/>
        <w:t>соғұрлым, адамнын аңмен араласкан кезінде хайуанаттарға жа-</w:t>
        <w:br/>
        <w:t>қын кезіне таянасын, Және жаратылыстардың түрлі құбылыста-</w:t>
        <w:br/>
        <w:t>рын, түрлерін кереметті, «тәңір» деп таныған надан кезіне бара-</w:t>
        <w:br/>
        <w:t>сың. «Жалмауыз кемпірлермен» «жез тырнақтармен», «жалғыз</w:t>
        <w:br/>
        <w:t>көзді ләулермен» алысқан «қара мергендер», ескіліктегі аншы-</w:t>
        <w:br/>
        <w:t>дықпен тіршілік қылғап, күштілері үстемдік қылған көшпелі</w:t>
        <w:br/>
        <w:t>жұрттын, үстем табының үстем санасы бойына ардақталған: «жігіт</w:t>
        <w:br/>
        <w:t>болса, осындай болсын!» деген ерлерінің бірі. Елсіз құба жон-</w:t>
        <w:br/>
        <w:t>дарда, елсіз жапан дүздерде, әлсізін күштілері алып жеген, аңшы-</w:t>
        <w:br/>
        <w:t>лықпен, мал асыраумен тіршілік қылған кезгек жұрттың жалғыз</w:t>
        <w:br/>
        <w:t>жүріп, «қара мергендерше», «жалғыз көзді дәулерше» өмір</w:t>
        <w:br/>
        <w:t>сүргендері де болған.</w:t>
        <w:br/>
        <w:t>«Балгер», «жәлігей», «жалмауыз кемпірлері» де болған.</w:t>
        <w:br/>
        <w:t>Бірақ, бұлармен әр мерген алысқанда, қара күшке бағынған,</w:t>
        <w:br/>
        <w:t>жаратылыстың әрбір түрін «кереметті», «киелі». «инелі» деп нана-</w:t>
        <w:br/>
        <w:t>тын аңқау адам, әлгілерді жабайы адамдай емес, адам бейнесіндегі</w:t>
        <w:br/>
        <w:t>күшті. «сикырлы» бір заттар деп білген. Жабайы адамдай емес</w:t>
        <w:br/>
        <w:t>екенін дәлелдеу үшін, «дәудің көзі жалғыз» екен және «маңда-</w:t>
        <w:br/>
        <w:t>йында екен» дегенді шығарған. «Жалмауыз кемпір» неше түрлі «си-</w:t>
        <w:br/>
        <w:t>89</w:t>
        <w:br/>
        <w:t>жалғап қарадым, көрінбеді. Олай-бұлай қарасам, омырауымда,</w:t>
        <w:br/>
        <w:t>тумаған шешемнен қалған тебен ине бар екен, инемді жерге калап,</w:t>
        <w:br/>
        <w:t>үстіне шығып қарасам, ту ала бием алты дарияның ар жағында, бес</w:t>
        <w:br/>
        <w:t>дарияның бер жағында, айға карап желіндеп, күнге карал қүлын-</w:t>
        <w:br/>
        <w:t>дап тұрекен. Алты дариядан, құрығымды қайық қылып, қамшым-</w:t>
        <w:br/>
        <w:t>дыескек қылып өтіп бардым. Ту ала биемлі мініп, құлынды өңгеріп</w:t>
        <w:br/>
        <w:t>суға түстім. Бивм алып шыға алмады. Құлынға мініп енесін өңгеріп</w:t>
        <w:br/>
        <w:t>түсіп елім, құлын алып шыкты. Кетіп бара жатыр едім, алдымнан</w:t>
        <w:br/>
        <w:t>бітпеген бетегінің түбінен тумаған ту ала қоян тұра қашты. Қуып</w:t>
        <w:br/>
        <w:t>барып мылтығыммен аттым, өлмеді. Қүрығыммен ұрдым, өлмеді.</w:t>
        <w:br/>
        <w:t>Қамшыммен ұрдым, өлмеді. Көтеріле беріп едім... жалп ететүсті.</w:t>
        <w:br/>
        <w:t>ҚКояннын ішінен бірернеусіз шелек, біртүлсіз шелек май шықты.</w:t>
        <w:br/>
        <w:t>Жаңбыр болып жауған карды қалап жағып, коян етін пісіріп жедім.</w:t>
        <w:br/>
        <w:t>Қоянның майымен етігімді майлап едім, біретігіме жетті, бір етігіме</w:t>
        <w:br/>
        <w:t>жетпеді. Бір жапырақты шатыр қылып ұйықтап жатыр елім, сар-</w:t>
        <w:br/>
        <w:t>тылдаған бір дауыс шықты. Ұйықтап жатып қарасам екі етігім</w:t>
        <w:br/>
        <w:t>төбелесіп жатыр екен. Ку етігімді құлакка ұрып, майлы етігімді</w:t>
        <w:br/>
        <w:t>басқа үрып жатқыздым. Ертенінде тұрсам майлы етігім бар, қу</w:t>
        <w:br/>
        <w:t>етігім жоқ, Тұра салып екі аяғымды бір етікке тығып, іздеп кеттім,</w:t>
        <w:br/>
        <w:t>бір ордалы құланнын тойынла ку етігім табақ тартып жүр екен.</w:t>
        <w:br/>
        <w:t>Байпағым сорпа беріп, ұлтарағым су құйып жүр екен. Көзімді қысып</w:t>
        <w:br/>
        <w:t>қалдым. Үшеуі сасқанынан бас табақ, қорыққанынан қос табак,</w:t>
        <w:br/>
        <w:t>бір өзіме бес табақ әкеп тартты. Етті жел тойып, етігімді киін қайт-</w:t>
      </w:r>
    </w:p>
    <w:p>
      <w:r>
        <w:t>тым. Келе жатсам, жолда бір үлкен көл мұз болып қатқан екен. Су</w:t>
        <w:br/>
        <w:t>ішейін деп, құрықпен соғып мұзды жара алмадым, қамшыммен со-</w:t>
        <w:br/>
        <w:t>ғып жара алмадым, басымды мойнымнан суырып алып, шекеммен</w:t>
        <w:br/>
        <w:t>мұзға тық еткізіп ем, көл кақ айырылды. Су ішіп қанып алдым.</w:t>
        <w:br/>
        <w:t>Келе жатсам, жердегі шөптің бәрі «Мына кісінін басы қайда?» деп</w:t>
        <w:br/>
        <w:t>мазақтайды. Қолымды ұмытып кетіп, аяғыммен басымды силап</w:t>
        <w:br/>
        <w:t>қарасам, басым жоқ. Дереу манағы мұз ойған жерге келсем, мұздын</w:t>
        <w:br/>
        <w:t>астынан шыққан алпыс ала үйрек, жетпіс жел үйрек мұртыма ілініп</w:t>
        <w:br/>
        <w:t>қалыпты. Бәрін ұстап алып, бір тырнаға саттым. Тырнам нардан</w:t>
        <w:br/>
        <w:t>зор. Шыныраудан иілмей, шегеннен бүгілмей су ішеді!» деді.</w:t>
        <w:br/>
        <w:t>Сонда, хан: «Е, құлығың саяз-дағы?» депті. «Ай,тақсыр! Саяз</w:t>
        <w:br/>
        <w:t>болса болар, ертеменен тастаған тас түбіне кешке әрең жететін</w:t>
        <w:br/>
        <w:t>еді!» депті, Хан: «Күні қысқа-дағы!» депті. Бала: «Ие,тақсыр! Күні</w:t>
        <w:br/>
        <w:t>қысқа болса, болар, ертемен қашқан кашар, кешке тоқырайтын</w:t>
        <w:br/>
        <w:t>еді!» депті.</w:t>
        <w:br/>
        <w:t>Сонан сон, хан балаға қызын беріп, өзін уәзір қылыпты.</w:t>
        <w:br/>
        <w:t>86</w:t>
        <w:br/>
        <w:t>(Бұл да, солай айтыла береді: «аған көрсін», «інің көрсін», «жең-</w:t>
        <w:br/>
        <w:t>ген көрсін»... деп.)</w:t>
        <w:br/>
        <w:t>Қыз ұзатыларда тойға келген, «аузынын желі бар» жігіттін</w:t>
        <w:br/>
        <w:t>көбі-ақ қызбен «аужар» айтысып қалуға талаптанатын. Бұлардың</w:t>
        <w:br/>
        <w:t>кейбіреулері тек сауық үшін айтса, кейбіреулері жол алу үшін</w:t>
        <w:br/>
        <w:t>айтатын. Ал кейбіреулері қызбен көңілдес болғандықтан айыры-</w:t>
        <w:br/>
        <w:t>лып бара жатқан ғашык жарына махаббат мұңын айтып калу үшін,</w:t>
        <w:br/>
        <w:t>сөз қалдыру үшін, ғашығынан ескерткіш алып калу үшін де ай-</w:t>
        <w:br/>
        <w:t>татын. Қыздарда жігіттерге жауаптан кем қалмайтын. Кетіп бара</w:t>
        <w:br/>
        <w:t>жатқан сүйіскен жарына махаббаттың күйіктерін айтып қалу үшін</w:t>
        <w:br/>
        <w:t>«аужар» айтысқанда, өлеңнің ішіне ишаратпен көңіл күйін</w:t>
        <w:br/>
        <w:t>білдірерлік, махаббат күйін білдірерлік, касірет мұнын білдірерлік</w:t>
        <w:br/>
        <w:t>сөздер де айтылады. Қазақ атаулы елдің көркем сырлы әдебиетін-</w:t>
        <w:br/>
        <w:t>де,өлең-жырларында бұл тақырыпты махаббат күйін айтқан, айт-</w:t>
        <w:br/>
        <w:t>қанда жұмбақтап, мысалдап айтқан неше түрлі сырлы жырлар,</w:t>
        <w:br/>
        <w:t>сырлы өлеңдер күні кешеге шейін көркем сөздің бір көрнекті</w:t>
        <w:br/>
        <w:t>саласы болып келелі. Мысалы: Ақан серінің «Сырымбет» деген</w:t>
        <w:br/>
        <w:t>әнімен айтылған өлеңі. Аканның «Акку құс», «Ақ сұңқар», «Ақ</w:t>
        <w:br/>
        <w:t>сұлу» деген сүйген ғашығына, көп ішінде ишарат кылып айтқан</w:t>
        <w:br/>
        <w:t>мұнды қасіретті өлеңі сондайда айтылған өлең. Өлеңі міні:</w:t>
        <w:br/>
        <w:t>Аулым каонған Сырымбет саласына,</w:t>
        <w:br/>
        <w:t>Ғашық болдым аққу күс баласына, е-ей, еркем,</w:t>
        <w:br/>
        <w:t>Бидлайдыққа лайык, карағым-ай,</w:t>
        <w:br/>
        <w:t>Құлалынга қор болып барасың ба, е-ей, еркем,</w:t>
        <w:br/>
        <w:t>Ғашық жар-ай. енді есен бол-ай!..</w:t>
        <w:br/>
        <w:t>Алтын қайық жарасар күймесімен</w:t>
        <w:br/>
        <w:t>Жолдас болмас акку күс сүймесімен,</w:t>
        <w:br/>
        <w:t>и ей, еркем!</w:t>
        <w:br/>
        <w:t>Қас көл жакка барғанда киіп барған</w:t>
        <w:br/>
        <w:t>Бешпентінді беріп кет түймесімен, е-ей, еркем,</w:t>
        <w:br/>
        <w:t>Ғашық жар-ай. енлі есен бол-ай...</w:t>
        <w:br/>
        <w:t>Жайындағы акку құс сыңқылдаған; .-</w:t>
        <w:br/>
        <w:t>Құладынға айналса, шыңқылдаған.</w:t>
        <w:br/>
        <w:t>2 Аққу құстып түнгнык Төсін күшкан</w:t>
        <w:br/>
        <w:t>Күйге түсел уһілеп ыңқылдаған.” !</w:t>
      </w:r>
    </w:p>
    <w:p>
      <w:r>
        <w:t>“Сүйген сұлуын аққу құсқа мысалдап Теңеу соңғы-уақытка дейін</w:t>
        <w:br/>
        <w:t>қазақтың көркем әдебиетінде қалмай келген. «Роман жазсаныз</w:t>
        <w:br/>
        <w:t>осыны көп материаллын бірі қылыңыз...» деп жақында бір адам</w:t>
        <w:br/>
        <w:t>маған бірсыпыра әңгіме-жырлар жіберлі. Әнгіме-жырларына кара-</w:t>
        <w:br/>
        <w:t>ғанда, бұл сүйген жарынын кеткен жағына қарап мұңайған ғашық-</w:t>
        <w:br/>
        <w:t>:99</w:t>
        <w:br/>
        <w:t>Болыпты жұрт көрмеген бір ұлы той, -</w:t>
        <w:br/>
        <w:t>Таңкалып карагандай жер менен кок.</w:t>
        <w:br/>
        <w:t>Бұл тойға жер менен көк таң қалғандай</w:t>
        <w:br/>
        <w:t>Аймрылып ақылынан сандалғандай.</w:t>
        <w:br/>
        <w:t>Біздің сөз хан төренің кеңесіндей.</w:t>
        <w:br/>
        <w:t>Зер басып ақылменен аңғарғандай</w:t>
        <w:br/>
        <w:t>Ежелден үлгі көрген ер болмаса,</w:t>
        <w:br/>
        <w:t>Кім істер мүндай тойды бүл жалғанда-ай!</w:t>
        <w:br/>
        <w:t>Үстіне мерекенің кез келген соң,</w:t>
        <w:br/>
        <w:t>Армансыз бір сөйлейін қаны калмай.</w:t>
        <w:br/>
        <w:t>Ән салып сөзлің басын бастаған сон,</w:t>
        <w:br/>
        <w:t>Бере көр, құдай, медет шыдын жанға-ай!</w:t>
        <w:br/>
        <w:t>Белгілі бүл казаққа тіллің желі, -</w:t>
        <w:br/>
        <w:t>Той кыллың жүрт жипалған мерекелі.</w:t>
        <w:br/>
        <w:t>Сәрсенбі, сәтті күпі той қылыпсыз</w:t>
        <w:br/>
        <w:t>Тойыңыз тойға ұлассын берекелі!..</w:t>
        <w:br/>
        <w:t>ЖАР-ЖАР</w:t>
        <w:br/>
        <w:t>Арғы күштілер табы үстемдік қылған, «мереке» үстінде айты-</w:t>
        <w:br/>
        <w:t>латын, ескіліктен келген өлең -- жырдың екіншісі жігіт пен қыз</w:t>
        <w:br/>
        <w:t>екі жар болып отырып айтысатын, «жар-жар», Бұл қыз ұзатарда,</w:t>
        <w:br/>
        <w:t>той басталғаннан кейін айтылатын, билер табы үстемдік қылған</w:t>
        <w:br/>
        <w:t>тұрмыстың салт өлеңі. Бұл өлең де ылғи, белгілі бір тақырыпқа</w:t>
        <w:br/>
        <w:t>гана айтыла бергендіктен, бір-ак қалыпқа бекінген өлең, Бір-ақ</w:t>
        <w:br/>
        <w:t>тақырып туралы гана айтылатын болғандыктан, өлең бір-ақ калып-</w:t>
        <w:br/>
        <w:t>та, жеңіл түрде құрылатын болған. Сондықтан ескіліктегі қыз бен</w:t>
        <w:br/>
        <w:t>жігіт, «аужарды» ойынан шыгарып әуре болмай-ақ, бірер</w:t>
        <w:br/>
        <w:t>естігеннен кейін үйреніп алып айта беретін.</w:t>
        <w:br/>
        <w:t>Қыз ұзататын той, жиі болған «мереке». Ойынан шығарып,</w:t>
        <w:br/>
        <w:t>жана түрде «аужар» айтатын жігіт пен қыз ол жиі тойларға тура</w:t>
        <w:br/>
        <w:t>келе бермейді. Сондыктан да айтылатын өлең бір-ақ тақырып ту-</w:t>
        <w:br/>
        <w:t>ралы болғандыктан, «аужар» өлеңі, сскіліктегі қыз бен жігіттің</w:t>
        <w:br/>
        <w:t>бәрінің-ақ айтуға әлі келетін түрде, бір-екі естіген соң-ақ үйреніп</w:t>
        <w:br/>
        <w:t>алып айтатын, жеңіл түрде болып келеді. «Той бастардың», «Ау-</w:t>
        <w:br/>
        <w:t>жардың» өлеңі де, сарыны, әсемдігі де шамалы, жаттап алып ай-</w:t>
        <w:br/>
        <w:t>туға өте онай, жабайы түрде айтылып калыптанған болады. «Аужар-</w:t>
        <w:br/>
        <w:t>дың» және «гойбастардын» өлені, белгілі, біраз ғана сөздерден</w:t>
        <w:br/>
        <w:t>құралған болады. Бір құралған әлденеше сөз бір түрле, кайта-қайта</w:t>
        <w:br/>
        <w:t>айтылып отырады.</w:t>
        <w:br/>
        <w:t>Тегінде, ауыз әдебиетінің құрылысы жатка алуға, жатқа ай-</w:t>
        <w:br/>
        <w:t>туға жеңілдік әдісін қуалап құралған болады. «Аужардың» сары-</w:t>
        <w:br/>
        <w:t>94</w:t>
      </w:r>
    </w:p>
    <w:p>
      <w:r>
        <w:t>Қыз</w:t>
        <w:br/>
        <w:t>Бір камшым бар қолымда жез бауырлақ.</w:t>
        <w:br/>
        <w:t>Ілікпелім өсекке сөзді ауырлап.</w:t>
        <w:br/>
        <w:t>ісің еске түскенде, беу замандас.</w:t>
        <w:br/>
        <w:t>Жатамын да жылаймын жер бауырлап.</w:t>
        <w:br/>
        <w:t>Жігіт</w:t>
        <w:br/>
        <w:t>Мына көлдің басында құстар -отыр, жар-жар-ау!</w:t>
        <w:br/>
        <w:t>Оны көріп каршығам ұшкалы отыр, жар-жар-ау!</w:t>
        <w:br/>
        <w:t>Әшкере кып айтпағын мұндай сөзді, жар-жар-ау!</w:t>
        <w:br/>
        <w:t>Достарың аз, касында дұшпан отыр, жар-жар-ау!</w:t>
        <w:br/>
        <w:t>Кыз</w:t>
        <w:br/>
        <w:t>Боз қазанат дегенге, боз казанат, жар-жар-ау!</w:t>
        <w:br/>
        <w:t>Сінлім артымнан болды азамат, жар-жар-ау!</w:t>
        <w:br/>
        <w:t>Өмірін қысқа жалған жар. ойбай, елім, аман бол.</w:t>
        <w:br/>
        <w:t>Кетерімде сінліме тапсырайын, жар-жар-ау!</w:t>
        <w:br/>
        <w:t>Жігіт болсаң жол тауып кел бір замат, жар-жар-ау!</w:t>
        <w:br/>
        <w:t>Өмірің қысқа жалған жар, ойбай, елім, аман бол!</w:t>
        <w:br/>
        <w:t>(Сонда, қыздың шешесі келіп, ұялған болып, қызына ұрсып,</w:t>
        <w:br/>
        <w:t>бетін шымшып: «Зағипа-ау, жынды болдың ба?.. Басқа өлең құрып</w:t>
        <w:br/>
        <w:t>қалды ма? ...» -- депті, Зағипа оған болмай айта беріпті дейді.)</w:t>
        <w:br/>
        <w:t>102</w:t>
        <w:br/>
        <w:t>Қыз</w:t>
        <w:br/>
        <w:t>Әке менен шешенің мейірі қатты.</w:t>
        <w:br/>
        <w:t>Өз баласын, қызығып малға сатты.</w:t>
        <w:br/>
        <w:t>Өмірің кысқа, жалған жар, ойбай; елім, аман бол!</w:t>
        <w:br/>
        <w:t>Байлап беріп жат елге танымаған, | :</w:t>
        <w:br/>
        <w:t>Жетім балаға ұсатып жалтаңдатты.</w:t>
        <w:br/>
        <w:t>Өмірін қысқа, жалған жар, ойбай, елім, аман бол!</w:t>
        <w:br/>
        <w:t>кіз</w:t>
        <w:br/>
        <w:t>Жігіт</w:t>
        <w:br/>
        <w:t>Буынғаным беліме кісен бе еді. жар-жар-ау! ”</w:t>
        <w:br/>
        <w:t>Бекем бусам белімнен түсер ме еді, жар-жар-ау!</w:t>
        <w:br/>
        <w:t>Әкен барып шешенді ап келмесе, жар-жар-ау!</w:t>
        <w:br/>
        <w:t>Мұндай азап басыңа түсер ме еді, жар-жар-ау!</w:t>
        <w:br/>
        <w:t>Аққуды «киелі» деп, қазақ болған елдін көп жерлерінде, сонғы</w:t>
        <w:br/>
        <w:t>кезге шейін атпаған...</w:t>
        <w:br/>
        <w:t>Бүркіт, аққу, ақсұңқар, бидайық, тұйғын, қаршыға, қаз,</w:t>
        <w:br/>
        <w:t>сұқсыр, кезқұйрық, жапалак, қарақұс. су бүркіт, күшіген, қырғи,</w:t>
      </w:r>
    </w:p>
    <w:p>
      <w:r>
        <w:t>қарға, қызғыш, тағы да басқа көп жануарлар, адамның түрлі мінез,</w:t>
        <w:br/>
        <w:t>түрлі сипаттарына үлгілі мысал болған. Бүгінге шейінде, әлеби-</w:t>
        <w:br/>
        <w:t>етте, адамның түрлі мінез-сыпаттарына түрлі жануарлар мысал</w:t>
        <w:br/>
        <w:t>болып келеді...</w:t>
        <w:br/>
        <w:t>Ертс мен кешке шейін жапан далада, құзды тауларда күнелт-</w:t>
        <w:br/>
        <w:t>кен, малмен жанасып жүрген түрлі андардың, елсіздегі түрлі хай-</w:t>
        <w:br/>
        <w:t>уаннын жүріс-тұрыс тіршіліктерін күн сайын көріп жүрген мал-</w:t>
        <w:br/>
        <w:t>шы -- бәріне де қу, сөз тапқыш болып сыпатталады. Әлгі,</w:t>
        <w:br/>
        <w:t>жоғарыдағы, мысал үшін келтірген төрт, бес ертекте осылар ай-</w:t>
        <w:br/>
        <w:t>қын көрінеді.</w:t>
        <w:br/>
        <w:t>Және бұл мысал үшін келтірген ертектердегі «Тоғыз Тоң-</w:t>
        <w:br/>
        <w:t>қылдақ, Бір Шіңкілдекте» «көптің зорлықшыл болуын», «аздың</w:t>
        <w:br/>
        <w:t>зорлыққа қарсы тұруын», түрлі ылаж іздеуін көрсетеді. Көшпе-</w:t>
        <w:br/>
        <w:t>ліелдің мал багып, от басында отырған момындары, әрине, зор-</w:t>
        <w:br/>
        <w:t>лықшылдарды жақсы көрмейлі. Сондықтан, «Тоғыз Тонқылдак,</w:t>
        <w:br/>
        <w:t>Бір Шіңкілдекте», көпшілігімен зорлық қылған тоғызды масқа-</w:t>
        <w:br/>
        <w:t>ралан, ақымақ қылып әңгімелейді. Ақыры, оларды құртқан ай-</w:t>
        <w:br/>
        <w:t>лалы жалғызды ақтағандай қылып шығарады. Және, бұл ертек-</w:t>
        <w:br/>
        <w:t>те, «екі қатын баласынын, екі рулы ел» болып жауласатынын</w:t>
        <w:br/>
        <w:t>көрсетеді.</w:t>
        <w:br/>
        <w:t>Керекті бұйымдарды сатып алуға базары жоқ, жапан дүзді,</w:t>
        <w:br/>
        <w:t>құба жондарды, слсіз тауларды кезген, қоныстан қоныска ауып,</w:t>
        <w:br/>
        <w:t>қаңғырып жайылған көшпелі сл қонақасы бермеген адамды да</w:t>
        <w:br/>
        <w:t>жақсы кісіге санамаған. Жақсы кісіге санамағаны былай тұрсын,</w:t>
        <w:br/>
        <w:t>қонақасы бермеген адамды айыпты адам деп санаған. Сондық-</w:t>
        <w:br/>
        <w:t>тан,«Шық бермес Шығайбай» деген ертектегі сондай конакасыға</w:t>
        <w:br/>
        <w:t>сарандық қылған адамды қорлап, мазақтап суреттейді. Оны кор-</w:t>
        <w:br/>
        <w:t>лап, мазақтауға, ойын мен қулықты кәсіп қылған Алдар Көсені</w:t>
        <w:br/>
        <w:t>жібереді. Көсе кісінің ойыншы, кулықшыл, келемежшіл бола-</w:t>
        <w:br/>
        <w:t>тынын көрсетеді. Ескіліктегі үстем таптын үстем санасының</w:t>
        <w:br/>
        <w:t>ықпалындағы от басындағы момындар ойын мен қулықты жас</w:t>
        <w:br/>
        <w:t>адамға лайық қылған. Ақ сакалды адамға салқын түсті, маңызды,</w:t>
        <w:br/>
        <w:t>терең ойлы, нақыл сөзді лайык қылған. Онан сон, «қара сақал»,</w:t>
        <w:br/>
        <w:t>«кер миықты», «ағалардың» бос сөзді болмай, билік айтып, «ша-</w:t>
        <w:br/>
        <w:t>руа камын» істеп жүруін жөн көрген. Ал өмірі қулық. келемеж,</w:t>
        <w:br/>
        <w:t>88</w:t>
        <w:br/>
        <w:t>ЕРТЕКТЕГІ ЗАТТАРДЫҢ ҚЫСҚАША МӘНДЕРІ</w:t>
        <w:br/>
        <w:t>Бастап айтылғандай. арғы, ертедегі шикі, бағы надан заман-</w:t>
        <w:br/>
        <w:t>нан, жаратылыстың койпында өмір сүрген. жаратылыс «жұмбақ-</w:t>
        <w:br/>
        <w:t>тарына» білімдері жетпеген, аңша жайылған мал өсімімен</w:t>
        <w:br/>
        <w:t>тіршілік хылған ру басы - билертабының ықпалындағы көшпелі</w:t>
        <w:br/>
        <w:t>ел төрт түлік малмен араласып, өздерінше олармен «сырлас»</w:t>
        <w:br/>
        <w:t>болып, тіршілігі мал тіршілігімен араласкан. Және аңшылық</w:t>
        <w:br/>
        <w:t>қылып, андардың неше түрлі сыпаттарымен, тіршілік-мінез-</w:t>
        <w:br/>
        <w:t>дерімен де өз әлінше жете тапыс болған. Тіршілігі малмен,аңмен,</w:t>
        <w:br/>
        <w:t>құспен араласқан палан көшпелілер, жоғарыда айтылғандай,</w:t>
        <w:br/>
        <w:t>әртүрлі маллың, Әртүрлі жануардын, анның білімі, сезімі адам-</w:t>
        <w:br/>
        <w:t>мен бірдей деп білген. Олардың да түрмысы аламның тұрмысын-</w:t>
        <w:br/>
        <w:t>дай деп білген. Олардың да мінездері. қылықтары адамдыкіндей</w:t>
        <w:br/>
        <w:t>деп білген.</w:t>
        <w:br/>
        <w:t>Сонымен, үстем тап әсерімен құрылған санасы бойынша.</w:t>
        <w:br/>
        <w:t>көшпелі әртүрлі адамның өзгеден айрықша сыпаттарын, сырла-</w:t>
        <w:br/>
        <w:t>рын жете таныс әртүрлі хайуандардың сыпаттарына мысал қылып</w:t>
        <w:br/>
        <w:t>теңеген.</w:t>
      </w:r>
    </w:p>
    <w:p>
      <w:r>
        <w:t>Мысалы: ханнын азық дайындайтын озбыр бөкеуілін және</w:t>
        <w:br/>
        <w:t>сондайларды қасқырға теңеп, «касқыр» дегенді озбырлық, тамақ-</w:t>
        <w:br/>
        <w:t>саулықтың суреті кылатын болған. Ханнын қу жасауылына</w:t>
        <w:br/>
        <w:t>түлкіні тенеп, түлкіні қулықтың, алдаушылыктын суреті қыла-</w:t>
        <w:br/>
        <w:t>тын болған.</w:t>
        <w:br/>
        <w:t>Аюлы топас, икемсіз кара күштін сүрсті қылып, жауына ша-</w:t>
        <w:br/>
        <w:t>батын батырды жолбарысқа тенеп, батырлықтың суретін жолба-</w:t>
        <w:br/>
        <w:t>рыс қылған. Әҙге хайуандарды ла түрлі сыпатка мысал қылған.</w:t>
        <w:br/>
        <w:t>Бұлардың бәрітуралы неше түрлі өз әлінше «қызықты» әңгімелер</w:t>
        <w:br/>
        <w:t>шығарған.</w:t>
        <w:br/>
        <w:t>Хандар, батырлар, билер байлар табының қол астында өмір</w:t>
        <w:br/>
        <w:t>сүрген надан көшпелі қанішкіш бүркітті құстың батыры, патша-</w:t>
        <w:br/>
        <w:t>сы деп, сұнкарды төресі деп, қаршығаны жендеті деген. Аққуды</w:t>
        <w:br/>
        <w:t>адал құстың төресі деп білген. Құстардың ішінде бүркітті ер, кекті</w:t>
        <w:br/>
        <w:t>деп, сұңқарды сыпа, кіді, кінәмшіл деп, байғызды ойшы, карақұс-</w:t>
        <w:br/>
        <w:t>ты жемтікші деп, ителгіні тамақсау, есер деп, аққуды киелі деп</w:t>
        <w:br/>
        <w:t>білетін. Бұлар туралы да нешіс түрлі өз әлінше әдемі әнгімелер</w:t>
        <w:br/>
        <w:t>шығарған.</w:t>
        <w:br/>
        <w:t>Әсіресе, бүркітпен акку туралы әңгімелер көп. Көп ертектер-</w:t>
        <w:br/>
        <w:t>де «пері» патшасының қыздары аламға акку болып келеді.</w:t>
        <w:br/>
        <w:t>87</w:t>
        <w:br/>
        <w:t>Қыз</w:t>
        <w:br/>
        <w:t>Бұл дүниеде бар ма скен қыздай байғүс.</w:t>
        <w:br/>
        <w:t>Ала бөген өзгелеп тиген қарғыс!</w:t>
        <w:br/>
        <w:t>Өмірің кысқа, жалған лос., ойбай, слім, аман бол!</w:t>
        <w:br/>
        <w:t>Бұралқы иттей, әркімге ілеседі,</w:t>
        <w:br/>
        <w:t>Жаырма кыз бергенше үл бер жалғыз!</w:t>
        <w:br/>
        <w:t>Өмірін кысқа, жалғап жар. ойбай, слім, амап бол!</w:t>
        <w:br/>
        <w:t>Қыз ұзату, қызын малға сатып жат елге келін қылып беру -</w:t>
        <w:br/>
        <w:t>билер табы үстемдік қылған ескі казак салтында көпшіліктің</w:t>
        <w:br/>
        <w:t>істейтін ісінің бірі.</w:t>
        <w:br/>
        <w:t>Ата-анасынан, туған-туысқаныман, құрбы-құрдасынан, ел-</w:t>
        <w:br/>
        <w:t>жұртынан айырылып жат елге кету, кеткенде, көбінесе, қыз бен</w:t>
        <w:br/>
        <w:t>жігіттің қаласуымен емес, үстемдік жүргізген билер табының</w:t>
        <w:br/>
        <w:t>үстем санасы бойынша - үлкендердің легенімен, мал берген адам-</w:t>
        <w:br/>
        <w:t>ның сатып алғаны болып ксту қызга кандай қиын екені өзінен-</w:t>
        <w:br/>
        <w:t>әзітүсінікті, ! :</w:t>
        <w:br/>
        <w:t>Сүйіскен жастардың өз еріктерімен бір-бірімен қосылуы би-</w:t>
        <w:br/>
        <w:t>лер билеген ескі заманда өте киын нәрсе. Сондықтан, бұрын</w:t>
        <w:br/>
        <w:t>қыз болған жеңгелер: «Әкенің он жағында ойнап күлгеннен бас-</w:t>
        <w:br/>
        <w:t>ка не қызық бар» деп қыздарға нақыл айтатын сияқты. Ол на-</w:t>
        <w:br/>
        <w:t>қылды өзге жастардың бәрі де теріс көрмейтін сияқты болған.</w:t>
        <w:br/>
        <w:t>Қыздардың жас шағындағы көретін махаббаты, сол «Әкемнін оң</w:t>
        <w:br/>
        <w:t>жағындағы кезі» ғана тәрізді болған. Қыздар да осы «нақылға»</w:t>
        <w:br/>
        <w:t>«ұйитын» сияқты болған.</w:t>
        <w:br/>
        <w:t>«Атаның оң жағындағы» «еркін» заманынан айырылып, ойнап-</w:t>
      </w:r>
    </w:p>
    <w:p>
      <w:r>
        <w:t>күлген құрбы-кұрласынан айырылып, біреуге мүлік болып, жат</w:t>
        <w:br/>
        <w:t>елге келін балып аттану, әрине, жылаусыз. зарсыз болуы мүмкін</w:t>
        <w:br/>
        <w:t>болмаған. Сонлықтан, бүл реттегі ален-жырлардың мүны ашы-</w:t>
        <w:br/>
        <w:t>ракболатын; қыздын бақталайына мал беріп алайын дей отырған</w:t>
        <w:br/>
        <w:t>жігіттер; «көзге толымды» болса; қыздың баратын жері малды үй</w:t>
        <w:br/>
        <w:t>болса, қызды «бақытты қыз» дегі санайтын. Ақыры, қыздың көбі-</w:t>
        <w:br/>
        <w:t>ақ, өздеріде, әлгідей болса «шүкірлік» қылып; ырза болатын...</w:t>
        <w:br/>
        <w:t>Ондай күйеуге баратын кыздың жылауын, жүрт тек «сл-</w:t>
        <w:br/>
        <w:t>жұртын қимай жылады» дейтін. Қыздың баратын күйеуі толым-</w:t>
        <w:br/>
        <w:t>сыз болса, кем болса, онда қыздың зары да ашы болатын. Мал</w:t>
        <w:br/>
        <w:t>алған үйлерден баска жұрттың жастарының, әйелдерінің іші де</w:t>
        <w:br/>
        <w:t>оған тым қатты ашитын: !</w:t>
        <w:br/>
        <w:t>Қара суды жагалай каз баралы.</w:t>
        <w:br/>
        <w:t>“Анасынан айырылган қыз баралы.</w:t>
        <w:br/>
        <w:t>193</w:t>
        <w:br/>
        <w:t>АЛДАР КӨСЕМЕН ЕГІНШІ</w:t>
        <w:br/>
        <w:t>Көсе койды айдап келе жатса, бір адам кос өгізбен жер жыр-</w:t>
        <w:br/>
        <w:t>тып жүр екен. Көсе сәлем береді. Ол сәлемін алады.</w:t>
        <w:br/>
        <w:t>Көсе: «Е-е, сіз өте шаршаған екенсіз, біраз демалыңыз. Қосы-</w:t>
        <w:br/>
        <w:t>нызды мен айдай түрайын!» дейді. Ол бейшара: «Жақсы, балам!»</w:t>
        <w:br/>
        <w:t>деп өгізін Көсеге тапсырып, өзі жатып ұйыктап қалады. Иесі қат-</w:t>
        <w:br/>
        <w:t>ты ұйқыға кеткеп кезде, өгіздерінін құйрықтарын кесіп алып, жер-</w:t>
        <w:br/>
        <w:t>ге қадап қойып, өгіздерді бір қырдан асырып тастайды. Біраздан</w:t>
        <w:br/>
        <w:t>сон адамды оятады. Түре келген адамға айтады: «Бай, өгіздерініздің,</w:t>
        <w:br/>
        <w:t>бұрынғы мінезі осындай ма еді, жоқ мен айдаған соң осындай бол-</w:t>
        <w:br/>
        <w:t>ды ма?.. Өгіздерінізөкіріп-өкіріп жерге кіріп кетті, Құйрыктары</w:t>
        <w:br/>
        <w:t>мынау, көрініп тұр» деп, шаншылып тұрған құйрықтарды көрсетті.</w:t>
        <w:br/>
        <w:t>Бай; «Өгіз жерге кіруші ме еді!» деп, барып құйрыққа жабысып</w:t>
        <w:br/>
        <w:t>тартты. Көсе: «Ойбай,тартпа, құйрығын үзіп аласың. Әгіздеріннің</w:t>
        <w:br/>
        <w:t>өзінің бұрынғы мінездері болса, шығар!» деді. Көсенін айтқанына</w:t>
        <w:br/>
        <w:t>болмастан ашуланып, тартып қалып еді, өгіздердің құйрығы жұлы-</w:t>
        <w:br/>
        <w:t>нып шықты. Көсе: «Мен сізге айттым ғой, құйрығын үзіп аласыз</w:t>
        <w:br/>
        <w:t>деп,оған болмадын» деп, кейіген болып кетіп калады. Көсе үйіне</w:t>
        <w:br/>
        <w:t>келіп, мал малданып, жан жанданып, мұратына жетеді.</w:t>
        <w:br/>
        <w:t>ХАН МЕН ӨТІРІКШІ ТАЗША БАЛА</w:t>
        <w:br/>
        <w:t>Ертеде бір хан жарлық шашыпты. Жарлығындя: «Кімде-кім</w:t>
        <w:br/>
        <w:t>мүдірместен қырық өтірік айтып шықса, қызымды беремін, өзін</w:t>
        <w:br/>
        <w:t>және өзіме уәзір қыламын. Егерде айткан сөзі үйлеспей,</w:t>
        <w:br/>
        <w:t>сөздерінің ішінде бір ауыз шын сәз қосылса, басын аламын!»</w:t>
        <w:br/>
        <w:t>депті. Бұған талай адам қырық ауыз өтірік айтамын деп келіп.</w:t>
        <w:br/>
        <w:t>үйлестіре алмай өлтіріліпті. Талай адам айтамын деп келсе ле,</w:t>
        <w:br/>
        <w:t>жүрек тоқтата алмай, ханның алдына кірмей қайтыпты. Ақырында</w:t>
        <w:br/>
        <w:t>бір тазша бала мен айтамын деп ханның алдына келіпті. Уәзір-</w:t>
        <w:br/>
        <w:t>лерін жиып отырған ханның алдына бала келіп, мүдірместен мына-</w:t>
        <w:br/>
        <w:t>ны сөйлепті:</w:t>
        <w:br/>
        <w:t>«Өткен заманла, атамнан тумай тұрып, ту атамнын жылқы-</w:t>
        <w:br/>
        <w:t>сын бақтым. Бағып жүргенде тумаған ту ала бием жоғалды. Сол</w:t>
        <w:br/>
        <w:t>биені іздеп қыдырып жүргенде, жермен бір тегіс тауға кез бол-</w:t>
        <w:br/>
        <w:t>дым. Төбесіне шығып, атымнын үстіне шығып биемді қарадым,</w:t>
        <w:br/>
        <w:t>көрінбеді. Атым үстіне құрығымды тігіп, оның үстіне қамшымды</w:t>
        <w:br/>
        <w:t>85</w:t>
      </w:r>
    </w:p>
    <w:p>
      <w:r>
        <w:t>қыр» істейдіскен дегенді шығарған. Жапан дүздегі от жаққан мер-</w:t>
        <w:br/>
        <w:t>генге әйел киімін киіп келген адамның «саусақтары, тырнақтары</w:t>
        <w:br/>
        <w:t>жезекен» дегенді шыгарған.</w:t>
        <w:br/>
        <w:t>Бұл арада, «жез тырнақ» туралы айта кететін бір сөз бар:</w:t>
        <w:br/>
        <w:t>жез, темір тырнақты адамның бар болғанының өзі рас нәрсе.</w:t>
        <w:br/>
        <w:t>Мұз тенізі жақта, ит жеккен жағында, қолдарына өткір темір</w:t>
        <w:br/>
        <w:t>тырнақты каттау киіп жүретін саяқтар болады екен. Қалай Тәтім</w:t>
        <w:br/>
        <w:t>ұлының қайнысы -- Шәкітайдып ауылдарында (Қарқаралы ауда-</w:t>
        <w:br/>
        <w:t>нында) патша заманында «каторгіге» (Сібірге) 20 - 30 жылай-</w:t>
        <w:br/>
        <w:t>далып барып келген Айдау Түсіп деген бір кісі бар. Сол кісі</w:t>
        <w:br/>
        <w:t>каторгіде айдауда 20-- 20 жыл көрмеген қиыншылықты көріп</w:t>
        <w:br/>
        <w:t>қайтқанда, сол жақта жүргенде колына киген өткір темір тыр-</w:t>
        <w:br/>
        <w:t>нақты қаттауын ала келіпті. Жыныс орманларда жүргенде, неше</w:t>
        <w:br/>
        <w:t>түрлі қанішер аңдармен нсмесе жол тосып адам талайтын жау-</w:t>
        <w:br/>
        <w:t>лармен ұшырасып алысқанда женілмеуге қолдарына темір</w:t>
        <w:br/>
        <w:t>тырнақты каттау киіп алады екен. Темір каттаулы, өткір темір</w:t>
        <w:br/>
        <w:t>тырнақты қол, «өлтірем!» деп шапқан жаудың алқымына бұры-</w:t>
        <w:br/>
        <w:t>нырақ жабысса, жаудың жаны «темір тырнақтың», «жез тыр-</w:t>
        <w:br/>
        <w:t>нақтың» уысында болмақ.</w:t>
        <w:br/>
        <w:t>Осыған карағанда, қазак ертегіндегі жез тырнақты заттардың</w:t>
        <w:br/>
        <w:t>да болуы рас. Болғанда, бірақ, «сиқырлы зат» емес, нағыз адам-</w:t>
        <w:br/>
        <w:t>ның өзі болған. Темір тырнақты қаттауды қазақ аңшылары</w:t>
        <w:br/>
        <w:t>бүркітке де кигізеді...</w:t>
        <w:br/>
        <w:t>Ертектегі: «утты, сулы, жақсы жай іздеп кетіп бара жатқан»,</w:t>
        <w:br/>
        <w:t>даңғырған түйеге әртүрлі жануардың жолдан қосылып, «жолдас</w:t>
        <w:br/>
        <w:t>болайық!», «болсақ болайық!» деп, жолдас болып кете беруі де,</w:t>
        <w:br/>
        <w:t>сол ертедегі тентіреп, «жақсы жай іздеп», қаңғырған, қиырсыз</w:t>
        <w:br/>
        <w:t>құба жондарды кезген көшпелілердің мінездеріне меңзейді. Ол</w:t>
        <w:br/>
        <w:t>замандарда «жақсы жай іздеп бошалаған көшпеліге, немесе, жо-</w:t>
        <w:br/>
        <w:t>рыққа шығып, мал іздеген жортуылшыға, жолдан өздеріндей,</w:t>
        <w:br/>
        <w:t>Мұрат ақынның «Қалтуғанындай» жолдасты жолай іздеген жол-</w:t>
        <w:br/>
        <w:t>дастар да қосыла беретін сияқты. Жолдас болып келіп, ақырында</w:t>
        <w:br/>
        <w:t>бірін-бірі жеп те кеткендері болуға тиіс. Ертектегі,- «түйе, арыс-</w:t>
        <w:br/>
        <w:t>тан, касқыр, түлкіде» әлгі жолай қосылған жортуылшыларда, кейде</w:t>
        <w:br/>
        <w:t>бірін-біріталап кететін мінездері де болған іс.</w:t>
        <w:br/>
        <w:t>Қазақ болған елдің тұрмыс-тіршілігі ескіліктегідей болмаса</w:t>
        <w:br/>
        <w:t>да сонғы уақытқа шейін аңқаулық, надандық тұманынан шыға ал-</w:t>
        <w:br/>
        <w:t>май келген. Сонғы уақытқа шейін ескі уақыттағы үстем таптын</w:t>
        <w:br/>
        <w:t>санасынан да, нанымынан да түгел шыға алмай келген. Сондықтан</w:t>
        <w:br/>
        <w:t>90</w:t>
        <w:br/>
        <w:t>соңғы кезге шейін, жаратылыстын кейбір түрлерінін құбылыс-</w:t>
        <w:br/>
        <w:t>тарының, хайуанаттарының және адамның, малдың кейбір індет-</w:t>
        <w:br/>
        <w:t>терінің «иелері» бар деп сеніп келген. Және адамның өнерлерінің</w:t>
        <w:br/>
        <w:t>«кереметті иелерінін» «киелері» бар деп чанып кслген.</w:t>
        <w:br/>
        <w:t>Мысалы: ақындықтың, әншіліктіп қасиетті, кереметті «иесі»</w:t>
        <w:br/>
        <w:t>бар деп және ол иелер «сүйген пәндесіне ғана қонады» деп на-</w:t>
        <w:br/>
        <w:t>нып келді.</w:t>
        <w:br/>
        <w:t>Талай акыннын: «түсімде бір акқсакалды қарт келіп: «шыра-</w:t>
        <w:br/>
        <w:t>ғым, нейласың?» дегенде «әлең алам» деген сөз аузыма түсті, ояна</w:t>
      </w:r>
    </w:p>
    <w:p>
      <w:r>
        <w:t>келсем, түсім екен. Содан кейін ақын болдым...» дегендері ел</w:t>
        <w:br/>
        <w:t>аузында аңыз болып тараған әнгіме.</w:t>
        <w:br/>
        <w:t>Арғында бір атадан тараған скі әкенің баласы бар. Бір әке-</w:t>
        <w:br/>
        <w:t>ден туғандары бай болып келді. Екінші әкеден туғандары шетінен</w:t>
        <w:br/>
        <w:t>ақын - өленші болып келелі. Осы, бір атадан тараған екі әкенің</w:t>
        <w:br/>
        <w:t>балаларынын әкелері жас күнінде, бір күні екеуініп де түсінде</w:t>
        <w:br/>
        <w:t>бір «аксақалды қарт» алам: «Шырағым, көген аласың ба, өлең ала-</w:t>
        <w:br/>
        <w:t>сың ба?» депті-мыс. Бірі: «Өлең аламын» деп, екіншісі «Көген ала-</w:t>
        <w:br/>
        <w:t>мын» депті-мыс. Содан, көген алғанын ұрпағы бай болып, өлең</w:t>
        <w:br/>
        <w:t>алғаннын ұрпағы ақын болыпты-мыс. Жұрт осыған шынымен</w:t>
        <w:br/>
        <w:t>нанып әңгіме қылысады...</w:t>
        <w:br/>
        <w:t>Қырдағы мал баққан көшпелі қазақ, қалалағы бірін онға сат-</w:t>
        <w:br/>
        <w:t>қан саулагер елді жек көреді. Сол саудагер елдерді қарламаққа</w:t>
        <w:br/>
        <w:t>казақ әртүрлі ертек айтады. Ертегінің бірі «өлең» туралы. «Әлең</w:t>
        <w:br/>
        <w:t>бір өлкеге келіп, әлемі дауыспен ән шыркап, барлық елден кісі</w:t>
        <w:br/>
        <w:t>жиып, ән үлестіріпті-мыс. Әр елдін адамдары барып әдемі үнді.</w:t>
        <w:br/>
        <w:t>көркем «өленнін» үлестіріп жаткан әндерін үлесіп алысады. Әри-</w:t>
        <w:br/>
        <w:t>не, оның алдыңғы қатарында қазақтың адамы болады. Саудакес</w:t>
        <w:br/>
        <w:t>елдердің адамлары сауда істен кешігіп, өлең кетіп қалған соң</w:t>
        <w:br/>
        <w:t>келеді. Кешіккендердін бірі келсе - «өлең ән үлестіріп жатыр»</w:t>
        <w:br/>
        <w:t>деген жерде бір ит, ұлып тұр екен. «Үлестіріп жатқан ән осы екен»</w:t>
        <w:br/>
        <w:t>деп,ол иттін үнін ән қылып алып кетеді. Екіншісі келсе: «бір есек</w:t>
        <w:br/>
        <w:t>ақырып тұр екен». Ол есектің үнін ән қылып алып кетеді. Сон-</w:t>
        <w:br/>
        <w:t>дықтан, көркем үнді сұлу «өлеңнің өзінен» ән алған қазақтың</w:t>
        <w:br/>
        <w:t>әндері сұлу келелі-мыс. Ал әлгі жұртты алдауға салынып, саула-</w:t>
        <w:br/>
        <w:t>кестікпен кешігіп келіп, өленнің жұртында калған итпен есектің</w:t>
        <w:br/>
        <w:t>үндерін алып кеткендердің әндері, сол есек пен иттін үніндей</w:t>
        <w:br/>
        <w:t>болатындай болған-мыс.</w:t>
        <w:br/>
        <w:t>Онан соң, ұсталық, мергендік, саясатшылық, домбырашы,</w:t>
        <w:br/>
        <w:t>қобызшылықтардын да «қонатын», «даритын», «иелері» бар деп</w:t>
        <w:br/>
        <w:t>9!</w:t>
        <w:br/>
        <w:t>106</w:t>
        <w:br/>
        <w:t>Сені мұндай қыла ма?</w:t>
        <w:br/>
        <w:t>Бүркендіріп коя ма?</w:t>
        <w:br/>
        <w:t>Көзді жаспен бояма, -</w:t>
        <w:br/>
        <w:t>Біз: бермейік десек те,</w:t>
        <w:br/>
        <w:t>Мал бергенің қоя-ма!</w:t>
        <w:br/>
        <w:t>Жылайсың неге «үйім» деп,</w:t>
        <w:br/>
        <w:t>«Жиғаным қызыл бүйым» де</w:t>
        <w:br/>
        <w:t>Әкең сенің ойлайды. -</w:t>
        <w:br/>
        <w:t>«Отырған балама қиып» деп,</w:t>
        <w:br/>
        <w:t>Сен ойлайсың «барсам» деп</w:t>
        <w:br/>
        <w:t>«Үйге тұлға болсам» деп,</w:t>
        <w:br/>
        <w:t>«Өз алдыма мал салып,-</w:t>
        <w:br/>
        <w:t>Адамшылық құрсам» деп,</w:t>
        <w:br/>
        <w:t>«Акша отауға кірсем» деп,:</w:t>
        <w:br/>
        <w:t>«Барша, манат кисем» деп,</w:t>
        <w:br/>
        <w:t>Тілеуің, бикем, алдыңда, --</w:t>
        <w:br/>
        <w:t>«Әлдилеп, бала сүйсем» деп.</w:t>
        <w:br/>
        <w:t>Осылай шығар ойыңыз...</w:t>
        <w:br/>
        <w:t>Сәрсенбі сәтті тойыңыз... -”</w:t>
        <w:br/>
        <w:t>Тілеулі-құтты тойыңда,</w:t>
      </w:r>
    </w:p>
    <w:p>
      <w:r>
        <w:t>Көп жылауды койыңыз!..</w:t>
        <w:br/>
        <w:t>Жыламай құлақ салыңыз, .</w:t>
        <w:br/>
        <w:t>Бұл сөзіме наныңыз, -</w:t>
        <w:br/>
        <w:t>Мен айтамын өсиет, -</w:t>
        <w:br/>
        <w:t>Тыңдап, ұғып алыңыз!</w:t>
        <w:br/>
        <w:t>Мүнан көшіп кетерсің,</w:t>
        <w:br/>
        <w:t>Шын еліңе жетерсің;</w:t>
        <w:br/>
        <w:t>Тең құрбын шыкса алдыңнан,</w:t>
        <w:br/>
        <w:t>Ойын-күлкі етерсің.</w:t>
        <w:br/>
        <w:t>Құрбың келсе күлгейсін,</w:t>
        <w:br/>
        <w:t>Әдеппенен жүргейсің.</w:t>
        <w:br/>
        <w:t>Салмакпенен сөз сөйлеп.</w:t>
        <w:br/>
        <w:t>Жақсы жауап бергейсін, ”</w:t>
        <w:br/>
        <w:t>Бұл барғаннан барарсың,</w:t>
        <w:br/>
        <w:t>Алта-енеңе барарсың. -</w:t>
        <w:br/>
        <w:t>Дүниесін құрметтеп,</w:t>
        <w:br/>
        <w:t>Қабағына қарарсың,</w:t>
        <w:br/>
        <w:t>Шашылғанын жиғайсың</w:t>
        <w:br/>
        <w:t>Құлдай малын баккайсың,</w:t>
        <w:br/>
        <w:t>Күңдей жұмыс қылғайсың.</w:t>
        <w:br/>
        <w:t>Ата-енеңе жакқайсың.</w:t>
        <w:br/>
        <w:t>Күйеуіңді күткейсің,</w:t>
        <w:br/>
        <w:t>Өз басын күрмет еткейсің.</w:t>
        <w:br/>
        <w:t>Қанша көңілің қалса да, “</w:t>
        <w:br/>
        <w:t>Бір-біріңді түтпейсін.</w:t>
        <w:br/>
        <w:t>Жыртық қылма киімін,</w:t>
        <w:br/>
        <w:t>Шашпа. жиған бұйымын.</w:t>
        <w:br/>
        <w:t>Күйеуің келсе бір жактан,</w:t>
        <w:br/>
        <w:t>Оңай қып тұр қиынын.</w:t>
        <w:br/>
        <w:t>Шариғаттың беліісін</w:t>
        <w:br/>
        <w:t>Білсен жаксы үлгісін."</w:t>
        <w:br/>
        <w:t>Сөзге сынық қылдырмай.:</w:t>
        <w:br/>
        <w:t>Күтсең жақсы құрбысын.</w:t>
        <w:br/>
        <w:t>Аз асыңды көп стсен,</w:t>
        <w:br/>
        <w:t>Бар асыңды жария қып,</w:t>
        <w:br/>
        <w:t>Қонағын сыйлап жөнелтсен</w:t>
        <w:br/>
        <w:t>Мұнша қызмет кылды деп,</w:t>
        <w:br/>
        <w:t>Алғаным тапты жалды деп,</w:t>
        <w:br/>
        <w:t>Күйеуің көнілі жай болар;</w:t>
        <w:br/>
        <w:t>Малым адал болды леп, &gt;.</w:t>
        <w:br/>
        <w:t>Күң жұмсасан; корлама!;</w:t>
        <w:br/>
        <w:t>Тіл алмаса зорлама! .</w:t>
        <w:br/>
        <w:t>Тәтті, дәмлі асыңды, .</w:t>
        <w:br/>
        <w:t>Онан бөлек ұрлама!</w:t>
        <w:br/>
        <w:t>Қүл жүмсаған үрманыз,:</w:t>
        <w:br/>
        <w:t>Оған корлык кылманңыз.</w:t>
        <w:br/>
        <w:t>Жетім қақып ойлаңыз,</w:t>
        <w:br/>
        <w:t>Бұл сөзімді тыңдаңыҙ.</w:t>
        <w:br/>
        <w:t>Өзің саран болмаңыз,</w:t>
        <w:br/>
        <w:t>Сараңдық ат алмаңыз.</w:t>
        <w:br/>
        <w:t>Ҡонак конса үйіне, ж</w:t>
        <w:br/>
        <w:t>Табағына ішек-қарын салмаңыз.</w:t>
      </w:r>
    </w:p>
    <w:p>
      <w:r>
        <w:t>«Жаман катын белгісі, -</w:t>
        <w:br/>
        <w:t>Әр нслен жоқ үлгісі.”</w:t>
        <w:br/>
        <w:t>“Сасық балалы иісі.</w:t>
        <w:br/>
        <w:t>Лас болар киім киісі.</w:t>
        <w:br/>
        <w:t>Айгақ болар құмғаны,</w:t>
        <w:br/>
        <w:t>Қолын малып жуғаны.</w:t>
        <w:br/>
        <w:t>Үсті-басы бок болып, ”</w:t>
        <w:br/>
        <w:t>Қас құдайдың ұрғаны.</w:t>
        <w:br/>
        <w:t>Ол адамнан ұялмас:</w:t>
        <w:br/>
        <w:t>Дүниеслігін жия алмас,</w:t>
        <w:br/>
        <w:t>Өзінің малын танымас,</w:t>
        <w:br/>
        <w:t>Дәнемеге жарымас...</w:t>
        <w:br/>
        <w:t>Мінгенис атың боз ғана, .</w:t>
        <w:br/>
        <w:t>Күйеуіп жап-жас бозбала.</w:t>
        <w:br/>
        <w:t>Пайғамбар қызын ұзатқан, -</w:t>
        <w:br/>
        <w:t>Соның бір салған жол ғана.</w:t>
        <w:br/>
        <w:t>Кесте бір тіктің гүл пара,</w:t>
        <w:br/>
        <w:t>Айттырып жар-жар сыпсыма!</w:t>
        <w:br/>
        <w:t>Әкеннін тәуір баласы. ”</w:t>
        <w:br/>
        <w:t>Обалың қырық бір жылқыға. ”</w:t>
        <w:br/>
        <w:t>Мінгенде атың жиренше,</w:t>
        <w:br/>
        <w:t>Тықыршып тұрмас мінгенше,</w:t>
        <w:br/>
        <w:t>Сей ақылың кіргенше,</w:t>
        <w:br/>
        <w:t>Ақ тайлақ шығар іңгенше.</w:t>
        <w:br/>
        <w:t>Сірәда мауқың басылмас,</w:t>
        <w:br/>
        <w:t>Әлдилеп бала сүйгеншс!</w:t>
        <w:br/>
        <w:t>107</w:t>
        <w:br/>
        <w:t>СЫҢСЫМА</w:t>
        <w:br/>
        <w:t>Қыздың шерлі, «сыңсыма» жыры түрліше болады. Бірак,</w:t>
        <w:br/>
        <w:t>үйткенмен, жалпы асынсыманын» ұзын-ырғасы, сарыны бірка-</w:t>
        <w:br/>
        <w:t>лыпты, мұң, зар, шер болады. Сөздерін онша келістіріп көркем-</w:t>
        <w:br/>
        <w:t>деп баптай алмайды. Әні де, тек зарлы сарын болалы.</w:t>
        <w:br/>
        <w:t>Замалым өтті басымнан,</w:t>
        <w:br/>
        <w:t>Дәуренім өтті басымпан.</w:t>
        <w:br/>
        <w:t>Бүл не деген іс болды?...</w:t>
        <w:br/>
        <w:t>Көлінен кеткен күс болдым -</w:t>
        <w:br/>
        <w:t>Бүлгақтап жүрген заманым,</w:t>
        <w:br/>
        <w:t>Қандай да жерге түс болдым!?</w:t>
        <w:br/>
        <w:t>Ата-анам еді дәулетім, -</w:t>
        <w:br/>
        <w:t>Мен жұртыма жау ма едім?</w:t>
        <w:br/>
        <w:t>Жат жүрттык болып кеткен сон,</w:t>
        <w:br/>
        <w:t>Кетер-ау бастан сәулетім!</w:t>
        <w:br/>
        <w:t>Айналайын ел-жұртым,</w:t>
        <w:br/>
        <w:t>Нс болар менің заманым?..</w:t>
        <w:br/>
        <w:t>Дәурснім менің өткен соц,</w:t>
        <w:br/>
        <w:t>Бұралқы иттей кеткен соң,</w:t>
        <w:br/>
        <w:t>Естіле жүрер дейсіз бе,</w:t>
        <w:br/>
        <w:t>Не болып жүргей хабарым?</w:t>
        <w:br/>
        <w:t>Заманым қиын болар-ау!</w:t>
        <w:br/>
        <w:t>Көкірекке қайғы толар-ау!..</w:t>
      </w:r>
    </w:p>
    <w:p>
      <w:r>
        <w:t>Ел-жұртым, сенеп айырылып,</w:t>
        <w:br/>
        <w:t>Санамен жүзім солар-ау!..</w:t>
        <w:br/>
        <w:t>ЖҰБАТУ МЕН ҮГІТ</w:t>
        <w:br/>
        <w:t>«Жұбату» мен «үгіттеудің» мазмұны үйреншікті, бір калыпта</w:t>
        <w:br/>
        <w:t>болалы: «Бұрынғы-соңғының жолы осы... Әуелі пайғамбар да қы-</w:t>
        <w:br/>
        <w:t>зын ұзаткан. Жылама! Өз еліңе барасын, тек өзің жаман болма!</w:t>
        <w:br/>
        <w:t>Жаман болмаймын десен, үлкендерге кішілік қыласың. Құлша,</w:t>
        <w:br/>
        <w:t>күңше жұмыс істейсің. Байынды күтесің, ұрса да бетіне қарсы</w:t>
        <w:br/>
        <w:t>келмейсің. Қайын атаң мен қайын ененді күтесің, Өз алдыңа үй тігіп,</w:t>
        <w:br/>
        <w:t>мал малданасың. Әсіресе, әлдилеп бала сүйесін», -- дегендей үстемдік</w:t>
        <w:br/>
        <w:t>қылған табының салт-санасына құл қылатын сөздерді айтады. Көңіл</w:t>
        <w:br/>
        <w:t>көтеру үшін сөздерінің арасына қалжың да кіргізіп қоялы.</w:t>
        <w:br/>
        <w:t>Жылама, бикем, жылама!</w:t>
        <w:br/>
        <w:t>Көзімнің жасын бұлама!</w:t>
        <w:br/>
        <w:t>Ұл боп тусаң әуелден,</w:t>
        <w:br/>
        <w:t>105</w:t>
        <w:br/>
        <w:t>120</w:t>
        <w:br/>
        <w:t>Айтты деп сөздің қиынын.</w:t>
        <w:br/>
        <w:t>Бұ күнде жаман көргенмен,</w:t>
        <w:br/>
        <w:t>Көңіліңе теріс келгенмен</w:t>
        <w:br/>
        <w:t>Бәрі де саған пайдалы,</w:t>
        <w:br/>
        <w:t>Ағанның айтқан жырының...</w:t>
        <w:br/>
        <w:t>Айт, келін, тағы, айт, келін!</w:t>
        <w:br/>
        <w:t>Атынның басын тарт, келін!</w:t>
        <w:br/>
        <w:t>Сауысканнан сақ, келін!</w:t>
        <w:br/>
        <w:t>Жүмырткадан ақ, келін!</w:t>
        <w:br/>
        <w:t>Келін, келін, келіншек!</w:t>
        <w:br/>
        <w:t>Аллыңғы түйең итіншек, -</w:t>
        <w:br/>
        <w:t>Итіншек түйе екен деп,</w:t>
        <w:br/>
        <w:t>Баска сокпа, келіншек!</w:t>
        <w:br/>
        <w:t>Артқы түйең тартыншақ,</w:t>
        <w:br/>
        <w:t>Тартыншақ түйе екен деп,</w:t>
        <w:br/>
        <w:t>Көтке сокпа, келіншек!</w:t>
        <w:br/>
        <w:t>Өзің жатып төсекте,</w:t>
        <w:br/>
        <w:t>Қасыңда жатқан байына:</w:t>
        <w:br/>
        <w:t>«Тұр-тұрлама», келіншек!</w:t>
        <w:br/>
        <w:t>Каптың аузы бос түр деп,</w:t>
        <w:br/>
        <w:t>Құртты ұрлама, келіншек!</w:t>
        <w:br/>
        <w:t>Жаман болса келіншек, -</w:t>
        <w:br/>
        <w:t>Күлкісін тіпті тыймайды.</w:t>
        <w:br/>
        <w:t>Кісі келсе лаладан, -</w:t>
        <w:br/>
        <w:t>Көсілген бұтын жимайды.</w:t>
        <w:br/>
        <w:t>Көрінгенмен үрсысып,</w:t>
        <w:br/>
        <w:t>Ауылдың бәрін былғайлы.</w:t>
        <w:br/>
        <w:t>Қырыстанып үйінде,</w:t>
        <w:br/>
        <w:t>Беті-қолын жумайды.</w:t>
        <w:br/>
        <w:t>Ел қыдырып іңірлен,</w:t>
        <w:br/>
        <w:t>Кісінің үйін тыңдайды.</w:t>
        <w:br/>
        <w:t>Шақырсаң үйде тұрмайды.</w:t>
        <w:br/>
        <w:t>Көргені жаман екен деп,</w:t>
        <w:br/>
        <w:t>Есіткен ауыл шулайды.</w:t>
        <w:br/>
        <w:t>Жаксы болар келіншек, -</w:t>
        <w:br/>
        <w:t>Ондайларды қылмайды.</w:t>
        <w:br/>
        <w:t>Осынша айткан ақылды</w:t>
      </w:r>
    </w:p>
    <w:p>
      <w:r>
        <w:t>Демегейсің, келінінек,</w:t>
        <w:br/>
        <w:t>Қайнаға-ақын, тақылдап,</w:t>
        <w:br/>
        <w:t>Мұнша неге жырлайды...</w:t>
        <w:br/>
        <w:t>Ал, бітірдім жырымды,</w:t>
        <w:br/>
        <w:t>Айтып болдым сырымды!</w:t>
        <w:br/>
        <w:t>Төрде атырған бабалар,</w:t>
        <w:br/>
        <w:t>Кара сақал ағалар,</w:t>
        <w:br/>
        <w:t>Жапсарлағы аналар, --</w:t>
        <w:br/>
        <w:t>Жамағатқа бір сәлем!</w:t>
        <w:br/>
        <w:t>Жүрт билеген аламға.</w:t>
        <w:br/>
        <w:t>Үлкен болған дәулетің:</w:t>
        <w:br/>
        <w:t>Әлемді баска сәулетің</w:t>
        <w:br/>
        <w:t>2</w:t>
        <w:br/>
        <w:t>Өзінің озып табынан.</w:t>
        <w:br/>
        <w:t>Қарын-карын май жинай,</w:t>
        <w:br/>
        <w:t>Құрты кетпес кабынан.</w:t>
        <w:br/>
        <w:t>Бұл келінді көргенің,</w:t>
        <w:br/>
        <w:t>Семіз мал болсын бергенің,</w:t>
        <w:br/>
        <w:t>Отау үйдің шөбі жок,</w:t>
        <w:br/>
        <w:t>Болмасын арық-қоңынан.</w:t>
        <w:br/>
        <w:t>Қимасаң ағын, байеке,</w:t>
        <w:br/>
        <w:t>Қолынның болсын карасы,</w:t>
        <w:br/>
        <w:t>Жұлынса жүнге жарымас,</w:t>
        <w:br/>
        <w:t>Болмасын тағы аласы.</w:t>
        <w:br/>
        <w:t>Ноғайы қойлы қойыңыз,</w:t>
        <w:br/>
        <w:t>Жайдары тұқым баласы.</w:t>
        <w:br/>
        <w:t>Таңдаулы қайды көп берер,</w:t>
        <w:br/>
        <w:t>Мырзанын асқан саласы.</w:t>
        <w:br/>
        <w:t>Бересіңді жылдам айт,</w:t>
        <w:br/>
        <w:t>Бермегенің үйге кайт,</w:t>
        <w:br/>
        <w:t>Келіннің жоқ сіздерге,</w:t>
        <w:br/>
        <w:t>Жасырын берер парасы,</w:t>
        <w:br/>
        <w:t>Берсен калар куанып,</w:t>
        <w:br/>
        <w:t>Бермесең бар ма шарасы!?</w:t>
        <w:br/>
        <w:t>Нысап қылсын, ағалар,</w:t>
        <w:br/>
        <w:t>Бұл келіннің иіліп,</w:t>
        <w:br/>
        <w:t>Сәлемін қылған қарашы!</w:t>
        <w:br/>
        <w:t>Үндемейсің ешкайсың,</w:t>
        <w:br/>
        <w:t>Бермейгсін-ау, шамасы!?</w:t>
        <w:br/>
        <w:t>Үлкендерден дәме етіп,</w:t>
        <w:br/>
        <w:t>Ауыз басын шаң етіп,</w:t>
        <w:br/>
        <w:t>Бір отырып, бір түрып,</w:t>
        <w:br/>
        <w:t>Ұлғайды келіп жарасы,</w:t>
        <w:br/>
        <w:t>Бермеген сон ұлғайып,</w:t>
        <w:br/>
        <w:t>Ашылды сөздің арасы.</w:t>
        <w:br/>
        <w:t>Ешкі берсең, жағалдан,</w:t>
        <w:br/>
        <w:t>Сәукеле кара сақалдан.</w:t>
        <w:br/>
        <w:t>Мүйізді болсын бәрі де,</w:t>
        <w:br/>
        <w:t>Тоқал ешкі тағы алман!</w:t>
        <w:br/>
        <w:t>Сүтті болсын емшегі,</w:t>
        <w:br/>
        <w:t>Сүзсіз болса, сауа алман.</w:t>
        <w:br/>
        <w:t>Аксақ, токсақ болмасын,</w:t>
        <w:br/>
        <w:t>Есебін құрттап таба алман.</w:t>
        <w:br/>
        <w:t>Кетеген болса құрысын,</w:t>
        <w:br/>
        <w:t>Егінді жерде баға алман.</w:t>
        <w:br/>
        <w:t>Кетіп қалса суылдап,</w:t>
        <w:br/>
        <w:t>Жазу оған бара алман.</w:t>
      </w:r>
    </w:p>
    <w:p>
      <w:r>
        <w:t>Мынау келін сыбырлап,</w:t>
        <w:br/>
        <w:t>Аузы түр ғой жыбырлап,</w:t>
        <w:br/>
        <w:t>Алмаймын деп тұр, ешкіні,</w:t>
        <w:br/>
        <w:t>«Пайдасы аз» -- деп, залалдан.</w:t>
        <w:br/>
        <w:t>Нәзік жерде жарам бар,</w:t>
        <w:br/>
        <w:t>Тағы да қолын жаяды.</w:t>
        <w:br/>
        <w:t>Бере берсең бұл келіп,</w:t>
        <w:br/>
        <w:t>Қай нәрсеңді кояды.</w:t>
        <w:br/>
        <w:t>Көрімдік деп бергеннің</w:t>
        <w:br/>
        <w:t>Қайбірін алмай тояды.</w:t>
        <w:br/>
        <w:t>Ақсақалды көрген соң,</w:t>
        <w:br/>
        <w:t>Ашылды келін араны,</w:t>
        <w:br/>
        <w:t>Оттай жанған ку нәпсі,</w:t>
        <w:br/>
        <w:t>Не қылғанда тояды?</w:t>
        <w:br/>
        <w:t>Бозбалалар, асықпа,</w:t>
        <w:br/>
        <w:t>Сендерге де барады.</w:t>
        <w:br/>
        <w:t>Бірте-бірте бүл келін</w:t>
        <w:br/>
        <w:t>Бәріңді де сояды,</w:t>
        <w:br/>
        <w:t>Әуелі алып, жымырды,</w:t>
        <w:br/>
        <w:t>Мая менен биені.</w:t>
        <w:br/>
        <w:t>Кара сакал билерден,</w:t>
        <w:br/>
        <w:t>Білмеймін, не мал.тиеді?</w:t>
        <w:br/>
        <w:t>Биелер қысыр калар деп.</w:t>
        <w:br/>
        <w:t>Айғырды көңілі сүйеді.</w:t>
        <w:br/>
        <w:t>Түр-түрімен сүраған,</w:t>
        <w:br/>
        <w:t>Бозбалалар, күлмеңлдер,</w:t>
        <w:br/>
        <w:t>Келіннің сөзі жүйелі.</w:t>
        <w:br/>
        <w:t>Боска берсе, келінжан, .</w:t>
        <w:br/>
        <w:t>Талай малды үйеді.</w:t>
        <w:br/>
        <w:t>Кетсе кетер біреудең,</w:t>
        <w:br/>
        <w:t>Келіннің несі күйеді?</w:t>
        <w:br/>
        <w:t>Айғыр берсен, мініп.ап,</w:t>
        <w:br/>
        <w:t>Шапан берсең, киеді,</w:t>
        <w:br/>
        <w:t>Тон берсеңіз қымбаттан,</w:t>
        <w:br/>
        <w:t>Жырта карыс жиегі.</w:t>
        <w:br/>
        <w:t>Бозбалалар жеткізер,</w:t>
        <w:br/>
        <w:t>Кемірек болса сүйемі,</w:t>
        <w:br/>
        <w:t>Үшінші түлік, үлкеннен,</w:t>
        <w:br/>
        <w:t>Сиыр деген мал алды ....</w:t>
        <w:br/>
        <w:t>Шаруа малы көп болса,</w:t>
        <w:br/>
        <w:t>Ешкім тартпас залалды.</w:t>
        <w:br/>
        <w:t>Ақ сақалды жымқырып,</w:t>
        <w:br/>
        <w:t>Қара сакал билерге,</w:t>
        <w:br/>
        <w:t>Ал, келін енді кадалды.</w:t>
        <w:br/>
        <w:t>Бұл сиырға бұқа жоқ.</w:t>
        <w:br/>
        <w:t>Күле берме, бозбала,</w:t>
        <w:br/>
        <w:t>Өздерің тап амаллы</w:t>
        <w:br/>
        <w:t>Күлгеніңді жактырмай.</w:t>
        <w:br/>
        <w:t>Көңіліне келіп шам алды.</w:t>
        <w:br/>
        <w:t>Жөн сөзімді теріске алып, -</w:t>
        <w:br/>
        <w:t>Не десең болар заманды?</w:t>
        <w:br/>
        <w:t>Үлкендерден колкалап,</w:t>
        <w:br/>
        <w:t>Қойды да келін көп аллы.</w:t>
        <w:br/>
        <w:t>Ак, қарасын айырып,</w:t>
        <w:br/>
        <w:t>114</w:t>
      </w:r>
    </w:p>
    <w:p>
      <w:r>
        <w:t>Жана түскен жас келін</w:t>
        <w:br/>
        <w:t>Жакып болар өсекке.</w:t>
        <w:br/>
        <w:t>Қатынға кәрі- айып жоқ,</w:t>
        <w:br/>
        <w:t>Мінсе де-теріс есекке...</w:t>
        <w:br/>
        <w:t>Сөйлеген кезде, еркектей,</w:t>
        <w:br/>
        <w:t>Дауысыңды қатты кенеме.</w:t>
        <w:br/>
        <w:t>Нәзік сөйлес еріңмен;</w:t>
        <w:br/>
        <w:t>Не жұмыс қылсаң жылдам қыл,</w:t>
        <w:br/>
        <w:t>Шүбалан келін атанба.</w:t>
        <w:br/>
        <w:t>Тастама белбеу беліңнен;</w:t>
        <w:br/>
        <w:t>Жүріп жұмыс қылғанда.</w:t>
        <w:br/>
        <w:t>Бәрімен үста қалыңный,</w:t>
        <w:br/>
        <w:t>Ұстама жалғыз женіңмен.</w:t>
        <w:br/>
        <w:t>Ата-аңа меі-жарынның,</w:t>
        <w:br/>
        <w:t>Бетіне тіке карамх,</w:t>
        <w:br/>
        <w:t>Алса ла таспа терінен. ;</w:t>
        <w:br/>
        <w:t>Касыңа бала келгенле,</w:t>
        <w:br/>
        <w:t>Қабағын түйіп тыржиып,</w:t>
        <w:br/>
        <w:t>Жылатпа түртіп колыңмен;</w:t>
        <w:br/>
        <w:t>Орынсыз жаман іс кылып,“ “.</w:t>
        <w:br/>
        <w:t>Әркімнің тілін тигізбе, !</w:t>
        <w:br/>
        <w:t>Ата-анаңа тегінмен.</w:t>
        <w:br/>
        <w:t>Ұзын Сөздің қысқасы:</w:t>
        <w:br/>
        <w:t>Жаксы болып, с ҡылып,</w:t>
        <w:br/>
        <w:t>Жұртыңа жақ Өліңмен -</w:t>
        <w:br/>
        <w:t>Бар айтқаным бүл емес; :</w:t>
        <w:br/>
        <w:t>Құлағың сап тыңдап тұр,</w:t>
        <w:br/>
        <w:t>Айтылар кейін ҡалғаны:</w:t>
        <w:br/>
        <w:t>Отырған адам көзінше,</w:t>
        <w:br/>
        <w:t>Әр жерінді" қасыма./</w:t>
        <w:br/>
        <w:t>Жаулығынды шұбалтпай,</w:t>
        <w:br/>
        <w:t>Дұрыстап үста басыңа,</w:t>
        <w:br/>
        <w:t>Астынан"шығып жүрмесін,</w:t>
        <w:br/>
        <w:t>Ие боп жүршпашина;,</w:t>
        <w:br/>
        <w:t>Қолын ұстап бетіп сүй,”</w:t>
        <w:br/>
        <w:t>Бала келсе касына.</w:t>
        <w:br/>
        <w:t>Кайнынңды сыйлап"кадірле;</w:t>
        <w:br/>
        <w:t>Қарама үлкен-жавынаі С”</w:t>
        <w:br/>
        <w:t>Жасы күрбы екен жеп,</w:t>
        <w:br/>
        <w:t>Жаманға болмағашына..</w:t>
        <w:br/>
        <w:t>Ойынның жәні-осы деп,</w:t>
        <w:br/>
        <w:t>Әркімге берме шашыла:</w:t>
        <w:br/>
        <w:t>Біреу жаман айтты"деп,</w:t>
        <w:br/>
        <w:t>Болымсыз іске жасыма:</w:t>
        <w:br/>
        <w:t>«Паленше бүй леп айтты»я.&lt;-“дСП.</w:t>
        <w:br/>
        <w:t>Жарыңа сөзді тасыма.</w:t>
      </w:r>
    </w:p>
    <w:p>
      <w:r>
        <w:t>Есітсең де жаман сөл,</w:t>
        <w:br/>
        <w:t>Жүргенің жақсы жасыра,“ “</w:t>
        <w:br/>
        <w:t>Көңіліңе келіп жүрмесін. &gt;</w:t>
        <w:br/>
        <w:t>119</w:t>
        <w:br/>
        <w:t>110</w:t>
        <w:br/>
        <w:t>Сол жері көңілін бөліп тұр.</w:t>
        <w:br/>
        <w:t>Көрімдік берсе көп адам, -</w:t>
        <w:br/>
        <w:t>Талай мал әзір болып тұр.</w:t>
        <w:br/>
        <w:t>Кайнаға, қайны, карт ата,</w:t>
        <w:br/>
        <w:t>Сарайына кез қылмай,</w:t>
        <w:br/>
        <w:t>Мырзасына жолықтыр,</w:t>
        <w:br/>
        <w:t>Не қылсан, халык, өзің біл!</w:t>
        <w:br/>
        <w:t>Жат елден келіп жас келін,</w:t>
        <w:br/>
        <w:t>Жала мейман болып түр.</w:t>
        <w:br/>
        <w:t>Келін:келді кабынып,</w:t>
        <w:br/>
        <w:t>Жеңсіз желең жамылып,</w:t>
        <w:br/>
        <w:t>«Келін, келді» деген соп,.-</w:t>
        <w:br/>
        <w:t>Ат айғыр қалды сабылып.</w:t>
        <w:br/>
        <w:t>Не ғып тұрсың, келіншек,</w:t>
        <w:br/>
        <w:t>Май салып отка табынып?</w:t>
        <w:br/>
        <w:t>Жай болды ма көңілің,</w:t>
        <w:br/>
        <w:t>Іздегенің табылып)...</w:t>
        <w:br/>
        <w:t>Әуелі сізге айтайын,</w:t>
        <w:br/>
        <w:t>“ Жасы үлкен, балалар!</w:t>
        <w:br/>
        <w:t>Есіболса келіншек</w:t>
        <w:br/>
        <w:t>Мал өнер жерін шамалар.</w:t>
        <w:br/>
        <w:t>Үлкендерден алған соң,</w:t>
        <w:br/>
        <w:t>Төмен қарап жағалар.</w:t>
        <w:br/>
        <w:t>Үлкендер түйе бермесе,</w:t>
        <w:br/>
        <w:t>“Дос, дұшпаны табалар,</w:t>
        <w:br/>
        <w:t>“Алмадай жүзі қызарып,</w:t>
        <w:br/>
        <w:t>Келіншек пақыр ұялар.</w:t>
        <w:br/>
        <w:t>“ Жоғарғылар нар берсе,</w:t>
        <w:br/>
        <w:t>Жетелеп келін ала алар.”</w:t>
        <w:br/>
        <w:t>Үлкендерден үйреніп,</w:t>
        <w:br/>
        <w:t>-Қимылдар мырза балалар... .:</w:t>
        <w:br/>
        <w:t>Келін келді, көрініз,</w:t>
        <w:br/>
        <w:t>Көрімдігін беріңіз!</w:t>
        <w:br/>
        <w:t>Жат елден келіп жас бала,</w:t>
        <w:br/>
        <w:t>Жаңа көрген еліміз.“</w:t>
        <w:br/>
        <w:t>Әуелі;бастан ақсақал ,</w:t>
        <w:br/>
        <w:t>Үміт еткен жеріміз.</w:t>
        <w:br/>
        <w:t>Берер болсаң жылдам бер,</w:t>
        <w:br/>
        <w:t>Келінменен косылып.</w:t>
        <w:br/>
        <w:t>Түрегеліп отырып,</w:t>
        <w:br/>
        <w:t>Ауырмасын беліміз.</w:t>
        <w:br/>
        <w:t>Нар берсеңіз, мая бер,</w:t>
      </w:r>
    </w:p>
    <w:p>
      <w:r>
        <w:t>Үстіне кілем-жая бер.:</w:t>
        <w:br/>
        <w:t>Одан артық айтуға,</w:t>
        <w:br/>
        <w:t>Еркін келмес ебіміз.</w:t>
        <w:br/>
        <w:t>Маяның Лаусын есітіп,</w:t>
        <w:br/>
        <w:t>Қаша көрме, көбіңіз!</w:t>
        <w:br/>
        <w:t>Не берсең ырза келіншек,</w:t>
        <w:br/>
        <w:t>Қыстаймыз ба сені біз!</w:t>
        <w:br/>
        <w:t>116</w:t>
        <w:br/>
        <w:t>Үйдегі білер ерім» - дер.</w:t>
        <w:br/>
        <w:t>Сылтау қылып кейбірі:</w:t>
        <w:br/>
        <w:t>«Өкпелімін бұл тойдан.</w:t>
        <w:br/>
        <w:t>Беретін жок жерім» - дер.</w:t>
        <w:br/>
        <w:t>Желдіртпелеп кейбірі:</w:t>
        <w:br/>
        <w:t>«Сабыр қылып түра-түр,</w:t>
        <w:br/>
        <w:t>Берейін саған кейіне, - дер.</w:t>
        <w:br/>
        <w:t>Кейін барып сұрасаң:</w:t>
        <w:br/>
        <w:t>«Ойнамай жүр менімен,</w:t>
        <w:br/>
        <w:t>Мен емес сенің теңін» - дер!..</w:t>
        <w:br/>
        <w:t>АЙТ, КЕЛІН</w:t>
        <w:br/>
        <w:t>Бетіңді, келін, ашқаным:</w:t>
        <w:br/>
        <w:t>Жаңа жүртқа қосқаным.</w:t>
        <w:br/>
        <w:t>Жасы үлкенді сыйлап жүр,</w:t>
        <w:br/>
        <w:t>Қүрмет кылып жасқанып.</w:t>
        <w:br/>
        <w:t>Балалық күнің өтті енді,</w:t>
        <w:br/>
        <w:t>Аналык күнің жетті енді,</w:t>
        <w:br/>
        <w:t>Жаңа дәурен есігі,</w:t>
        <w:br/>
        <w:t>Алшыннан енді ашылды.</w:t>
        <w:br/>
        <w:t>Бәйбішелер келтіріп,</w:t>
        <w:br/>
        <w:t>Шараларын толтырып,</w:t>
        <w:br/>
        <w:t>Шашулары сатырлап,</w:t>
        <w:br/>
        <w:t>Есіктен төрге шашылды.</w:t>
        <w:br/>
        <w:t>Айт, келін, енді, айт, келін!</w:t>
        <w:br/>
        <w:t>Атыңның басын тарт, келін!</w:t>
        <w:br/>
        <w:t>Қыз көнілден кайт, келін!</w:t>
        <w:br/>
        <w:t>Сауысқаннан сақ, келін!</w:t>
        <w:br/>
        <w:t>Жұмырткадан ақ, келін!</w:t>
        <w:br/>
        <w:t>Күйеуіне шақ, келін!</w:t>
        <w:br/>
        <w:t>Ел жұртыңа жак, келін!</w:t>
        <w:br/>
        <w:t>Өзің бір акыл тап, келін!</w:t>
        <w:br/>
        <w:t>Ата-ененді бақ, келін!</w:t>
        <w:br/>
        <w:t>Кісі келсе үйіңе,</w:t>
        <w:br/>
        <w:t>Кигізіңді қақ, келін!</w:t>
        <w:br/>
        <w:t>Атаңды бұрын жатқызып,</w:t>
        <w:br/>
        <w:t>Түндігіңді жап, келін!</w:t>
        <w:br/>
        <w:t>Шәугүміне су кұйып.</w:t>
        <w:br/>
        <w:t>Сонан кейін жат, келін!</w:t>
        <w:br/>
        <w:t>Сүйгеніңмен сүйісіп,</w:t>
        <w:br/>
        <w:t>Адалдан бала тап, келін!</w:t>
        <w:br/>
        <w:t>Калдырмай ақыл айтайын,</w:t>
        <w:br/>
        <w:t>Құлакты, келін. саласын.</w:t>
        <w:br/>
        <w:t>Қатасы болса сөзімнің,</w:t>
        <w:br/>
        <w:t>Осы отырған әлеумет,</w:t>
      </w:r>
    </w:p>
    <w:p>
      <w:r>
        <w:t>Сынға салып карасын.</w:t>
        <w:br/>
        <w:t>Қара суға қан құйсаң - ағар, кетер...</w:t>
        <w:br/>
        <w:t>Жат кісіге қыз берсең - алар, кетер...</w:t>
        <w:br/>
        <w:t>Акку көнбес һсш кімнің байлауына,</w:t>
        <w:br/>
        <w:t>Қайтар ән сап ақ сүлу жайлауына.</w:t>
        <w:br/>
        <w:t>Қыздан сорлы бар ма сксн, тәңірі-ай деген.</w:t>
        <w:br/>
        <w:t>Әкесінің кетелі айдауына?..</w:t>
        <w:br/>
        <w:t>Уылжымай ақша бет қуарсайшы!..</w:t>
        <w:br/>
        <w:t>Мөлдіреген екі көз суалсайшы.</w:t>
        <w:br/>
        <w:t>Бір жаманға кор болып кеткеніңше,</w:t>
        <w:br/>
        <w:t>Өліп қана қыз сорлы уансайшы!..</w:t>
        <w:br/>
        <w:t>Неге өсті екеп қыз сорлы сылауменей,</w:t>
        <w:br/>
        <w:t>Тал шыбықтай тал беліп қыпауменен?</w:t>
        <w:br/>
        <w:t>Анасыпан онан ла тумасайшы,</w:t>
        <w:br/>
        <w:t>Өксігенше өмірі жылауменей?! -</w:t>
        <w:br/>
        <w:t>деген тәрізді өлеңдер оған дәлел...</w:t>
        <w:br/>
        <w:t>Үйтсе де, қызды малға сатып «қалың мал» алуды билер табы-</w:t>
        <w:br/>
        <w:t>ның кол астындағы жұрт сол таптың үстем санасы бойынша,</w:t>
        <w:br/>
        <w:t>бұзылмайтын заң деп, солай болуға тиіс деп санайтын. «Қызды</w:t>
        <w:br/>
        <w:t>мал берген адам алуға тиіс» деп, «қызды тәңірі жат жұрттыққа</w:t>
        <w:br/>
        <w:t>жаратқан» деп санайтын. Сондықтан, қыздың жылауына жұрттың</w:t>
        <w:br/>
        <w:t>көбі үйреншікті көзбен қарайтын.</w:t>
        <w:br/>
        <w:t>Ұзататын қызды көптеп-көмектеп жұбатып, калжындап ой-</w:t>
        <w:br/>
        <w:t>нап, ақыл айтып, үгіттеп, «мереке» қылып шығарып салатын. Зар-</w:t>
        <w:br/>
        <w:t>лап, сыңсып, жырлап-жылап отырған қызды сөзбен де жұбататын.</w:t>
        <w:br/>
        <w:t>Әдемілеген, қалжың-ойын аралас өлең-жырмен де жұбататын.</w:t>
        <w:br/>
        <w:t>Сол қалжың әзіл аралас жұбату, үгіттеу өлеңдері: «тойбас-</w:t>
        <w:br/>
        <w:t>тар», «жар-жар», «жұбату», «үгіттеу», «баталар».</w:t>
        <w:br/>
        <w:t>Қызды ұзатқанда да, қыз келін болып түскенде де қуаныш</w:t>
        <w:br/>
        <w:t>қылған үйлердің қуаныштарының үстінде айтылатын бұл салт</w:t>
        <w:br/>
        <w:t>өлеңдеріндегі үгіт, нақылдың бәрі -- қызды сол надан ескілік, би-</w:t>
        <w:br/>
        <w:t>лертабы билеген заманының салтына толық бағындыру, көндіру</w:t>
        <w:br/>
        <w:t>болған. Сатылуға, құлдыққа мойынұсындыру болған. Билер табы</w:t>
        <w:br/>
        <w:t>билеген ескілік замандағы скшеліп қалыптанған надандық салт</w:t>
        <w:br/>
        <w:t>бойынша, қыздың ұзатылып барғанда әйел болып істейтін толып</w:t>
        <w:br/>
        <w:t>жаткан ауыр «міндеттерін», құлшылығын құлағына құйып ұғын-</w:t>
        <w:br/>
        <w:t>дырып, сол құлшылыққа ұйыту болған. Соларды қабыл алдыруға</w:t>
        <w:br/>
        <w:t>үгіттеу болған.</w:t>
        <w:br/>
        <w:t>Енді, қыздың сыңсып айтатын зар жырымен, кызды жұбатып,</w:t>
        <w:br/>
        <w:t>«ақыл» қылып айтатын жұбатудан нұсқалар келтірейік.</w:t>
        <w:br/>
        <w:t>104</w:t>
        <w:br/>
        <w:t>Құлағың салып қарап түр,</w:t>
        <w:br/>
        <w:t>Келін-жан, менің тілімді!</w:t>
        <w:br/>
        <w:t>Әдеп жолып үйренбек, -</w:t>
      </w:r>
    </w:p>
    <w:p>
      <w:r>
        <w:t>Жас кісіғс білімді.</w:t>
        <w:br/>
        <w:t>Акылсызға айткан сөз, -</w:t>
        <w:br/>
        <w:t>Далаға кеткен шыгын-ды.</w:t>
        <w:br/>
        <w:t>Бәрі саған керек іс,</w:t>
        <w:br/>
        <w:t>Тыңдасаң, келін. жырымды.</w:t>
        <w:br/>
        <w:t>Жырға қосып айтамын,</w:t>
        <w:br/>
        <w:t>Бар өсиет сырымды.</w:t>
        <w:br/>
        <w:t>Бұрынғы күнің -- балалык,</w:t>
        <w:br/>
        <w:t>Ер жеткен күнің бү күшді,</w:t>
        <w:br/>
        <w:t>Өзім айтқан сөз емес,</w:t>
        <w:br/>
        <w:t>Осылай деген бүрынғы.</w:t>
        <w:br/>
        <w:t>Келін боп келмек оң жакка,</w:t>
        <w:br/>
        <w:t>Ата-ананың мұрасы.</w:t>
        <w:br/>
        <w:t>Бұрынғы үйің бекер-ді,</w:t>
        <w:br/>
        <w:t>Мекенін осы тұрысы.</w:t>
        <w:br/>
        <w:t>Өз үйінде түрмақ жок,</w:t>
        <w:br/>
        <w:t>Ұл боп тумай әуелде,</w:t>
        <w:br/>
        <w:t>Қыз болған соң, расы.</w:t>
        <w:br/>
        <w:t>Келін боп келген киын іс,</w:t>
        <w:br/>
        <w:t>Жана өспірім балаға,</w:t>
        <w:br/>
        <w:t>Қызмет қыл иіліп,</w:t>
        <w:br/>
        <w:t>Ата менен анаға,</w:t>
        <w:br/>
        <w:t>Өзіннен үлкен аламның</w:t>
        <w:br/>
        <w:t>Бетіне тік карама!</w:t>
        <w:br/>
        <w:t>Үлкен кісі келгенде,</w:t>
        <w:br/>
        <w:t>Қатарласып отырмай,</w:t>
        <w:br/>
        <w:t>Кейін отыр панала.</w:t>
        <w:br/>
        <w:t>Ылажы боса шығып түр,</w:t>
        <w:br/>
        <w:t>Қайтканынша, далаға.</w:t>
        <w:br/>
        <w:t>Бар айтканым бүл емес,</w:t>
        <w:br/>
        <w:t>Құлағың салып тыңдап, түр,</w:t>
        <w:br/>
        <w:t>Сөз бар айтар және де,</w:t>
        <w:br/>
        <w:t>Тұратын болса ата-анаң,</w:t>
        <w:br/>
        <w:t>Отырып калма орныңда,</w:t>
        <w:br/>
        <w:t>Тұрып барып есік аш.</w:t>
        <w:br/>
        <w:t>Еріп шықпа соңына.</w:t>
        <w:br/>
        <w:t>Дәрет суын көтеріп;</w:t>
        <w:br/>
        <w:t>Карап та түр жолына,</w:t>
        <w:br/>
        <w:t>Орамалын алып бер,</w:t>
        <w:br/>
        <w:t>Ұмытып кетпе оны да.</w:t>
        <w:br/>
        <w:t>Бұрынғыдай ойламай,</w:t>
        <w:br/>
        <w:t>Сабыр етіп шыдам қыл,</w:t>
        <w:br/>
        <w:t>Аштық пенен тоғыңа.</w:t>
        <w:br/>
        <w:t>Ынтаменен қызмет кыл,</w:t>
        <w:br/>
        <w:t>Құлай коскан еріне.</w:t>
        <w:br/>
        <w:t>Күле сөйлеп жауап бер,</w:t>
        <w:br/>
        <w:t>ШІ</w:t>
        <w:br/>
        <w:t>Ықпалың жүрген шағында,</w:t>
        <w:br/>
        <w:t>Таңдап конған нәубетін,</w:t>
        <w:br/>
        <w:t>Бектікпсиен ағарды</w:t>
        <w:br/>
        <w:t>Қара сакал кауметін!</w:t>
      </w:r>
    </w:p>
    <w:p>
      <w:r>
        <w:t>Тәрде отырған агекеце бір сәлем!</w:t>
        <w:br/>
        <w:t>Мырза адамға:</w:t>
        <w:br/>
        <w:t>Өзі теңі аламнан</w:t>
        <w:br/>
        <w:t>Мырзалығын асырған,</w:t>
        <w:br/>
        <w:t>Көрген жап калып қусырып,</w:t>
        <w:br/>
        <w:t>Сәлем беріп бас ұрған,</w:t>
        <w:br/>
        <w:t>Жақсылығын жайылтып,</w:t>
        <w:br/>
        <w:t>Жаманлығын қашырған,</w:t>
        <w:br/>
        <w:t>Жаксы кісі атанган,</w:t>
        <w:br/>
        <w:t>Мырзекеңе бір сәлем!</w:t>
        <w:br/>
        <w:t>Сарақ байларға:</w:t>
        <w:br/>
        <w:t>Тай-қүнанын мақтаған,</w:t>
        <w:br/>
        <w:t>Шөбі көп жерлі жактаған,</w:t>
        <w:br/>
        <w:t>Сексен сомға бір атын,</w:t>
        <w:br/>
        <w:t>«Сат» десе де, сатпаған,</w:t>
        <w:br/>
        <w:t>Жазы-қысы өмірі,</w:t>
        <w:br/>
        <w:t>Жайлы жерге жатпаған,</w:t>
        <w:br/>
        <w:t>«Көрімдік бер» дегі, айтар леп,</w:t>
        <w:br/>
        <w:t>Жан-жағына бақпаған,</w:t>
        <w:br/>
        <w:t>Сараң байға бір сәлем!</w:t>
        <w:br/>
        <w:t>Жомарт адамға:</w:t>
        <w:br/>
        <w:t>Бедеу атка жем берген,</w:t>
        <w:br/>
        <w:t>Тылдадан лабыл өңгерген,</w:t>
        <w:br/>
        <w:t>Нан тілесе, май берген.</w:t>
        <w:br/>
        <w:t>Бай кісі мен байғұсты</w:t>
        <w:br/>
        <w:t>Бәрін бірдей тең көрген,</w:t>
        <w:br/>
        <w:t>Шөлдеп келген кәріпке,</w:t>
        <w:br/>
        <w:t>Бал, кант косып шай берген,</w:t>
        <w:br/>
        <w:t>Жомарт байға бір сәлем!</w:t>
        <w:br/>
        <w:t>Таз кісіге;</w:t>
        <w:br/>
        <w:t>Таз үлкені Құлшыкпай,</w:t>
        <w:br/>
        <w:t>Кейбір таздың бастары,</w:t>
        <w:br/>
        <w:t>От шықпаған құмшықтай,</w:t>
        <w:br/>
        <w:t>Жүсіп таздың бастарын,</w:t>
        <w:br/>
        <w:t>Төрт-бес күрт келіп шымшыпты-ай!</w:t>
        <w:br/>
        <w:t>Таздың аты Батырбай,</w:t>
        <w:br/>
        <w:t>Кей таздардың бастары,</w:t>
        <w:br/>
        <w:t>Шәп шықпаған тақырдай,</w:t>
        <w:br/>
        <w:t>Түгел тазға бір сәлем!</w:t>
        <w:br/>
        <w:t>Дуниекорға:</w:t>
        <w:br/>
        <w:t>Даладан отын тасыған,</w:t>
        <w:br/>
        <w:t>Оракпен бұтын қасыған,</w:t>
        <w:br/>
        <w:t>Насыбай атып түкіріп,</w:t>
        <w:br/>
        <w:t>Аузы боқтай сасыған,</w:t>
        <w:br/>
        <w:t>121</w:t>
      </w:r>
    </w:p>
    <w:p>
      <w:r>
        <w:t>табының үстем санасынан туған «қуанышы» да, үміт, тілегі де</w:t>
        <w:br/>
        <w:t>күйленеді. Сол ескілік салттагы үстем таптың, үстем санасының,</w:t>
        <w:br/>
        <w:t>азамат ретіндегі, үлгі-өрнегі де көрінеді. Билер билеген ру бо-</w:t>
        <w:br/>
        <w:t>лып, шоқпар санасып, таласқан, шабысқан заманда, билер табйы-</w:t>
        <w:br/>
        <w:t>ның үстем санасы бойынша, азаматқа үлгі-өрнек қылатын сы-</w:t>
        <w:br/>
        <w:t>паттар: «Айыр калпақ киіскен, ақырып жауға тиіскен» бөтен елді,</w:t>
        <w:br/>
        <w:t>бөтен руды шауып, малын. қызын «олжалайтын» батыр. «Құрағын</w:t>
        <w:br/>
        <w:t>майырған, түнде жылқы қайырған, жаудан жылқы айырған» ер.</w:t>
        <w:br/>
        <w:t>Не, «кең балағын түріскен, аруақтап топта күрескен», балуан. Не,</w:t>
        <w:br/>
        <w:t>екі ру ел арасы шиеленіп, түйіскен топта: «тандайлары тақылдап,</w:t>
        <w:br/>
        <w:t>сөйлегенде сөз бермеген шешен». Не, «қазы кертіп жал жеген бай».</w:t>
        <w:br/>
        <w:t>Ал,кедей болса, «бармақтары майысқан, түрлі ою ойысқан, шебер</w:t>
        <w:br/>
        <w:t>ұста». Баласын әлдилегенде. ол замандағы билер табының ықпа-</w:t>
        <w:br/>
        <w:t>лындағы әйелдің «балам сондай болса екен», дейтін тілегі, үміті</w:t>
        <w:br/>
        <w:t>баласына қылатын үлгісі, әрнегі -- осылар. Нұсқа үшін, енді жыр-</w:t>
        <w:br/>
        <w:t>дың бірін келтірейік.</w:t>
        <w:br/>
        <w:t>БЕСІК ЖЫРЫ</w:t>
        <w:br/>
        <w:t>Әлди-әлди, ақ бөпем!</w:t>
        <w:br/>
        <w:t>Ак бесікке, жат, бөпем!</w:t>
        <w:br/>
        <w:t>Жылама, бөпем, жылама! -</w:t>
        <w:br/>
        <w:t>Жілік шағып берейін,. ,</w:t>
        <w:br/>
        <w:t>Бай қотаңның құйрығын »</w:t>
        <w:br/>
        <w:t>Жіпке тағып берейін...</w:t>
        <w:br/>
        <w:t>Әлди-әлди, аппағым!, /.</w:t>
        <w:br/>
        <w:t>Қойдың жүні калпағым,,.</w:t>
        <w:br/>
        <w:t>Жұртқа жаман болса да,. .</w:t>
        <w:br/>
        <w:t>Өзім сүйген аппағым!..</w:t>
        <w:br/>
        <w:t>Әлди-әлди, шырағым;</w:t>
        <w:br/>
        <w:t>Көлге біткен. құрағым,</w:t>
        <w:br/>
        <w:t>Жапанға біткен тірегім,</w:t>
        <w:br/>
        <w:t>Жаман күнде керегім!</w:t>
        <w:br/>
        <w:t>Әлди-әлди, алашым!</w:t>
        <w:br/>
        <w:t>Қойды терісі шанашым.</w:t>
        <w:br/>
        <w:t>Жұрт сүймесе сүймесін,</w:t>
        <w:br/>
        <w:t>Өзім сүйген, жанашым.</w:t>
        <w:br/>
        <w:t>Қонақ келсе. кой,-бөлем.</w:t>
        <w:br/>
        <w:t>Кой тоқтысын, сой; бөпем,</w:t>
        <w:br/>
        <w:t>Құйрығына той, бөпем!</w:t>
        <w:br/>
        <w:t>Айналайын, айымыз!</w:t>
        <w:br/>
        <w:t>Алты карын майымыз!</w:t>
        <w:br/>
        <w:t>Жеті карын жентіміз,</w:t>
        <w:br/>
        <w:t>Атын ата, дел алды.</w:t>
        <w:br/>
        <w:t>Кошкар таппай көп койға,</w:t>
        <w:br/>
        <w:t>Келіннің ойы қамалды.</w:t>
        <w:br/>
        <w:t>Суманлаған, егіншіл -</w:t>
        <w:br/>
        <w:t>Ешкіні өңшең тағы алды.</w:t>
        <w:br/>
        <w:t>Текеден сасып тағы да,</w:t>
        <w:br/>
        <w:t>Таба алмай тұр амалды.</w:t>
        <w:br/>
        <w:t>Төрт түлік малға сай болып,</w:t>
        <w:br/>
        <w:t>Келінге ләулет жамалды.</w:t>
        <w:br/>
        <w:t>Іздегені табылып,</w:t>
        <w:br/>
        <w:t>Өріске малы жайылып,</w:t>
        <w:br/>
        <w:t>Бақыты келін оңалды...</w:t>
        <w:br/>
        <w:t>Әзір бол, келін, малыңа,</w:t>
        <w:br/>
        <w:t>Көпшілікпен ес көрмей,</w:t>
      </w:r>
    </w:p>
    <w:p>
      <w:r>
        <w:t>Тай тулағын жоғалды.</w:t>
        <w:br/>
        <w:t>Алдындағы ақынға,</w:t>
        <w:br/>
        <w:t>Сене берме келіншек</w:t>
        <w:br/>
        <w:t>Жинасканы болмаса,</w:t>
        <w:br/>
        <w:t>Қарасуға доғал-ды!..</w:t>
        <w:br/>
        <w:t>Сендерге енді келейін,</w:t>
        <w:br/>
        <w:t>Жапсарлағы отырған,</w:t>
        <w:br/>
        <w:t>Жастары үлкен аналар!</w:t>
        <w:br/>
        <w:t>Ақылы артық даналар!</w:t>
        <w:br/>
        <w:t>Сіздерге-де куаныш,</w:t>
        <w:br/>
        <w:t>Жасы кіші балалар!</w:t>
        <w:br/>
        <w:t>Бұрынғының бір жалы,</w:t>
        <w:br/>
        <w:t>Келінді көрген адамнан,</w:t>
        <w:br/>
        <w:t>Көрімдікке мал алар.</w:t>
        <w:br/>
        <w:t>Келінін, балаң Бір теңді.</w:t>
        <w:br/>
        <w:t>Қосылыпты сайына!</w:t>
        <w:br/>
        <w:t>Осындай жаксы келінді,</w:t>
        <w:br/>
        <w:t>Көрімдігін атамай,</w:t>
        <w:br/>
        <w:t>Көресіңдер ме жайына? .</w:t>
        <w:br/>
        <w:t>Не берсеңдер де, ақтан бер,</w:t>
        <w:br/>
        <w:t>Өсеріне бақтан бер.</w:t>
        <w:br/>
        <w:t>Тым болмаса ен салдыр, ”</w:t>
        <w:br/>
        <w:t>Түйенің кенже ботасы</w:t>
        <w:br/>
        <w:t>Биенің кіші тайына.</w:t>
        <w:br/>
        <w:t>Малға шамаң келмесе,</w:t>
        <w:br/>
        <w:t>Берсең ле ырза боламыз; .</w:t>
        <w:br/>
        <w:t>Қаптағы кұрт пен майыңа!..</w:t>
        <w:br/>
        <w:t>Беремін деген кей катын,</w:t>
        <w:br/>
        <w:t>«Бергенім осы, менің» дер.</w:t>
        <w:br/>
        <w:t>Алыстан келген кей катын,</w:t>
        <w:br/>
        <w:t>Шығарып беріп жанынан, ”</w:t>
        <w:br/>
        <w:t>«Берер елім аямай,</w:t>
        <w:br/>
        <w:t>Жақын смес елім» - дер.</w:t>
        <w:br/>
        <w:t>Бермейін деген кей қатын,</w:t>
        <w:br/>
        <w:t>«Дүпиемнің билігін,</w:t>
        <w:br/>
        <w:t>Н5</w:t>
        <w:br/>
        <w:t>Көмекейі ашыған.</w:t>
        <w:br/>
        <w:t>Отырып көрмей іні рахат,</w:t>
        <w:br/>
        <w:t>Ертенді-ксш жүгіріп,</w:t>
        <w:br/>
        <w:t>Бейнет көріп жасыған,</w:t>
        <w:br/>
        <w:t>Бетінің нұрын кашырғай,</w:t>
        <w:br/>
        <w:t>Қапыл калған ақылдан, :</w:t>
        <w:br/>
        <w:t>Бұрынғы сеткен накылдан;-</w:t>
        <w:br/>
        <w:t>Дүниекорға бір сәлем!</w:t>
        <w:br/>
        <w:t>Өтірікшіге:</w:t>
        <w:br/>
        <w:t>Арғымақ мініп жемдеген,</w:t>
        <w:br/>
        <w:t>Пайдасы жокха ермеген.</w:t>
        <w:br/>
        <w:t>Өз айтканы болмаса,</w:t>
        <w:br/>
        <w:t>Бәтенге тіпті-сенбеген,:</w:t>
        <w:br/>
        <w:t>Мың жолы өтірік айтса да,</w:t>
        <w:br/>
        <w:t>Жалған сөзлен өлмеген;</w:t>
        <w:br/>
        <w:t>Қалайық жаман десе де;</w:t>
        <w:br/>
        <w:t>«Өзімдікі жөн!» деген, :</w:t>
      </w:r>
    </w:p>
    <w:p>
      <w:r>
        <w:t>Пайда ал десе, Үш тиын;</w:t>
        <w:br/>
        <w:t>Сом бермесе көнбегеп,</w:t>
        <w:br/>
        <w:t>Бытбылдыкка бір сәлем!</w:t>
        <w:br/>
        <w:t>Биге:</w:t>
        <w:br/>
        <w:t>Биіміз тұрған әлілет, -</w:t>
        <w:br/>
        <w:t>Жалған ба, осым, :</w:t>
        <w:br/>
        <w:t>жамағат?</w:t>
        <w:br/>
        <w:t>Келінжан, түр, тәжім ет! --</w:t>
        <w:br/>
        <w:t>Биекеңе бір сӛлем!”</w:t>
        <w:br/>
        <w:t>Міне, келін түскендегі айтылатын «беташар», «айт, келін»</w:t>
        <w:br/>
        <w:t>осындай болған. 220,</w:t>
        <w:br/>
        <w:t>Бір келін түскенде бір жыршыныңайтатынын бұл арада түгел-</w:t>
        <w:br/>
        <w:t>ге жақын келтірдік. Ауыз әдебиеттің белгілі бір түрі осы «бет-</w:t>
        <w:br/>
        <w:t>ашар» мен «айт, келін» болғандықтан және мұнда қазақтың билер</w:t>
        <w:br/>
        <w:t>табының үстемдік қылған ескі салтының санасы қандай екені</w:t>
        <w:br/>
        <w:t>бірсыпыра молырақ көрінетіндіктен; бұл, бір-бірімен байланыс-</w:t>
        <w:br/>
        <w:t>қан екі жырдың бір жерде айтылатын нұсқасын түгел келтіруге</w:t>
        <w:br/>
        <w:t>тырыстық. «Беташар» мен «айт, келіннің», тағы; басқа түрлі құра-</w:t>
        <w:br/>
        <w:t>лып айтылатындары да бар.</w:t>
        <w:br/>
        <w:t>БЕСІК ЖЫРЫ</w:t>
        <w:br/>
        <w:t>Ойын, мұң, қуанышпен байланысып тұрған жырдың әдетке</w:t>
        <w:br/>
        <w:t>кіргенінің бірі бесік жыры. Бесік жырында, билер билеген ескі</w:t>
        <w:br/>
        <w:t>тұрмыстан туған, ескі салттан туған, әйелдің мұңы да, сол билер</w:t>
        <w:br/>
        <w:t>122</w:t>
        <w:br/>
        <w:t>Оның айтқан сөзіне.</w:t>
        <w:br/>
        <w:t>Тең құрбыннан артық боп,</w:t>
        <w:br/>
        <w:t>Үлкен емес, кіші емес,</w:t>
        <w:br/>
        <w:t>Қосылыпсың теңіне.</w:t>
        <w:br/>
        <w:t>Еріңнен асыл адам жоқ,</w:t>
        <w:br/>
        <w:t>Қарасаң ата тегіне.</w:t>
        <w:br/>
        <w:t>Күйеуін үйге келгенде,</w:t>
        <w:br/>
        <w:t>Қағып көрпе салып бер,</w:t>
        <w:br/>
        <w:t>Отыратын жеріне.</w:t>
        <w:br/>
        <w:t>Бір нәрсеге жұмсарда,</w:t>
        <w:br/>
        <w:t>Алыстан «ай» деп, айтқызба, “</w:t>
        <w:br/>
        <w:t>Тәсегін салып шешіндір,</w:t>
        <w:br/>
        <w:t>Ерге тұрса киіндір, .</w:t>
        <w:br/>
        <w:t>Киімін тұрып алып-бер,</w:t>
        <w:br/>
        <w:t>Белбеуін байла беліне...</w:t>
        <w:br/>
        <w:t>Менің айтқан бұл сөзім,</w:t>
        <w:br/>
        <w:t>Бәрі саған керек іс,</w:t>
        <w:br/>
        <w:t>Абайлап кара ұғынып,</w:t>
        <w:br/>
        <w:t>Сөлекет болып отырма,</w:t>
        <w:br/>
        <w:t>Еркектей болып жүгініп.</w:t>
        <w:br/>
        <w:t>Бір тізелеп жөн отыр,</w:t>
        <w:br/>
        <w:t>Төмен қарап бүгіліп. -....</w:t>
        <w:br/>
        <w:t>Қатты кылып сөйлеме,</w:t>
        <w:br/>
        <w:t>Ақырын сөйде мүліріп,</w:t>
        <w:br/>
        <w:t>Майдалығы сөзіннің,</w:t>
      </w:r>
    </w:p>
    <w:p>
      <w:r>
        <w:t>Кеткендей болсын үгіліп,</w:t>
        <w:br/>
        <w:t>Бір нәрсеге барғанда, .:</w:t>
        <w:br/>
        <w:t>Көп кешікпе, кідіріп.</w:t>
        <w:br/>
        <w:t>Үй арасы.болса дз,</w:t>
        <w:br/>
        <w:t>Қатты жүрме жүгіріп.</w:t>
        <w:br/>
        <w:t>Бозбалаға қарама</w:t>
        <w:br/>
        <w:t>Артық аса тігіліп. .</w:t>
        <w:br/>
        <w:t>Сыпсың болып біреумен,</w:t>
        <w:br/>
        <w:t>Өсекке жүрме ілініп.</w:t>
        <w:br/>
        <w:t>Жасырынбай, жаман ат,</w:t>
        <w:br/>
        <w:t>Ақыр бір шығар білініп. &gt;</w:t>
        <w:br/>
        <w:t>Жаман атың.бір шықса, &lt;</w:t>
        <w:br/>
        <w:t>Кетеді елің түңіліп...</w:t>
        <w:br/>
        <w:t>Тәжім етіп, сәлем ет,</w:t>
        <w:br/>
        <w:t>Үлкен үйге кірерде.</w:t>
        <w:br/>
        <w:t>Сыртыңнан шық иіліп.</w:t>
        <w:br/>
        <w:t>Есіктен шығып жүрерде. .</w:t>
        <w:br/>
        <w:t>Бір қиын іс дүниеде,</w:t>
        <w:br/>
        <w:t>«Пәленше.келін. сондай» -- деп,</w:t>
        <w:br/>
        <w:t>Сыртыңнан әркім күлер ме!</w:t>
        <w:br/>
        <w:t>Ертс тұрып түндік аш,.</w:t>
        <w:br/>
        <w:t>Ерініп жатпай төсекте.</w:t>
        <w:br/>
        <w:t>Мезгілсіз келген ұйқыны,</w:t>
        <w:br/>
        <w:t>Өзіңе жақын дос етпе.</w:t>
        <w:br/>
        <w:t>гІ8</w:t>
        <w:br/>
        <w:t>124</w:t>
        <w:br/>
        <w:t>Алуа секер қантымыз.</w:t>
        <w:br/>
        <w:t>Дауыл сокса бақан бар,</w:t>
        <w:br/>
        <w:t>Бәйбішеге токал бар.</w:t>
        <w:br/>
        <w:t>Сом темірге балға бар.</w:t>
        <w:br/>
        <w:t>Сомсынғанға алла бар.</w:t>
        <w:br/>
        <w:t>Қалқам менің қайда скен!</w:t>
        <w:br/>
        <w:t>Асқар-асқар тауда екен.</w:t>
        <w:br/>
        <w:t>Онда не қып жүр екен?</w:t>
        <w:br/>
        <w:t>Алма теріп жүр екен.</w:t>
        <w:br/>
        <w:t>Алмасынан кайда екен?</w:t>
        <w:br/>
        <w:t>Жаңа теріп жүр екен.</w:t>
        <w:br/>
        <w:t>Әлди, бөпем, ақ бөпем!</w:t>
        <w:br/>
        <w:t>Ақ бесікке жат, бөпем,</w:t>
        <w:br/>
        <w:t>Астыңа терлік салайын,</w:t>
        <w:br/>
        <w:t>Үстіңе тоқым жабайын,”</w:t>
        <w:br/>
        <w:t>Тойға кеткен апаңды,</w:t>
        <w:br/>
        <w:t>Қайдан ізлеп табайын,</w:t>
        <w:br/>
        <w:t>Жылама, бөлем, жылама,</w:t>
        <w:br/>
        <w:t>Атекенңді қинама!</w:t>
        <w:br/>
        <w:t>Арша ма екен бесігі?</w:t>
        <w:br/>
        <w:t>Ала ма екен әкесі?</w:t>
        <w:br/>
        <w:t>Өрік пе екен бесігі?</w:t>
        <w:br/>
        <w:t>Сүйе ме екен.әкесі?</w:t>
        <w:br/>
        <w:t>Жиде ме екен бесігі?</w:t>
      </w:r>
    </w:p>
    <w:p>
      <w:r>
        <w:t>Жігіт пе екен әкесі?</w:t>
        <w:br/>
        <w:t>Жылама, балам, жылама,</w:t>
        <w:br/>
        <w:t>Ата-анаңды қинама?</w:t>
        <w:br/>
        <w:t>Құрығыңды Майырып,</w:t>
        <w:br/>
        <w:t>Түнде жылкы кайырып,</w:t>
        <w:br/>
        <w:t>Жаудан жылқы айырып,</w:t>
        <w:br/>
        <w:t>Жігіт болар ма екенсің?</w:t>
        <w:br/>
        <w:t>Айыр калпак киісіп,</w:t>
        <w:br/>
        <w:t>Ақырып жауға тиісіп,</w:t>
        <w:br/>
        <w:t>Батыр болар ма екенсің?</w:t>
        <w:br/>
        <w:t>Бармақтарың майысып,</w:t>
        <w:br/>
        <w:t>Түрлі ою ойысып,</w:t>
        <w:br/>
        <w:t>Ұста болар ма екенсің?</w:t>
        <w:br/>
        <w:t>Таңдайларың тақылдап,</w:t>
        <w:br/>
        <w:t>Сөйлегенде сөз бермей.</w:t>
        <w:br/>
        <w:t>Шешен болар ма екенсің?</w:t>
        <w:br/>
        <w:t>Кең балағын түріскен,</w:t>
        <w:br/>
        <w:t>Ұлы топта күрескен,</w:t>
        <w:br/>
        <w:t>Балуан болар ма екенсің?</w:t>
        <w:br/>
        <w:t>Бал кайнатып, шай ішкен,</w:t>
        <w:br/>
        <w:t>Қазы кертіп, жал жеген, “</w:t>
        <w:br/>
        <w:t>Асты болар ма екенсің?</w:t>
        <w:br/>
        <w:t>Ұзак жасап, көбірек,</w:t>
        <w:br/>
        <w:t>Басты болар ма екенсің?</w:t>
        <w:br/>
        <w:t>Қарағай найза колға алып,</w:t>
        <w:br/>
        <w:t>Ақсақалдан күр қалсақ,</w:t>
        <w:br/>
        <w:t>Онай болмас кебіміз.</w:t>
        <w:br/>
        <w:t>Ол бермесе, не берер,</w:t>
        <w:br/>
        <w:t>Кейінгі құрбы теніңіз?..</w:t>
        <w:br/>
        <w:t>Жылқы берсен, биелег,</w:t>
        <w:br/>
        <w:t>Кем болмасын түйеден,</w:t>
        <w:br/>
        <w:t>Сүтті-болсын ақ бейіл,</w:t>
        <w:br/>
        <w:t>Сауганда келін иеген.</w:t>
        <w:br/>
        <w:t>Жүрт жолында-бар нәрсе,</w:t>
        <w:br/>
        <w:t>Құтылмайсың ешқайсың,</w:t>
        <w:br/>
        <w:t>Қашканменен жүйеден;</w:t>
        <w:br/>
        <w:t>Тон жапсаныз. камкалан -</w:t>
        <w:br/>
        <w:t>Жібектен: есіп бау таққан”</w:t>
        <w:br/>
        <w:t>Келіншек. аны! киіңіз,</w:t>
        <w:br/>
        <w:t>Ақксакалшар, тұрыныз,</w:t>
        <w:br/>
        <w:t>Мархамат.болса. қылыңыз.</w:t>
        <w:br/>
        <w:t>Қыз келін шаршар иіліп,:-&lt;</w:t>
        <w:br/>
        <w:t>Қолтығынан сүйеген.</w:t>
        <w:br/>
        <w:t>Сиыр берсең, қызылдан,</w:t>
        <w:br/>
        <w:t>Шұбалаң кұйрық ұзыннан, .</w:t>
        <w:br/>
        <w:t>Алыстан келді демеңіз.“</w:t>
        <w:br/>
        <w:t>Келіннің ақын жемеңіз. :::</w:t>
        <w:br/>
        <w:t>Кем көрмеңіз келінді,</w:t>
        <w:br/>
        <w:t>Әзіңнің туған қызыңнан.</w:t>
        <w:br/>
        <w:t>Бермесеңіз.не-өнер,-:</w:t>
        <w:br/>
        <w:t>Пайдасы жоқ мылжыңнан?</w:t>
        <w:br/>
        <w:t>Келінге болар абиыр,</w:t>
        <w:br/>
        <w:t>Еліңе болар тағы үйір.</w:t>
        <w:br/>
        <w:t>Еті қызған мырзалар;</w:t>
      </w:r>
    </w:p>
    <w:p>
      <w:r>
        <w:t>Беріп салса қызумен,</w:t>
        <w:br/>
        <w:t>Осы отырған көп алам, .</w:t>
        <w:br/>
        <w:t>Әрқайсы берсе калмастан,</w:t>
        <w:br/>
        <w:t>Келін байғұс шаршайды</w:t>
        <w:br/>
        <w:t>Күндікке түйе тізумен;</w:t>
        <w:br/>
        <w:t>Аксакал тәуір көрмесе,:.</w:t>
        <w:br/>
        <w:t>Көрімлікке түйе.бермесе, ...</w:t>
        <w:br/>
        <w:t>Әуре болар бет ашқан.</w:t>
        <w:br/>
        <w:t>Күндікке-сабын езумен!...</w:t>
        <w:br/>
        <w:t>Қой берсең, үлкен ағыңан,</w:t>
        <w:br/>
        <w:t>Алмайды келінп-жағынан,</w:t>
        <w:br/>
        <w:t>Егіз болсын қозысы...</w:t>
        <w:br/>
        <w:t>Болмасын жалқығағынан!</w:t>
        <w:br/>
        <w:t>Ендігі жылы тұмаса,</w:t>
        <w:br/>
        <w:t>Көреді келін бағыңан.</w:t>
        <w:br/>
        <w:t>Қасақтаныз, байеке</w:t>
        <w:br/>
        <w:t>Жүйдісі; ірік-жағынан!</w:t>
        <w:br/>
        <w:t>Бүл малдық бәрін алған сон</w:t>
        <w:br/>
        <w:t>Қорасына салғап соң,</w:t>
        <w:br/>
        <w:t>Бай боп калар бүл келіп,</w:t>
        <w:br/>
        <w:t>Мінгенде атың боз ғана,</w:t>
        <w:br/>
        <w:t>Күйеуің жап-жас бозбала,</w:t>
        <w:br/>
        <w:t>Тана бір моншақ таққалы,</w:t>
        <w:br/>
        <w:t>Тұңғышын болсын қыз ғана.</w:t>
        <w:br/>
        <w:t>Еділден ұшқан екі каз,</w:t>
        <w:br/>
        <w:t>Жайыктан үшкан жаңғыз қаз.</w:t>
        <w:br/>
        <w:t>Бірі шаңкан, бірі боз.</w:t>
        <w:br/>
        <w:t>Сандығын толған сары бөз.</w:t>
        <w:br/>
        <w:t>Мінгенде атың ала-ды.</w:t>
        <w:br/>
        <w:t>Тең құрбын мұнда калады.</w:t>
        <w:br/>
        <w:t>Жыламай аттан, бикешім,</w:t>
        <w:br/>
        <w:t>Жаз бір, күз бір баралы.</w:t>
        <w:br/>
        <w:t>Мінгенде атың теңбіл көк,</w:t>
        <w:br/>
        <w:t>Тең кұрбын калды мүнда көп,</w:t>
        <w:br/>
        <w:t>Орамал берсең - барша бер,</w:t>
        <w:br/>
        <w:t>Мақтайды сені мына кап!..</w:t>
        <w:br/>
        <w:t>БЕТАШАР</w:t>
        <w:br/>
        <w:t>Билер табы билеген қазақтың ескі салтында келін түсіру,</w:t>
        <w:br/>
        <w:t>үйлену -- айрықша мағына беретін ісінің бірі. Әрине, жапандағы</w:t>
        <w:br/>
        <w:t>мал баққан ауылға келін түсу -- үлкен мереке. Қазақтың бұрынғы</w:t>
        <w:br/>
        <w:t>қара күшпен күнелткен, билер табы үстемдік қылған заманында</w:t>
        <w:br/>
        <w:t>көршілес рулармен ылғи жауласып, шабысып, малға, қонысқа та-</w:t>
        <w:br/>
        <w:t>ласып, шоқпар санасқан, «балшықтан кісі жасай жүрген» зама-</w:t>
        <w:br/>
        <w:t>нында, қызды сатып алатын заманда, қатын алу айрықша мағына-</w:t>
        <w:br/>
        <w:t>лы іс болған.</w:t>
        <w:br/>
        <w:t>Қазақтың: «Әуелі байлық - денсаулық, екінші байлық - ақ</w:t>
        <w:br/>
        <w:t>жаулық». «Бас екеу болмай, мал екеу болмайды». «Қарыздан да</w:t>
        <w:br/>
        <w:t>қатын ал, қатының қалар жаныңа». «Аяғын көр де асын іш, ана-</w:t>
        <w:br/>
        <w:t>сын көр де қызын ал». «Ат биеден туады, алып анадан туады...»</w:t>
        <w:br/>
        <w:t>деген тәрізді мақалдары бар.</w:t>
        <w:br/>
        <w:t>Бұл мақалдардан, қазақ атанған елдің, билер дәуірінде, қатын</w:t>
        <w:br/>
        <w:t>алуға, ең алдымен шаруашылық, тіршілікке керектік көзімен</w:t>
        <w:br/>
        <w:t>қарағандығы көрінеді.</w:t>
      </w:r>
    </w:p>
    <w:p>
      <w:r>
        <w:t>Қатын алсаң шаруанды істейді. Үйіне, дүниене ие болады. Ұл</w:t>
        <w:br/>
        <w:t>табады. Ұл азамат болып, куат, күш болады. Қайратты, мықты</w:t>
        <w:br/>
        <w:t>«алып» туған ұл көп болса, әрине, алдымен, үстем тапка күш, онсон</w:t>
        <w:br/>
        <w:t>сол билердің қол астындағы әкеге де күш, ауылға да, руға да күш</w:t>
        <w:br/>
        <w:t>болады. Сондықтан, қатын алғанда еркектің, ауылдың, рудың</w:t>
        <w:br/>
        <w:t>тілейтіні - қатын үйге, шаруаға ие болатын болса екен. Би, ақса-</w:t>
        <w:br/>
        <w:t>қал, ру бастықтарының -- үстем таптың күзеткен салтын толық</w:t>
        <w:br/>
        <w:t>108</w:t>
        <w:br/>
        <w:t>қабыл тұтып, сол салтқа сөзсіз бағынып, иіліп тәжім қылып</w:t>
        <w:br/>
        <w:t>жүретін болса екен. Сол салттың азаматы боларлық бала тауып,</w:t>
        <w:br/>
        <w:t>«құтты», «үлгілі» ана болса екен дейтін... Мұндай болмаған әйелге</w:t>
        <w:br/>
        <w:t>билертабы билеген ескілік салт он қарамаған...</w:t>
        <w:br/>
        <w:t>Сондыктан, жана тілеумен отау тікпек болып отырған мере-</w:t>
        <w:br/>
        <w:t>кенін үстінде ауыл болып, ру болып келінді қарсылап үгітке ала-</w:t>
        <w:br/>
        <w:t>тын. Қайын жұртымен таныстырып, келіннің бетін ашып, қайын</w:t>
        <w:br/>
        <w:t>жұртын көрерде қалжың-ойын араластырып, ескі, билер табы-</w:t>
        <w:br/>
        <w:t>ның санасы үстем салтқа әбден табындырып бағындыру үшін,</w:t>
        <w:br/>
        <w:t>келінге үгіт-насихат айтылып бағатын.</w:t>
        <w:br/>
        <w:t>Үгіт-насихатының мазмұны -- билер, ақсақалдар күзеткен</w:t>
        <w:br/>
        <w:t>үстем таптың, белгілі ескі салтқа иілтіп, бағындыру. Сол салтты</w:t>
        <w:br/>
        <w:t>түгел құрметтету. Сол салттан туған, келінге арналған «әдепті»</w:t>
        <w:br/>
        <w:t>түгелімен жас келінге сіңіру. Келіннің, енді, малға, үйге ие бола-</w:t>
        <w:br/>
        <w:t>тынын абден білдіру, ие болғанда: «үлкендерге иіліп тәжім қыл,</w:t>
        <w:br/>
        <w:t>қонақ келсе күт, не десе де ата, ене, байына қарсы келме. Тек</w:t>
        <w:br/>
        <w:t>байын үшін, ата-ене, ру бастықтары үшін, табатын ұлың үшін,</w:t>
        <w:br/>
        <w:t>үйге, малға ие болып құл болып, «құтты» қатын бол!..» дейді...</w:t>
        <w:br/>
        <w:t>Айтылатын үгіт сөздер, «беташар», «айт, келін». шеберленіп</w:t>
        <w:br/>
        <w:t>тізілген жырменен, тақпақ ырғағымен айтылатын. Және жырдың</w:t>
        <w:br/>
        <w:t>басында отқа май құйып табындырып, жырдын ара-арасында</w:t>
        <w:br/>
        <w:t>үлкендерге тәжім қылдыратын. Қазақ болған елдің бұрынғы,</w:t>
        <w:br/>
        <w:t>түрлі заттың «иесі» бар ден нанатын кездеріндегі көп «аруақ», көп</w:t>
        <w:br/>
        <w:t>«гәңірі-иелерге» табынатын, оның ішінде «от тәңірісіне» табы-</w:t>
        <w:br/>
        <w:t>натын заманнан қалған ырымдарды істететін.</w:t>
        <w:br/>
        <w:t>Ислам дініне кірген сон қазақ мұндайларды бірте-бірте қой-</w:t>
        <w:br/>
        <w:t>ды. Бірақ, отқа май құюды соңғы кезге шейін қоймай келді. «Бет-</w:t>
        <w:br/>
        <w:t>ашар» мен «айт, келіннің» де ырғағы, ұзын-ұрғасы үйреншікті,</w:t>
        <w:br/>
        <w:t>қалыптанған сөздерден құралған болады.</w:t>
        <w:br/>
        <w:t>БЕТАШАР</w:t>
        <w:br/>
        <w:t>Келін, келін, келіп түр!</w:t>
        <w:br/>
        <w:t>Келіп, үйге еніп тұр!</w:t>
        <w:br/>
        <w:t>Қайын жұрты-халқына,</w:t>
        <w:br/>
        <w:t>Иіліп сәлем беріл тұр.</w:t>
        <w:br/>
        <w:t>Үйдің іші толы адам. -</w:t>
        <w:br/>
        <w:t>Бәріңді келін көріп! түр.</w:t>
        <w:br/>
        <w:t>Көргенменен. танымай,</w:t>
        <w:br/>
        <w:t>Қайсысы алыс, кім жақын,</w:t>
        <w:br/>
        <w:t>109</w:t>
      </w:r>
    </w:p>
    <w:p>
      <w:r>
        <w:t>Нанбасандар қараңдар!</w:t>
        <w:br/>
        <w:t>Жоғалса, іздеп ешкіні,</w:t>
        <w:br/>
        <w:t>Атқа мініп шаба алман.</w:t>
        <w:br/>
        <w:t>Кім ұстайды куалап;</w:t>
        <w:br/>
        <w:t>Қашкан ешкі лағын?</w:t>
        <w:br/>
        <w:t>Ойпактап кетсе көрінбей,</w:t>
        <w:br/>
        <w:t>Ішіне кіріп жыраның,</w:t>
        <w:br/>
        <w:t>Қуалап кетер құрағын.</w:t>
        <w:br/>
        <w:t>Егінге түссе, ликандар,</w:t>
        <w:br/>
        <w:t>Отап тастар құлағын. ”</w:t>
        <w:br/>
        <w:t>Алмай-ак кой, алмасаң,</w:t>
        <w:br/>
        <w:t>Ешкіні, келін шырағым!</w:t>
        <w:br/>
        <w:t>Сенің үшін бұл көптен,</w:t>
        <w:br/>
        <w:t>Сонша малды сүралым,</w:t>
        <w:br/>
        <w:t>Беретін болды бәрі де,</w:t>
        <w:br/>
        <w:t>Құлағын әбден бүрадым.</w:t>
        <w:br/>
        <w:t>Бәрекелді, көп жаса,</w:t>
        <w:br/>
        <w:t>Бір отырып, бір тұрып,</w:t>
        <w:br/>
        <w:t>Күндікке әбден шыладың!..</w:t>
        <w:br/>
        <w:t>Кейі саран, кейі мырза,</w:t>
        <w:br/>
        <w:t>Кейі капа, кейі ырзд.</w:t>
        <w:br/>
        <w:t>Барша жұртты сыналың!!</w:t>
        <w:br/>
        <w:t>Біреуі сиыр, түйені,</w:t>
        <w:br/>
        <w:t>Біреуі қой мен-биені,</w:t>
        <w:br/>
        <w:t>Беріп жатыр әркайсысы,</w:t>
        <w:br/>
        <w:t>Қайсысын тәуір ұңаттын?</w:t>
        <w:br/>
        <w:t>Бай болыңдар, ағайын.</w:t>
        <w:br/>
        <w:t>Келінді пәумез қылмадың!"</w:t>
        <w:br/>
        <w:t>Түйе мен жылкы, қой, сиыр,</w:t>
        <w:br/>
        <w:t>Төрт түлік малды құрадың!</w:t>
        <w:br/>
        <w:t>Қыздарын конып қияға.</w:t>
        <w:br/>
        <w:t>Ұлдарың консын ұяға.</w:t>
        <w:br/>
        <w:t>Баршаңызға ракмет! -:”</w:t>
        <w:br/>
        <w:t>Асыл болсын мұратын!..</w:t>
        <w:br/>
        <w:t>Екінші сәлем келіннен,</w:t>
        <w:br/>
        <w:t>Қара сақал билерге,</w:t>
        <w:br/>
        <w:t>Той тамаша жер менен</w:t>
        <w:br/>
        <w:t>Келіншек кірді үйлерге.</w:t>
        <w:br/>
        <w:t>Ауыздарың бармайды</w:t>
        <w:br/>
        <w:t>«Көрімдікке шапан ки!» - дерге.</w:t>
        <w:br/>
        <w:t>Айттырып тілер еп пе елі,.</w:t>
        <w:br/>
        <w:t>Біздер мейман сіздерге!</w:t>
        <w:br/>
        <w:t>Бүл келіннен аяну,</w:t>
        <w:br/>
        <w:t>Жоқ еді бүрын:дастүрлде:</w:t>
        <w:br/>
        <w:t>Асып келген келіншек,</w:t>
        <w:br/>
        <w:t>Аса жұрт деп сый жерге,</w:t>
        <w:br/>
        <w:t>Әуелі бастап ақсақал,</w:t>
        <w:br/>
        <w:t>Үлкеннен алдық маяны,</w:t>
        <w:br/>
        <w:t>Маяға бура керек - деп,</w:t>
        <w:br/>
        <w:t>13</w:t>
        <w:br/>
        <w:t>128</w:t>
        <w:br/>
        <w:t>Егізімнің сынары,</w:t>
      </w:r>
    </w:p>
    <w:p>
      <w:r>
        <w:t>Жатып қалған жас қозы,</w:t>
        <w:br/>
        <w:t>Жайылып кой болған тау...</w:t>
        <w:br/>
        <w:t>Бірін сойса той болар,</w:t>
        <w:br/>
        <w:t>Калған бірі балқаш боп,</w:t>
        <w:br/>
        <w:t>Бағлан қозы қай балар.</w:t>
        <w:br/>
        <w:t>Сайғағының терісі,</w:t>
        <w:br/>
        <w:t>Бір өзі тонға бой болар...</w:t>
        <w:br/>
        <w:t>Қарқаралы, қайран тау,</w:t>
        <w:br/>
        <w:t>Тиюші еді панан тау.</w:t>
        <w:br/>
        <w:t>Пайдасының белгісі:</w:t>
        <w:br/>
        <w:t>Үйімде тұрған үлгісі, -</w:t>
        <w:br/>
        <w:t>Үлгісінің белгісі:</w:t>
        <w:br/>
        <w:t>Шаңырағым, уығым,</w:t>
        <w:br/>
        <w:t>Адалбакан сырығым,</w:t>
        <w:br/>
        <w:t>Ат ұстайтын құрығым.</w:t>
        <w:br/>
        <w:t>Қазаныма қақпағым,</w:t>
        <w:br/>
        <w:t>Желі бір соғар тоқпағым.</w:t>
        <w:br/>
        <w:t>Арба менен арыс белдігім.</w:t>
        <w:br/>
        <w:t>Ел қыстауға келгенде</w:t>
        <w:br/>
        <w:t>Төрт түлік бірдей мал сойып</w:t>
        <w:br/>
        <w:t>Тоғайынның көрген кенлігін.</w:t>
        <w:br/>
        <w:t>Ат жүре алмас аралдым,</w:t>
        <w:br/>
        <w:t>Ішінде бұғы-маралдым.</w:t>
        <w:br/>
        <w:t>Бұғы да марал жаткан жер,</w:t>
        <w:br/>
        <w:t>Мерген де таңдап атқан жер,</w:t>
        <w:br/>
        <w:t>Мерекеге батқан.жер,</w:t>
        <w:br/>
        <w:t>Артығын алып саткан жер.</w:t>
        <w:br/>
        <w:t>Бай төбеті маңқылдап,</w:t>
        <w:br/>
        <w:t>Байсал тауып үрген жер.</w:t>
        <w:br/>
        <w:t>Балалы каздай майпандап,</w:t>
        <w:br/>
        <w:t>Бәйбіше даурен сүрген жер.</w:t>
        <w:br/>
        <w:t>Әкем бір күйеу болға! жер,</w:t>
        <w:br/>
        <w:t>Шешем бір келін болған жер,</w:t>
        <w:br/>
        <w:t>Ак бүркеншік салынып,</w:t>
        <w:br/>
        <w:t>Ала берен киген тау.</w:t>
        <w:br/>
        <w:t>Кетейін дей кетпедім, -</w:t>
        <w:br/>
        <w:t>Тәңірегім толған жау.</w:t>
        <w:br/>
        <w:t>Сайында қопа қамысым,</w:t>
        <w:br/>
        <w:t>Тамам бір жұртка танысым,</w:t>
        <w:br/>
        <w:t>Боранда малым ықпаған,</w:t>
        <w:br/>
        <w:t>Үйімді дауыл жыкпаған.</w:t>
        <w:br/>
        <w:t>Шағыр бір. жусан изендім,</w:t>
        <w:br/>
        <w:t>Сенен де кетіп күйзелдім.</w:t>
        <w:br/>
        <w:t>Байлаулы атка пішенім,</w:t>
        <w:br/>
        <w:t>Матаулы атка кісенім.</w:t>
        <w:br/>
        <w:t>Ат арканлар казығым,</w:t>
        <w:br/>
        <w:t>Балаларға азығым.</w:t>
        <w:br/>
        <w:t>Кетейін деп кетпедім,</w:t>
        <w:br/>
        <w:t>Еңкейе барып жайласып.</w:t>
        <w:br/>
        <w:t>Орта жүздің ішіне,</w:t>
        <w:br/>
        <w:t>Атымды түлдап байласын.</w:t>
        <w:br/>
        <w:t>«Меп адаммын» дегендер,</w:t>
        <w:br/>
        <w:t>Елдің камын ойласын.</w:t>
      </w:r>
    </w:p>
    <w:p>
      <w:r>
        <w:t>Бұрыннан-ақ білуші ем,</w:t>
        <w:br/>
        <w:t>Аманатын тәңірім,</w:t>
        <w:br/>
        <w:t>Алмай сірә коймасын:</w:t>
        <w:br/>
        <w:t>Тағы сәлем дегейсің,</w:t>
        <w:br/>
        <w:t>Қареке мен Мойынға,</w:t>
        <w:br/>
        <w:t>Әлібек пеп Қалыбек,</w:t>
        <w:br/>
        <w:t>Қонушы еді қиянға.</w:t>
        <w:br/>
        <w:t>Аралбай мен Сармантай,</w:t>
        <w:br/>
        <w:t>Өз тептегін тыяр ма!</w:t>
        <w:br/>
        <w:t>Еліме арыз айтқанша,</w:t>
        <w:br/>
        <w:t>Шыбын жан шықпай тұрар ма?</w:t>
        <w:br/>
        <w:t>Келтіріп тілді орамға,</w:t>
        <w:br/>
        <w:t>Тағы сәлем :Қарамға!</w:t>
        <w:br/>
        <w:t>Тәңіріне жазбасын,</w:t>
        <w:br/>
        <w:t>Мал азайып кетті леп,</w:t>
        <w:br/>
        <w:t>Қаңсыны кеулеп қазбасын!</w:t>
        <w:br/>
        <w:t>Мың-миллион кетсе де,</w:t>
        <w:br/>
        <w:t>Тәрс алдына бармасын,</w:t>
        <w:br/>
        <w:t>Жалынғанша зәлімге,:</w:t>
        <w:br/>
        <w:t>Жата жанын кармасын.</w:t>
        <w:br/>
        <w:t>Тагы сәлем дегейсін,</w:t>
        <w:br/>
        <w:t>Қуанлык, Арғын еліне!</w:t>
        <w:br/>
        <w:t>Сарыаркасы беліне!</w:t>
        <w:br/>
        <w:t>Айдын шалкар көліңе!</w:t>
        <w:br/>
        <w:t>Қамалған қайран ел-жүртым,</w:t>
        <w:br/>
        <w:t>Өлмелім мен ортаңда,</w:t>
        <w:br/>
        <w:t>Күйіп іште шеріме!</w:t>
        <w:br/>
        <w:t>Мал өсімімен тіршілік қылған, кең қоныс, кең өрісті өте қым-</w:t>
        <w:br/>
        <w:t>батты көретін көшпелінің үйренген жер-суынан ауарында, кошта-</w:t>
        <w:br/>
        <w:t>сыпайтқан сөзіне мысал үшін Қарқаралыдан ауғанда ақын Күдері</w:t>
        <w:br/>
        <w:t>қожаның баласы Құлетақын айтты деп жырлайтын мына бір жыр-</w:t>
        <w:br/>
        <w:t>ды келтірейік: (және осы тәрізді бір жырды жерінен ауғанда қал-</w:t>
        <w:br/>
        <w:t>мақтар айтқан екен депте айтады.)</w:t>
        <w:br/>
        <w:t>Каркаралы, қазылық.</w:t>
        <w:br/>
        <w:t>Жатушы едің жазылып,</w:t>
        <w:br/>
        <w:t>Жаз келіп қарды ескенде,</w:t>
        <w:br/>
        <w:t>Бауырыңа ел көшкенде,</w:t>
        <w:br/>
        <w:t>Көштің жолы сүрлеу бап,</w:t>
        <w:br/>
        <w:t>Қалушы еді қазылып...</w:t>
        <w:br/>
        <w:t>Бауырыңа мал толған тау,</w:t>
        <w:br/>
        <w:t>127</w:t>
        <w:br/>
        <w:t>Жауға тиер ме скенсің?</w:t>
        <w:br/>
        <w:t>Қашқан жаудың артынан</w:t>
        <w:br/>
        <w:t>Түпре куар ма екенсің?</w:t>
        <w:br/>
        <w:t>Жылама, бөпем, жылама,</w:t>
        <w:br/>
        <w:t>Апекеңді қинама!</w:t>
        <w:br/>
        <w:t>Алтынмен шоқтап тақия,</w:t>
        <w:br/>
        <w:t>Берсек пе екен осыган?</w:t>
        <w:br/>
        <w:t>Біз садаға, біз зекет,</w:t>
        <w:br/>
        <w:t>Кстсек пе скен осыдан?</w:t>
        <w:br/>
        <w:t>Менің тәттім қайда екен?</w:t>
        <w:br/>
        <w:t>Қыздарменен тойда екен.</w:t>
        <w:br/>
        <w:t>Тойда болса, отырсын.</w:t>
        <w:br/>
        <w:t>Қалына жүзік толтырсын!</w:t>
        <w:br/>
        <w:t>Әлли, балам, алда жар!</w:t>
      </w:r>
    </w:p>
    <w:p>
      <w:r>
        <w:t>Армансыз дүние кімле бар?</w:t>
        <w:br/>
        <w:t>Біреудің болып көңілі шат,</w:t>
        <w:br/>
        <w:t>Армандылар -- ай ұрар!</w:t>
        <w:br/>
        <w:t>Жездей-жездей қолыңнан,</w:t>
        <w:br/>
        <w:t>Жезделерін-айналсын.</w:t>
        <w:br/>
        <w:t>Аппақ-аппақ қолыңпан, -</w:t>
        <w:br/>
        <w:t>Апаларың айналсын!</w:t>
        <w:br/>
        <w:t>Әлди, балам, батыр балам!</w:t>
        <w:br/>
        <w:t>Шауып келе жатыр балам.</w:t>
        <w:br/>
        <w:t>Отыз қызды олжалап,</w:t>
        <w:br/>
        <w:t>Алып келе жатыр балам.</w:t>
        <w:br/>
        <w:t>Олжа-олжа, - дегенге,</w:t>
        <w:br/>
        <w:t>Әрбіріне бір кыздап</w:t>
        <w:br/>
        <w:t>Беріп келе жатыр балам. &gt;&gt;</w:t>
        <w:br/>
        <w:t>: Көзімнің ағы-карасы. &gt;-</w:t>
        <w:br/>
        <w:t>Жүрегімнің парасы.</w:t>
        <w:br/>
        <w:t>Уайым-қайғы айдатпас,</w:t>
        <w:br/>
        <w:t>Көнілімнін санасы.</w:t>
        <w:br/>
        <w:t>Айналайын, шырағым!</w:t>
        <w:br/>
        <w:t>Көлге біткен құрағым!</w:t>
        <w:br/>
        <w:t>Мандайдағы құндызым.</w:t>
        <w:br/>
        <w:t>Аспандағы жұлдызым.</w:t>
        <w:br/>
        <w:t>Әлли, балам, ақ балам!</w:t>
        <w:br/>
        <w:t>Айналайын, балам-ай! ;</w:t>
        <w:br/>
        <w:t>Айналсын сенен анан-ай!</w:t>
        <w:br/>
        <w:t>Әлдилеп сені сүйгенде,</w:t>
        <w:br/>
        <w:t>Атаңның көңілі болар жай!</w:t>
        <w:br/>
        <w:t>ҚОШТАСУ МЕН ӨСИЕТ ЖЫРЛАРЫ</w:t>
        <w:br/>
        <w:t>Қазақтың билер табы (хандар, билер, батырлар, байлар табы)</w:t>
        <w:br/>
        <w:t>үстемдік жүргізген ескі тұрмыс салтынан шыққан өлең-жырлар-</w:t>
        <w:br/>
        <w:t>дың бір түрі коштасу мен өсиет өлең-жырлары...</w:t>
        <w:br/>
        <w:t>125</w:t>
        <w:br/>
        <w:t>М0</w:t>
        <w:br/>
        <w:t>Топ ішінде шығып сөйлеген.</w:t>
        <w:br/>
        <w:t>Ертегі өткен азандай,</w:t>
        <w:br/>
        <w:t>Елдің камын ойлаған.</w:t>
        <w:br/>
        <w:t>Сүйіндіктің баласып,</w:t>
        <w:br/>
        <w:t>Өз ұлындай билеген.</w:t>
        <w:br/>
        <w:t>Қуандықпын скен деп,</w:t>
        <w:br/>
        <w:t>Ешкімге зорлық қылмағап!...</w:t>
        <w:br/>
        <w:t>Мұнарадан жол алған,</w:t>
        <w:br/>
        <w:t>Бұхарадан кол алған.</w:t>
        <w:br/>
        <w:t>Аруақты ердің өзі еді...</w:t>
        <w:br/>
        <w:t>Ескіден қалған көзі еді,</w:t>
        <w:br/>
        <w:t>Қос конысын сұрасап,</w:t>
        <w:br/>
        <w:t>Қоянды мен Жыланды, -</w:t>
        <w:br/>
        <w:t>Мың-мың жылқы айдаған,</w:t>
        <w:br/>
        <w:t>Тай қысырап калмаган,</w:t>
        <w:br/>
        <w:t>Топ-топ қысырақ байлаған.</w:t>
        <w:br/>
        <w:t>Тай мен құлын ойнаған,</w:t>
        <w:br/>
        <w:t>Көк иірім суына</w:t>
        <w:br/>
        <w:t>Жылқылар шомып бойлаған,</w:t>
        <w:br/>
        <w:t>Кереге бойы шалғынды,</w:t>
      </w:r>
    </w:p>
    <w:p>
      <w:r>
        <w:t>Көк майса, мия балғынды,</w:t>
        <w:br/>
        <w:t>Шалқыған өріс жағасы,</w:t>
        <w:br/>
        <w:t>Найза болған ағашы,</w:t>
        <w:br/>
        <w:t>Ұзын аққан бойында.</w:t>
        <w:br/>
        <w:t>Мекен қылды Нүраны.</w:t>
        <w:br/>
        <w:t>Жесір катын, жас бала,</w:t>
        <w:br/>
        <w:t>Қайырымынан жұбанды.</w:t>
        <w:br/>
        <w:t>Мал байлығы бір асты,</w:t>
        <w:br/>
        <w:t>Біткен қазақ алаштан.</w:t>
        <w:br/>
        <w:t>Бетіне жан келмеген,</w:t>
        <w:br/>
        <w:t>Майкыменен таласқан.</w:t>
        <w:br/>
        <w:t>Үш мейрамның ұлында,</w:t>
        <w:br/>
        <w:t>Қуандық пен Сүйіндік</w:t>
        <w:br/>
        <w:t>Жан болмаған таласкан.</w:t>
        <w:br/>
        <w:t>Ексе ле елге бітер ме,</w:t>
        <w:br/>
        <w:t>Мырзадай мұндай жарасқан?</w:t>
        <w:br/>
        <w:t>Жиырмадан өткен соң,</w:t>
        <w:br/>
        <w:t>Енді отызға жеткен соң,</w:t>
        <w:br/>
        <w:t>Саликалы би.болды.</w:t>
        <w:br/>
        <w:t>Жесір менен жетімге,</w:t>
        <w:br/>
        <w:t>Тігіп бір қойған үй болды.</w:t>
        <w:br/>
        <w:t>Жесір менен жетімнің</w:t>
        <w:br/>
        <w:t>Болып өтті азығы.</w:t>
        <w:br/>
        <w:t>Куандык пен Сүйіндік</w:t>
        <w:br/>
        <w:t>Аз күн болды қазығы.</w:t>
        <w:br/>
        <w:t>Әз бауырым деп жан тартпай,</w:t>
        <w:br/>
        <w:t>Тіл жаздыртып лат айтпай</w:t>
        <w:br/>
        <w:t>Әділдікке салғанда іш</w:t>
        <w:br/>
        <w:t>Бар ма елі жазығы?..</w:t>
        <w:br/>
        <w:t>Қой семізін сой - деген,</w:t>
        <w:br/>
        <w:t>Шылаушын салп ат мінген,</w:t>
        <w:br/>
        <w:t>Шыңыраулан алып су ішкен.</w:t>
        <w:br/>
        <w:t>Шынжырлы қауға тақтырған</w:t>
        <w:br/>
        <w:t>Қайыншан астау шаптырған.</w:t>
        <w:br/>
        <w:t>Қаптатып жылқы жаптырған...</w:t>
        <w:br/>
        <w:t>Және бір өліктің жоқтауында, руға белгілі болған «әнерлсе-</w:t>
        <w:br/>
        <w:t>рін», ру үстем табының шоқпарын қаттырақ соғып, ру мен жау-</w:t>
        <w:br/>
        <w:t>ласқан елдерге істеген жауынгерлігін, мына төмендегідей қылып</w:t>
        <w:br/>
        <w:t>тізіп мақтайды.</w:t>
        <w:br/>
        <w:t>“Қалмақтан жылкы қудырған,</w:t>
        <w:br/>
        <w:t>Құлынын жолда тулырган.</w:t>
        <w:br/>
        <w:t>Жеті рудан қол жиған,</w:t>
        <w:br/>
        <w:t>Алыстан дұспан аттанса,</w:t>
        <w:br/>
        <w:t>Кар-жаңбырдай бораған.</w:t>
        <w:br/>
        <w:t>Жақыннан дұспан аттанса,</w:t>
        <w:br/>
        <w:t>Қарт бурадай жарағат...</w:t>
        <w:br/>
        <w:t>Толарсакта!! саз келсе,</w:t>
        <w:br/>
        <w:t>Қажымай оған жүретін,</w:t>
      </w:r>
    </w:p>
    <w:p>
      <w:r>
        <w:t>Қабырғалан кан келес,</w:t>
        <w:br/>
        <w:t>Қажымай оған күлетін.</w:t>
        <w:br/>
        <w:t>Аргын, Найман, Орта жүз.</w:t>
        <w:br/>
        <w:t>Қылыш жанай жүретін.</w:t>
        <w:br/>
        <w:t>Тұғырға конган сұңқары,</w:t>
        <w:br/>
        <w:t>Суытып койган түлпары,</w:t>
        <w:br/>
        <w:t>Алпыс басты ак орда,</w:t>
        <w:br/>
        <w:t>Ақсүпкар үйде тұрғашла,</w:t>
        <w:br/>
        <w:t>Күні де түні базарым,</w:t>
        <w:br/>
        <w:t>Алладан қайтты назарым,</w:t>
        <w:br/>
        <w:t>Бетімнен кетті ажарым...</w:t>
        <w:br/>
        <w:t>Жаздың күті болғанда,</w:t>
        <w:br/>
        <w:t>Күннің көзі байланды.</w:t>
        <w:br/>
        <w:t>Ақ сұңқар ұшып айналды...</w:t>
        <w:br/>
        <w:t>Арғын Алыпкаш батыр 69 жасында Қыпшаққа барымтаға</w:t>
        <w:br/>
        <w:t>барғанда жорықта өлгенде, Арғын Дәулет ақынның жоқтағаны</w:t>
        <w:br/>
        <w:t>деген жыры. і</w:t>
        <w:br/>
        <w:t>Орайда-орай, оқаткан,</w:t>
        <w:br/>
        <w:t>Он екі тұтам жай тарткан.</w:t>
        <w:br/>
        <w:t>Таз қарамын тайлак жүй.</w:t>
        <w:br/>
        <w:t>Өзі жүнден өзі аткан.</w:t>
        <w:br/>
        <w:t>Бас бармактай бөдене,</w:t>
        <w:br/>
        <w:t>Басынан байлап көзге аткан.</w:t>
        <w:br/>
        <w:t>Ұтымды сөзбен жеңген соң,</w:t>
        <w:br/>
        <w:t>Коқанның калша немесін.</w:t>
        <w:br/>
        <w:t>Касакы калша кас болды</w:t>
        <w:br/>
        <w:t>Алмай ақыл-кеңесін</w:t>
        <w:br/>
        <w:t>Тас кесер есіл болаттың</w:t>
        <w:br/>
        <w:t>Үзген соң морт жебесін,</w:t>
        <w:br/>
        <w:t>«Барса келмес» Мұхиттың,</w:t>
        <w:br/>
        <w:t>Мініп бір кетті кемесін.</w:t>
        <w:br/>
        <w:t>Саргайғанмен өлмек жоқ,</w:t>
        <w:br/>
        <w:t>Уайымнан өнбек жок,</w:t>
        <w:br/>
        <w:t>Тоқтатайын сөзімді,”</w:t>
        <w:br/>
        <w:t>Әлем білген Тәтиді,</w:t>
        <w:br/>
        <w:t>Жоқтаусыз қалды демесін!..</w:t>
        <w:br/>
        <w:t>Бопы төренің қарындасы күйеуі өлгенде жоқтағаны деген</w:t>
        <w:br/>
        <w:t>жоқтау:</w:t>
        <w:br/>
        <w:t>Күдері белбеу белімде,</w:t>
        <w:br/>
        <w:t>Азалы болдым елімде.</w:t>
        <w:br/>
        <w:t>Болексм жарлық берген соң,</w:t>
        <w:br/>
        <w:t>Жүге бердім жөніме...</w:t>
        <w:br/>
        <w:t>Бас-бас елім, бас елім!</w:t>
        <w:br/>
        <w:t>Басынан келген осы өлім.</w:t>
        <w:br/>
        <w:t>Жапырағын жалпайтыл</w:t>
        <w:br/>
        <w:t>Жалыны алған асы әлім.</w:t>
        <w:br/>
        <w:t>Күдай досы Мұхаммед,”</w:t>
        <w:br/>
        <w:t>Оны да алған осы өлім.</w:t>
        <w:br/>
        <w:t>Қылышынан қан тамған</w:t>
        <w:br/>
        <w:t>Әліні алған осы өлім.</w:t>
      </w:r>
    </w:p>
    <w:p>
      <w:r>
        <w:t>Өлімнің нссі ойбайым!”</w:t>
        <w:br/>
        <w:t>Бұл істі салған Құдайым!</w:t>
        <w:br/>
        <w:t>Қара бір шашым жаяйын-</w:t>
        <w:br/>
        <w:t>Жаяйын да жияйып,</w:t>
        <w:br/>
        <w:t>Күнәлі бармақ жез тырнақ.</w:t>
        <w:br/>
        <w:t>Күнін де қанға бояйын. ”</w:t>
        <w:br/>
        <w:t>Албыраган акша бет;</w:t>
        <w:br/>
        <w:t>Сүйегіне таяйын,</w:t>
        <w:br/>
        <w:t>Мөлтілдеген. кара көз,</w:t>
        <w:br/>
        <w:t>“Жаспен оны Ояйың,</w:t>
        <w:br/>
        <w:t>Алшындап жүрген жас төрем,</w:t>
        <w:br/>
        <w:t>Орныңа кімді қояйын?</w:t>
        <w:br/>
        <w:t>Өркеш те өркеш еркеш тау; -</w:t>
        <w:br/>
        <w:t>Бауыры толған көк бастау!</w:t>
        <w:br/>
        <w:t>Топ ішінде қиын-ды,</w:t>
        <w:br/>
        <w:t>Жалгыз енлі сөз бастау,</w:t>
        <w:br/>
        <w:t>Бастамасқа шарам не?</w:t>
        <w:br/>
        <w:t>Басыма салған карам ие!</w:t>
        <w:br/>
        <w:t>Мен жыламай кім жылар:</w:t>
        <w:br/>
        <w:t>41</w:t>
        <w:br/>
        <w:t>ген серігінен айырылатындығын арман қылады. Айырылғанда, тым</w:t>
        <w:br/>
        <w:t>болмаса баласына конып калмайтындығына мұнданады.</w:t>
        <w:br/>
        <w:t>Өткен дәуренін, өткен өмірін, жас шағындағы батырлығын</w:t>
        <w:br/>
        <w:t>үлгі қылу үшін кейінгі жастарға жыр қылып айтканға мысал үшін</w:t>
        <w:br/>
        <w:t>бір батыр айтқан деген мына бір жырды келтірейік:</w:t>
        <w:br/>
        <w:t>«Мен, мен едім, мен едім,</w:t>
        <w:br/>
        <w:t>Қантарда мінсең қажымас,</w:t>
        <w:br/>
        <w:t>Қас кара нар мен едім.</w:t>
        <w:br/>
        <w:t>Шабуыл шапса, шаршамас,</w:t>
        <w:br/>
        <w:t>Шыны түлпар мен елім.</w:t>
        <w:br/>
        <w:t>Қасарысып келгенде,</w:t>
        <w:br/>
        <w:t>Кап түбіне сыймаған,</w:t>
        <w:br/>
        <w:t>Таза болат мен елім.</w:t>
        <w:br/>
        <w:t>Қаймақтан үшкан ку ілген,</w:t>
        <w:br/>
        <w:t>Анық сұңқар мен едім.</w:t>
        <w:br/>
        <w:t>Тегеуірінім теріс біткен,</w:t>
        <w:br/>
        <w:t>Тепсе жілік сындырған,</w:t>
        <w:br/>
        <w:t>Қыран бүркіт мен едім.</w:t>
        <w:br/>
        <w:t>ҚКартайдым ла кор болдым,</w:t>
        <w:br/>
        <w:t>Күн сепікі, жастарым!</w:t>
        <w:br/>
        <w:t>Көріп, біліп бастадым.</w:t>
        <w:br/>
        <w:t>Кәрілікке жеткізсе,</w:t>
        <w:br/>
        <w:t>Талайды көрер бастарың.</w:t>
        <w:br/>
        <w:t>Заманымла өзімнің,</w:t>
        <w:br/>
        <w:t>Жасаныскан жау көрдім.</w:t>
        <w:br/>
        <w:t>Белсеніскен дау көрдім, -</w:t>
        <w:br/>
        <w:t>Үрікпедім де саспадым,</w:t>
        <w:br/>
        <w:t>Бірі өтірік болмасын.</w:t>
        <w:br/>
        <w:t>Табаным тайып қашпадым,</w:t>
        <w:br/>
        <w:t>Тәуекел - ердің жолдасы.</w:t>
        <w:br/>
        <w:t>Тілектес болған дос-жарым.</w:t>
        <w:br/>
        <w:t>Сол ләулеттің түсында,</w:t>
        <w:br/>
        <w:t>Самарқанды сапырып,</w:t>
        <w:br/>
        <w:t>Шапкан шөптей жапырып,</w:t>
        <w:br/>
        <w:t>Аспадым да саспадым;</w:t>
        <w:br/>
        <w:t>Қанды көйлек жолдасты,</w:t>
        <w:br/>
        <w:t>Сары алтындай сақтадым.</w:t>
      </w:r>
    </w:p>
    <w:p>
      <w:r>
        <w:t>Менің көрген затым бұл,</w:t>
        <w:br/>
        <w:t>&lt;.- Төкпей-шашпай қолданып,</w:t>
        <w:br/>
        <w:t>Ортаңа сүйреп тастадым... “ ЕШ ;</w:t>
        <w:br/>
        <w:t>ІЗІ</w:t>
        <w:br/>
        <w:t>Жаулап боллы жазығың.</w:t>
        <w:br/>
        <w:t>Он екі қазылық,</w:t>
        <w:br/>
        <w:t>оп түнек,</w:t>
        <w:br/>
        <w:t>Маңырап жатқан қой-түнек.,</w:t>
        <w:br/>
        <w:t>Есіл, Нүра - скі су,</w:t>
        <w:br/>
        <w:t>Епкейіп одан бетің жу!</w:t>
        <w:br/>
        <w:t>Бірінде шекер, бірін бал.</w:t>
        <w:br/>
        <w:t>Қай біріпді айтайын,</w:t>
        <w:br/>
        <w:t>Бетеге, көде, жауылша,</w:t>
        <w:br/>
        <w:t>Шулап тұрған бәріп чал.</w:t>
        <w:br/>
        <w:t>Қош, ссел бол. туған жер.</w:t>
        <w:br/>
        <w:t>Кінлік, кірім жуған жер!</w:t>
        <w:br/>
        <w:t>Өлерінде, қоштасқанда айтатын сөздерін табан жерде күйлі</w:t>
        <w:br/>
        <w:t>жырмен, әнді өлеңмен айтып кететін, әрине, бұрынғы жырлау-</w:t>
        <w:br/>
        <w:t>лар, ақындар, шешен билер болған. Бірақ, олардың көбінің сөзі</w:t>
        <w:br/>
        <w:t>бізге жеткен жоқ. Тек соңғы заманның ақындарынын, билерінің</w:t>
        <w:br/>
        <w:t>сөздері деген азын-аулақ сөз бар. Сонғы заманның ақындары,</w:t>
        <w:br/>
        <w:t>көбінесе, мұң қылыл, тек өлім туралы, өз басының қасиеті тура-</w:t>
        <w:br/>
        <w:t>лы, қатын-баласы туралы ғана айтқан. Соған мысал үшін, Әсет</w:t>
        <w:br/>
        <w:t>ақын көңілін сұрай келгенде ауырып әл үстінде жатқан Кемпірбай</w:t>
        <w:br/>
        <w:t>ақын айтыпты деген өленді, соңғы замандікі болса да, бұл араға</w:t>
        <w:br/>
        <w:t>келтірейік:</w:t>
        <w:br/>
        <w:t>Әсет</w:t>
        <w:br/>
        <w:t>«Ассалаумағалейкүм, с. е, Кемпірбай!</w:t>
        <w:br/>
        <w:t>Дертіне шипа берсін патша құдай!</w:t>
        <w:br/>
        <w:t>Сыртынтан «ауру» деп есіткен соң,</w:t>
        <w:br/>
        <w:t>Мен келдім әлейі ізлеп көцілің сұрай!»</w:t>
        <w:br/>
        <w:t>Сонда ауырып жатқан Кемпірбайдың айтқаны:</w:t>
        <w:br/>
        <w:t>«Көңілді Әсет келді көтергелі, -</w:t>
        <w:br/>
        <w:t>Болмайды кеуде шіркін жөтелгелі,</w:t>
        <w:br/>
        <w:t>Алып бер, домбырамды, ана тұрған!</w:t>
        <w:br/>
        <w:t>Басымды жастықпенен көтер бері!</w:t>
        <w:br/>
        <w:t>Артыма бір-скі ауыз сөз тастайын,</w:t>
        <w:br/>
        <w:t>Қонғаның, өлең шіркін, бекермеді?.</w:t>
        <w:br/>
        <w:t>Боз шапса, боз озбай ма буырылдайн?</w:t>
        <w:br/>
        <w:t>Мен шапсам жер шарасы қуырылған. .</w:t>
        <w:br/>
        <w:t>Жай тастап, аяғымды алып жылдам,</w:t>
        <w:br/>
        <w:t>Жабылың күнде: озушы ем тұғырынан,</w:t>
        <w:br/>
        <w:t>Алашқа алтын жүзді жақын болмак,</w:t>
        <w:br/>
        <w:t>Адамның әр нес қылса пигылынан,</w:t>
        <w:br/>
        <w:t>129</w:t>
        <w:br/>
        <w:t>Белден белге асыпты:</w:t>
      </w:r>
    </w:p>
    <w:p>
      <w:r>
        <w:t>Ақсақ құлан, Жошы хан!..</w:t>
        <w:br/>
        <w:t>Елсіз қүба далада.</w:t>
        <w:br/>
        <w:t>Қат-қат бұдыр салала,</w:t>
        <w:br/>
        <w:t>Мекендеп өрген, әрбісіп,</w:t>
        <w:br/>
        <w:t>Ордалы құлан жосыған.</w:t>
        <w:br/>
        <w:t>Қуып, ақсақ құланды,</w:t>
        <w:br/>
        <w:t>Еріккен тұлпар құнанды</w:t>
        <w:br/>
        <w:t>Ордалы үріккен құланға</w:t>
        <w:br/>
        <w:t>Құйғытып ойнап косылған...</w:t>
        <w:br/>
        <w:t>Өлім деген тәңір ісі</w:t>
        <w:br/>
        <w:t>Желіккен құлан әнгісі,</w:t>
        <w:br/>
        <w:t>Қүлан мен түлпар еліккен,</w:t>
        <w:br/>
        <w:t>Жосыған қүлан желіккен,</w:t>
        <w:br/>
        <w:t>Балаңды шайнап өлтіріп,</w:t>
        <w:br/>
        <w:t>Жұлмалап жалмап кетіпті.</w:t>
        <w:br/>
        <w:t>Орлалы қүлан шошыған.</w:t>
        <w:br/>
        <w:t>Жұрттың аузы бармаға!!</w:t>
        <w:br/>
        <w:t>Сөзді айтып жырлап зарлаған</w:t>
        <w:br/>
        <w:t>Домбыраның балаңды,</w:t>
        <w:br/>
        <w:t>Естірткені осы, хан!</w:t>
        <w:br/>
        <w:t>Өзгеге артпа жалаңды,</w:t>
        <w:br/>
        <w:t>Еліктірген баланды</w:t>
        <w:br/>
        <w:t>Сол ку күлап, ту құлан.</w:t>
        <w:br/>
        <w:t>Ақсак құлан, Жошы хан!..</w:t>
        <w:br/>
        <w:t>Нансайшы, ханым. осыған!!!</w:t>
        <w:br/>
        <w:t>КӨҢІЛ АЙТУ</w:t>
        <w:br/>
        <w:t>Көңіл айту сөзінің билер дәуіріндегі ескіліктен келген, ел</w:t>
        <w:br/>
        <w:t>арасына жайылып қалыптасқан нұсқасы мына төмендегідей бо-</w:t>
        <w:br/>
        <w:t>лады:</w:t>
        <w:br/>
        <w:t>Аққу үшып көлге кетті,</w:t>
        <w:br/>
        <w:t>Сүпкар ұшып шөлге кетті.</w:t>
        <w:br/>
        <w:t>Ол аласып кеткен жоқ,</w:t>
        <w:br/>
        <w:t>Әркім барар жөнге кетті;</w:t>
        <w:br/>
        <w:t>Арғымақтың тұяғы,</w:t>
        <w:br/>
        <w:t>Тасты басса кетілер,</w:t>
        <w:br/>
        <w:t>Сазды басса жетілер!</w:t>
        <w:br/>
        <w:t>Екі арыс аман болсын</w:t>
        <w:br/>
        <w:t>Жетпесті кума,</w:t>
        <w:br/>
        <w:t>Келмеске жылама!</w:t>
        <w:br/>
        <w:t>Өлі арыстаннан,</w:t>
        <w:br/>
        <w:t>Тірі тышкан артык:</w:t>
        <w:br/>
        <w:t>Ак сұүңкар үшты үялап,</w:t>
        <w:br/>
        <w:t>137</w:t>
        <w:br/>
        <w:t>қадірлейтін адамы өлсе, оған белгілі жыршылар жоқтау шыға-</w:t>
        <w:br/>
        <w:t>ратын...</w:t>
        <w:br/>
        <w:t>Жоқтау айту, жылау айту орыс халқында да болған. Бірак,</w:t>
        <w:br/>
        <w:t>орыс халқында жылау айту, бір-ақ қалыпты, жаттамалы болған.</w:t>
        <w:br/>
        <w:t>Адамы өлген үй жылауды жатқа білетіп әйелдерді (плакалыцины)</w:t>
      </w:r>
    </w:p>
    <w:p>
      <w:r>
        <w:t>жалдап әкеп айтқызатын болған. Орыс халқынын «жылауы» мен</w:t>
        <w:br/>
        <w:t>қазақ атаулы елдің «жылауы», «жоқтауынын» айырмасы көп.</w:t>
        <w:br/>
        <w:t>Жоқтаудың бір-екі нұсқауларын келтірейік.</w:t>
        <w:br/>
        <w:t>Бектер бегі өлтірген Тәтиді жоқтаған бір жыршының жокта-</w:t>
        <w:br/>
        <w:t>уын келтірейік: (Тәтиге жоқтау шығарған бір ғана жыршы бол-</w:t>
        <w:br/>
        <w:t>маса керек. Өйткені Тәтидің 2 -- 3 жоқтауын есіттім.)</w:t>
        <w:br/>
        <w:t>Кара бір таулың жылғасы...</w:t>
        <w:br/>
        <w:t>Халқына болған талғасы.</w:t>
        <w:br/>
        <w:t>Қуаплықтың ағасы,</w:t>
        <w:br/>
        <w:t>Алтыннан салған сырғасы.</w:t>
        <w:br/>
        <w:t>Алаштан дұшпан сөл келсе,</w:t>
        <w:br/>
        <w:t>Алдына жүрер қолбасы.</w:t>
        <w:br/>
        <w:t>Қара бір таудын, өлкесі...</w:t>
        <w:br/>
        <w:t>Алты алтайдың серкесі.</w:t>
        <w:br/>
        <w:t>Жарлығы жалған болмаған</w:t>
        <w:br/>
        <w:t>Хан-караның еркесі.</w:t>
        <w:br/>
        <w:t>Жақсыдан қалған көз еді,</w:t>
        <w:br/>
        <w:t>Елілдің қызыл желіндей,</w:t>
        <w:br/>
        <w:t>Саулап бір түрған сөз елі,</w:t>
        <w:br/>
        <w:t>Айдыны таулан зор елі,”</w:t>
        <w:br/>
        <w:t>Дәулеті көлден мал елі.</w:t>
        <w:br/>
        <w:t>Өзім бір леген алашка</w:t>
        <w:br/>
        <w:t>Аласы бір жоқ тура еді:</w:t>
        <w:br/>
        <w:t>Айғыр бір куған құлындай,</w:t>
        <w:br/>
        <w:t>Адам үлын жақтаған.</w:t>
        <w:br/>
        <w:t>Әділлікке салғанда,</w:t>
        <w:br/>
        <w:t>Кәпір, казак мактаған.</w:t>
        <w:br/>
        <w:t>Құрама жиып ел кылып,</w:t>
        <w:br/>
        <w:t>Қосын таза сактаған.</w:t>
        <w:br/>
        <w:t>Тілі шайпау тентегін,</w:t>
        <w:br/>
        <w:t>Ақылменен тоқтатқан.</w:t>
        <w:br/>
        <w:t>Көллегі акку дауысты, ,</w:t>
        <w:br/>
        <w:t>Ак сүнкар құстай дабысты, &gt;</w:t>
        <w:br/>
        <w:t>Ерегескен дүшпанға,</w:t>
        <w:br/>
        <w:t>Айдаһардай шабысты.</w:t>
        <w:br/>
        <w:t>Қанға ай түскен асылдай,</w:t>
        <w:br/>
        <w:t>Қалшайғанмен карысты.</w:t>
        <w:br/>
        <w:t>Екі ле тізгін бір айыл,</w:t>
        <w:br/>
        <w:t>Бір өзім леп салысты.</w:t>
        <w:br/>
        <w:t>Толқын топка барғанда,</w:t>
        <w:br/>
        <w:t>139</w:t>
        <w:br/>
        <w:t>Бетімдегі жарам нс!</w:t>
        <w:br/>
        <w:t>Бүғана басын врт алды.</w:t>
        <w:br/>
        <w:t>Жүректің басын дерт алды,</w:t>
        <w:br/>
        <w:t>Он жеті жасар Бижанды</w:t>
        <w:br/>
        <w:t>Қорасан леген дерт аллы,</w:t>
        <w:br/>
        <w:t>Асылда гауһар, болатым</w:t>
        <w:br/>
        <w:t>Ұшайын десем қапатым.</w:t>
        <w:br/>
        <w:t>Әкекем қоскан қосактан,</w:t>
        <w:br/>
        <w:t>Айырды шебер күдірстім.</w:t>
        <w:br/>
        <w:t>Алты атанға жүк арттым.</w:t>
        <w:br/>
        <w:t>Ала арканмен бек тарттым.</w:t>
        <w:br/>
        <w:t>Алдынан жүрмес атекем,</w:t>
      </w:r>
    </w:p>
    <w:p>
      <w:r>
        <w:t>Құшақтап тұрып сөз каттым!</w:t>
        <w:br/>
        <w:t>Арғымақ үйірін сағыпса</w:t>
        <w:br/>
        <w:t>Артқы аяғын кағынар.</w:t>
        <w:br/>
        <w:t>Алғанын бейбак сағынса,</w:t>
        <w:br/>
        <w:t>Қаннан ендік жағынар...</w:t>
        <w:br/>
        <w:t>Бұл жоқтауда, өлген жас жігіттің рудың үстем табы бағалар-</w:t>
        <w:br/>
        <w:t>лық «өнері» әлі көріне қоймағандықтан, жас әйел өлікке тек өз</w:t>
        <w:br/>
        <w:t>басының күйігін айтқан. Бұрын, үлкендер отырған топ ішінде сөз</w:t>
        <w:br/>
        <w:t>бастап көрмеген жас әйелге сөз бастау қиын болса да, елдің</w:t>
        <w:br/>
        <w:t>ескіліктен келе жаткан салты, жоктау айтуды оған міндетті қыл-</w:t>
        <w:br/>
        <w:t>ған соң жас әйел шарасыз жоқтау айтады.</w:t>
        <w:br/>
        <w:t>«Топ ішінде қиынды жалғыз енді сөз бастау, -- бастамасқа</w:t>
        <w:br/>
        <w:t>шарам не? -- басыма салған карам не? мен жыламай кім жылар?-</w:t>
        <w:br/>
        <w:t>бетімдегі жарам не?!» дейді</w:t>
        <w:br/>
        <w:t>Жоқтау айтқанда, өліктің руға белгілі, рудың үстем табының</w:t>
        <w:br/>
        <w:t>санасы бойынша, мақтарлық сипаттары болмаған соң, әйел тек</w:t>
        <w:br/>
        <w:t>өзінің күйінгендігін айтады. Ондайда «күйінгендігін» айтпаған жас</w:t>
        <w:br/>
        <w:t>әйелді билер санасының ықпалындағы ескілік салт міндет қылған.</w:t>
        <w:br/>
        <w:t>Сол себепті, жас әйелдің «күйінбеске», «күйіндім» демескеде ша-</w:t>
        <w:br/>
        <w:t>расы жоқ болған. «Күйгендігін» көрсетуге жас әйел бетін де жыр-</w:t>
        <w:br/>
        <w:t>тып тастайтын. «Бетімдегі жарам не?» дегені сол.</w:t>
        <w:br/>
        <w:t>Мына төмендегі жоқтауда, жоқтаушы өліктің «өнерлерін»</w:t>
        <w:br/>
        <w:t>өзінше былай айтады:</w:t>
        <w:br/>
        <w:t>Уайда сұңқар түлеткен,</w:t>
        <w:br/>
        <w:t>Қиядан сүнкар тілеткен,</w:t>
        <w:br/>
        <w:t>Алтай кызыл түлкі атқан,</w:t>
        <w:br/>
        <w:t>Қиядан барын теке аткан,</w:t>
        <w:br/>
        <w:t>Баршаны бөздей жырттырған,</w:t>
        <w:br/>
        <w:t>Жібекті жүндей түттірген,</w:t>
        <w:br/>
        <w:t>Қонақ келсе, коп - дегеп,</w:t>
        <w:br/>
        <w:t>142</w:t>
        <w:br/>
        <w:t>«Ер дәуіт» скі жаста пектеген,</w:t>
        <w:br/>
        <w:t>Қыдырдың суын іштім құлыгынан.</w:t>
        <w:br/>
        <w:t>Кешегі заманымның аманында,</w:t>
        <w:br/>
        <w:t>Мен-дағы асып жүрдім бұғылымнан.</w:t>
        <w:br/>
        <w:t>Ұшса да канат байлап аспанменен,</w:t>
        <w:br/>
        <w:t>Өлімнің кім күтылар қүрыгынан?</w:t>
        <w:br/>
        <w:t>Сүрасан кал-жайымды, Әсетжаным!</w:t>
        <w:br/>
        <w:t>Жатырмын үшайын доп түғырымпан!..</w:t>
        <w:br/>
        <w:t>Әсетжан, осы аурудан әлем білем!</w:t>
        <w:br/>
        <w:t>Алланың аманатын берем білем.</w:t>
        <w:br/>
        <w:t>Кеудемнен көк ала үйрек «кош!» деп ұшты:</w:t>
        <w:br/>
        <w:t>Сол шіркін кәрі жолдас - өлең білем...</w:t>
        <w:br/>
        <w:t>Басымда кимай отыр біраз тоқтап,</w:t>
        <w:br/>
        <w:t>Кетпей жүр бөтен жакка, айналсоқтап,</w:t>
        <w:br/>
        <w:t>«Серігім, кош-аман бол, Кемпірбай!» - деп,</w:t>
        <w:br/>
        <w:t>Жылайды бұрынғы өткен күнді жоқтап!</w:t>
        <w:br/>
        <w:t>Әсетжан, осы ауру коймас білем.</w:t>
        <w:br/>
        <w:t>Алланың әмірі екі болмас білем.</w:t>
      </w:r>
    </w:p>
    <w:p>
      <w:r>
        <w:t>Соны айтып, кайырылмастан ұшып кетті:</w:t>
        <w:br/>
        <w:t>Осы өлең Серкебайға қонбас білем.</w:t>
        <w:br/>
        <w:t>Сәлем айт, Аркалағы хан-караға!</w:t>
        <w:br/>
        <w:t>Хан Бертіс, карқаралы жандараға.</w:t>
        <w:br/>
        <w:t>Атығай, Қарауыл мен өрлегі Үйсін, --</w:t>
        <w:br/>
        <w:t>Қараөткел таныс едім екі араға!</w:t>
        <w:br/>
        <w:t>Семейде топырағым болар білем,</w:t>
        <w:br/>
        <w:t>Кемпірбай, дұға қылсын, бейшараға!»</w:t>
        <w:br/>
        <w:t>Міне, бұл өлеңде Кемпірбай, жалпы жұртқа белгілі өлімнен</w:t>
        <w:br/>
        <w:t>тірі жан құтыла алмайтынын айтады. Өзі білген Арқадағы жалпы</w:t>
        <w:br/>
        <w:t>елге мұнды сәлемін айтады. Онан соң, көбінесе, өз бойындағы</w:t>
        <w:br/>
        <w:t>қасиетін айтады. Ол қасиеті -- үстемдік қылған билер табының</w:t>
        <w:br/>
        <w:t>санасының ықпалындағы елдің ескіліктен келген нанымы бо-</w:t>
        <w:br/>
        <w:t>йынша, адамға «талғап қонатын қасиетті құс» -- өлең. Сол ескілік-</w:t>
        <w:br/>
        <w:t>тен калган наным бойынша, жаратылыстағы әрбір заттың «иесі»</w:t>
        <w:br/>
        <w:t>болады-мыс. Әрбір шеберліктің, өнердің «иесі» болады-мыс.</w:t>
        <w:br/>
        <w:t>«Иесі» дегені әр заттың, әр өнердің өз аллына бөлек тәңірі-иесі</w:t>
        <w:br/>
        <w:t>болады деген. Солармен катар, өленнің де «иетәңірі» болады дейді.</w:t>
        <w:br/>
        <w:t>Солөленнің «ие тәңірі» - «аруақ құс». Ескілікте ол құс кімге конса,</w:t>
        <w:br/>
        <w:t>кімге қонып жатса, сол ақын болады дейтін.</w:t>
        <w:br/>
        <w:t>Міне, сол құсты Кемпірбай - «көк ала үйрек болып кеудемнен</w:t>
        <w:br/>
        <w:t>ұшты» деген пернелі сөзбен бейнелейді. «Өлең құсы» «өзім өлген-</w:t>
        <w:br/>
        <w:t>де, мұра болып, балам: - Серкебайға қонбас білем» дейді.</w:t>
        <w:br/>
        <w:t>Ескіліктен қалған наныммен жүрген Кемпірбай, өзінің қасиет-</w:t>
        <w:br/>
        <w:t>теген сырын, қиялына «көк ала үйрек» болып елестеген ақынды-</w:t>
        <w:br/>
        <w:t>ғының «ие құсын» -- ең жақын серігім деп біледі. Сол касиетте-</w:t>
        <w:br/>
        <w:t>130</w:t>
        <w:br/>
        <w:t>Қол жетпейтін қиядан...</w:t>
        <w:br/>
        <w:t>Қанаты бүтін сүцкар жок,</w:t>
        <w:br/>
        <w:t>Тұяғы бүтін түлпар жоқ.</w:t>
        <w:br/>
        <w:t>Тозбасты ұста соқпайды,</w:t>
        <w:br/>
        <w:t>Өлместі тәңір жаратпайды.</w:t>
        <w:br/>
        <w:t>Топырағы тарка болсын!</w:t>
        <w:br/>
        <w:t>Қалғанға өмір берсін!</w:t>
        <w:br/>
        <w:t>Өлгеннің соңынан өлмек жок.</w:t>
        <w:br/>
        <w:t>Өлген қайтып келмек жоқ...</w:t>
        <w:br/>
        <w:t>Осы тәрізді тақпақтармен жұбату, көңіл айту сөздері тізіледі.</w:t>
        <w:br/>
        <w:t>ЖОҚТАУ</w:t>
        <w:br/>
        <w:t>Жоқтау жырлары қазақ ескілігіндегі ұзақ дәуірлерде көп</w:t>
        <w:br/>
        <w:t>шыққан. Рудың үстем табының әрбір белгілі адамы өлгенде жоқ-</w:t>
        <w:br/>
        <w:t>тау айтқанла, өлген адамнын, рудың үстем табына бағалы болған</w:t>
        <w:br/>
        <w:t>өнерлері айтылады. Батырлығы, ерлігі, шабыскан, жауласқан</w:t>
        <w:br/>
        <w:t>дұшпанға қарсы көрсеткен қайраты айтылады. Немесе үстем табы</w:t>
        <w:br/>
        <w:t>бастаған екі ру ел егес болып, араздасып түйіскендігі, толқынды</w:t>
        <w:br/>
        <w:t>топта шығып сөйлеп, таласқан дұшпанмен айтысканда тіл өнерін</w:t>
        <w:br/>
        <w:t>көрсеткендігі айтылады. Не байлығы айтылады. Не мырзалығы,</w:t>
        <w:br/>
        <w:t>жомарттығы айтылады. Тағы осындай сипаттары көтермеленіп</w:t>
        <w:br/>
        <w:t>айтылады. Және, сол замандағы үстем тап санасы бойынша, «жақ-</w:t>
        <w:br/>
        <w:t>сы» деген мінездері, касиеттеген сипаттары айтылады.</w:t>
      </w:r>
    </w:p>
    <w:p>
      <w:r>
        <w:t>Жалпы жоктаулың жалпы сарыны бір қалыпты болады. Бірақ</w:t>
        <w:br/>
        <w:t>үйткенмен, әркімнің «өнері» әртүрлі болғандықтан және әркімнің</w:t>
        <w:br/>
        <w:t>замандағы қадірлеген өнері, қасиеті, сипаты әртүрлі болатындық-</w:t>
        <w:br/>
        <w:t>тан, әрбір өлікті жоқтаған толғау жыр сол өліктің өзіне ғана арна-</w:t>
        <w:br/>
        <w:t>лып шыққан болады. Сондықтан, жоқтаулардың жалпы сарыны</w:t>
        <w:br/>
        <w:t>бір болғанмен, әр әліктің жоқтауы басқа-басқа болады. Рудың</w:t>
        <w:br/>
        <w:t>белгілі адамына бөлек жоқтау айтпау, - ол өлген адамның қалған</w:t>
        <w:br/>
        <w:t>жан-жақындарына намыс тәрізді болалы.</w:t>
        <w:br/>
        <w:t>Жақтауды не қыздар, қарындастары, не анасы, не қатыны,</w:t>
        <w:br/>
        <w:t>не басқа жан-жақын жарынан айырылған әйелдер айтады. Өлген</w:t>
        <w:br/>
        <w:t>адамға жақын қыздар, әйелдер жоқтауды өздері шығарып айта</w:t>
        <w:br/>
        <w:t>алмаса жыршыға шығартып алып, жаттап алып айтады. Бірақ.</w:t>
        <w:br/>
        <w:t>әйелдердің өздері жақсылап жоқтау шығарып айтса, жұртка</w:t>
        <w:br/>
        <w:t>мақұл көрінетін болғандықтан, өздері шығарып айтуға тырыса-</w:t>
        <w:br/>
        <w:t>тын... Өйткенмен лс, рудын, рудын үстем табынын аса артық</w:t>
        <w:br/>
        <w:t>ІЗ8</w:t>
        <w:br/>
        <w:t>Азулыдан бөрі аткан.</w:t>
        <w:br/>
        <w:t>Есіктен кабан ақыртқан.</w:t>
        <w:br/>
        <w:t>Төріне сүңқар шақыртқан.</w:t>
        <w:br/>
        <w:t>Қара арғымақ катырғап,</w:t>
        <w:br/>
        <w:t>Қара лашын қашырған.</w:t>
        <w:br/>
        <w:t>Көк бертені жайлаған,</w:t>
        <w:br/>
        <w:t>Кәктілі жылкы айдаған.</w:t>
        <w:br/>
        <w:t>Сары қазы шайнаған.</w:t>
        <w:br/>
        <w:t>Арыстан деген аң болар,</w:t>
        <w:br/>
        <w:t>Асауын ұстап байлаған.</w:t>
        <w:br/>
        <w:t>Калмакы ерді жастанған,</w:t>
        <w:br/>
        <w:t>Құба түзді басқарған.</w:t>
        <w:br/>
        <w:t>Көк бесті мініп көп жортқан,</w:t>
        <w:br/>
        <w:t>Көк бөрідей түн қатқан.</w:t>
        <w:br/>
        <w:t>Санап жұлдыз батырған, |</w:t>
        <w:br/>
        <w:t>Ұйықтамай таңды атырған. |</w:t>
        <w:br/>
        <w:t>Көсегелі жерлерден</w:t>
        <w:br/>
        <w:t>Каәсілтіп жылқы қудырған.</w:t>
        <w:br/>
        <w:t>Құлынын жолда тулырған.</w:t>
        <w:br/>
        <w:t>Шыңдауыл шықтас жерлерден,</w:t>
        <w:br/>
        <w:t>Шыңғырғыл асау сойдырған</w:t>
        <w:br/>
        <w:t>Асылдан шыққан болатым,</w:t>
        <w:br/>
        <w:t>Шықшырдан шыққан бек затым.</w:t>
        <w:br/>
        <w:t>Басқа жаудан өлмедің</w:t>
        <w:br/>
        <w:t>63-ке жеткенде,</w:t>
        <w:br/>
        <w:t>Қыпшақкка барып өлгенің</w:t>
        <w:br/>
        <w:t>Сода бір болды-ау арманың!..</w:t>
        <w:br/>
        <w:t>Ескілікте, қыз өлгенде, шешесінің жоқтап айтқаны:</w:t>
        <w:br/>
        <w:t>Ақ ешкі ксле жатыр лағына,</w:t>
        <w:br/>
        <w:t>Сүт берген ак үрпінеп шырағына,</w:t>
        <w:br/>
        <w:t>Қосылып, кел, екеуміз зарланайык</w:t>
        <w:br/>
        <w:t>Алланың жетер ме скен құлағына!</w:t>
      </w:r>
    </w:p>
    <w:p>
      <w:r>
        <w:t>Тапканы ақ сшкінің егіз лақ,</w:t>
        <w:br/>
        <w:t>Біреуі лағының салпан құлақ.</w:t>
        <w:br/>
        <w:t>Ак ешкі, көкке карап зарлай берме,</w:t>
        <w:br/>
        <w:t>Табарсың есен болсан тағы да лак.</w:t>
        <w:br/>
        <w:t>Ак ешкі, сен де мұңды, мен де мұнды, -</w:t>
        <w:br/>
        <w:t>Жаралтты Алла нсге біздей сұмды?</w:t>
        <w:br/>
        <w:t>Ақ ешкі, көкке қарап көде жейсің,</w:t>
        <w:br/>
        <w:t>Құдайым берер ме екен бізге түяқ?</w:t>
        <w:br/>
        <w:t>Доскенін бауырында жалғыз тамды,</w:t>
        <w:br/>
        <w:t>Бар күдай аямаған жалғызды аллы</w:t>
        <w:br/>
        <w:t>Келгенде слу беске сүмырай Бетен,</w:t>
        <w:br/>
        <w:t>Айырылып жалғызынан! аңырап калды.</w:t>
        <w:br/>
        <w:t>ЕСТІРТУ, КӨҢІЛ АЙТУ, ЖОҚТАУ</w:t>
        <w:br/>
        <w:t>Ру-руға жіктеліп, көптік санасып, «балшықтан кісі жасай</w:t>
        <w:br/>
        <w:t>алмай жүрген» билер-хандар табы билеген заманла, қай ру күшті,</w:t>
        <w:br/>
        <w:t>көп болса, соның сөзі үстем болып, баққан малға таңдаулы кең</w:t>
        <w:br/>
        <w:t>қоныс соныкі болған заманда, найза ұстауға, қару ұстауға жа-</w:t>
        <w:br/>
        <w:t>раған еркек кіндіктінің керегі үстем тапқа және үстем тап ықпа-</w:t>
        <w:br/>
        <w:t>лындағы әр руға айрықша зор болған дедік. Сол заманда бала-</w:t>
        <w:br/>
        <w:t>ның туғаны үстем тапқа және оның ықпалындағы руға қандай</w:t>
        <w:br/>
        <w:t>қымбатты, қадірлі болса, ердің өлгені де өте батымды шығын</w:t>
        <w:br/>
        <w:t>болған.</w:t>
        <w:br/>
        <w:t>«Әуелі баһрә ашылса,</w:t>
        <w:br/>
        <w:t>Аққу шомар көлдерге,</w:t>
        <w:br/>
        <w:t>Туысканы кімнін көп болса,</w:t>
        <w:br/>
        <w:t>Үлкен мелеу белдеуге... -</w:t>
        <w:br/>
        <w:t>десетін.</w:t>
        <w:br/>
        <w:t>Бір рудың әйелі ер бала тапқанда алдымен ата-анасы, туған-</w:t>
        <w:br/>
        <w:t>туысқаны қуанысып, олардан соң үстем тап-ру бастықтары куанып</w:t>
        <w:br/>
        <w:t>және үстем тап ықпалындағы ру куанатын. Ал үстемдігі жүрген</w:t>
        <w:br/>
        <w:t>таптың: батырдың, бидің, ханның, төренің немесе ат пен асы мол</w:t>
        <w:br/>
        <w:t>байдың әйелдері еркек бала тапқанда, өте қуанғандықтарын керсе-</w:t>
        <w:br/>
        <w:t>ту үшін, әрі болса түгел бір рудың, бері болса бір тұқымның адам-</w:t>
        <w:br/>
        <w:t>дары «сүйінші» беріп «сүйінссе», еркектері өлгенде де сонша</w:t>
        <w:br/>
        <w:t>күйінетін.</w:t>
        <w:br/>
        <w:t>Еркек бала ру ішіндегі неғұрлым күшті адамнан туса, сол-</w:t>
        <w:br/>
        <w:t>ғұрлым оның «қуаныштары», ойындары да көп болатын. Батыр-</w:t>
        <w:br/>
        <w:t>дың, бидің, немесе ат пен асы мол байдың қатындары ұл тапса,</w:t>
        <w:br/>
        <w:t>«шілдехана» да, «қуаныш» қылып, сауық қылып, ән салып, өлең</w:t>
        <w:br/>
        <w:t>айтысу да, зор істелетін той да үлкен болатын. «Құттықтау да» көп</w:t>
        <w:br/>
        <w:t>болатын. Ол бала өсіп, ашамайлы атқа мінерде де той қылатын.</w:t>
        <w:br/>
        <w:t>Міні, осының бәріне де ру боп қатынасатын. Неғұрлым рудың</w:t>
        <w:br/>
        <w:t>ұлы карапайым, бұқара, кедей болса, солғұрлым, оның туған</w:t>
        <w:br/>
        <w:t>ұлының да қуаныштары шағын, «қарапайым» болатын. Өйткен-</w:t>
        <w:br/>
        <w:t>мен, ол қарапайымнан туған ұлды да батырлар, билер, ат пен ас</w:t>
        <w:br/>
        <w:t>мол байлар табы және артық шоқпар керек қылған ру «өзімдікі»</w:t>
        <w:br/>
        <w:t>дейтін. Қарапайымнан, кедейден туған ұл өзгеден көсем шығып,</w:t>
        <w:br/>
        <w:t>үстем тап шокпарын, үстем табының қол астындағы ру шоқпарын</w:t>
        <w:br/>
        <w:t>мықтырақ соғып, рудың жауласқан елдеріне қарсы үздік кайрат</w:t>
      </w:r>
    </w:p>
    <w:p>
      <w:r>
        <w:t>132</w:t>
        <w:br/>
        <w:t>Жыршы</w:t>
        <w:br/>
        <w:t>Сөйлемекке еркім жоқ,</w:t>
        <w:br/>
        <w:t>Сен сөйледің, ей, ханым!</w:t>
        <w:br/>
        <w:t>Өз жарлығың өзіңе жон,</w:t>
        <w:br/>
        <w:t>Не ойладың, ей, ханым!</w:t>
        <w:br/>
        <w:t>Шыңғыс(жылап)</w:t>
        <w:br/>
        <w:t>Құлынын алған құландай</w:t>
        <w:br/>
        <w:t>Құлынымнан айырылдым.</w:t>
        <w:br/>
        <w:t>Айырысқан Аккулай,</w:t>
        <w:br/>
        <w:t>Ер ұлымнап айырылдым!..</w:t>
        <w:br/>
        <w:t>Атбасар - Ақмола округінің онтүстігіндегі Жошы ханның</w:t>
        <w:br/>
        <w:t>моласының айналасындағы елдерде домбырамен шертетін «ақсақ</w:t>
        <w:br/>
        <w:t>құлан, Жошы хан» -- деген жырлы күйі бар. Бұл жырлы күйді</w:t>
        <w:br/>
        <w:t>бала күнімізде үлкендер домбырамен жырлап шертіп отырғанын</w:t>
        <w:br/>
        <w:t>естуші едік. Жырлы-күйлі ертектін бір түрлі мазмұны мынау:</w:t>
        <w:br/>
        <w:t>Жошы ханның ашамайға мінгізген жас баласы аңшылармен бірге</w:t>
        <w:br/>
        <w:t>жүргенде, бір жерде қашып келе жатқан бір ақсақ құланды қуып</w:t>
        <w:br/>
        <w:t>кетіпті-мыс. Ақсақ құлан, жосып жүйткіп бара жатқан бір топ</w:t>
        <w:br/>
        <w:t>құланға қосылыпты-мыс. Баланың астындағы еріккен тұлпар</w:t>
        <w:br/>
        <w:t>құнан елігіп, өрбіп, құйрықтарын шаншып кұйғыткан құландар-</w:t>
        <w:br/>
        <w:t>мен ілесіп кетіпті-мыс. Сонан соң, құланның әңгісі баланы шай-</w:t>
        <w:br/>
        <w:t>нап өлтіріп, жұлмалап жеп кетіпті. Баланы іздеп таба алмапты-</w:t>
        <w:br/>
        <w:t>мыс. Жошы аңшыларға қаһарын төгіп, баламды тауып бер деп,</w:t>
        <w:br/>
        <w:t>қалың кісіге іздетіпті-мыс. Баламды «өлді» деп естірткен адам-</w:t>
        <w:br/>
        <w:t>ның көмейіне корғасын құям депті-мыс. Бір жерде баланың жұл-</w:t>
        <w:br/>
        <w:t>маланған қолын табады. Енді ешкім баласының өлгенін Жошы</w:t>
        <w:br/>
        <w:t>ханға айта алмайды-мыс. Көпшілік ордада отырып, домбырамен</w:t>
        <w:br/>
        <w:t>бір күйші жыршыға айтқызады-мыс. Жырдың ұзын-ырғасы мы-</w:t>
        <w:br/>
        <w:t>нау сияқты еді:</w:t>
        <w:br/>
        <w:t>Уа, иеміз Жошы хан,</w:t>
        <w:br/>
        <w:t>Домбыра не деп жырлайды,</w:t>
        <w:br/>
        <w:t>Сарнап бір даусын кырнайды, -</w:t>
        <w:br/>
        <w:t>Құлағың сал осыған...</w:t>
        <w:br/>
        <w:t>Асқақ құлан, ку күлан,</w:t>
        <w:br/>
        <w:t>Қияннан қашқан ту құлап.</w:t>
        <w:br/>
        <w:t>Қиырсыз құба далада,</w:t>
        <w:br/>
        <w:t>Анда жүрген балаға</w:t>
        <w:br/>
        <w:t>Кез болып бір қашыпты, -</w:t>
        <w:br/>
        <w:t>136</w:t>
        <w:br/>
        <w:t>көрсете алса,ода батыратанып, рубасы болып кететін. Не өзгеден</w:t>
        <w:br/>
        <w:t>үздік шешен болып, бұрынғы-соңғылардын ережелі, түйінді.</w:t>
        <w:br/>
        <w:t>екшенді сөздерін жақсылап жинап жатқа алып, үстем табынын</w:t>
        <w:br/>
        <w:t>ықпалындағы ру сөзін, ру «намысын», үстем тап сөзін өзгеден</w:t>
        <w:br/>
        <w:t>шебер жоқтай алса. ондайлар би болып, ру басы болып кеткен.</w:t>
      </w:r>
    </w:p>
    <w:p>
      <w:r>
        <w:t>Рудан өлген еркек те әлгі туған балаларша бағаланатын. Өлген</w:t>
        <w:br/>
        <w:t>адам неғұрлым сол батырлар, билер, ат пен ясы мол байлар билс-</w:t>
        <w:br/>
        <w:t>ген руға ықпалы жүретін болса, үстем тапка қадірлі болса, сол-</w:t>
        <w:br/>
        <w:t>ғұрлым оның күйігін де үлкен санайтын. Үстем табы бастап ру</w:t>
        <w:br/>
        <w:t>болып жылайтын. Ру болып дауыс қылатын, бірін-бірі жұбата-</w:t>
        <w:br/>
        <w:t>тын. Өлімді бір-біріне жұбату сөзбен естіртетін. Жүбату сөзбен</w:t>
        <w:br/>
        <w:t>бір-біріне көңіл айтатын. Жұбатып естіртуді, жұбатып көңіл ай-</w:t>
        <w:br/>
        <w:t>туды өлген адамның жан-жақындарына уысы кашықтаулары ай-</w:t>
        <w:br/>
        <w:t>татын, тату және жақын рулар айтатын. Айтқанда сырлы тақпақ-</w:t>
        <w:br/>
        <w:t>пен, көңілге тоқтау бергендей, көңілді балқытып, сырлы, күйлі</w:t>
        <w:br/>
        <w:t>сөзбен сипағандай көркем сөзбен айтатын. Өлген адам ру бас-</w:t>
        <w:br/>
        <w:t>тықтарынан, үстем таптан болса, батыр, би, бай немесе осыларға</w:t>
        <w:br/>
        <w:t>таяу адамдардың бірі болса, олардың жан-жақындарына айтыл-</w:t>
        <w:br/>
        <w:t>ған естірту, көңіл айту және ол өліктерге айтылған жоқтау то-</w:t>
        <w:br/>
        <w:t>лық шеберленіп жеткізе айтылатын...</w:t>
        <w:br/>
        <w:t>Өйткені, ескі заманда, казактын көркем сөз, тіл өнерінің, ән-</w:t>
        <w:br/>
        <w:t>күйінің, әдебиетінің бәрі сол руды билеген таптың - батырлар,</w:t>
        <w:br/>
        <w:t>билер, байлар, хандардың қызметінде болғаны белгілі. Мұны ес-</w:t>
        <w:br/>
        <w:t>тен шығармау керек.</w:t>
        <w:br/>
        <w:t>Өлікті жоқтап айтатын сөзді жан-жақындары, туыстары ай-</w:t>
        <w:br/>
        <w:t>татын.</w:t>
        <w:br/>
        <w:t>ЕСТІРТУ НҰСҚАЛАРЫ</w:t>
        <w:br/>
        <w:t>Жиренше шешеннің Қарашаш деген данышпан қатыны</w:t>
        <w:br/>
        <w:t>өлгенде Жәнібек ханның Жиреншеге естіртуі дел айтылатын</w:t>
        <w:br/>
        <w:t>әңгіме былай келеді: :</w:t>
        <w:br/>
        <w:t>Жәнібек: Е-е, Жиреншем, атасы өлген қалай екен?</w:t>
        <w:br/>
        <w:t>Жиренше: Е-е, асқар тауы құлады, бәйтерегі сұлады десейші,</w:t>
        <w:br/>
        <w:t>жайлауын жау алды, қыстауын өрт алды десейші!</w:t>
        <w:br/>
        <w:t>Жәнібек: А-а, Жиренше, шешесі өлген қандай екен?</w:t>
        <w:br/>
        <w:t>Жиренше: Ағар бұлағы суалды десейші! Еділ - Жайық екі</w:t>
        <w:br/>
        <w:t>суым құрып та қалды десейші!</w:t>
        <w:br/>
        <w:t>133</w:t>
        <w:br/>
        <w:t>Жәнібек: Ағасы өлген қаңдай екен?</w:t>
        <w:br/>
        <w:t>Жиренше: «Он қанатым үзілді. тас корғаным бұзылды десейші!</w:t>
        <w:br/>
        <w:t>Жәнібек: Інісі өлген канлай екен?</w:t>
        <w:br/>
        <w:t>Жигренііс: Сол канатым кайырыллы, болат қылышным-майн-</w:t>
        <w:br/>
        <w:t>рылды лесейіші!</w:t>
        <w:br/>
        <w:t>Жәнібек. Е-е, баласы өлген қандай екен?</w:t>
        <w:br/>
        <w:t>Жигеніпе: Е-с,лулыма шок түсті. өзегіме өрттүсті, күйігінуыр</w:t>
        <w:br/>
        <w:t>нерт түсті лесейпп!</w:t>
        <w:br/>
        <w:t>Жәнібек: А-а. Жиречшем. кетыны өлген кандай екен?</w:t>
        <w:br/>
        <w:t>Жигренге: Уа, лариға! «Қарашаш сүлу өлген екен ғой» деп -кам-</w:t>
        <w:br/>
        <w:t>шысын таянып отыра бергенде. қамшысының сабы сынБпттв!.</w:t>
      </w:r>
    </w:p>
    <w:p>
      <w:r>
        <w:t>Жәнібек: «Енлеше, «қатынын өллі -- камшыннын сабы свін-</w:t>
        <w:br/>
        <w:t>лы. уайымдама!» депті.</w:t>
        <w:br/>
        <w:t>Міні, бұл әнгімеден ескілікте, аатырлар, билер, ханлар,Фай-</w:t>
        <w:br/>
        <w:t>лар табы билгген, сол, билсген таптын ықпалымен құрылғин,</w:t>
        <w:br/>
        <w:t>казақ руларының салтында. еркек емес, әйелте, онын өліміне</w:t>
        <w:br/>
        <w:t>кандай карағаны айкын көрінеді. Жнреншенін катыны Карашаш</w:t>
        <w:br/>
        <w:t>сұлу үзлік акылды. үздік сұлу болған екен деседі. «Қырык кісінін</w:t>
        <w:br/>
        <w:t>акылы болалы» дейтін ханнан да. Жиренше тәрізді сөз тапқыш</w:t>
        <w:br/>
        <w:t>шешеннен ле артық ақылды еді деседі. Міне, сондай әйелдін</w:t>
        <w:br/>
        <w:t>өліміне ле тек «қатын өлді - камшынын сабы сынды» деп-қана</w:t>
        <w:br/>
        <w:t>қараған. Тек өзіндей үл тапкан. емшек сүтін беріп асыраған,</w:t>
        <w:br/>
        <w:t>үйле. ошак басында, колына шөміш ұстаған, піспекті сабанын</w:t>
        <w:br/>
        <w:t>аузына күзет болған ананын өлтені - «ағар бұлағы суалтаны»</w:t>
        <w:br/>
        <w:t>тәрізді деген</w:t>
        <w:br/>
        <w:t>Естірту, көбінесе, тұспалдаған. мысалдаған сөзбен басталыт!,</w:t>
        <w:br/>
        <w:t>жүбату. көніл яйту сөзбен бітеді. «Дуниеде өлімнен құтылатын</w:t>
        <w:br/>
        <w:t>жан жок»скеніайтылалы. Өткен ләуірле жәнесол дәуірдің үстем</w:t>
        <w:br/>
        <w:t>тап санасы бойынша, үстем тап ықпалында болған елге -ненден</w:t>
        <w:br/>
        <w:t>жан асыл, артык саналған болса, соларлын аты аталып, холар-</w:t>
        <w:br/>
        <w:t>лын 1 өлгені. өлетіні айтылып немесе жоғалатыны, жойылаты-</w:t>
        <w:br/>
        <w:t>ны айтылып. өлімнен ешкімнің құтылмаған және құтыла алмай-</w:t>
        <w:br/>
        <w:t>тыны айтылады.</w:t>
        <w:br/>
        <w:t>Айшуак би өлгенле, баласы Байғарағакқыпшак Ыізбасты бидін</w:t>
        <w:br/>
        <w:t>естірткені леген сөзде естірту былай делінеді.</w:t>
        <w:br/>
        <w:t>Уә, Байғара. Байғара!</w:t>
        <w:br/>
        <w:t>Құлақ салып. бері кара:</w:t>
        <w:br/>
        <w:t>Бір сөзім бар, айтамын.</w:t>
        <w:br/>
        <w:t>Айтамып да. қайтамын,</w:t>
        <w:br/>
        <w:t>Билертабының қол астында ру-руға жіктеліп, көшіп-қонып,</w:t>
        <w:br/>
        <w:t>мал өсіріп, мал баққан, конысқа, өріске, жер-суға таласып, ша-</w:t>
        <w:br/>
        <w:t>бысқан заманның яз руға, әлсіз руға, саны көп, әлді ру зорлық</w:t>
        <w:br/>
        <w:t>қылып жүрген, билер билеген заманның белгілі адамдары өлерін-</w:t>
        <w:br/>
        <w:t>де, пемесе бір себептермен үйренген жер-суынан, ел-жұртынан</w:t>
        <w:br/>
        <w:t>екінші жат жаққа ауарында, қоштасып сөз сөйлейтін... Қоштасу</w:t>
        <w:br/>
        <w:t>сөзайтқанда, бұрын айтылмай жүрген сөздерін айтып, кейінгілер-</w:t>
        <w:br/>
        <w:t>ге өсиет қылатын. Сондай сөздер де жатка алынып, «кейінгілерге</w:t>
        <w:br/>
        <w:t>тәжірибе «үлгі», көркем сөз, әдебиет болған. Көпті көрген тәжіри-</w:t>
        <w:br/>
        <w:t>белітумасы айырыларда, қалатын жұрт: «бізге не айтып кетесің?»--</w:t>
        <w:br/>
        <w:t>деп сұрайтын. Сұрағанда, көбінесе, бұрын айтылмай жүрген, не</w:t>
        <w:br/>
        <w:t>қымбатты деген сөздерін - ақырғы өсиеттерін, ақылын, іштегі</w:t>
        <w:br/>
        <w:t>тілегін сұрай айтқызатын болған.</w:t>
        <w:br/>
        <w:t>Қоштасқанда айтылған сөз, жатқа алынуға ыңғайлы болуын,</w:t>
        <w:br/>
        <w:t>женіл болуын куып, күйлітақпакпен, жырмен айтылатын болған.</w:t>
        <w:br/>
        <w:t>ӘӨлердегі, яки, жат жаққа кстердегі адамның қоштасатын зат-</w:t>
        <w:br/>
        <w:t>тары: «жер-су. ру-рудың бастықтары, өткеп өмір, өткен дәурен-</w:t>
        <w:br/>
        <w:t>мен және тіршіліктегі өзінің барлық сүйіктілері. Осылар туралы</w:t>
        <w:br/>
        <w:t>не бұрын айтылмай жүрген сөзлерін, не бір қымбатты деп білген</w:t>
        <w:br/>
        <w:t>сөздерін өсиет қылып қаллырған.</w:t>
        <w:br/>
        <w:t>Қоштасу, өсиет-жырлары - сыршылдық өлеңдерінің ерте-</w:t>
        <w:br/>
        <w:t>ден шыққан айқынырақ бір түрі.</w:t>
      </w:r>
    </w:p>
    <w:p>
      <w:r>
        <w:t>Өмір етіп, өлім тұнғиығына мінбелеп төніп тұрғанда айтыл-</w:t>
        <w:br/>
        <w:t>ған сөз болгандыктан, не жер-судан, ел-жұрттан тірідей айыры-</w:t>
        <w:br/>
        <w:t>лып жат жаққа мүлле кетерінде айтылған сөз болғандықтан, бұл</w:t>
        <w:br/>
        <w:t>түрлі өлең жырлардың күйі де, сөзі де мұңды болады. Бұл реттегі</w:t>
        <w:br/>
        <w:t>өлең-жырлардың түрі де сырлырақ болады. Оңсон, бұл реттегі</w:t>
        <w:br/>
        <w:t>өлең-жырларда, билер табынын санасы өте айқын көрінеді.</w:t>
        <w:br/>
        <w:t>Коштасу, өсиет өлең-жырларының үш-төрт нұсқасы мына</w:t>
        <w:br/>
        <w:t>төмендегі келтіргендеріміз.</w:t>
        <w:br/>
        <w:t>Өлер алдында қоштасып айтқан, өсиет сәлемге мысал көрсе-</w:t>
        <w:br/>
        <w:t>тейік: «Арғын Тәти Қоқанның бектер бегіне келіп, сөйлесіп, арба-</w:t>
        <w:br/>
        <w:t>сын, шекісіп жүргенде, бектер бегі у беріп өлтірген. Сонда Тәтидін</w:t>
        <w:br/>
        <w:t>өлеріндегі сөзі деп айтатын сөзін келтірейік:</w:t>
        <w:br/>
        <w:t>Менен тегіс сәлем де.</w:t>
        <w:br/>
        <w:t>Ақ жолдың үлы Арғынға!</w:t>
        <w:br/>
        <w:t>Атпен желі тарттырған</w:t>
        <w:br/>
        <w:t>Кереге бойы шалгынға,</w:t>
        <w:br/>
        <w:t>Есіл мснен Нұраны</w:t>
        <w:br/>
        <w:t>126</w:t>
        <w:br/>
        <w:t>Тыңлағанга бір пара!</w:t>
        <w:br/>
        <w:t>Ел шетіне сөз келді...</w:t>
        <w:br/>
        <w:t>Колымлы ақша бір күсқа сермедім,</w:t>
        <w:br/>
        <w:t>Сермелім ле, білмелім,</w:t>
        <w:br/>
        <w:t>Білдіруші бар ма скен,</w:t>
        <w:br/>
        <w:t>Алып арыстан сұласа!</w:t>
        <w:br/>
        <w:t>Су беруші болар ма скен.</w:t>
        <w:br/>
        <w:t>Аккап дария күрыса,</w:t>
        <w:br/>
        <w:t>Жан беруші бар ма екен,</w:t>
        <w:br/>
        <w:t>Хан сұлтандар құласа!</w:t>
        <w:br/>
        <w:t>Арғы атаң сенің дарқан,</w:t>
        <w:br/>
        <w:t>Қазак пенен калмактың.</w:t>
        <w:br/>
        <w:t>Дүспанлығын айырған:</w:t>
        <w:br/>
        <w:t>Бергі атаң сенің Тұрсын хан,</w:t>
        <w:br/>
        <w:t>Жауды көрсе қымсынған,</w:t>
        <w:br/>
        <w:t>Өз атан сенің Айшуақ, -</w:t>
        <w:br/>
        <w:t>Жайма шуақ, жай шуақ, -</w:t>
        <w:br/>
        <w:t>Алтын тақтан тайыпты,</w:t>
        <w:br/>
        <w:t>Естіре алмай отырған</w:t>
        <w:br/>
        <w:t>Көп жамагат айыпты!!!</w:t>
        <w:br/>
        <w:t>Естіруді, жұбатып көңіл айтуды кейде домбыраның күйімен</w:t>
        <w:br/>
        <w:t>де айтқан. Өлікке дауыс қылуды, зарлаған үнді шан қобызбен де</w:t>
        <w:br/>
        <w:t>айтқан. Шыңғыстың үлкен баласы Жошының өлімі Шыңғысқа</w:t>
        <w:br/>
        <w:t>бек ауыр тиетін болған соң, еппен естіртуге Шыңғыстың жақсы</w:t>
        <w:br/>
        <w:t>көретін ұлы Жыршы деген жыршыға домбырамен күйлі жырлар-</w:t>
        <w:br/>
        <w:t>мен айтқызған екен дейді. Сонда, жырлы күймен ишарат қылып</w:t>
        <w:br/>
        <w:t>естірткендегі айтылған сөз екен деген естірту сөз мынандай:</w:t>
        <w:br/>
        <w:t>Жыршы</w:t>
        <w:br/>
        <w:t>Теніз бастан былғанды, --</w:t>
      </w:r>
    </w:p>
    <w:p>
      <w:r>
        <w:t>Кім тұндырар, ей, ханым</w:t>
        <w:br/>
        <w:t>Терек түптен жығылды: -</w:t>
        <w:br/>
        <w:t>Кім тұрғызар, ей, хапым!</w:t>
        <w:br/>
        <w:t>Шыңғысайтады</w:t>
        <w:br/>
        <w:t>Теніз бастан былғанса,</w:t>
        <w:br/>
        <w:t>Тұндырар үлым Жошы дүр.</w:t>
        <w:br/>
        <w:t>Терек түптеп жығылся, -</w:t>
        <w:br/>
        <w:t>Тұрғызар ұлым Жошы дүр.</w:t>
        <w:br/>
        <w:t>Көзін жасын жүгіреді,</w:t>
        <w:br/>
        <w:t>Копілің түллы болмай ми?</w:t>
        <w:br/>
        <w:t>Жырын коніл үркітел,</w:t>
        <w:br/>
        <w:t>Жошы өлді болғай ма?</w:t>
        <w:br/>
        <w:t>138</w:t>
        <w:br/>
        <w:t>ШАҚАРБАҚСЫНЫКІДЕГЕН САРЫН</w:t>
        <w:br/>
        <w:t>Уай, терегім-терегім!</w:t>
        <w:br/>
        <w:t>Бір күніме керегім.</w:t>
        <w:br/>
        <w:t>Бейбактың оты жанбайды,</w:t>
        <w:br/>
        <w:t>Бейшараның үйіне,</w:t>
        <w:br/>
        <w:t>Шақырса конак қонбайды.</w:t>
        <w:br/>
        <w:t>Арам ойлы жігіттің</w:t>
        <w:br/>
        <w:t>Жүрсе жолы болмайды.</w:t>
        <w:br/>
        <w:t>Арык атпен камшы ойнар,</w:t>
        <w:br/>
        <w:t>Жыртык үймен тамшы ойнар,</w:t>
        <w:br/>
        <w:t>Көбік қарда түлкі айнар,</w:t>
        <w:br/>
        <w:t>Қаулан көлде жылқы ойнар...</w:t>
        <w:br/>
        <w:t>Мен Жаманның ұлы Шақармын,</w:t>
        <w:br/>
        <w:t>Көпті көрген мақармын,</w:t>
        <w:br/>
        <w:t>Ойбай да терек, уай терек,</w:t>
        <w:br/>
        <w:t>Маған бір пәле тақалдың!</w:t>
        <w:br/>
        <w:t>ЖАМАНСАРТ БАҚСЫНЫКІ ДЕГЕН САРЫН</w:t>
        <w:br/>
        <w:t>Болат бір пышақ жанға қас,</w:t>
        <w:br/>
        <w:t>Қып-қызыл талға қипалса,</w:t>
        <w:br/>
        <w:t>Ер жалғыз үй конбайды,</w:t>
        <w:br/>
        <w:t>Қатын бір шайпау болмаса.</w:t>
        <w:br/>
        <w:t>Оңайлықпен дүние жоқ екен,</w:t>
        <w:br/>
        <w:t>Ту жығылып құласа,</w:t>
        <w:br/>
        <w:t>Айғыр айтып, ат айтып,</w:t>
        <w:br/>
        <w:t>Ағайыны еңіресе,</w:t>
        <w:br/>
        <w:t>Сонда да тәнірім коймайды-ау,</w:t>
        <w:br/>
        <w:t>Алуына ұнаса.</w:t>
        <w:br/>
        <w:t>Әсіре бір таулан жол салған,</w:t>
        <w:br/>
        <w:t>Көп каптан барып жол алған.</w:t>
        <w:br/>
        <w:t>Көкте екенін көрмеген,</w:t>
        <w:br/>
        <w:t>Жерде екенін білмеген,</w:t>
        <w:br/>
        <w:t>Аласа бойлы жатаған,</w:t>
      </w:r>
    </w:p>
    <w:p>
      <w:r>
        <w:t>Ажырыққа түйе матаған,</w:t>
        <w:br/>
        <w:t>Әкесі өліп ас беріп, )</w:t>
        <w:br/>
        <w:t>Алпыс бір ала қоңыз атаған,</w:t>
        <w:br/>
        <w:t>Жарғышта жын да сен арсыз,</w:t>
        <w:br/>
        <w:t>Бейбақ адамзатта мен арсыз!..</w:t>
        <w:br/>
        <w:t>158</w:t>
        <w:br/>
        <w:t>«Ұлыс бакты болсын!</w:t>
        <w:br/>
        <w:t>Төрт түлік ақты болсын...»</w:t>
        <w:br/>
        <w:t>«Ұлыс берекс берсіп,</w:t>
        <w:br/>
        <w:t>Бәле-жала жерге енсін!»</w:t>
        <w:br/>
        <w:t>Тағы:</w:t>
        <w:br/>
        <w:t>«Ұлыс күні кәрі-жас,</w:t>
        <w:br/>
        <w:t>Құшақтасып көріскен.</w:t>
        <w:br/>
        <w:t>Жана ағытқан қозыдай,</w:t>
        <w:br/>
        <w:t>Жамырасып өріскен.</w:t>
        <w:br/>
        <w:t>Шалдар бата беріскен:</w:t>
        <w:br/>
        <w:t>«Сақтай көр» - деп терістен.</w:t>
        <w:br/>
        <w:t>«Кел таза, бақ, кел!» десіп,</w:t>
        <w:br/>
        <w:t>«Ием, тілек бер!» десіп,</w:t>
        <w:br/>
        <w:t>«Көш қайраған, көш!» десіп,</w:t>
        <w:br/>
        <w:t>«Көз көрместей, өш!» десіп...</w:t>
        <w:br/>
        <w:t>Тағы:</w:t>
        <w:br/>
        <w:t>«Есік алды кара су бойлағаным,</w:t>
        <w:br/>
        <w:t>Жалғанның қызығына тоймағаным,</w:t>
        <w:br/>
        <w:t>Көмілсем ле кетер мс көкейімнен,</w:t>
        <w:br/>
        <w:t>Қалкаммен үлыс күні ойнағаным!..»</w:t>
        <w:br/>
        <w:t>Міні, бұл жырларда, үстем таптың санасымен құрылған өлең</w:t>
        <w:br/>
        <w:t>болғандықтан және шаруашылық ретінен туған дін мейрамының</w:t>
        <w:br/>
        <w:t>жыры болғандықтан, шаруашылыққа қожа болған байларды</w:t>
        <w:br/>
        <w:t>әдемілеп суреттейді...</w:t>
        <w:br/>
        <w:t>Онан соң, бұл өлең-жырлардың сөздерінде, «тәңірі иелерге»</w:t>
        <w:br/>
        <w:t>құлшылық қылып табынған кездердегі ескі, кетік ыдыс шөмішті</w:t>
        <w:br/>
        <w:t>отқа жағып, ескі пәлені «кет!» деп куалап, «иесінен» жаңа бақ</w:t>
        <w:br/>
        <w:t>тілейтін кездердегі билер табының ықпалындағы елдің санасы</w:t>
        <w:br/>
        <w:t>көрінеді. Өзі де аңша тіршілік кылып, аңша жайылып өскен мал</w:t>
        <w:br/>
        <w:t>есімімен күнелткен елдің тіршілігі малдың өсімімен, малдың</w:t>
        <w:br/>
        <w:t>ағымен ғана екенін айқын көрсетеді.</w:t>
        <w:br/>
        <w:t>«Айналайын әкекем!</w:t>
        <w:br/>
        <w:t>Неге бердін келейге?</w:t>
        <w:br/>
        <w:t>Қанша ақылды десең де,</w:t>
        <w:br/>
        <w:t>Кедейді кедей демей ме?</w:t>
        <w:br/>
        <w:t>Байға берсен, әкекем!</w:t>
        <w:br/>
        <w:t>Қазысы қарыс айғырды,</w:t>
        <w:br/>
        <w:t>152</w:t>
        <w:br/>
        <w:t>Топтан шыққан түлпарым,</w:t>
        <w:br/>
        <w:t>Азлан шыккан сүнкарым,</w:t>
      </w:r>
    </w:p>
    <w:p>
      <w:r>
        <w:t>Жануарым, сөйлеші!</w:t>
        <w:br/>
        <w:t>Кәріп жандым қамшылап,</w:t>
        <w:br/>
        <w:t>Сілекейін тамшылап,</w:t>
        <w:br/>
        <w:t>Аспандағы көп пері!</w:t>
        <w:br/>
        <w:t>Көп перінің ішінде.</w:t>
        <w:br/>
        <w:t>Аты шул» көк пері!</w:t>
        <w:br/>
        <w:t>Қаражал, жазған қасқырым,</w:t>
        <w:br/>
        <w:t>Таси берші тасқыным!</w:t>
        <w:br/>
        <w:t>Енді сөйле, елші қыз,”</w:t>
        <w:br/>
        <w:t>Елге хабар берші, кыз,</w:t>
        <w:br/>
        <w:t>Ак боз атка мінші, кыз, |.</w:t>
        <w:br/>
        <w:t>Үкілі балақ, сексен шок,</w:t>
        <w:br/>
        <w:t>Бармағың бар өңшең шок,</w:t>
        <w:br/>
        <w:t>Енді сөйлер сұр тайлым,</w:t>
        <w:br/>
        <w:t>Әр нәрсеге оңтайлым!</w:t>
        <w:br/>
        <w:t>Базар кеткен бар таяқ,</w:t>
        <w:br/>
        <w:t>Бүхар кеткен жексаяқ,</w:t>
        <w:br/>
        <w:t>Отыз тісің тізіліп,</w:t>
        <w:br/>
        <w:t>Аш белің сенің үзіліп,</w:t>
        <w:br/>
        <w:t>Қайдан келдің жазған-ай?</w:t>
        <w:br/>
        <w:t>Сен сөйлеші азғана-ай!</w:t>
        <w:br/>
        <w:t>Кереге бойы кер жылан,</w:t>
        <w:br/>
        <w:t>Керілмей-ақ кел жылап,</w:t>
        <w:br/>
        <w:t>Үй айнала сұр жылап,</w:t>
        <w:br/>
        <w:t>Сумандамай жүр, жылан! ”</w:t>
        <w:br/>
        <w:t>Алты жылан ат стіп,</w:t>
        <w:br/>
        <w:t>Екі жылан камшы етіп,</w:t>
        <w:br/>
        <w:t>Алты құлаш ақ жылан,</w:t>
        <w:br/>
        <w:t>Белдемеден соқ жылан,</w:t>
        <w:br/>
        <w:t>Сені улар жоқ, жылан!</w:t>
        <w:br/>
        <w:t>Белдемеден сен соқсаң,</w:t>
        <w:br/>
        <w:t>Екі құлаш үш жылан,</w:t>
        <w:br/>
        <w:t>От орнындай ордалым,</w:t>
        <w:br/>
        <w:t>Кырык мый саны найзалым,</w:t>
        <w:br/>
        <w:t>Осындайға пайдалым; “7</w:t>
        <w:br/>
        <w:t>Арбан-арбаң жүр екен,</w:t>
        <w:br/>
        <w:t>Адымы жерді қуырған,</w:t>
        <w:br/>
        <w:t>Адымыңнан қуылды,</w:t>
        <w:br/>
        <w:t>Табанышшан суырылды:</w:t>
        <w:br/>
        <w:t>Жылатпай тұман ашылмас,</w:t>
        <w:br/>
        <w:t>Жығылмай жүйрік -басылмйс.</w:t>
        <w:br/>
        <w:t>157</w:t>
        <w:br/>
        <w:t>150</w:t>
        <w:br/>
        <w:t>Әтірік айтпай, жөн сөйле,</w:t>
        <w:br/>
        <w:t>Өтірік айтсаң өлгенін,</w:t>
        <w:br/>
        <w:t>Қазбай жерге көмгенін,</w:t>
        <w:br/>
        <w:t>Айтылатын мал бар ма?</w:t>
        <w:br/>
        <w:t>Шыққкалы тұрған жан бар ма?</w:t>
        <w:br/>
        <w:t>Тебінгіде тер бар ма?</w:t>
        <w:br/>
        <w:t>Тепсініп түрған ер бар ма?</w:t>
        <w:br/>
        <w:t>Қанжығала кан бар ма?</w:t>
        <w:br/>
        <w:t>Қаптай шапқан жау бар ма?</w:t>
      </w:r>
    </w:p>
    <w:p>
      <w:r>
        <w:t>Болжаушы кара, болжай кел,</w:t>
        <w:br/>
        <w:t>Төңіректі шолғай кел!..</w:t>
        <w:br/>
        <w:t>Айла бермен, жирен тай</w:t>
        <w:br/>
        <w:t>Сен келгенде көңілім жай,</w:t>
        <w:br/>
        <w:t>Сары аяктай еріндім,</w:t>
        <w:br/>
        <w:t>Сарымсақтай азулым!..</w:t>
        <w:br/>
        <w:t>Шыңғыр-шыңғыр кісінескен,</w:t>
        <w:br/>
        <w:t>Қиын өзі иіскескен.</w:t>
        <w:br/>
        <w:t>Тәрт аяғы болатты,</w:t>
        <w:br/>
        <w:t>Жал-құйрығы қанатты,</w:t>
        <w:br/>
        <w:t>Адымы жерді қуырған,</w:t>
        <w:br/>
        <w:t>Ашуы шөпті суырган,</w:t>
        <w:br/>
        <w:t>Киған камыс күлактым,</w:t>
        <w:br/>
        <w:t>От орнындай түяктым,</w:t>
        <w:br/>
        <w:t>Үзенгісі ұзбе алтын,</w:t>
        <w:br/>
        <w:t>Тебінгісі терме алтын,</w:t>
        <w:br/>
        <w:t>Құйысқаны кұйма алтын,</w:t>
        <w:br/>
        <w:t>Жүгені бар түйме алтын,</w:t>
        <w:br/>
        <w:t>Ку найзалы жирен тай.</w:t>
        <w:br/>
        <w:t>Ку найзаңнды қолына ал,</w:t>
        <w:br/>
        <w:t>Бал болса, ойыңа ал!</w:t>
        <w:br/>
        <w:t>Төмен кеткен тарт аттым;</w:t>
        <w:br/>
        <w:t>Жоғары кеткен бөрте аттым,</w:t>
        <w:br/>
        <w:t>Арқаға кеткең ала аттым,</w:t>
        <w:br/>
        <w:t>Жал-құйрығым қанаттым</w:t>
        <w:br/>
        <w:t>Саукеле қара сақалдым.</w:t>
        <w:br/>
        <w:t>Батсайы ала шапандым,</w:t>
        <w:br/>
        <w:t>Келші бермен кор тайлым,</w:t>
        <w:br/>
        <w:t>Әр нәрсеге оңтайлым.</w:t>
        <w:br/>
        <w:t>Бейістің шөбін оттағаш!,</w:t>
        <w:br/>
        <w:t>Өзге шөпті таптаған,</w:t>
        <w:br/>
        <w:t>Шақпақ мүйіз көк кошкар,</w:t>
        <w:br/>
        <w:t>Бір мүйізің көк тіреп,</w:t>
        <w:br/>
        <w:t>Бір мүйізің жер тірей,</w:t>
        <w:br/>
        <w:t>Келші бермен, жануар! |</w:t>
        <w:br/>
        <w:t>Ай астында ай қожам,</w:t>
        <w:br/>
        <w:t>Күн астында күн кожам,</w:t>
        <w:br/>
        <w:t>Ойда жүрген он қожам,</w:t>
        <w:br/>
        <w:t>Қырда жүрген қырык кожам,</w:t>
        <w:br/>
        <w:t>Қырық кожаның ішінде</w:t>
        <w:br/>
        <w:t>БЕРІКБАЙ БАҚСЫНЫКІ ДЕГЕН САРЫН</w:t>
        <w:br/>
        <w:t>Ал періңмін, періңмін,</w:t>
        <w:br/>
        <w:t>Перілепген серінмін,</w:t>
        <w:br/>
        <w:t>Қалың бір әйтек ішінде</w:t>
        <w:br/>
        <w:t>Аз ауыл бекем болсам да,</w:t>
        <w:br/>
        <w:t>Танлап бір қонған жерінміні.</w:t>
        <w:br/>
        <w:t>Өзім бір деген кісіге</w:t>
        <w:br/>
        <w:t>Өзегімді беремін.</w:t>
        <w:br/>
        <w:t>Егескен жауым кез болса,</w:t>
        <w:br/>
        <w:t>Аузы бір қанды бәріңмін.</w:t>
      </w:r>
    </w:p>
    <w:p>
      <w:r>
        <w:t>Кекіліктей жорғалап.</w:t>
        <w:br/>
        <w:t>Қара бір қаным сорғалап,</w:t>
        <w:br/>
        <w:t>Аллалап әмір келгенде,</w:t>
        <w:br/>
        <w:t>Өстіп бір жүріп өлермін.</w:t>
        <w:br/>
        <w:t>АРҒЫН ДОСМЫРЗА БАҚСЫНЫКЕДЕГЕН САРЫН</w:t>
        <w:br/>
        <w:t>Әуелі, қүдай, сен оңда,</w:t>
        <w:br/>
        <w:t>Сс оңдасаң мен мүнда,</w:t>
        <w:br/>
        <w:t>Қүрық байы кар жауса,</w:t>
        <w:br/>
        <w:t>Жұтамайды сауысқан.</w:t>
        <w:br/>
        <w:t>Қанды калпак кисе де.</w:t>
        <w:br/>
        <w:t>Қиыспайды туысқан. ”</w:t>
        <w:br/>
        <w:t>Жакыпдықтың белгісі</w:t>
        <w:br/>
        <w:t>Бар-жоғын алысқан.</w:t>
        <w:br/>
        <w:t>Алыстықтың белгісі,</w:t>
        <w:br/>
        <w:t>Ту байласып согыска...</w:t>
        <w:br/>
        <w:t>Жын атасы Берлібай,</w:t>
        <w:br/>
        <w:t>Шақырғанда келдің бе-яй,”</w:t>
        <w:br/>
        <w:t>Келші бермен жын пері,</w:t>
        <w:br/>
        <w:t>Шақырғанда кел пері!”</w:t>
        <w:br/>
        <w:t>Айла шіркін жыпдар-ай!</w:t>
        <w:br/>
        <w:t>Кешіктің нағып мүндар-ай!.</w:t>
        <w:br/>
        <w:t>Әуелі құдай жын берген,</w:t>
        <w:br/>
        <w:t>Өтірік бермей шын берген,</w:t>
        <w:br/>
        <w:t>Келші бермен, сары қыз.</w:t>
        <w:br/>
        <w:t>Айткап сөзің дәрі кыз,</w:t>
        <w:br/>
        <w:t>Ұш жұзалпыс жасаған,</w:t>
        <w:br/>
        <w:t>Жак сүйегі босаған,</w:t>
        <w:br/>
        <w:t>Айқайда менің жан апам,"</w:t>
        <w:br/>
        <w:t>Шақырғанда келсапа!”</w:t>
        <w:br/>
        <w:t>Оң иығыма мін сана!</w:t>
        <w:br/>
        <w:t>Айла бермен палшы қыз</w:t>
        <w:br/>
        <w:t>Ақ боз атка мінші, қыз,</w:t>
        <w:br/>
        <w:t>Айғай сурет салшы, кыз!</w:t>
        <w:br/>
        <w:t>Палшы да карам, сен сөйле,</w:t>
        <w:br/>
        <w:t>156</w:t>
        <w:br/>
        <w:t>Ай қожа мен күн қожа,</w:t>
        <w:br/>
        <w:t>Сыйынған пірім, сен кожа!</w:t>
        <w:br/>
        <w:t>Сыйынған қожа пірлер-ай!</w:t>
        <w:br/>
        <w:t>Тентек қара ерлер-ай!</w:t>
        <w:br/>
        <w:t>Буыны жоқ былқылдап,</w:t>
        <w:br/>
        <w:t>Қайдан келдің сылқылдап?</w:t>
        <w:br/>
        <w:t>Сары майдай толықсып,</w:t>
        <w:br/>
        <w:t>Суыткан аттай бұлықсып?..</w:t>
        <w:br/>
        <w:t>Сол-сол, сол-сол, сол жатыр,</w:t>
        <w:br/>
        <w:t>Жағасында соның кол жатыр,</w:t>
        <w:br/>
        <w:t>Сонша қолдың ішінде</w:t>
        <w:br/>
        <w:t>Шойынқұлақ деген алып жатыр.</w:t>
        <w:br/>
        <w:t>Аспандағы көп пері,</w:t>
        <w:br/>
        <w:t>Көп перінін ішінде</w:t>
        <w:br/>
        <w:t>Аты жаксы ләу пері,</w:t>
      </w:r>
    </w:p>
    <w:p>
      <w:r>
        <w:t>Су ішінде су пері,</w:t>
        <w:br/>
        <w:t>Сұмырайға үксаған қу пері!</w:t>
        <w:br/>
        <w:t>Жын ішіңде жын пері!</w:t>
        <w:br/>
        <w:t>Жынданбай-ак жүр пері!</w:t>
        <w:br/>
        <w:t>АЙ астында ак пері,</w:t>
        <w:br/>
        <w:t>Жеті пері келер ме!</w:t>
        <w:br/>
        <w:t>Толықсып туған айдай боп</w:t>
        <w:br/>
        <w:t>Жеті ласкер жатыр ма</w:t>
        <w:br/>
        <w:t>Өз алдына дардай боп?</w:t>
        <w:br/>
        <w:t>Құдай досты Мұхаммед,</w:t>
        <w:br/>
        <w:t>Шармардың досы екен,</w:t>
        <w:br/>
        <w:t>Шайтан менен әзірейіл,</w:t>
        <w:br/>
        <w:t>Пендеңізге қас екен,</w:t>
        <w:br/>
        <w:t>Қастығы мұның осы екен,</w:t>
        <w:br/>
        <w:t>Бісмылда десе дуа бар,</w:t>
        <w:br/>
        <w:t>Жын-шайтанды куа бар!</w:t>
        <w:br/>
        <w:t>Аспандағы төрт атты,</w:t>
        <w:br/>
        <w:t>Төрт аттының ішінде,</w:t>
        <w:br/>
        <w:t>Қайраты артық бөрте атты.</w:t>
        <w:br/>
        <w:t>Енді сөйле, тор тайлым,,”</w:t>
        <w:br/>
        <w:t>Әр нәрсеге онтайлым,</w:t>
        <w:br/>
        <w:t>Жан ағама жан жолдас,</w:t>
        <w:br/>
        <w:t>Жан жолдасым жан кимас,</w:t>
        <w:br/>
        <w:t>Қабырғаға қан қатса,</w:t>
        <w:br/>
        <w:t>Қайырылар күнің кайда бар!</w:t>
        <w:br/>
        <w:t>Тұмсығына мұз катса,</w:t>
        <w:br/>
        <w:t>Бүрілер күнің қайда бар!</w:t>
        <w:br/>
        <w:t>Жан-жағына караған,</w:t>
        <w:br/>
        <w:t>Кұлаштап шашын тараған.</w:t>
        <w:br/>
        <w:t>Жауған кардай боратып,</w:t>
        <w:br/>
        <w:t>Пердемен жүзін караған,</w:t>
        <w:br/>
        <w:t>Әркеші жоқ нар ма скен,</w:t>
        <w:br/>
        <w:t>Судан шыккан сүйірік пе,</w:t>
        <w:br/>
        <w:t>Суырылып озған жүйрік пе?</w:t>
        <w:br/>
        <w:t>154</w:t>
        <w:br/>
        <w:t>Қаптаған кара бұлттай,</w:t>
        <w:br/>
        <w:t>Қайнап біткен бұлақтай.</w:t>
        <w:br/>
        <w:t>Сайдан шықкан қүлақтай,</w:t>
        <w:br/>
        <w:t>Жеңсіз берен киінген,</w:t>
        <w:br/>
        <w:t>Лашын құстай түйілген,</w:t>
        <w:br/>
        <w:t>Қас-кабағы бүрілген,</w:t>
        <w:br/>
        <w:t>Жараған бүкір мықынды,</w:t>
        <w:br/>
        <w:t>Қара бұлттай кекілді,</w:t>
        <w:br/>
        <w:t>Айдаһарлай айлы Орақ.</w:t>
        <w:br/>
        <w:t>Айбалтасы канды Орақ,</w:t>
        <w:br/>
        <w:t>Қайдан келдің жауды орап?</w:t>
        <w:br/>
        <w:t>Жауланбай-ак келіңіз,</w:t>
        <w:br/>
        <w:t>“Мына ауруды: көрініз:</w:t>
        <w:br/>
        <w:t>Етер бұған ем бар ма?</w:t>
        <w:br/>
        <w:t>Салар бұған дем бар ма?</w:t>
      </w:r>
    </w:p>
    <w:p>
      <w:r>
        <w:t>Айтатұғын мал бар ма?”</w:t>
        <w:br/>
        <w:t>Шығатұғын жан бар ма?</w:t>
        <w:br/>
        <w:t>Төңіректі болжаңыз.</w:t>
        <w:br/>
        <w:t>Ақылменен толғаңыз,</w:t>
        <w:br/>
        <w:t>Әуелі кұдай елді оцда,</w:t>
        <w:br/>
        <w:t>Елді оңдасаң ерді оңда,</w:t>
        <w:br/>
        <w:t>Мұхаммелтей пайғамбар,</w:t>
        <w:br/>
        <w:t>Айналайын, сен де оңда!</w:t>
        <w:br/>
        <w:t>Қалам шәріп мойныңда,</w:t>
        <w:br/>
        <w:t>Дұғаларың қойныңда,</w:t>
        <w:br/>
        <w:t>Төңірекке көзің сал,</w:t>
        <w:br/>
        <w:t>Әлеумет отыр үйіңде,</w:t>
        <w:br/>
        <w:t>Санап. жұлдыз батырған,</w:t>
        <w:br/>
        <w:t>Сарғайтып- таңды атырған,</w:t>
        <w:br/>
        <w:t>Мың кісіге барабар,</w:t>
        <w:br/>
        <w:t>Ақсақалды:бабаныз,</w:t>
        <w:br/>
        <w:t>Біз де сіздің балаңыз</w:t>
        <w:br/>
        <w:t>Сәукеле қара сакалдым,</w:t>
        <w:br/>
        <w:t>Патсайы шапан жамылған.</w:t>
        <w:br/>
        <w:t>Қырға шықсам кызым деп,</w:t>
        <w:br/>
        <w:t>Өрге шықсам ұлым деп</w:t>
        <w:br/>
        <w:t>Құралай көзі-қызарған; ”</w:t>
        <w:br/>
        <w:t>Қудай боп шашы ағарған.</w:t>
        <w:br/>
        <w:t>Ақсақалды бабамыз,</w:t>
        <w:br/>
        <w:t>Біздер сіздің балаңыз,</w:t>
        <w:br/>
        <w:t>Алпыс отау кара жын,</w:t>
        <w:br/>
        <w:t>Қайда кеттің мұнда кел,</w:t>
        <w:br/>
        <w:t>Атты келме, жаяу кел:</w:t>
        <w:br/>
        <w:t>Қатты келме; баяу кел.</w:t>
        <w:br/>
        <w:t>Енді сөйле бәлігер;"</w:t>
        <w:br/>
        <w:t>Анықтал сөйле дәрігер,</w:t>
        <w:br/>
        <w:t>Үлкен жүзді білгішім,</w:t>
        <w:br/>
        <w:t>Кіші жүзді жарғышым,</w:t>
        <w:br/>
        <w:t>Болжай отыр байғұсым.</w:t>
        <w:br/>
        <w:t>146</w:t>
        <w:br/>
        <w:t>Біреудің алып баласын,</w:t>
        <w:br/>
        <w:t>Жылатып койдың шешесін.</w:t>
        <w:br/>
        <w:t>Жетім қылдың жасында,</w:t>
        <w:br/>
        <w:t>Біреудің алып әкесін.</w:t>
        <w:br/>
        <w:t>Тыңдасаңыз, жақсылар,</w:t>
        <w:br/>
        <w:t>Әуел сөздің басынан,</w:t>
        <w:br/>
        <w:t>Өлім жақын алампың</w:t>
        <w:br/>
        <w:t>Көзі менен касынан.</w:t>
        <w:br/>
        <w:t>Ешкім жақын болған жок,</w:t>
        <w:br/>
        <w:t>Ол Мұхаммед досынан.</w:t>
        <w:br/>
        <w:t>Сол ерді де зарлаткан,</w:t>
        <w:br/>
        <w:t>Жалғызын алып жасынан.</w:t>
        <w:br/>
        <w:t>Ойласандар, ағайын,</w:t>
        <w:br/>
        <w:t>Жаман іс бар ма осыдан!</w:t>
        <w:br/>
        <w:t>Мүң тыңдаған, ағайын,</w:t>
        <w:br/>
        <w:t>Мұңымды айтып шағайын,</w:t>
        <w:br/>
        <w:t>Кешегі жүрген Жампозды</w:t>
        <w:br/>
        <w:t>Қайдан іздеп табайын.</w:t>
      </w:r>
    </w:p>
    <w:p>
      <w:r>
        <w:t>Неше би өткен, неше хан,</w:t>
        <w:br/>
        <w:t>Бұрынғы өткен пайғамбар,</w:t>
        <w:br/>
        <w:t>Бәрі өлімге болды тәй!</w:t>
        <w:br/>
        <w:t>Бар кісіге жарасар,</w:t>
        <w:br/>
        <w:t>Өлімге де қылған сән.</w:t>
        <w:br/>
        <w:t>Күні, түні зарланып,</w:t>
        <w:br/>
        <w:t>Қарлығыл тұр біздің ән.</w:t>
        <w:br/>
        <w:t>Жапырағы алтын шынарым,</w:t>
        <w:br/>
        <w:t>Жалын тимей сынар ма?</w:t>
        <w:br/>
        <w:t>Сылдырап аққан жүйрік су!</w:t>
        <w:br/>
        <w:t>Өз бетімен тынар ма!</w:t>
        <w:br/>
        <w:t>Алдырдым, жұртым, кайтейін,</w:t>
        <w:br/>
        <w:t>Алтын сапты найзамды.</w:t>
        <w:br/>
        <w:t>Жерошақтай тесік жер,</w:t>
        <w:br/>
        <w:t>Жұтып салды дайрамды.</w:t>
        <w:br/>
        <w:t>Өзім деген кісіге,</w:t>
        <w:br/>
        <w:t>Қылушы еді қайранды.</w:t>
        <w:br/>
        <w:t>Қысылған жерде жал тауып,</w:t>
        <w:br/>
        <w:t>Тигіздің жүртка пайданды.</w:t>
        <w:br/>
        <w:t>Жүрт сандалып сасқанда,</w:t>
        <w:br/>
        <w:t>Табушы едің айланды.</w:t>
        <w:br/>
        <w:t>Жайнап шыктын жасыңнан,</w:t>
        <w:br/>
        <w:t>Сексеуілдің шоғындай,</w:t>
        <w:br/>
        <w:t>Түскен жерін ұсаткан, .</w:t>
        <w:br/>
        <w:t>Зеңбіректің оғындай.</w:t>
        <w:br/>
        <w:t>Тынбай шапкан жүйрігім,</w:t>
        <w:br/>
        <w:t>Ашын менен тоғыңда-ай!</w:t>
        <w:br/>
        <w:t>Айырылдың, халкым, нарынңнан</w:t>
        <w:br/>
        <w:t>Көтерген ауыр күмынды-ай!</w:t>
        <w:br/>
        <w:t>Қайырға шалкар көл сді.</w:t>
        <w:br/>
        <w:t>Дұшпанға асқар бел елі,</w:t>
        <w:br/>
        <w:t>Мал осіріп шаруа қылған ел малмеп сөйлесіп, малмен мүнда-</w:t>
        <w:br/>
        <w:t>суы белгілі нәрсе. Қызы өлген ана, бұл жырла, егіз лағынан айы-</w:t>
        <w:br/>
        <w:t>рылып, зарлаған ақ ешкімен мұңдасып,ак ешкіні өзі тәрізді адам-</w:t>
        <w:br/>
        <w:t>нан бөтен көрмей, елжіреген жүрек пен егілген көңілді сұлу сөзбен</w:t>
        <w:br/>
        <w:t>жұбатады. Мал баққан көшпелінің әйелінің сана-сезімін бүл ай-</w:t>
        <w:br/>
        <w:t>ҡын көрсетеді.</w:t>
        <w:br/>
        <w:t>Келіншектің жауда өлген ерін жоқтағаны:</w:t>
        <w:br/>
        <w:t>“Есіктің алды балдырған,</w:t>
        <w:br/>
        <w:t>Бармағыш желге маллырғат,</w:t>
        <w:br/>
        <w:t>Кошкепле көшін бастатып,</w:t>
        <w:br/>
        <w:t>Көп жорғасын саллырған.</w:t>
        <w:br/>
        <w:t>Мендей ле сорлы бар ма скеп,</w:t>
        <w:br/>
        <w:t>Жал ылып жауга алдырған?</w:t>
        <w:br/>
        <w:t>Бірге барған оп бес ит</w:t>
        <w:br/>
        <w:t>Көнілімді жамап қалдырғат...</w:t>
        <w:br/>
        <w:t>Үстем таптың санасы бойынша, руға мақтарлық сипаттарын</w:t>
        <w:br/>
        <w:t>көптіріп айтып мақтаумен қатар жалпы өлімге, тағдырға шағым</w:t>
        <w:br/>
        <w:t>қылып, зарланып айтқан жоқтауға мысал үшін мына төмендегі</w:t>
        <w:br/>
        <w:t>жырды келтірдік. (Бұл жоқтау, Россия патшасына бағынғаннан</w:t>
        <w:br/>
        <w:t>кейінгі замандікі тәрізді. Олай болса да, мұны салыстыру үшін,</w:t>
        <w:br/>
        <w:t>осы араға кіргіздік):</w:t>
        <w:br/>
        <w:t>Сүм дүние, сағым боларсың,</w:t>
      </w:r>
    </w:p>
    <w:p>
      <w:r>
        <w:t>Баршасын жалмап тынарсып,</w:t>
        <w:br/>
        <w:t>Жылтырайсын сыртыңнан.</w:t>
        <w:br/>
        <w:t>Өртенген ішін шынарсын.</w:t>
        <w:br/>
        <w:t>Абайлатпай лдамға,</w:t>
        <w:br/>
        <w:t>Акыр бір күн құларсын.</w:t>
        <w:br/>
        <w:t>Кешегі кеткен нар Жампоз.</w:t>
        <w:br/>
        <w:t>Қайткенде сстен шығарсың!</w:t>
        <w:br/>
        <w:t>Сөзімнің басы бисмилла,</w:t>
        <w:br/>
        <w:t>Бисмилласыз іс кылма!</w:t>
        <w:br/>
        <w:t>Қүлірет салды-ау қүрыгын,</w:t>
        <w:br/>
        <w:t>Айдынды туған үстынға!</w:t>
        <w:br/>
        <w:t>Керуен көшсе - жол қалар,</w:t>
        <w:br/>
        <w:t>Өткен дәурен соң калар.</w:t>
        <w:br/>
        <w:t>Қаласы катты дүние-ай!</w:t>
        <w:br/>
        <w:t>Көзімнің жасы сорғалар,</w:t>
        <w:br/>
        <w:t>Сүм дүние, күзер көшесін,</w:t>
        <w:br/>
        <w:t>Өткіздің ердің нешесін!</w:t>
        <w:br/>
        <w:t>Бес күндей қызық көрсетіп,</w:t>
        <w:br/>
        <w:t>Аласың ақыр есесін.</w:t>
        <w:br/>
        <w:t>Қай теңдікке, ағайын,</w:t>
        <w:br/>
        <w:t>Тигізбей кетті қолыңды?</w:t>
        <w:br/>
        <w:t>Табышнан озған даткалар,</w:t>
        <w:br/>
        <w:t>Тақка мінген патшалар,</w:t>
        <w:br/>
        <w:t>Салынбай қалмас табытка.</w:t>
        <w:br/>
        <w:t>Жаткызбас кімді бүл тақтай!</w:t>
        <w:br/>
        <w:t>Әуелі құлай ланасып,</w:t>
        <w:br/>
        <w:t>Момынға өзін панасын!</w:t>
        <w:br/>
        <w:t>Қазаң соғып құлатты-ау?</w:t>
        <w:br/>
        <w:t>Халқымның биік қаласын.</w:t>
        <w:br/>
        <w:t>Біреудің алып баласын.</w:t>
        <w:br/>
        <w:t>Жылатып қойдың анасын.</w:t>
        <w:br/>
        <w:t>Біреудің алып анасын,</w:t>
        <w:br/>
        <w:t>Жылатып қойдың баласын.</w:t>
        <w:br/>
        <w:t>Ойлап тұрсам сүм өлім,</w:t>
        <w:br/>
        <w:t>Кімдерлің түтпас жағасын!..</w:t>
        <w:br/>
        <w:t>Жоғарыдағы келтірген жоқтаулардан көрі бұл жоктау жыр-</w:t>
        <w:br/>
        <w:t>да ислам санасынын әсері күштірек, тереңірек көрінеді. Бұл жоқ-</w:t>
        <w:br/>
        <w:t>тау - қазак елі орыс патшалығына бағынып, бұрынғы, шет</w:t>
        <w:br/>
        <w:t>көршілес елдермен шабысуы қалып, Россия патшасының темір</w:t>
        <w:br/>
        <w:t>құрсауына түсіп, патшаның темір ноқтасы бұрынғы жайылған,</w:t>
        <w:br/>
        <w:t>жөңкіген қазақтың басыңа киілген кездерде, камалып тоқыраң-</w:t>
        <w:br/>
        <w:t>қыраған қазақ елінің арасына қожалар, молдалар, ишандар</w:t>
        <w:br/>
        <w:t>көбірек жайыла бастаған кездерде, казақ атанған елдің көпшілігі</w:t>
        <w:br/>
        <w:t>қайғы, мұң, зар-күйге көбірек берілінкіреген кезде шыққан жоқ-</w:t>
        <w:br/>
        <w:t>тау болуға тиіс. Бұл жоқтаудың жалпы сарыны, сөз құрылысы,</w:t>
        <w:br/>
        <w:t>зар,күйі - осы айтылған дәуірдің күйіне үйлеседі...</w:t>
        <w:br/>
        <w:t>Мәселен: бұдан гәрі әрірек заманға меңзейтін мына бір тө-</w:t>
        <w:br/>
        <w:t>мендегі келтірген жоқтаудың сөз құрылысы, жалпы сарыны, зар-</w:t>
        <w:br/>
        <w:t>күйі әлгі жоқтаудың сөз құрылысы мен жалпы сарынының едәуір</w:t>
        <w:br/>
        <w:t>айырмасы бар. Міне оқып көрейік:</w:t>
        <w:br/>
        <w:t>Күміс жүген айшықты.</w:t>
        <w:br/>
        <w:t>Былтырғы құлып тай шықты.</w:t>
        <w:br/>
        <w:t>Күнде жылап жоқтаймын, -</w:t>
        <w:br/>
        <w:t>Қыс өтіп жазғы жай шықты!</w:t>
        <w:br/>
        <w:t>Күміс жүген төкпелі.</w:t>
      </w:r>
    </w:p>
    <w:p>
      <w:r>
        <w:t>Мен тәңірге өкпелі.</w:t>
        <w:br/>
        <w:t>Өкпелі болмай кайтейін,</w:t>
        <w:br/>
        <w:t>Бір жүрсе біраз көп бе еді?..</w:t>
        <w:br/>
        <w:t>Есік алды шок кияқ,</w:t>
        <w:br/>
        <w:t>Қалмады сенен бір түяқ.</w:t>
        <w:br/>
        <w:t>Калғанда сенен бір тұяқ,</w:t>
        <w:br/>
        <w:t>Жылар ма елім мен шүнак.</w:t>
        <w:br/>
        <w:t>147</w:t>
        <w:br/>
        <w:t>Айыр сақал сары кажам,</w:t>
        <w:br/>
        <w:t>Келші бермен, сен қожам...</w:t>
        <w:br/>
        <w:t>Айда бермен, көп батыр,</w:t>
        <w:br/>
        <w:t>Анпыс найза қырык шатыр,</w:t>
        <w:br/>
        <w:t>Келер болсац жылдам кел,</w:t>
        <w:br/>
        <w:t>Алдыңда талы жау жатыр!..</w:t>
        <w:br/>
        <w:t>Айда бермеп, сүр қаншык,</w:t>
        <w:br/>
        <w:t>Онан кір де мұнан шық!</w:t>
        <w:br/>
        <w:t>Кер-кер жылап, кер жылап!</w:t>
        <w:br/>
        <w:t>Керілмей-ақ ксл, жылан!</w:t>
        <w:br/>
        <w:t>Ұзындығын кырық күлаш,</w:t>
        <w:br/>
        <w:t>Көлделеңің сексен коз.</w:t>
        <w:br/>
        <w:t>Айла бермен, сұр жылап!</w:t>
        <w:br/>
        <w:t>Міні, бақсылар жырлары да үстем таптың сана, тұрмыс сурс-</w:t>
        <w:br/>
        <w:t>тін жақсылап көрсетеді. Бұл, бақсылар жырлары да үстем тап</w:t>
        <w:br/>
        <w:t>санасымен шыққан екендігі айқын көрінеді...</w:t>
        <w:br/>
        <w:t>Бақсы жырларының басы ел аузындағы үйреншікті жырлар-</w:t>
        <w:br/>
        <w:t>дың жұрнақтарынан құралған болып келеді. Бақсы жырлағанда,</w:t>
        <w:br/>
        <w:t>әуелі сол ел аузындағы үйреншікті жырлардың жұрнақтарын</w:t>
        <w:br/>
        <w:t>құрастырып жырлап, сонсоң, кызынқырап алған соң, бақсылар-</w:t>
        <w:br/>
        <w:t>дың өздерінің ғана жырлайтын жырларын боздатады. Кейде</w:t>
        <w:br/>
        <w:t>кейбір бақсылар бастап, жай жабайы адамдардың жырындай, өз</w:t>
        <w:br/>
        <w:t>ойынан шығарған жырларды ла айтыңқырап алып, сонсоң қызып</w:t>
        <w:br/>
        <w:t>алған соң, «бақсылық» жырға түседі. Жоғарыда келтірген бақсы</w:t>
        <w:br/>
        <w:t>жырларының бәрінің де бас жағы көбінесе ел аузындағы үйрен-</w:t>
        <w:br/>
        <w:t>шікті жырлардың жұрнактарынан құралған. Ал кейбірінде, өздері</w:t>
        <w:br/>
        <w:t>ойынан шығарған жабайы жыр тәрізді басталғандары да бар.</w:t>
        <w:br/>
        <w:t>Мысалы:</w:t>
        <w:br/>
        <w:t>““Женсіз берен киінген,</w:t>
        <w:br/>
        <w:t>Лашын құстай түйілген,</w:t>
        <w:br/>
        <w:t>Қас-қабағы бүрілген,</w:t>
        <w:br/>
        <w:t>Жараған бүкір мықынды,</w:t>
        <w:br/>
        <w:t>Қара бұлттай кекілді.</w:t>
        <w:br/>
        <w:t>Айдаһардай айды Орак,</w:t>
        <w:br/>
        <w:t>Айбалтасы қанды Орак,</w:t>
        <w:br/>
        <w:t>Қайлап келлің жауды орап?.. -</w:t>
        <w:br/>
        <w:t>деген жыр жұрнағын Орақ батырдың жырынан алған.</w:t>
        <w:br/>
        <w:t>Бақсылардың қай-кайсының болса да ел аузындағы жырлар-</w:t>
        <w:br/>
        <w:t>дың жұрнақтарынан құрастырып жырлағандары, жырларының</w:t>
        <w:br/>
        <w:t>бас жағында айқын көрінеді.</w:t>
        <w:br/>
        <w:t>1</w:t>
      </w:r>
    </w:p>
    <w:p>
      <w:r>
        <w:t>Сүбесі сүйсем қошқарды.</w:t>
        <w:br/>
        <w:t>Ұдыс күні соймас па см?</w:t>
        <w:br/>
        <w:t>Тамам сорлы тоймас па ең?</w:t>
        <w:br/>
        <w:t>Жүп шырақ жағып қоймде па ем?» -</w:t>
        <w:br/>
        <w:t>деген өлең жұрнағында да мейрам күні «тәңіріге» жұп шырақ</w:t>
        <w:br/>
        <w:t>жағып, отқа табынып кұлшылық қылатын салтты көрсетеді. Және</w:t>
        <w:br/>
        <w:t>ескілік заманнан-ақ бай мен кедейдің тұрмысының бір-біріне</w:t>
        <w:br/>
        <w:t>үйлеспегенін көрсетеді. Ескіліктен-ақ байдың үстем болғанын,</w:t>
        <w:br/>
        <w:t>«қанша ақылды болса да» кедейдің кем саналғанын көрсетеді.</w:t>
        <w:br/>
        <w:t>Бұл келтірген өлең жұрнақтарын наурызға ғана айтылған скен</w:t>
        <w:br/>
        <w:t>деу қиын тәрізді. Ескіліктегі елдің мейрамы тек қана наурыз бол-</w:t>
        <w:br/>
        <w:t>мауға керек.</w:t>
        <w:br/>
        <w:t>Ескіліктегі дін салтынан қалған өлең-жырлардың соңғы кез-</w:t>
        <w:br/>
        <w:t>ге шейін айтылып келген молырақ түрінің бірі бақсылар жырла-</w:t>
        <w:br/>
        <w:t>ры. Сондықтан бақсылар жырларынан да нұсқаларды молырақ</w:t>
        <w:br/>
        <w:t>кіргіземіз.</w:t>
        <w:br/>
        <w:t>БАҚСЫНЫҢ ЖЫРЛАРЫ</w:t>
        <w:br/>
        <w:t>Сөздің басы бісмілла,</w:t>
        <w:br/>
        <w:t>Бісмилласыз іс қылма!</w:t>
        <w:br/>
        <w:t>Бісмилла десең қүдай бар.</w:t>
        <w:br/>
        <w:t>Жын-шайтан көрінсе,</w:t>
        <w:br/>
        <w:t>Сыртымнан әрі куа-ай бер...</w:t>
        <w:br/>
        <w:t>Бабаларым ләм берген,</w:t>
        <w:br/>
        <w:t>Өздеріңе қол берген.</w:t>
        <w:br/>
        <w:t>Үлкен ата ер аруақ</w:t>
        <w:br/>
        <w:t>Талай жерден жол көрген.</w:t>
        <w:br/>
        <w:t>Әулиеге дем берген,</w:t>
        <w:br/>
        <w:t>Айтар сөзге ем берген,</w:t>
        <w:br/>
        <w:t>Жеті өлікке жан берген,</w:t>
        <w:br/>
        <w:t>Жеті пірге кол берген.</w:t>
        <w:br/>
        <w:t>Акшора бабам қолдай кор.</w:t>
        <w:br/>
        <w:t>Жын атасы Барлыбай,</w:t>
        <w:br/>
        <w:t>Шақырғанда келдің бе-ай?</w:t>
        <w:br/>
        <w:t>Жын атасы ер коян,”</w:t>
        <w:br/>
        <w:t>Шақырғанда кел қоян.</w:t>
        <w:br/>
        <w:t>Қойқап тауып әрлеген, .</w:t>
        <w:br/>
        <w:t>Қаптың тауын жерлеген. %</w:t>
        <w:br/>
        <w:t>Аркалан шайтан айдаған,</w:t>
        <w:br/>
        <w:t>Жын-шайтанды байлаған,</w:t>
        <w:br/>
        <w:t>Енді артыңа қарама.</w:t>
        <w:br/>
        <w:t>Енді артыңа карасаң,</w:t>
        <w:br/>
        <w:t>153</w:t>
        <w:br/>
        <w:t>жер тіреген, бір мүйізі көк тіреген, шақпақ мүйізді қошқар...»</w:t>
        <w:br/>
        <w:t>«Бәйтерек». «360 жасаған сары қыз». «Бекініп жатқан, келетін жау».</w:t>
      </w:r>
    </w:p>
    <w:p>
      <w:r>
        <w:t>«Алпыс найза, кырық шатырлы батырлар»... «Ақ сәлделі қаптаған</w:t>
        <w:br/>
        <w:t>қожалар», «Тоқсан қойдың терісінен тон шықпаған жара бас дәу»,</w:t>
        <w:br/>
        <w:t>«Ұзындығы қырық құлаш, кереге бойлы, каптаған неше түрлі жы-</w:t>
        <w:br/>
        <w:t>ландар»... «Айлаһарлар»... «Аспандағы көп перінің ішіндегі дәу пері».</w:t>
        <w:br/>
        <w:t>«Қалын қолдың ішіндегі шойын құлақ алып»... «Жан-жаққа шап-</w:t>
        <w:br/>
        <w:t>тырған қос-кос аттылар». «От орнындай тұяқты жирен тай». Тағы,</w:t>
        <w:br/>
        <w:t>толып жатқан «әруақ иелі», жат суретті «жындардың», «перілер-</w:t>
        <w:br/>
        <w:t>дің» аттары.</w:t>
        <w:br/>
        <w:t>Міне, солардың бәрі, сол тыңдаған надан жұртқа сол заман-</w:t>
        <w:br/>
        <w:t>дағы билер табының үстемдігіндегі айбатты, алапатты суреттерді</w:t>
        <w:br/>
        <w:t>елестетіп, әсер етерлік, аласұрып салған суық сарын мен кобыз-</w:t>
        <w:br/>
        <w:t>ға қосылған жанталасып ұйқастырылып тізілген «сырлы» сөздер.</w:t>
        <w:br/>
        <w:t>Бұл айбатты, алапатты суреттердің бәрі де - батырлар, байлар,</w:t>
        <w:br/>
        <w:t>хандар, билер табы үстемдік қылған жаугершілік замандағы</w:t>
        <w:br/>
        <w:t>казақтың өз тұрмысынан алынған. Сол замандағы қазақтың</w:t>
        <w:br/>
        <w:t>тұрмысын, санасын айқын көрсетеді. «Алпыс найза, қырық ша-</w:t>
        <w:br/>
        <w:t>тырлы батырлар. Бекінген, тепсінген жау. Тебінгідегі қан. Ай-</w:t>
        <w:br/>
        <w:t>балтасы канды, айбынды, Орақ батыр». Және осы тәрізді суретті</w:t>
        <w:br/>
        <w:t>сөздер, әлгі айтылған батырлар, байлар, билер табы әкімдік қылғ-</w:t>
        <w:br/>
        <w:t>ан шабыншылық, жаугершілік, ру-руға жіктеліп, бірін-бірі шау-</w:t>
        <w:br/>
        <w:t>ыпалып жүргендегі заманның суреттері. Мұхаммед, Алла, қожа,</w:t>
        <w:br/>
        <w:t>пір дегендер - ислам дінінің касиеттейтін заттары, қазақ атанған</w:t>
        <w:br/>
        <w:t>рулар ислам дініне кірген соң косылған қоспалар.</w:t>
        <w:br/>
        <w:t>БАҚСЫ ТУРАЛЫ БІР ӨЛЕҢНІҢ ЖҰРНАҚТАРЫ</w:t>
        <w:br/>
        <w:t>Қойлыбай бақсыларлың үлке пірі,</w:t>
        <w:br/>
        <w:t>Олардын таусылмайды айтса жыры,</w:t>
        <w:br/>
        <w:t>Халайық үлкен-кіші көзі көрген,</w:t>
        <w:br/>
        <w:t>Көп еді ол ерлердің көрген сыры.</w:t>
        <w:br/>
        <w:t>Қойлыбай жан кетпеген жастарынан,</w:t>
        <w:br/>
        <w:t>Кетпеген бақыт дәулет бастарынан.</w:t>
        <w:br/>
        <w:t>-- Үлкен пірі олардың Қоркыт ала,</w:t>
        <w:br/>
        <w:t>Бата алған тамам бақсы асқарынан.</w:t>
        <w:br/>
        <w:t>Қойлыбай бақсы болып өтті бұрын,</w:t>
        <w:br/>
        <w:t>Айтайын кариялар көрген сырын,</w:t>
        <w:br/>
        <w:t>Кәр каптан қыз періні келтіргенде,</w:t>
        <w:br/>
        <w:t>Көргеннің алады екен көзден нүрын.</w:t>
        <w:br/>
        <w:t>164</w:t>
        <w:br/>
        <w:t>басталатын рақымды мезгілдің басын «наурыз» деп атап қуаныш,</w:t>
        <w:br/>
        <w:t>мейрам қылатын.</w:t>
        <w:br/>
        <w:t>Бұл куанышта істейтін ырымдар болған. Қуаныш айтылатын,</w:t>
        <w:br/>
        <w:t>рақымды жаздан тілек тілеп сырлы көркем сөздер айтылатын.</w:t>
        <w:br/>
        <w:t>Ол көркем сөздер өлең-жыр болатын болған. Онлайда айтыла-</w:t>
        <w:br/>
        <w:t>тын өлең-жырларлың көбі біздін заманға жетпей ұмытылып кал-</w:t>
        <w:br/>
        <w:t>ган. Бірақ, өйткенмен «наурыз» туралы айтылған бірнеше өлен</w:t>
        <w:br/>
        <w:t>жұрнақтарын бұл араға келтірейік. Бірақ, бұл келтірген өлендерді</w:t>
        <w:br/>
        <w:t>тек, «наурызға» ғана арналған әлеңдер деп, кесіп айту қиын тәріз-</w:t>
        <w:br/>
        <w:t>ді. Ескілікте де көшпелі надан елдің наурыздан басқа да мейрам-</w:t>
        <w:br/>
        <w:t>дары болған. Бұл сскіліктегі наным дін салтынан туған өлең-</w:t>
        <w:br/>
        <w:t>жырлар да үстем таптың санасымен құрылған екендігі айқын</w:t>
        <w:br/>
        <w:t>керінеді... Сонымен діннін де бұрынғы үстем таптын құралы бол-</w:t>
        <w:br/>
        <w:t>ғандығы көрінеді...</w:t>
        <w:br/>
        <w:t>ЕСКІЛІКТЕГІ МЕЙРАМ ТАҚЫРЫПТЫ АЙТЫЛҒАН</w:t>
        <w:br/>
        <w:t>ӨЛЕҢ-ЖЫРЛАР</w:t>
      </w:r>
    </w:p>
    <w:p>
      <w:r>
        <w:t>Ұлыс күні казаі толса,</w:t>
        <w:br/>
        <w:t>Ол жылы ақ мол болар,</w:t>
        <w:br/>
        <w:t>Ұлы кісіден бата алсаң,</w:t>
        <w:br/>
        <w:t>Сонда олжалы жол болар...</w:t>
        <w:br/>
        <w:t>Ұлыстың үлы күнінде,</w:t>
        <w:br/>
        <w:t>Бай шығады балбырап,</w:t>
        <w:br/>
        <w:t>Қасында жас жеткіншек</w:t>
        <w:br/>
        <w:t>Тұлымшағы салбырап.</w:t>
        <w:br/>
        <w:t>Бәйбіше шығар балпнып,</w:t>
        <w:br/>
        <w:t>Күндігі баста қайқиып.</w:t>
        <w:br/>
        <w:t>Келіншек шығар керіліп,</w:t>
        <w:br/>
        <w:t>Сәукелесі саудырап. ! ба</w:t>
        <w:br/>
        <w:t>Қыз шығады қылмиып,</w:t>
        <w:br/>
        <w:t>Екі көзі жаудырап,</w:t>
        <w:br/>
        <w:t>Ак бөкендей сырқырап,</w:t>
        <w:br/>
        <w:t>Құл кұтылар кұрыктан,”</w:t>
        <w:br/>
        <w:t>Күң қүтыларсырықтап,</w:t>
        <w:br/>
        <w:t>Кетік ыдыс шөміштің</w:t>
        <w:br/>
        <w:t>Буы кетер бұрқырап.</w:t>
        <w:br/>
        <w:t>Және мынадай сөздер бар:</w:t>
        <w:br/>
        <w:t>ч... Амансыз ба, ұлыс оң болсын!</w:t>
        <w:br/>
        <w:t>Ак мол болсын!</w:t>
        <w:br/>
        <w:t>Қайда барса жол болсын!..»</w:t>
        <w:br/>
        <w:t>15І</w:t>
        <w:br/>
        <w:t>Қайда бағылан козы еді,</w:t>
        <w:br/>
        <w:t>Жылқыда шаңқан боз еді.</w:t>
        <w:br/>
        <w:t>Жау айбынар ер болса,</w:t>
        <w:br/>
        <w:t>Жайсаңым соның өзі еді...</w:t>
        <w:br/>
        <w:t>.Жайсаңым батыр-ер еді.</w:t>
        <w:br/>
        <w:t>Ел кайғысын жер елі.</w:t>
        <w:br/>
        <w:t>Ел шетіне жау келсе,</w:t>
        <w:br/>
        <w:t>«Мен барайын» дер еді.</w:t>
        <w:br/>
        <w:t>Айтып-айтпай немене, -</w:t>
        <w:br/>
        <w:t>Айтулы ердің бірі елі...</w:t>
        <w:br/>
        <w:t>Міні, ескіліктегі үстемдік жүргізген билер табының дегенімен</w:t>
        <w:br/>
        <w:t>құрылған салттың, өлең, жыр, тақпақтарының, барлық көркем</w:t>
        <w:br/>
        <w:t>сөз, әдебиетінің мазмұны, санасы -- сол билер табының санасы-</w:t>
        <w:br/>
        <w:t>мен айтылған екені айқын көрінеді. Және сол дәуірдегі әдебиет</w:t>
        <w:br/>
        <w:t>түрі де, сөз құрылысы да, сарын-күйі де сол дәуірдегі үстем тап-</w:t>
        <w:br/>
        <w:t>тыңсарын-күйін, ықпалын, әсерін көрсетеді. Мұны кейін талдаң-</w:t>
        <w:br/>
        <w:t>қырап айтармыз...</w:t>
        <w:br/>
        <w:t>ІҢ. ЕСКІЛІКТЕГІ ДІН САЛҒЫНАН ТУҒАН</w:t>
        <w:br/>
        <w:t>ӨЛЕҢ-ЖЫРЛАР, ТАҚПАҚТАР</w:t>
        <w:br/>
        <w:t>Казақ атанган рулардың, мұсылман болмай тұрғандағы</w:t>
        <w:br/>
        <w:t>ескілікте,діні «аруақ-тәңірлер» бар деп, соларға құлшылық қылу</w:t>
        <w:br/>
        <w:t>едідедік.</w:t>
        <w:br/>
        <w:t>«Аруақ-тәңірлер» бар деп нанып жүрген ескілік - надан з3а-</w:t>
      </w:r>
    </w:p>
    <w:p>
      <w:r>
        <w:t>манда, дүниедегі жаратылыстыңтүрлерін, құбылыстарын, жара-</w:t>
        <w:br/>
        <w:t>тылыстың әрбір сырларын, әрбір бөлек-бөлек «тәңір-иелерлін»</w:t>
        <w:br/>
        <w:t>сырлары деп сенетін.</w:t>
        <w:br/>
        <w:t>Қазақтан басқа халықтар да ескіліктегі шикі, надан кезінде</w:t>
        <w:br/>
        <w:t>солай нанатын... Ескілікте елдің аң тәрізді өте надан кездерінде</w:t>
        <w:br/>
        <w:t>жаратылыстын түрлі қиыншылығына қарсы жеткілікті шара,</w:t>
        <w:br/>
        <w:t>ылаж істей алмай жүрген кезде, адамзат жаратылыстың түрлі</w:t>
        <w:br/>
        <w:t>сырларының айбатынан жапырақша қалтырап қорқатын.</w:t>
        <w:br/>
        <w:t>Аспанды - ұлы «тәңірі» дейтін. Жаратылыстың өзге сырла-</w:t>
        <w:br/>
        <w:t>рының бәріне де бөлек-бөлек «тәңірі-ие» деп нанатын. «Мыса-</w:t>
        <w:br/>
        <w:t>лы: үйі жоқ, күйі жоқ аңша жүрген аламның, жердегі қорқатын</w:t>
        <w:br/>
        <w:t>да, қадірлеп қымбатты көретін де затының бірі-- от болатын. Оны</w:t>
        <w:br/>
        <w:t>да бір «тәңірі» дейтін. Көкке де, отқа да табынатын, жалбарына-</w:t>
        <w:br/>
        <w:t>тын. Отты «жарылкайтын ана» дейтін. Сөйтіп, күштілер табына</w:t>
        <w:br/>
        <w:t>148</w:t>
        <w:br/>
        <w:t>Қайдап келдің сабылып?</w:t>
        <w:br/>
        <w:t>Мінгендей атың шабылып?</w:t>
        <w:br/>
        <w:t>Батырым алып келіпсіз,</w:t>
        <w:br/>
        <w:t>Жетпіс ле батпан темірді;</w:t>
        <w:br/>
        <w:t>Жалғыз өзің жамылып,</w:t>
        <w:br/>
        <w:t>Балалы казлай ыңыранып,</w:t>
        <w:br/>
        <w:t>Бәйтеректей бұралып,</w:t>
        <w:br/>
        <w:t>Батыр, терек, сен сөйле!</w:t>
        <w:br/>
        <w:t>Түлкілі қара серігім,</w:t>
        <w:br/>
        <w:t>Осындайға керегім.</w:t>
        <w:br/>
        <w:t>Жасы кіші ауды алған,</w:t>
        <w:br/>
        <w:t>Өжет кісі жауды алған.</w:t>
        <w:br/>
        <w:t>Сөйлеші енлі, құлдық бас!</w:t>
        <w:br/>
        <w:t>Сөйлемесең байғұсым,</w:t>
        <w:br/>
        <w:t>Болалы маған жаман іс,</w:t>
        <w:br/>
        <w:t>Ақ түйғыным, бопам-ай!</w:t>
        <w:br/>
        <w:t>Томағаң сенің күмістен,</w:t>
        <w:br/>
        <w:t>Аяк бауың жібектен,</w:t>
        <w:br/>
        <w:t>Екіде бірдей баршын күс,</w:t>
        <w:br/>
        <w:t>Баурын шұбар аршын құс,</w:t>
        <w:br/>
        <w:t>Қүйту-күйту, сары күс!</w:t>
        <w:br/>
        <w:t>Жеген жемің бәрін дүс!</w:t>
        <w:br/>
        <w:t>Темір қанат кара құс.</w:t>
        <w:br/>
        <w:t>Сексен сегіз құмарлым,</w:t>
        <w:br/>
        <w:t>Таксан тоғыз тұмарлым!</w:t>
        <w:br/>
        <w:t>Сол ныгың сәукелем,</w:t>
        <w:br/>
        <w:t>Оң иығын үкілім, &gt;</w:t>
        <w:br/>
        <w:t>Қызылда жирен ат мінген,</w:t>
        <w:br/>
        <w:t>Жал-құйрығын шарт түйген,</w:t>
        <w:br/>
        <w:t>Екі найза түйіскен.</w:t>
        <w:br/>
        <w:t>Айкайлап жауға тиіскен,</w:t>
        <w:br/>
        <w:t>Қызыл калпак киіскен.</w:t>
        <w:br/>
        <w:t>Құйын жауға тиіскен,</w:t>
        <w:br/>
        <w:t>Екі бірдей тары атым,</w:t>
        <w:br/>
        <w:t>Құйысқанды құла атым -</w:t>
        <w:br/>
        <w:t>Қызыл шұбар-айдаһар,</w:t>
        <w:br/>
        <w:t>Қара шұбар жолбарыс,</w:t>
        <w:br/>
        <w:t>Мандайынның кялы бар,</w:t>
        <w:br/>
        <w:t>Аркаңыздын жалы бар,</w:t>
      </w:r>
    </w:p>
    <w:p>
      <w:r>
        <w:t>Өзі бір ерке болмаса,</w:t>
        <w:br/>
        <w:t>Бой бермейтін жануар!</w:t>
        <w:br/>
        <w:t>Бір мүйізін көк-тіреп.</w:t>
        <w:br/>
        <w:t>Бір мүйізің жер-тіреп,</w:t>
        <w:br/>
        <w:t>Соғу жерге барабар,</w:t>
        <w:br/>
        <w:t>Балақ шудаң балқылдап,</w:t>
        <w:br/>
        <w:t>Азу бір тісің сакылдап,</w:t>
        <w:br/>
        <w:t>Арка басың тақылдап;</w:t>
        <w:br/>
        <w:t>Айналайын карт бура,</w:t>
        <w:br/>
        <w:t>Келші бермен жақындап!</w:t>
        <w:br/>
        <w:t>бағынған және сол таптын санасы билеген надан жұрт, жараты-</w:t>
        <w:br/>
        <w:t>лыс күшіне де бағынып, жаратылыс күштерін «тәңірлер» деп,</w:t>
        <w:br/>
        <w:t>тәңірлерді үстем тапқа ұқсата жасай алған. Үстем тап тәңірлерді</w:t>
        <w:br/>
        <w:t>(дінді) өзіне ұқсата жасап, сол дінді (тәңірлерді) өзінің тап құра-</w:t>
        <w:br/>
        <w:t>лы қылған. Әрбір ліннің құрылысы, қолданылуы осы негізді бо-</w:t>
        <w:br/>
        <w:t>лады. Сондықтан, жаратылыстын әрбір құбылысын, һәрбір сы-</w:t>
        <w:br/>
        <w:t>рын жаны бар деп сеніп, және жаратылыстың құбылыстарын, сол</w:t>
        <w:br/>
        <w:t>көп «тәңір-иелердің» өздері деп сенетін. Мысалы: көктің күркіре-</w:t>
        <w:br/>
        <w:t>уін, найзағайды, құйын-дауылды, боран-шашынды, ай мен күн,</w:t>
        <w:br/>
        <w:t>қыспен жаз, жұлдызларды - бірін каһарлы, бірін рақымды «тәңір-</w:t>
        <w:br/>
        <w:t>иелер» деп сенетін.</w:t>
        <w:br/>
        <w:t>Тағы бұлардан басқа да толып жаткан «тәңір-иелер» бар деп</w:t>
        <w:br/>
        <w:t>сенетін. Солардың бірі адамзатқа қастық қылады, бірі достық қыла-</w:t>
        <w:br/>
        <w:t>ды деп сенетін. Жан-жануарлың әрбір табынын да бөлек-бөлек</w:t>
        <w:br/>
        <w:t>«тәңір-иелері» бар деп білетін. Жан-жануарлар аламмен бірлей</w:t>
        <w:br/>
        <w:t>ақылмен, бірдей сезіммен әрекет қылады деп білетін. Жаратылыс-</w:t>
        <w:br/>
        <w:t>тың түрлі құбылысы, түрлі сырлары, жан-жануарлары аламның</w:t>
        <w:br/>
        <w:t>тілін біледі деп нанатын. Сол жаратылыстын түрлі құбылысымен,</w:t>
        <w:br/>
        <w:t>түрлі сырларымен, жан-жануармен тілдесуді, сөйлесуді мүмкін деп</w:t>
        <w:br/>
        <w:t>біліп, өзінше сөз тауып, өзінше «арбасатын».</w:t>
        <w:br/>
        <w:t>Адамзаттың жан-жануармен қатысуы адамдардың, өзара</w:t>
        <w:br/>
        <w:t>катысуынан айырмасы жок деп білген. Аламзатка зиян келтіретін-</w:t>
        <w:br/>
        <w:t>деріне қарсы әрекет қылған болып, пайда келтіретіндеріне құрмет</w:t>
        <w:br/>
        <w:t>қылып «арбайтын».</w:t>
        <w:br/>
        <w:t>Тілдесу, сөйлесу, арбау сөздерді «сырлы» қылып айтуға ты-</w:t>
        <w:br/>
        <w:t>рысатын. Оған қайдағы «тыйымды», «сырлы» сөздер іздеп, тізіп</w:t>
        <w:br/>
        <w:t>айтатын. Сол ескіліктегі билер табының санасы үстемдік кылған</w:t>
        <w:br/>
        <w:t>наным бойынша, адамзатпен қатысқан сансыз мелерді өзінің мақ-</w:t>
        <w:br/>
        <w:t>сұтына ию үшін істелетін ырым мен «тыйымды», «Сырлы» сөз та-</w:t>
        <w:br/>
        <w:t>былып айтылса, мақсұт орындалалы деп білген.</w:t>
        <w:br/>
        <w:t>Отқа май тамызып: «от ана, май жарылка!» десе, жарылкай-</w:t>
        <w:br/>
        <w:t>ды деп білген. Кок күркірегенде, «сүт көп, көмір аз» десе, тәңірі</w:t>
        <w:br/>
        <w:t>иедегенінді орындайды деп нанатын. Құйын соғып келе жатқан-</w:t>
        <w:br/>
        <w:t>да: «тұпа-тұпа, тазлың үйіне бар, таздың үйіне бар!..» деп түкірсе,</w:t>
        <w:br/>
        <w:t>құйын онын үйін жықпай кетеді деп сенген.</w:t>
        <w:br/>
        <w:t>Бірте-бірте ел шаруашылығына өзгеріс кіріп, жұрттын сана-</w:t>
        <w:br/>
        <w:t>сына да өзгеріс кіріп, казақ болған руларға мұсылман діні кірген</w:t>
        <w:br/>
        <w:t>сон, бұрынғы көп «тәңір-иелерге» құлшылық қылатын замандағы</w:t>
        <w:br/>
        <w:t>ырымдарға карсы күрес яшылып, ол ескі ырымдардың кебін</w:t>
        <w:br/>
        <w:t>149</w:t>
      </w:r>
    </w:p>
    <w:p>
      <w:r>
        <w:t>бірте-бірте қойғызған. Ислам діні орнаған соң калған ескі діннің</w:t>
        <w:br/>
        <w:t>ырымдарымен бірге айтылатын «сырлы» сөздері ле, тақпақтары</w:t>
        <w:br/>
        <w:t>да ұмытылып қалған. Ал ескі діннен қалмай кете берген кейбір</w:t>
        <w:br/>
        <w:t>ырымдар ислам дінінің өзімен катысып бірте-бірте өзгеріске түсіп,</w:t>
        <w:br/>
        <w:t>кейбіреулері тек «әдет» болып қана қалған. Ондай ырымдардың</w:t>
        <w:br/>
        <w:t>кейбірсулері түгел ислам дініне сінін, «Алланын», «құдайдың»</w:t>
        <w:br/>
        <w:t>(«жалғыз патшаның») «әмірінің істері» деп саналатын болып қал-</w:t>
        <w:br/>
        <w:t>ған. Кейбіреулері ислам дінінің нанымымен араласып, екінші</w:t>
        <w:br/>
        <w:t>түрге айналған әдет, ырым болып қалған.</w:t>
        <w:br/>
        <w:t>Бұларға мысалы: 1) адамзатқа зиян келтіруді аңдыған кейбір</w:t>
        <w:br/>
        <w:t>«иелердің» адамзатка, малға істеген кеселдерін кетіру максаты-</w:t>
        <w:br/>
        <w:t>мен істелетін ырымдар мен «тыйымды», «сырлы» арбау сөздер.</w:t>
        <w:br/>
        <w:t>2) Жауын болмай құрғақшылық болып, жер шөлдегенде бұлт-</w:t>
        <w:br/>
        <w:t>жауып шақырып істейтін ырымдар мен айтылатын «сырлы»</w:t>
        <w:br/>
        <w:t>сөздер. 3). Адамға «қас» жыланның, құрттардың тілін «байлау»</w:t>
        <w:br/>
        <w:t>мақсатымен айтылатын сөздер. 4) «Қылышын сүйреткен қыс»</w:t>
        <w:br/>
        <w:t>өтіп, жарқырап шығатын жаз басталардағы жыл басы «наурыз-</w:t>
        <w:br/>
        <w:t>да» істелетін ырымдар мен айтылатын сөздер. Және осы</w:t>
        <w:br/>
        <w:t>тәрізденгендер.</w:t>
        <w:br/>
        <w:t>Міне, осындай ретте айтылатын «сырлы» сөздер, халықтың ауыз</w:t>
        <w:br/>
        <w:t>әдебиетіндегі билер санасы үстемдік кылған ескіліктегі дін салты-</w:t>
        <w:br/>
        <w:t>нан туған өлең, жыр, тақпақтарға қосылады. Әрине, бұған және,</w:t>
        <w:br/>
        <w:t>ислам дінімен байланысқан ырым, әдет өлендері қосылады.</w:t>
        <w:br/>
        <w:t>Билер табы үстемдік жүргізген казақ болған рулардың және</w:t>
        <w:br/>
        <w:t>басқа түрік руларының жаратылыстың түрлі құбылысын, түрлі</w:t>
        <w:br/>
        <w:t>сырларын бөлек-бөлек тәнірге балап жүрген исламнан бұрынғы,</w:t>
        <w:br/>
        <w:t>замандарында - тіршіліктері әуенін райымен өте катты байла-</w:t>
        <w:br/>
        <w:t>нысты болған. Тіршіліктері ауыз жайылысындағы аңша жайыл-</w:t>
        <w:br/>
        <w:t>ған мал өсімімен ғана және аңшылықпен ғана болғандықтан,</w:t>
        <w:br/>
        <w:t>өздері де аң тәрізді, жаратылыстың қойнында жүрген, күштілер</w:t>
        <w:br/>
        <w:t>табына бағынған түрік руларына, қыстың, жаздың мезгілдері ай-</w:t>
        <w:br/>
        <w:t>рықша зор мәнді болған.</w:t>
        <w:br/>
        <w:t>Пішені жоқ, салынған жылы үй-қорасы жоқ, малын тек «тә-</w:t>
        <w:br/>
        <w:t>ңірлерге» тапсырып, аяқ жайылысқа, ауыз жайылысқа қоя беріп,</w:t>
        <w:br/>
        <w:t>күннін құбылысына карап отырған, билер табы билеген өздері</w:t>
        <w:br/>
        <w:t>де мал тәрізді елге қыс -- «қылышын сүйреткен қаһарлы жау»</w:t>
        <w:br/>
        <w:t>тәрізді болып көрінген де, жаз - жанды жадыратқан рақым ана-</w:t>
        <w:br/>
        <w:t>сы тәрізді болып көрінген. Қыс өтіп жаз басталғанда, ел демін</w:t>
        <w:br/>
        <w:t>бір алып, көңілі жадырап, куаныш қылатын. Сол қыс өтіп, жаз</w:t>
        <w:br/>
        <w:t>150</w:t>
        <w:br/>
        <w:t>бекем болсам да, тандап бір конған жеріңмін» деген сөз. «Кемпірбай</w:t>
        <w:br/>
        <w:t>ақынның «кеудемнен көк ала үйрек қош деп ұшты, сол шіркін</w:t>
        <w:br/>
        <w:t>кәрі жолдас өлең білем» деген сөзі. «Осы өлең Серкебайға кон-</w:t>
        <w:br/>
        <w:t>бас білем» деген сөзі. «Басында дәулет құсы қонған екен» деген</w:t>
        <w:br/>
        <w:t>өлең сөзі. Міне осындайлардың бәрі, жоғарыда айтылған, билер</w:t>
        <w:br/>
        <w:t>дәуіріндегі жаратылыстың түрлі сырына да бөлек-бөлек «тәңір-</w:t>
        <w:br/>
        <w:t>ис» бар деген панымды көрсетеді.</w:t>
        <w:br/>
        <w:t>Бақсы жырларының сарыны халықтың әзге сарын-күйлері-</w:t>
        <w:br/>
        <w:t>нен бөлек, өзгеше болады. Бақсы жырларының күйі суық, жат</w:t>
        <w:br/>
        <w:t>сарынды, тындаған надан аламнын сезіміне суық қиял елестет-</w:t>
        <w:br/>
        <w:t>кендей, надан адамның бойын шымырлатып, ойын түршіктірген-</w:t>
        <w:br/>
        <w:t>дей болады.</w:t>
      </w:r>
    </w:p>
    <w:p>
      <w:r>
        <w:t>Қазақ арасында болған бұрынғы бақсылардың сң зоры, сң</w:t>
        <w:br/>
        <w:t>ескісі Қорқыт деп саналады. Қорқыт -- бақсылардың атасы дегі</w:t>
        <w:br/>
        <w:t>саналады. «Қорқыт өлімнен қашқан екен... қайда кашып барса</w:t>
        <w:br/>
        <w:t>да, алдынан қазылып жатқан көр кез бола берген» екен. Қайда</w:t>
        <w:br/>
        <w:t>барса да қорқыттың көрі болған сон, «өлімге берілген...» дейді.</w:t>
        <w:br/>
        <w:t>Бақсылардың тартатын күйлерінің ең әсерлісі, ең жақсысы</w:t>
        <w:br/>
        <w:t>Қорқыт күйі саналатын. Қорқыт күйі деген күйді кобызшылар</w:t>
        <w:br/>
        <w:t>біздің өмірдің басына шейін тартып келді. Бақсы жырлары да сол</w:t>
        <w:br/>
        <w:t>жат, суық сарынға, бақсыға құрал болған қобыздың аңыраған</w:t>
        <w:br/>
        <w:t>үніне лайык, тыңдаған надан жұртты сесін алатындай енсесін</w:t>
        <w:br/>
        <w:t>басып қиялына, ойына қорқыныш сездіретіндей, бір түрлі әсер</w:t>
        <w:br/>
        <w:t>беретіндей сөздерден құралған болады. Тыңдаған налан жүртқа</w:t>
        <w:br/>
        <w:t>айбатты, «әруақты», алапатты суреттерді елестететіндей болалы.</w:t>
        <w:br/>
        <w:t>Және неше түрлі жат ойындар істейді. Өзінің жат, «сырлы», ару-</w:t>
        <w:br/>
        <w:t>ақты, суретті жырына, жат сарынды күйіне, істеген жат ойында-</w:t>
        <w:br/>
        <w:t>рына бақсының өзі дс қатты әсерленеді. Өзінің де барлық сезімі</w:t>
        <w:br/>
        <w:t>қиял теңізіне шомып, қалқып әседі...</w:t>
        <w:br/>
        <w:t>Жат, суық сарынмен қобызды сарнатып, елдің, билер табы-</w:t>
        <w:br/>
        <w:t>ның үстемдігімен құрылған санасындағы айбатты, әруакты</w:t>
        <w:br/>
        <w:t>суреттерді елестеткендей «сырлы» сөздерді үйлестіріп, сабалап,</w:t>
        <w:br/>
        <w:t>бураша күркілдеп, шабынып, әртүрлі жат қимылдар істеп, жы-</w:t>
        <w:br/>
        <w:t>лап-сарнап, тыңдаған надан халыктың сесін басып, «қорғалатып»,</w:t>
        <w:br/>
        <w:t>бақсы мүлде өзіне бағындырып, өзінс иландырып алады. Айбат-</w:t>
        <w:br/>
        <w:t>ты, алапатты суреттерді елестетерлік, «сырлы» сөздерінің түрін</w:t>
        <w:br/>
        <w:t>жоғарғы бақсы жырларынан оқушы айқын-ақ көреді.</w:t>
        <w:br/>
        <w:t>Оған мысал бақсылар жырындағы мына суреттер: «Шабын-</w:t>
        <w:br/>
        <w:t>ған, күркіреген қарт бура...» «Пейіштің шөбін оттаған, бір мүйізі</w:t>
        <w:br/>
        <w:t>163</w:t>
        <w:br/>
        <w:t>Бақсылардың жырлары ислам дінінен бұрынгы «аруақ тәнірі»</w:t>
        <w:br/>
        <w:t>«ие» дініне құлшылық қылған заманның нанымынан шыққан жыр-</w:t>
        <w:br/>
        <w:t>лар. Қай заманда, қандай дін болса да билер, хандар, байлар табы-</w:t>
        <w:br/>
        <w:t>ның құралы болған. Бақсы ислам дінінен бұрынғы заманда пайғам-</w:t>
        <w:br/>
        <w:t>бар. әулие тәрізді болған. Билер, хандар табының мықты тірегі</w:t>
        <w:br/>
        <w:t>болған. Теміршыңның шақырған ұлы жиылысында қалың топта</w:t>
        <w:br/>
        <w:t>отырған ру бастықтарының алдына шығып сөзсөйлеп, Теміршыңға</w:t>
        <w:br/>
        <w:t>Шыңғыс атты берген Қоңырат руынан Көкше бақсы. Көкше</w:t>
        <w:br/>
        <w:t>«Теміршың енді ұлы хан болуы керек, «көк тәнірінің» маған бер-</w:t>
        <w:br/>
        <w:t>ген жарлығы бойынша Теміршынның аты енді Шын - құс хан</w:t>
        <w:br/>
        <w:t>болады» деген. Көкше ақ боз атка мініп, әр түні «көкке ұшып</w:t>
        <w:br/>
        <w:t>келем, көк тәңіріден хабар алып тұрам...» дейтін!</w:t>
        <w:br/>
        <w:t>Көкше бақсыны жүрт «тәңірі бұты» дейтін. Бұл да бақсылық-</w:t>
        <w:br/>
        <w:t>тың аза бастаған кезіндегі бақсы. Бұдан бұрынғы заманда бақсы</w:t>
        <w:br/>
        <w:t>тіпті кадірлі болған. «Көк тәнірінін» нағыз «бұты» саналатын,</w:t>
        <w:br/>
        <w:t>«Тәңірі бұты» деген - тәңірдің суреті деген сөз.</w:t>
        <w:br/>
        <w:t>Мал әсірумен күнелткен, билер табы үстемдік қылған рулар,</w:t>
        <w:br/>
        <w:t>бері келе, тіршілік қылу ретінде, аздап болса да тәжірибе, білім</w:t>
        <w:br/>
        <w:t>қорын қасықтап жинап, көп тәңіріге жығыла құлшылдық қылу</w:t>
        <w:br/>
        <w:t>қалыбы босап, бақсылық азғындай берген. Содан қазақ болған</w:t>
        <w:br/>
        <w:t>рулар мұсылман дініне кірген соң, бақсылыкпен кейбір «иелерге»</w:t>
        <w:br/>
        <w:t>«аруақтарға» нану мұсылман дінінің нанымымен қатысып екінші</w:t>
        <w:br/>
        <w:t>түрге түскен. Бақсылық, аруақ, тағы да мұсылман діні қабылалған</w:t>
        <w:br/>
        <w:t>сондай «иелер», Алладан болатын «керемет» деп саналатын болған.</w:t>
        <w:br/>
        <w:t>Бұрынғы «көк тәңірінің» орнына «исламның «Алласы» орнап, бақ-</w:t>
      </w:r>
    </w:p>
    <w:p>
      <w:r>
        <w:t>сылық пен аруақтар, ескі діннен калған кейбір «ислер» исламның</w:t>
        <w:br/>
        <w:t>Алласына сиынған. Сөйтіп, исламнан бұрынғы діннің бақсылыққа,</w:t>
        <w:br/>
        <w:t>аруақтарға, көп «иелерге» құлшылдық қылатын санасы мен ислам</w:t>
        <w:br/>
        <w:t>дінінің санасы араласып бітісіп, бақсылыққа нану, «аруаққа», көп</w:t>
        <w:br/>
        <w:t>«иелерге» нану жаңа түрге түскен. Бақсылықты жынның, перілер-</w:t>
        <w:br/>
        <w:t>дің қуатымен, Алланың әмірімен болады деген.</w:t>
        <w:br/>
        <w:t>Жын, пері екі түрлі болады, бірі-- адамзатка зияндас, кастық</w:t>
        <w:br/>
        <w:t>қылады, бірі -- достық қылады. Бақсы сол адамзатка достық қыла-</w:t>
        <w:br/>
        <w:t>тын жынның қуатымен бақсылық қылады деп нанатын болған.</w:t>
        <w:br/>
        <w:t>Билер табының санасымен құрылған сол кездегі наным бойын-</w:t>
        <w:br/>
        <w:t>ша, кейбір «иелер» мысалы: бақсылық, ақындық, әншілік, бай-</w:t>
        <w:br/>
        <w:t>лық, бақ, «Алланың әмірімен» қалаған пендеге қонатын «ие» деп</w:t>
        <w:br/>
        <w:t>білетін болған. Оған мысал: жоғарыда келтірген «Берікбай бақ-</w:t>
        <w:br/>
        <w:t>сының жыры» деген жырдағы: «Ал періңмін, періңмін, аз ауыл</w:t>
        <w:br/>
        <w:t>162</w:t>
        <w:br/>
        <w:t>Тақ Сүлеймен, Сүлеймей,</w:t>
        <w:br/>
        <w:t>Сенен медст тілеймін!</w:t>
        <w:br/>
        <w:t>Ат басындай лк бүлт,</w:t>
        <w:br/>
        <w:t>Алла, сенен тілейміп.</w:t>
        <w:br/>
        <w:t>Қой басындай көк бүлт,</w:t>
        <w:br/>
        <w:t>Қожам. сенен тілеймін.</w:t>
        <w:br/>
        <w:t>Қоғалы көлдер қүрыды,</w:t>
        <w:br/>
        <w:t>Қүба жондар шөлдеді.</w:t>
        <w:br/>
        <w:t>Қолдан қара жауып бер.</w:t>
        <w:br/>
        <w:t>Қара сабам каусады,</w:t>
        <w:br/>
        <w:t>Сары аяғым саусады,</w:t>
        <w:br/>
        <w:t>Қасымнан караң-құраң кетті гой,</w:t>
        <w:br/>
        <w:t>Маңдайымнан ашы інуақ өтті ғой,</w:t>
        <w:br/>
        <w:t>Жандай лосым, ақ бұлт.</w:t>
        <w:br/>
        <w:t>Омыраудан соқ, бүлт!</w:t>
        <w:br/>
        <w:t>Танай-танай ақ бүлт,</w:t>
        <w:br/>
        <w:t>Омыраулан сок, бүлт!</w:t>
        <w:br/>
        <w:t>Есек желді, сүр бұлт,</w:t>
        <w:br/>
        <w:t>Еріктірмей жете көр,</w:t>
        <w:br/>
        <w:t>Мен тасымды торлайын,</w:t>
        <w:br/>
        <w:t>Торсыққа салып корлайын,”</w:t>
        <w:br/>
        <w:t>Тәңірі өзің берсең зорлайын,</w:t>
        <w:br/>
        <w:t>Тұңғиық кара көлдерден,</w:t>
        <w:br/>
        <w:t>Шей алайык, ак бұлт,</w:t>
        <w:br/>
        <w:t>Омыраудан соқ, бүлт,</w:t>
        <w:br/>
        <w:t>Ербек-сербек бай атай!</w:t>
        <w:br/>
        <w:t>Еркек кана күреп тай.</w:t>
        <w:br/>
        <w:t>Шиып кара, шиып қара.</w:t>
        <w:br/>
        <w:t>Құлан-жылан бұлан тай</w:t>
        <w:br/>
        <w:t>Мартай-мартай,</w:t>
        <w:br/>
        <w:t>Тері тоқым мар тұрғай, кай тұрғай.</w:t>
        <w:br/>
        <w:t>Түрлен, кара бүлтым!</w:t>
        <w:br/>
        <w:t>Мелгде сенің ұлтың:</w:t>
        <w:br/>
        <w:t>Дария шор!</w:t>
      </w:r>
    </w:p>
    <w:p>
      <w:r>
        <w:t>Дарня шор!</w:t>
        <w:br/>
        <w:t>БҰЛТ ПЕН ЖАУЫН ШАҚЫРУ</w:t>
        <w:br/>
        <w:t>Темір, темір, теміржан! .,</w:t>
        <w:br/>
        <w:t>Темірдің үлы кауғажан.-&gt;</w:t>
        <w:br/>
        <w:t>Тасырғасаң тас жаудыр,</w:t>
        <w:br/>
        <w:t>Қаһарлансац қар жаудыр.</w:t>
        <w:br/>
        <w:t>Бүрканлансан мүз жаудыр,</w:t>
        <w:br/>
        <w:t>Мұзлай темір күрсандыр.</w:t>
        <w:br/>
        <w:t>Кел, кел, бұлт, кел. бүлт!</w:t>
        <w:br/>
        <w:t>Екі енеге тел бүлт!</w:t>
        <w:br/>
        <w:t>Ағысы катты сулардан,</w:t>
        <w:br/>
        <w:t>167</w:t>
        <w:br/>
        <w:t>Мары-мары, мары жылан,</w:t>
        <w:br/>
        <w:t>Ұзып-үлып, ұзын жылап,</w:t>
        <w:br/>
        <w:t>Ұзып шашы келте жылан,</w:t>
        <w:br/>
        <w:t>Маркары, саркары,</w:t>
        <w:br/>
        <w:t>Былдыр-шылдыр болған түпнің басынан</w:t>
        <w:br/>
        <w:t>Лек-лек келді шық, жылан!</w:t>
        <w:br/>
        <w:t>Ат жылан, кат жылан,</w:t>
        <w:br/>
        <w:t>Ыс жылан, қара жылан,</w:t>
        <w:br/>
        <w:t>Отыз бес көзді,</w:t>
        <w:br/>
        <w:t>Қырық жүзді,</w:t>
        <w:br/>
        <w:t>Орман түнінің басынан</w:t>
        <w:br/>
        <w:t>Лек-лек келді шық, жылан!</w:t>
        <w:br/>
        <w:t>БҮЙІ ШАҚҚАНДАҒЫ АРБАУ</w:t>
        <w:br/>
        <w:t>Бүйі, бүйі, бүйі, шык!</w:t>
        <w:br/>
        <w:t>Бүйі келді камбар шық!</w:t>
        <w:br/>
        <w:t>Заһарыңды жаймай шык!</w:t>
        <w:br/>
        <w:t>Отыз омырткадан шык,</w:t>
        <w:br/>
        <w:t>Қырық қабырғадан шық.</w:t>
        <w:br/>
        <w:t>Мешін атым найман-ды,</w:t>
        <w:br/>
        <w:t>Ту биенің етіп</w:t>
        <w:br/>
        <w:t>Тупап берсец тойман-ды,</w:t>
        <w:br/>
        <w:t>Енді сені қойман-ды!</w:t>
        <w:br/>
        <w:t>ҚАРАҚҰРТ ШАҚҚАНДАҒЫ АРБАУ</w:t>
        <w:br/>
        <w:t>Ай-кай мекрі, кай мекрі,</w:t>
        <w:br/>
        <w:t>Жылан мекрі. шаяп мекрі,</w:t>
        <w:br/>
        <w:t>Күллі, күллі, күллі мекен, 1</w:t>
        <w:br/>
        <w:t>Күллі ер мүрт,</w:t>
        <w:br/>
        <w:t>Әзкер, мүзкер.</w:t>
        <w:br/>
        <w:t>Жия-жия, пара-пара,</w:t>
        <w:br/>
        <w:t>Сыйырғында, секерқында,</w:t>
        <w:br/>
        <w:t>Ғылабүз күле настан,</w:t>
        <w:br/>
        <w:t>Қара келді, қай келді,</w:t>
      </w:r>
    </w:p>
    <w:p>
      <w:r>
        <w:t>Аман келді, күн келді,</w:t>
        <w:br/>
        <w:t>Күмән келді, шықсын,</w:t>
        <w:br/>
        <w:t>Сүлейменнен медет келді,</w:t>
        <w:br/>
        <w:t>Бибіби-бибіси, тілепжін, кілебжи,</w:t>
        <w:br/>
        <w:t>Ала комды, бала комды;</w:t>
        <w:br/>
        <w:t>Әрі сана, бері сана,</w:t>
        <w:br/>
        <w:t>Әй мекрі, қойма, мекрі,</w:t>
        <w:br/>
        <w:t>Шаян мекрі. ден мекрі,</w:t>
        <w:br/>
        <w:t>Алба маңцыра, қойша мапыра,</w:t>
        <w:br/>
        <w:t>1059</w:t>
        <w:br/>
        <w:t>Қыз</w:t>
        <w:br/>
        <w:t>Бозбаланың көш, бәлік, ағына көш!</w:t>
        <w:br/>
        <w:t>Абат қылған арыстың бағына көш!</w:t>
        <w:br/>
        <w:t>Онан кешер жайыңды мен айтайын,</w:t>
        <w:br/>
        <w:t>Жігіттердің керауыз жағына көш.</w:t>
        <w:br/>
        <w:t>Жігіт</w:t>
        <w:br/>
        <w:t>Ақын қыздың көш, бәдік, тіліне көш!</w:t>
        <w:br/>
        <w:t>Бакта ашылған сарттардың гүліне көш!</w:t>
        <w:br/>
        <w:t>Онан көшер жайыңды мен айтайын,</w:t>
        <w:br/>
        <w:t>Баратұғын қыздардың еліне көш!</w:t>
        <w:br/>
        <w:t>Қыз</w:t>
        <w:br/>
        <w:t>Бәдік кетіп барады жер жазыққа</w:t>
        <w:br/>
        <w:t>Жеті билай алыпты жол азыкка,</w:t>
        <w:br/>
        <w:t>Құлай колға сол жаулы берер болса,</w:t>
        <w:br/>
        <w:t>Басын байлап кетейік ку қазыққа.</w:t>
        <w:br/>
        <w:t>Жігіт</w:t>
        <w:br/>
        <w:t>Енді бәдік сарттардың бөзіне көш!</w:t>
        <w:br/>
        <w:t>Өлең қылған қыздардың сөзіне көш!</w:t>
        <w:br/>
        <w:t>Онан көшер жайынды мен айтайын,</w:t>
        <w:br/>
        <w:t>Сұлусынған қыздардың көзіне кеш!</w:t>
        <w:br/>
        <w:t>Қыз</w:t>
        <w:br/>
        <w:t>Бай ауылдың көш, бәдік, құртына көш!</w:t>
        <w:br/>
        <w:t>Көшіп кеткен әр жерде жұртына көш!</w:t>
        <w:br/>
        <w:t>Онан көшер жайыңды мен айтайын,</w:t>
        <w:br/>
        <w:t>Батырлардың үрыскан мұртына кош!</w:t>
        <w:br/>
        <w:t>Жігіт</w:t>
        <w:br/>
        <w:t>Қалың шөптің көш, бәдік, күрағына,</w:t>
        <w:br/>
        <w:t>Бар ла жабыс кызлардың кұлағына,</w:t>
        <w:br/>
        <w:t>Онан көшер жайынды мен айтайын,</w:t>
        <w:br/>
        <w:t>Көшіп бар түс кыздардың түрағы!а.</w:t>
        <w:br/>
        <w:t>114</w:t>
      </w:r>
    </w:p>
    <w:p>
      <w:r>
        <w:t>Ак сарай алғын қанат кірсді үйге,</w:t>
        <w:br/>
        <w:t>Соз айтар үлкен аға, кіші биге,</w:t>
        <w:br/>
        <w:t>Таң қалып жүрттың бәрі тұралы екен,</w:t>
        <w:br/>
        <w:t>Қойлыбай кобыз алып тарткан күйге...</w:t>
        <w:br/>
        <w:t>Қойлыбай әулиеге жалбарады,</w:t>
        <w:br/>
        <w:t>Қүдайға мінажат қып зарланалы,</w:t>
        <w:br/>
        <w:t>Дауысы оп шақырым жерге кетіп,</w:t>
        <w:br/>
        <w:t>Көргендер мидай балқып таңданады.</w:t>
        <w:br/>
        <w:t>Жамағат Аллалайды жалбарышып,</w:t>
        <w:br/>
        <w:t>Көрген жан тұралы екеі тан қалысып,</w:t>
        <w:br/>
        <w:t>Айкайлай қобыз тартып жын шақырса,</w:t>
        <w:br/>
        <w:t>Дауысынан кете жаздар жер жарылып.</w:t>
        <w:br/>
        <w:t>Қорқады ол келгенде отырған жап,</w:t>
        <w:br/>
        <w:t>Қалмайды зәресі үшып жүзінде кан,</w:t>
        <w:br/>
        <w:t>Жүртыпан дау перінің дастарқан көп,</w:t>
        <w:br/>
        <w:t>Жамағат отырғанға береді нан...</w:t>
        <w:br/>
        <w:t>Қойлыбай кобыз тартып салады үран.</w:t>
        <w:br/>
        <w:t>Істеткен жышшарыпың бәрі кыран,</w:t>
        <w:br/>
        <w:t>Ысқырған ызғарына жан шыламас,</w:t>
        <w:br/>
        <w:t>Келеді опан кейін айдар жылан...</w:t>
        <w:br/>
        <w:t>Әуелі бақсы пірі Қоркыт ата,</w:t>
        <w:br/>
        <w:t>Тілеймін ғапу ет деп кетсе қата,</w:t>
        <w:br/>
        <w:t>Аламнан ер Сүлеймен өткеннен сон,</w:t>
        <w:br/>
        <w:t>Мойншта көп жамағат салға!! бата.</w:t>
        <w:br/>
        <w:t>Қойлыбай Қорқыттан соң дәурен сүрген,</w:t>
        <w:br/>
        <w:t>Әр жерде ақ сарайдай үйге кірген,</w:t>
        <w:br/>
        <w:t>Өзіне қылған екеп шын қызметкер,</w:t>
        <w:br/>
        <w:t>Шайтанды үстап алып жалғыз жүрген...</w:t>
        <w:br/>
        <w:t>ШАҚЫРУ, АРБАУ, БАЙЛАУ ЖЫРЛАРЫ</w:t>
        <w:br/>
        <w:t>Шақыру, арбау тақпактары деп мысалы: бұлт шақырған, жа-</w:t>
        <w:br/>
        <w:t>уын шақырған жырлар тәрізді «сырлы» сөздерді айтамыз. Бұ да,</w:t>
        <w:br/>
        <w:t>бақсының «жындарын» шақырған сарынды, «сырлы» жырлары</w:t>
        <w:br/>
        <w:t>тәрізділеу болады. Бұл да, көшпелі рулар жаратылыстың қойнын-</w:t>
        <w:br/>
        <w:t>да болған замандағы күштілер табының әкімшілігінде, сол үстем</w:t>
        <w:br/>
        <w:t>ықпалымен құралған сана бойынша, жаратылыстың түрлі кұбы-</w:t>
        <w:br/>
        <w:t>Лысын,түрлі сырын жанды зат деп танып, соларды «таңір-иелер»</w:t>
        <w:br/>
        <w:t>деп құлшылық қылған ескіліктегі дін мен мүсылман дінінің қаты-</w:t>
        <w:br/>
        <w:t>сып, бітіскендігінде нанымды көрсетіледі.</w:t>
        <w:br/>
        <w:t>Шақыру, арбаулар, көбінесе, сөздің куатына, сөздін сырына</w:t>
        <w:br/>
        <w:t>қатты сенгендікті көрсетеді. «Сырлы» сөздерге шақырушынын</w:t>
        <w:br/>
        <w:t>өзі ле қатты әсерленіп, бар сезімнің қиял теңізіне шоматынды-</w:t>
        <w:br/>
        <w:t>ғын көрсетеді.</w:t>
        <w:br/>
        <w:t>165</w:t>
        <w:br/>
        <w:t>Қыз</w:t>
        <w:br/>
        <w:t>Бәдік кетіп баралы мекесіне,</w:t>
        <w:br/>
        <w:t>Ешкі арығын білдірмес текесіне,</w:t>
        <w:br/>
        <w:t>Опап көшер жайыңды мен айтайын.</w:t>
      </w:r>
    </w:p>
    <w:p>
      <w:r>
        <w:t>Бар ла жабыс жігіттің шекесіне.</w:t>
        <w:br/>
        <w:t>Жігіт</w:t>
        <w:br/>
        <w:t>Қаратаудан кей бәдік асып кеткен,</w:t>
        <w:br/>
        <w:t>Аулак жерле кызларлы басып кеткен,</w:t>
        <w:br/>
        <w:t>Етегіне бір табак топырак салып,</w:t>
        <w:br/>
        <w:t>Көрген кыздың көзіне шашып кеткен.</w:t>
        <w:br/>
        <w:t>Қыз н</w:t>
        <w:br/>
        <w:t>Үлкен таудың көш, бәдік, басына көш!</w:t>
        <w:br/>
        <w:t>Сұлу жігіт каламдай касына көш!</w:t>
        <w:br/>
        <w:t>Онан көшер жайыңды мен айтайын,</w:t>
        <w:br/>
        <w:t>Шүйдесі үлкен жігіттің басына көш!</w:t>
        <w:br/>
        <w:t>Жігіт</w:t>
        <w:br/>
        <w:t>Ыстық үйдің көш, бәдік, пешіне көш!</w:t>
        <w:br/>
        <w:t>Опан көшер жайынды мен айтайын,</w:t>
        <w:br/>
        <w:t>Жұма менен айт күннің кешіне көш!</w:t>
        <w:br/>
        <w:t>Сүлу-сүлу қыздардың шашына көш!</w:t>
        <w:br/>
        <w:t>Қыз</w:t>
        <w:br/>
        <w:t>Тон кигенніп көш, бәлік, қойнына көш</w:t>
        <w:br/>
        <w:t>Кішкене балалардың айнына-көш!</w:t>
        <w:br/>
        <w:t>Жайынңды онан көшер мен-айтайын;</w:t>
        <w:br/>
        <w:t>Жігіттің жұдырығы зор мойныңа көш!</w:t>
        <w:br/>
        <w:t>Жігіт</w:t>
        <w:br/>
        <w:t>Қашкан қыздың көш, бәлік, соңына көш!</w:t>
        <w:br/>
        <w:t>Түнде жүрген қыздардың жолына көш!</w:t>
        <w:br/>
        <w:t>Онап көшер жайыпды мен айтайын.</w:t>
        <w:br/>
        <w:t>Сұлу кыздың нәзік бел қолына көш!</w:t>
        <w:br/>
        <w:t>Шише маңыра, өлтір мені,</w:t>
        <w:br/>
        <w:t>Жытыр мені, шәкір жолдас болармын,</w:t>
        <w:br/>
        <w:t>Шык, тәнірілен пармап келді!</w:t>
        <w:br/>
        <w:t>БӘЛЕНГІ ШАҚҚАНДАҒЫ АРБАУ</w:t>
        <w:br/>
        <w:t>Бау-бау, бәленгі!</w:t>
        <w:br/>
        <w:t>Бауры шұбар бәленгі,</w:t>
        <w:br/>
        <w:t>Кой келді, қозы келді,</w:t>
        <w:br/>
        <w:t>Сары тонды үрпек бастың</w:t>
        <w:br/>
        <w:t>Өзі келді.</w:t>
        <w:br/>
        <w:t>Әуелен боз ала торғай келді,</w:t>
        <w:br/>
        <w:t>Жерден сары ала байтал келді,</w:t>
        <w:br/>
        <w:t>Шық, тәңіріден парман келді!</w:t>
        <w:br/>
        <w:t>Келең-келең, келеңгер,</w:t>
        <w:br/>
        <w:t>Бауры шұбар келеңгер,</w:t>
        <w:br/>
        <w:t>Үсті шүбар келеңгер,</w:t>
      </w:r>
    </w:p>
    <w:p>
      <w:r>
        <w:t>Тас төбеңнен түсермін,</w:t>
        <w:br/>
        <w:t>Таң ұрғандай қылармын,</w:t>
        <w:br/>
        <w:t>Танауыңды тілермін.</w:t>
        <w:br/>
        <w:t>Шатты-бұтты қылармын.</w:t>
        <w:br/>
        <w:t>ТҮЙЕНІ ШАҚҚАНДАҒЫ АРБАУ</w:t>
        <w:br/>
        <w:t>Дау-дау, лауың бар ма түйемде!</w:t>
        <w:br/>
        <w:t>Дауып болса түйемде.</w:t>
        <w:br/>
        <w:t>Жүрші былай біреуге,</w:t>
        <w:br/>
        <w:t>Қүдай тағала бақ берсе,</w:t>
        <w:br/>
        <w:t>Төре тиер біздерге,</w:t>
        <w:br/>
        <w:t>Орман таудың басында,</w:t>
        <w:br/>
        <w:t>Дегелек түр сақылдап,</w:t>
        <w:br/>
        <w:t>Монтаны түр такыллап, .</w:t>
        <w:br/>
        <w:t>Қара түяқ басына</w:t>
        <w:br/>
        <w:t>Шығайын деп жакындап,</w:t>
        <w:br/>
        <w:t>Шық, тәңіріден қатты парман келді!</w:t>
        <w:br/>
        <w:t>БАЙЛАУ СӨЗДЕРІ</w:t>
        <w:br/>
        <w:t>Бастан-бастан, бар бастан,</w:t>
        <w:br/>
        <w:t>Құм күрайла, күлтан нүрайда,</w:t>
        <w:br/>
        <w:t>Шикі зенле шимиті керез,</w:t>
        <w:br/>
        <w:t>Ағаштай байлан, тастай қат!</w:t>
        <w:br/>
        <w:t>Абыр-абыр абырлама,</w:t>
        <w:br/>
        <w:t>170</w:t>
        <w:br/>
        <w:t>Қыз</w:t>
        <w:br/>
        <w:t>Үлкен кәрі, көш, бөлік, кісіге көш!</w:t>
        <w:br/>
        <w:t>Ак меруерттей жігіттің тісіне көш!</w:t>
        <w:br/>
        <w:t>Онан көшер жайыңды мен айтайын,</w:t>
        <w:br/>
        <w:t>Жана өспірім жігіттің ішіне көш!</w:t>
        <w:br/>
        <w:t>Жігіт</w:t>
        <w:br/>
        <w:t>Бәдік кетіп барады Сусамырға,</w:t>
        <w:br/>
        <w:t>Жолда жатыр қайқайып ку қабырға,</w:t>
        <w:br/>
        <w:t>Құдай оңдап бәдікті колға берсе,</w:t>
        <w:br/>
        <w:t>Басын байлап кетейік бір тамырга.</w:t>
        <w:br/>
        <w:t>Қыз</w:t>
        <w:br/>
        <w:t>Бәдік кетіп барады шатка таман,</w:t>
        <w:br/>
        <w:t>Тағы жүрді мінгелі атка тамап,</w:t>
        <w:br/>
        <w:t>Қүдай оңдап бәдікті қолга берсе,</w:t>
        <w:br/>
        <w:t>Итерелік кәпірді отка таман.</w:t>
        <w:br/>
        <w:t>Жігіт</w:t>
      </w:r>
    </w:p>
    <w:p>
      <w:r>
        <w:t>Бүрын заман бар скен бұқпа бәдік,</w:t>
        <w:br/>
        <w:t>Күндіз-түні жегелі жұппа бәлік,</w:t>
        <w:br/>
        <w:t>Үлкен қыздың ішіне кіріп кетіп,</w:t>
        <w:br/>
        <w:t>Ойбай өлдім десе де шықпа, бәдік,</w:t>
        <w:br/>
        <w:t>Кыз</w:t>
        <w:br/>
        <w:t>Бәлік шабар дегенге, бәдік шабар,</w:t>
        <w:br/>
        <w:t>Жақсы бие арғымак күлын табар,</w:t>
        <w:br/>
        <w:t>Тойлан қызық ауылыңда бәдігік бар,</w:t>
        <w:br/>
        <w:t>Хабарласып тұрмасаң күдай атар.</w:t>
        <w:br/>
        <w:t>Жігіт</w:t>
        <w:br/>
        <w:t>“Енді көшсен, көш, бәлік, сазыға көш!</w:t>
        <w:br/>
        <w:t>Жазды күнгі ораулы казыға көш!</w:t>
        <w:br/>
        <w:t>Опап көшер жайыңды меп айтайын.</w:t>
        <w:br/>
        <w:t>Қыз ауылында қабаған тазыға көш!</w:t>
        <w:br/>
        <w:t>168</w:t>
        <w:br/>
        <w:t>ЖЫЛАН</w:t>
        <w:br/>
        <w:t>Шырай соғып кел, бүлт.</w:t>
        <w:br/>
        <w:t>Шөптің басы жерлерден,</w:t>
        <w:br/>
        <w:t>Жүгіре согып кел, бүлт.</w:t>
        <w:br/>
        <w:t>Қайың басып қайыра соқ,</w:t>
        <w:br/>
        <w:t>Арша басын айыра соқ.</w:t>
        <w:br/>
        <w:t>Тобылғы басын толғай сок,</w:t>
        <w:br/>
        <w:t>Атан түйе жыға соқ!</w:t>
        <w:br/>
        <w:t>Ат бауырынан өте соқ!</w:t>
        <w:br/>
        <w:t>Үзеңгіні үзе соқ!</w:t>
        <w:br/>
        <w:t>Тебінгіні тесе сок!</w:t>
        <w:br/>
        <w:t>Мәнкі байлы баса сок.</w:t>
        <w:br/>
        <w:t>Қошқар байды қоса сок,</w:t>
        <w:br/>
        <w:t>Түрлі таудан тау койма,</w:t>
        <w:br/>
        <w:t>Тұнық судан су койма,</w:t>
        <w:br/>
        <w:t>Ақатыма мінейін,</w:t>
        <w:br/>
        <w:t>Алладан сені тілейін,</w:t>
        <w:br/>
        <w:t>Көк атыма мінейін,</w:t>
        <w:br/>
        <w:t>Көктен сені тілейін.</w:t>
        <w:br/>
        <w:t>Оныменеп көк жирен.</w:t>
        <w:br/>
        <w:t>Көк Сүлеймен пайғамбардың деміменен,</w:t>
        <w:br/>
        <w:t>Тәнірімнен медет тілейін,</w:t>
        <w:br/>
        <w:t>Ербек-сербек бай атай,</w:t>
        <w:br/>
        <w:t>Еркек кана күрең тай.</w:t>
        <w:br/>
        <w:t>Шиып кара, шиып кара.</w:t>
        <w:br/>
        <w:t>Құлан-жылан бұлан тай, 7"</w:t>
        <w:br/>
        <w:t>Тартай-мартай,</w:t>
        <w:br/>
        <w:t>Түрлен, кара бұлтым,</w:t>
        <w:br/>
        <w:t>Мен де сенің ұлтын,</w:t>
        <w:br/>
        <w:t>Дария шар, дария шар!</w:t>
      </w:r>
    </w:p>
    <w:p>
      <w:r>
        <w:t>ШАҚҚАНДА УЫН КАЙТАРУ АРБАУЫ</w:t>
        <w:br/>
        <w:t>Кер, кер, кер, жылан,</w:t>
        <w:br/>
        <w:t>Кереге басты мер жылан,</w:t>
        <w:br/>
        <w:t>Бір жылан бар сұм жылан,</w:t>
        <w:br/>
        <w:t>Бір жылан бар сұр жылан.</w:t>
        <w:br/>
        <w:t>Бір жылан бар жеті жылғы ту жылан.</w:t>
        <w:br/>
        <w:t>Құралай таулың басынан</w:t>
        <w:br/>
        <w:t>Қуып келген ку жылан.</w:t>
        <w:br/>
        <w:t>Пайғамбардың демінен</w:t>
        <w:br/>
        <w:t>Дегелек келді шык жылдам...</w:t>
        <w:br/>
        <w:t>Ак жылан, аты жылан,</w:t>
        <w:br/>
        <w:t>Кіші жылан, мышы жылан,</w:t>
        <w:br/>
        <w:t>Сары жылан, сары бас жылан,</w:t>
        <w:br/>
        <w:t>Көл жылан, көбер жылан,</w:t>
        <w:br/>
        <w:t>Шық, тәңірден парман келді!</w:t>
        <w:br/>
        <w:t>Парманнан қатты жарлық келді!</w:t>
        <w:br/>
        <w:t>- Ай, көш! - десе,</w:t>
        <w:br/>
        <w:t>Көшеді.</w:t>
        <w:br/>
        <w:t>Ай, көш!</w:t>
        <w:br/>
        <w:t>Кошер болсаң, ай бәлік, мекеге көш!</w:t>
        <w:br/>
        <w:t>Кемпір миын мүжіген шекеге көш!</w:t>
        <w:br/>
        <w:t>Кеш айласын білмесен мен айтайын,</w:t>
        <w:br/>
        <w:t>Қайдан койға жүгірген текеге көш! ай, кош!</w:t>
        <w:br/>
        <w:t>Көшер болсан, ай бәдік, арқаға көш!</w:t>
        <w:br/>
        <w:t>Қарағайды как жарған жаңқаға көш!</w:t>
        <w:br/>
        <w:t>Көш айласын білмесең мсп айтайын,</w:t>
        <w:br/>
        <w:t>Койдан койға жүгірген марклға көш!.. ай, көш!</w:t>
        <w:br/>
        <w:t>Кошер болсац, ай бәдік, жыланға көш!</w:t>
        <w:br/>
        <w:t>Құйрығы жоқ, жалы жок күланға көш!</w:t>
        <w:br/>
        <w:t>Көш айласын білмесең мен айтайын,</w:t>
        <w:br/>
        <w:t>Жердің жүзіп каптаған түманга көш! ай, көш!</w:t>
        <w:br/>
        <w:t>Жүркаға кош, ай бәдік, жұркаға көш! ”</w:t>
        <w:br/>
        <w:t>Құлан-киік жайлаған кырқага көш!</w:t>
        <w:br/>
        <w:t>Каш айласын білмесен мсн айтайын,</w:t>
        <w:br/>
        <w:t>Күресіннен күл шашқан бұқаға көш!.. ай, көш!</w:t>
        <w:br/>
        <w:t>ҚЫЗ БЕН ЖІГІТТІҢ «БӘДІКТЕ» АЙТЫСУ ТҮРІ.</w:t>
        <w:br/>
        <w:t>Жігіт</w:t>
      </w:r>
    </w:p>
    <w:p>
      <w:r>
        <w:t>Қара тауым легенге кара тауым,</w:t>
        <w:br/>
        <w:t>Тау басына!! соғады кара лауыл,</w:t>
        <w:br/>
        <w:t>Сіздің үйде бір бәдік бар дегенге, .</w:t>
        <w:br/>
        <w:t>Каптай көшіп келеді, біздін ауыл!</w:t>
        <w:br/>
        <w:t>Қыз</w:t>
        <w:br/>
        <w:t>Бәдік кетіп калыпты таудан асып,</w:t>
        <w:br/>
        <w:t>Таудан арғы бұлтпен араласып,</w:t>
        <w:br/>
        <w:t>Енді екеуміз бәлікті тауып алып,</w:t>
        <w:br/>
        <w:t>Шын құмардан шығалық сабаласып.</w:t>
        <w:br/>
        <w:t>Жігіт</w:t>
        <w:br/>
        <w:t>Жемір бәдік дегенге, жемір бәлік,</w:t>
        <w:br/>
        <w:t>Қу қыздардың шекесін кемір бәдік,</w:t>
        <w:br/>
        <w:t>Семіз кыздың ішіне кіріп кетіп,</w:t>
        <w:br/>
        <w:t>Бүйрек майын жсе-дағы семір, бәдік.</w:t>
        <w:br/>
        <w:t>172</w:t>
        <w:br/>
        <w:t>178</w:t>
        <w:br/>
        <w:t>Айынқа бүйырманыз есіткен жап,</w:t>
        <w:br/>
        <w:t>Айтамын үмітпенен жарапазан,</w:t>
        <w:br/>
        <w:t>Кәнеки мырзалығын сінді маған?</w:t>
        <w:br/>
        <w:t>Айтканның жарапазан сауабы бар,</w:t>
        <w:br/>
        <w:t>Берсең ле, бермесен де ие қамым бар.</w:t>
        <w:br/>
        <w:t>Астымла мінген атым шу жануар!</w:t>
        <w:br/>
        <w:t>Айтамын жарапазан жапсарыңа,</w:t>
        <w:br/>
        <w:t>Дарысын қүт-берекст бастарыңа, -</w:t>
        <w:br/>
        <w:t>Қоналы кедей байгүс кастарынңа.</w:t>
        <w:br/>
        <w:t>Айтамын жарапазан үйінізге,</w:t>
        <w:br/>
        <w:t>Ұстаған үй айнала шиіцізге,</w:t>
        <w:br/>
        <w:t>Қой берсең, козы берсец көпсінбеймін,</w:t>
        <w:br/>
        <w:t>Келіпсіз биылғы жыл күйіңізге,</w:t>
        <w:br/>
        <w:t>Ақ үйің айға карап арда болсын,</w:t>
        <w:br/>
        <w:t>Жиылып ұлы-кызың молда болсын,</w:t>
        <w:br/>
        <w:t>Алганда жау жағадан, бөрі етектен,</w:t>
        <w:br/>
        <w:t>Пайдасы молдалықтың сонда болсын.</w:t>
        <w:br/>
        <w:t>Айтамын үйіңізге жарапазан,</w:t>
        <w:br/>
        <w:t>Алып шык жылдамырақ, женеше жан!</w:t>
        <w:br/>
        <w:t>Келгенде қайыр-зекст бере алмасан,</w:t>
        <w:br/>
        <w:t>Жібермес ақыретке менің пазам!</w:t>
        <w:br/>
        <w:t>Жарапазан айтамын мактап кана,</w:t>
        <w:br/>
        <w:t>Тұсыңа жетіп келдік ақтап кана,</w:t>
        <w:br/>
        <w:t>Тұсыңа келгенімде жатқан байлар,</w:t>
        <w:br/>
        <w:t>Күтіп ал, мейманыңды мыктап кайа.</w:t>
        <w:br/>
        <w:t>Мінгенім астымдағы жирен дейді.</w:t>
        <w:br/>
        <w:t>Намазды бес уакыт үйрен дейді.</w:t>
        <w:br/>
        <w:t>Намазды бес уакыт үйренбесен</w:t>
        <w:br/>
        <w:t>Шынжырлап дұзакка сап сүйрер дейді.</w:t>
        <w:br/>
        <w:t>Бай үйіне берекст,</w:t>
        <w:br/>
        <w:t>Қаша берсін бәлекет,</w:t>
        <w:br/>
        <w:t>Кірсін дәулет есіктен,</w:t>
      </w:r>
    </w:p>
    <w:p>
      <w:r>
        <w:t>Шыксын бейнет тесіктен.</w:t>
        <w:br/>
        <w:t>Жарапазан жарыктык,</w:t>
        <w:br/>
        <w:t>Жақсы дейді есіткен,</w:t>
        <w:br/>
        <w:t>Үйің-үйің үй екен,</w:t>
        <w:br/>
        <w:t>Үйдің іші ши скен.</w:t>
        <w:br/>
        <w:t>Саба көркі бие екен,</w:t>
        <w:br/>
        <w:t>Сандык көркі түйе екен.</w:t>
        <w:br/>
        <w:t>Қарағай найза каптаған,</w:t>
        <w:br/>
        <w:t>Басына темір саптаған,</w:t>
        <w:br/>
        <w:t>Сабы сырмен сырлаткан,</w:t>
        <w:br/>
        <w:t>Ұшы болат кырлаткан,</w:t>
        <w:br/>
        <w:t>Жауға білеп сайлаткан.</w:t>
        <w:br/>
        <w:t>Белдеуге бедеу байлаткан,</w:t>
        <w:br/>
        <w:t>Қайсы бір байлың үйі екен?</w:t>
        <w:br/>
        <w:t>Алыр-адыр таулардан,</w:t>
        <w:br/>
        <w:t>Айғыр мініп мел келдім</w:t>
        <w:br/>
        <w:t>Ауыздығы бой бермей.</w:t>
        <w:br/>
        <w:t>186</w:t>
        <w:br/>
        <w:t>Мен бір тілек тілеймін,</w:t>
        <w:br/>
        <w:t>Сүрағанда бергеніңді білейін, -</w:t>
        <w:br/>
        <w:t>Ай мүйізі ішақпақтай,</w:t>
        <w:br/>
        <w:t>Шүйделері тоқпақтай</w:t>
        <w:br/>
        <w:t>Тегене құйрық қашқарлы, :</w:t>
        <w:br/>
        <w:t>Малды берсең қойды бер,</w:t>
        <w:br/>
        <w:t>Ұлды берсең бойды бер!</w:t>
        <w:br/>
        <w:t>Жүртка ақыл салғандай</w:t>
        <w:br/>
        <w:t>Ақылы артық ойлы бер!..</w:t>
        <w:br/>
        <w:t>Ақсағаннан ақсаған,</w:t>
        <w:br/>
        <w:t>Қозысы өлсе қақсаған,</w:t>
        <w:br/>
        <w:t>Үй төбенің түбінде</w:t>
        <w:br/>
        <w:t>Ойбай салып маңыраған,</w:t>
        <w:br/>
        <w:t>Қозысымен жамыраған,</w:t>
        <w:br/>
        <w:t>Қозысынан айырылса,</w:t>
        <w:br/>
        <w:t>Қара түтып маңыраған,</w:t>
        <w:br/>
        <w:t>Аппак кана сүті бар,</w:t>
        <w:br/>
        <w:t>Шағаладай құрты бар,</w:t>
        <w:br/>
        <w:t>Шопан ата баласы,</w:t>
        <w:br/>
        <w:t>Қойлар бассын үйіңді!</w:t>
        <w:br/>
        <w:t>Қойың басса үйіңді</w:t>
        <w:br/>
        <w:t>Қоймай бассын үйіңді!</w:t>
        <w:br/>
        <w:t>ЖЫЛҚЫШЫ АТАҒА</w:t>
      </w:r>
    </w:p>
    <w:p>
      <w:r>
        <w:t>Шаруаның бір пірі -- Жылқышы ата!</w:t>
        <w:br/>
        <w:t>Тілегенде, өзің бер, ақтан бата!</w:t>
        <w:br/>
        <w:t>Үйір-үйір жылқыны шүркыпратып,</w:t>
        <w:br/>
        <w:t>Ойдан-қырдан аркансыз әкеп мата!</w:t>
        <w:br/>
        <w:t>Өзің сакта ысқырған жел мен жаудан,</w:t>
        <w:br/>
        <w:t>Қуғын-сүргін сабылткат твтеп лаудап,</w:t>
        <w:br/>
        <w:t>Шаруаны беймезгіл бөріктірген.</w:t>
        <w:br/>
        <w:t>Өзің сақта пәлелі қиян даудан.</w:t>
        <w:br/>
        <w:t>Тағы бір тілек тілейін,</w:t>
        <w:br/>
        <w:t>Шын бергенің білейін,</w:t>
        <w:br/>
        <w:t>Өңкей ала, шұбарлан,</w:t>
        <w:br/>
        <w:t>Жал-құйрығы шұбалған,</w:t>
        <w:br/>
        <w:t>Айғыр берсең байсалды.</w:t>
        <w:br/>
        <w:t>Үйірі толған байталды.</w:t>
        <w:br/>
        <w:t>Өңкей мама биемен,</w:t>
        <w:br/>
        <w:t>Сауған сайын иіген.</w:t>
        <w:br/>
        <w:t>Биесі бұтын жимасын,</w:t>
        <w:br/>
        <w:t>Көнекке сүті сыймасын,</w:t>
        <w:br/>
        <w:t>Ұзара берсін желісі,</w:t>
        <w:br/>
        <w:t>Кепи бергін өрісі,</w:t>
        <w:br/>
        <w:t>Таусылмасын тәңірдің</w:t>
        <w:br/>
        <w:t>Үсті-үстіне берісі,</w:t>
        <w:br/>
        <w:t>Каскырға қой бермесін,</w:t>
        <w:br/>
        <w:t>Сәйтіп құдай оңдасын,</w:t>
        <w:br/>
        <w:t>Жылқың сенің мың болсын,</w:t>
        <w:br/>
        <w:t>Жылқы деген жақсы мал,</w:t>
        <w:br/>
        <w:t>Бес өлкеге бақтырып,</w:t>
        <w:br/>
        <w:t>Бес айлыннан суарып,</w:t>
        <w:br/>
        <w:t>Бетегелі тауға жабысып,</w:t>
        <w:br/>
        <w:t>Сиырың сенің мын болсын,</w:t>
        <w:br/>
        <w:t>Қысың катты болғанла,</w:t>
        <w:br/>
        <w:t>Қамысты жерге айдап сал,</w:t>
        <w:br/>
        <w:t>Бісмілда Алла әкбар!</w:t>
        <w:br/>
        <w:t>ЖӘНЕ ЖАРАПАЗАННЫҢ БІР БАТАСЫ</w:t>
        <w:br/>
        <w:t>Болшыл-болшыл бол,</w:t>
        <w:br/>
        <w:t>Бозторғайдай төлшіл бол,</w:t>
        <w:br/>
        <w:t>Адам таппас сөзді бол,</w:t>
        <w:br/>
        <w:t>Ор кояндай көзді бол,</w:t>
        <w:br/>
        <w:t>Саған қастық қылғанның,</w:t>
      </w:r>
    </w:p>
    <w:p>
      <w:r>
        <w:t>Аркасына алты котыр,</w:t>
        <w:br/>
        <w:t>Желкесіне жеті котыр шықсын.</w:t>
        <w:br/>
        <w:t>Қасиын десе қаны шықсын,</w:t>
        <w:br/>
        <w:t>Қасымайын десе жаны шықсын,</w:t>
        <w:br/>
        <w:t>Шаңырағы сартылдап, шандырына</w:t>
        <w:br/>
        <w:t>қадалсын.</w:t>
        <w:br/>
        <w:t>Босағасы бортылдап борбайына</w:t>
        <w:br/>
        <w:t>қадалсын.</w:t>
        <w:br/>
        <w:t>Манң-маң-маң баскан,</w:t>
        <w:br/>
        <w:t>Шудаларын шаң басқан,</w:t>
        <w:br/>
        <w:t>Төрт аяғын тең басқан,</w:t>
        <w:br/>
        <w:t>Ботаканнын атасы,</w:t>
        <w:br/>
        <w:t>Бура бассын үйіңді,</w:t>
        <w:br/>
        <w:t>Күнгір-күңгір кісіпескен.</w:t>
        <w:br/>
        <w:t>Бірін-бірі иіскескен,</w:t>
        <w:br/>
        <w:t>Құлыншақтың атасы,</w:t>
        <w:br/>
        <w:t>Айғыр бассын үйіңді,</w:t>
        <w:br/>
        <w:t>Желге карап қаптаған,</w:t>
        <w:br/>
        <w:t>Жайылған жерін таптаған,</w:t>
        <w:br/>
        <w:t>Кошаканның атасы,</w:t>
        <w:br/>
        <w:t>Кошкар бассын үйінді,</w:t>
        <w:br/>
        <w:t>Қасқыр көрсе пысқырған,</w:t>
        <w:br/>
        <w:t>Құйрығын бұтына қыстырған, .</w:t>
        <w:br/>
        <w:t>Лақтың атасы: 0”</w:t>
        <w:br/>
        <w:t>Теке бассын үйіңгі,”</w:t>
        <w:br/>
        <w:t>Үй арасын көң еткен,</w:t>
        <w:br/>
        <w:t>Балаларды тон еткен,</w:t>
        <w:br/>
        <w:t>Бұзауқанның атасы,</w:t>
        <w:br/>
        <w:t>Бұка бассын үйінді,</w:t>
        <w:br/>
        <w:t>Бісмілдә Алла әкбәр!</w:t>
        <w:br/>
        <w:t>ІНІ</w:t>
      </w:r>
    </w:p>
    <w:p>
      <w:r>
        <w:t>Осы үйдегі женешем аппак қана,</w:t>
        <w:br/>
        <w:t>Сақылығын көрген соң ырза болып,</w:t>
        <w:br/>
        <w:t>Жеңешемді жүремін мақтап қапа!</w:t>
        <w:br/>
        <w:t>Жарапазан айта келдім есігіне,</w:t>
        <w:br/>
        <w:t>Қошқардай қос ұл берсін бесігіне.</w:t>
        <w:br/>
        <w:t>Қошқардай қос ұл берсе бесігіне,</w:t>
        <w:br/>
        <w:t>Жауға шауып батыр болсын несібіңе.</w:t>
        <w:br/>
        <w:t>ЖАРАПАЗАН БАТАСЫ</w:t>
        <w:br/>
        <w:t>Жарапазанның көбірек қалыптанған батасына мысал үшін</w:t>
        <w:br/>
        <w:t>мына бір батаны кіргіздік.</w:t>
        <w:br/>
        <w:t>Байдың көнілі жай болсын,</w:t>
        <w:br/>
        <w:t>Мың жылқылы бай болсын.</w:t>
        <w:br/>
        <w:t>Айдағаны қой болсын,</w:t>
        <w:br/>
        <w:t>Шайнағаны май болсын.</w:t>
        <w:br/>
        <w:t>Азын-аулақ дәулеті,</w:t>
        <w:br/>
        <w:t>Күнде өзіне той болсын.</w:t>
        <w:br/>
        <w:t>Жұртта калған жұрыны</w:t>
        <w:br/>
        <w:t>Домалап келіп қой болсын.</w:t>
        <w:br/>
        <w:t>Жұртта калған тулағы,</w:t>
        <w:br/>
        <w:t>Тулап келіп тай болсын.</w:t>
        <w:br/>
        <w:t>Тай болсын да туласын,</w:t>
        <w:br/>
        <w:t>Бір тамыры сұрасын,</w:t>
        <w:br/>
        <w:t>Сұраса да бермесін.</w:t>
        <w:br/>
        <w:t>Атың-атың ату бол,</w:t>
        <w:br/>
        <w:t>Ағайынмен тату бол.</w:t>
        <w:br/>
        <w:t>Жаз кигенің құлпы бол,</w:t>
        <w:br/>
        <w:t>Қыс кигенің түлкі бол.</w:t>
        <w:br/>
        <w:t>Бағаналы таудай бол,</w:t>
        <w:br/>
        <w:t>Шағалалы көлдей бол,”</w:t>
        <w:br/>
        <w:t>Үстіңнен қаз қаңқылдап өтпесін,</w:t>
        <w:br/>
        <w:t>Бұрама темір сом алтын,</w:t>
        <w:br/>
        <w:t>Суға салса батпасын,</w:t>
        <w:br/>
        <w:t>Тәңір берген несібең,</w:t>
        <w:br/>
        <w:t>Тепкілесе кетпесін,</w:t>
        <w:br/>
        <w:t>Желінің о шеті мен.бұл шетіне,</w:t>
        <w:br/>
        <w:t>Оқ шырқаса жетпесін,</w:t>
        <w:br/>
        <w:t>Сенен байлық өтпесін,</w:t>
        <w:br/>
        <w:t>Есігіңнің алдында; “</w:t>
        <w:br/>
        <w:t>Елу інген бозласын, -</w:t>
        <w:br/>
        <w:t>Қораңда бес жүз саулық коздасын,</w:t>
        <w:br/>
        <w:t>Қойшыңды мыктап салғайсын,</w:t>
        <w:br/>
        <w:t>Күн бұлт болғанда,</w:t>
        <w:br/>
        <w:t>Адырлы жерге жайғанда,</w:t>
        <w:br/>
        <w:t>Қойдан айырылып калмасын,</w:t>
        <w:br/>
        <w:t>І80</w:t>
      </w:r>
    </w:p>
    <w:p>
      <w:r>
        <w:t>сының кандай болғанын айқын көре аласыз. Жарапазан жырла-</w:t>
        <w:br/>
        <w:t>рында да үстем таптың көріктері айқын көрінеді.</w:t>
        <w:br/>
        <w:t>Жарапазан өлеңдері, бата жырлар біртүрлі қалыптанған,</w:t>
        <w:br/>
        <w:t>көбінесе жаттама болады. Өйткенімен де кейбір жыршылар жа-</w:t>
        <w:br/>
        <w:t>рапазанды өзі де шығарып айтады.</w:t>
        <w:br/>
        <w:t>Көбірек қалыптанған жарапазан өлеңіне мысал үшін мына</w:t>
        <w:br/>
        <w:t>төмендегі өлеңді келтірдік.</w:t>
        <w:br/>
        <w:t>ЖАРАПАЗАН ЖЫРЫ</w:t>
        <w:br/>
        <w:t>Үйін-үйін үй еке,</w:t>
        <w:br/>
        <w:t>Үйдіп көркі ши екен.</w:t>
        <w:br/>
        <w:t>Саба көркі - бис скен,</w:t>
        <w:br/>
        <w:t>Сандық көркі - түйе ске.</w:t>
        <w:br/>
        <w:t>Әшекейлеп сырлаған,</w:t>
        <w:br/>
        <w:t>Ак сарайдай үйі бар,</w:t>
        <w:br/>
        <w:t>Ақ бөксидей қойы бар,</w:t>
        <w:br/>
        <w:t>Кара сақал, кер миық.</w:t>
        <w:br/>
        <w:t>Кандай байдың үйі екен.</w:t>
        <w:br/>
        <w:t>Мұхаммса үмбетіне жарапазан!</w:t>
        <w:br/>
        <w:t>Алыр-адыр таулардан</w:t>
        <w:br/>
        <w:t>Айғыр мініп біз келдік,</w:t>
        <w:br/>
        <w:t>Ауыздығы бой бермей,</w:t>
        <w:br/>
        <w:t>Бай үйіне кез келдік...</w:t>
        <w:br/>
        <w:t>Бұдыр-бұдыр таулардан,</w:t>
        <w:br/>
        <w:t>Бұқа мініп біз келдік,</w:t>
        <w:br/>
        <w:t>Мұрыпдығы бой бермей,</w:t>
        <w:br/>
        <w:t>Бай үйіне кез келдік,</w:t>
        <w:br/>
        <w:t>Кірсін дәулет, шыксып бейнет!</w:t>
        <w:br/>
        <w:t>Айтамын байлар сізге. жарапазан!</w:t>
        <w:br/>
        <w:t>Моллалар ертен ерте айтар азан!</w:t>
        <w:br/>
        <w:t>Айтканға жарапазан қайыр берсен.</w:t>
        <w:br/>
        <w:t>Барғанда акыреткс болмас жазан,</w:t>
        <w:br/>
        <w:t>Айтамын жарапазан кожакайлап,</w:t>
        <w:br/>
        <w:t>Жылайды қожа молда түбін ойлап,</w:t>
        <w:br/>
        <w:t>Тірлікте қайыр-зекет бермеген жан.</w:t>
        <w:br/>
        <w:t>Тұрады ақиретте тайдай тулап,</w:t>
        <w:br/>
        <w:t>Айтамын жарапазан еліңізге,”</w:t>
        <w:br/>
        <w:t>Байлаңыз жаксы орамал белімізге,</w:t>
        <w:br/>
        <w:t>Кетеміз мактай-мактай елімізге.</w:t>
        <w:br/>
        <w:t>Айтҡанмен жарапазан тойған бар ма?</w:t>
        <w:br/>
        <w:t>Әдетіп бұрынғының қойған бар ма?</w:t>
        <w:br/>
        <w:t>Әдетін бұрынғының қойып кетіп,</w:t>
        <w:br/>
        <w:t>Барғанла акыретке оңган бар ма?</w:t>
        <w:br/>
        <w:t>Айтамын байлар саған жарапазан,</w:t>
      </w:r>
    </w:p>
    <w:p>
      <w:r>
        <w:t>177</w:t>
        <w:br/>
        <w:t>Мей тұрғанша жыбырлама,</w:t>
        <w:br/>
        <w:t>Қой коралан әргеп жоқ,</w:t>
        <w:br/>
        <w:t>Бала-шаға тұрған жок,</w:t>
        <w:br/>
        <w:t>Мерт байладым, шарт байлашым.</w:t>
        <w:br/>
        <w:t>Түра жылаппың аузып байладым.</w:t>
        <w:br/>
        <w:t>БӘДІК</w:t>
        <w:br/>
        <w:t>Ислам дінінен бұрынғы күштілер табы үстемдік жүргізгенде</w:t>
        <w:br/>
        <w:t>көп «аруақ», көп «тәңірі иелерге» қүлшылық қылған заманнан</w:t>
        <w:br/>
        <w:t>қалған әдеттін бірі - «бәдік» айту. | )</w:t>
        <w:br/>
        <w:t>Сол ескіліктегі үстем санамен құрылған наным байынша</w:t>
        <w:br/>
        <w:t>әрбір ауру, індеттін де «тәнір-иесі» болады-мыс. Адам ауырса,</w:t>
        <w:br/>
        <w:t>яки мал ауырса, әйел-еркек жиналып, ауырған маллы қамап алып</w:t>
        <w:br/>
        <w:t>екі-екіден қосылып, шулап өлен айтады. Әлең айтқанда ауру</w:t>
        <w:br/>
        <w:t>«иесін» қорқытып, «жын» ойнағандай қылып ойнап айтады. Бұл</w:t>
        <w:br/>
        <w:t>әлеңді «бәдік» дейді. Бұл да ылғи айтылып, жатталып, қалыптан-</w:t>
        <w:br/>
        <w:t>ған өлең болады. Сөздері ойын араласқан сөздермен үйлестіріл-</w:t>
        <w:br/>
        <w:t>ген,ауру,індет «иесін» қорқыта мазақтай сөйлеген сөздерден құра-</w:t>
        <w:br/>
        <w:t>стырылған болады. Әрбір ауыз өленінін ішінде, не соңында «көш,</w:t>
        <w:br/>
        <w:t>бәдік!» деседі. Тәуіптердің «көшіру, аластау» ырымдары мен</w:t>
        <w:br/>
        <w:t>«бәдік» айту біртүрлі нанымнан туған зат.</w:t>
        <w:br/>
        <w:t>«Бәдік» деген адамға, малға қасақы ауру, індеттін «тәнір-</w:t>
        <w:br/>
        <w:t>иесінің» аты болуға тиіс.</w:t>
        <w:br/>
        <w:t>«Бәдікті» кешке айтады. Бері келе «бәдік» айтуды сылтау</w:t>
        <w:br/>
        <w:t>қылып, жиналған қыз-бозбала, қатын-қалаш ойнап, өлен айты-</w:t>
        <w:br/>
        <w:t>сып, бірсыпыра «ауыздарының дәмін алып» қалатын болған.</w:t>
        <w:br/>
        <w:t>«Бәдік» өлеңіне мысал үшіп мынаны келтірейік:</w:t>
        <w:br/>
        <w:t>Айт дегенпен айтамын ау бәдікті,</w:t>
        <w:br/>
        <w:t>Қара мақлал тоным бар барша әліпті,</w:t>
        <w:br/>
        <w:t>От оттамай, су ішпей жата берсе,</w:t>
        <w:br/>
        <w:t>Бәдік емей немене бір кәлікті... ай, көш!</w:t>
        <w:br/>
        <w:t>Бәдік кетіп барады жатқа тамап,</w:t>
        <w:br/>
        <w:t>Жүген ала жүгірдім атқа таман,</w:t>
        <w:br/>
        <w:t>Құдай оңдап бәдікті қолға берсе,</w:t>
        <w:br/>
        <w:t>Итерс сал кәнірді отқа таман... ай, көш!</w:t>
        <w:br/>
        <w:t>Бәдік, бәдік деседі,</w:t>
        <w:br/>
        <w:t>Бәдік желдей сселі,</w:t>
        <w:br/>
        <w:t>Асқар-аскар тауларға,</w:t>
        <w:br/>
        <w:t>Ағыпы катты суларға</w:t>
        <w:br/>
        <w:t>Айнала соққан қүйынға</w:t>
        <w:br/>
        <w:t>17|</w:t>
      </w:r>
    </w:p>
    <w:p>
      <w:r>
        <w:t>Қыз</w:t>
        <w:br/>
        <w:t>Бәдік десе барушсң шаба-шаба.</w:t>
        <w:br/>
        <w:t>Суға салса жібиді қатқан саба.</w:t>
        <w:br/>
        <w:t>Кошпейтұғын бәлігін кайдасып, - леп.</w:t>
        <w:br/>
        <w:t>Көшіруге келгенім құдай таба!</w:t>
        <w:br/>
        <w:t>Қыз-қырқын, қатын-қалаш өстіп жиналып алып, екеу-екеу-</w:t>
        <w:br/>
        <w:t>ден жұпталып бәдік өлеңін айтысып, «ауыздарының дәмдерін</w:t>
        <w:br/>
        <w:t>алып» болған сон,тұрысып, етек-жендерін сілкініп. - «Біз де көш-</w:t>
        <w:br/>
        <w:t>тік, сен де көш!» деп ауырған малды етектерімен ұшықтап кетеді.</w:t>
        <w:br/>
        <w:t>Жанағы айтылған жырлардың бәрі билеп табының кол ас-</w:t>
        <w:br/>
        <w:t>тындағы көшпелі, надан рулар көп «тәнір-иелерге» құлшылық</w:t>
        <w:br/>
        <w:t>қылған замандағы сол билер табының үстем санасынан туып</w:t>
        <w:br/>
        <w:t>кетіп, қазақ атанған елге ислам діні орнаған соң, сол ислам дінінің</w:t>
        <w:br/>
        <w:t>нанымымен қатысып бітіскен сананың жырлары.</w:t>
        <w:br/>
        <w:t>ЖАРАПАЗАН</w:t>
        <w:br/>
        <w:t>Қай дін болса да, күштілер табының санасымен құрылған</w:t>
        <w:br/>
        <w:t>құралы болғандықтан, жарапазан да билер табының санасымен</w:t>
        <w:br/>
        <w:t>шыққан жырлар...</w:t>
        <w:br/>
        <w:t>Жарапазан - қазақ атанған көшпелілер ислам дініне кірген</w:t>
        <w:br/>
        <w:t>соң шықкан жыр. Ислам туғызған жарапазанда да, жарапазан-</w:t>
        <w:br/>
        <w:t>ның бата жырларында ла ислам дінінің үгіті бар болуымен бірге,</w:t>
        <w:br/>
        <w:t>аңша жайылған, мал өсімімен күнелткен, ру-руға жіктеліп қоныс-</w:t>
        <w:br/>
        <w:t>қаталасып, шабысқан, билер, батырлар, байлар үстемдік қылған,</w:t>
        <w:br/>
        <w:t>солардың ықпалы жүрген слдің санасының айқын сәулесі бар.</w:t>
        <w:br/>
        <w:t>Мұнда да, билер табының әкімдігінде ру-руға жіктеліп шабыс-</w:t>
        <w:br/>
        <w:t>қан елдің мұраты, тілегі айқын көрінеді.</w:t>
        <w:br/>
        <w:t>Ескіліктен өлең-жыр айтып кәсіп қылып, елден «сый» алған</w:t>
        <w:br/>
        <w:t>жыршылардың нашар түрлері жарапазан айтуды пайдаланған.</w:t>
        <w:br/>
        <w:t>Бұл жыр отыз күй оразада айтылады. Оразада бұл тәрізді жыр</w:t>
        <w:br/>
        <w:t>айту салты барлық мұсылман елдерінің бәрінде дс бар. Мұсыл-</w:t>
        <w:br/>
        <w:t>ман түгіл, христиан діндеріндегі елдерде ле айтылады.</w:t>
        <w:br/>
        <w:t>Әр елдің қандай салт өлеңінде болсын, онымен бірге дін сал-</w:t>
        <w:br/>
        <w:t>тының өлең-жырларында болсын, бәрінде, сол елдің тұрмыс</w:t>
        <w:br/>
        <w:t>сәулесі болатыны белгілі. Сондықтан, қандай өлең-жырларды</w:t>
        <w:br/>
        <w:t>алып қарасаңыз да, сол елдің тұрмысының қандай болғанын, қан-</w:t>
        <w:br/>
        <w:t>дай екенін, қандай таптың әкімшілік қылғанын, онын салт-сана-</w:t>
        <w:br/>
        <w:t>176</w:t>
        <w:br/>
        <w:t>БЕСТҮЛІК МАЛДЫҢ ИЕЛЕРІТУРАЛЫ</w:t>
        <w:br/>
        <w:t>Жоғарғы айтылған билер табы әкімшілік қылған тұрмыспен</w:t>
        <w:br/>
        <w:t>және сол кездегі біліммен, билер табының үстем санасымен өмір</w:t>
        <w:br/>
        <w:t>сүрген замандарда, қазақ болған ел, әр түлік малдын өз алдына</w:t>
        <w:br/>
        <w:t>бөлек-бөлек «бақташы иелері» бар деп сенетін. Қойдың «Шопан</w:t>
        <w:br/>
        <w:t>ата» деген иесі бар. Түйенің «Ойсыл қара» деген, сиырдың «Зәңгі</w:t>
        <w:br/>
        <w:t>баба» деген, жылқының «Жылқышы ата» деген «иелері» бар деп</w:t>
        <w:br/>
        <w:t>нанатын. Бұлар туралы да көркемденген әңгімелер айтатын. Және</w:t>
      </w:r>
    </w:p>
    <w:p>
      <w:r>
        <w:t>өлең-жырлар айтатын. Мысал үшін қолда бар мына төмендегі</w:t>
        <w:br/>
        <w:t>әңгіме, жырларды келтірейік:</w:t>
        <w:br/>
        <w:t>ҚАЗЫҒҰРТТАУЫ</w:t>
        <w:br/>
        <w:t>СЕртек)</w:t>
        <w:br/>
        <w:t>Қазығұрт тауы - тәңірі артық жаратқан тау екен. Өзі аласа</w:t>
        <w:br/>
        <w:t>тау болса да, жер жүзіндегі таулардың қасиеттісі екен. Баяғы за-</w:t>
        <w:br/>
        <w:t>манда, жер жүзін топан суы басып кеткенде, жалғыз осы Қазығұрт</w:t>
        <w:br/>
        <w:t>тауы аман калған екен. Қазығұрт тауының басында күнбатыс жа-</w:t>
        <w:br/>
        <w:t>ғында азырақ тегіс жер бар. Ол жер Нұқ пайғамбардың кемесі-</w:t>
        <w:br/>
        <w:t>нің орны екен. Барлық хайуаннын тұқымы, төрт түлік мал тұқы-</w:t>
        <w:br/>
        <w:t>мы топан суына тәрк болмай, сол кемеге мініп аман қалған.</w:t>
        <w:br/>
        <w:t>Қазығұрттың басындағы үңгір -- Қазығұрт атаның моласы.</w:t>
        <w:br/>
        <w:t>Оның белгісі -шаншулы ағаш көпке шейін тұрып келіпті. Жұрт</w:t>
        <w:br/>
        <w:t>Қазығұртқа шығып, сол молаға зиярат қылатын еді. Баска жерлерлі</w:t>
        <w:br/>
        <w:t>бұлт басса, Қазығұрт басын бүлт баспайды. Егерде Қазығұрттың</w:t>
        <w:br/>
        <w:t>басына бұлт шығып, басы көрінбей қалса қариялар: «Қазығұрт</w:t>
        <w:br/>
        <w:t>қарасын киді» деп, қатындар күлпәрасын киеді дейді екен, Қазы-</w:t>
        <w:br/>
        <w:t>ғұрттың басындағы бұлт жаумай кетпейді деп, малдарын жинап,</w:t>
        <w:br/>
        <w:t>шашылған дүниелері болса үйлеріне кіргізетін еді. Мал баққан</w:t>
        <w:br/>
        <w:t>ел бұрынғы заманда мына өлеңді айтады екен:</w:t>
        <w:br/>
        <w:t>Қазығұрттың басында кеме калған,</w:t>
        <w:br/>
        <w:t>Ол әулие болмаса неге калған?</w:t>
        <w:br/>
        <w:t>Жетім бота үстінде жатып қалып,</w:t>
        <w:br/>
        <w:t>Ойсыл кара жануар солан калған.</w:t>
        <w:br/>
        <w:t>Қазығұрттың басында кеме қалған.</w:t>
        <w:br/>
        <w:t>Ол әулие болмаса неден қалған?</w:t>
        <w:br/>
        <w:t>Бір катпа тай үстінде жатып қалып,</w:t>
        <w:br/>
        <w:t>Жылқы ата жануар содан қалған.</w:t>
        <w:br/>
        <w:t>184</w:t>
        <w:br/>
        <w:t>Ал, сол билер табының әкімшілігімен құрылған үстем сана</w:t>
        <w:br/>
        <w:t>бойынша, «Құт», «даулет», «бақ» бір-ақ кеш қонып жарылқал</w:t>
        <w:br/>
        <w:t>кетпейді, бір конған үйіне ұзағырақ орнайды деп ойланатын.</w:t>
        <w:br/>
        <w:t>Онан сон адам баласына достық, қылатын «иелер» мен жары-</w:t>
        <w:br/>
        <w:t>са кастық қылатын «иелер» бар деп білетін.</w:t>
        <w:br/>
        <w:t>Мысалы: «құтқа» қарсы «жұт».</w:t>
        <w:br/>
        <w:t>Жұтты «жеті ағайынды» деп аңыз қылатын, жаңа малдың түрлі</w:t>
        <w:br/>
        <w:t>індет «иелері» («мәлік», «акшелек», «топалаң», «бәдік») бар деп</w:t>
        <w:br/>
        <w:t>білетін.</w:t>
        <w:br/>
        <w:t>Тағы, кейбір «қасиетті» «иелер» адамға туғаннан пайда бола-</w:t>
        <w:br/>
        <w:t>ды деп сенетін. :</w:t>
        <w:br/>
        <w:t>Мысалы: «ырыс» пен «сор».</w:t>
        <w:br/>
        <w:t>Оның мандайынын соры бар, «оның маңдайының ырысы бар»</w:t>
        <w:br/>
        <w:t>деу сол нанымнан келген сөзлер.</w:t>
        <w:br/>
        <w:t>«Құт» конған үй қоқырлы, қорлы, шіріген бай болады леп,</w:t>
        <w:br/>
        <w:t>«дәулет, бақ» қонған алам әрі би, әрі шалқыған бай болады деп</w:t>
        <w:br/>
        <w:t>наным қылатын.</w:t>
        <w:br/>
        <w:t>Дәулет «орнаған» үйден басына бақ қонған адамнан «дәулет</w:t>
      </w:r>
    </w:p>
    <w:p>
      <w:r>
        <w:t>құсы ұшты, бағы ұшты, бағы тайды» деген сөздер сол нанымнан</w:t>
        <w:br/>
        <w:t>келген сөздер.</w:t>
        <w:br/>
        <w:t>Орнаған «құт» өзгеше оғаш түсті, өзгеше оғаш мінезді не бір</w:t>
        <w:br/>
        <w:t>мал болып та, не бір адам болып та туады деп наным қылатын,</w:t>
        <w:br/>
        <w:t>байдың, сондайға мензейтін «нысаналы» бір малы әлсе, не сон-</w:t>
        <w:br/>
        <w:t>дай адамы өлсе «әттегене-ай, тәнір-ай, «құтыМ» еді!» деп күйзе-</w:t>
        <w:br/>
        <w:t>летін, өзге малдан оғаш мінезді, оғаш өзгеше түсті болып туған</w:t>
        <w:br/>
        <w:t>малды қасиеттейтін, ондай малдарда айрықша касиет, тіпті «ке-</w:t>
        <w:br/>
        <w:t>ремет» бар деп сенетін.</w:t>
        <w:br/>
        <w:t>Адамзаттын қасакы зияндасы «албасты» деген болады деп</w:t>
        <w:br/>
        <w:t>нанатын. Қатын бала тапқанда талып калса сол «албасты» дейтіні</w:t>
        <w:br/>
        <w:t>басты деп наным қылатын.</w:t>
        <w:br/>
        <w:t>Бала күнімізде, сондай бір әйелдің бала тауып, талып қалға-</w:t>
        <w:br/>
        <w:t>нын көрдік, қатынды «басқан албастыны қашырамыз» деп коныс-</w:t>
        <w:br/>
        <w:t>тас бір елдің жал-құйрығы, кекілі жерге төгілген тоқпақ жалды</w:t>
        <w:br/>
        <w:t>бір ақ қарабас айғырын ауыл адамдары алып келгенін көрдік. Жал-</w:t>
        <w:br/>
        <w:t>құйрығы жерге тәгілген ақ карабас айғырды алып келгенде ауыл</w:t>
        <w:br/>
        <w:t>аламдары, кереметті әулие келгендей, «тәу етіп», сыйынып,</w:t>
        <w:br/>
        <w:t>мүләйім болғанын көрдік... Міні осының бәрі де бір кезде үс-</w:t>
        <w:br/>
        <w:t>тем таптың мыктап ұстаған санасы болған, үстем таптың құралы</w:t>
        <w:br/>
        <w:t>болған.</w:t>
        <w:br/>
        <w:t>Қазығұрттың басында кеме калган.</w:t>
        <w:br/>
        <w:t>Ол әулие болмаса нелен калған?</w:t>
        <w:br/>
        <w:t>Жалғыз тана үстінде жатып қалып,</w:t>
        <w:br/>
        <w:t>Зәңгі баба жануар солан калған.</w:t>
        <w:br/>
        <w:t>Қазығұрттың басында ксме қалған,</w:t>
        <w:br/>
        <w:t>Ол әулие болмаса нсден калған?</w:t>
        <w:br/>
        <w:t>Жүрын тоқты үстінде жатып қалып,</w:t>
        <w:br/>
        <w:t>Шопан ата жануар солан қалған,</w:t>
        <w:br/>
        <w:t>Онсон, билер табының ықпалымен құрылған сана байынша,</w:t>
        <w:br/>
        <w:t>көктегі «тәңір», жердегі көп «иелер» әрқайсына туралап тілек айт-</w:t>
        <w:br/>
        <w:t>қан пенденің дегенін қабыл қылады деп нанатын. Сондықтан</w:t>
        <w:br/>
        <w:t>біреуден-біреу кейіс көрсе, кейіткен, жәбір көрсеткен адамды қар-</w:t>
        <w:br/>
        <w:t>ғайтын. Ал біреу-біреуден жақсылық көрсе алғыс айтатын.</w:t>
        <w:br/>
        <w:t>«Тәңірге» құлшылықты көбірек істеген адамнын қарғысы да,</w:t>
        <w:br/>
        <w:t>алғысы да көктегі «тәнірі» мен жердегі көп «иелерге» өтімді бола-</w:t>
        <w:br/>
        <w:t>дыдеп сенетін. Сондыктан, көп құлшылық істеген және «жалған-</w:t>
        <w:br/>
        <w:t>ның» қулық-сүмдықтарынан «тыйылып», «гәңірге» мойынсұнған</w:t>
        <w:br/>
        <w:t>кариялардың, немесе «жалғанның» қақ-соғымен жұмысы болмай</w:t>
        <w:br/>
        <w:t>тек көктегі «тәңір» мен жердегі көп «иелерді» аузынан тастамай</w:t>
        <w:br/>
        <w:t>жүрген ел ақтаушылардың тілектері қабыл болады леп сенетін.</w:t>
        <w:br/>
        <w:t>Сондықтан, әркім-ақ қариялар мен ел актағандардан алғыс,</w:t>
        <w:br/>
        <w:t>бата тілейтін.</w:t>
        <w:br/>
        <w:t>Билер табы әкімдік қылып, ру-руға жіктеліп, мал әсіруді ша-</w:t>
        <w:br/>
        <w:t>руа қылып, малды көбейту үшін қонысқа, өріске таласып,</w:t>
        <w:br/>
        <w:t>кағысып, жауласып, адамы аз руға адамы көп ру зорлык қылып,</w:t>
        <w:br/>
        <w:t>шоқпар -- жұдырық санасқан әкімшілік қылған таптың санасы-</w:t>
        <w:br/>
        <w:t>ның ықпалындағы көшпелі елдің тілегі - шоқпар ұстайтын аза-</w:t>
        <w:br/>
        <w:t>матын көбейту, жәйлі қонысқа, кең байтаққа ие болу. малын</w:t>
        <w:br/>
        <w:t>өсіру.</w:t>
        <w:br/>
        <w:t>Сондықтан бұлардың тілегі: бас пен мал, Төрт түлік, ешкімен</w:t>
        <w:br/>
        <w:t>бес түлік малдын «иелеріне» туралап тілек тілейді.</w:t>
      </w:r>
    </w:p>
    <w:p>
      <w:r>
        <w:t>Мысалы:</w:t>
        <w:br/>
        <w:t>ШОПАН АТАҒА</w:t>
        <w:br/>
        <w:t>Шаруаның бір түлік пірі, -- Шопан,</w:t>
        <w:br/>
        <w:t>Келтірмей ку, пір ата, қойға топап!</w:t>
        <w:br/>
        <w:t>Қойды аңдыған пәленің бәрі кұрып,</w:t>
        <w:br/>
        <w:t>Бықбырт тиіп үні өшсін кдсқыр алан...</w:t>
        <w:br/>
        <w:t>Атың жақсы тәңірім,</w:t>
        <w:br/>
        <w:t>185</w:t>
        <w:br/>
        <w:t>Сіздің үйге кел келдім.</w:t>
        <w:br/>
        <w:t>Бұжыр-бүжыр таулардан,</w:t>
        <w:br/>
        <w:t>Бұқа мініп мен келдім.</w:t>
        <w:br/>
        <w:t>Мұрынлығы бай бермей,</w:t>
        <w:br/>
        <w:t>Сіздін үйге кез келдім...</w:t>
        <w:br/>
        <w:t>Мінгені пайғамбарлың кара каска,</w:t>
        <w:br/>
        <w:t>Жанында мүсір қылыш, бауы баска,</w:t>
        <w:br/>
        <w:t>Ашуланып шабалы қара тасқа,</w:t>
        <w:br/>
        <w:t>Қара тас как айырылар екі баска.</w:t>
        <w:br/>
        <w:t>Мінгені пайгамбарлдың кер деймісін</w:t>
        <w:br/>
        <w:t>Акканы кекілінен тер деймісін,</w:t>
        <w:br/>
        <w:t>Оразаң былтыр кеткен биыл келді,</w:t>
        <w:br/>
        <w:t>Бітірін жылдамырақ бермеймісін?</w:t>
        <w:br/>
        <w:t>Ораза жыл он екі ай бір-ақ келер,</w:t>
        <w:br/>
        <w:t>Баласын мұсылманның жинап келер</w:t>
        <w:br/>
        <w:t>Айтканға жарапазан жылкы берсе,</w:t>
        <w:br/>
        <w:t>Қарасат майданында пырақ берер,</w:t>
        <w:br/>
        <w:t>Дегенге, жарапазан, жарапазан!</w:t>
        <w:br/>
        <w:t>Келелі таулан құлап жарық казан,</w:t>
        <w:br/>
        <w:t>Белдеулен үстап кемпір түзге отырар,</w:t>
        <w:br/>
        <w:t>Алып шык жылдамырақ, жеңеше жан.</w:t>
        <w:br/>
        <w:t>Астымдағы тапалы,</w:t>
        <w:br/>
        <w:t>Жатайын деп баралы.</w:t>
        <w:br/>
        <w:t>Құлайдың күші еңкейіп,</w:t>
        <w:br/>
        <w:t>Батайын деп барады.</w:t>
        <w:br/>
        <w:t>Қасымлағы бала еді,</w:t>
        <w:br/>
        <w:t>Қайтайын деп барады.</w:t>
        <w:br/>
        <w:t>Ассалаумағалсйкум. жатқан байлар!</w:t>
        <w:br/>
        <w:t>Қоңыр кой кора толып жатқан байлар!</w:t>
        <w:br/>
        <w:t>Ол койды ел көшкенде кімін айдар.</w:t>
        <w:br/>
        <w:t>Өгіл бен қоныр шолақ құлып айдар</w:t>
        <w:br/>
        <w:t>Ассалаумағалейкум, актан келдік!</w:t>
        <w:br/>
        <w:t>Ауылы арғын-найман жақтан келдік.</w:t>
        <w:br/>
        <w:t>Жарапазан айтумен үміт қылып,</w:t>
        <w:br/>
        <w:t>Балалардың азығы жақтан келдік.</w:t>
        <w:br/>
        <w:t>Бай айталы: «бокшалан жаулық бер» - деп,</w:t>
      </w:r>
    </w:p>
    <w:p>
      <w:r>
        <w:t>Бәйбіше айтады: «коралан саулық бер» - деп,</w:t>
        <w:br/>
        <w:t>Байдың берген саулығын өңгерелік,</w:t>
        <w:br/>
        <w:t>Бәйбішенің жаулығын тец бөлелік.</w:t>
        <w:br/>
        <w:t>Аяк-табақ сылдырап,</w:t>
        <w:br/>
        <w:t>Күрт бергелі жатыр ма?</w:t>
        <w:br/>
        <w:t>Аузы-басы жылтырап,</w:t>
        <w:br/>
        <w:t>Май бергелі жатыр ма?</w:t>
        <w:br/>
        <w:t>Сары аяққа салып бер,</w:t>
        <w:br/>
        <w:t>Сары майға малып бер,</w:t>
        <w:br/>
        <w:t>Кызлар берме, өзің бер</w:t>
        <w:br/>
        <w:t>Қыздың қолы сүғанак.</w:t>
        <w:br/>
        <w:t>Жеп қойды ғай бағана-ак...</w:t>
        <w:br/>
        <w:t>Шаңырағы осы үйлің ішап-шақ қана,</w:t>
        <w:br/>
        <w:t>179</w:t>
        <w:br/>
        <w:t>Шақыру, арбауларда, көбінесе «сырлы», «жат» сөздерді</w:t>
        <w:br/>
        <w:t>үйлестіріп тізіп жырласа, «тәңір-ие» делінген жаратылыстың</w:t>
        <w:br/>
        <w:t>құбылысына тіл қатып, соған тіл алғызуға, соған әсер етіп, өз</w:t>
        <w:br/>
        <w:t>тілегіне бағындыруға болады деп сенген жаратылыстың жаны бар</w:t>
        <w:br/>
        <w:t>заттары - жануарлармен, мысалы-- жылан, шаян, бүйі, қарақұрт-</w:t>
        <w:br/>
        <w:t>тармен арпалысуда, сондай түрмен айтылады. Билертабынын ықпа-</w:t>
        <w:br/>
        <w:t>лымен құрылған сана бойынша, ескіліктегі адамҙат барлық жан-</w:t>
        <w:br/>
        <w:t>жануарларды ла, сондай «сырлы», «жат» сөздердің қуатымен,</w:t>
        <w:br/>
        <w:t>«кереметімен» «дегеніне бағындырам» деп сенетін. Жылан, шаян,</w:t>
        <w:br/>
        <w:t>қарақүрт, бүйі, бәлснгі, аламды яки малды шақса, шағылған жан-</w:t>
        <w:br/>
        <w:t>ды алдына қойып «оқитын». Оқуы әлгі «сырлы», «жат» сөздерден</w:t>
        <w:br/>
        <w:t>үйлестірген жыр.</w:t>
        <w:br/>
        <w:t>Әрбір жылан, яки шаян, ұлу құртка әсер ететін бір «сырлы»</w:t>
        <w:br/>
        <w:t>сөз болады. Сол «сырлы», кереметті сөз табылса, әлгі адам арба-</w:t>
        <w:br/>
        <w:t>уына алған жылан, яки құрт адамның дегеніне бағынады, жеңі-</w:t>
        <w:br/>
        <w:t>леді. Ал шағылған адам жазылады деп сенген... және, әлгі «жат»</w:t>
        <w:br/>
        <w:t>сөздердің «сырлы» сөздердің бірі ізделінген ең керекті сөз бола-</w:t>
        <w:br/>
        <w:t>ды. Олсөз- жыланның яки шаянның аты болып шығуы мүмкін.</w:t>
        <w:br/>
        <w:t>Толып жатқан сөздерді айтып отырғанда, бірі әлгі жыланның аты</w:t>
        <w:br/>
        <w:t>болып шықса, жылан жеңіліп, уыты өзіне жайылып өледі. Шағы-</w:t>
        <w:br/>
        <w:t>лған адам яки мал оңалады деп сенген...</w:t>
        <w:br/>
        <w:t>Бұл жырлар қысқа-қысқа тақпақ тәрізді болады. Ұзақ болса,</w:t>
        <w:br/>
        <w:t>ылғи «жат» сөздерден құралған жырлы жатқа алу, жатқа қайта-</w:t>
        <w:br/>
        <w:t>қайта оқу қиын болар еді.</w:t>
        <w:br/>
        <w:t>КҮН ЖАЙЛАТУ, БҰЛТ ШАҚЫРУ</w:t>
        <w:br/>
        <w:t>Күн жайлату шарты: қылаң, ақ боз жылқының, яки марал-</w:t>
        <w:br/>
        <w:t>дың ішінен шығатын қызыл тасты бір ыдысқа салып, үстіне су</w:t>
        <w:br/>
        <w:t>құйып, арбау - шақыруды оқиды. Егерде дем алып оқыса күн</w:t>
        <w:br/>
        <w:t>жайламайды-мыс, қызыл тастың зорлығы асыктай болады-мыс.</w:t>
        <w:br/>
        <w:t>Атын «жайтас» дейді. Алматы уезінде Топар елінің қазағы Бұйғам-</w:t>
        <w:br/>
        <w:t>бай деген болған дейді, оның арбау шақыру жырын баласы біледі</w:t>
        <w:br/>
        <w:t>дейді. .</w:t>
      </w:r>
    </w:p>
    <w:p>
      <w:r>
        <w:t>Мұны жазып алушы -- Сабыржан Шәкіржан баласы, айту-</w:t>
        <w:br/>
        <w:t>шы - Есік Іле елінде Абай Атабек ұлы.</w:t>
        <w:br/>
        <w:t>«Күн жайлату» тасымал ішінен шығады деп, басқа түрік</w:t>
        <w:br/>
        <w:t>жұрттары да еекілікте сенеді екен.</w:t>
        <w:br/>
        <w:t>166</w:t>
        <w:br/>
        <w:t>ІУ. МАЛ ТУРАЛЫ, «ҚАДІРЛІ» ЖАНУАРЛАР ТУРАЛЫ</w:t>
        <w:br/>
        <w:t>ӘҢГІМЕ, ӨЛЕҢ, КҮЙ, ЖЫРЛАРЫ</w:t>
        <w:br/>
        <w:t>Жоғарыда айтылган замандағы билер әкімшілік қылған тұр-</w:t>
        <w:br/>
        <w:t>мыс пен және сол замандағыдай біліммен өмір сүрген көшпелі, мал</w:t>
        <w:br/>
        <w:t>баққан надан ел сол замандағы үстем сана бойынша, -- байлықта,</w:t>
        <w:br/>
        <w:t>билікте калған пендеге «қонатын», «даритын» иелер бардейтін дедік.</w:t>
        <w:br/>
        <w:t>Бұл «иелерлін» аттарын -- «қүт», «дәулет», «бақ» дейтін. Бұлар-</w:t>
        <w:br/>
        <w:t>ды сл қыдырып жүріп, сүйген аламына, кейбіреулері конып өтетін,</w:t>
        <w:br/>
        <w:t>кейбіреулері үзақ орнайтын, адамзатқа жақсылық қылатын</w:t>
        <w:br/>
        <w:t>«иелер» деп сенетін.</w:t>
        <w:br/>
        <w:t>Мысалы: Қыдыр бір-ақ кеш конып, кімде-кімнің қазанына</w:t>
        <w:br/>
        <w:t>«дарып» кетсе, ол үйдің басы көп болады. Және ол үй - бай,</w:t>
        <w:br/>
        <w:t>берекелі болады деп наным қылатын.</w:t>
        <w:br/>
        <w:t>Ру-руға жіктеліп, көптік санасып, азаматтың ұлдың көптігі-</w:t>
        <w:br/>
        <w:t>мен бағаланған билер билеген көшпелі мал баққан надан елдің би-</w:t>
        <w:br/>
        <w:t>лер табының ықпалымен құрылған санасындағы, мына бір тілек</w:t>
        <w:br/>
        <w:t>батасында «қыдырды» былай айтады:</w:t>
        <w:br/>
        <w:t>Асың-асың асыңа.</w:t>
        <w:br/>
        <w:t>Берекет берсін басыңа,</w:t>
        <w:br/>
        <w:t>Бәденелей жоргалап,</w:t>
        <w:br/>
        <w:t>Қыргауылдай қорғалып,</w:t>
        <w:br/>
        <w:t>Қылыр келсін касыңа,</w:t>
        <w:br/>
        <w:t>Осы тұрған боз үйге,</w:t>
        <w:br/>
        <w:t>«Қыдыр ата дарысын»,</w:t>
        <w:br/>
        <w:t>Бәйбішесі бүл үйдің,</w:t>
        <w:br/>
        <w:t>Оп екі кұрсақ көтеріп,</w:t>
        <w:br/>
        <w:t>Ұлға көзі жарысын!</w:t>
        <w:br/>
        <w:t>Пәленнің үйіне бір жаяу мүсәпір адам коныпты. Нашар, жаяу</w:t>
        <w:br/>
        <w:t>қонақты үй иелері жөнді елемепті.</w:t>
        <w:br/>
        <w:t>Ертен ерте алаң-елеңде тұрып, әлгі қонақ, үй иесі кемпірге:</w:t>
        <w:br/>
        <w:t>«Бәйбіше, не нәрсеге мұқтаж, ділгірсіз?» деп сұрапты. Бәйбіше:</w:t>
        <w:br/>
        <w:t>«Байғұс, не нәрсеге ділгір болайық, тек бір-екі күннен бері оша-</w:t>
        <w:br/>
        <w:t>ғымның бір бұты түсіп қалып, сол ғана ділгір болып тұр!» депті.</w:t>
        <w:br/>
        <w:t>Қонақ қош айтып, шығып кетіпті. Қонақ кеткен соң қараса, ошак-</w:t>
        <w:br/>
        <w:t>тың түсіп қалған бұтының орнына алтын бұт бітіп қалыпты. ҮЙ-</w:t>
        <w:br/>
        <w:t>іші жүгірісіп, аузын ашып анқиып, санын бір-ақ соғып қалыпты.</w:t>
        <w:br/>
        <w:t>Қонақ «Қыдыр» екен деген әңгімені бала күнімізде естіп, тамса-</w:t>
        <w:br/>
        <w:t>нып нанып, көзімізді шарадай қылушы едік...</w:t>
        <w:br/>
        <w:t>182</w:t>
        <w:br/>
        <w:t>Қоғалы көллі жайлаган,</w:t>
        <w:br/>
        <w:t>Қағаның басын шайнаған,</w:t>
      </w:r>
    </w:p>
    <w:p>
      <w:r>
        <w:t>Шыңғыртып асау құлынды,</w:t>
        <w:br/>
        <w:t>Қыл арканмен байлаған,</w:t>
        <w:br/>
        <w:t>Ел көшкенде балалар,</w:t>
        <w:br/>
        <w:t>Кику салып айлаған</w:t>
        <w:br/>
        <w:t>Кең әртенді жайлаған,</w:t>
        <w:br/>
        <w:t>Қуғындарға жеткізбей,</w:t>
        <w:br/>
        <w:t>Қашқындарды қоймаған,</w:t>
        <w:br/>
        <w:t>Жылқышы ата баласы</w:t>
        <w:br/>
        <w:t>Жылкы бассын үйінді!</w:t>
        <w:br/>
        <w:t>Жылқы басса үйіңді,</w:t>
        <w:br/>
        <w:t>Жимай бассын үйіңді.</w:t>
        <w:br/>
        <w:t>ОЙСЫЛ ҚАРАҒА</w:t>
        <w:br/>
        <w:t>Шаруаның бір пірі -- Ойсыл қара,</w:t>
        <w:br/>
        <w:t>Түйені өсір жарылкап, болып пана!</w:t>
        <w:br/>
        <w:t>Ит-күс, пәле, індеттен аман сақтап,</w:t>
        <w:br/>
        <w:t>Топ-топ болып көбейсін аруана!</w:t>
        <w:br/>
        <w:t>Және бір тілек тілейін, :</w:t>
        <w:br/>
        <w:t>Бергеніңді білейін, 1</w:t>
        <w:br/>
        <w:t>Қотанға сыймас түйе бер,</w:t>
        <w:br/>
        <w:t>Түйе берсен, үйе бер!</w:t>
        <w:br/>
        <w:t>Жатқан жері даладай,</w:t>
        <w:br/>
        <w:t>Азу тісі қаладай,</w:t>
        <w:br/>
        <w:t>Екі өркеші баладай,</w:t>
        <w:br/>
        <w:t>Қаршылдаған бурасы.</w:t>
        <w:br/>
        <w:t>Жалбыраған шуласы.</w:t>
        <w:br/>
        <w:t>Жібектен болсын бүйдасы.</w:t>
        <w:br/>
        <w:t>Ойдан-ойға бошалап,</w:t>
        <w:br/>
        <w:t>Сансыз іңген боталап,</w:t>
        <w:br/>
        <w:t>Боталарын өсіртіп,</w:t>
        <w:br/>
        <w:t>Салтанатпс көшіртіп,</w:t>
        <w:br/>
        <w:t>Қоныстан коныс: таңдатып,</w:t>
        <w:br/>
        <w:t>Көшкенде жонды шаңдатып,</w:t>
        <w:br/>
        <w:t>Жақсы жайға қондырсын!</w:t>
        <w:br/>
        <w:t>Шаруаны толтырсын!</w:t>
        <w:br/>
        <w:t>Көзі жарық жұлдыздай,” .</w:t>
        <w:br/>
        <w:t>- Мойны иір қобыздай,</w:t>
        <w:br/>
        <w:t>Құйрығы ұзын камшыдай,</w:t>
        <w:br/>
        <w:t>Шудасы бар жамшыдай,</w:t>
        <w:br/>
        <w:t>Маң-ман, маң баскан,</w:t>
        <w:br/>
        <w:t>Шудаларын шаң басқан,</w:t>
        <w:br/>
        <w:t>Тәрт аяғын тең баскан,</w:t>
        <w:br/>
        <w:t>Екі өркешін қом басқан,</w:t>
        <w:br/>
        <w:t>Тілін тікел теспеген,</w:t>
        <w:br/>
        <w:t>187</w:t>
      </w:r>
    </w:p>
    <w:p>
      <w:r>
        <w:t>188</w:t>
        <w:br/>
        <w:t>Ала бота теріскен,</w:t>
        <w:br/>
        <w:t>Мұрындығы келіскен,</w:t>
        <w:br/>
        <w:t>«Шөк!» дегенде, «бық!» деген,</w:t>
        <w:br/>
        <w:t>Шешіп үйін жүктеген,</w:t>
        <w:br/>
        <w:t>Ойсыл қара баласы</w:t>
        <w:br/>
        <w:t>Түйе бассын үйіңді!</w:t>
        <w:br/>
        <w:t>Түйе басса үйіңді!</w:t>
        <w:br/>
        <w:t>Кие бассын үйіңді!</w:t>
        <w:br/>
        <w:t>ЗЕҢГІ БАБАҒА</w:t>
        <w:br/>
        <w:t>Шаруаның бір пірі - Зеңгі баба!</w:t>
        <w:br/>
        <w:t>Сиыр берсең сүтті бер әнкей мама!</w:t>
        <w:br/>
        <w:t>Кең өріске шұбыртып өзің бағып,</w:t>
        <w:br/>
        <w:t>Кешке жакын қотанға әкеп қама.</w:t>
        <w:br/>
        <w:t>Тағы бір тілек тілейін,</w:t>
        <w:br/>
        <w:t>Бергеніңді білейін,</w:t>
        <w:br/>
        <w:t>Қос жегуге жарамды.</w:t>
        <w:br/>
        <w:t>Ылғи бойшаң өгіз бер.</w:t>
        <w:br/>
        <w:t>Жұп-жұбымен егіз бер.</w:t>
        <w:br/>
        <w:t>Бүкалары әукелі -</w:t>
        <w:br/>
        <w:t>Шүйделері білеудей,</w:t>
        <w:br/>
        <w:t>Аяқтары тіреудей</w:t>
        <w:br/>
        <w:t>Әр тұстан ыңғай сегіз бер...</w:t>
        <w:br/>
        <w:t>Сәйгелі тисе мәнкіген,</w:t>
        <w:br/>
        <w:t>Оқкыра тисе жәнкіген, |. 4</w:t>
        <w:br/>
        <w:t>Алабас жіп естірген,</w:t>
        <w:br/>
        <w:t>Мұрнын тура тестірген..</w:t>
        <w:br/>
        <w:t>Құйрығында шоғы бар,</w:t>
        <w:br/>
        <w:t>Жапасы бар, көңі бар,</w:t>
        <w:br/>
        <w:t>Саздау жерге тоқтаған,</w:t>
        <w:br/>
        <w:t>Ұй арасын боқтаған,</w:t>
        <w:br/>
        <w:t>Сиыр деген мал екен...</w:t>
        <w:br/>
        <w:t>Дауысы бар азандай,</w:t>
        <w:br/>
        <w:t>Желіні бар қазандай,</w:t>
        <w:br/>
        <w:t>Мүйізі бар жылтылдақ;</w:t>
        <w:br/>
        <w:t>Буыны бар сыртылдақ, .</w:t>
        <w:br/>
        <w:t>Зеңгі баба баласы, ”</w:t>
      </w:r>
    </w:p>
    <w:p>
      <w:r>
        <w:t>Сиыр бассын” үйіңді.</w:t>
        <w:br/>
        <w:t>Сиыр басса үйінді,.</w:t>
        <w:br/>
        <w:t>Сыймай бассын үйіңді.</w:t>
        <w:br/>
        <w:t>4</w:t>
        <w:br/>
        <w:t>болған. Жануарлармен өлең айтысу, сол нанымнан әдет болып</w:t>
        <w:br/>
        <w:t>қалған.</w:t>
        <w:br/>
        <w:t>Қазақ атанған көшпелі елдін ауыз әдебиетінде мал туралы,</w:t>
        <w:br/>
        <w:t>түрлі хайуандар туралы ел аузында неше түрлі әнгімелермен катар,</w:t>
        <w:br/>
        <w:t>жырларда, өлеңдерде бар. (Тіпті, ән мен күйлер де бар.)</w:t>
        <w:br/>
        <w:t>Жануарлармен айтысқа және жаңуарлардың айтысында мы-</w:t>
        <w:br/>
        <w:t>сал үшін қолда бар мына бір сөздерді келтірейік:</w:t>
        <w:br/>
        <w:t>ЖАЛАЙЫР ҚАБАН АҚЫН МЕН ҚОЯННЫҢ</w:t>
        <w:br/>
        <w:t>АЙТЫСҚАНЫ</w:t>
        <w:br/>
        <w:t>(Қабан ақын қаршыға салып жүріп</w:t>
        <w:br/>
        <w:t>қоянмен айтысқан екен дейді)</w:t>
        <w:br/>
        <w:t>Қабан</w:t>
        <w:br/>
        <w:t>Көкше коян, келесің қүмды жанап,</w:t>
        <w:br/>
        <w:t>Сүйел аяқ келеді сені калап,</w:t>
        <w:br/>
        <w:t>Шенгеліңе бар да кір, байғұс коян,</w:t>
        <w:br/>
        <w:t>Көп шоцқая берме онша бойың балап!</w:t>
        <w:br/>
        <w:t>Коян</w:t>
        <w:br/>
        <w:t>Қаршыганды сала бер, ақын Қабан!</w:t>
        <w:br/>
        <w:t>Көкше коян көрінсе бейілін жаман,</w:t>
        <w:br/>
        <w:t>Маған десең қоянның мыңын алдыр,</w:t>
        <w:br/>
        <w:t>Әлі шүкір қүдайға басым аман!</w:t>
        <w:br/>
        <w:t>Кабат</w:t>
        <w:br/>
        <w:t>Қасыңа, көкше коян, барамын-ак,</w:t>
        <w:br/>
        <w:t>Қаршығамды көрсетіп саламын-ак,</w:t>
        <w:br/>
        <w:t>Қалың кара шеңгелге кіргеніңше,</w:t>
        <w:br/>
        <w:t>Қаның судай ағызып аламын-ак.</w:t>
        <w:br/>
        <w:t>Қоян</w:t>
        <w:br/>
        <w:t>Әрине, дала жерде аларсың-ақ,</w:t>
        <w:br/>
        <w:t>Тырнағың айқастырып саларсың-ак.</w:t>
        <w:br/>
        <w:t>Қалың кара шеңгелге кіріп кетсем,</w:t>
        <w:br/>
        <w:t>Отырып, орным сипап қаларсың-ак.</w:t>
        <w:br/>
        <w:t>Қабан</w:t>
        <w:br/>
        <w:t>Сскектеп, көкше коян, жүрсің саяк,</w:t>
        <w:br/>
        <w:t>Ашықта жүрсең саяқ жерсің таяк,</w:t>
        <w:br/>
        <w:t>Сөйлесіп тұрып едім мен сені аяп,</w:t>
        <w:br/>
        <w:t>Теріңді аласың ба канға бояп!</w:t>
      </w:r>
    </w:p>
    <w:p>
      <w:r>
        <w:t>190</w:t>
        <w:br/>
        <w:t>Коят</w:t>
        <w:br/>
        <w:t>Жеген теріскен кетпейді тісімдегі,</w:t>
        <w:br/>
        <w:t>Қызыққаның терім бе үстімдегі!</w:t>
        <w:br/>
        <w:t>Ішімде жеті коян көжегім бар,</w:t>
        <w:br/>
        <w:t>Мен олсем о да өлелі-ау, ішімдегі!</w:t>
        <w:br/>
        <w:t>деп қоян жылапты дейді.</w:t>
        <w:br/>
        <w:t>ИЕСІНІҢ СИЫРМЕН АЙТЫСҚАНЫ</w:t>
        <w:br/>
        <w:t>Иесі</w:t>
        <w:br/>
        <w:t>Неғып жүрсін, ку жалғыз шолақ сиыр?</w:t>
        <w:br/>
        <w:t>Сиырымен айтактың болдың үйір,</w:t>
        <w:br/>
        <w:t>Ұй маңында көлені жүлып жатпай</w:t>
        <w:br/>
        <w:t>Сен шолаққка бір сойқан боллы биыл.</w:t>
        <w:br/>
        <w:t>Сиыр</w:t>
        <w:br/>
        <w:t>Жасағаннып жарлығы таста!) катты,</w:t>
        <w:br/>
        <w:t>Сүмецдетіп арыттың кер жорға атты.</w:t>
        <w:br/>
        <w:t>Ұй қасында көдепің түк дәмі жок,</w:t>
        <w:br/>
        <w:t>Капа өлеңнің қамыс пеп түбі тәтті.</w:t>
        <w:br/>
        <w:t>Несі</w:t>
        <w:br/>
        <w:t>Шолак сиыр, казіңді ояйып ба?</w:t>
        <w:br/>
        <w:t>Биылгы жыл соғымға сояйын Йа!</w:t>
        <w:br/>
        <w:t>Биылғы жыл соғымға сойып алып,</w:t>
        <w:br/>
        <w:t>Танабайга жаяңды қояйып ба!</w:t>
        <w:br/>
        <w:t>Сиыр</w:t>
        <w:br/>
        <w:t>Шиыршықтап қыл аркан сскепіңде,</w:t>
        <w:br/>
        <w:t>Қу шолақты соялық дескеніңде,</w:t>
        <w:br/>
        <w:t>Ку шолакты соғымға сойып алып,</w:t>
        <w:br/>
        <w:t>Бүржекейдеп көрермін көшкенішлі!</w:t>
        <w:br/>
        <w:t>Иесі</w:t>
        <w:br/>
        <w:t>Дарланлама, ку шолак,</w:t>
        <w:br/>
        <w:t>тап соярмып,</w:t>
        <w:br/>
        <w:t>Кеңірдекке пышақпен бір коярмып,</w:t>
        <w:br/>
        <w:t>Жазға салым болғанда жаяңды асып,</w:t>
        <w:br/>
        <w:t>Танабайға жеткізбей жеп қоярмын.</w:t>
        <w:br/>
        <w:t>Бар тіршілігі малмен болған, бар өмірі мал бағумен өткен.</w:t>
        <w:br/>
        <w:t>малдың тіршілігін бакылап, малмен араласып, малмен «сырла-</w:t>
        <w:br/>
        <w:t>сып» өмір сүрген елдің малмен сөйлескен, малмен айтысқан және</w:t>
        <w:br/>
        <w:t>малдың өзді-өздерін айтыстырған әңгіме-жырлары толып жатыр.</w:t>
        <w:br/>
        <w:t>19!</w:t>
      </w:r>
    </w:p>
    <w:p>
      <w:r>
        <w:t>Мысал үшін ешкі мен қойды айтыстырған мына бір қысқаша тақ-</w:t>
        <w:br/>
        <w:t>пақты келтірейік:</w:t>
        <w:br/>
        <w:t>Ешкі қойға</w:t>
        <w:br/>
        <w:t>Менің жегенім жантақ,</w:t>
        <w:br/>
        <w:t>Сенің жегенің жантақ,</w:t>
        <w:br/>
        <w:t>Сенің құйрығын неден болды жалпак?</w:t>
        <w:br/>
        <w:t>Кой ешкіге</w:t>
        <w:br/>
        <w:t>Менің жегенім ошаған,</w:t>
        <w:br/>
        <w:t>Сенің жегенің ошаған,</w:t>
        <w:br/>
        <w:t>Сенің құйрығың неден болды шошайған?</w:t>
        <w:br/>
        <w:t>Ешкі қойға</w:t>
        <w:br/>
        <w:t>Менің жегенім опалан,</w:t>
        <w:br/>
        <w:t>Сенің жегенің опалан, -</w:t>
        <w:br/>
        <w:t>Саған келсін топалаң!</w:t>
        <w:br/>
        <w:t>Кой ешкіге</w:t>
        <w:br/>
        <w:t>Менің жегенім ебелек,”</w:t>
        <w:br/>
        <w:t>Сенің жегенің ебелек,</w:t>
        <w:br/>
        <w:t>Саған келсін кебенек.</w:t>
        <w:br/>
        <w:t>Ешкі қойға</w:t>
        <w:br/>
        <w:t>Менің жегенім күйреуік,</w:t>
        <w:br/>
        <w:t>Сенің жегенің күйреуік,</w:t>
        <w:br/>
        <w:t>Саған келсін түйнеуік.</w:t>
        <w:br/>
        <w:t>ТҮРЛІ МАЛДЫҢ ҚАСИЕТ, МІНЕЗ, МҮШЕ,</w:t>
        <w:br/>
        <w:t>ТҮСТЕРІ ТУРАЛЫ</w:t>
        <w:br/>
        <w:t>Билер табының қол астында ру-руға жіктеліп, кең қонысқа</w:t>
        <w:br/>
        <w:t>таласып, шабысып, жауласып өмір сүріп, жаратылыстың кең құша-</w:t>
        <w:br/>
        <w:t>ғында, шалқыған шағалалы көк ала көлдердің, бұралып аққан өзен</w:t>
        <w:br/>
        <w:t>сулардың, таулардан аққан сылдырлаған бұлақтардың тұнық су-</w:t>
        <w:br/>
        <w:t>ларын ішіп, өртеңді өрістердің, көк орай шалғынның басын ша-</w:t>
        <w:br/>
        <w:t>лып жүрген қоныстан қоныс жаңартып, негізгі шаруасы, тіршілігі</w:t>
        <w:br/>
        <w:t>малмен болып, малмен сырлас болып өмір сүрген көшпелі - бес</w:t>
        <w:br/>
        <w:t>түлік маллың әрқайсының өзді-өздерінің айырым касиеттерін</w:t>
        <w:br/>
        <w:t>өзінше жете біліп, әр түлік малды айырып касиеттеген.</w:t>
        <w:br/>
        <w:t>Мысалы: жаумен жауласкан елге, әсіресе ру шапқыншылық-</w:t>
        <w:br/>
        <w:t>тары және шет, жат рулармен жауласып, шабысу заманында өте-</w:t>
        <w:br/>
        <w:t>мөте кадірлі мал жылқы болып келді. Онсоң түйе болды.</w:t>
        <w:br/>
        <w:t>192</w:t>
        <w:br/>
        <w:t>Қамығып Құртқа сөйлейді:</w:t>
        <w:br/>
        <w:t>Аскар таудың белдігі,</w:t>
        <w:br/>
        <w:t>Аздың бар ма теңдігі,</w:t>
      </w:r>
    </w:p>
    <w:p>
      <w:r>
        <w:t>Құрдастың жоқ-ты елдігі,</w:t>
        <w:br/>
        <w:t>Жалғызларға жар болған.</w:t>
        <w:br/>
        <w:t>Алланың көп-ті кеңлігі.</w:t>
        <w:br/>
        <w:t>Үш үшар ен аспанға,</w:t>
        <w:br/>
        <w:t>Бір үшуың кем болды,</w:t>
        <w:br/>
        <w:t>Мен кайтейін, Тайбурыл,</w:t>
        <w:br/>
        <w:t>Қырық үш күннің кемдігі! -</w:t>
        <w:br/>
        <w:t>Кентті жерді жайласа,</w:t>
        <w:br/>
        <w:t>Үзілмейді базары,</w:t>
        <w:br/>
        <w:t>Қайда қалмас жігіттер,</w:t>
        <w:br/>
        <w:t>Өлген сордың мазары!</w:t>
        <w:br/>
        <w:t>Қобыландыдай бөрінің,</w:t>
        <w:br/>
        <w:t>Тайбурылды көрген сон,</w:t>
        <w:br/>
        <w:t>“Құрткадан қайтып қаһары,</w:t>
        <w:br/>
        <w:t>Бурылға түсті назары...</w:t>
        <w:br/>
        <w:t>ТАЙБУРЫЛДЫҢ ҚОБЫЛАНДЫҒА АЙТҚАН СӨЗІ</w:t>
        <w:br/>
        <w:t>Тайбурылға тіл бітті,</w:t>
        <w:br/>
        <w:t>Тәңірім оны сөйлетті.</w:t>
        <w:br/>
        <w:t>Тайбурыл сонда сөйлейді:</w:t>
        <w:br/>
        <w:t>«Наз бедеуге бітер жал,</w:t>
        <w:br/>
        <w:t>Кімге келмес керім сал.</w:t>
        <w:br/>
        <w:t>Алуа менен секер-бал,</w:t>
        <w:br/>
        <w:t>Салып едің камшыңды</w:t>
        <w:br/>
        <w:t>Шығара жаздалың кеудемнен</w:t>
        <w:br/>
        <w:t>Бір шыбындай жапымды,</w:t>
        <w:br/>
        <w:t>Артық туған Қобылан - нар.</w:t>
        <w:br/>
        <w:t>Қызыл бастың жұртына</w:t>
        <w:br/>
        <w:t>Осынша болдың ынтызар.</w:t>
        <w:br/>
        <w:t>Басымды түзеп сал жолға,</w:t>
        <w:br/>
        <w:t>Төрт аяғым тең жорға,</w:t>
        <w:br/>
        <w:t>Үстімде сенгесенде,</w:t>
        <w:br/>
        <w:t>Қажу бар ма мен сорда!</w:t>
        <w:br/>
        <w:t>Айтканың жерде калар ма,</w:t>
        <w:br/>
        <w:t>Құртқа сынды жұбайға,</w:t>
        <w:br/>
        <w:t>Жараткан соң құдай ат қылып,</w:t>
        <w:br/>
        <w:t>Сіз секілді жығайға,</w:t>
        <w:br/>
        <w:t>Қырық күншілік Қазанға</w:t>
        <w:br/>
        <w:t>«Бір мезгілде жет» - дейсің,</w:t>
        <w:br/>
        <w:t>Ұшкан құсқа оцай ма?</w:t>
        <w:br/>
        <w:t>Қиып да болса, Кобыланды</w:t>
        <w:br/>
        <w:t>Қиналамын, кайтейін,</w:t>
        <w:br/>
        <w:t>Уағдацыз солай ма?</w:t>
        <w:br/>
        <w:t>ШЕКШЕК АТАҒА</w:t>
        <w:br/>
        <w:t>Шібегелер шігегі,</w:t>
        <w:br/>
        <w:t>Катиа келер шекесі,</w:t>
        <w:br/>
        <w:t>Сойса саны талақтай,</w:t>
        <w:br/>
        <w:t>Сауса сүті бүлактай,</w:t>
        <w:br/>
        <w:t>Екі қонақ келгенле</w:t>
      </w:r>
    </w:p>
    <w:p>
      <w:r>
        <w:t>Ерттеулісін қайтерсін,</w:t>
        <w:br/>
        <w:t>Жалгыз конак келгенде,</w:t>
        <w:br/>
        <w:t>Жараулысын кайтерсіп.</w:t>
        <w:br/>
        <w:t>Ауыл көшіп конғанда,</w:t>
        <w:br/>
        <w:t>Әрегенін кайтерсіп,</w:t>
        <w:br/>
        <w:t>Бөрі бақыр келгенде,</w:t>
        <w:br/>
        <w:t>Көрегенін кайтерсін,</w:t>
        <w:br/>
        <w:t>О бөріні көргенше</w:t>
        <w:br/>
        <w:t>Ысқырғанып қайтерсіп,</w:t>
        <w:br/>
        <w:t>“Құйыршығын бұтына</w:t>
        <w:br/>
        <w:t>Қыстырғанын кайтерсіп.</w:t>
        <w:br/>
        <w:t>Бөрі ала кашканда,</w:t>
        <w:br/>
        <w:t>Бакырғанын кайтерсін, .</w:t>
        <w:br/>
        <w:t>«Ойбай, нем. кеттім» деп</w:t>
        <w:br/>
        <w:t>Шақырғанын кайтерсін,</w:t>
        <w:br/>
        <w:t>Қойды көсем бастайтын,</w:t>
        <w:br/>
        <w:t>Өткелден үркіп саспайтын,</w:t>
        <w:br/>
        <w:t>Қарағай мүйіз серкелі,</w:t>
        <w:br/>
        <w:t>Шүйде жалды желкслі,</w:t>
        <w:br/>
        <w:t>Шекшек ата баласы</w:t>
        <w:br/>
        <w:t>Ешкі бассын үйінді!</w:t>
        <w:br/>
        <w:t>Ешкі басса үйіңді,</w:t>
        <w:br/>
        <w:t>Кешке бассын үйінді!</w:t>
        <w:br/>
        <w:t>ХАЙУАНДАРМЕН СЫРЛАСУ, АЙТЫСУ</w:t>
        <w:br/>
        <w:t>Шаруасының негізі мал бағу, мал өсіру болған, бар тіршілігі</w:t>
        <w:br/>
        <w:t>малмен аралас болған, онан сон, мал бағу шаруасына косымша</w:t>
        <w:br/>
        <w:t>кәсібінің зоры аңшылық, аушылық болып, аңдармен, құстармен</w:t>
        <w:br/>
        <w:t>тоқайласу болған, жаратылыстың түрлерін, құбылыстарын жан-</w:t>
        <w:br/>
        <w:t>ды зат деп таныған, жаратылыстың барлық жан-жануарларынын</w:t>
        <w:br/>
        <w:t>сезімдерін, ақылдарын адаммен бірдей көріп, өзінің араласа өсіп</w:t>
        <w:br/>
        <w:t>баққан бес түлік малы туралы және тағы дала жануарлары тура-</w:t>
        <w:br/>
        <w:t>Лы көшпелі ел нешс түрлі әңгімелермен бірге, жырлар да, күйлер</w:t>
        <w:br/>
        <w:t>де шығарған. Жануарлар ла аламша әңгіме айта алады, күй күйлей</w:t>
        <w:br/>
        <w:t>алады деп сеніп, жануарлар туралы айтылған әнгіме-жырлары</w:t>
        <w:br/>
        <w:t>мен адам туралы айтылған әнгіме-жырларының айырмасы жоқ</w:t>
        <w:br/>
        <w:t>189</w:t>
        <w:br/>
        <w:t>Қазанның сырды қаласып,</w:t>
        <w:br/>
        <w:t>Намаздігер өткенше,</w:t>
        <w:br/>
        <w:t>Намаз акінам жеткенше,</w:t>
        <w:br/>
        <w:t>Түсірмесем жүзіне,</w:t>
        <w:br/>
        <w:t>Көрсетпессм көзіңе,</w:t>
        <w:br/>
        <w:t>Сүйіп мінге!! бурыллы,</w:t>
        <w:br/>
        <w:t>Сол жерде шал қүлайға!..»</w:t>
        <w:br/>
        <w:t>ТАЙБУРЫЛДЫҢ ШАПҚАНДАҒЫ СУРЕТІ</w:t>
        <w:br/>
        <w:t>Қобыланды сынды батырдың</w:t>
        <w:br/>
        <w:t>Көңілі бітіп бурылға:</w:t>
        <w:br/>
        <w:t>Айт, жануар, шу! - делі,</w:t>
        <w:br/>
        <w:t>Аршынлап бурыл күйледі,</w:t>
        <w:br/>
        <w:t>Тау мепен тасты көрмеді.</w:t>
        <w:br/>
        <w:t>Табаны жерге тимеді,</w:t>
        <w:br/>
        <w:t>Көлденең жаткан көк тасты,</w:t>
        <w:br/>
        <w:t>Тіктеп тиген тұяғы</w:t>
      </w:r>
    </w:p>
    <w:p>
      <w:r>
        <w:t>Саз балшықтай иледі.</w:t>
        <w:br/>
        <w:t>Қараша емес, кауысты,</w:t>
        <w:br/>
        <w:t>Қоңыр ала ту, дабысты,</w:t>
        <w:br/>
        <w:t>Берсін кімге намысты?</w:t>
        <w:br/>
        <w:t>Күн төбеден аумай-лк,</w:t>
        <w:br/>
        <w:t>Тұзелі бурыл шабысты.</w:t>
        <w:br/>
        <w:t>Қос күлағы тігілді.</w:t>
        <w:br/>
        <w:t>Қайырга біткеп қамыстай.</w:t>
        <w:br/>
        <w:t>Байлаулы малдай шешілді,</w:t>
        <w:br/>
        <w:t>Төрт аяғын көсілді,</w:t>
        <w:br/>
        <w:t>Кешегі кеткен косынға</w:t>
        <w:br/>
        <w:t>Бұлаңдаған. бурылмен</w:t>
        <w:br/>
        <w:t>Артык туған Қобыланды</w:t>
        <w:br/>
        <w:t>Анқып жетті бесінде...</w:t>
        <w:br/>
        <w:t>Қарсы келген қабақтан,</w:t>
        <w:br/>
        <w:t>Бурыл карғып жөнелді.</w:t>
        <w:br/>
        <w:t>Аманбайдың ақ тікен.</w:t>
        <w:br/>
        <w:t>Асып бурыл жөнелді.</w:t>
        <w:br/>
        <w:t>Баялышты қүмайттан,</w:t>
        <w:br/>
        <w:t>Бүлдіргенді шұнайттан,</w:t>
        <w:br/>
        <w:t>Асу-асу шөлдердеп,</w:t>
        <w:br/>
        <w:t>Қаскалдакты көлдерден,</w:t>
        <w:br/>
        <w:t>Аскар-аскар белдерден,</w:t>
        <w:br/>
        <w:t>Ылай батпақ көлдерден,</w:t>
        <w:br/>
        <w:t>Кан сасыған жерлерден,</w:t>
        <w:br/>
        <w:t>Үміт үзіп жол шекті.</w:t>
        <w:br/>
        <w:t>Қара аспанды жайлаган</w:t>
        <w:br/>
        <w:t>Қалып кыпшақ елдерден,</w:t>
        <w:br/>
        <w:t>Қан жайлагап қара тау.</w:t>
        <w:br/>
        <w:t>293</w:t>
        <w:br/>
        <w:t>АЛПАМЫСБАТЫРДЫҢ БАЙШҰБАРЫ</w:t>
        <w:br/>
        <w:t>Гүлбаршын сұлуға таласып ханы бастаған қалың қалмақ</w:t>
        <w:br/>
        <w:t>елінің жүйрік, сәйгүлік аттарымен Байшұбарды жалғыз жарыс-</w:t>
        <w:br/>
        <w:t>тырғанда, Байшұбарды суреттеген жырлардың бірі.</w:t>
        <w:br/>
        <w:t>Асыл туған Байшүбар,</w:t>
        <w:br/>
        <w:t>Құстай ұшып барады,</w:t>
        <w:br/>
        <w:t>Төрт аяғы болаттай,</w:t>
        <w:br/>
        <w:t>Шақпақтың отын жаралы.</w:t>
        <w:br/>
        <w:t>Арандай аузын ашалы.</w:t>
        <w:br/>
        <w:t>Омыраудан көбік шашады,</w:t>
        <w:br/>
        <w:t>Дариядай жүйткіп тасады,</w:t>
        <w:br/>
        <w:t>Қаражан камшы басады.</w:t>
        <w:br/>
        <w:t>Тұяғы қызды шүбардың,</w:t>
        <w:br/>
        <w:t>Бір күн таман жол жүрлі,</w:t>
        <w:br/>
        <w:t>Нақ намазшам болғанда,</w:t>
        <w:br/>
        <w:t>Үдеп бір шабыс қосады.</w:t>
        <w:br/>
        <w:t>Қаражан атты батырды</w:t>
        <w:br/>
        <w:t>Жоны қызып жұлқынып,</w:t>
        <w:br/>
        <w:t>Қия майлан далада</w:t>
        <w:br/>
        <w:t>Дәңкіп алып қашады.</w:t>
        <w:br/>
        <w:t>Жайпаңдау жерлен зырғытып,</w:t>
        <w:br/>
        <w:t>Ойлау жерден ырғытып,</w:t>
        <w:br/>
        <w:t>Екі көзі телменлеп,</w:t>
        <w:br/>
        <w:t>Омырауын көрсең есіктей,</w:t>
      </w:r>
    </w:p>
    <w:p>
      <w:r>
        <w:t>Мойын еті бесіктей,</w:t>
        <w:br/>
        <w:t>Талдан өрген жібектей.</w:t>
        <w:br/>
        <w:t>Кекілі сүлу Байшұбар</w:t>
        <w:br/>
        <w:t>Сымбаты сүлу жануар</w:t>
        <w:br/>
        <w:t>Белсенген жұмыс білектей...</w:t>
        <w:br/>
        <w:t>Ертеңгі ерте кезінде,</w:t>
        <w:br/>
        <w:t>Байлап кеткен қалмаққа</w:t>
        <w:br/>
        <w:t>Шұбар ат келіп жетеді.</w:t>
        <w:br/>
        <w:t>Шуылдаскан калмактан</w:t>
        <w:br/>
        <w:t>Ілезде басып өтеді.</w:t>
        <w:br/>
        <w:t>Дәл түс болған мезгілде. ”</w:t>
        <w:br/>
        <w:t>Қарсы алдына караса,</w:t>
        <w:br/>
        <w:t>Тайша ханның тарлан ат,</w:t>
        <w:br/>
        <w:t>Жайылыпты кос канат.</w:t>
        <w:br/>
        <w:t>Өте беріп одан да</w:t>
        <w:br/>
        <w:t>Соктықтан шұбар алалы.</w:t>
        <w:br/>
        <w:t>Майырылып сол жерде</w:t>
        <w:br/>
        <w:t>Шонкайып тарлан калады,</w:t>
        <w:br/>
        <w:t>Мұнан да өтіп барады...</w:t>
        <w:br/>
        <w:t>200</w:t>
        <w:br/>
        <w:t>Алты жаста актаттым.</w:t>
        <w:br/>
        <w:t>Аттай мұрның тапаттым,</w:t>
        <w:br/>
        <w:t>Алшацдатып ойнаттым,</w:t>
        <w:br/>
        <w:t>Арпа, бидай асаттым,</w:t>
        <w:br/>
        <w:t>Ерке кып бой жасаттым.</w:t>
        <w:br/>
        <w:t>Жеті жаска келгенде.</w:t>
        <w:br/>
        <w:t>Жерді солкылдап, желгенде,</w:t>
        <w:br/>
        <w:t>Қандай қатын қинайды</w:t>
        <w:br/>
        <w:t>Таудан асқап, тұлпарым,</w:t>
        <w:br/>
        <w:t>Ие Тарғын өлгенде?</w:t>
        <w:br/>
        <w:t>От орнындай түяқтым,</w:t>
        <w:br/>
        <w:t>Сек жолбарыс сияқтым</w:t>
        <w:br/>
        <w:t>Омырткаң бар отаудай,</w:t>
        <w:br/>
        <w:t>Шоқтығыняа қарасам,</w:t>
        <w:br/>
        <w:t>Қиялы өркеш аңғардай,</w:t>
        <w:br/>
        <w:t>Қүйрығыңа болайын,</w:t>
        <w:br/>
        <w:t>Қынаптан шыққан қанжардай,</w:t>
        <w:br/>
        <w:t>Жалына сенің болайын,</w:t>
        <w:br/>
        <w:t>Күлтеленген жібектей.</w:t>
        <w:br/>
        <w:t>Шықшытыңа болайын,</w:t>
        <w:br/>
        <w:t>Оралып жатқан түбектей,</w:t>
        <w:br/>
        <w:t>Құлағына болайын,</w:t>
        <w:br/>
        <w:t>Көлге біткен құрақтай,</w:t>
        <w:br/>
        <w:t>Екі көзіңе болайын.</w:t>
        <w:br/>
        <w:t>Қоркыттан жаққан шырақтай,</w:t>
        <w:br/>
        <w:t>Қабағыңа болайын,</w:t>
        <w:br/>
        <w:t>Кара албасты кабакты.</w:t>
        <w:br/>
        <w:t>Бауыздау жеріңе болайын,</w:t>
        <w:br/>
        <w:t>Піскен алма сағақты,</w:t>
        <w:br/>
        <w:t>Танауыңа болайын,</w:t>
        <w:br/>
        <w:t>Тығынын алған шелектей,</w:t>
        <w:br/>
        <w:t>Кекіліне болайын,</w:t>
      </w:r>
    </w:p>
    <w:p>
      <w:r>
        <w:t>Үкілі жібек желектей,</w:t>
        <w:br/>
        <w:t>Омырауына болайын.</w:t>
        <w:br/>
        <w:t>Елілден шыққан аңгардай,</w:t>
        <w:br/>
        <w:t>Телміріп кику келгенде,</w:t>
        <w:br/>
        <w:t>Шыбар туды шүлғанып,</w:t>
        <w:br/>
        <w:t>Қара терге бүлғанып,</w:t>
        <w:br/>
        <w:t>Ақ сүңгіні қолға алып, |</w:t>
        <w:br/>
        <w:t>Мінер ме елі заңғардай!</w:t>
        <w:br/>
        <w:t>Тұрпатыңа болайын,</w:t>
        <w:br/>
        <w:t>Тастан сокка!! қорғаншай,</w:t>
        <w:br/>
        <w:t>Картайғанша мінбедім, /,</w:t>
        <w:br/>
        <w:t>Өлгенінше дәурен сүрмедім,</w:t>
        <w:br/>
        <w:t>Ойлап келіп карасам,</w:t>
        <w:br/>
        <w:t>Жігіттегі мен бейбак,</w:t>
        <w:br/>
        <w:t>Болғаным тағы сор маңдай!</w:t>
        <w:br/>
        <w:t>199</w:t>
        <w:br/>
        <w:t>Айыр қалпақ солқылдап,</w:t>
        <w:br/>
        <w:t>Батыр Сайын сен болсан.</w:t>
        <w:br/>
        <w:t>Қобыланды аға мен болсам,</w:t>
        <w:br/>
        <w:t>Ел шетінде кез болсаң,</w:t>
        <w:br/>
        <w:t>Жаркылдатпа қылышты,</w:t>
        <w:br/>
        <w:t>Сені көрерге келемін,</w:t>
        <w:br/>
        <w:t>Қол тізгінін берермін.</w:t>
        <w:br/>
        <w:t>Іздеп шыққан жауым бар,</w:t>
        <w:br/>
        <w:t>Қызығыңды сонда көремін --</w:t>
        <w:br/>
        <w:t>дейді...</w:t>
        <w:br/>
        <w:t>Міне мұнда Сайын батырдың астында ақ боз ат болады...</w:t>
        <w:br/>
        <w:t>Онсон, «ақтан киіп, ақ селеу мініп» түнде жүретін бозбалалар</w:t>
        <w:br/>
        <w:t>да,серілерде қылан атқа мінетін болған.</w:t>
        <w:br/>
        <w:t>Ақ боз атты қазақ болған елдің ауыз әдебиетінде де, жазба</w:t>
        <w:br/>
        <w:t>әдебиетінде де тіпті, көркемдеп суреттейді.</w:t>
        <w:br/>
        <w:t>Әрине, мал өсірген жаугершілік тұрмыстағы шабысқан</w:t>
        <w:br/>
        <w:t>көшпеліге ең алдымен жылқының жүйрігі кадірлі, Онын ішінде</w:t>
        <w:br/>
        <w:t>денен жүйрік кадірлі. Бірақ екі бірдей жүйріктен жаугершілік</w:t>
        <w:br/>
        <w:t>тұрмыстағы ел ақ, бозын, қыланын артық көрген... Қыланды,</w:t>
        <w:br/>
        <w:t>бозды кәдірлеген...</w:t>
        <w:br/>
        <w:t>Кемпірбай ақын ауырып жатканда, Әсет ақын Кемпірбайдың</w:t>
        <w:br/>
        <w:t>көңілін сұрай келгенде, Кемпірбай басын көтеріп мұңын өлең-</w:t>
        <w:br/>
        <w:t>мен айтқанда:</w:t>
        <w:br/>
        <w:t>Боз шапса, боз озбай ма бурылдап</w:t>
        <w:br/>
        <w:t>Мен шапсам, - жер шарасы қуырылған... --</w:t>
        <w:br/>
        <w:t>деп өзінің асқан ақындығың боз аттың шабысына теңеп, осын-</w:t>
        <w:br/>
        <w:t>дай қасиетті жырым қалады-ау енді деп, мұнын айтқан...</w:t>
        <w:br/>
        <w:t>Әрине, жаугершілікте, азаматқа қанат болған, қашса құты-</w:t>
        <w:br/>
        <w:t>латын, куса жететін сәйгүлік ат адамнан кем бағаланбайды.</w:t>
      </w:r>
    </w:p>
    <w:p>
      <w:r>
        <w:t>Жаумен, дұшпанмен аңдысқан елге жүйрік - сәйгүлік ат-</w:t>
        <w:br/>
        <w:t>тың қадірі бүгінге шейін қалған жоқ. 1928 жыл 27 қарашада шық-</w:t>
        <w:br/>
        <w:t>қан «Известия» газетінде жалпы Россия құрамасының орталык</w:t>
        <w:br/>
        <w:t>атқару комитетінің 3-жалпы жиылысында сөйлеген Буденныйдың</w:t>
        <w:br/>
        <w:t>сөзі басылған. Буденный - Қызыл әскердің атты қосынына кандай</w:t>
        <w:br/>
        <w:t>ат керек екенін айтқан сөзінде мынандай дегені бар: «кәзіргі за-</w:t>
        <w:br/>
        <w:t>манның әскерінің құралдарының қандай күшті екенін бәрінізде</w:t>
        <w:br/>
        <w:t>білесіздер. Мемлекетімізді жаудан қорғау үшін біздің атты</w:t>
        <w:br/>
        <w:t>әскеріміздің аттары қандай болу керек екенін ойларыңызға</w:t>
        <w:br/>
        <w:t>келтіресіздер ме? Жаумен майдандасқанда жаудың қып-қызыл</w:t>
        <w:br/>
        <w:t>196</w:t>
        <w:br/>
        <w:t>АЛПАМЫСТЫҢ БАЙШҰБАРҒА АЙТҚАНЫ</w:t>
        <w:br/>
        <w:t>Қаз мойныңда таққан алтын тұмарын.</w:t>
        <w:br/>
        <w:t>Мінген ерліп таркатасың құмарын,</w:t>
        <w:br/>
        <w:t>Егескенде жауға неңді кор қылма,</w:t>
        <w:br/>
        <w:t>Гауһар көзді, айналайын шұбарым!</w:t>
        <w:br/>
        <w:t>Қос капатым, бүл жалганда баган жак,</w:t>
        <w:br/>
        <w:t>Інім-ау леп, күні берстіп агам жоқ.</w:t>
        <w:br/>
        <w:t>Майшанда өзі абырой алып бермесен,</w:t>
        <w:br/>
        <w:t>Жауға жалгыз менің қылар шамам жоқ...</w:t>
        <w:br/>
        <w:t>КОБЫЛАНДЫ БАТЫРДЫН ТАЙБУРЫЛЫ</w:t>
        <w:br/>
        <w:t>Тайбурылды жас балаша әлпештеп үйдің ішінде сақтайды</w:t>
        <w:br/>
        <w:t>екен. Өзін Қобландының қатыны Құртқа күтеді екен. Қобыланды</w:t>
        <w:br/>
        <w:t>қатынына ашуланып, өлтіремін деп келе жатқанын біліп, қаты-</w:t>
        <w:br/>
        <w:t>ны Қобыландының көңілін жұмсартуға үйде тұрған Тайбурылды</w:t>
        <w:br/>
        <w:t>тысқа алып шығады.</w:t>
        <w:br/>
        <w:t>Түтікпенен су ішкен,</w:t>
        <w:br/>
        <w:t>Түндікпенен күн көрген,</w:t>
        <w:br/>
        <w:t>Төрде тұрған бурылдың,</w:t>
        <w:br/>
        <w:t>Басып шешіп алады.</w:t>
        <w:br/>
        <w:t>Тайбурыл атты жетектеп,</w:t>
        <w:br/>
        <w:t>Қобыландыдай бөрінің</w:t>
        <w:br/>
        <w:t>Бұлацдаған кыз Құртка</w:t>
        <w:br/>
        <w:t>Алдынан кетіп барады.</w:t>
        <w:br/>
        <w:t>Бурыл емес, көк дәнен,</w:t>
        <w:br/>
        <w:t>Туға жеміс жейді өлен.</w:t>
        <w:br/>
        <w:t>Туғалы торды көрмеген,</w:t>
        <w:br/>
        <w:t>Түнектен шыққан Тайбурыл,</w:t>
        <w:br/>
        <w:t>Айлалаға шықкан сон.</w:t>
        <w:br/>
        <w:t>Түлкідей көзі жайнайды,</w:t>
        <w:br/>
        <w:t>Қазандай болып қайнайды.</w:t>
        <w:br/>
        <w:t>Көлденең жатқан көк тасты</w:t>
        <w:br/>
        <w:t>Сулығым деп шайнайды,</w:t>
        <w:br/>
        <w:t>Он екі құлаш арканмен</w:t>
        <w:br/>
        <w:t>Атылып бурыл ойнайды.</w:t>
        <w:br/>
        <w:t>Қыз Қүртканы көтеріп</w:t>
        <w:br/>
        <w:t>Бурыл кекке екі ұшты,</w:t>
        <w:br/>
        <w:t>Салмағыменен қыз Күртка</w:t>
        <w:br/>
        <w:t>Алып жерге бір түсті.</w:t>
        <w:br/>
        <w:t>Атасы әйел демесең,</w:t>
        <w:br/>
        <w:t>Сол Қүрткалап кім күшті?</w:t>
        <w:br/>
        <w:t>Сонда түрып бурылға</w:t>
        <w:br/>
        <w:t>201</w:t>
      </w:r>
    </w:p>
    <w:p>
      <w:r>
        <w:t>заманның әңгіме-жырларында да жүйрік ат азаматтың өзінен</w:t>
        <w:br/>
        <w:t>артық болмаса, кем саналмаған.</w:t>
        <w:br/>
        <w:t>Котібардың Күрең аты, Ақанның Құла кері, тағы толып жат-</w:t>
        <w:br/>
        <w:t>қан әңгімелердегі жүйріктер, қазактың ауыз әдебиетінде әдемі,</w:t>
        <w:br/>
        <w:t>сұлу сөздермен жырланып, белгілі болған сәйгүліктер.</w:t>
        <w:br/>
        <w:t>«Жанды шүберекке түйген» қашқылықты-қуғылықты шабыс-</w:t>
        <w:br/>
        <w:t>та, немесе, жаумен «ерте мен кешке шейін сайысқанда», «тебінгіден</w:t>
        <w:br/>
        <w:t>қан өтіп» қысылғанда, ердің астыншағы сәйгүлік аттың адамша</w:t>
        <w:br/>
        <w:t>сөйлеген сөздері деп те шығарған әдемі жырлар көп. Мысал үшін</w:t>
        <w:br/>
        <w:t>жоғарыда келтіргенде, мал баққан көшпелі казақ болған елдің</w:t>
        <w:br/>
        <w:t>ауыз әдебиетінде әр түлік малдың және әртүрлі хайуан-андар-</w:t>
        <w:br/>
        <w:t>дыңбәрімен-ақ сөйлесу бар... өйтее де, жүйрік ат туралы жырай-</w:t>
        <w:br/>
        <w:t>рықша болады. Жүйрік ат жайындағы сүлу әңгімелермен, қызық-</w:t>
        <w:br/>
        <w:t>ты жырлармен бірге,аттың күйі, айғырдың күйі деп те шығарған,</w:t>
        <w:br/>
        <w:t>мал баққан елдің көркем күйлері де бар. «Боз айғыр күйі» деген</w:t>
        <w:br/>
        <w:t>күй, ескіліктен қалған күйлердің арқа кқазығындағы бір көркемі.</w:t>
        <w:br/>
        <w:t>Сәйгүлікті суреттеп, еркелетіп толғанып жырлаған, сәйгүліктің</w:t>
        <w:br/>
        <w:t>шабысын, қасиеттерін суреттеп жырлаған сөздерге мысал л үшін</w:t>
        <w:br/>
        <w:t>мына бір жырларды келтірейік:</w:t>
        <w:br/>
        <w:t>ТАРҒЫН БАТЫРДЫҢ ЖАПАНДА ЖАЛҒЫЗ</w:t>
        <w:br/>
        <w:t>ҚЫСЫЛҒАНДА БОЗТАРЛАН АТЫНА АЙТҚАНЫ</w:t>
        <w:br/>
        <w:t>Мінбей, түспей кәрішін,</w:t>
        <w:br/>
        <w:t>Арканда түрып арыдың,</w:t>
        <w:br/>
        <w:t>-- Айналайын тарланым,</w:t>
        <w:br/>
        <w:t>Билер мінген бедеудей!</w:t>
        <w:br/>
        <w:t>Безеңлей басқан аяғың!</w:t>
        <w:br/>
        <w:t>Сен тұрғанда бар ма еді,</w:t>
        <w:br/>
        <w:t>Көңілімде қайғы, арманым!</w:t>
        <w:br/>
        <w:t>Құлыныңда емдің, тайда емдің,</w:t>
        <w:br/>
        <w:t>ГҚұнан жаста арда емлің.</w:t>
        <w:br/>
        <w:t>Дөненіңде үйреттім,</w:t>
        <w:br/>
        <w:t>- Алты кабат ала аркан,</w:t>
        <w:br/>
        <w:t>Жеті қабат желі аркан,</w:t>
        <w:br/>
        <w:t>Жібектен есіп ширатып</w:t>
        <w:br/>
        <w:t>Мойныңа тағып сүйреттім,</w:t>
        <w:br/>
        <w:t>Бес жасына келгенде, .”</w:t>
        <w:br/>
        <w:t>Биенің қызығын көрсін деп,</w:t>
        <w:br/>
        <w:t>Айғыр қып үйір алдырдым,</w:t>
        <w:br/>
        <w:t>Бес бедеуге салдырдым,</w:t>
        <w:br/>
        <w:t>Айналайын канаттым,</w:t>
        <w:br/>
        <w:t>198</w:t>
        <w:br/>
        <w:t>Ақсакаллы карт, ақ бас бура, ақ қыраулы, ақ қарлы - қылы-</w:t>
        <w:br/>
        <w:t>шын сүйреткен кыс. «Перінің кызы суретіне кіреді» деп білетін.</w:t>
        <w:br/>
        <w:t>Су құсының патшасы саналған, киелі саналған акку, тырнақты</w:t>
        <w:br/>
        <w:t>құстың «тәресі» саналган ак сұнқар, «аруаққа», «рухқа» нанатын-</w:t>
        <w:br/>
        <w:t>дардың түстерінде «көретін» ак сәлделі, аксакалды «аруақтары»</w:t>
        <w:br/>
        <w:t>бәрі де ақ, боз, кылак түсті касиеттеумен байланысты тәрізді.</w:t>
        <w:br/>
        <w:t>Мал өсірумен тіршілік қылған. үстем табынын әкімшілігімен</w:t>
        <w:br/>
        <w:t>өріске, қонысқа таласып, ру-ру болып өзара жауласып, шабы-</w:t>
        <w:br/>
        <w:t>сып, бірін-бірі талаған. екінші жағынан және көрші - жат елдер-</w:t>
      </w:r>
    </w:p>
    <w:p>
      <w:r>
        <w:t>мен жауласып шабысқан жауынгер көшпелі елдің жаугершілік</w:t>
        <w:br/>
        <w:t>тұрмысында боз қылаң (ак) жылқының қалірі өзге түсті жылқы-</w:t>
        <w:br/>
        <w:t>дан артығырақ болған. Боз, қылан нәрсе түнде ле, күндіз де жа-</w:t>
        <w:br/>
        <w:t>қынға келгенше айқын көріне коймайды. Боз, кылаң жылқы түнде</w:t>
        <w:br/>
        <w:t>де, күндіз де (әсіресе түнде), қарап тұрған аламнан біраз жерге</w:t>
        <w:br/>
        <w:t>ұзап кеткен сон баран жылқылардың баданадай болып көрініп</w:t>
        <w:br/>
        <w:t>жүретін жерінен Тіпті көрінбей кояды. Сондыктан, жауынгер еллің</w:t>
        <w:br/>
        <w:t>жортуылшылары жорыкқа аттанғанда табылғанынша боз, кылан</w:t>
        <w:br/>
        <w:t>атқа мінетін. Сонымен. қылан, боз ат ылғи жаудың, жауға аттан-</w:t>
        <w:br/>
        <w:t>ғандардың, жауға аттанатындардың астында болатын болған сон,</w:t>
        <w:br/>
        <w:t>қылан, бозатқа мінгендерді көрсе, жұрт үрпиісіп қарайтын. Қылан</w:t>
        <w:br/>
        <w:t>атты адам айбынды көрінетін. Қылан атты адамның түсі суық</w:t>
        <w:br/>
        <w:t>көрінетін...</w:t>
        <w:br/>
        <w:t>Жауға аттануға жолдас кылуға ер Сайынды іздеп Қобылан-</w:t>
        <w:br/>
        <w:t>ды батыр келіп ең алғаш Сайынға жолыққанын мынадай сурет-</w:t>
        <w:br/>
        <w:t>теген: бір топ найзагермен келе жаткан Қобыландыны көріп, Сай-</w:t>
        <w:br/>
        <w:t>ын батыр бұлар жау екен деп ойлағанда:</w:t>
        <w:br/>
        <w:t>Қарауылда жүрген ер Сайын</w:t>
        <w:br/>
        <w:t>Жау екен деп кашпалы,</w:t>
        <w:br/>
        <w:t>Жалғызбын леп саспады,</w:t>
        <w:br/>
        <w:t>Ақ алмасын суырып,</w:t>
        <w:br/>
        <w:t>Тасқа жанып қайрады.</w:t>
        <w:br/>
        <w:t>Найзасының басына,</w:t>
        <w:br/>
        <w:t>Алтын туын байлады.</w:t>
        <w:br/>
        <w:t>Қобыландының қасында</w:t>
        <w:br/>
        <w:t>Найзагері коркады.</w:t>
        <w:br/>
        <w:t>Аттың басын тартады:</w:t>
        <w:br/>
        <w:t>Сонда Қобыланды айталы:</w:t>
        <w:br/>
        <w:t>Жаранлар, мұнан қашпаңыз,</w:t>
        <w:br/>
        <w:t>Өлемін деп саспаныз,</w:t>
        <w:br/>
        <w:t>Өзім жауап берермін,</w:t>
        <w:br/>
        <w:t>Ак боз атпен аңқылдап</w:t>
        <w:br/>
        <w:t>195</w:t>
        <w:br/>
        <w:t>Құйрыгып құстай таралы,</w:t>
        <w:br/>
        <w:t>Шекесінсеи карады</w:t>
        <w:br/>
        <w:t>Бауырынан жаралы.</w:t>
        <w:br/>
        <w:t>Әуеге карап есінеп,</w:t>
        <w:br/>
        <w:t>Исм бе деп кісінеп,</w:t>
        <w:br/>
        <w:t>Жау екенін білген сон,</w:t>
        <w:br/>
        <w:t>Құйрығын сыртқа салады.</w:t>
        <w:br/>
        <w:t>Жылқыдап шығып шәріне</w:t>
        <w:br/>
        <w:t>Ақмоншак кашып барады.</w:t>
        <w:br/>
        <w:t>Екі батыр қуалап</w:t>
        <w:br/>
        <w:t>Қарасын көрмей қалады.</w:t>
        <w:br/>
        <w:t>Ақмоншақ ат кашып кеп,</w:t>
        <w:br/>
        <w:t>Шәріне тура еніпті,</w:t>
        <w:br/>
        <w:t>Дүбіріп естіп Көбікті,</w:t>
      </w:r>
    </w:p>
    <w:p>
      <w:r>
        <w:t>Ат барған соң демікті.</w:t>
        <w:br/>
        <w:t>«Үйдемісін, Қарлыға,</w:t>
        <w:br/>
        <w:t>Ат ерле!» - деп желікті.</w:t>
        <w:br/>
        <w:t>Ақмоншакты Көбікті</w:t>
        <w:br/>
        <w:t>Ерлеп мініп асықты,</w:t>
        <w:br/>
        <w:t>Ат басынлай тас шоқпар</w:t>
        <w:br/>
        <w:t>Тақымына басыпты.</w:t>
        <w:br/>
        <w:t>ӨЗГЕДЕН ҮЗДІК ҚАСИЕТТІ ЖАНУАРЛАР ТУРАЛЫ</w:t>
        <w:br/>
        <w:t>Мал өсімімен күнелтіп, билер табынын әкімшілігімен қоныс-</w:t>
        <w:br/>
        <w:t>қаталасып, шабысып, қағысып дәурен сүрген көшпелі ел тұрмы-</w:t>
        <w:br/>
        <w:t>сына байланысты жануарлардың кейбіреулерінің сол билер табы</w:t>
        <w:br/>
        <w:t>әкімшілік қылған заманына, билер табына үздік қадірлі болған</w:t>
        <w:br/>
        <w:t>касиеттерін өте артык көрумен қатар сол үздік қадірлі қасиеттері</w:t>
        <w:br/>
        <w:t>бар жануарларды сол тұқымдас жануарлардан туысы, жараты-</w:t>
        <w:br/>
        <w:t>лысы басқа деп таныған. Ондай жануарларды жаратылыстары</w:t>
        <w:br/>
        <w:t>белгілі қалыптан тыс, «тәңірі» қылып, аңшылықты қосымша кәсіп</w:t>
        <w:br/>
        <w:t>қылып, күнелткен тентіреген надан көшпелі ел жаратылыс түрле-</w:t>
        <w:br/>
        <w:t>рінің, жаратылыс құбылыстарының «жұмбақтарын» шешууге білімі</w:t>
        <w:br/>
        <w:t>жетпей қайран болса және өзгелерден үздік оғаш заттың жара-</w:t>
        <w:br/>
        <w:t>тылысының себептеріне білімі жетпей қайран болып, ондайларды</w:t>
        <w:br/>
        <w:t>әкімшілік қылған билер табының санасының әсерімен «тәнірдің»</w:t>
        <w:br/>
        <w:t>өзінің ғана төтенше қалаған оғаш істері, «кереметті» істері деп</w:t>
        <w:br/>
        <w:t>біліп, «тауап еткен».</w:t>
        <w:br/>
        <w:t>Мысалы: адамның жаумен соғысқанда үздік қайрат қылып,</w:t>
        <w:br/>
        <w:t>үстем таптың тірегі, ардактысы болып, батыр атанып, үстемдік</w:t>
        <w:br/>
        <w:t>жүргізгендерінің жаратылыстарын, туыстарын өзге аламлардың</w:t>
        <w:br/>
        <w:t>205</w:t>
        <w:br/>
        <w:t>КӨКЖЕНДЕТ</w:t>
        <w:br/>
        <w:t>Аркала, Есіл мен Нұра өзенінің бір-біріне жанасатын жерінде</w:t>
        <w:br/>
        <w:t>Қозыкөш деген жылға бар. Жазғытұрым су тасыған кезде Есіл мен</w:t>
        <w:br/>
        <w:t>Нұра Қозыкош жилғасы арқылы бір-біріне косылып үштасып</w:t>
        <w:br/>
        <w:t>кетеді. Бұрын, сиректеу кездерде жазғытұрым Қозыкөште қанқыл-</w:t>
        <w:br/>
        <w:t>дап шуласкан каз бен үйрек жыртылып айырылатын еді. Қалын</w:t>
        <w:br/>
        <w:t>құстың ортасында шанқиып, айнаға төсін төсеген аққу құс жүретін</w:t>
        <w:br/>
        <w:t>еді. Ақ сұлудың сыңқылдаған сұлу үні жан сүйсінер әдемі күй</w:t>
        <w:br/>
        <w:t>беретін еді. Құс аткан мергендер, қаршыға, тұйғын салган саятшіы-</w:t>
        <w:br/>
        <w:t>лар сол кезле кәні болатын елі. Бір жылы, сол жерде бір саятшы</w:t>
        <w:br/>
        <w:t>неше жыл құсқа салып жүрген бір қыран қаршығасынан айырыла-</w:t>
        <w:br/>
        <w:t>ды. Үлкен аста бәйгіге қосқан Құлакер аты шауып келе жатып</w:t>
        <w:br/>
        <w:t>өлгенде атының басын құшақтап отырып жылап, атына ән шыға-</w:t>
        <w:br/>
        <w:t>рып, өлең шығарып толғанған Акан сері тәрізді, Әлгі саятшы да</w:t>
        <w:br/>
        <w:t>көк қаршығасын сағынып, аңырап жүріп, «Көкжендетіне» ән шы-</w:t>
        <w:br/>
        <w:t>ғарып, өлен шығарып жылапты. Сол саятшының «Көкжендет»</w:t>
        <w:br/>
        <w:t>деген әні мен өлеңі бүкіл Арқаға жайылды. Бала күнімізде «Көк-</w:t>
        <w:br/>
        <w:t>жендеттің» әні мен өлеңін көп естідік. Әні әсем еді. Бері таман</w:t>
        <w:br/>
        <w:t>келгенде «Көкжендеттің» өлеңін бұзыңқырып әкетті. «Көк-</w:t>
        <w:br/>
        <w:t>жендеттің» бір айтылуы:</w:t>
        <w:br/>
        <w:t>Көкжендет, тұғырың алтын, жібек баулы,</w:t>
        <w:br/>
        <w:t>Бар ма екен Көкжендеттей кыран шаулы?</w:t>
        <w:br/>
        <w:t>Күнінде атыз үйрек, кырық қаз іліп,</w:t>
      </w:r>
    </w:p>
    <w:p>
      <w:r>
        <w:t>Кеш болса, отырушы ең тояттаулы.</w:t>
        <w:br/>
        <w:t>Кокжсішет, алты қаштың бауыңды үзіп,</w:t>
        <w:br/>
        <w:t>Шыдамай өнеріне кеттің қызып,</w:t>
        <w:br/>
        <w:t>Сенімен өн сегіз жыл балдым жолдас,</w:t>
        <w:br/>
        <w:t>Кеттің бс шынынменен күдер үзіп?</w:t>
        <w:br/>
        <w:t>Көкжендет, ұшушы еді желдей есіп,</w:t>
        <w:br/>
        <w:t>Атушшы еді топты қазға жаннан кешіп,</w:t>
        <w:br/>
        <w:t>ілгенде каз-үйректі топырлатып</w:t>
        <w:br/>
        <w:t>Көрген жан сұктанушы ел: «жендет!» десіп</w:t>
        <w:br/>
        <w:t>Көкжендет, сендей қыран енді келмес,</w:t>
        <w:br/>
        <w:t>Жасымиан салған құсым сендей емес,</w:t>
        <w:br/>
        <w:t>Жүгіртіп көп үйрекке тастағанда,</w:t>
        <w:br/>
        <w:t>Сұксырдан басқасынан тоят жемес.</w:t>
        <w:br/>
        <w:t>Көкжендет, мойның ұзын, шалғын қысқа,</w:t>
        <w:br/>
        <w:t>Салар ем әлде болса талай қүска,</w:t>
        <w:br/>
        <w:t>Қаз-үйрек озен судан іліп бактың,</w:t>
        <w:br/>
        <w:t>Дуадақ көрінбеді сен байғұсқа.</w:t>
        <w:br/>
        <w:t>Көкжендет, қанды балақ, шіркін кәрі,</w:t>
        <w:br/>
        <w:t>207</w:t>
        <w:br/>
        <w:t>Ен алғаш жылқыны даладан ұстап әкелгенде үйде от басын-</w:t>
        <w:br/>
        <w:t>да отырған көпті көрген кария жылқыны көріп: «жал-құйрығы</w:t>
        <w:br/>
        <w:t>қамат екен, төрт аяғы болат екен, жануардың жүрген жері жау-</w:t>
        <w:br/>
        <w:t>гершілік екен, шырақтарым, осыны тапқан жерлеріңе апарып</w:t>
        <w:br/>
        <w:t>тастаңдар» деген екен деп казақ аңыз қылысады.</w:t>
        <w:br/>
        <w:t>Онсоң: әртүрлі малдың түстерін, қасиеттерін, әдеттерін мал</w:t>
        <w:br/>
        <w:t>баққан көшпелі- адамдікінен көрі айқынырақ көреді. Адамнын</w:t>
        <w:br/>
        <w:t>кейбір жақсы деген, яки жаман деген мінездерін, жақсы-жаман</w:t>
        <w:br/>
        <w:t>деген мүшелерін, түстерін айқынырақ көрсету үшін әртүрлі мал-</w:t>
        <w:br/>
        <w:t>дардың мінез, мүше. түстеріне, түрлеріне тенейді.</w:t>
        <w:br/>
        <w:t>«Ат жақты» екен, «қой көзді» екен деп сипаттау - адамның</w:t>
        <w:br/>
        <w:t>көзінің, бетінің, белгілі бір түріне айтылатын болып қалып-</w:t>
        <w:br/>
        <w:t>талған.</w:t>
        <w:br/>
        <w:t>«Адамның нары» екен, «нардай» екен, «байталдай», «қош-</w:t>
        <w:br/>
        <w:t>қардай», «серкедей», «әгіздей», «сиырдай», «кәрі саулықтай»,</w:t>
        <w:br/>
        <w:t>«жұрын тоқтыдай», «жетім лақтай» дегенде, осы аталған малдар-</w:t>
        <w:br/>
        <w:t>ғатенелген адам тенеушінің әдейілеп, айрықшалап айтқан суретінде</w:t>
        <w:br/>
        <w:t>тындаушының көз алдына келіп айқындалып, көлденең тартыл-</w:t>
        <w:br/>
        <w:t>ғандай болады.</w:t>
        <w:br/>
        <w:t>«Қойдай манырап, қозыдай шулады», «ботасы өлген түйедей</w:t>
        <w:br/>
        <w:t>аңырады», «құлынынан айырылған қулық биедей шұркырады»,</w:t>
        <w:br/>
        <w:t>«лақша секірді», «жорғадай майпаншады», «құлын-тайдай ойнап»,</w:t>
        <w:br/>
        <w:t>«үріккен қойдай дүркіреп» деген сөздер әртүрлі адамның не-</w:t>
        <w:br/>
        <w:t>месе, бір рудың ар кездегі әрекеттеріне теңеліп қалыптанған су-</w:t>
        <w:br/>
        <w:t>реттер.</w:t>
        <w:br/>
        <w:t>АҚБОЗАТ... СӘЙГҮЛІК АТТУРАЛЫ</w:t>
        <w:br/>
        <w:t>Малмен араласып, малмен «сырлас» болған билер табының</w:t>
        <w:br/>
        <w:t>қол астындағы, ықпалындағы көшкелі ел, - бес түлік малдың</w:t>
        <w:br/>
        <w:t>кейбіреулерінің кейбір қасиеттерін, кейбіртүстерін, кейбір мінез-</w:t>
        <w:br/>
        <w:t>дерін тіпті айрықша артық көреді. Мысалы. Қылаң 603 жылқы-</w:t>
        <w:br/>
        <w:t>ны өзгетүсті жылқыдан артық көру қазақтан басқа елдерде де бар</w:t>
      </w:r>
    </w:p>
    <w:p>
      <w:r>
        <w:t>мінез. Бірак, «иелі», «киелі», «құтты, нысаналы» түсті жыл-</w:t>
        <w:br/>
        <w:t>қылардан басқа, қылаң, боз жылқыны өзге түсті жылқылан көрі</w:t>
        <w:br/>
        <w:t>артық қасиеттеу түрік-монғол руларының үстем табында және</w:t>
        <w:br/>
        <w:t>үстем тап ықпалындағы руларда ескіліктен бері қарай өзге ел-</w:t>
        <w:br/>
        <w:t>дерден де көрі бетерірек, өзге елдерден көрі төтеншелеу болған.</w:t>
        <w:br/>
        <w:t>193</w:t>
        <w:br/>
        <w:t>Шыңғыстың үлы жиылысында қалың топтың ортасына шы-</w:t>
        <w:br/>
        <w:t>ғып, ру бастықтарға, батырларға сөз сөйлеп, Шыңғысқа «шың-</w:t>
        <w:br/>
        <w:t>құс» деген атты «көк тәңірі лайық көреді» леп «Шыңғыс хан»</w:t>
        <w:br/>
        <w:t>деген атты берген «тәңірінің бұты» атанған Көкшс бақсы «әртүні</w:t>
        <w:br/>
        <w:t>кекке» бозат мініп ұшып, «тәңірімен тілдесіп келемін» дейді екен.</w:t>
        <w:br/>
        <w:t>Шынғыс хан Қытайға ұлы аттанысқа жүргенде, бір қырдын</w:t>
        <w:br/>
        <w:t>басына шатыр тігіп, батырларын, ру бастықтарын жиып көк</w:t>
        <w:br/>
        <w:t>тәніріне құлшылық қылып, құрбандыққа боз жылқы шалған екен.</w:t>
        <w:br/>
        <w:t>Одан беріде казақ атанған түрік-монғол рулары бөлек қазақ хан-</w:t>
        <w:br/>
        <w:t>дығын құрып дәуір сүрген кездерле, қалмақ казақты талкан қылып</w:t>
        <w:br/>
        <w:t>шауып, қазақ босатын белгілі «ақтабан шұбырынды, ал-</w:t>
        <w:br/>
        <w:t>қакөл сұлама» атанған босқыншылықтан кейін, қазақ есін жиып,</w:t>
        <w:br/>
        <w:t>бауырын көтерген еркек кіндік қалмай, тік көтеріле «қыл құй-</w:t>
        <w:br/>
        <w:t>рық!» деп ұран салып қалмаққа аттанғанда, барлық қазақ болып</w:t>
        <w:br/>
        <w:t>аттаныска Әбілқайыр ханды бастық қылып баталасқан да, құрбан-</w:t>
        <w:br/>
        <w:t>дыққа боз бие шалған.</w:t>
        <w:br/>
        <w:t>«Жай тасы» деген, «күн жайлатады», «жауын жаудырады» дейтін</w:t>
        <w:br/>
        <w:t>тас,ак, қылаң жылқының ішінен шығады деп наным кылатын. Ақ,</w:t>
        <w:br/>
        <w:t>қылаң жылқы жай тартады деп ақ биенің сүті, ақ байталдың еті</w:t>
        <w:br/>
        <w:t>дертке дәрмен болады деп сенетін.</w:t>
        <w:br/>
        <w:t>Ер Көкшенің Қосай атгы жалғыз баласы Көкшені өлтірген</w:t>
        <w:br/>
        <w:t>жаудан кек алуға аттанып бара жатқанда, жолдастарымен шөлге</w:t>
        <w:br/>
        <w:t>ұшырап қалжырағанда, салпац құлақ ақсары атының бауырының</w:t>
        <w:br/>
        <w:t>астындағы жайдың тасын алып, күн жайлатып, жаңбыр жауғы-</w:t>
        <w:br/>
        <w:t>зып, суға канып, шөлден аман қалған деген ертек өлең бар:</w:t>
        <w:br/>
        <w:t>“Салпаң құлақ сары аттың</w:t>
        <w:br/>
        <w:t>Бауырының астында,</w:t>
        <w:br/>
        <w:t>Жайдың тасын алыпты,</w:t>
        <w:br/>
        <w:t>Бұлғап-бұлғап калыпты.</w:t>
        <w:br/>
        <w:t>Бұлғал-бұлғап жерге қойыпты,</w:t>
        <w:br/>
        <w:t>Әуеден жаңбыр құйыпты</w:t>
        <w:br/>
        <w:t>Мына судан ішіпті...</w:t>
        <w:br/>
        <w:t>Одан кейін, Абылай ханның заманында қалмаққа тағы да бір</w:t>
        <w:br/>
        <w:t>үлкен аттаныс қылғанда құрбандыққа бие шалған. Боз жылқы-</w:t>
        <w:br/>
        <w:t>ны қасиеттеу-- түрік-монғол руларының ескіліктен бері қалмай</w:t>
        <w:br/>
        <w:t>келген ескіліктегі ырым, нанымымен байланысты ресім.</w:t>
        <w:br/>
        <w:t>«Ат жақсысы - бозы, ит жақсысы -- тазы...» деген мақал бар.</w:t>
        <w:br/>
        <w:t>Өзге түстен көрі ақ, боз, қылаң түс айбындырақ, суықтау</w:t>
        <w:br/>
        <w:t>көрінетін.</w:t>
        <w:br/>
        <w:t>194</w:t>
        <w:br/>
        <w:t>Би жайлаған ала тау,</w:t>
        <w:br/>
        <w:t>Онан да өтіп жол шекті-ау!</w:t>
      </w:r>
    </w:p>
    <w:p>
      <w:r>
        <w:t>Сол төбе меп бұл төбе,</w:t>
        <w:br/>
        <w:t>Бауыры шұбар күн төбе,</w:t>
        <w:br/>
        <w:t>Күдердің қара дөңінен,</w:t>
        <w:br/>
        <w:t>Бесінде өтті деңінен.</w:t>
        <w:br/>
        <w:t>Астындағы Тайбурыл</w:t>
        <w:br/>
        <w:t>Арандай аузын ашалы,</w:t>
        <w:br/>
        <w:t>Аяғын топ-топ басалы.</w:t>
        <w:br/>
        <w:t>Бір төбенің тазаңын</w:t>
        <w:br/>
        <w:t>Бір төбеге косады.</w:t>
        <w:br/>
        <w:t>Жанбырдай тері сіркіреп,</w:t>
        <w:br/>
        <w:t>Жауған карлай күркіреп,</w:t>
        <w:br/>
        <w:t>Қар суындай тасады.</w:t>
        <w:br/>
        <w:t>Құлан менен кұлжаның</w:t>
        <w:br/>
        <w:t>Ұҙатпай алдын тосады.</w:t>
        <w:br/>
        <w:t>Көл жағалай отырған</w:t>
        <w:br/>
        <w:t>Көк күтан мен карабай</w:t>
        <w:br/>
        <w:t>Көтеріліп ұшканша,</w:t>
        <w:br/>
        <w:t>Белінен кесе басады.</w:t>
        <w:br/>
        <w:t>Өлген кұстар көп қалды,</w:t>
        <w:br/>
        <w:t>Ақсары мен лашын</w:t>
        <w:br/>
        <w:t>Өлген құсты жеп қалды.</w:t>
        <w:br/>
        <w:t>Қоғалының қулы көл,</w:t>
        <w:br/>
        <w:t>Шггендінің желді көл,</w:t>
        <w:br/>
        <w:t>Қызғыштының қызыл көл,</w:t>
        <w:br/>
        <w:t>Сеңгір-сеңгір таулардан</w:t>
        <w:br/>
        <w:t>Секіріп бурыл жөнеді.</w:t>
        <w:br/>
        <w:t>Үлей ырғап Тайбурыл!</w:t>
        <w:br/>
        <w:t>Құбылып ойнап жер басты,</w:t>
        <w:br/>
        <w:t>Алдыңғыдан артқысын</w:t>
        <w:br/>
        <w:t>Сынық сүйем кем басты.</w:t>
        <w:br/>
        <w:t>Шалқайып үшкан коңыр қаз,</w:t>
        <w:br/>
        <w:t>Тозаңынан адасты,</w:t>
        <w:br/>
        <w:t>Құбылып, ойнап, жер басып,</w:t>
        <w:br/>
        <w:t>Бірле шауып желеді,</w:t>
        <w:br/>
        <w:t>Дөңгелентіп келеді,</w:t>
        <w:br/>
        <w:t>Намаздігер өткенде,</w:t>
        <w:br/>
        <w:t>Намаз ақшам жеткенде,</w:t>
        <w:br/>
        <w:t>Қазанның сырлы каласын</w:t>
        <w:br/>
        <w:t>Қобыланды батыр көреді...</w:t>
        <w:br/>
        <w:t>КӨБІКТІ БАТЫРДЫҢ АҚМОНШАҚ АТЫ</w:t>
        <w:br/>
        <w:t>Акмоншақ аты Көбіктің</w:t>
        <w:br/>
        <w:t>Жылкы ішінде тұр скен,</w:t>
        <w:br/>
        <w:t>Жамандатқыр Ақмоншақ,</w:t>
        <w:br/>
        <w:t>204</w:t>
        <w:br/>
        <w:t>жаратылыс, туыстарына ұсатпай, кереметпен туды қылып әнгі-</w:t>
        <w:br/>
        <w:t>мелеген.</w:t>
        <w:br/>
        <w:t>Әлгі «Еліге батыр аққу күс суретінде келіп көл суына түскен</w:t>
        <w:br/>
        <w:t>перінің қызынан туды», «Шыңғысхан -- нұрдан жаратылды»</w:t>
        <w:br/>
        <w:t>дейтіндері осы. Онсон, жауласқан румен шабысканда, үздік жүйрік</w:t>
        <w:br/>
        <w:t>болып шыққан жылқыны да батырлардың жаратылысына ұсатып,</w:t>
        <w:br/>
        <w:t>«тұлпар» деп, нетұлпармен шатыс деп, опын туысын, жаратылы-</w:t>
        <w:br/>
        <w:t>сын өзге жылқылардың жаратылыстарына ұсатпай, «кереметті»</w:t>
      </w:r>
    </w:p>
    <w:p>
      <w:r>
        <w:t>қылып әңгімелеген.</w:t>
        <w:br/>
        <w:t>Әлгі «пәлен жүйріктің енесіне, кәл суынан шығып, «су айғы-</w:t>
        <w:br/>
        <w:t>ры» деген жануар шапқан екен» дейтін ергектер сол.</w:t>
        <w:br/>
        <w:t>Жүйрік, көрінген аңға жеткіш итті де, үстемдік қылған ба-</w:t>
        <w:br/>
        <w:t>тырлар жаратылысындай қылып, «құмай» деп, не құмаймен ша-</w:t>
        <w:br/>
        <w:t>тыс леп, оның да жаратылысын әзге иттердің жаратылысына ұсат-</w:t>
        <w:br/>
        <w:t>пай, кереметті қылып әңгімелеген.</w:t>
        <w:br/>
        <w:t>Әлгі, «сары ала қаздың жұмыртқасынан кейде күшік туады</w:t>
        <w:br/>
        <w:t>екен. Сол құмай болды екен. Оны тәңір берейін деген адамына</w:t>
        <w:br/>
        <w:t>кез қылады екен. Сары ала қаздың ай сайын әйелше айызы келелі</w:t>
        <w:br/>
        <w:t>екен» деген ертек те сол.</w:t>
        <w:br/>
        <w:t>Тау құсының қыранларына да түрліше «кереметтерді» апа-</w:t>
        <w:br/>
        <w:t>рып жамайды.</w:t>
        <w:br/>
        <w:t>Міне мал өсірген, аңшылық қылған, күштілер табы үстемдік</w:t>
        <w:br/>
        <w:t>қылған ру-руға жіктеліп шабыскан, надан, көшпелі, үстем сана</w:t>
        <w:br/>
        <w:t>бойынша, адамның және хайуандардың үздік қадірлі касиеттері</w:t>
        <w:br/>
        <w:t>барларының жаратылыстарын кереметті қылып танып, бұлар ту-</w:t>
        <w:br/>
        <w:t>ралы түрліше ертектер шығарған. Кейін келе, осындай кадірлі</w:t>
        <w:br/>
        <w:t>хайуандар туралы түрліше көркем өлендер шығарған. Оған мы-</w:t>
        <w:br/>
        <w:t>салы, жоғарғы келтірген жүйрік, сәйгүлік аттарды еркелеткен,</w:t>
        <w:br/>
        <w:t>суреттеген, толғанған өлеңдері. Сол өлеңдердің қай-қайсын ал-</w:t>
        <w:br/>
        <w:t>саң да, сол замандағы тап болмысы, үстем суреті айқын көрініп</w:t>
        <w:br/>
        <w:t>отырады.</w:t>
        <w:br/>
        <w:t>Мал өсірген, қосымша кәсібінің зоры аңшылық, аңшылық,</w:t>
        <w:br/>
        <w:t>саятшылық болған кәшпелінін, тау құсынын қырандары туралы</w:t>
        <w:br/>
        <w:t>шығарған толып жатқан әдемі өлеңдеріне мысал үшін мына бір</w:t>
        <w:br/>
        <w:t>төмендегі өлеңді келтірдім:</w:t>
        <w:br/>
        <w:t>206</w:t>
        <w:br/>
        <w:t>от боп жауып тұрған оғының астымен 2- 3 километр жерге ят-</w:t>
        <w:br/>
        <w:t>пен ен көп болса 2-- 3-ақ минутте құйғытып жету керек. Егерле,</w:t>
        <w:br/>
        <w:t>менің қарамағыма берген мемлекеттің атты әскерінің аттары,</w:t>
        <w:br/>
        <w:t>әлгідей оқ жауып тұрған майданда 2 - 3 километр жерге 5 -- 10</w:t>
        <w:br/>
        <w:t>минутта ғана жететін болса, онла, ондай атты әскерді ұстамаса ла</w:t>
        <w:br/>
        <w:t>болады». Пулемет, зеңбірек, винтовка, автомобиль, аэроплан за-</w:t>
        <w:br/>
        <w:t>манында да ұшқыр, жүйрік ат кадірлі болғанда, бүрынғы,</w:t>
        <w:br/>
        <w:t>ескіліктегі, қылыш, найза, айбалта, темір калкан, темір каттау за-</w:t>
        <w:br/>
        <w:t>манында үстемдік жүргізген билер табына жүйрік сәйгүліктің</w:t>
        <w:br/>
        <w:t>кадірі тіпті зор болған.</w:t>
        <w:br/>
        <w:t>Жорыққа, ұрысқа шыққанда, сәйгүлік, жүйріктің жасы,</w:t>
        <w:br/>
        <w:t>дөнені артық болған. Жүйріктің дөненін мінуді жақсы көрген,</w:t>
        <w:br/>
        <w:t>сондықтан халық әдебиетінде, жүйрік атты айтқан батырлар жыр-</w:t>
        <w:br/>
        <w:t>ларындағы, батырлардың аузындағы жүйріктердің көбі дөнен</w:t>
        <w:br/>
        <w:t>болады.</w:t>
        <w:br/>
        <w:t>Жүйрік, сәйгүлік аттың ақылы да, сенімі де адамнан кейде</w:t>
        <w:br/>
        <w:t>артық болмаса, кем саналмаған. Өзге малдан жылқының сезімі</w:t>
        <w:br/>
        <w:t>артық екені де рас. Онын үстіне, билер табының әкімшілігіндегі</w:t>
        <w:br/>
        <w:t>жаугершілік тұрмыста болған, мал баққан көшпеліге жүйрік,</w:t>
        <w:br/>
        <w:t>сәйгүлік аттың кядірі, қасисті айрықша, төтенше болғандықтан,</w:t>
        <w:br/>
        <w:t>сайгүлік атты, тіпті, адамнан да артық көрген, адамнан артық</w:t>
        <w:br/>
        <w:t>еркелеткен. Бұл туралы казақ болған елдің әдебиетінде, неше</w:t>
        <w:br/>
        <w:t>түрлі өз әлінше сұлу. көркем әнгімелер, өз әлінше қызықты өлең-</w:t>
      </w:r>
    </w:p>
    <w:p>
      <w:r>
        <w:t>дер бар. Ноғайлы дәуірінде үстем таптын дүрілдеп тұрған кезін</w:t>
        <w:br/>
        <w:t>жыр қылған батырлар жырларында, батырлар әңгімелерінде,</w:t>
        <w:br/>
        <w:t>қазақ атанған елдің сол үстем тап санасымен құрылған ескіліктен</w:t>
        <w:br/>
        <w:t>қалған барлық жырлы әнгімелерінде, азамат ердің ерлігімен қатар</w:t>
        <w:br/>
        <w:t>сәйгүлік аттын, тұлпардың суреті, касиеті тым шебер көркем</w:t>
        <w:br/>
        <w:t>сөздермен суреттелген болады.</w:t>
        <w:br/>
        <w:t>Ер Көкшенің Қосай атты ер баласының жауға аттанысы ту-</w:t>
        <w:br/>
        <w:t>ралы әңгіме жырда, Қосайдың сары аты, Сайын батырдың жы-</w:t>
        <w:br/>
        <w:t>рындағы Сайыннын «тоқлақ жалды тоқ боз аты», Ер Тарғынның</w:t>
        <w:br/>
        <w:t>жырындағы Тарғынның Боз тарлан аты, Шора батырдың жырын-</w:t>
        <w:br/>
        <w:t>дағы Шұбараты, Камбар батырдың Қарақасқа аты, Жабай батыр-</w:t>
        <w:br/>
        <w:t>дың жырындағы Керкқұлан ат, Қобыланды батырдын жырындағы</w:t>
        <w:br/>
        <w:t>Тайбурыл ат, Көбіктінің Ақмоншақ аты, Алпамыстың Байшұбар</w:t>
        <w:br/>
        <w:t>аты,- міне осылардың бәрі әңгіме, жырда адамнан артық болма-</w:t>
        <w:br/>
        <w:t>са, кем саналмайды. Бұлардың көбі жӘне адамнан да ақылды</w:t>
        <w:br/>
        <w:t>болып, адамша сөз сөйлейтін болып суреттеледі. Тіпті, сонғы</w:t>
        <w:br/>
        <w:t>197</w:t>
        <w:br/>
        <w:t>Болар ма Көкжендеттей құстың бәрі,</w:t>
        <w:br/>
        <w:t>Ауылды күс етіне кәні қылушы» ең,</w:t>
        <w:br/>
        <w:t>Шіркініін, не қылайын, өтті зары!</w:t>
        <w:br/>
        <w:t>Көкжендет құс ұшалы тәмен өрлей,</w:t>
        <w:br/>
        <w:t>Тілейді шабытында «үйрек бер!» деп,</w:t>
        <w:br/>
        <w:t>Кешке таман салғанда дабыл қағып</w:t>
        <w:br/>
        <w:t>Ілелі найзаша атып, «мені көр! деп.</w:t>
        <w:br/>
        <w:t>Кокжендет бүгі»! бізлің түсті еске,</w:t>
        <w:br/>
        <w:t>Қайтушы ек қаз-үйректі теңдеп кешке,</w:t>
        <w:br/>
        <w:t>Қоңыр каз, сұқсыр, көжек толып калды,</w:t>
        <w:br/>
        <w:t>Жүгірлім сасқанымнан Қозыкөшкс...</w:t>
        <w:br/>
        <w:t>ҚАСИЕТТІ АҚҚУ ҚҰСТУРАЛЫ</w:t>
        <w:br/>
        <w:t>Түрік руларының және оның бер жағында қазақ атаулы елдің</w:t>
        <w:br/>
        <w:t>ескілік ресімінде, көркем әдебиетінде, ақ 603 жылқыны қасиет-</w:t>
        <w:br/>
        <w:t>тегені сықылды ақ түсті құстарды да қасиеттеген.</w:t>
        <w:br/>
        <w:t>Қазақ атаулы елдің үстем тап салтымен құрылған ескіліктегі</w:t>
        <w:br/>
        <w:t>санасы бойынша, кейбір «қасиетті иелер», «касиетті заттар» - құс</w:t>
        <w:br/>
        <w:t>болып суреттеледі. Және құс болғанда көбінесе ақ құс болып</w:t>
        <w:br/>
        <w:t>суреттеледі.</w:t>
        <w:br/>
        <w:t>Мысалы: «Бақ - сүйген пендесіне құс болып қонады» деп</w:t>
        <w:br/>
        <w:t>нанатын. Ол құстың түсі ак болады лен нанатын. Әлгі «дәулет</w:t>
        <w:br/>
        <w:t>құсы» дейтіні, «басына бақ конды» дейтіні, «басынан бағы ұшты»</w:t>
        <w:br/>
        <w:t>дейтіні осы.</w:t>
        <w:br/>
        <w:t>Қазақ ертегінде мынадай бір белгі сөз бар:</w:t>
        <w:br/>
        <w:t>Бұрынғы замандарда, хап сайлағанда, «бақ құсы», «дәулет</w:t>
        <w:br/>
        <w:t>құсы» деген ақ құсты ұшырады екен... сол ақ құс кімнің басына</w:t>
        <w:br/>
        <w:t>қонса, соны ақ кигізге отырғызып хан көтереді екен... деген ер-</w:t>
        <w:br/>
        <w:t>тек бар. Адамның басына қонған ақ құсты - «бақ құсы», «дәулет</w:t>
        <w:br/>
        <w:t>құсы» скен деген ертекке жұрт нанатын.</w:t>
        <w:br/>
        <w:t>Онсоң, «қыдыр» деген, «ие» деген қалаған пендесіне құс бо-</w:t>
        <w:br/>
        <w:t>лып жорғалап келеді деп нанатын.</w:t>
        <w:br/>
        <w:t>Мысалы:</w:t>
      </w:r>
    </w:p>
    <w:p>
      <w:r>
        <w:t>-“Асың-асын асыңа, .-</w:t>
        <w:br/>
        <w:t>Берекет берсін басыңа.</w:t>
        <w:br/>
        <w:t>Бәленедей жорғалап,</w:t>
        <w:br/>
        <w:t>Қырғауылдай корғалап</w:t>
        <w:br/>
        <w:t>«Қыдыр» келсін қасыңа... -</w:t>
        <w:br/>
        <w:t>деген ескі ауыз әдебиетте белгілі жыр бар.</w:t>
        <w:br/>
        <w:t>208</w:t>
        <w:br/>
        <w:t>Және, мынадай жырлары бар:</w:t>
        <w:br/>
        <w:t>І.Айдын көлде аққу жүлел,</w:t>
        <w:br/>
        <w:t>Ақ сәулесі шаңкиып,</w:t>
        <w:br/>
        <w:t>Сұлу үймен сұңкыллайды,</w:t>
        <w:br/>
        <w:t>Коллі сызып мацқиып,</w:t>
        <w:br/>
        <w:t>Көллің күміс суын сызып,</w:t>
        <w:br/>
        <w:t>Аплақ тәсін кереді.</w:t>
        <w:br/>
        <w:t>Су бетінен ак шашақты</w:t>
        <w:br/>
        <w:t>Әллекімге тереді.</w:t>
        <w:br/>
        <w:t>Көлдің мелдір айнасынан</w:t>
        <w:br/>
        <w:t>Өзіп сұлу көреді.</w:t>
        <w:br/>
        <w:t>Бұрынғы өткен шайыр көрсе, -</w:t>
        <w:br/>
        <w:t>«Ақ періште» дер еді...</w:t>
        <w:br/>
        <w:t>2.Сәулетті акку сынк-сынк жырлап,</w:t>
        <w:br/>
        <w:t>Тұңғиыкта жүзеді.</w:t>
        <w:br/>
        <w:t>Түңғиықтың төсінде ойнап,</w:t>
        <w:br/>
        <w:t>Ақ шашағын үзеді.</w:t>
        <w:br/>
        <w:t>Ақ сұлуға түңғиык кең</w:t>
        <w:br/>
        <w:t>Керіп күшак ашалы.</w:t>
        <w:br/>
        <w:t>Акку үзіп ак шашағын,</w:t>
        <w:br/>
        <w:t>Иіскеп, түтіп шашады.</w:t>
        <w:br/>
        <w:t>Тұңғиықтың тесіне аққу</w:t>
        <w:br/>
        <w:t>Аппак төсін төсейді.</w:t>
        <w:br/>
        <w:t>Аппак сүйрік білегімен</w:t>
        <w:br/>
        <w:t>Су күмісін көсейді.</w:t>
        <w:br/>
        <w:t>Тұңғиық мас, ессіз құмар</w:t>
        <w:br/>
        <w:t>Ак сұлудың көркіне.</w:t>
        <w:br/>
        <w:t>Тәсін мәңгі кұшар елі,</w:t>
        <w:br/>
        <w:t>Акку тисе еркіне.</w:t>
        <w:br/>
        <w:t>Сүлу үнді ақ мамықты</w:t>
        <w:br/>
        <w:t>Акку ылайық тереңге.</w:t>
        <w:br/>
        <w:t>Көрінген кұс дүзс ала ма,</w:t>
        <w:br/>
        <w:t>Тұңғиықтай еренге?</w:t>
        <w:br/>
        <w:t>Шіркін ерен, сонша кұмар</w:t>
        <w:br/>
        <w:t>Ак сұлудың үніне. ,</w:t>
        <w:br/>
        <w:t>Іш құмары тарқамас сд,</w:t>
        <w:br/>
        <w:t>Мын сүйсе де күніне...</w:t>
        <w:br/>
        <w:t>Акку кетсе қамысқа еніп,</w:t>
        <w:br/>
        <w:t>Тұнжырайды тұңғиық.</w:t>
        <w:br/>
        <w:t>Терен шіркін өлім тілейлі,</w:t>
        <w:br/>
        <w:t>Буып ашу мың қиық.</w:t>
      </w:r>
    </w:p>
    <w:p>
      <w:r>
        <w:t>Күрсінеді, уһлейді,</w:t>
        <w:br/>
        <w:t>Мұз кабагын түйеді.</w:t>
        <w:br/>
        <w:t>215</w:t>
        <w:br/>
        <w:t>Онсон, өлеңнің дс «тәнірі» болады деп нанатын. Әлсеңнің де</w:t>
        <w:br/>
        <w:t>«касиетті иесі», «тәңірі» қалаған пендесіне құс болып қонады деп</w:t>
        <w:br/>
        <w:t>нанатын. Бұл наным, кешегі, бергі дәуірге шейін келді.</w:t>
        <w:br/>
        <w:t>Мысалы:</w:t>
        <w:br/>
        <w:t>Атакты Кемпірбай ақын өлерінде көңіл сұрай келген Әсет</w:t>
        <w:br/>
        <w:t>ақынға айткан сөздерінде, Кемпірбай өзінің бойындағы ақындық</w:t>
        <w:br/>
        <w:t>өнерін, кеудеме конған көк ала үйрек еді дейді.</w:t>
        <w:br/>
        <w:t>Өлеңі міні:</w:t>
        <w:br/>
        <w:t>Әсет</w:t>
        <w:br/>
        <w:t>Ассалаумагалейкум, нар Кемпірбай!</w:t>
        <w:br/>
        <w:t>Дертіне шипа берсін патша қүдай!</w:t>
        <w:br/>
        <w:t>Аспаила айнала үшқан ақ сүңкарым</w:t>
        <w:br/>
        <w:t>Кез келіп жайған торға бонсың мұндай!</w:t>
        <w:br/>
        <w:t>Наукасын мегдеу тартты легенпен соң,</w:t>
        <w:br/>
        <w:t>Жыладым бәйт айтып үш күн ұдай.</w:t>
        <w:br/>
        <w:t>Дауысым тапимысын, - атым Әсет,</w:t>
        <w:br/>
        <w:t>Мен келдім әдейі ізлеп көніліп сүрай?.,</w:t>
        <w:br/>
        <w:t>Апыр-ай, жауап қатпай кеткенің бс,</w:t>
        <w:br/>
        <w:t>Алашқа атың шыққан қыраным-ай!?</w:t>
        <w:br/>
        <w:t>Сонда Кемпірбайдың айтқаты</w:t>
        <w:br/>
        <w:t>Көпілімді Әсет келді көтергелі,</w:t>
        <w:br/>
        <w:t>Барады өкпем қысыл жателгелі,</w:t>
        <w:br/>
        <w:t>Өлссм ле «Көк кептерге» бір салайын</w:t>
        <w:br/>
        <w:t>Басымлы жастықпспен көтер бері!</w:t>
        <w:br/>
        <w:t>Шарықтап ак сұңқарша бір шырқайын</w:t>
        <w:br/>
        <w:t>Кәпікн домбырамды әпер бері!</w:t>
        <w:br/>
        <w:t>Артыма бір-екі ауыз саз тастайын,</w:t>
        <w:br/>
        <w:t>Қонғаның, өлең ініркін, бекер ме еді.</w:t>
        <w:br/>
        <w:t>Ал. снлі, шіркін көмей былпылдасын</w:t>
        <w:br/>
        <w:t>Сөзімді әшиесіз кім тыңдасын!</w:t>
        <w:br/>
        <w:t>Ішіне Арғын, Найман саллым айкай,</w:t>
        <w:br/>
        <w:t>Не кылып шіркін көмей жыртылмасыз!...</w:t>
        <w:br/>
        <w:t>Бір күні Әзірейіл салса құрык -</w:t>
        <w:br/>
        <w:t>Мен білем шіркін жапның кұтылмасын.</w:t>
        <w:br/>
        <w:t>Кемпірбай бүл дүпиеден көшіп кетсе, -</w:t>
        <w:br/>
        <w:t>Білемін, енді өзімдей үл тумасын.</w:t>
        <w:br/>
        <w:t>Суырға! қынабынан нар кескендей,</w:t>
        <w:br/>
        <w:t>Әр жерде кызыл тілім жылтылдасын.</w:t>
        <w:br/>
        <w:t>Көнілімлі Әсет сұрап келгеніпде.</w:t>
        <w:br/>
        <w:t>Шабалмай кәрі тарлан сылпылдасын!...</w:t>
        <w:br/>
        <w:t>Бол шапса, боз озбай ма бурылылан.</w:t>
      </w:r>
    </w:p>
    <w:p>
      <w:r>
        <w:t>Мен шансам, жер шарасы қуырылғап.</w:t>
        <w:br/>
        <w:t>Жай тастап аяғымды алып жылдам,</w:t>
        <w:br/>
        <w:t>Жабының күнле озушы ем тұғырынан,</w:t>
        <w:br/>
        <w:t>Алашка алтын жүзді жакын болмақ,</w:t>
        <w:br/>
        <w:t>209</w:t>
        <w:br/>
        <w:t>Аламның әр ис қылса өз пигилыпан,</w:t>
        <w:br/>
        <w:t>Ер Дәуіт екі жаста иектеген,</w:t>
        <w:br/>
        <w:t>Жасынын суын іштім құдығынан.</w:t>
        <w:br/>
        <w:t>Кешегі заманымның аманында,</w:t>
        <w:br/>
        <w:t>Мен-дағы асып жүрдім Бұғылымнан.</w:t>
        <w:br/>
        <w:t>Ұшса да канат байлап аспанменен,</w:t>
        <w:br/>
        <w:t>Өлімінің кім құтылар құрығынан.</w:t>
        <w:br/>
        <w:t>Сұрасаң хал-жайымды, Әсетжан, -</w:t>
        <w:br/>
        <w:t>Жатырмын ұшайын деп тұгырымнан!..</w:t>
        <w:br/>
        <w:t>Әсетжан, осы аурудан өлем білем!..</w:t>
        <w:br/>
        <w:t>Алланың аманатын берем білем.</w:t>
        <w:br/>
        <w:t>Кеудемнен көк ала үйрек «қош!»</w:t>
        <w:br/>
        <w:t>деп үшты.</w:t>
        <w:br/>
        <w:t>Сол шіркін кәрі жолдас өлең білем!</w:t>
        <w:br/>
        <w:t>Әуелі қимай мені, айналсоқтап</w:t>
        <w:br/>
        <w:t>Басымда отырды да бірер тоқтап, -</w:t>
        <w:br/>
        <w:t>«Серігім, кош, аман бол, Кемпірбай», деп,</w:t>
        <w:br/>
        <w:t>Жылады бұрынғы өткен күнлі жоқтап...</w:t>
        <w:br/>
        <w:t>Әсетжан, осы ауру коймас білем,</w:t>
        <w:br/>
        <w:t>Алланың әмірі екі болмас білем.</w:t>
        <w:br/>
        <w:t>Соны айтып қайырылмастан ұшып кетті. -</w:t>
        <w:br/>
        <w:t>Осы өлең Серкебайға қонбас білем...</w:t>
        <w:br/>
        <w:t>Қазақ атаулы елдің ескілігі көркем әдебиетінде аққу құс -</w:t>
        <w:br/>
        <w:t>сұлу суретті сөздермен, сұлу қиялды ертектермен әңгімеленеді.</w:t>
        <w:br/>
        <w:t>Мысалы:</w:t>
        <w:br/>
        <w:t>«Едіге батырдың» ертегі әңгімесінде, оның әкесі белгілі Баба</w:t>
        <w:br/>
        <w:t>түкті шашты Әзиз әулие еді, - дейді. Анасы - Аққу кұстын</w:t>
        <w:br/>
        <w:t>кебінін киген, аққудың суретіне кіріп, лалалағы тұнық тұнғиық-</w:t>
        <w:br/>
        <w:t>ты, күміс сұлу көлге ұшып келіп шомылып жүретін перінің сұлу</w:t>
        <w:br/>
        <w:t>қызы еді,-- дейді. Түсінде көрген «аян» бойынша Баба түкті шаш-</w:t>
        <w:br/>
        <w:t>ты Әзиз елсіз далада келе жатып, бір мәлдір сулы, терең тұн-</w:t>
        <w:br/>
        <w:t>ғиықты көлге ұшырасты, -- дейді. Шашты Әзиз көлдің жағасын-</w:t>
        <w:br/>
        <w:t>датынығып жатса, аспаннан сұлу үнмен сыпқылдатып, ән қосып</w:t>
        <w:br/>
        <w:t>үш аққу ұшып келіп көлге қонысты, - дейді. Үш акку, үстеріне</w:t>
        <w:br/>
        <w:t>киген кептерін көлдің жағасына шешіп тастап, аппақ уыз ленелі</w:t>
        <w:br/>
        <w:t>үш сұлу қыз болып, түнық тұңғиықты көлге түсіпті, -- дейді. Үш</w:t>
        <w:br/>
        <w:t>сұлу көлдің тұңғиығына төстерін төсеп, көлдің күміс суына</w:t>
        <w:br/>
        <w:t>шомылып жүргенде, Баба түкті шашты Әзиз келіп үш сұлудың</w:t>
        <w:br/>
        <w:t>көлдің жағасындағы аққу кептерін жиып алыпты дейді. Оны көрс</w:t>
        <w:br/>
        <w:t>сала үш сұлу көлдің жиегіне жүзіп келіп Баба түкті шашты Әзиз-</w:t>
        <w:br/>
        <w:t>210</w:t>
        <w:br/>
        <w:t>ден жалынып, киетін кептерін сұрапты дейді. Шашты Әзиз бер-</w:t>
        <w:br/>
        <w:t>мепті. Сұлулар қанша жалынып сұраса да, шашты Әзиз кептерін</w:t>
        <w:br/>
        <w:t>бермепті дейді. Сонсон, үш сүлу, Баба түкті шашты Әзизға:</w:t>
      </w:r>
    </w:p>
    <w:p>
      <w:r>
        <w:t>«Біз пері патшасының қыздары едік. Енді сен үшеуміздің бірі-</w:t>
        <w:br/>
        <w:t>мізді таңдап ал да, екеуіміздің кебімізді өзімізге бер, біз кетейік</w:t>
        <w:br/>
        <w:t>депті» -- дейді.</w:t>
        <w:br/>
        <w:t>Шашты Әзиз үш ақ сұлудың бірін таңдап алып, екеуінің ақку</w:t>
        <w:br/>
        <w:t>кебін өздеріне беріпті дейді. Аққу кебін киіп жүрген үш сұлудың</w:t>
        <w:br/>
        <w:t>екеуі «қош» айтысып ұшып кетіпті де, ен таңдаулысы Баба түкті</w:t>
        <w:br/>
        <w:t>шашты Әзизге қатын болып қалыпты, -- дейді.</w:t>
        <w:br/>
        <w:t>Едіге батыр сол Аққу күс суретінде жүрген ақ сұлудан туған</w:t>
        <w:br/>
        <w:t>екен, - дейді.</w:t>
        <w:br/>
        <w:t>П</w:t>
        <w:br/>
        <w:t>Онсоң қазақ атаулы елдін ескілігінде, аққу құсты - құстың</w:t>
        <w:br/>
        <w:t>төресі, көлдің көркі, көлдің сәні деп санаған.</w:t>
        <w:br/>
        <w:t>Мысалы:</w:t>
        <w:br/>
        <w:t>Әз Жәнібек хан аққу жүрген көлге шекер төктіріп, аққуды</w:t>
        <w:br/>
        <w:t>шекерге бөктіріп, мас қылып, аққуды құладынға ілліріпті дейтін,</w:t>
        <w:br/>
        <w:t>Сөйтіп, құс жаманы -- құладынға аққу ілдіргеніне мақтанып, мәз</w:t>
        <w:br/>
        <w:t>болып, той қылып жұртын шақырыпты дейді. Тойына шақырған</w:t>
        <w:br/>
        <w:t>Асан кайғы би келмей қалыпты дейді. Сонсон Әз Жәнібек хан,</w:t>
        <w:br/>
        <w:t>Асан қайғы биді қайта-қайта шақыртып алдырып, жұрттың ал-</w:t>
        <w:br/>
        <w:t>дында Асан билің шақырған тойына келмей қалған себебін сұрап-</w:t>
        <w:br/>
        <w:t>ты, - дейді. Сондағы Асан бидің жауабы мынау екен, - дейді:</w:t>
        <w:br/>
        <w:t>«.Көлге шекер төктірдің,</w:t>
        <w:br/>
        <w:t>Шекерге акку бөктірдің,</w:t>
        <w:br/>
        <w:t>Ақ мамығын таранған,</w:t>
        <w:br/>
        <w:t>Тұңғиыққа каранган,</w:t>
        <w:br/>
        <w:t>Аққу - көлдің көркі еді.</w:t>
        <w:br/>
        <w:t>Көркімен көллі сәндеген,</w:t>
        <w:br/>
        <w:t>Сұлу үнмен әндеген,</w:t>
        <w:br/>
        <w:t>Ак сүлу көлдегі ерке еді.</w:t>
        <w:br/>
        <w:t>Құладып -- құстың қоры еді.</w:t>
        <w:br/>
        <w:t>Аққу күс -- ару.</w:t>
        <w:br/>
        <w:t>төре елі,</w:t>
        <w:br/>
        <w:t>Құлалынғга ілдірлің,</w:t>
        <w:br/>
        <w:t>Ак мамығын жұллырдың,</w:t>
        <w:br/>
        <w:t>Құладынға Аккулы жем қылдың, --</w:t>
        <w:br/>
        <w:t>211</w:t>
        <w:br/>
        <w:t>Сұлуды кормен тең қылдып,</w:t>
        <w:br/>
        <w:t>Құладынға кор қылып,</w:t>
        <w:br/>
        <w:t>Ақку құсты зарладын.</w:t>
        <w:br/>
        <w:t>Аппақ мәрмәр інжіні,</w:t>
        <w:br/>
        <w:t>Бормен тең қып қарладың, -</w:t>
        <w:br/>
        <w:t>Түбінде осы өз басыңа келер деп,</w:t>
        <w:br/>
        <w:t>Құладындай бір жаманнан әлер деп,</w:t>
        <w:br/>
        <w:t>Соған өкпелеп келмедім», -</w:t>
        <w:br/>
        <w:t>депті.</w:t>
        <w:br/>
        <w:t>ІШ</w:t>
      </w:r>
    </w:p>
    <w:p>
      <w:r>
        <w:t>Күміс сұлу жайық көлде тұңғиыққаақ төсін төсеп маңқиып жү-</w:t>
        <w:br/>
        <w:t>зіп, сұлу үнмен, нәзік күймен сыңқылдаған ақ сәулетті аққуды</w:t>
        <w:br/>
        <w:t>тұйғын құсқа ілгізу қазақ атаулы елдің билер санасы білген ескі-</w:t>
        <w:br/>
        <w:t>лігінде, көңілде қайғы қалдырмайтын қызықты тұрмыс саналған.</w:t>
        <w:br/>
        <w:t>Мысалы:</w:t>
        <w:br/>
        <w:t>Жәңгір хан өзінің бір зор қайғысынан басын көтермей жа-</w:t>
        <w:br/>
        <w:t>тып алған екен дейді. Талай шешендер, талай билер келіп, көңіл</w:t>
        <w:br/>
        <w:t>айтып, «басыңызды көтер!» дегендеріне Жәнгір хан басын көтер-</w:t>
        <w:br/>
        <w:t>меген екен дейді.</w:t>
        <w:br/>
        <w:t>Сонда шешендігімен жаңада билер катарына косылған, ар-</w:t>
        <w:br/>
        <w:t>ғын сүйіндік -- Едіге би келіп мына сөзді айтқанда, Жәңгір ханның</w:t>
        <w:br/>
        <w:t>көкейіне конып, басын көтерген екен дейді. Еліге бидің сөзі мінеки:</w:t>
        <w:br/>
        <w:t>Аққу құс ұшып көлге кетті.</w:t>
        <w:br/>
        <w:t>Ақ сұнқар ұшып шөлге кетті.</w:t>
        <w:br/>
        <w:t>Олар адасып кеткен жок,</w:t>
        <w:br/>
        <w:t>Әркім барар жөнге кетті.</w:t>
        <w:br/>
        <w:t>Ак сүнкар ұшты ұлялан,</w:t>
        <w:br/>
        <w:t>Кол жетпейтін киядан...</w:t>
        <w:br/>
        <w:t>Қанаты бүтін сұңқар жок,</w:t>
        <w:br/>
        <w:t>Тұяғы бүтін тұлпар жок.</w:t>
        <w:br/>
        <w:t>Көтер, хан, басыңды!</w:t>
        <w:br/>
        <w:t>ІШ мына асыңды!</w:t>
        <w:br/>
        <w:t>Босатпа беліңді,</w:t>
        <w:br/>
        <w:t>Мұңайтпа еліңді!</w:t>
        <w:br/>
        <w:t>Тозбасты ұста соқпайды.</w:t>
        <w:br/>
        <w:t>Өлместі құдай жаратпайды...</w:t>
        <w:br/>
        <w:t>Қайғың жиылған жүрттың тобында қалады.</w:t>
        <w:br/>
        <w:t>Атылған мылтықтың огында калады.</w:t>
        <w:br/>
        <w:t>Жүйрік аттың жалында калады.</w:t>
        <w:br/>
        <w:t>Сүйген сұлудың жанында калалы.</w:t>
        <w:br/>
        <w:t>212</w:t>
        <w:br/>
        <w:t>Аямас кулар айырды.</w:t>
        <w:br/>
        <w:t>Боташымнан айырылып,</w:t>
        <w:br/>
        <w:t>Артыма жылап қайырылып,</w:t>
        <w:br/>
        <w:t>Жат қолында каңғырдым,</w:t>
        <w:br/>
        <w:t>Еңіреген зар күйіме,</w:t>
        <w:br/>
        <w:t>Жер менен көк жапғырды.</w:t>
        <w:br/>
        <w:t>Сүймеген тәнір залымды:</w:t>
        <w:br/>
        <w:t>Есітті мұңлы зарымды, -</w:t>
        <w:br/>
        <w:t>деп, боз іңген, зар күйін күңірентіп желе береді. Ауылға таянып</w:t>
      </w:r>
    </w:p>
    <w:p>
      <w:r>
        <w:t>ботаның қарасын көргенде тұла бойы еріп, түйенің көңілі босап</w:t>
        <w:br/>
        <w:t>жылағаны:</w:t>
        <w:br/>
        <w:t>Аман көріп ботамды,</w:t>
        <w:br/>
        <w:t>Емізер күнім бар ма екен!</w:t>
        <w:br/>
        <w:t>Жар жағалап қылырып,</w:t>
        <w:br/>
        <w:t>Тал бүршігін сыдырып,</w:t>
        <w:br/>
        <w:t>Жегізер күнім бар ма екен?</w:t>
        <w:br/>
        <w:t>Айналайын, жас ботам,</w:t>
        <w:br/>
        <w:t>Немене болып калды екен?</w:t>
        <w:br/>
        <w:t>Керіле біткен көк айға</w:t>
        <w:br/>
        <w:t>Көлбетер күнім бар ма екен?</w:t>
        <w:br/>
        <w:t>Сарымсақты сары ойға</w:t>
        <w:br/>
        <w:t>Ойнатар күнім бар ма екен?</w:t>
        <w:br/>
        <w:t>Айналайын, жан ботам,</w:t>
        <w:br/>
        <w:t>Немене болып калды екен?</w:t>
        <w:br/>
        <w:t>Сайға шыққан сарымсақ,</w:t>
        <w:br/>
        <w:t>Жегізер күнім бар ма екен?</w:t>
        <w:br/>
        <w:t>Баурымдағы кара емшек,</w:t>
        <w:br/>
        <w:t>Емізер күнім бар ма експ?</w:t>
        <w:br/>
        <w:t>Айналайын, жан ботам,</w:t>
        <w:br/>
        <w:t>Немене болып қалды скен?</w:t>
        <w:br/>
        <w:t>Жағаға біткен көк шалғын</w:t>
        <w:br/>
        <w:t>Жегізер күнім бар ма екен?</w:t>
        <w:br/>
        <w:t>Көнектей толған қара емшек</w:t>
        <w:br/>
        <w:t>Емізер күнім бар ма екен?</w:t>
        <w:br/>
        <w:t>Айналайын, жан ботам,</w:t>
        <w:br/>
        <w:t>Немене болып қалды екен?</w:t>
        <w:br/>
        <w:t>Жібектен бұйда мұрнында</w:t>
        <w:br/>
        <w:t>Шүұбалтар күнім бар ма екен?</w:t>
        <w:br/>
        <w:t>Бағланбайлың боз іңген</w:t>
        <w:br/>
        <w:t>Алтын бота тапты деп,</w:t>
        <w:br/>
        <w:t>Қуантар күнім бар ма екен?</w:t>
        <w:br/>
        <w:t>Жібектен бүйда мұрнында</w:t>
        <w:br/>
        <w:t>Түйілтер күнім бар ма екен?</w:t>
        <w:br/>
        <w:t>Бағланбайдың іңгені</w:t>
        <w:br/>
        <w:t>Күміс бота тапты деп,</w:t>
        <w:br/>
        <w:t>Сүйінтер күнім бар ма ске?</w:t>
        <w:br/>
        <w:t>224</w:t>
        <w:br/>
        <w:t>Алтын, күміс артынып,</w:t>
        <w:br/>
        <w:t>Ай түбіне бардыңыз!</w:t>
        <w:br/>
        <w:t>Айға сұрау салдыңыз!</w:t>
        <w:br/>
        <w:t>Баглапбайдың боз іңген</w:t>
        <w:br/>
        <w:t>Қайдан сатып алдыңыз?!</w:t>
        <w:br/>
        <w:t>Алтын күміс артты екен,</w:t>
        <w:br/>
        <w:t>Ай қызарып батты еке».</w:t>
        <w:br/>
        <w:t>Бағланбайлың інгенін</w:t>
        <w:br/>
        <w:t>Канлай алам сатты скен?</w:t>
        <w:br/>
        <w:t>Әй, жарықтық боз іңген</w:t>
        <w:br/>
        <w:t>Қандай бота тапты екен?</w:t>
        <w:br/>
        <w:t>Анасынан айырылып</w:t>
        <w:br/>
        <w:t>Ашаскан кудай қайырылып,</w:t>
        <w:br/>
        <w:t>Ботаканы ыңырсып,</w:t>
        <w:br/>
        <w:t>Қайтіп тірі жатты скен?..</w:t>
        <w:br/>
        <w:t>Бағланбай леген бай еді,</w:t>
        <w:br/>
        <w:t>Төрт түлігі сай еді,</w:t>
      </w:r>
    </w:p>
    <w:p>
      <w:r>
        <w:t>Байдың жақсы көретін,</w:t>
        <w:br/>
        <w:t>Боз іңгені бар еді,</w:t>
        <w:br/>
        <w:t>Бір ботаға зар еді.</w:t>
        <w:br/>
        <w:t>Оймалы шайы кілемді</w:t>
        <w:br/>
        <w:t>Оңдап-солдап жаптырға!,</w:t>
        <w:br/>
        <w:t>Жібектен бүйда тақтырған,</w:t>
        <w:br/>
        <w:t>Шытырма казык кақтырғаш,</w:t>
        <w:br/>
        <w:t>Боз іңген бота табар леп,</w:t>
        <w:br/>
        <w:t>Ырым кылып бақтырған.</w:t>
        <w:br/>
        <w:t>Бағланбайлық інген!</w:t>
        <w:br/>
        <w:t>Қандай алам саттырған?</w:t>
        <w:br/>
        <w:t>Аттың басын бүрам ба?</w:t>
        <w:br/>
        <w:t>Кешке дейіп түрам ба?</w:t>
        <w:br/>
        <w:t>Мінген атым қара кер,</w:t>
        <w:br/>
        <w:t>Ертерек бізге жауап бер!</w:t>
        <w:br/>
        <w:t>Сөзімді кабыл алыңыз!</w:t>
        <w:br/>
        <w:t>Бүл сөзіме наныныз!</w:t>
        <w:br/>
        <w:t>Артынан хабар алайық,</w:t>
        <w:br/>
        <w:t>Ж-ті күн токтап беріпіз!</w:t>
        <w:br/>
        <w:t>Елге қарай шабайык,</w:t>
        <w:br/>
        <w:t>Сатканды іздеп табайык,</w:t>
        <w:br/>
        <w:t>Пұлынды алып берейік,</w:t>
        <w:br/>
        <w:t>інгенді алып калайық, -</w:t>
        <w:br/>
        <w:t>дейлі,</w:t>
        <w:br/>
        <w:t>Оған керуен басы айтады: «Біз талай үлкен калаларға бардық,</w:t>
        <w:br/>
        <w:t>қайтуға жақындағанда бір қалада, мал алып жатсақ, қазақ па, қыр-</w:t>
        <w:br/>
        <w:t>ғыз ба, біреу әкеліп сатты, алпыс ділда беріп сатып алдық, ондай</w:t>
        <w:br/>
        <w:t>ботасы болатын болса, обалына қалмайық, -- он күн тоқтап жата-</w:t>
        <w:br/>
        <w:t>мыз, пұлын әкеп бер, алып қалыңыз.</w:t>
        <w:br/>
        <w:t>221</w:t>
        <w:br/>
        <w:t>Қалықтаған аспаниа</w:t>
        <w:br/>
        <w:t>Ителгі менен сұңкарсын,</w:t>
        <w:br/>
        <w:t>Ертеменен жем алсаң,</w:t>
        <w:br/>
        <w:t>Сәскеде барып ұшарсын,</w:t>
        <w:br/>
        <w:t>Аспанда үшып келлің бе?</w:t>
        <w:br/>
        <w:t>Ел ішінде қайғырған,</w:t>
        <w:br/>
        <w:t>Енесінеп айырылған,</w:t>
        <w:br/>
        <w:t>Зарлап боздап қайырылған,</w:t>
        <w:br/>
        <w:t>Жетім бота көрдің бе?</w:t>
        <w:br/>
        <w:t>Канлай бота леліп бс?</w:t>
        <w:br/>
        <w:t>Аспанда ұшып айналган,</w:t>
        <w:br/>
        <w:t>Түлкі көрсе сайланған,</w:t>
        <w:br/>
        <w:t>Түлкісін иесі байланғап, .</w:t>
        <w:br/>
        <w:t>Қара ала баршын бүркітім,</w:t>
        <w:br/>
        <w:t>Аспандап үшып келдің бе?</w:t>
        <w:br/>
        <w:t>Ел ішінде боздаған</w:t>
        <w:br/>
        <w:t>Ішкі лертін козгаған,</w:t>
        <w:br/>
        <w:t>Базарға сатып тоймаған,</w:t>
        <w:br/>
        <w:t>Еркімене! коймаған,</w:t>
        <w:br/>
        <w:t>Жетім бота көрдің бе?</w:t>
        <w:br/>
        <w:t>Неткен бата дедің бе?</w:t>
        <w:br/>
        <w:t>Шарықтаған күшіген,</w:t>
        <w:br/>
        <w:t>Аспанды кезген жорысың,</w:t>
        <w:br/>
        <w:t>Тамам күстың зорысың,</w:t>
        <w:br/>
        <w:t>Бес тырнактын зарпынан</w:t>
        <w:br/>
        <w:t>Тамам құстыц қорысын.</w:t>
      </w:r>
    </w:p>
    <w:p>
      <w:r>
        <w:t>Көктсіз үшып келдің бе?</w:t>
        <w:br/>
        <w:t>Ел ішінде боздаған,</w:t>
        <w:br/>
        <w:t>Ішкі дертін козғаған,</w:t>
        <w:br/>
        <w:t>Жетім бота көрдің бе?</w:t>
        <w:br/>
        <w:t>Неткен бота дедің бе?</w:t>
        <w:br/>
        <w:t>Аспанда үшқан ақсарсын,</w:t>
        <w:br/>
        <w:t>Бір күнлерле талайды ап,</w:t>
        <w:br/>
        <w:t>Іліп ап кысып тастарсын,</w:t>
        <w:br/>
        <w:t>Сен де сарлы күс төрем,</w:t>
        <w:br/>
        <w:t>Балап үшін қаксарсынп,</w:t>
        <w:br/>
        <w:t>Аспандан ұшып келшің бе?</w:t>
        <w:br/>
        <w:t>Ел ішінде кайғырған,</w:t>
        <w:br/>
        <w:t>Енесінен айырылған,</w:t>
        <w:br/>
        <w:t>Жетім бота көрдіп бе?</w:t>
        <w:br/>
        <w:t>Күндіз ұшпай түнде үшқан,</w:t>
        <w:br/>
        <w:t>Көбелекпенен бірге үшкан,</w:t>
        <w:br/>
        <w:t>Көзі қызыл үкісің,</w:t>
        <w:br/>
        <w:t>Түндерде үшып келдің бе?</w:t>
        <w:br/>
        <w:t>“Енесінен айырылған,</w:t>
        <w:br/>
        <w:t>Аққулай мойны қайырылған,</w:t>
        <w:br/>
        <w:t>Күндіз-түн боздап зарлаган,</w:t>
        <w:br/>
        <w:t>Көзінен жасы ларлаған</w:t>
        <w:br/>
        <w:t>Жетім бата көрдің бе?</w:t>
        <w:br/>
        <w:t>219</w:t>
        <w:br/>
        <w:t>Он күннен кешіксеңіз, кетіп қаламыз, үлгіре алмағаныңыз...»</w:t>
        <w:br/>
        <w:t>дейді. Екі жігіт жүріп отырып, бес күнде кемпір-шалдың үйіне</w:t>
        <w:br/>
        <w:t>келеді. Оларлың келе жатқанын көріп кемпір-шал жасырына</w:t>
        <w:br/>
        <w:t>қалады:</w:t>
        <w:br/>
        <w:t>Жігіттер ауылға келіп:</w:t>
        <w:br/>
        <w:t>Мінген атым қара кер.</w:t>
        <w:br/>
        <w:t>Келген жолым талай жер.</w:t>
        <w:br/>
        <w:t>Боз іңгенді сұраймыз,</w:t>
        <w:br/>
        <w:t>Кемпір-шал, шығып жауап бер!</w:t>
        <w:br/>
        <w:t>Әуеден үшқан сар ма екен?</w:t>
        <w:br/>
        <w:t>Апаға бала зар ма екен?</w:t>
        <w:br/>
        <w:t>Кемпір-шал, шығип жауап бер.</w:t>
        <w:br/>
        <w:t>Бағлапбайлың боз іңген</w:t>
        <w:br/>
        <w:t>Аман-есеп бар ма скен?</w:t>
        <w:br/>
        <w:t>Кемпір-шал шықпайды. Екі кішкене қыз шығып жігіттерге</w:t>
        <w:br/>
        <w:t>жауап береді.</w:t>
        <w:br/>
        <w:t>Алырға шыкқан балал ма!</w:t>
        <w:br/>
        <w:t>Мал-жаныңыз аман ба?</w:t>
        <w:br/>
        <w:t>Сіздер сұрап түрғанда,</w:t>
        <w:br/>
        <w:t>Айтпай тұрған заман ба?</w:t>
        <w:br/>
        <w:t>Айналайын ағалар,</w:t>
        <w:br/>
        <w:t>Тәңірі кылса кал канша,-</w:t>
        <w:br/>
        <w:t>Байға кыдыр дарып түр:</w:t>
        <w:br/>
        <w:t>Боз іңген кайып тұр,</w:t>
        <w:br/>
        <w:t>Ай төбеден толыпты.</w:t>
        <w:br/>
        <w:t>Жыл мүшелі болыпты.</w:t>
      </w:r>
    </w:p>
    <w:p>
      <w:r>
        <w:t>Боталар уағы жетіпті,</w:t>
        <w:br/>
        <w:t>Боз іңгені құрысын,</w:t>
        <w:br/>
        <w:t>Бошалап қашып кетіпті...</w:t>
        <w:br/>
        <w:t>Кемпір-шал іздеп кетіп сді,</w:t>
        <w:br/>
        <w:t>Тигізіп жерге табанды,</w:t>
        <w:br/>
        <w:t>Кемпір-шалды бар ма екен</w:t>
        <w:br/>
        <w:t>Тірі көрер заман-ды...</w:t>
        <w:br/>
        <w:t>Енді екі жігіт ойлайды: ешкім сатқан емес екен. Өзі бошалап</w:t>
        <w:br/>
        <w:t>қашып кеткен екен, Керуендер бізді алдаған екен. Енді біз бар-</w:t>
        <w:br/>
        <w:t>ғанша керуендер көшіп кетеді, біз бара алмайтын болдық, --деп,</w:t>
        <w:br/>
        <w:t>қапаланып тұрады. Сол мезгілде, бозіңгеннін ботасы емізік еметін</w:t>
        <w:br/>
        <w:t>уағы болып боздайды. Ботаның дауысын естіп, екі қызға жігіт-</w:t>
        <w:br/>
        <w:t>тердің айтқаны:</w:t>
        <w:br/>
        <w:t>222</w:t>
        <w:br/>
        <w:t>Жалмайндаған сары қар,</w:t>
        <w:br/>
        <w:t>Жалынға үйген қара кар.</w:t>
        <w:br/>
        <w:t>Енесінен айырып,</w:t>
        <w:br/>
        <w:t>Жас ботаны қылдың зар.</w:t>
        <w:br/>
        <w:t>Екі жерле зарлатын,</w:t>
        <w:br/>
        <w:t>Кемпір мен шалдып пейлі тар.</w:t>
        <w:br/>
        <w:t>Ыңырсығап, үйінде</w:t>
        <w:br/>
        <w:t>Жас ботаның үні бар,</w:t>
        <w:br/>
        <w:t>Тау менеп тас күпіренлі,</w:t>
        <w:br/>
        <w:t>Боз іңгеннінң күйіпе,</w:t>
        <w:br/>
        <w:t>Жаратқан тәңірі құдай-ау,</w:t>
        <w:br/>
        <w:t>Енесінен айырылған,</w:t>
        <w:br/>
        <w:t>Жетім бота тірі ме?</w:t>
        <w:br/>
        <w:t>Мұны естіп, кемпір мен шал өздері шығып, екі жігітке жалы-</w:t>
        <w:br/>
        <w:t>нып, айыбымызды кешкін, -- дейді. Жігіттер кемпір-шалдың</w:t>
        <w:br/>
        <w:t>айыптарын кешеді. Алпыс ділданы алып күн-түн қатып барса, ке-</w:t>
        <w:br/>
        <w:t>руендер түстен кейін көшуге қамданып жатырекен. Ділдасын беріп,</w:t>
        <w:br/>
        <w:t>түйені алып қайтып келе жатқанда, «Ботам өлі ме, тірі ме?» деп,</w:t>
        <w:br/>
        <w:t>бозіңгеннің зарлағаны:</w:t>
        <w:br/>
        <w:t>Құдайым берлі тілегім, -</w:t>
        <w:br/>
        <w:t>Куапып келелі жүрегім.</w:t>
        <w:br/>
        <w:t>Мен ботамнан айырылып,</w:t>
        <w:br/>
        <w:t>Еніреп-болдап келемін.</w:t>
        <w:br/>
        <w:t>Аман-есен бар ма екеп?</w:t>
        <w:br/>
        <w:t>Ботамды карсем тәңір-ау.</w:t>
        <w:br/>
        <w:t>Жарылар ма екен жүрегім!</w:t>
        <w:br/>
        <w:t>Жолға түсіп желемін,</w:t>
        <w:br/>
        <w:t>Керуеннің қолынан</w:t>
        <w:br/>
        <w:t>Амап қайтып келемін,</w:t>
        <w:br/>
        <w:t>Әлерде көрген ботамлы.</w:t>
        <w:br/>
        <w:t>Қайткенде тірі көрермін!</w:t>
        <w:br/>
        <w:t>Керуені күрсын,</w:t>
        <w:br/>
        <w:t>Ауыр жүкті көп артып,</w:t>
        <w:br/>
        <w:t>Жауыр кылды арқамды.</w:t>
        <w:br/>
        <w:t>Куанганнан, қүдайым,</w:t>
        <w:br/>
        <w:t>Жыламай қайтіп шылайын?</w:t>
      </w:r>
    </w:p>
    <w:p>
      <w:r>
        <w:t>Тірі көрер ме екемін,</w:t>
        <w:br/>
        <w:t>Боташығым -- калқамды!</w:t>
        <w:br/>
        <w:t>Түзелді бүлкіл желісім.</w:t>
        <w:br/>
        <w:t>Егілді жүмсап кірісім,</w:t>
        <w:br/>
        <w:t>Шынлап тәнірім жаратсанй,</w:t>
        <w:br/>
        <w:t>Көрсетпе ботам терісін!</w:t>
        <w:br/>
        <w:t>Қоқтыға біткен шайыр-ды,</w:t>
        <w:br/>
        <w:t>Қойшылар қойып қайырды,</w:t>
        <w:br/>
        <w:t>Өлерле көрген ботамнап</w:t>
        <w:br/>
        <w:t>223</w:t>
        <w:br/>
        <w:t>Жыл мүшелі болып, байға дарып, Боз іңгені қайып, туатын</w:t>
        <w:br/>
        <w:t>мезгілі жетіп, бір күні басы алтын, көті күміс бір бота табады.</w:t>
        <w:br/>
        <w:t>Бағып жүрген кемпір-шал қуанып, байдан сүйінші алалық деп</w:t>
        <w:br/>
        <w:t>бара жатса, аулындағылар, кемпір-шалдан: «Қайда барасыңдар»</w:t>
        <w:br/>
        <w:t>деп сұрайды. Кемпір-шал; «Байдан барып сүйінші аламыз, іңгені:</w:t>
        <w:br/>
        <w:t>басы алтын, көті күміс бота тапты» дейді. Онда, аналар: «Сендер,</w:t>
        <w:br/>
        <w:t>өздерің барып. байдан сүйінші алып, бастарыңд мүйіз шықпай-</w:t>
        <w:br/>
        <w:t>ды. Онан да, барлығымыз бірдей көреміз, іңгенді сатып пұлын ала-</w:t>
        <w:br/>
        <w:t>мыз. Ботасын жеті қабат темір үйге кіргізіп сақтап, өскен соң оны</w:t>
        <w:br/>
        <w:t>дасатамыз» дейді. Кемпір-шал көнбейді. Онда, аналар кемпір мен</w:t>
        <w:br/>
        <w:t>шалды өлтірмекші болады. Сонсоң, кемпір-шал қорыққаннан</w:t>
        <w:br/>
        <w:t>ылажсыз көнеді. Боз іңгенді базарға апарып бір керуенге алпыс</w:t>
        <w:br/>
        <w:t>ділдаға сатады. Боз іңгенді керуеншілер түйелеріне тіркеп алып</w:t>
        <w:br/>
        <w:t>кетеді. Боз іңген керуеншілердің колында ботасын сағынып, боз-</w:t>
        <w:br/>
        <w:t>дап-жылап, зарлап айтқаны:</w:t>
        <w:br/>
        <w:t>Жараткан жалғыз күдая,</w:t>
        <w:br/>
        <w:t>Күйініп жаным, сабылдым.</w:t>
        <w:br/>
        <w:t>Үстіме кілем жамылдым!</w:t>
        <w:br/>
        <w:t>Ырым кылып бала үшін</w:t>
        <w:br/>
        <w:t>Кекілімді үкілеп</w:t>
        <w:br/>
        <w:t>Жібектен бұйда тағындым.</w:t>
        <w:br/>
        <w:t>Бір бата үшін толғанып</w:t>
        <w:br/>
        <w:t>Бір өзіңе жалындым.</w:t>
        <w:br/>
        <w:t>Ақырында аңырап,</w:t>
        <w:br/>
        <w:t>Базар түсіл салындым.</w:t>
        <w:br/>
        <w:t>Жас ботамнан айырылып,</w:t>
        <w:br/>
        <w:t>Мен кұдайға не ғылдым?</w:t>
        <w:br/>
        <w:t>Мына жалған дүниеде,</w:t>
        <w:br/>
        <w:t>Керек күнім болар ма,</w:t>
        <w:br/>
        <w:t>Мен ботамды сағындым!</w:t>
        <w:br/>
        <w:t>Неше күндей жол бастым,</w:t>
        <w:br/>
        <w:t>Көзімнен жасым ағызып,</w:t>
        <w:br/>
        <w:t>Емшектен сүтім тамызып,</w:t>
        <w:br/>
        <w:t>Өлгенде көрген ботамды</w:t>
        <w:br/>
        <w:t>Емізбедім жағызып!</w:t>
        <w:br/>
        <w:t>Боташымнан айырылып</w:t>
        <w:br/>
        <w:t>Ішім оттай күйеді,</w:t>
        <w:br/>
        <w:t>Жүйем босап сағынып</w:t>
        <w:br/>
        <w:t>Тұла бойым иелі.</w:t>
        <w:br/>
        <w:t>Кеш болған соң кірекештер келіп бір жерге конады. Боз іңген,</w:t>
        <w:br/>
        <w:t>арман-дерті ішіне толып, әуедегі ұшқан құстарға карап ботасын</w:t>
        <w:br/>
        <w:t>сұрап зарлағаны:</w:t>
        <w:br/>
        <w:t>218</w:t>
      </w:r>
    </w:p>
    <w:p>
      <w:r>
        <w:t>Қой</w:t>
        <w:br/>
        <w:t>Күнгейлі қара тасқа бітем,</w:t>
        <w:br/>
        <w:t>Жүн жеп, жабағы тышкан насқа бітем.</w:t>
        <w:br/>
        <w:t>Жылқы</w:t>
        <w:br/>
        <w:t>Бетегелі белге бітем.</w:t>
        <w:br/>
        <w:t>Найза үстаған ерге бітем.</w:t>
        <w:br/>
        <w:t>Түйе</w:t>
        <w:br/>
        <w:t>Жалмаң құлақты сорға бітем,</w:t>
        <w:br/>
        <w:t>Ел ішіндегі зорға бітем.</w:t>
        <w:br/>
        <w:t>Міне, бұл төрт малдың кеңесі де жаугершілік замандағы үстем</w:t>
        <w:br/>
        <w:t>таптың санасын көрсетеді. Үстем таптың үстем санасымен шық-</w:t>
        <w:br/>
        <w:t>қандығын көрсетеді.</w:t>
        <w:br/>
        <w:t>МАЛ БАЛАСЫН СҮЮІ</w:t>
        <w:br/>
        <w:t>Қой сүйеді баласын: «конырым», -- деп, -</w:t>
        <w:br/>
        <w:t>Іштеңені білмеген, «момыным», - деп.</w:t>
        <w:br/>
        <w:t>Сиыр сүйеді баласын «торпағым», - деп, -</w:t>
        <w:br/>
        <w:t>Қараңғыда баспаған «қорқағым», -- деп.</w:t>
        <w:br/>
        <w:t>Түйе сүйеді баласын, «боташым», -- деп, -</w:t>
        <w:br/>
        <w:t>Жаудыраған көзіңнен «тоташым» - деп.</w:t>
        <w:br/>
        <w:t>Ешкі сүйеді баласын «лағым» - деп.-</w:t>
        <w:br/>
        <w:t>Тастан тасқа секірген «шұнағым» - деп.</w:t>
        <w:br/>
        <w:t>Жылқы сүйелі баласын «құлыным» - деп, -</w:t>
        <w:br/>
        <w:t>Тұлпар болар жүгірген. жүрыным» - деп.</w:t>
        <w:br/>
        <w:t>У. ЖАСТЫҚ ОЙЫН-КҮЛКІ ӨЛЕҢ, ТАҚПАҚТАРЫ</w:t>
        <w:br/>
        <w:t>Қазақ болған рулардың ауыз әдебиетінің бір алуаны жастык</w:t>
        <w:br/>
        <w:t>ойын-күлкі өлеңдері мен тақпақтар. Бұл салаға кіретін: сол жас-</w:t>
        <w:br/>
        <w:t>тық ойын-күлкі өлеңдерімен айтыс (әзіл айтысы), жұмбак,</w:t>
        <w:br/>
        <w:t>жаңылтпаш және жас балалардың ойын үстінде айтатын тақпақ-</w:t>
        <w:br/>
        <w:t>тары.</w:t>
        <w:br/>
        <w:t>Кең өріс, жайлы қоныс қуалап, дала жайылысында аңша</w:t>
        <w:br/>
        <w:t>аяғымен жайылған, төрт түлік мал өсімін негізгі шаруа қылған,</w:t>
        <w:br/>
        <w:t>билер табы үстемдік жүргізген ру-руға жіктелген көшпелі ел</w:t>
        <w:br/>
        <w:t>тұрмысының белгілі мереке-сауықтары - ас пен тойлар. Ал сол</w:t>
        <w:br/>
        <w:t>ас пен тойлардағы ойындардың бәрі де сол хандар, батырлар.</w:t>
        <w:br/>
        <w:t>226</w:t>
        <w:br/>
        <w:t>Жүрек бауыры мұздай болып,</w:t>
        <w:br/>
        <w:t>Тағы өртеніп күйеді.</w:t>
        <w:br/>
        <w:t>Толкын кернеп дөңбекшиді,</w:t>
        <w:br/>
        <w:t>Ашу кебін киеді.</w:t>
        <w:br/>
        <w:t>Долыланған арыстанша</w:t>
        <w:br/>
        <w:t>Айналага тиеді...</w:t>
        <w:br/>
        <w:t>Сонда ақ сүлу шыға келсе,</w:t>
        <w:br/>
        <w:t>Дүзіп. әсем сыланып,</w:t>
        <w:br/>
        <w:t>Ашулы ерен сүлық тынады,</w:t>
        <w:br/>
        <w:t>Дөңбекшіген буланып.</w:t>
        <w:br/>
        <w:t>Сонда аққудың лебі тиіп,</w:t>
        <w:br/>
        <w:t>Күліл терең иеді,</w:t>
      </w:r>
    </w:p>
    <w:p>
      <w:r>
        <w:t>Ақ сұлудың мамық төсін</w:t>
        <w:br/>
        <w:t>Шөп-шөп етіп сүйеді...</w:t>
        <w:br/>
        <w:t>3.Қасірет күймен тебіренеді.</w:t>
        <w:br/>
        <w:t>Күйіп-жанып жан жүрек:</w:t>
        <w:br/>
        <w:t>Бірде удай, бірде балдай,</w:t>
        <w:br/>
        <w:t>Махаббат гүл үлбірек.</w:t>
        <w:br/>
        <w:t>Бірде удай бұл махаббат,</w:t>
        <w:br/>
        <w:t>Бірде жүпар мас қылад.</w:t>
        <w:br/>
        <w:t>Бірле жанды бақытты қып,</w:t>
        <w:br/>
        <w:t>Бірде көзді жас қылад...</w:t>
        <w:br/>
        <w:t>Ақ мамығым, ақ үлдірім, -</w:t>
        <w:br/>
        <w:t>Неге мүнша сүйдірдің?</w:t>
        <w:br/>
        <w:t>Неге маған кез болдың сен,</w:t>
        <w:br/>
        <w:t>Неге ынтық қып күйдірдің?..</w:t>
        <w:br/>
        <w:t>жжж</w:t>
        <w:br/>
        <w:t>Үстемдік жүргізген билер табының санасының ықпалындағы</w:t>
        <w:br/>
        <w:t>мал бакқан көшпелінің жылқыдан кейін айрықша артық көретін</w:t>
        <w:br/>
        <w:t>малы -- түйе.</w:t>
        <w:br/>
        <w:t>«Адамның нары екен» деп қайраты, күші, адамшылығы өзге-</w:t>
        <w:br/>
        <w:t>ден үздік адамды айтады. «Жез бұйдалы нар тайлақтай екен» деп</w:t>
        <w:br/>
        <w:t>бой жетіп келе жатқан арудың сұлуын айтқан. «Бота көз» екен</w:t>
        <w:br/>
        <w:t>деп қаламқасты, оқ кірпікті, түпсіз терен, мөлдір көзді сұлуды</w:t>
        <w:br/>
        <w:t>айтқан. «Екі аяқтыда құрдас тату, төрт аяқтыда бата тату» деп түйе</w:t>
        <w:br/>
        <w:t>баласының нәзік, сүйкімді мінезділігін адамның сүйіскен дос-</w:t>
        <w:br/>
        <w:t>тығына теңеген. Жас адам зарлап жыласа, «ботадай боздады» деп,</w:t>
        <w:br/>
        <w:t>ана баласы үшін зарласа, «ботасы өлген іңгендей зарлады» деп,</w:t>
        <w:br/>
        <w:t>адамның зар-мұңын түйенің мұңына теңеген... Түйе туралы да</w:t>
        <w:br/>
        <w:t>неше түрлі көркем әңгіме өлеңдер айтқан. Онымен катар, түйенің</w:t>
        <w:br/>
        <w:t>зары деп көшпелінің шығарған, өзінше қызықты күйлері де бар.</w:t>
        <w:br/>
        <w:t>216</w:t>
        <w:br/>
        <w:t>Сепке беріп көкпарға,</w:t>
        <w:br/>
        <w:t>Елі-жұртып аулына</w:t>
        <w:br/>
        <w:t>Жиылтар күнім бар ма екен?</w:t>
        <w:br/>
        <w:t>Ей, күдай-а, жапботам,</w:t>
        <w:br/>
        <w:t>Немене болып калды скен?</w:t>
        <w:br/>
        <w:t>Мен ботамды ыршытып,</w:t>
        <w:br/>
        <w:t>Тел қолыдай телітітіп,</w:t>
        <w:br/>
        <w:t>Бағланбайлың аулына</w:t>
        <w:br/>
        <w:t>Барар күнім бар ма скен”</w:t>
        <w:br/>
        <w:t>Айналайын боташым,</w:t>
        <w:br/>
        <w:t>Нсмене болығ қалды скеп?</w:t>
        <w:br/>
        <w:t>Түйс аунаған шаңшакка,</w:t>
        <w:br/>
        <w:t>Аупатар күнім бар ма скен?</w:t>
        <w:br/>
        <w:t>Түйе ішінде секіріп</w:t>
        <w:br/>
        <w:t>Ойнатар күнім бар ма екен?</w:t>
        <w:br/>
        <w:t>Ұйықтап жаткан жерінде</w:t>
        <w:br/>
        <w:t>Қабырғалан тістелеп,</w:t>
        <w:br/>
        <w:t>Қақ төсінен иіскелеп,</w:t>
        <w:br/>
        <w:t>Онтар күшім бар ма екен?</w:t>
      </w:r>
    </w:p>
    <w:p>
      <w:r>
        <w:t>Бозіңген ботасына келіп қосылып мауқын басады. Бағланбай</w:t>
        <w:br/>
        <w:t>түйесі мен ботасын алып куанып, ел-жұртын жиып той қылады.</w:t>
        <w:br/>
        <w:t>Міне, боз іңгеннің әңгімесі. Ескіліктегі байлар табы үстемдік</w:t>
        <w:br/>
        <w:t>қылған мал баққан елдің санасын жақсылап суреттейді. Бозіңгеннің</w:t>
        <w:br/>
        <w:t>әңгімесі -- сол ескіліктегі адам туралы әңгімеден айырмасы жоқ...</w:t>
        <w:br/>
        <w:t>Бұл әңгімеде бай мен келейдің жайлары айқын көрінеді. Бұл</w:t>
        <w:br/>
        <w:t>әңгімеде байдың дәуірлеп тұрғандағы салтанаты, келейдің нашар-</w:t>
        <w:br/>
        <w:t>лығы көрінеді...</w:t>
        <w:br/>
        <w:t>Тіршілігі мал ғана болған, малмен араласып әмір сүрген</w:t>
        <w:br/>
        <w:t>көшпелі ел малды әңгіме қылғанда, малдың әңгімесін алам</w:t>
        <w:br/>
        <w:t>әңгімесіндей дәрежеге көтере әңгімелейді. Малдың сезімдерін</w:t>
        <w:br/>
        <w:t>адамнын сезімлерімен бірдей қылып жырлайды.</w:t>
        <w:br/>
        <w:t>5. ТӨРТ ТҮЛІК МАЛДЫҢ КЕҢЕСІ</w:t>
        <w:br/>
        <w:t>Қой, сиыр, жылқы, түйе төртеуі бір күні жиылып отырып</w:t>
        <w:br/>
        <w:t>кеңеседі: «Қайсымыз кандай жерге, қандай кісіге бітсек жақсы бо-</w:t>
        <w:br/>
        <w:t>лар еді?» деген сөзді айтысады-мыс.</w:t>
        <w:br/>
        <w:t>Сонда сиыр айтыпты:</w:t>
        <w:br/>
        <w:t>Қалың корык нуға бітем,</w:t>
        <w:br/>
        <w:t>Қоры үзілген куға бітем.</w:t>
        <w:br/>
        <w:t>«Бөзіңген күйі» леген күй ескіліктен қалған күйлердің ішінде арқа</w:t>
        <w:br/>
        <w:t>қазақтарында сазды күйдің бірінен саналатын. Бұл күйдін әнгіме</w:t>
        <w:br/>
        <w:t>мазмұнында бай мен кедейдің жайлары көрінеді: байдың салтана-</w:t>
        <w:br/>
        <w:t>ты-- кедейдің нашарлығы... «Боз іңген күйінің» әңгімесі екі-үш</w:t>
        <w:br/>
        <w:t>түрлі, бір түрлісі мына төмендегі:</w:t>
        <w:br/>
        <w:t>4. БОЗ ІҢГЕН</w:t>
        <w:br/>
        <w:t>Бұрынғы заманда Бағланбай деген бай болыпты, төрт түлігі</w:t>
        <w:br/>
        <w:t>сай болыпты. Көп малдың ішінде Боз іңген деген бір жақсы түйесі</w:t>
        <w:br/>
        <w:t>бар екен. Боз іңгенді барлық малынан жақсы көреді екен. Бірақ,</w:t>
        <w:br/>
        <w:t>Боз іңген өмірінде бота таппаған екен. Бір күні бай, мал сойып,</w:t>
        <w:br/>
        <w:t>елін жинапты: жиналған жұртка: «менің жақсы көретін Боз іңген</w:t>
        <w:br/>
        <w:t>бота таппады, бұған не ақыл бересіңдер» депті. Бұған жиналған</w:t>
        <w:br/>
        <w:t>жұрттың бірде-біреуі акыл бере алмапты. Сонда, босағада тұрған</w:t>
        <w:br/>
        <w:t>бір жетім бала былай депті:</w:t>
        <w:br/>
        <w:t>Айпалайын ағалар! -</w:t>
        <w:br/>
        <w:t>Мендей жетім балалар</w:t>
        <w:br/>
        <w:t>Босағадан сағалар.</w:t>
        <w:br/>
        <w:t>Ақсакалдар, қақпасаң</w:t>
        <w:br/>
        <w:t>Мен бір сөзді айтайын.</w:t>
        <w:br/>
        <w:t>Құлақ салып тыңласан,</w:t>
        <w:br/>
        <w:t>Ашу-жанжал қылмасаң,</w:t>
        <w:br/>
        <w:t>Тойынды жеп кайтамын.</w:t>
        <w:br/>
        <w:t>Боз іңгенді алдырсаң,</w:t>
        <w:br/>
        <w:t>Үстіне кілем жаптырсан,</w:t>
        <w:br/>
        <w:t>Жібектен бұйда тактырсан,</w:t>
        <w:br/>
        <w:t>Шытырман қазық қақтырсан,</w:t>
        <w:br/>
        <w:t>Боз іңген бота табалы,</w:t>
        <w:br/>
        <w:t>Бір кедейге ырым қылып бактырсаң, -</w:t>
      </w:r>
    </w:p>
    <w:p>
      <w:r>
        <w:t>дейді.</w:t>
        <w:br/>
        <w:t>Бай баланың сөзін ырым көріп,</w:t>
        <w:br/>
        <w:t>Боз іңгенді алдырып, )</w:t>
        <w:br/>
        <w:t>Қалы кілем жаптырды,</w:t>
        <w:br/>
        <w:t>Жібектен бүйда тақтырды, |</w:t>
        <w:br/>
        <w:t>Шытырман қазық қақтырды,</w:t>
        <w:br/>
        <w:t>Ырым кып, бота табар деп,</w:t>
        <w:br/>
        <w:t>Бір кедейге бақтырды.</w:t>
        <w:br/>
        <w:t>217</w:t>
        <w:br/>
        <w:t>Мысалы: Атақты ақын Акан сері ғашық болған бір қызына</w:t>
        <w:br/>
        <w:t>көпшілік алдында, өзінің «Сырымбет» деген әніне салып, жұмбақ-</w:t>
        <w:br/>
        <w:t>тап өлең айтқанда, ғашығын аққу құсқа теңейді. Қызды біресе -</w:t>
        <w:br/>
        <w:t>«ақ сұңқар» дейді, біресе - «аққу құс» дейді.</w:t>
        <w:br/>
        <w:t>Аулым қонды Сырымбет саласына.</w:t>
        <w:br/>
        <w:t>Ғашық болдым ақ сұңқар баласыпа.</w:t>
        <w:br/>
        <w:t>Бидайыққа ылайық қарағым-ай,</w:t>
        <w:br/>
        <w:t>Құладынға кор болып барасың ба?</w:t>
        <w:br/>
        <w:t>Жоллас болмас акку күс сүймесімен,</w:t>
        <w:br/>
        <w:t>Ойнал-күлер көңілі үйлесімен.</w:t>
        <w:br/>
        <w:t>Қос көл жакка әнеугі киі барған</w:t>
        <w:br/>
        <w:t>Бешбетіңді беріп кет түймесімен...</w:t>
        <w:br/>
        <w:t>Сұлуды, әсіресе ақ сұлуды, аққуға теңеу казақтың көркем</w:t>
        <w:br/>
        <w:t>әдебиетінде күні кешеге шейін қалмай келді.</w:t>
        <w:br/>
        <w:t>Мысалы: Аян деген ақын поштамен өзінің жазған бірсыпыра</w:t>
        <w:br/>
        <w:t>өлеңдерін жіберіпті. Аянның біраз өлендері -- бір «ақ сұлуға»</w:t>
        <w:br/>
        <w:t>жазылған махаббат жырлары көрінеді. Бұл өлең-жырларда да,</w:t>
        <w:br/>
        <w:t>Аян, өзінің сүйген сұлуын аққу құска теңейді. Сүйгенін біресе --</w:t>
        <w:br/>
        <w:t>«аққу құсым» дейді, біресе - «ақ сұлуым» дейді, біресе -- «ак</w:t>
        <w:br/>
        <w:t>үлдірім», «ақ мамығым» дейді.</w:t>
        <w:br/>
        <w:t>Мынадай әлеңдері, жырлары бар:</w:t>
        <w:br/>
        <w:t>Ей, сәулем, сен - акку. күс, көлдегі үшкаі!.</w:t>
        <w:br/>
        <w:t>Сұқтанған сәулетіне дос пен дұшпан</w:t>
        <w:br/>
        <w:t>Айдында тұнжыраған мен тұңғиық, -</w:t>
        <w:br/>
        <w:t>Аккудың тоймай күнде төсін құшқан,</w:t>
        <w:br/>
        <w:t>Ак сұлу, сеп көлдегі аққу сынды.</w:t>
        <w:br/>
        <w:t>Ак күміс, сынқылдаған сұлу үнді.</w:t>
        <w:br/>
        <w:t>Әлемге бірдей кызыл нұрын шашқан,</w:t>
        <w:br/>
        <w:t>Қош алған ертелі-кеш алтын күнді...</w:t>
        <w:br/>
        <w:t>Акку құс тұңғиыққа гауһар шашып,</w:t>
        <w:br/>
        <w:t>Сыңқкылдап құшақ жайып төсін ашып,</w:t>
        <w:br/>
        <w:t>Аймалап тұңғиықтың ақ шашағын,</w:t>
        <w:br/>
        <w:t>Ойнайды, ак төсіне иіл басын.</w:t>
        <w:br/>
        <w:t>Акку құс ақ шашағын иіскеп, жұлып,</w:t>
        <w:br/>
        <w:t>Ойнатал тұңғиықты жаткан түнып;</w:t>
        <w:br/>
        <w:t>Тұңғиық ақ сұлудың төсін құшып,</w:t>
        <w:br/>
        <w:t>Сүйеді шөн-шөп етіп, сылк-сылк күліп.”</w:t>
        <w:br/>
        <w:t>Акку күс айдын көлде сыңқылдағап,</w:t>
        <w:br/>
        <w:t>Айналса құладынға шыңкылдаған,</w:t>
      </w:r>
    </w:p>
    <w:p>
      <w:r>
        <w:t>Тұңғиық, аққу құстың төсіп қүшкан,</w:t>
        <w:br/>
        <w:t>Күрсініп күйге түсед ипқылдаған...</w:t>
        <w:br/>
        <w:t>214</w:t>
        <w:br/>
        <w:t>Неткен бота дедің бс?</w:t>
        <w:br/>
        <w:t>Омырау жаска малынып,</w:t>
        <w:br/>
        <w:t>Көрінген құсқа жалынып,</w:t>
        <w:br/>
        <w:t>Ботасына зар күйін,</w:t>
        <w:br/>
        <w:t>Қайнаған күште бар күйін,</w:t>
        <w:br/>
        <w:t>Жеткіз деп жылап тапсырды,</w:t>
        <w:br/>
        <w:t>Кемпір мен шалдың үйіне,</w:t>
        <w:br/>
        <w:t>Ұшқан күс таяды,</w:t>
        <w:br/>
        <w:t>Мойындары ніле,</w:t>
        <w:br/>
        <w:t>Тау мен тас та күңіренді,</w:t>
        <w:br/>
        <w:t>Боз іңгеннің күйіне,</w:t>
        <w:br/>
        <w:t>Сөйтіп зарлап көзіне көрінген құстан сұрай беріпті. Еш</w:t>
        <w:br/>
        <w:t>біреуінен жауап ала алмапты. Содан кейін Боз іңген ботам өлген</w:t>
        <w:br/>
        <w:t>екен деп зарлайды:</w:t>
        <w:br/>
        <w:t>Мен ботамнан айырылған,</w:t>
        <w:br/>
        <w:t>Қарайлап мойны қайырылған.</w:t>
        <w:br/>
        <w:t>Сағынып зарлап егілген,</w:t>
        <w:br/>
        <w:t>Көзінен жасы төгілген,</w:t>
        <w:br/>
        <w:t>Не жазығым бар елі,</w:t>
        <w:br/>
        <w:t>Жасаған ием тәңірге!</w:t>
        <w:br/>
        <w:t>Екі көзді сел алып,</w:t>
        <w:br/>
        <w:t>Жылай-жылай шел алып,</w:t>
        <w:br/>
        <w:t>Тәңіріден тілеп зарласам,</w:t>
        <w:br/>
        <w:t>Тілегімді бере ме?</w:t>
        <w:br/>
        <w:t>Ботақаным келер ме?</w:t>
        <w:br/>
        <w:t>Зарлағаным тәңірдің</w:t>
        <w:br/>
        <w:t>Құлағына тие ме!</w:t>
        <w:br/>
        <w:t>Не жазғаны бар еді,</w:t>
        <w:br/>
        <w:t>Жараткан тәңір иеме! --</w:t>
        <w:br/>
        <w:t>деп боздап кете берді. Керуендер бір жерге малдарын тынықты-</w:t>
        <w:br/>
        <w:t>рып, тойындырмаққа тоқтап, бес күн еру болып жатады.</w:t>
        <w:br/>
        <w:t>Бағланбайдың екі ұлы бар еді: Ойсұл, Ойсұн деген. Бұлар</w:t>
        <w:br/>
        <w:t>базардан мал сатып қайтып келе жатса, боздаған Боз іңгеннің да-</w:t>
        <w:br/>
        <w:t>уысын естіп, даусын таниды. Сонда бұлар: «Бұл кайдан жүр? әлде,</w:t>
        <w:br/>
        <w:t>керуенге еріп кетті ме? Әлде, бошалап жүр ме? Мұны табайық», -</w:t>
        <w:br/>
        <w:t>деп, екеуі, коржындарын жолдастарына беріп іздеп кетеді. Бұлар</w:t>
        <w:br/>
        <w:t>талай малды аралап жүріп, ақырында Боз іңгенді табады. Түйені</w:t>
        <w:br/>
        <w:t>ұстап алып жүре берейік, - деп ойлады да, «Қой, мұнымыз ұят</w:t>
        <w:br/>
        <w:t>болар» деп, жайын сұрайық», -- деп керуенге келді.</w:t>
        <w:br/>
        <w:t>Ассалаумәликүм,</w:t>
        <w:br/>
        <w:t>Қонып жаткан керуендер!</w:t>
        <w:br/>
        <w:t>220</w:t>
      </w:r>
    </w:p>
    <w:p>
      <w:r>
        <w:t>Кок орай шалғын белінде,</w:t>
        <w:br/>
        <w:t>Жайқкынды мөлдір көлінде,</w:t>
        <w:br/>
        <w:t>Аққу құсты үштырсан,</w:t>
        <w:br/>
        <w:t>Тұйғынға оны құштырсаң, -</w:t>
        <w:br/>
        <w:t>Қайғың солардың тойында калалы.</w:t>
        <w:br/>
        <w:t>Ақкан судың бойында қалады,</w:t>
        <w:br/>
        <w:t>Қызық мереке ойында калады.</w:t>
        <w:br/>
        <w:t>Істемесең мойныңда қалады...</w:t>
        <w:br/>
        <w:t>ІУ</w:t>
        <w:br/>
        <w:t>Ескілікте, акку құсты -- қиналған жан үшін кейінбейтін, жан-</w:t>
        <w:br/>
        <w:t>ның қиналғаны үшін кейінуді ар көретін «зат» деп білетін.</w:t>
        <w:br/>
        <w:t>Мысалы: Ұлы жүз Бөлтірік би айтқан деген мынадай «накыл»</w:t>
        <w:br/>
        <w:t>сөз бар.</w:t>
        <w:br/>
        <w:t>Аққу құсқа ок тисе, -</w:t>
        <w:br/>
        <w:t>Қанатын суға тигізбес.</w:t>
        <w:br/>
        <w:t>Айтулы ерге оқ тисе, -</w:t>
        <w:br/>
        <w:t>Қиналғанын білдірмес...</w:t>
        <w:br/>
        <w:t>Жасыл жібекті судыраған көк ала жасыл құрақты, күміс сулы,</w:t>
        <w:br/>
        <w:t>терең тұңғиықты айдын көлдегі акку құстың сұлу сәулеті мал</w:t>
        <w:br/>
        <w:t>баққан көшпелінің киял сезімін, көзін сүйіндіреді. Акку құс,</w:t>
        <w:br/>
        <w:t>күмістей мөп-мөлдір сулы көлдің тұнық тұңғиығына ақ төсін</w:t>
        <w:br/>
        <w:t>құштырып маняурап тұңғиықта жүзеді.</w:t>
        <w:br/>
        <w:t>Сұлу әнмен әндетіп, тынық тұңғиықта іномылған ақ сұлу,</w:t>
        <w:br/>
        <w:t>тұңғиыққа шыққан ақ шашактың үлбіреген ақ үлдір жапыракта-</w:t>
        <w:br/>
        <w:t>рын жұлып, нәзік иісті жұпарын иіскеп, нәзік үнмен сұлу әнге</w:t>
        <w:br/>
        <w:t>салып сыңқылдайды. Күміс көлдің судыраған жасыл жібек шы-</w:t>
        <w:br/>
        <w:t>мылдықтай жасыл құрақтарына кіріп шығып, ақ сүлу, көлдін кең</w:t>
        <w:br/>
        <w:t>айнадай жайығына шығып көлбендейді. Нәзік, сұлу үнді, сұлу</w:t>
        <w:br/>
        <w:t>сәулетті, кіршіксіз аппақ аққу күс - көлді көркейтіп, көлге сән</w:t>
        <w:br/>
        <w:t>бергендей.</w:t>
        <w:br/>
        <w:t>Долы жаратылыстың кең құшағында мал бағып өскен</w:t>
        <w:br/>
        <w:t>көшпелі қазақ аққуды - сұлулыққа, сәулеттілікке, кіршіксіз та-</w:t>
        <w:br/>
        <w:t>залыққа үлгі қылады. Аққуды - сұлулыктын, тазалықтың ныша-</w:t>
        <w:br/>
        <w:t>ны қылады.</w:t>
        <w:br/>
        <w:t>Сұлу әйелдін сұлу үнін, сұлу мінезін, сұлу кимылын, сұлу</w:t>
        <w:br/>
        <w:t>денесін - акку кұска теңеу бергі дәуірде де казақ атаулы елдін</w:t>
        <w:br/>
        <w:t>көркем әдебиетінде көрнекті орын алып келді.</w:t>
        <w:br/>
        <w:t>213</w:t>
        <w:br/>
        <w:t>Жаугершіліктен шолалық неғұрлым ұзақ болса, шешен билердің</w:t>
        <w:br/>
        <w:t>билігі соғұрлым күшейе берген. Батыр мен балуан ру ішіндегі</w:t>
        <w:br/>
        <w:t>қара күштің көсемі болса, шешен би,тақтақ жігіт -- тілдің, білім-</w:t>
        <w:br/>
        <w:t>нің көсемі болған. Батырлар, билер, байлар, хандар үстемдік қыл-</w:t>
        <w:br/>
        <w:t>ған шабысқан, жауласқан рулардын аралары даудан арылмаған.</w:t>
        <w:br/>
        <w:t>Батырлар, билер, байлардың ықпалында өмір сүрген, екі ру дау-</w:t>
        <w:br/>
        <w:t>ласқанда әр рудың билігі сөзбен сайысқан шешен билерде бол-</w:t>
        <w:br/>
        <w:t>ған. Сайыскан биді сөзбен ұткан би жеңді саналып, атағы жайыл-</w:t>
        <w:br/>
        <w:t>ған. Сондықтан, батырлықпен бірге, шешенліктің кадірі өте зор</w:t>
        <w:br/>
        <w:t>болған. Сол себепті «Өнер алды -- қызыл тіл» деген мақал ереже</w:t>
        <w:br/>
        <w:t>болған.</w:t>
      </w:r>
    </w:p>
    <w:p>
      <w:r>
        <w:t>Рудың үстем табы -- батырлар, байлар, хандар, шешендер,</w:t>
        <w:br/>
        <w:t>билер болғандықтан, осы үстем таптың санасы да үстем болған.</w:t>
        <w:br/>
        <w:t>Барлық ру басылардың санасының ықналында болғаны белгілі...</w:t>
        <w:br/>
        <w:t>Үлкендердін сол ас пен тойларын көрген жастар, бір жағы-</w:t>
        <w:br/>
        <w:t>нан батырлыққа, балуандыққа қызығып жасынан күреске, тар-</w:t>
        <w:br/>
        <w:t>тыска, көкпарға, сайысқа, аттанысқа, жау қууға ұмтылатын бол-</w:t>
        <w:br/>
        <w:t>са, екінші жағынан шешен билікке, жыршы ақындыққа кызығып,</w:t>
        <w:br/>
        <w:t>жасынан тақпақты, үлгілі, кестелі сөзге, ән-өлеңге үйір болған.</w:t>
        <w:br/>
        <w:t>ән-өленге үйір болып домбыра шертуді үйренуге талпынған.</w:t>
        <w:br/>
        <w:t>Мал баққан көшпелінің балаларының, жастарының жас</w:t>
        <w:br/>
        <w:t>күннен алатын тәрбиесінің бір жағы сол жастардың ойындары</w:t>
        <w:br/>
        <w:t>мен үлкендердің сауық салттарында болған. Мал баққан көшпелі-</w:t>
        <w:br/>
        <w:t>нің балалары оқу-жазу білмегендіктен білімді, тіл өнерін жасы-</w:t>
        <w:br/>
        <w:t>нан шамасынша жатқа үйрене беретін болған. Мал өсірген</w:t>
        <w:br/>
        <w:t>көшпелі, шабысқан рулардың тұрмыстарының өзі жастарды</w:t>
        <w:br/>
        <w:t>сүйтіп үйренуге бастаған.</w:t>
        <w:br/>
        <w:t>Тойларға қыз-бозбала «аужар» айтысқанда, руға жиналып</w:t>
        <w:br/>
        <w:t>бәдік айтысқанда, жүкті әйел босанып, бала туып, шілдехана</w:t>
        <w:br/>
        <w:t>күзетіп, қыз-бозбала кезектесіп өлең, жұмбақ айтысқанда, тағы</w:t>
        <w:br/>
        <w:t>осындай айтыстарда, айтысқан қыз-бозбалаларға бұл тіл шебер-</w:t>
        <w:br/>
        <w:t>леріне, өлең-жырғатөселулеріне безену. тәжірибе болса, сол қыз-</w:t>
        <w:br/>
        <w:t>бозбалалардың арасында, солардың маңында топырлап жүрген</w:t>
        <w:br/>
        <w:t>балаларға өз әлінше «сабақ» тәрізді болған. Онсон балаларға</w:t>
        <w:br/>
        <w:t>үлкен бір сабақ -- от басындағы әңгімелер болған. Жоғарғы ертегі-</w:t>
        <w:br/>
        <w:t>әңгімелер саласында айтылды: күн ұзын жаратылыстың құша-</w:t>
        <w:br/>
        <w:t>ғында ит, құс, аңдармен жанасып, жаратылыстың түрлерін, құбы-</w:t>
        <w:br/>
        <w:t>дыстарын, ит, құс, аңдардың, тұрмыстарын, малдың тіршілігін</w:t>
        <w:br/>
        <w:t>бакылап, малда жүріп өзді-өздері түйіскенде әңгімелер айтыс-</w:t>
        <w:br/>
        <w:t>228</w:t>
        <w:br/>
        <w:t>билер табы күш-куаттарын майданға салған, рушылдық түрмыс-</w:t>
        <w:br/>
        <w:t>тың жемістері болған.</w:t>
        <w:br/>
        <w:t>Үстем табы билеген көшпелінін ас пен тойларындағы мере-</w:t>
        <w:br/>
        <w:t>ке,сауықістерінің бәріде ру-руға жіктелген түрле өтетін.</w:t>
        <w:br/>
        <w:t>Үстем табы бастаған әрбір рудың өнері, күші, байлығы,</w:t>
        <w:br/>
        <w:t>кедейлігі, көптігі. аздығы, күштілігі, әлсіздігі сол ас пен тойлар-</w:t>
        <w:br/>
        <w:t>да айқын көрініп калатын.</w:t>
        <w:br/>
        <w:t>Аспентой- әррулың, ру ішіндегі үстем табының күштерін</w:t>
        <w:br/>
        <w:t>байқасатын күндері тәрізді болатын. Екінші жағынан: ас пен той-</w:t>
        <w:br/>
        <w:t>әрбір ру ішіндегі үстем таптын және үстем тап кол астындағы</w:t>
        <w:br/>
        <w:t>рудың басқа рулармен жауласып шабысқанында керекті күшінің</w:t>
        <w:br/>
        <w:t>жаранып, машықтанатын майданы тәрізді болған.</w:t>
        <w:br/>
        <w:t>Үстем тап әкімшілігімен ат шабыстырып,. ру-ру болып жүйрік</w:t>
        <w:br/>
        <w:t>сынасып, ат қосып. «әруақтап», ат тарту, ру-ру болып жігіт сы-</w:t>
        <w:br/>
        <w:t>насып, балуан күрестіріп, көкпар тартысу, ру-ру болып жігіттерді</w:t>
        <w:br/>
        <w:t>сайысқа шығару және тойда ру атасып, таңдайының желі бар</w:t>
        <w:br/>
        <w:t>жігітке той бастатып, жол алып, ұзатылатын қызға көп алдында</w:t>
        <w:br/>
        <w:t>жұбату айтқызу. Той қылған ауылдың, нсмесе, той қылған ру-</w:t>
        <w:br/>
        <w:t>дың қыз-келіншектерімен тойға келген ауылдың, яки тойға кел-</w:t>
        <w:br/>
        <w:t>ген рудың жігіттерін «аужар» айтыстыру. жерден сақина-жүзік</w:t>
        <w:br/>
        <w:t>алғызу және осы тәрізденген ойындардың бәрі, бір жағы үстем</w:t>
        <w:br/>
        <w:t>таптың және үстем табы бастаған әрбір рудын күштерін. өнер-</w:t>
      </w:r>
    </w:p>
    <w:p>
      <w:r>
        <w:t>лерін байқасатын майдан ойындары тәрізді болса. - екінші жағы -</w:t>
        <w:br/>
        <w:t>күштерін, өнерлерін шынықтырып, безеп, жаратып, машыктан-</w:t>
        <w:br/>
        <w:t>дыратын сабак ойындары тәрізді болады.</w:t>
        <w:br/>
        <w:t>Жүйрік, сәйгүлік ат, батыр, балуан жігіт, алқалы топта руы-</w:t>
        <w:br/>
        <w:t>ныңдауына түскен шешен би, жұрт жиналғанда тойда той баста-</w:t>
        <w:br/>
        <w:t>ған, ұзатылатын қызға топ алдында жұбату айткан, жұрт жинал-</w:t>
        <w:br/>
        <w:t>ған аста өлік шыққан үйге топтан суырылып тақпакпен жұбату,</w:t>
        <w:br/>
        <w:t>көңіл айтқан жырау, ақын, міне, осының бәрі, үстем таптың және</w:t>
        <w:br/>
        <w:t>үстем табы бастаған рудың мақтанатын көркі, басқа руға көрсе-</w:t>
        <w:br/>
        <w:t>тетін күші болған.</w:t>
        <w:br/>
        <w:t>Үстем тапқа және үстем табы билеген әрбір рула, жаугершілік</w:t>
        <w:br/>
        <w:t>ұлғасқан кездерле, батыр жігіттін дегені үстем болып, батырдың</w:t>
        <w:br/>
        <w:t>қадірі үстем болса - жаугершіліктен, шабыншылықтан шола кез</w:t>
        <w:br/>
        <w:t>жерде - бұрынғы, соңғының жол-жобаларын, ережелерін жете</w:t>
        <w:br/>
        <w:t>білген, «тандайы такылдаған» шешен билердің, шешен жігіттердің</w:t>
        <w:br/>
        <w:t>кадірі артық болып, солар үстем болған. Көп ру біріккен елде -</w:t>
        <w:br/>
        <w:t>күшті рулардың батырлары мен шешендері үстем болатын.</w:t>
        <w:br/>
        <w:t>227</w:t>
        <w:br/>
        <w:t>Өлешші айт дегенле іркілмеймін,</w:t>
        <w:br/>
        <w:t>Жүніндей ак үкінің үлпілдеймінп,</w:t>
        <w:br/>
        <w:t>Осыпшай сөйлер кезім кез келгенде,</w:t>
        <w:br/>
        <w:t>Азырақ желмей, жортпай бүлкілдейміп.</w:t>
        <w:br/>
        <w:t>Қолымда бір камшым бар бүлдіргелі.,</w:t>
        <w:br/>
        <w:t>Айтамыз біз өлеңді күлдіргелі.</w:t>
        <w:br/>
        <w:t>Құрбыжан, әрі отырма, бермен атыр,</w:t>
        <w:br/>
        <w:t>Қармағым жоқ отырган ілліргелі.</w:t>
        <w:br/>
        <w:t>Қолымда бір камшым бар бүлдіргелі,</w:t>
        <w:br/>
        <w:t>Айтамыз біз өлеңді күлдіргелі.</w:t>
        <w:br/>
        <w:t>Осы жақта сұқсыр үйрек бар дегенге,</w:t>
        <w:br/>
        <w:t>Әкелдім қаршығамды ілдіргелі.</w:t>
        <w:br/>
        <w:t>Баралы аулым көшіп кыр басына,</w:t>
        <w:br/>
        <w:t>Болар ма сырын айтпас күрдасына,</w:t>
        <w:br/>
        <w:t>Екі асар ебін тапқан дегендейін,</w:t>
        <w:br/>
        <w:t>Болар ма ебін таппас бір басына!</w:t>
        <w:br/>
        <w:t>Домбырам басы долапа,</w:t>
        <w:br/>
        <w:t>Мен сөйлеймін қонаға,</w:t>
        <w:br/>
        <w:t>Күнде жиын, күйде той,</w:t>
        <w:br/>
        <w:t>Бізге жауап бола ма?</w:t>
        <w:br/>
        <w:t>Домбырам басы ырғай-ды,</w:t>
        <w:br/>
        <w:t>Қыздар колын бұлғайды,</w:t>
        <w:br/>
        <w:t>Бүлгаса ла бармаймын,</w:t>
        <w:br/>
        <w:t>Әлде нс деп қарғайды?</w:t>
        <w:br/>
        <w:t>Домбырам менің екі ішек,</w:t>
        <w:br/>
        <w:t>Қыздар киер түлкі ішік,</w:t>
        <w:br/>
        <w:t>Он бармағым сау болса,</w:t>
        <w:br/>
        <w:t>Ойнатармын келіншек.</w:t>
        <w:br/>
        <w:t>Домбырам менің қарағай,</w:t>
        <w:br/>
        <w:t>Не сөз кірді араға-ай?</w:t>
        <w:br/>
        <w:t>Жылы карап жауап кат,</w:t>
        <w:br/>
        <w:t>Қүрбым, теріс қарамай!</w:t>
      </w:r>
    </w:p>
    <w:p>
      <w:r>
        <w:t>Домбырам басы бал қурай,</w:t>
        <w:br/>
        <w:t>Басына конар бозторғай.</w:t>
        <w:br/>
        <w:t>Қалампырлы насыбай,</w:t>
        <w:br/>
        <w:t>Насыбайды атпасам, -</w:t>
        <w:br/>
        <w:t>Ауыралы басым-ді</w:t>
        <w:br/>
        <w:t>233</w:t>
        <w:br/>
        <w:t>Ойын-күлкі өлеңінің бір алуаны өтірік өлең. Өтірік өлең де</w:t>
        <w:br/>
        <w:t>көбінесе үйреншікті бір түрде болады. Нұсқа үшін мына төмендегі</w:t>
        <w:br/>
        <w:t>белгілі өлеңді келтірдік.</w:t>
        <w:br/>
        <w:t>ӨТІРІК ӨЛЕҢ</w:t>
        <w:br/>
        <w:t>Әтірік өлең айттым да жүртқа жақтым,</w:t>
        <w:br/>
        <w:t>Құмырсқаны қайырып қойдай бақтым,</w:t>
        <w:br/>
        <w:t>Ел қыдырған кешегі есер.кезде,</w:t>
        <w:br/>
        <w:t>Инеліктің басына тана тақтым.</w:t>
        <w:br/>
        <w:t>Бір қоянды міндім де аспанға ұштым,</w:t>
        <w:br/>
        <w:t>Екпініне шыдамай жерге түстім,</w:t>
        <w:br/>
        <w:t>Алты күндей ақ боран соғып еді,</w:t>
        <w:br/>
        <w:t>Жалғыз курай ығына ас кмп іштім.</w:t>
        <w:br/>
        <w:t>Дүниенің ауыры үрген қарын,</w:t>
        <w:br/>
        <w:t>Жалғыз өзім көтердім сопың бәрін,</w:t>
        <w:br/>
        <w:t>Алты атанға үш төстеп артып едім,</w:t>
        <w:br/>
        <w:t>Көтере алмай жығылды атандарым.</w:t>
        <w:br/>
        <w:t>Дүниенің ауыры үрген куык,</w:t>
        <w:br/>
        <w:t>Жалғыз өзім көтерлім.аузын буып,</w:t>
        <w:br/>
        <w:t>Үлкеніне сіркенің арба салдым,</w:t>
        <w:br/>
        <w:t>Ондай мықты кормедім өзім туып.</w:t>
        <w:br/>
        <w:t>Бес карсакты міндім де базар келдім,</w:t>
        <w:br/>
        <w:t>Жүргізе алмай шіркінді азар келлім,</w:t>
        <w:br/>
        <w:t>Екі сымбал үстіне теңдеп алып,</w:t>
        <w:br/>
        <w:t>Кара жолдын үстінде борт-борт желдім.</w:t>
        <w:br/>
        <w:t>Тай серкеге міндім де жорға салдым,</w:t>
        <w:br/>
        <w:t>Баска-көзге төпелеп зорға салдым,</w:t>
        <w:br/>
        <w:t>Мені мықты дегенде жұрт нанбайды, --</w:t>
        <w:br/>
        <w:t>Қойдай битті көтеріп орға салдым.</w:t>
        <w:br/>
        <w:t>Өтірік өлең айтамын су басынан,</w:t>
        <w:br/>
        <w:t>Арқан естік зор торғай шуласынан,</w:t>
        <w:br/>
        <w:t>Алты инелік боз сона той кылыпты,</w:t>
        <w:br/>
        <w:t>Кит киістік солардың құдасынан.</w:t>
        <w:br/>
        <w:t>Әтірік өлең айтамын ор басынан,</w:t>
        <w:br/>
        <w:t>Шымшық пенен бір шыктық төр басына,</w:t>
        <w:br/>
        <w:t>Қара шіркей етіне қазан толып,</w:t>
        <w:br/>
        <w:t>Астау-астау ст желік ер басыпа.</w:t>
        <w:br/>
        <w:t>24</w:t>
      </w:r>
    </w:p>
    <w:p>
      <w:r>
        <w:t>Ары лап-лап,</w:t>
        <w:br/>
        <w:t>Бері лап-лап,</w:t>
        <w:br/>
        <w:t>Кигіз каптап,</w:t>
        <w:br/>
        <w:t>Сүнгі саптап.</w:t>
        <w:br/>
        <w:t>(Есік)</w:t>
        <w:br/>
        <w:t>Бір нәрсе бес буынды тиегі бар,</w:t>
        <w:br/>
        <w:t>Темірлен салбыраган негі бар,</w:t>
        <w:br/>
        <w:t>Сабағы бірі колда, бірі белде,</w:t>
        <w:br/>
        <w:t>Аламға жүрген-тұрған керегі бар.</w:t>
        <w:br/>
        <w:t>(Жұгеп, тізгін, ауыздық)</w:t>
        <w:br/>
        <w:t>Белі қайқы, жоны тайқы...</w:t>
        <w:br/>
        <w:t>(Қылыш)</w:t>
        <w:br/>
        <w:t>Қиырсыз бір тепіз бар ол немене</w:t>
        <w:br/>
        <w:t>Құбылып калқиды алтын бір тегене,</w:t>
        <w:br/>
        <w:t>Сансыз құс жүзеді ойнап, ортасыңда,</w:t>
        <w:br/>
        <w:t>Алты каз, жеті үйрек, үш бәдене.</w:t>
        <w:br/>
        <w:t>Окшау жүр, ақ шағала, көк шағала,</w:t>
        <w:br/>
        <w:t>Теңіздің ортасында алтып шеге.</w:t>
        <w:br/>
        <w:t>(Ай, Жетіқарақшы, Ұркер, Ақбозат,</w:t>
        <w:br/>
        <w:t>Кокбозат, Ұшарқар, Темірқазық)</w:t>
        <w:br/>
        <w:t>Ақсандыгым ашылды,</w:t>
        <w:br/>
        <w:t>Ішінен жібек шашылды.</w:t>
        <w:br/>
        <w:t>(Күннің көз)</w:t>
        <w:br/>
        <w:t>Өмір-өмір өмірден,</w:t>
        <w:br/>
        <w:t>Жаққан оты көмірдеп,</w:t>
        <w:br/>
        <w:t>Зымиян леген бір күс бар, -</w:t>
        <w:br/>
        <w:t>Жұмыртқасы темірдей.</w:t>
        <w:br/>
        <w:t>(Мылтық)</w:t>
        <w:br/>
        <w:t>Ерте тұрдым. екі айыр жолға түстім.</w:t>
        <w:br/>
        <w:t>(Шалбар)</w:t>
        <w:br/>
        <w:t>Ана ауылдың бурасы,</w:t>
        <w:br/>
        <w:t>Мына ауылдың бурасы,</w:t>
        <w:br/>
        <w:t>Желкілдейді шудасы.</w:t>
        <w:br/>
        <w:t>СТутін)</w:t>
        <w:br/>
        <w:t>Ұстасып бірнеше ру Жан сақтаған,</w:t>
        <w:br/>
        <w:t>Тапжылмай күс түткауыл алшактаған,</w:t>
        <w:br/>
        <w:t>Сан жігіт қолдарында бір-бір пайза,</w:t>
        <w:br/>
        <w:t>Басына ту көтеріп кан сактаған.</w:t>
        <w:br/>
        <w:t>(Киіз үйдің кереге, уық, шаңырағы)</w:t>
        <w:br/>
        <w:t>241</w:t>
        <w:br/>
        <w:t>Құрға шықса өледі,</w:t>
        <w:br/>
        <w:t>Бүл айтқаның балық-ты.</w:t>
        <w:br/>
        <w:t>Айтушы</w:t>
      </w:r>
    </w:p>
    <w:p>
      <w:r>
        <w:t>Бір кеп бар катпар карын күрілдеген,</w:t>
        <w:br/>
        <w:t>Ішінле куаты бар көрінбеген,</w:t>
        <w:br/>
        <w:t>Адамзаттып қолмида ыктияры,</w:t>
        <w:br/>
        <w:t>Өзі жансыз қызметке ерінбеген,</w:t>
        <w:br/>
        <w:t>Өзінің жалғыз аузы бар,</w:t>
        <w:br/>
        <w:t>Демімен алтын жайнайды,</w:t>
        <w:br/>
        <w:t>Күрілдеп лемін алғанда,</w:t>
        <w:br/>
        <w:t>Алтыннан ұшқын ойнайды.</w:t>
        <w:br/>
        <w:t>Ағаштан піскен ас жейді,</w:t>
        <w:br/>
        <w:t>Қап-қара және тас жейді,</w:t>
        <w:br/>
        <w:t>Аузына тола тас салсац;</w:t>
        <w:br/>
        <w:t>Екі ұрты тола дем алып,</w:t>
        <w:br/>
        <w:t>Кезек-кезек үрлейді.</w:t>
        <w:br/>
        <w:t>Қатпар карын гүрлейді,</w:t>
        <w:br/>
        <w:t>Бір ұрты демге толады, -</w:t>
        <w:br/>
        <w:t>Бір үрғы онда солады.</w:t>
        <w:br/>
        <w:t>Лебімен көк тас балқиды,</w:t>
        <w:br/>
        <w:t>Демімен жалын шалқиды.</w:t>
        <w:br/>
        <w:t>Екі адам тұрар алдыңда,</w:t>
        <w:br/>
        <w:t>Түрлері бірде қуарып,</w:t>
        <w:br/>
        <w:t>Бірде Тагы куанып,</w:t>
        <w:br/>
        <w:t>Қоллары күрыш темірден,</w:t>
        <w:br/>
        <w:t>Көк болатты жемірген,</w:t>
        <w:br/>
        <w:t>Көп қарынның легімен,</w:t>
        <w:br/>
        <w:t>Көк тасты отқа қайнатып,</w:t>
        <w:br/>
        <w:t>Қып-қызыл ғып жайнатып,</w:t>
        <w:br/>
        <w:t>Көк темірге опы шайнатып,</w:t>
        <w:br/>
        <w:t>Созгылап кос кол билейді.</w:t>
        <w:br/>
        <w:t>Ауыр күрыш жұлырык,</w:t>
        <w:br/>
        <w:t>Жайнаған тасты ойнатып.</w:t>
        <w:br/>
        <w:t>Шешуші</w:t>
        <w:br/>
        <w:t>Мүның көрік екен күрілдесе, )</w:t>
        <w:br/>
        <w:t>Ішінде жел күтырып дүрілдесе,!“</w:t>
        <w:br/>
        <w:t>Ұста отыр, қышкаш ап, балға соккан,</w:t>
        <w:br/>
        <w:t>Алтын үшқын үшалы от үрілдесе:</w:t>
        <w:br/>
        <w:t>229</w:t>
        <w:br/>
        <w:t>240</w:t>
        <w:br/>
        <w:t>ЖҰМБАҚТАР</w:t>
        <w:br/>
        <w:t>Жансызлан жалғыз шыққан боз арғымақ,</w:t>
        <w:br/>
        <w:t>Аркан бар арқасында шумақ-шумак.</w:t>
        <w:br/>
        <w:t>Ашамайын бауырына тарта салып,</w:t>
        <w:br/>
        <w:t>Камшы басса кетелі зулап-Ззулап.</w:t>
        <w:br/>
        <w:t>(ЖАамбыра)</w:t>
        <w:br/>
        <w:t>П</w:t>
        <w:br/>
        <w:t>Накыстап боз жорғаға күйме салдык,</w:t>
      </w:r>
    </w:p>
    <w:p>
      <w:r>
        <w:t>Мойнына қатар-катар түйме салдык.</w:t>
        <w:br/>
        <w:t>Сегіз кыз, сегіз жігіт косылдырып,</w:t>
        <w:br/>
        <w:t>Құбылтып неше түрлі ән-күйге салдық.</w:t>
        <w:br/>
        <w:t>ІШ :</w:t>
        <w:br/>
        <w:t>Кос желі үш жерінен қазығы бар,</w:t>
        <w:br/>
        <w:t>Құбылған қоңыр желден азығы бар,</w:t>
        <w:br/>
        <w:t>Желіні сабалайды дыңылдатып</w:t>
        <w:br/>
        <w:t>Байғұсты сүйтетін пе жазығы бар?</w:t>
        <w:br/>
        <w:t>М</w:t>
        <w:br/>
        <w:t>Тиіп кетсе жылаған,</w:t>
        <w:br/>
        <w:t>Дауысы жұртка ұнаған,</w:t>
        <w:br/>
        <w:t>Ішінде қос ішегі бар,</w:t>
        <w:br/>
        <w:t>Жел мен күстан тегі бар.</w:t>
        <w:br/>
        <w:t>Бір кұс бар тұмсығы үшкір алмас құрыш,</w:t>
        <w:br/>
        <w:t>Зымырап түзу ұшад аумай бүрыс,</w:t>
        <w:br/>
        <w:t>Ұшырсан кан ұрттауға ынтық болал,</w:t>
        <w:br/>
        <w:t>Ұяда жайшылықта жатып тыныш.</w:t>
        <w:br/>
        <w:t>(Садақ)</w:t>
        <w:br/>
        <w:t>Сүмбіл теректі, 600530 0 ож/й</w:t>
        <w:br/>
        <w:t>Жасыл желекті, 2</w:t>
        <w:br/>
        <w:t>Ерден қалмайды, --</w:t>
        <w:br/>
        <w:t>Жауға керекті. |</w:t>
        <w:br/>
        <w:t>Тұмсығы суық,</w:t>
        <w:br/>
        <w:t>Шап басын қуып,</w:t>
        <w:br/>
        <w:t>Қодиса артыңнан,</w:t>
        <w:br/>
        <w:t>Келтірме жуық.</w:t>
        <w:br/>
        <w:t>(Найза)</w:t>
        <w:br/>
        <w:t>бергенде, «9» кылып беру түрік-монғол руларында ескіден келген</w:t>
        <w:br/>
        <w:t>салт, ләстүр болған.</w:t>
        <w:br/>
        <w:t>Жігіт</w:t>
        <w:br/>
        <w:t>Қонады си жайлауға көшкен аулым,</w:t>
        <w:br/>
        <w:t>Қолымнан қашып сді кыран шәулім,</w:t>
        <w:br/>
        <w:t>Біз келдік ат өксітін алыс жерден,</w:t>
        <w:br/>
        <w:t>Жүрмісің аман-есен, құрбым, сәулем.</w:t>
        <w:br/>
        <w:t>Кыз</w:t>
        <w:br/>
        <w:t>Басыңа салдықпен шоқ тагып жүрсін,</w:t>
        <w:br/>
        <w:t>Мереке, жиын-тойды бағы! жүрсің,</w:t>
        <w:br/>
        <w:t>Жаркыным, бір құс үшін ат өксітіп,</w:t>
        <w:br/>
        <w:t>Ел-жұртың амандық па, нағып жүрсің?</w:t>
        <w:br/>
        <w:t>Жігіт</w:t>
        <w:br/>
        <w:t>Басыма әсемдікке килім сусар,</w:t>
        <w:br/>
        <w:t>Көп жылқым көгалалы көлге жусар,</w:t>
        <w:br/>
        <w:t>Тағы бір қысырағым желдеп кетіп,</w:t>
        <w:br/>
        <w:t>Соны іздеп, мерекеге болдым лушар.</w:t>
        <w:br/>
        <w:t>Қыз</w:t>
        <w:br/>
        <w:t>Кисең ки әсемдікке камшат сусар,</w:t>
      </w:r>
    </w:p>
    <w:p>
      <w:r>
        <w:t>Көп жылқың көгалалы көлге жусар,</w:t>
        <w:br/>
        <w:t>Іздеген қысырағың табылды ма.</w:t>
        <w:br/>
        <w:t>Іздемей мерекеге болсаң душар.</w:t>
        <w:br/>
        <w:t>Жігіт</w:t>
        <w:br/>
        <w:t>Кедер ме ем атым өксіп сабылмаса,</w:t>
        <w:br/>
        <w:t>Айқара атқа терлік жабылмаса,</w:t>
        <w:br/>
        <w:t>Кез болдым сүксүр кұска тәнір айдап,</w:t>
        <w:br/>
        <w:t>Ренжімен қысырағым табылмаса.</w:t>
        <w:br/>
        <w:t>Қыз</w:t>
        <w:br/>
        <w:t>Желкілдер таулы жерге біткен сасыр,</w:t>
        <w:br/>
        <w:t>Жылқынды тасырлатып таудан асыр,</w:t>
        <w:br/>
        <w:t>Іздеген кысырактан безгендей-ак,</w:t>
        <w:br/>
        <w:t>Не таптың, күрбым, сонша көңіл тасыр?</w:t>
        <w:br/>
        <w:t>Жігіт</w:t>
        <w:br/>
        <w:t>Үйірі қысырақтың мақпал кара,</w:t>
        <w:br/>
        <w:t>Шашыңды күнде жуып түнде тара,</w:t>
        <w:br/>
        <w:t>Көңілімнің тасығанын айтар елім,</w:t>
        <w:br/>
        <w:t>Жан сәулем сөйлес қылсаң екеуара,</w:t>
        <w:br/>
        <w:t>Қыз</w:t>
        <w:br/>
        <w:t>Айтайын айт дегеннен айым-кайым,</w:t>
        <w:br/>
        <w:t>Жаратқан көпке ортак қып тілдің майып,</w:t>
        <w:br/>
        <w:t>236</w:t>
        <w:br/>
        <w:t>деп шешеді.</w:t>
        <w:br/>
        <w:t>Төрт дегенің - төсек.</w:t>
        <w:br/>
        <w:t>Бес дегенің -- бесік,</w:t>
        <w:br/>
        <w:t>Алты дегенің - асық.</w:t>
        <w:br/>
        <w:t>Жеті дегенің - желке,</w:t>
        <w:br/>
        <w:t>Сегіз дегенің - серке.</w:t>
        <w:br/>
        <w:t>Тоғыз дегенің - торка.</w:t>
        <w:br/>
        <w:t>Он дегенің - оймақ,</w:t>
        <w:br/>
        <w:t>Он бір кара жүмбақ... --</w:t>
        <w:br/>
        <w:t>2</w:t>
        <w:br/>
        <w:t>Балалардың ертек айтып ойнағанда бастап үйренетін «сабағы»</w:t>
        <w:br/>
        <w:t>мынау:</w:t>
        <w:br/>
        <w:t>Ертек-ертек, ерте екен,</w:t>
        <w:br/>
        <w:t>Ешкі жүні бөрте екен,</w:t>
        <w:br/>
        <w:t>Қырғауылы қызыл екен,</w:t>
        <w:br/>
        <w:t>Құйрық жүні ұзын екен.</w:t>
        <w:br/>
        <w:t>Мұзға мінген екен,</w:t>
        <w:br/>
        <w:t>Бұты сынған екен:</w:t>
        <w:br/>
        <w:t>«Мұз-мүз, сен, неден</w:t>
      </w:r>
    </w:p>
    <w:p>
      <w:r>
        <w:t>Күшті болдың?» депті.</w:t>
        <w:br/>
        <w:t>«Мен күшті болсам,</w:t>
        <w:br/>
        <w:t>Бауырымды жаңбырға</w:t>
        <w:br/>
        <w:t>Тестірмес едім».</w:t>
        <w:br/>
        <w:t>«Жаңбыр-жаңбыр, сен неден</w:t>
        <w:br/>
        <w:t>Күшті болдың?»</w:t>
        <w:br/>
        <w:t>«Мен күшті болсам,</w:t>
        <w:br/>
        <w:t>Жерге жүтқызар ма сшім» -</w:t>
        <w:br/>
        <w:t>деп бірқалыпты сұрау мен жауапты шұбыртып кетеді.</w:t>
        <w:br/>
        <w:t>БАЛАЛАРДЫҢ МАЛШЫЛЫҚ ТҰРМЫСТАНТУҒАН</w:t>
        <w:br/>
        <w:t>248</w:t>
        <w:br/>
        <w:t>ОЙЫН ТАҚПАҚТАРЫ</w:t>
        <w:br/>
        <w:t>1</w:t>
        <w:br/>
        <w:t>Асық ойнаған, азар,</w:t>
        <w:br/>
        <w:t>Доп ойнаған, тозар.</w:t>
        <w:br/>
        <w:t>Бәрінен қой бағып, көтен</w:t>
        <w:br/>
        <w:t>Жеген озар...</w:t>
        <w:br/>
        <w:t>Асық ойнаған, ақтық,</w:t>
        <w:br/>
        <w:t>Доп ойнаған, топтық,</w:t>
        <w:br/>
        <w:t>Бәрінен қой бағып,</w:t>
        <w:br/>
        <w:t>Көтен жеген, тоқтық,</w:t>
        <w:br/>
        <w:t>Желі дегенін - желке.</w:t>
        <w:br/>
        <w:t>Сегіз легепің - серке,</w:t>
        <w:br/>
        <w:t>Тоғыз дегенің -- торқа</w:t>
        <w:br/>
        <w:t>Он дегенің -- оймақ.</w:t>
        <w:br/>
        <w:t>Он бір кара жүмбак...-</w:t>
        <w:br/>
        <w:t>деп, тізілтіп шешуді де балалар жас басынан үйренген болатын.</w:t>
        <w:br/>
        <w:t>Өлеңді бастағанда айтатын «құлақ күйі» (көбінесе, арғын</w:t>
        <w:br/>
        <w:t>руында) мынау:</w:t>
        <w:br/>
        <w:t>Арияйай дегенге, арияйдай,</w:t>
        <w:br/>
        <w:t>Ақ серкенің мүйізі қарағайдай,</w:t>
        <w:br/>
        <w:t>Бір Аллаға шет болсаң бол өзіп шет</w:t>
        <w:br/>
        <w:t>Әлле болса көңілім баягылай.</w:t>
        <w:br/>
        <w:t>және(көбінесе Ұлы жүз руларында) мынау:</w:t>
        <w:br/>
        <w:t>Айт дегенде айтайын, арияйдай,</w:t>
        <w:br/>
        <w:t>Аулың сенің белде слі бойдай таллы-ай...</w:t>
        <w:br/>
        <w:t>және Кіші жүз жағында бұрын жырды, көбінесе, былай бастаған</w:t>
        <w:br/>
        <w:t>тәрізді:</w:t>
        <w:br/>
        <w:t>.. Арайна деген, арайна,</w:t>
        <w:br/>
        <w:t>Арайна лесем болмай,</w:t>
        <w:br/>
        <w:t>Арайнасыз әр кайда.</w:t>
      </w:r>
    </w:p>
    <w:p>
      <w:r>
        <w:t>Ерлігі ісі онғай ма!..</w:t>
        <w:br/>
        <w:t>Міне, «ертек айт», «жұмбақ айт», «өлең айт» дегенде осы</w:t>
        <w:br/>
        <w:t>келтірген үйреншікті сөздерді айтып, бір-екі ауыз ертек, жүмбақ,</w:t>
        <w:br/>
        <w:t>өлең білмейтін казақ болмаған. Бұлар балалардын жасынан жат-</w:t>
        <w:br/>
        <w:t>қа оқып үйренетін, жадын, есін күшейтуге, сөзді тез жаттауға</w:t>
        <w:br/>
        <w:t>дағдылануға алған «сабақтары» тәрізді болған. Бұл сабақтар ба-</w:t>
        <w:br/>
        <w:t>лаларға сөзді есіне бекітуге үйрететін, сөзді тақпақтап, ұйқасты-</w:t>
        <w:br/>
        <w:t>рып ырғаққа салуға тәселдіре беретін. тілін шеберлей беруге</w:t>
        <w:br/>
        <w:t>үйрететін ойнақы сөздер...</w:t>
        <w:br/>
        <w:t>Бұл арада айта кететін бір сөз бар: Кіші жүзде, «арайна» деп</w:t>
        <w:br/>
        <w:t>жырды бастау мыналан қалған екен дейді: казақ атанған рулар-</w:t>
        <w:br/>
        <w:t>дың түп елі, көшпелі ұлы ноғайлының мырзасы Мұсаұлы Мамай-</w:t>
        <w:br/>
        <w:t>дың «Арайна» атты жолдасы жауда жарақаттанып өлерінде: кейінгі</w:t>
        <w:br/>
        <w:t>жырлардың бәрі, содан былай «арайна» деп басталса екен леп өсиет</w:t>
        <w:br/>
        <w:t>қылыпты-мыс. Сонан бері, жырды «арайна» деп бастау мирас бол-</w:t>
        <w:br/>
        <w:t>--</w:t>
        <w:br/>
        <w:t>тардын өзлі-Әзі жиналған. бала-шаға жиналған. кішкене ойын-</w:t>
        <w:br/>
        <w:t>күлкі орындарында жұмбақтан жеңілген жас «ойын жазасын»</w:t>
        <w:br/>
        <w:t>тартатын.</w:t>
        <w:br/>
        <w:t>Мысал үшін бірнеше жұмбақты келтірейік:</w:t>
        <w:br/>
        <w:t>Айтушы</w:t>
        <w:br/>
        <w:t>Бір жандікті көрлім аласа,</w:t>
        <w:br/>
        <w:t>Түрі басқа тамаша.</w:t>
        <w:br/>
        <w:t>Ешбір жанға қосылмай.</w:t>
        <w:br/>
        <w:t>Жүреді өзі оңаша,</w:t>
        <w:br/>
        <w:t>Ешбия батып алмайды,</w:t>
        <w:br/>
        <w:t>Қасқыр, аю, жолбарыс,</w:t>
        <w:br/>
        <w:t>Ортаға алып қамаса,</w:t>
        <w:br/>
        <w:t>Ұялады өзі жиырылып,</w:t>
        <w:br/>
        <w:t>Тіктеп біреу караса,</w:t>
        <w:br/>
        <w:t>Не баран смес, не кылан, -</w:t>
        <w:br/>
        <w:t>Өзінің түсі алаша?..</w:t>
        <w:br/>
        <w:t>Ине мен бізлей кірер елі,</w:t>
        <w:br/>
        <w:t>Жалымен дәлдеп каласа.</w:t>
        <w:br/>
        <w:t>Шешуші</w:t>
        <w:br/>
        <w:t>Бұл айтканың кірпі ғой.</w:t>
        <w:br/>
        <w:t>Түктері біздей түрпі гой.</w:t>
        <w:br/>
        <w:t>Түгінің түрі алаша,</w:t>
        <w:br/>
        <w:t>Инелей кірер қаласа,</w:t>
        <w:br/>
        <w:t>Өзі ұялшак дегенін,</w:t>
        <w:br/>
        <w:t>Кісі көрсе жиырылып,</w:t>
        <w:br/>
        <w:t>Домаланып ніріліп,</w:t>
        <w:br/>
        <w:t>Жатып, алап, жүрмейді,</w:t>
        <w:br/>
        <w:t>Арыстан, аю, жолбарыс.</w:t>
        <w:br/>
        <w:t>Алуын оның білмейлі.</w:t>
        <w:br/>
        <w:t>Айтушы</w:t>
      </w:r>
    </w:p>
    <w:p>
      <w:r>
        <w:t>Тәңірдің бір кұсы бар:</w:t>
        <w:br/>
        <w:t>Қанаты алты, жүні жоқ,</w:t>
        <w:br/>
        <w:t>Сайрайтын тілі, үні жок.</w:t>
        <w:br/>
        <w:t>Жерле ле жоқ мекені,</w:t>
        <w:br/>
        <w:t>Көкте десем ебі жоқ,</w:t>
        <w:br/>
        <w:t>Жайынан шықса әледі, -</w:t>
        <w:br/>
        <w:t>Оған қылар емі жоқ,</w:t>
        <w:br/>
        <w:t>Шешүші</w:t>
        <w:br/>
        <w:t>Бұл сөзініз анық-ғы,</w:t>
        <w:br/>
        <w:t>Бұл бір бөлек халық-ғы,</w:t>
        <w:br/>
        <w:t>Қанаты алты, жүні жоқ.</w:t>
        <w:br/>
        <w:t>Сайрайтын тілі, үні жоқ.</w:t>
        <w:br/>
        <w:t>Сұда жүзіп жүреді,</w:t>
        <w:br/>
        <w:t>2%</w:t>
        <w:br/>
        <w:t>Сөйлеске екеуара қүмар жігіт,</w:t>
        <w:br/>
        <w:t>Серттесіп айтысуға бар ма жайып,</w:t>
        <w:br/>
        <w:t>Жігіт</w:t>
        <w:br/>
        <w:t>Айт десең мен де айтамын айым-кайым,</w:t>
        <w:br/>
        <w:t>Жараткан көпке орғақ кып тілдіп майып,</w:t>
        <w:br/>
        <w:t>Сөйлессең сксуара меніменен,</w:t>
        <w:br/>
        <w:t>Сөзіңе тақ түрайын, калкатайым.</w:t>
        <w:br/>
        <w:t>Қыз</w:t>
        <w:br/>
        <w:t>Киеді әсемдікке камшат сусар,</w:t>
        <w:br/>
        <w:t>Көп жылқы қөгалалы көлге жусар,</w:t>
        <w:br/>
        <w:t>Көп жылқы когалалы менің жылқым,</w:t>
        <w:br/>
        <w:t>Менімен айтысатын кандай сылқым?</w:t>
        <w:br/>
        <w:t>Жігіт</w:t>
        <w:br/>
        <w:t>Ұшады көгала үйрек көлге карсы,</w:t>
        <w:br/>
        <w:t>Ұясы жануардың желге қарсы,</w:t>
        <w:br/>
        <w:t>Көрген сон, сәулем, сені тұралмадым,</w:t>
        <w:br/>
        <w:t>Талпынган балапандай жемге қарсы,</w:t>
        <w:br/>
        <w:t>ЖҰМБАҚ АЙТЫСУ</w:t>
        <w:br/>
        <w:t>Жастар бас коскан жердегі көбірек айтылатын ойын-күлкі</w:t>
        <w:br/>
        <w:t>сөзі жұмбақ айтысу. Жұмбақ айтысу - хат жазу білмеген көшпелі</w:t>
        <w:br/>
        <w:t>елдің жастарының, балаларының жас басынан өз әлінше</w:t>
        <w:br/>
        <w:t>зейіндерін тапқыштыкка үйретіп безейтін, тәрбислейтін. тілін</w:t>
        <w:br/>
        <w:t>шеберлейтін, сөзді үйлестіріп, ұйқастырып айтуға жаттықтыра-</w:t>
        <w:br/>
        <w:t>тын «сабақ» тәрізді болған дедік.</w:t>
        <w:br/>
        <w:t>Мал баккан көшпелі елдің жұмбақ айтыса білмейтін жасы</w:t>
        <w:br/>
        <w:t>болмаған. Сөзді үйлестіріп ұйқастырып айтуға төселген жастар</w:t>
        <w:br/>
        <w:t>жұмбақты ойынан да шығаратын болған. Билер табы үстемдік қыл-</w:t>
        <w:br/>
        <w:t>ған көшпелі елдің жоғарыда айтылған белгілітұрмысында, қиялын-</w:t>
        <w:br/>
        <w:t>да бар нәрсенің бәрін-ақ өзінше шеберлеп жұмбақ қыл-</w:t>
        <w:br/>
        <w:t>ған. Жұмбақты, көбінесе өлшенген, үйкастырылған, тақпақты</w:t>
        <w:br/>
        <w:t>сөзбен айтып шығаратын болған. Және қара өлеңнің өлшеуімен.</w:t>
      </w:r>
    </w:p>
    <w:p>
      <w:r>
        <w:t>ұйқастырылуымен де шығаратын болған. Өлең айтыстын біртүрі</w:t>
        <w:br/>
        <w:t>жұмбақ айтысу болып та кететін. Кей жұмбақ бір затты суреттеп</w:t>
        <w:br/>
        <w:t>айтқан, тек, мысалды, суретті өлен тәрізді болатын.</w:t>
        <w:br/>
        <w:t>Жиында, ойын-күлкі дүкені құрылған орындарда жұмбақтан</w:t>
        <w:br/>
        <w:t>жеңілген жас жеңген жасқа «жол» беретін. Үлкендер, көпшілік</w:t>
        <w:br/>
        <w:t>жиналған жиын-тойларда «жолды» тоғыз қылып беретін. Жас-</w:t>
        <w:br/>
        <w:t>137</w:t>
        <w:br/>
        <w:t>Базардан алып келген ала боқжама,</w:t>
        <w:br/>
        <w:t>Мен бақжамаламай кім боқжамалайды,</w:t>
        <w:br/>
        <w:t>Мен боғжамаламай кім боғжамалайды.</w:t>
        <w:br/>
        <w:t>Ар жақтағы құдияр құдам еді,</w:t>
        <w:br/>
        <w:t>Оны мен қүұдаламадым,</w:t>
        <w:br/>
        <w:t>Ол мені құдаламады.</w:t>
        <w:br/>
        <w:t>Оны мен құдаламалым,</w:t>
        <w:br/>
        <w:t>Ол мені кұдаламалы.</w:t>
        <w:br/>
        <w:t>Отыра таудың басында</w:t>
        <w:br/>
        <w:t>Отау тікпек ойналы, э</w:t>
        <w:br/>
        <w:t>Отауымлы котаныма тігем</w:t>
        <w:br/>
        <w:t>Қотанымды отауыма тігем.</w:t>
        <w:br/>
        <w:t>Құлағиға сактаған сүр,</w:t>
        <w:br/>
        <w:t>балкаймак,</w:t>
        <w:br/>
        <w:t>Ол балқаймақты мен жаламай кім жалайды.</w:t>
        <w:br/>
        <w:t>Ол балкаймакты мен жаламай кім жалайды.</w:t>
        <w:br/>
        <w:t>Төбесі төбел төрт бөрік, сә .</w:t>
        <w:br/>
        <w:t>Төртеуі де көк бөрік. !</w:t>
        <w:br/>
        <w:t>Сыпыра сөктім, сыпыра тіктім</w:t>
        <w:br/>
        <w:t>Сыпыра сөктім, сыпыра тіктім.</w:t>
        <w:br/>
        <w:t>Қара бүркіт томағасын түсірлі,</w:t>
        <w:br/>
        <w:t>Оны мен томағаламай кім томағалайды,</w:t>
        <w:br/>
        <w:t>Оны мен томағаламай кім томағалайды.</w:t>
        <w:br/>
        <w:t>Мына сайда отырған бай Бағланбай,</w:t>
        <w:br/>
        <w:t>Бүл кай бай Бағланбай?</w:t>
        <w:br/>
        <w:t>Бұл кай бай Бағланбай?</w:t>
        <w:br/>
        <w:t>БАЛАЛАРОЙЫНЫ</w:t>
        <w:br/>
        <w:t>Оку, жазу білмеген, мектеп-медресесі жоқ көшпелі елдің ойын-</w:t>
        <w:br/>
        <w:t>күлкі, сауық, мереке үстінде ән-күй, өлең-жыр, әңгіме дүкендерін</w:t>
        <w:br/>
        <w:t>құрған орындарда айтылатын көркем сөздері жастарға, балаларға,</w:t>
        <w:br/>
        <w:t>өз әлінше сабақ тәрізді болса, өзінше оку, үйрену, тәрбие, өнеге</w:t>
        <w:br/>
        <w:t>болса, балалардың өздері бөлек ойнағанда да айтатын ойын сөздер</w:t>
        <w:br/>
        <w:t>шығарылған.</w:t>
        <w:br/>
        <w:t>Бұл ойын тақпақтарын балалар жасынан жаттап, ырғақты,</w:t>
        <w:br/>
        <w:t>өлшеулі, ұйқасты көркем сөзге жасынан әлінше тілін үйретіп,</w:t>
      </w:r>
    </w:p>
    <w:p>
      <w:r>
        <w:t>есін тәрбиелеп, жадын ысылдыра береді.</w:t>
        <w:br/>
        <w:t>244</w:t>
        <w:br/>
        <w:t>Жастардың домбыра алып ән-өлең, жыр, жұмбақ айтысатын</w:t>
        <w:br/>
        <w:t>орындарының тойдан, бәдіктен, қыз-ойнақтан басқа бір жиі бола-</w:t>
        <w:br/>
        <w:t>тыны,толып жатқан шілдеханалар. Шілдеханаларда жастар үштүн</w:t>
        <w:br/>
        <w:t>ойын қылып, Ән салысып, өлең айтысып, жұмбақ айтысады.</w:t>
        <w:br/>
        <w:t>Қазақ атанған көшпелі рулардың айтыс өлендерінің басы -</w:t>
        <w:br/>
        <w:t>«бәдік», «ау-жар» «жұмбақ», «ӘЗІЛ», «кезек өлең» айтысудан бол-</w:t>
        <w:br/>
        <w:t>ған тәрізді. Бері келе, шет сллермен шабысулары қойылып,</w:t>
        <w:br/>
        <w:t>билер табы билеген қазақ рулары өзді-өздері жауласып қағысу-</w:t>
        <w:br/>
        <w:t>лары күшейгеп кезде, казақарасында үлкен айтыс өлеңдері күшей-</w:t>
        <w:br/>
        <w:t>ген.</w:t>
        <w:br/>
        <w:t>Үлкендердің құрған әңгіме, жырдүкені балаларға сабақ, оқу,</w:t>
        <w:br/>
        <w:t>өнеге болады дедік, Көп айтылып дағдылана берумен екшелініп</w:t>
        <w:br/>
        <w:t>шыққан өлеңнің де, ертектің дс, жұмбақтың да, домбыраның да,</w:t>
        <w:br/>
        <w:t>қысқаша, жинақы, ойнақы жасалған бөлек-бөлек «құлақ,</w:t>
        <w:br/>
        <w:t>күйлері», бастау сөздері болған. Домбыра шертуге үйренбек</w:t>
        <w:br/>
        <w:t>болған балаға үлкендер алдымен «құлак күйін» үйрететін. Сон-</w:t>
        <w:br/>
        <w:t>дай-ақ,тіл шеберлігіне үйреткендей, ертек, жұмбақ, өлең үйреніп</w:t>
        <w:br/>
        <w:t>айтуға шеберлендіруге жадын, есін күшейтпек үшін үйреткен-</w:t>
        <w:br/>
        <w:t>дей, үлкендер ойнап балаларға алдымен ертектін, жұмбақтың,</w:t>
        <w:br/>
        <w:t>өлеңнің «құлақ күйлерін», бастау сөздерін үйрететін. Ертектің</w:t>
        <w:br/>
        <w:t>«құлақ күйі» жоғарыда айтылғандай:</w:t>
        <w:br/>
        <w:t>.“Бар екен, жок екен...</w:t>
        <w:br/>
        <w:t>Бөрі бәкеуіл екен.</w:t>
        <w:br/>
        <w:t>Түлкі жасауыл екен...</w:t>
        <w:br/>
        <w:t>Ертек-ертек, срте екеі,</w:t>
        <w:br/>
        <w:t>Ешкі жүні бөрте екен.</w:t>
        <w:br/>
        <w:t>Құйрық жүні келте екен,</w:t>
        <w:br/>
        <w:t>Қырғауыл жүні қызыл скен.</w:t>
        <w:br/>
        <w:t>Құйрық жүні ұлын екен.</w:t>
        <w:br/>
        <w:t>Мұзға мінген скен,</w:t>
        <w:br/>
        <w:t>Бұты сынған екен... -</w:t>
        <w:br/>
        <w:t>деп бастауды әркім-ақ бала күнінен үйренген болатын. Жұмбақ</w:t>
        <w:br/>
        <w:t>айтқанда, онға шейін санап, сонсоң оны:</w:t>
        <w:br/>
        <w:t>-.Бір дегенің - білеу.</w:t>
        <w:br/>
        <w:t>Екі дегенің - егеу,</w:t>
        <w:br/>
        <w:t>Үш дегенің - үскі,</w:t>
        <w:br/>
        <w:t>Төрт дегенің -- төсек,</w:t>
        <w:br/>
        <w:t>Бес дегенін - бесік.</w:t>
        <w:br/>
        <w:t>Алты дегенің - асық,</w:t>
        <w:br/>
        <w:t>2%</w:t>
        <w:br/>
        <w:t>Көбігін терекке берлім -</w:t>
        <w:br/>
        <w:t>Терек қабығын берді,</w:t>
        <w:br/>
        <w:t>Кабыгын келіншекке бердім,</w:t>
        <w:br/>
        <w:t>Келіншек орамалын берді.</w:t>
        <w:br/>
        <w:t>Орамалын апама бердім, -</w:t>
      </w:r>
    </w:p>
    <w:p>
      <w:r>
        <w:t>Апам асык берді,</w:t>
        <w:br/>
        <w:t>Асығын мұзға бердім,</w:t>
        <w:br/>
        <w:t>Мұз суын берді.</w:t>
        <w:br/>
        <w:t>Суын қара сиырға бердім,</w:t>
        <w:br/>
        <w:t>Қара сиыр сүтін берді.</w:t>
        <w:br/>
        <w:t>Сүгін пісіріп отырып едім,</w:t>
        <w:br/>
        <w:t>Көбелек келіп күрп стіп,</w:t>
        <w:br/>
        <w:t>Көбігін ішіп ол кетті.</w:t>
        <w:br/>
        <w:t>Жапалақ келіп жалп етіп,</w:t>
        <w:br/>
        <w:t>Жармысын ішіп ол кетті.</w:t>
        <w:br/>
        <w:t>Сауыскан келіп сак стіп,</w:t>
        <w:br/>
        <w:t>Саркып ішіп ол кетті.</w:t>
        <w:br/>
        <w:t>Әтекем келіп еді,</w:t>
        <w:br/>
        <w:t>Каспағын кырып бердім...</w:t>
        <w:br/>
        <w:t>Ш</w:t>
        <w:br/>
        <w:t>Тем-тем, тем еткен,</w:t>
        <w:br/>
        <w:t>Тебінгіден тер өткен,</w:t>
        <w:br/>
        <w:t>Қанжығадан кан өткен,</w:t>
        <w:br/>
        <w:t>Қарағай басын кайырған.</w:t>
        <w:br/>
        <w:t>Қалмактан жылкы айырған.</w:t>
        <w:br/>
        <w:t>Ай керек-ау, ай керек,</w:t>
        <w:br/>
        <w:t>Айдың басы дөңгелек.</w:t>
        <w:br/>
        <w:t>Аксерек пен көк серек,</w:t>
        <w:br/>
        <w:t>Шауып алдым бай терек,</w:t>
        <w:br/>
        <w:t>Сонау тұрған пәленнің өзі керек.</w:t>
        <w:br/>
        <w:t>ІУ</w:t>
        <w:br/>
        <w:t>Ертең аулым көшеді,</w:t>
        <w:br/>
        <w:t>Уық бауын шешеді.</w:t>
        <w:br/>
        <w:t>Кара кайым қашалы,</w:t>
        <w:br/>
        <w:t>Құмалағын шашады...</w:t>
        <w:br/>
        <w:t>Ақ санпык...</w:t>
        <w:br/>
        <w:t>Көк сандык...</w:t>
        <w:br/>
        <w:t>Арқан тарт... &gt;</w:t>
        <w:br/>
        <w:t>Кілем арт!..</w:t>
        <w:br/>
        <w:t>Үү</w:t>
        <w:br/>
        <w:t>Ауылың қайда?</w:t>
        <w:br/>
        <w:t>- Аскар тауда.</w:t>
        <w:br/>
        <w:t>Қойың қайда?</w:t>
        <w:br/>
        <w:t>- Қошқар тауда.</w:t>
        <w:br/>
        <w:t>Қойын не жейді?</w:t>
        <w:br/>
        <w:t>-- Жусан жейді.</w:t>
        <w:br/>
        <w:t>246</w:t>
        <w:br/>
        <w:t>ған лейлі-мыс. Кіші жүз Мұрат ақынның «Қазтуғанның жерінен</w:t>
        <w:br/>
        <w:t>ауарда айтқан жыры» деп қалдырған жырында жыр «арайна» деп</w:t>
        <w:br/>
        <w:t>басталады.</w:t>
        <w:br/>
        <w:t>Менің ойымша, «арайна» мен «ариайдайдың» түбі бір тәрізді.</w:t>
        <w:br/>
        <w:t>«Ариайдай»деген сөз - не «ариай» мен «дай» деген жұрнақтан</w:t>
        <w:br/>
        <w:t>кұралған, не, «арайда» деген сөзден шықкан ғой деймін... Белгілі</w:t>
        <w:br/>
        <w:t>кітапшы, Нияз Мұкаммет Сүлеймен ұлының 1908 жылы Қазан-</w:t>
        <w:br/>
        <w:t>да бастырған, Омар Жаныбек ұлынын жинап берген қазақ</w:t>
        <w:br/>
        <w:t>жұмбақ, мақалдарында, «бұрынғының сөздері» деген бөлімінде:</w:t>
        <w:br/>
        <w:t>«ел шетіне жау келсе, ариайдай айбынды арыстанның бары жақ-</w:t>
      </w:r>
    </w:p>
    <w:p>
      <w:r>
        <w:t>сы» деген сөздер бар. Мұндағы «ариайдай айбынды» деген сөз --</w:t>
        <w:br/>
        <w:t>«ариай» тәрізді айбынды -- деген мәнде болады. Олай болғанда,</w:t>
        <w:br/>
        <w:t>«ариай» атты бұрын бір айбынды батыр болған болады. Арқада</w:t>
        <w:br/>
        <w:t>біреудің ерлігін, мықтылығын мақтағанда: «Абылайдай екен!»,</w:t>
        <w:br/>
        <w:t>«әзірет Әлідей екен», «Рүстем дастандай екен» деп келеді. Сон-</w:t>
        <w:br/>
        <w:t>дай-ақ «ариайлай айбынды» деген сөзден, бұрынғы заманда,</w:t>
        <w:br/>
        <w:t>«Ария» атты бір батырдың болғаны рас тәрізденеді. Мұсаұлы</w:t>
        <w:br/>
        <w:t>Мамайдың жаудан жаралы болып өлген жолдасы, сол «ариай»</w:t>
        <w:br/>
        <w:t>тәрізденеді. Қазақ атанған түрік-монғол руларының түп елі, жал-</w:t>
        <w:br/>
        <w:t>пы көшпелі ноғайлыға белгілі батыр болмаса, «менен кейін жыр-</w:t>
        <w:br/>
        <w:t>ларды» «арина» деп бастаса екен деп өсиет қылар ма еді?.. Сон-</w:t>
        <w:br/>
        <w:t>дықтан, жұрт бұзып атап жүрген «арина» мен «ария» бір сөз ғой</w:t>
        <w:br/>
        <w:t>деймін.</w:t>
        <w:br/>
        <w:t>Жастық, ойын-күлкі өлендері қазақ ауыз әдебиетінде тіпті</w:t>
        <w:br/>
        <w:t>көп. Бірақ бұл реттегі өлеңдердің бертінгі заманнан ғана қалған</w:t>
        <w:br/>
        <w:t>жұрнақтар болмаса, бұрынғы заманлардікі біздің заманымызға</w:t>
        <w:br/>
        <w:t>жетпей ұмытылып қалған. Мұндай өлеңдер- ел әдебиетінде көп</w:t>
        <w:br/>
        <w:t>шығарылып, тез ұмытылатын түрі. Қазақ атанған елдің ауыз</w:t>
        <w:br/>
        <w:t>әдебиетінің бұл түріне мысал үшін тек -- мына бір ғана өлең-</w:t>
        <w:br/>
        <w:t>жырды келтірдік:</w:t>
        <w:br/>
        <w:t>Аулымның аксакалы Кабылбай-ды,</w:t>
        <w:br/>
        <w:t>Тойда олең ақын жігіт жаңылмайды.</w:t>
        <w:br/>
        <w:t>Барында оралыңның ойна да күл,</w:t>
        <w:br/>
        <w:t>Мерекс күнде мұплай табылмайды.</w:t>
        <w:br/>
        <w:t>Өлеңді айт дегенде аңырар ма,</w:t>
        <w:br/>
        <w:t>Тойда өлең ақын жігіт жаңылар ма?</w:t>
        <w:br/>
        <w:t>Айт дегенде өленді коя бермей,</w:t>
        <w:br/>
        <w:t>Акын жігіт сөз таппай қаңырар ма?</w:t>
        <w:br/>
        <w:t>232</w:t>
        <w:br/>
        <w:t>292</w:t>
        <w:br/>
        <w:t>Шаршамас кемпір көрдік Ігыіл аяқ</w:t>
        <w:br/>
        <w:t>Аузына тістен алған шидеп таяқ,</w:t>
        <w:br/>
        <w:t>Жүрген сайып белбеуді кабаттайды,</w:t>
        <w:br/>
        <w:t>Беріпті әсемдікті аямай-ақ.</w:t>
        <w:br/>
        <w:t>(Ұршық)</w:t>
        <w:br/>
        <w:t>Ауызы арылмайды бір-ак қары.</w:t>
        <w:br/>
        <w:t>Тірідей кісі жұтты көрдің бе опы?</w:t>
        <w:br/>
        <w:t>Сүйегі бағасы артык. жоқ-ты жапы,</w:t>
        <w:br/>
        <w:t>Терісін сыдырып алсаң тамбас қаны.</w:t>
        <w:br/>
        <w:t>(Кийз үй)</w:t>
        <w:br/>
        <w:t>Кара сиырым карап түр,</w:t>
        <w:br/>
        <w:t>Сары сиырым жалап түр.</w:t>
        <w:br/>
        <w:t>(Казап, от)</w:t>
        <w:br/>
        <w:t>Қарабай аттан жығылды.</w:t>
        <w:br/>
        <w:t>Ел-жұрт жиылды,</w:t>
        <w:br/>
        <w:t>(Қазан)</w:t>
        <w:br/>
        <w:t>Аламан аяк,</w:t>
        <w:br/>
        <w:t>Алты таяк,</w:t>
        <w:br/>
        <w:t>Жүгірсем де жетпеймін жалаңаяқ.</w:t>
        <w:br/>
        <w:t>(Көлеңке)</w:t>
      </w:r>
    </w:p>
    <w:p>
      <w:r>
        <w:t>Жағалап қалап тас койдым,</w:t>
        <w:br/>
        <w:t>Жирен атты бос қойдым.</w:t>
        <w:br/>
        <w:t>(Тіс, тіп)</w:t>
        <w:br/>
        <w:t>Ел жатса да енекем жатпайды.</w:t>
        <w:br/>
        <w:t>(Сиыр)</w:t>
        <w:br/>
        <w:t>Аласа ғана бойы бар,</w:t>
        <w:br/>
        <w:t>Айналдырып киген топы бар.</w:t>
        <w:br/>
        <w:t>7 (Қой)</w:t>
        <w:br/>
        <w:t>Белі бүкір еді,</w:t>
        <w:br/>
        <w:t>Алысқа түкіреді. )</w:t>
        <w:br/>
        <w:t>(Мылтық)</w:t>
        <w:br/>
        <w:t>Бір нәрсе жерден ұшып жоғарлаған,</w:t>
        <w:br/>
        <w:t>Айналып жер жүзіне коналмағап.</w:t>
        <w:br/>
        <w:t>Ойылып ұшкан жерінде із калады,</w:t>
        <w:br/>
        <w:t>Сол іздің калған жері оңалмаған.</w:t>
        <w:br/>
        <w:t>(От, түтін)</w:t>
        <w:br/>
        <w:t>Мұрнында бар шесі,</w:t>
        <w:br/>
        <w:t>Белінде бар түймесі.</w:t>
        <w:br/>
        <w:t>Маса деген бірталай бақыр кеп,</w:t>
        <w:br/>
        <w:t>Сона деген имансыз кәпір екен.</w:t>
        <w:br/>
        <w:t>Бүгеліктің үйіне еніп барсам,</w:t>
        <w:br/>
        <w:t>Әкесіне ас беріп жатыр скен.</w:t>
        <w:br/>
        <w:t>Бүгеліктің терісі ер түрмашым,</w:t>
        <w:br/>
        <w:t>Қояп мініп мен өзім жау кумадым,</w:t>
        <w:br/>
        <w:t>Шегірткенін айғырын үстап мініп,</w:t>
        <w:br/>
        <w:t>Тұра қашкан түлкіні бір бүрмадым.</w:t>
        <w:br/>
        <w:t>Көл баканын көнектеп күйегі бар,</w:t>
        <w:br/>
        <w:t>КҚөртышқанның қырық арба сүйегі бар,</w:t>
        <w:br/>
        <w:t>Өзім барып жерінен алып келді</w:t>
        <w:br/>
        <w:t>Бір түлкінің кырық құлаш үйегі бар.</w:t>
        <w:br/>
        <w:t>Өтірік олең айтамын өрдің басы,</w:t>
        <w:br/>
        <w:t>Жау кияқтың түбірі ерлін қасы,</w:t>
        <w:br/>
        <w:t>Өзім барып жерінен алып келдім,</w:t>
        <w:br/>
        <w:t>Бір түлкінің кырық арба омыртқасы.</w:t>
        <w:br/>
        <w:t>АЙТЫС ӨЛЕҢДЕРІ</w:t>
        <w:br/>
        <w:t>Қазак болған түрік-монғол руларының ескіден келе жатқан</w:t>
        <w:br/>
        <w:t>ауыз әдебиетінін бір саласы - айтыс сөздер. Ел әдебиетіндегі</w:t>
        <w:br/>
        <w:t>кезектесіп, екі жар болып айтысқан сөздін бізге жеткенінің ескі-</w:t>
        <w:br/>
        <w:t>сі- «аужар», «бәдік», «жұмбақ айтысу», «әзіл өлең».</w:t>
        <w:br/>
        <w:t>Өз руынын шашпауын көтеріп, айтысқан рудын «нашарлы-</w:t>
        <w:br/>
        <w:t>ғын» қазып, жамандап зор ақындардың жұмыла айтысып, айтыс</w:t>
        <w:br/>
        <w:t>өлеңді қыздырған кезі, - билер табы бастаған қазак атанған рулар.</w:t>
        <w:br/>
        <w:t>руларды бастаған үстем тап шет елдермен жауласуды қойып. өзара</w:t>
        <w:br/>
        <w:t>руталасын күшейткен заманда болған. Сол өзара қағысып, барым-</w:t>
        <w:br/>
        <w:t>таласып, жауласуды күшейткен кезде, қазақ атанған еллің ауыз</w:t>
        <w:br/>
        <w:t>әдебиетінің тіл өнерінін дені айтыс болған тәрізді. Бүл әсіресе,</w:t>
      </w:r>
    </w:p>
    <w:p>
      <w:r>
        <w:t>казақатанған рулар орыс патшасына бағынған дәуірде катты қыз-</w:t>
        <w:br/>
        <w:t>ғантәрізді. Мұнытолығырақ, сол дәуірдің ел әдебиетін тексерген-</w:t>
        <w:br/>
        <w:t>де айтармыз. Бұл бөлімде тек жастардың ойын-күлкі сауык</w:t>
        <w:br/>
        <w:t>дүкендерін құрғанда, «әзіл» ретінде, ойын ретінде, өленші-</w:t>
        <w:br/>
        <w:t>лік салыстырып жарысу ретінде кезек айтысатын өлендерінен,</w:t>
        <w:br/>
        <w:t>жұмбактарынан нұска келтіреміз.</w:t>
        <w:br/>
        <w:t>Үлкендер жиналған көпшілікті жиын-тойларда, ойын-күлкі-</w:t>
        <w:br/>
        <w:t>лі, мерекелі орындарда айтыста женілген жақ, жеңген жаққа</w:t>
        <w:br/>
        <w:t>«жол» беретін. Жолы бір (9) тоғыз болатын. Сый бергенде, жол</w:t>
        <w:br/>
        <w:t>255</w:t>
        <w:br/>
        <w:t>Үстінде бар күймесі.</w:t>
        <w:br/>
        <w:t>Аузын ашса от жүткап,</w:t>
        <w:br/>
        <w:t>Ол айлаһардың пеменесі?</w:t>
        <w:br/>
        <w:t>(Шам, қайшы)</w:t>
        <w:br/>
        <w:t>Алымы жақ, ізі бар аягының,</w:t>
        <w:br/>
        <w:t>Созса үшы жетпейді таяғының,</w:t>
        <w:br/>
        <w:t>Екі қолып айуанга арта салып,</w:t>
        <w:br/>
        <w:t>Әніне салалы скен баяғының,</w:t>
        <w:br/>
        <w:t>(Арба)</w:t>
        <w:br/>
        <w:t>Жастардын айтыс өлендерінде де, жұмбақтарынла ла ескітүр-</w:t>
        <w:br/>
        <w:t>мыс суреттері, сол тұрмыс жүзінде үстемдік қылған ханлар,</w:t>
        <w:br/>
        <w:t>батырлар, билер табының әсерлері айқын көрінеді.</w:t>
        <w:br/>
        <w:t>ЖАҢЫЛТПАШ</w:t>
        <w:br/>
        <w:t>Жастардын, бала-шағаның жиналып ойын-күлкі «дүкенін»</w:t>
        <w:br/>
        <w:t>құрған орынла айтылатын айтыстың бірі -- жаңылтпаш. Бұл ла</w:t>
        <w:br/>
        <w:t>ертек, өлең, жұмбак айтысу тәрізді жастардың, балалардып тілге</w:t>
        <w:br/>
        <w:t>ұстануларына, ойнақы. кырлы сөздерді какпакылша атқылап.</w:t>
        <w:br/>
        <w:t>билеп еркін сөйлеуге тәселулеріне өз әлінше әлемі сабақ, тәжіри-</w:t>
        <w:br/>
        <w:t>бе болатын ойын.</w:t>
        <w:br/>
        <w:t>Ойнақы, қырлы, киын дыбысты сөздерді билеп еркіп сөйлеу-</w:t>
        <w:br/>
        <w:t>ге төселу ретінде балаларға. жастарға жас басынан сабақ - ойып</w:t>
        <w:br/>
        <w:t>болатын нәрсе әсіресе осы жанылтпаш,</w:t>
        <w:br/>
        <w:t>Жанылтпаш әдейіленіп. тілдің орамдылығын, тілдін өте ың-</w:t>
        <w:br/>
        <w:t>ғайлылығын тілейтін, айтуға қиын, қырлы сөздерден күралған бо-</w:t>
        <w:br/>
        <w:t>лады. Тілдің орамы келмей, тілдің ыңғайы келмей, кішкене қыр-</w:t>
        <w:br/>
        <w:t>дан тайып кетсе, тізілген соз мүлт айтылса, айтушы мазақ болар-</w:t>
        <w:br/>
        <w:t>лык, күлкі боларлық, айтушыға үят келерлік сөздерлен құрылған</w:t>
        <w:br/>
        <w:t>болады.</w:t>
        <w:br/>
        <w:t>Жаңылтпашты түзу айтып шыға алмаған жас өзге жастардын</w:t>
        <w:br/>
        <w:t>алдында тиісті «жазасын» тартатын болған. Сондықтан, жанылт-</w:t>
        <w:br/>
        <w:t>паш -- ойнаған жас қиыннан құралған кырлы сөздерді жанылмай</w:t>
        <w:br/>
        <w:t>айтуғатырысатын.</w:t>
        <w:br/>
        <w:t>Сөйтетін болғандықтан, жанылтпаш жастардын тілін безеп,</w:t>
        <w:br/>
        <w:t>қиыннан құралған сөздерді киыстырып айтуға дағдыландыратын.</w:t>
        <w:br/>
        <w:t>Мысал үшін жаңылтпаш сөздерінен мына бір төмендегілерді</w:t>
        <w:br/>
        <w:t>келтірейік:</w:t>
        <w:br/>
        <w:t>243</w:t>
      </w:r>
    </w:p>
    <w:p>
      <w:r>
        <w:t>Не тышалы?</w:t>
        <w:br/>
        <w:t>- Май тышалы!..</w:t>
        <w:br/>
        <w:t>Жұмбақ, ертек, сан үйрену ретінде, балалардың «бастапқы</w:t>
        <w:br/>
        <w:t>сабақ» тәрізді, жасынан жатқа алып үйренетін ойын сөздеріне</w:t>
        <w:br/>
        <w:t>мысал үшін тағы мына бір сөздерді кіргізейік:</w:t>
        <w:br/>
        <w:t>САУСАҚ САНАУ ОЙЫНЫ</w:t>
        <w:br/>
        <w:t>І</w:t>
        <w:br/>
        <w:t>Қуыр-қуыр куырмаш</w:t>
        <w:br/>
        <w:t>Балаларға билай шаш!</w:t>
        <w:br/>
        <w:t>Бас бармақ!</w:t>
        <w:br/>
        <w:t>Балалы үйрек!</w:t>
        <w:br/>
        <w:t>Ортан терек</w:t>
        <w:br/>
        <w:t>Шылдыр шүмек!</w:t>
        <w:br/>
        <w:t>Кішкене бөбек! ;</w:t>
        <w:br/>
        <w:t>Сен, түр - қойыңа бар!”</w:t>
        <w:br/>
        <w:t>Сеп, түр - қозыңа бар! .</w:t>
        <w:br/>
        <w:t>Сен, тұр - жылкыңа бар!</w:t>
        <w:br/>
        <w:t>Сеп, тұр- снырыңа бар!</w:t>
        <w:br/>
        <w:t>Сен, тұр - түйеңе бар!..</w:t>
        <w:br/>
        <w:t>П</w:t>
        <w:br/>
        <w:t>Бір,</w:t>
        <w:br/>
        <w:t>Білән,</w:t>
        <w:br/>
        <w:t>Кәлән.</w:t>
        <w:br/>
        <w:t>Кәтіс,</w:t>
        <w:br/>
        <w:t>Отыс.</w:t>
        <w:br/>
        <w:t>Ш</w:t>
        <w:br/>
        <w:t>Бірім - бірім.</w:t>
        <w:br/>
        <w:t>Екім - екім,</w:t>
        <w:br/>
        <w:t>Үшім -- үшім,:</w:t>
        <w:br/>
        <w:t>Төргім --лөртім,</w:t>
        <w:br/>
        <w:t>Бесім - бесім.</w:t>
        <w:br/>
        <w:t>Алтым - алтым,</w:t>
        <w:br/>
        <w:t>Ауыр балтам,</w:t>
        <w:br/>
        <w:t>Қалды калкам;”</w:t>
        <w:br/>
        <w:t>Қыркылдауық;</w:t>
        <w:br/>
        <w:t>Қырман тауык,</w:t>
        <w:br/>
        <w:t>Нолпық-солпык::-</w:t>
        <w:br/>
        <w:t>Сен кір, сен шык.</w:t>
        <w:br/>
        <w:t>Бір дегенің - білеу.</w:t>
        <w:br/>
        <w:t>Екі дегенің - егеу,</w:t>
        <w:br/>
        <w:t>Үш дегенің - үскі,</w:t>
        <w:br/>
        <w:t>247</w:t>
        <w:br/>
        <w:t>қан малшылар кешке ауылға қайтқанда әңгімені от басында ай-</w:t>
        <w:br/>
        <w:t>тады. Дала андарына мекен болған жаратылыстың құба жонла-</w:t>
        <w:br/>
        <w:t>рын. немесе сылдырлаған қамысты, аң мен құс сағалаған өзеннін</w:t>
        <w:br/>
        <w:t>жылғаларын, не жай адам бара алмайтын биік шың-құзды, то-</w:t>
        <w:br/>
        <w:t>ғайлы, нулы, гүрілдеп. сумандап аккан бұлақты неше түрлі анға</w:t>
        <w:br/>
        <w:t>мекен болған таулардың шыны немесе шулаған шағалалы ақ</w:t>
        <w:br/>
        <w:t>көбігін шашқан, көк ала құрақты мың құбылтып ән салып, сан-</w:t>
        <w:br/>
        <w:t>сыз құздары калкыған көк мұнарлы, шалқыған айдын көлдердің</w:t>
        <w:br/>
        <w:t>жағаларын кезіп, неше түрлі аңлардын, неше түрлі құстардың және</w:t>
      </w:r>
    </w:p>
    <w:p>
      <w:r>
        <w:t>су астында жүретін хайуандардың тұрмыстарын, тіршілік-</w:t>
        <w:br/>
        <w:t>терін, сырларын, күйлерін білген мергендер, аңшылар, аушылар</w:t>
        <w:br/>
        <w:t>кешке ауылға қайтқанда от басында отырып әңгіме айтады. Жа-</w:t>
        <w:br/>
        <w:t>ратқан, баптаған сәйгүлік атқа мінісіп, қолдарына жебелі шашақ-</w:t>
        <w:br/>
        <w:t>ты найза, шүйделі айбалта алып жорыққа жауға аттанған жарту-</w:t>
        <w:br/>
        <w:t>шылар жорықтан кайтканда от басындағыларға әнгіме сөйлейді.</w:t>
        <w:br/>
        <w:t>Тағы да, осындайлар дүзден ауылға кайтканда, кешке, от басын-</w:t>
        <w:br/>
        <w:t>даотырып, айнала отырған қатын-қалаш, кемпір-шал, ауыл адам-</w:t>
        <w:br/>
        <w:t>дарына көрген-білген уақиғаларын әңгіме қылып айтады. Айт-</w:t>
        <w:br/>
        <w:t>канда, өзінің түсінуі бойынша, болған уақиғаны екінші түрде әңгі-</w:t>
        <w:br/>
        <w:t>мелеуі мүмкін. Немесе әнгімені дәмдендірем леп, немесе серпіп.</w:t>
        <w:br/>
        <w:t>өтірік те қосып айтатын болатын дедік. Отқа казан асып, от ба-</w:t>
        <w:br/>
        <w:t>сында отырғанда, күздің, қыстың ұзақ кештерінде. тыстағы кара</w:t>
        <w:br/>
        <w:t>түнді жамылған қоныр желдің құбылған күйінін әуенімен ұйлық-</w:t>
        <w:br/>
        <w:t>қан от басы әңгімесіз болмайды ледік. Жанағыдай өз әлінше қы-</w:t>
        <w:br/>
        <w:t>зықты әңгіме білген аламдар болмаса. әңгімені от басындағы көпті</w:t>
        <w:br/>
        <w:t>көрген қарттан сұрайды. Ол болмаса, қонып отырған қонақтан</w:t>
        <w:br/>
        <w:t>сұрайды дедік. Ол болмаса, от басында жиналғандардың көбі</w:t>
        <w:br/>
        <w:t>жастар болса, қыз, келіншек. бозбала болса, әңгімені өзді-өздері</w:t>
        <w:br/>
        <w:t>кезек-кезек айтысады ледік.</w:t>
        <w:br/>
        <w:t>Сол күліп, ойнап отырып айтысатын жастардың әңгімелері түр-</w:t>
        <w:br/>
        <w:t>ліше болатын. Мысалы: ертек, әңгіме, өлен, жұмбак, жанылтпаш.</w:t>
        <w:br/>
        <w:t>Өлеңнен, жұмбақтан, жаңылтпаштан женілгендерге өздерін-</w:t>
        <w:br/>
        <w:t>ше жаза қылатын...</w:t>
        <w:br/>
        <w:t>Ән-өлең айтылатын жерде ломбыра жүретін. Көшпелінің</w:t>
        <w:br/>
        <w:t>домбырасыз аулы болмайтын. Жастар түгіл, үлкендер отырған</w:t>
        <w:br/>
        <w:t>жерлерде домбырасыз болмайтын. Домбыра жүрген жерде ән,</w:t>
        <w:br/>
        <w:t>өлең, жыр, күй, әңгіме шертілмей қалмайтын. Міне, осындай әңгі-</w:t>
        <w:br/>
        <w:t>Ме-дүкендері жастарға жаттығуболып, балаларға өз әлінше «са-</w:t>
        <w:br/>
        <w:t>бак», «өнеге», «оку» болатын...</w:t>
        <w:br/>
        <w:t>Балалардың ойын тақпақтарының ескіден келгендері де сол</w:t>
        <w:br/>
        <w:t>билер табы әкімшілік қылған руға жіктеліп, мал өсіріп, кең өріске,</w:t>
        <w:br/>
        <w:t>жайлы қонысқа таласып, жат елмен жауласып және өзара қағы-</w:t>
        <w:br/>
        <w:t>сыл, соғысып, шабысып жүрген заман санасының әсерлерімен,</w:t>
        <w:br/>
        <w:t>тәрбиелесімен туғандығын көрсетеді. Балалардың бертінгі заман-</w:t>
        <w:br/>
        <w:t>дағы шыққан ойындары, сол бертінгі замандағы елдің сана күйін</w:t>
        <w:br/>
        <w:t>көрсетеді.</w:t>
        <w:br/>
        <w:t>Хандар, билер, батырлар билеген көшпелі заманның тұрмыс</w:t>
        <w:br/>
        <w:t>санасының тәрбиесін, әсерлерін көрсететін балалар ойындары-</w:t>
        <w:br/>
        <w:t>на мысал үшін балалар ойындарының тақпақтарынан мына бір</w:t>
        <w:br/>
        <w:t>тақпақтарды келтірейік.</w:t>
        <w:br/>
        <w:t>ТҮЙЕ-ТҮЙЕ,ТҮЙЕЛЕР</w:t>
        <w:br/>
        <w:t>!</w:t>
        <w:br/>
        <w:t>Түйе-түйе, түйелер,</w:t>
        <w:br/>
        <w:t>Тұлзың қайла, түйелер!</w:t>
        <w:br/>
        <w:t>Балкап таудың басында,</w:t>
        <w:br/>
        <w:t>Балды коян касында...</w:t>
        <w:br/>
        <w:t>Еніп кеттім егіске,</w:t>
        <w:br/>
        <w:t>Койным толды жеміске,</w:t>
        <w:br/>
        <w:t>Жемісімді жерге бердім,</w:t>
        <w:br/>
        <w:t>Жер жусанын берді.</w:t>
        <w:br/>
        <w:t>Жусанын мен қойға бердім,</w:t>
        <w:br/>
        <w:t>Қой маған кошаканын берді.</w:t>
        <w:br/>
        <w:t>Қошаканды мен қонаққа сойдым,</w:t>
      </w:r>
    </w:p>
    <w:p>
      <w:r>
        <w:t>Қонақ маган камшысып берді.</w:t>
        <w:br/>
        <w:t>Қамшысын мен қазға бердім,</w:t>
        <w:br/>
        <w:t>Қаз маган жұмыртқасын берді.</w:t>
        <w:br/>
        <w:t>Жұмыртканы мен енекеме бердім.</w:t>
        <w:br/>
        <w:t>Енекем маған бір алашатай берді</w:t>
        <w:br/>
        <w:t>Алашатайға мін, - деді.</w:t>
        <w:br/>
        <w:t>Олай-бүлай жүр, - леді.</w:t>
        <w:br/>
        <w:t>Қызды ауылға түс, - деді,</w:t>
        <w:br/>
        <w:t>Қымызынан іш, - деді.</w:t>
        <w:br/>
        <w:t>Қымызынан бермесе, -</w:t>
        <w:br/>
        <w:t>Тайына міне шап, - деді,</w:t>
        <w:br/>
        <w:t>Қызын ала каш, - леді.</w:t>
        <w:br/>
        <w:t>П</w:t>
        <w:br/>
        <w:t>Гақамшысын қызға бердім,</w:t>
        <w:br/>
        <w:t>Қыз түймесін берлі,</w:t>
        <w:br/>
        <w:t>Түймесін көлге бердім, -</w:t>
        <w:br/>
        <w:t>Кәл көбігін берлі.</w:t>
        <w:br/>
        <w:t>2)</w:t>
        <w:br/>
        <w:t>ы</w:t>
        <w:br/>
        <w:t>а</w:t>
        <w:br/>
        <w:t>ҚАСҚЫР ҚОЙШЫЛАРҒА АЙТАДЫ ДЕП</w:t>
        <w:br/>
        <w:t>ОЙНАЙТЫНТАҚПАҚ</w:t>
        <w:br/>
        <w:t>П</w:t>
        <w:br/>
        <w:t>Бала койшы,</w:t>
        <w:br/>
        <w:t>Алыста ойнап қала қойшы.</w:t>
        <w:br/>
        <w:t>Төрт қойшы,</w:t>
        <w:br/>
        <w:t>Төбе қойшы:</w:t>
        <w:br/>
        <w:t>Бір тоқтынды бере қойшы.</w:t>
        <w:br/>
        <w:t>Үш койшы,</w:t>
        <w:br/>
        <w:t>Әле қайшы,</w:t>
        <w:br/>
        <w:t>Ең кішінді көме қойшы!</w:t>
        <w:br/>
        <w:t>Екі қойшы,</w:t>
        <w:br/>
        <w:t>Ермек қойшы,</w:t>
        <w:br/>
        <w:t>Бір тоқтыңды бермек қойшы!</w:t>
        <w:br/>
        <w:t>Атты қойшы,</w:t>
        <w:br/>
        <w:t>Ашуы катты койшы.</w:t>
        <w:br/>
        <w:t>Түйелі қойшы,</w:t>
        <w:br/>
        <w:t>Түрған қойшы.</w:t>
        <w:br/>
        <w:t>Төбесінен үрған койшы.</w:t>
        <w:br/>
        <w:t>Өгізді қойшы,</w:t>
        <w:br/>
        <w:t>Өлген қойшы.</w:t>
        <w:br/>
        <w:t>Жеп болганда көрген койшы.</w:t>
        <w:br/>
        <w:t>Ш</w:t>
        <w:br/>
        <w:t>Ешкі бақтым, еңіреп бақтым,</w:t>
        <w:br/>
        <w:t>Қой бақтым, коңырау тақтым.</w:t>
        <w:br/>
        <w:t>Сиыр бақтым, сидаң қақтым.</w:t>
        <w:br/>
        <w:t>Жылқы бақтым, жарғалаттым.</w:t>
        <w:br/>
        <w:t>Түйе бактым, түйме тақтым.</w:t>
        <w:br/>
        <w:t>Лақ бақтым, жылап бақтым.</w:t>
        <w:br/>
        <w:t>ІУ. ЕШКІ</w:t>
        <w:br/>
        <w:t>Ешкі қойды бастаған,</w:t>
        <w:br/>
        <w:t>Қойды артына тастаған.</w:t>
        <w:br/>
        <w:t>Ешкі деген жануар,</w:t>
      </w:r>
    </w:p>
    <w:p>
      <w:r>
        <w:t>Сайса саны калактай,</w:t>
        <w:br/>
        <w:t>Сауса сүті бұлақтай,</w:t>
        <w:br/>
        <w:t>Ешкі деген жануар,</w:t>
        <w:br/>
        <w:t>«Баста!» лесе бастаған,</w:t>
        <w:br/>
        <w:t>Қайырып мүйіз жастаған, -</w:t>
        <w:br/>
        <w:t>Жанына лақ келгенде,</w:t>
        <w:br/>
        <w:t>Сүзіп, сүзіп тастаған.</w:t>
        <w:br/>
        <w:t>Жалғыз қонақ келгенде,</w:t>
        <w:br/>
        <w:t>Жараулысын кайтерсін,</w:t>
        <w:br/>
        <w:t>Екі қонақ келгенде,</w:t>
        <w:br/>
        <w:t>Ерттеулісін қайтерсің.</w:t>
        <w:br/>
        <w:t>249</w:t>
        <w:br/>
        <w:t>250</w:t>
        <w:br/>
        <w:t>Үш қонақ келгенде,</w:t>
        <w:br/>
        <w:t>Үй ішімен тоймайды.</w:t>
        <w:br/>
        <w:t>Алты қонақ келгенде,</w:t>
        <w:br/>
        <w:t>Арытпағанын кайтерсін,</w:t>
        <w:br/>
        <w:t>Жеті қонақ келгенде;</w:t>
        <w:br/>
        <w:t>Жетпегсиін кайтерсің,</w:t>
        <w:br/>
        <w:t>Тоғыз конақ келгенде,</w:t>
        <w:br/>
        <w:t>Тоймағанын кайтерсің.</w:t>
        <w:br/>
        <w:t>Ұйықтап калған балага</w:t>
        <w:br/>
        <w:t>Қоймағанын кайтерсіп,</w:t>
        <w:br/>
        <w:t>Тастан таска секіріп</w:t>
        <w:br/>
        <w:t>Ойнағанын қайтерсің,</w:t>
        <w:br/>
        <w:t>Жауын жауса қорғалап,</w:t>
        <w:br/>
        <w:t>Шек десе де иесі,</w:t>
        <w:br/>
        <w:t>Болмағанын кайтерсің...</w:t>
        <w:br/>
        <w:t>У.ТОРПАҚ</w:t>
        <w:br/>
        <w:t>Жұмбағым да жұмбағым,</w:t>
        <w:br/>
        <w:t>Жорға кара торпағым.</w:t>
        <w:br/>
        <w:t>Түскейдегі бетсге,</w:t>
        <w:br/>
        <w:t>Теріп жеген торпағым.</w:t>
        <w:br/>
        <w:t>Дүлей, калыц сары қамыс,</w:t>
        <w:br/>
        <w:t>Аралаган торпағым.</w:t>
        <w:br/>
        <w:t>Атка сабан салғанда,</w:t>
        <w:br/>
        <w:t>Сығалаған торпағым.</w:t>
        <w:br/>
        <w:t>Асқа-тойға мінгенде,</w:t>
        <w:br/>
        <w:t>Жорғалаған торпағым.</w:t>
        <w:br/>
        <w:t>Окыра куыл кеткенде</w:t>
        <w:br/>
        <w:t>Қорғалаған торпағым.</w:t>
        <w:br/>
        <w:t>Кешегі күн кешінде,</w:t>
        <w:br/>
        <w:t>Бүгінгі күн бесінде</w:t>
        <w:br/>
        <w:t>Қара қасқа торпағым.</w:t>
        <w:br/>
        <w:t>Жоғалыпты коркамын...</w:t>
        <w:br/>
        <w:t>Асқа барған қатындар,</w:t>
        <w:br/>
        <w:t>Алшандамай кайтыңдар!</w:t>
        <w:br/>
        <w:t>Алдыңда торпак көрінсе,</w:t>
        <w:br/>
        <w:t>Жылдам маған айтындар.</w:t>
        <w:br/>
        <w:t>Тойға барған қатындар,</w:t>
        <w:br/>
        <w:t>Тойтандамай қайтындар,</w:t>
        <w:br/>
        <w:t>Топ сиырдың ішінде,</w:t>
        <w:br/>
        <w:t>Торпақ көрсең айтыңдар...</w:t>
      </w:r>
    </w:p>
    <w:p>
      <w:r>
        <w:t>Енді әңгіме не керек?</w:t>
        <w:br/>
        <w:t>Тауып алдым торпакты,</w:t>
        <w:br/>
        <w:t>Қарап жүріп копакты.</w:t>
        <w:br/>
        <w:t>Ұстап алдым жатактан,</w:t>
        <w:br/>
        <w:t>Бадырақ коян коркақты.</w:t>
        <w:br/>
        <w:t>Қояны да құрысын,</w:t>
        <w:br/>
        <w:t>Етегімдегі талқанды</w:t>
        <w:br/>
        <w:t>Коян тулап төккені,</w:t>
        <w:br/>
        <w:t>Ашуым келіп сол жерде,</w:t>
        <w:br/>
        <w:t>Тәрпағымды сөккенім,</w:t>
        <w:br/>
        <w:t>Күнле мініп торпағым.</w:t>
        <w:br/>
        <w:t>Ойбайына қоймадым,</w:t>
        <w:br/>
        <w:t>Қырға шыгып қырлндап,</w:t>
        <w:br/>
        <w:t>Дөнге шығып тыраңдап,</w:t>
        <w:br/>
        <w:t>Кеткепіцді қаймадын,</w:t>
        <w:br/>
        <w:t>Аш бөрілсіз жылмандап,</w:t>
        <w:br/>
        <w:t>Асыр салып ойнадың,</w:t>
        <w:br/>
        <w:t>Бұл жүрісті қоймасаң,</w:t>
        <w:br/>
        <w:t>Ұстап сені соямын!</w:t>
        <w:br/>
        <w:t>Міне, ойын-күлкі орындарында жастардың айтысатын, ке-</w:t>
        <w:br/>
        <w:t>зек өлең, әзіл өлеңдері, жұмбақ өлен-жырлары, жұмбақ сөздері,</w:t>
        <w:br/>
        <w:t>жаңылтпаш сөздері, тіпті жас балалардың ойын тақпақтары да,</w:t>
        <w:br/>
        <w:t>бәрі сол, үстем табы билеп, мал өсірген, кең өріс, жайлы қоныс</w:t>
        <w:br/>
        <w:t>қуалап, ру-руға жіктеліп, коныска таласып қағысып, шабысып</w:t>
        <w:br/>
        <w:t>жүрген көшпелі заман тұрмысынын қалпын сөз қылғанын</w:t>
        <w:br/>
        <w:t>көрсетеді. Сол тұрмыстын санасын, сезімін көрсетеді. Бәрі де сол</w:t>
        <w:br/>
        <w:t>тұрмыстан туған, батырлар, байлар, хандар, билер үстемдік жүр-</w:t>
        <w:br/>
        <w:t>гізген ру-ру болып шабысып, жауласып, мал өсімімен тіршілік</w:t>
        <w:br/>
        <w:t>қылған елдін тұрмысына лайықты қылып тәрбиелейтінін айқын</w:t>
        <w:br/>
        <w:t>көресіз... әзіл, айтыс өленінде, түр ретінде, сол ескі көшпелі за-</w:t>
        <w:br/>
        <w:t>ман тұрмысынан өзінше көркемдеп, сұлулап келтірген көрнекті</w:t>
        <w:br/>
        <w:t>суреттер бар. Мысалы:</w:t>
        <w:br/>
        <w:t>«Ұшалы көк ала үйрек көлге карсы,</w:t>
        <w:br/>
        <w:t>Ұясы жануардың желге карсы...»</w:t>
        <w:br/>
        <w:t>4“..көк жылқы көгалалы көлге жусар...»</w:t>
        <w:br/>
        <w:t>«...Үйірі қысырақтың мақпал қара...»</w:t>
        <w:br/>
        <w:t>4...Қәш басшы көк шалғынның басып буар...»</w:t>
        <w:br/>
        <w:t>Бұл сөздер, ескіліктегі билер табы үстемдік қылған мал бақ-</w:t>
        <w:br/>
        <w:t>қан көшпелі тұрмыстың өзінше сұлулап келтірген суреттері.</w:t>
        <w:br/>
        <w:t>Онсон, жүмбактағы:</w:t>
        <w:br/>
        <w:t>Сүмбіл теректі,</w:t>
        <w:br/>
        <w:t>Жасыл желекті.</w:t>
        <w:br/>
        <w:t>Ерден қалмайды”</w:t>
        <w:br/>
        <w:t>Жауға керекті...</w:t>
        <w:br/>
        <w:t>Тұмсығы суық,</w:t>
        <w:br/>
        <w:t>Жаппасып куып,</w:t>
        <w:br/>
        <w:t>Кудиса сыртыпнан,</w:t>
        <w:br/>
        <w:t>Келтірме жуық... -</w:t>
        <w:br/>
        <w:t>Аласпа да, жаңылма!</w:t>
      </w:r>
    </w:p>
    <w:p>
      <w:r>
        <w:t>Тілімді, егер, алмасан,</w:t>
        <w:br/>
        <w:t>Құлағын шып салмасаң,</w:t>
        <w:br/>
        <w:t>Бетін білсін, жарқыным,</w:t>
        <w:br/>
        <w:t>Барар жеріңе адымда!</w:t>
        <w:br/>
        <w:t>АРҒЫН АЛШЫНБАЙ БИ АЙТҚАН ДЕГЕН СӨЗ:</w:t>
        <w:br/>
        <w:t>Барыс-барыс, барыс ойнар,</w:t>
        <w:br/>
        <w:t>Барыс құйрығын сала ойнар.</w:t>
        <w:br/>
        <w:t>Жүйрікке мініп толғанып,</w:t>
        <w:br/>
        <w:t>Шашақты найза қолға алып,”</w:t>
        <w:br/>
        <w:t>Баданасын киіп ап,</w:t>
        <w:br/>
        <w:t>Бар қайратын жиып ап,</w:t>
        <w:br/>
        <w:t>Батыр жігіт жауда ойнар.</w:t>
        <w:br/>
        <w:t>Алкалы топта толғанып.</w:t>
        <w:br/>
        <w:t>Түйінді сөзді қолға алып,</w:t>
        <w:br/>
        <w:t>Шешен жігіт дауда ойнар.</w:t>
        <w:br/>
        <w:t>Көгала үйрек сазда ойнар.</w:t>
        <w:br/>
        <w:t>Көк қаршыға казда ойнар.</w:t>
        <w:br/>
        <w:t>Жарқырап жаз шыққанда,</w:t>
        <w:br/>
        <w:t>Кокке тайып мал ойнар.</w:t>
        <w:br/>
        <w:t>Акка аузы тиген сой.</w:t>
        <w:br/>
        <w:t>Кемпір менен шал ойнар,</w:t>
        <w:br/>
        <w:t>Ақ балтыры түріліп,</w:t>
        <w:br/>
        <w:t>Балуан жігіт тойда айнар.</w:t>
        <w:br/>
        <w:t>Елінен жаксы шыкса көре алмай.</w:t>
        <w:br/>
        <w:t>Үйде отырып мұқатып,</w:t>
        <w:br/>
        <w:t>Бедері бетпақ үйде ойнар.</w:t>
        <w:br/>
        <w:t>Ежелгі дұспан ел болмас,</w:t>
        <w:br/>
        <w:t>Жауын көп боп көл болмас...</w:t>
        <w:br/>
        <w:t>Қатып алсаң, сұлуды ал, -</w:t>
        <w:br/>
        <w:t>Өзің өлсең кім алмас,</w:t>
        <w:br/>
        <w:t>Маллы баксан койды бак. -</w:t>
        <w:br/>
        <w:t>Май кетпейді шарадан.</w:t>
        <w:br/>
        <w:t>Ит асыра сырттаннан,-</w:t>
        <w:br/>
        <w:t>Қой бермейді қорадан.</w:t>
        <w:br/>
        <w:t>АРҒЫН АЙДАБОЛ ТОРАЙҒЫР БИ АЙТТЫ ДЕГЕН СӨЗ:</w:t>
        <w:br/>
        <w:t>Қара жерді жамандама, - .</w:t>
        <w:br/>
        <w:t>Кіретүғын ішіңді. Ң</w:t>
        <w:br/>
        <w:t>Қауым жүртты жаманлама, -</w:t>
        <w:br/>
        <w:t>Көп табалы мініңді.</w:t>
        <w:br/>
        <w:t>Білгендерді жамандама, -</w:t>
        <w:br/>
        <w:t>363</w:t>
        <w:br/>
        <w:t>Қасқыр жүйрік - каркын жоқ.</w:t>
        <w:br/>
        <w:t>Байтал жүйрік, - барқы жок.</w:t>
        <w:br/>
        <w:t>Қатын шешен, акыл жок.</w:t>
        <w:br/>
        <w:t>Күннің беті қызыл -- иісі жок.</w:t>
      </w:r>
    </w:p>
    <w:p>
      <w:r>
        <w:t>Құлдың мойны жуап - күші жоқ.</w:t>
        <w:br/>
        <w:t>Жаманның құлак, мұрнын кесіп алсац</w:t>
        <w:br/>
        <w:t>Ар, памыспет ісі жоқ.</w:t>
        <w:br/>
        <w:t>Көп нені айталы? -</w:t>
        <w:br/>
        <w:t>Азға қылған лорлығын айтады.</w:t>
        <w:br/>
        <w:t>Аз нені айтады? -</w:t>
        <w:br/>
        <w:t>Көптен көрген қорлығын айталы.</w:t>
        <w:br/>
        <w:t>Жау көңілін қылышпен баскап жігіт,</w:t>
        <w:br/>
        <w:t>Батыр смей немене, асқан жігіт?</w:t>
        <w:br/>
        <w:t>Жау, легенде найза алып шыға алмаған,</w:t>
        <w:br/>
        <w:t>Қортык емей немене, жасқан жігіт?</w:t>
        <w:br/>
        <w:t>Ерлін ерін сынайтын майлан жерден.</w:t>
        <w:br/>
        <w:t>Қатын емей немене, қашқан жігіт!</w:t>
        <w:br/>
        <w:t>Мың жылқылы байыңа пысқырмай, -</w:t>
        <w:br/>
        <w:t>Оразасын үйінен ашкап жіпт!..</w:t>
        <w:br/>
        <w:t>ҚЫПШАҚ. РУЫНАН АЙТҚОЖА ШЕШЕН</w:t>
        <w:br/>
        <w:t>АЙТТЫ ДЕГЕН СӨЗ:</w:t>
        <w:br/>
        <w:t>Жар басына үй тікпе,</w:t>
        <w:br/>
        <w:t>Жар кұласа, үй кетер.</w:t>
        <w:br/>
        <w:t>Ала болса ағайын,</w:t>
        <w:br/>
        <w:t>Рулы слден күй кетер.</w:t>
        <w:br/>
        <w:t>Ағайын ала болғанда, -</w:t>
        <w:br/>
        <w:t>Ауыздағы ас кетер.</w:t>
        <w:br/>
        <w:t>Аңдыған дұспан күшейіп,</w:t>
        <w:br/>
        <w:t>Жау колында бас кетер...</w:t>
        <w:br/>
        <w:t>Құлақктыға сөз айтсап, -</w:t>
        <w:br/>
        <w:t>Құлағының астында.</w:t>
        <w:br/>
        <w:t>Құлақсызға сөз айтсаң, -</w:t>
        <w:br/>
        <w:t>Құла қырдың астында.</w:t>
        <w:br/>
        <w:t>Айтса болар ұққанға</w:t>
        <w:br/>
        <w:t>Айтып-айтпай немене,</w:t>
        <w:br/>
        <w:t>Екі құлағын тас қылып,</w:t>
        <w:br/>
        <w:t>Мактаменен тықканға.</w:t>
        <w:br/>
        <w:t>Оралдан кашкан ор түлкі,</w:t>
        <w:br/>
        <w:t>Аралап қашса, ит жетпес.</w:t>
        <w:br/>
        <w:t>Тегеуріні төрт елі,</w:t>
        <w:br/>
        <w:t>Аспаннан түскен тас түлек,</w:t>
        <w:br/>
        <w:t>Жерге түссе, тек кетпес.</w:t>
        <w:br/>
        <w:t>Керей руынан Жабай биі өлген соң, Сексен, Тоқсан деген екі</w:t>
        <w:br/>
        <w:t>баласы сыйыспай араздасып, Сексен 25 үйлі соңына ерген ауыл-</w:t>
        <w:br/>
        <w:t>261</w:t>
        <w:br/>
        <w:t>ҰЛЫ ЖҮЗТӨЛЕБИ АЙТТЫ ДЕГЕН СӨЗ:</w:t>
        <w:br/>
        <w:t>Мақтаншақ жігіт, ұрыншақ ат,</w:t>
        <w:br/>
        <w:t>Жиіп ерлік қылсаң,</w:t>
        <w:br/>
        <w:t>Жаз болса, - жарға жығар,</w:t>
        <w:br/>
        <w:t>Қыс балса, - қарға жығар.</w:t>
        <w:br/>
        <w:t>Ондай ерлік аяғы,</w:t>
      </w:r>
    </w:p>
    <w:p>
      <w:r>
        <w:t>Батпак салға малыпар.</w:t>
        <w:br/>
        <w:t>Бастыққа сенген аңқау ср, -</w:t>
        <w:br/>
        <w:t>Дұспанға оңай алынар.</w:t>
        <w:br/>
        <w:t>Қара боп шықса ак ісі,</w:t>
        <w:br/>
        <w:t>Ақ көңіл басы кор болып,</w:t>
        <w:br/>
        <w:t>Ашқаулығы сор болып,</w:t>
        <w:br/>
        <w:t>Пасыктарға жалынар.</w:t>
        <w:br/>
        <w:t>Жазатайым іс болса,</w:t>
        <w:br/>
        <w:t>Кеше саған күшік боп,</w:t>
        <w:br/>
        <w:t>Жылманлаған кішік боп.</w:t>
        <w:br/>
        <w:t>Неті жаман пасықтар,</w:t>
        <w:br/>
        <w:t>Кісілік жоқ жасыктар, -</w:t>
        <w:br/>
        <w:t>Өзіңе келіп жабылар...</w:t>
        <w:br/>
        <w:t>Тұмау түбі күрт,</w:t>
        <w:br/>
        <w:t>Тұман түбі жүт.</w:t>
        <w:br/>
        <w:t>Ақыл түбі күт,</w:t>
        <w:br/>
        <w:t>Елге бай күт емес, -</w:t>
        <w:br/>
        <w:t>Би қүт!</w:t>
        <w:br/>
        <w:t>Қабырғадан кар жауса, -</w:t>
        <w:br/>
        <w:t>Атан менен парға күш,</w:t>
        <w:br/>
        <w:t>Ел шетіне жау келсе, -</w:t>
        <w:br/>
        <w:t>Батыр менен биге күш.</w:t>
        <w:br/>
        <w:t>Оралдан қашқан ор түлкі,</w:t>
        <w:br/>
        <w:t>Аралап кашса ит жетпес.</w:t>
        <w:br/>
        <w:t>Тегеуріні төрт елі,</w:t>
        <w:br/>
        <w:t>Аспаннан түскен тас түлек,</w:t>
        <w:br/>
        <w:t>Жерге түссе, тек кетпес.</w:t>
        <w:br/>
        <w:t>ЖАРЫЛҚАСЫН ШЕШЕННІҢ АЙТҚАНЫ ДЕГЕН СӨЗ:</w:t>
        <w:br/>
        <w:t>Кеншілікке жараспаған,</w:t>
        <w:br/>
        <w:t>Таршылыкта бастырмайды. маңайын.</w:t>
        <w:br/>
        <w:t>Саран байдан сұрасаныз ат майын, -</w:t>
        <w:br/>
        <w:t>Бермес үшін айта берер жок жайын.</w:t>
        <w:br/>
        <w:t>Ер жігіттен сүрасаңыз ат майын, -</w:t>
        <w:br/>
        <w:t>Ерлік қылып түсіп берер бір тайын.</w:t>
        <w:br/>
        <w:t>Жолдас таппай кей жігіт,</w:t>
        <w:br/>
        <w:t>Ел кезгенмен кос болар.</w:t>
        <w:br/>
        <w:t>Достар таппай кей жігіт, --</w:t>
        <w:br/>
        <w:t>265</w:t>
        <w:br/>
        <w:t>260</w:t>
        <w:br/>
        <w:t>Көпке сөзіп бергені, -</w:t>
        <w:br/>
        <w:t>Тастан соққан қорғаны.</w:t>
        <w:br/>
        <w:t>Өсек басты болады. -</w:t>
        <w:br/>
        <w:t>Қыздың жаска толғаны.</w:t>
        <w:br/>
        <w:t>Жан түршігер жамап іс,-</w:t>
        <w:br/>
        <w:t>Агайын ала болғаны...</w:t>
      </w:r>
    </w:p>
    <w:p>
      <w:r>
        <w:t>Бірінші тілеу тілеңіз, -</w:t>
        <w:br/>
        <w:t>Бір тәнірге жазбаска,</w:t>
        <w:br/>
        <w:t>Екінші тілеу тілеңіз. -</w:t>
        <w:br/>
        <w:t>Алам тіліне азбаска.</w:t>
        <w:br/>
        <w:t>Үшінші тілеу тілеңіз, -</w:t>
        <w:br/>
        <w:t>Бәлеге накак күймеске,</w:t>
        <w:br/>
        <w:t>Төртінші тілеу тіленіз, -</w:t>
        <w:br/>
        <w:t>Білімсіз таққа мінбеске.</w:t>
        <w:br/>
        <w:t>Бесінші тілеу тілеңіз, -</w:t>
        <w:br/>
        <w:t>Қатардан кейін калмаска.</w:t>
        <w:br/>
        <w:t>Алтыншы тілеу тілеңіз -</w:t>
        <w:br/>
        <w:t>Ақмак тілін алмаска.</w:t>
        <w:br/>
        <w:t>Жетінші тілеу Тіленіз, -</w:t>
        <w:br/>
        <w:t>Атадан алтау тудым леп, -</w:t>
        <w:br/>
        <w:t>Жалғызға жапа салмасқа.</w:t>
        <w:br/>
        <w:t>Бұлбүлдан шешен бір күс жок,</w:t>
        <w:br/>
        <w:t>Бармақтай-ак карасы.</w:t>
        <w:br/>
        <w:t>Октан жылдам ажал жок, -</w:t>
        <w:br/>
        <w:t>Тырнақтай-ақ жарасы.</w:t>
        <w:br/>
        <w:t>Көнілің калса жақынға, -</w:t>
        <w:br/>
        <w:t>Алыстығын айтайын, --</w:t>
        <w:br/>
        <w:t>Жер мен көктің арасы...</w:t>
        <w:br/>
        <w:t>Қайырымды байдың белгісі -</w:t>
        <w:br/>
        <w:t>Айдын шалкар көлмен тен.</w:t>
        <w:br/>
        <w:t>Қайырымсыз байдын белгісі, -</w:t>
        <w:br/>
        <w:t>Жапандағы шөлмен тең.</w:t>
        <w:br/>
        <w:t>Қас жақсының белгісі, -</w:t>
        <w:br/>
        <w:t>Қазулы жаткан жолмен тең,</w:t>
        <w:br/>
        <w:t>Кас жаманның белгісі, -</w:t>
        <w:br/>
        <w:t>Мал жуымас жермен тең.</w:t>
        <w:br/>
        <w:t>Жаман болса ұл балаң, -</w:t>
        <w:br/>
        <w:t>Көзге күйік, жынмен тен,</w:t>
        <w:br/>
        <w:t>Жақсы болса қыз балаң, -</w:t>
        <w:br/>
        <w:t>Қыз ла болса - ұлмен тен.</w:t>
        <w:br/>
        <w:t>Жақсы болса қатының, -</w:t>
        <w:br/>
        <w:t>Шырын сөзді қызбен тең.</w:t>
        <w:br/>
        <w:t>Жаман болса катының, --</w:t>
        <w:br/>
        <w:t>От басынан лу кетпес,</w:t>
        <w:br/>
        <w:t>Үй артынан шу кетпес, --</w:t>
        <w:br/>
        <w:t>Қаңтарда қатқан мүзбен тең.</w:t>
        <w:br/>
        <w:t>Коян жүйрік - желіс жок.</w:t>
        <w:br/>
        <w:t>Түлкі жүйрік -- дыбыс жоқ.</w:t>
        <w:br/>
        <w:t>Ел безгенмен дос болар.</w:t>
        <w:br/>
        <w:t>Жақсылар жамандықтан сақтанады,</w:t>
        <w:br/>
        <w:t>Арсыздар жамандыққа мақтанады.</w:t>
        <w:br/>
        <w:t>Ақкмакка жұрттың ісі жақпайды,</w:t>
        <w:br/>
        <w:t>Өзісі теріс болса да мақтайды.</w:t>
        <w:br/>
        <w:t>ТАҒЫ БІР ШЕШЕННІҢ СӨЗІ:</w:t>
        <w:br/>
        <w:t>Аскар-аскар, асқар тау,</w:t>
        <w:br/>
        <w:t>Асқарлан биік тау болмас.</w:t>
        <w:br/>
        <w:t>Балапан торғай басына,</w:t>
        <w:br/>
        <w:t>Шырқап ұшып жете алмас.</w:t>
        <w:br/>
        <w:t>Күзен казып тырбанып,</w:t>
      </w:r>
    </w:p>
    <w:p>
      <w:r>
        <w:t>Бауырын кесіп өте алмас.</w:t>
        <w:br/>
        <w:t>Әлелей болмай әл болмас,</w:t>
        <w:br/>
        <w:t>Бәлелей болмай бел болмас.</w:t>
        <w:br/>
        <w:t>Шағала келмей жаз болмас,</w:t>
        <w:br/>
        <w:t>Шаңқан болмай боз болмас.</w:t>
        <w:br/>
        <w:t>Атадан тумай үл болмас.</w:t>
        <w:br/>
        <w:t>Сатып алмай қүл болмас,</w:t>
        <w:br/>
        <w:t>Қас тентекте ми болмас.</w:t>
        <w:br/>
        <w:t>Қас жүректе күй болмас,</w:t>
        <w:br/>
        <w:t>Қас жақсыда кек болмас.</w:t>
        <w:br/>
        <w:t>Қас жаманда тек болмас.</w:t>
        <w:br/>
        <w:t>Көлік артсаң, - атан арт, -</w:t>
        <w:br/>
        <w:t>Үдере көшсен мұңаймас.</w:t>
        <w:br/>
        <w:t>Сауын саусаң бие сау, -</w:t>
        <w:br/>
        <w:t>Салқын түспей суалмас.</w:t>
        <w:br/>
        <w:t>АБЫЛАЙ ХАННЫҢ АҚЫЛГӨЙІ АРҒЫН СҮЙІНДІК</w:t>
        <w:br/>
        <w:t>БҰҚАРЖЫРАУ АЙТТЫ ДЕГЕН СӨЗ:</w:t>
        <w:br/>
        <w:t>Жал құйрығы каба деп,</w:t>
        <w:br/>
        <w:t>Жабыдан айғыр салмаңыз. ...</w:t>
        <w:br/>
        <w:t>Қалың малы арзан деп,”</w:t>
        <w:br/>
        <w:t>Жаман катын алмаңыз.</w:t>
        <w:br/>
        <w:t>Жабыдан айғыр салсаңыз,</w:t>
        <w:br/>
        <w:t>Жауға мінер ат тумас.</w:t>
        <w:br/>
        <w:t>Жаман катын алсаңыз,</w:t>
        <w:br/>
        <w:t>Топқа кірер ұл тумас, ”</w:t>
        <w:br/>
        <w:t>Жаман ҡатын алғаның,</w:t>
        <w:br/>
        <w:t>Төркініне бере алмай,</w:t>
        <w:br/>
        <w:t>Тасегіне жата алмай,</w:t>
        <w:br/>
        <w:t>Тең құрбысы келгенде,</w:t>
        <w:br/>
        <w:t>Ошцды жауап ката алмай,</w:t>
        <w:br/>
        <w:t>266</w:t>
        <w:br/>
        <w:t>деген сөзі, Арғын Сүйіндік - Едіге бидің Жәңгір ханға айтты деген</w:t>
        <w:br/>
        <w:t>сөзінен алғаны көрініп тұр... Едіге би Жәңгір ханға айтқан сөзі</w:t>
        <w:br/>
        <w:t>мынау:</w:t>
        <w:br/>
        <w:t>Ақ сұңқар үшты ұядан,</w:t>
        <w:br/>
        <w:t>Қол жетпейтін қиядан.</w:t>
        <w:br/>
        <w:t>Қанаты бүтін сүнкар жок.</w:t>
        <w:br/>
        <w:t>Тұяғы бүтін тұлпар жоқ.</w:t>
        <w:br/>
        <w:t>Көтер, хан, басынды!</w:t>
        <w:br/>
        <w:t>Ші мына асыңды!</w:t>
        <w:br/>
        <w:t>Босатпа беліңді!</w:t>
        <w:br/>
        <w:t>Мұңайтпа еліңді!</w:t>
        <w:br/>
        <w:t>Тозбастм ұста соқпайды!</w:t>
        <w:br/>
        <w:t>Өлместі құлай жаратпайды...</w:t>
        <w:br/>
        <w:t>Кайғын - жиылған жұрттың тобында калалы,</w:t>
      </w:r>
    </w:p>
    <w:p>
      <w:r>
        <w:t>Атылған мылтықтың оғында қалалы,</w:t>
        <w:br/>
        <w:t>Жүйрік аттың жалында қалалы,</w:t>
        <w:br/>
        <w:t>Биік таудың талында қалады.</w:t>
        <w:br/>
        <w:t>Аққан судың бойында қалады,</w:t>
        <w:br/>
        <w:t>Сүлу катынның қойнында калады,</w:t>
        <w:br/>
        <w:t>Кызык мереке ойында калады,</w:t>
        <w:br/>
        <w:t>Істемесен, мойпында қалады...</w:t>
        <w:br/>
        <w:t>Енді билерден сөз келтірейік:</w:t>
        <w:br/>
        <w:t>АРҒЫН РУЫНАН, ҚУАНДЫҚ - АЛТАЙ, БАЙДАЛЫ БИ</w:t>
        <w:br/>
        <w:t>АЙТҚАН ДЕГЕН СӨЗДЕР:</w:t>
        <w:br/>
        <w:t>Биік тауға жарасқан, -</w:t>
        <w:br/>
        <w:t>Басындағы обасы.</w:t>
        <w:br/>
        <w:t>Өзен суға жараскан, -</w:t>
        <w:br/>
        <w:t>Жағалай біткен коғасы.</w:t>
        <w:br/>
        <w:t>Рулы елге жараскан, -</w:t>
        <w:br/>
        <w:t>Үлгі айтатын ағасы.</w:t>
        <w:br/>
        <w:t>Бәйбішеге жарасқан, -</w:t>
        <w:br/>
        <w:t>Орындықты сабасы. |</w:t>
        <w:br/>
        <w:t>Келіпшекке жарасқан, -</w:t>
        <w:br/>
        <w:t>Емілген үл баласы.</w:t>
        <w:br/>
        <w:t>Балалыққа жарасқан, &gt;,</w:t>
        <w:br/>
        <w:t>Өнегелі анасы; /--</w:t>
        <w:br/>
        <w:t>Ер жігітке жараскан, -</w:t>
        <w:br/>
        <w:t>Қолындағы найзасы</w:t>
        <w:br/>
        <w:t>Жаксы болса азамат, -</w:t>
        <w:br/>
        <w:t>Еліңе тиер пайдасы.</w:t>
        <w:br/>
        <w:t>Ердің «білдім» дегені, -</w:t>
        <w:br/>
        <w:t>Басына сялган ойраны.</w:t>
        <w:br/>
        <w:t>259</w:t>
        <w:br/>
        <w:t>Жалганяа кор болғаны,</w:t>
        <w:br/>
        <w:t>Таулан аккан тас бұлак,</w:t>
        <w:br/>
        <w:t>Тасыса кұяр теңізге,</w:t>
        <w:br/>
        <w:t>Қанша малы көп болса,</w:t>
        <w:br/>
        <w:t>Бай қуанар егізге.</w:t>
        <w:br/>
        <w:t>Жаманнан жақсы туса,</w:t>
        <w:br/>
        <w:t>Жақсыдан жаман туса,</w:t>
        <w:br/>
        <w:t>Тартпай калмас негізге.</w:t>
        <w:br/>
        <w:t>Аскар таудың өлгені,</w:t>
        <w:br/>
        <w:t>Басын мүнар шалғалы.</w:t>
        <w:br/>
        <w:t>Көктегі бұлттың өлгені,</w:t>
        <w:br/>
        <w:t>Асалмай таудан қалғаты,</w:t>
        <w:br/>
        <w:t>Ай мен күннің өлгені,</w:t>
        <w:br/>
        <w:t>Еңкейіп барып батканы.</w:t>
        <w:br/>
        <w:t>Айдын шалкар өлгені,</w:t>
        <w:br/>
        <w:t>Мүз болып тастай қатқаны.</w:t>
        <w:br/>
        <w:t>Қара жердің өлгені,</w:t>
        <w:br/>
        <w:t>Қар астында қалғаны.</w:t>
        <w:br/>
        <w:t>Өлмегенде не өлмейді?</w:t>
        <w:br/>
        <w:t>Жақсынын аты өлмейді,</w:t>
      </w:r>
    </w:p>
    <w:p>
      <w:r>
        <w:t>Ғалымның хаты өлмейді.</w:t>
        <w:br/>
        <w:t>ҚАРА ТОҚАЙ БЕРІШ ЕСЕТ БИ АЙТҚАН ДЕГЕН СӨЗ:</w:t>
        <w:br/>
        <w:t>Тауға біткен қайыңның</w:t>
        <w:br/>
        <w:t>Солкыллар басы, жел өтсе.</w:t>
        <w:br/>
        <w:t>Тоғайға біткен жонмшка,</w:t>
        <w:br/>
        <w:t>Солғын тартар, күн өтсе.</w:t>
        <w:br/>
        <w:t>Ерні салпы ер аты.</w:t>
        <w:br/>
        <w:t>Семірмес кайта, ер өтсе,</w:t>
        <w:br/>
        <w:t>Еңкейіңкі тартады,</w:t>
        <w:br/>
        <w:t>Ер колыпан мал кетсе.</w:t>
        <w:br/>
        <w:t>Арбалан үркіп жаман ат,</w:t>
        <w:br/>
        <w:t>Ер салдырмас, жал бітсе:</w:t>
        <w:br/>
        <w:t>Тілеп алған ұлдарын</w:t>
        <w:br/>
        <w:t>Тіл алмайды ер. жетсе,</w:t>
        <w:br/>
        <w:t>Хан бұрылып караған,</w:t>
        <w:br/>
        <w:t>Би бұрылып сұраған,</w:t>
        <w:br/>
        <w:t>Көркі болмас арудың,</w:t>
        <w:br/>
        <w:t>Екі он бестен жасы өтсе. .,;</w:t>
        <w:br/>
        <w:t>Сылдырлап белін шешінген,</w:t>
        <w:br/>
        <w:t>Назданып аяқ көсілген;</w:t>
        <w:br/>
        <w:t>Жалғанына, жандарым,</w:t>
        <w:br/>
        <w:t>Қалырың кетер күн болар,</w:t>
        <w:br/>
        <w:t>Ер картайын жас жетсе.</w:t>
        <w:br/>
        <w:t>Мен мен сдім, мен елім,</w:t>
        <w:br/>
        <w:t>Қатарға мінсең, қайыспас,</w:t>
        <w:br/>
        <w:t>267</w:t>
        <w:br/>
        <w:t>Кас кара нар мсп елім.</w:t>
        <w:br/>
        <w:t>Шабуыл шапса, шаршамас,</w:t>
        <w:br/>
        <w:t>Шыны тұлпар мен едім.</w:t>
        <w:br/>
        <w:t>Касарысып келгенде,</w:t>
        <w:br/>
        <w:t>Қап түбіне сыймаған,</w:t>
        <w:br/>
        <w:t>Таза болат мен едім.</w:t>
        <w:br/>
        <w:t>Каймақтан үшкан ку ілген,</w:t>
        <w:br/>
        <w:t>Анық сұңқар мен едім.</w:t>
        <w:br/>
        <w:t>Тегеурінім теріс біткен,</w:t>
        <w:br/>
        <w:t>Тепссм жілік сындырған,</w:t>
        <w:br/>
        <w:t>Қырап бүркіт мен едім,</w:t>
        <w:br/>
        <w:t>Картайдым да, кар болдым.</w:t>
        <w:br/>
        <w:t>Күн сенікі, жастарым:</w:t>
        <w:br/>
        <w:t>Көріл-біліп бастадым.</w:t>
        <w:br/>
        <w:t>Кәрілікке жеткізсе,</w:t>
        <w:br/>
        <w:t>Талайды көрер бастары.</w:t>
        <w:br/>
        <w:t>Заманымда, өзімнің,</w:t>
        <w:br/>
        <w:t>Жасанысқан жау көрдім.</w:t>
        <w:br/>
        <w:t>Белсеніскен дау көрдім.</w:t>
        <w:br/>
        <w:t>Үрікпедім де саспадым.</w:t>
        <w:br/>
        <w:t>Бірі өтірік болмасын,</w:t>
        <w:br/>
        <w:t>Табаным тайып кашпадым.</w:t>
        <w:br/>
        <w:t>Тәуекел ердің жолдасы,</w:t>
        <w:br/>
        <w:t>Тілектес болғай дос-жарым.</w:t>
        <w:br/>
        <w:t>Сол дәулеттің тұсында,</w:t>
      </w:r>
    </w:p>
    <w:p>
      <w:r>
        <w:t>Самарканды сапырып,</w:t>
        <w:br/>
        <w:t>Шалпкан шөптей жапырып,</w:t>
        <w:br/>
        <w:t>Аспалым ла саспадым.</w:t>
        <w:br/>
        <w:t>Қанды көйлек жолдасты,</w:t>
        <w:br/>
        <w:t>Сары алтыңдай сактадым.</w:t>
        <w:br/>
        <w:t>Менің көрген затым бүл,</w:t>
        <w:br/>
        <w:t>Төкпей-шашпай қолданып,</w:t>
        <w:br/>
        <w:t>Ортаға сүйреп тастадым!..</w:t>
        <w:br/>
        <w:t>Тауда болар тарғыл тас,</w:t>
        <w:br/>
        <w:t>Тарықса шығар көзден жас.</w:t>
        <w:br/>
        <w:t>Тар қолтықтан оқ тисе,</w:t>
        <w:br/>
        <w:t>Тартып алар карындас.</w:t>
        <w:br/>
        <w:t>Қарындасым жок болса,</w:t>
        <w:br/>
        <w:t>Жаула калар жалғыз бас.</w:t>
        <w:br/>
        <w:t>ЖАҒАЛБАЙЛЫ РУЫНАН БАТЫР БОРАН БИ</w:t>
        <w:br/>
        <w:t>АЙТТЫ ДЕГЕН СӨЗ:</w:t>
        <w:br/>
        <w:t>Жағалбайлы руында Жантай деген байға, Боран деген жігіт</w:t>
        <w:br/>
        <w:t>жалға жүреді. Жал ақыға берем деген тайын Жантай созып бере</w:t>
        <w:br/>
        <w:t>қоймай жүрген соң, Боран жанжал қылып, төбелесіп, Жантай-</w:t>
        <w:br/>
        <w:t>268</w:t>
        <w:br/>
        <w:t>Басшы болар пірінді.</w:t>
        <w:br/>
        <w:t>Өзің білмесең,</w:t>
        <w:br/>
        <w:t>Білгендерден үйрен,</w:t>
        <w:br/>
        <w:t>Қырымнан іздеп барсан ла, -</w:t>
        <w:br/>
        <w:t>Жалғыз ауыз білімді.</w:t>
        <w:br/>
        <w:t>Жақсыдан жаман туады, --</w:t>
        <w:br/>
        <w:t>Бір аяк аска алғысыз.</w:t>
        <w:br/>
        <w:t>Жаманнан жақсы туады, --</w:t>
        <w:br/>
        <w:t>Алам айтса нанғысыз,</w:t>
        <w:br/>
        <w:t>Келейле де келей бар, -</w:t>
        <w:br/>
        <w:t>Байға көңілін бергісіз.</w:t>
        <w:br/>
        <w:t>Байларда да, байлар бар, -</w:t>
        <w:br/>
        <w:t>Кедей катарға алғысыз.</w:t>
        <w:br/>
        <w:t>Шыныменен, «айт» десең,</w:t>
        <w:br/>
        <w:t>Осындай сөзден сөйлейін, --</w:t>
        <w:br/>
        <w:t>Құлағыңпан қалғысыз</w:t>
        <w:br/>
        <w:t>Жалп-жалп еткен жапалақ,</w:t>
        <w:br/>
        <w:t>Шоқы жерге қонбайды,</w:t>
        <w:br/>
        <w:t>Адам леген жігіттің,</w:t>
        <w:br/>
        <w:t>Дәулеті тайса басынан,</w:t>
        <w:br/>
        <w:t>Аруағы болмайды.</w:t>
        <w:br/>
        <w:t>Ақылың болса, жыр тыңда,</w:t>
        <w:br/>
        <w:t>Жыршың не деп толғайды?..</w:t>
        <w:br/>
        <w:t>ЖАЛАЙЫР РУЫНАН БӨЛТІРІК БИ, БІР АДАМЫ ӨЛГЕН</w:t>
        <w:br/>
        <w:t>РУ БАСТЫҒЫНА АЙТҚАН ДЕГЕН СӨЗ:</w:t>
        <w:br/>
        <w:t>Аққу күска оқ тисе, -</w:t>
        <w:br/>
        <w:t>Қанатын суға тигізбес,</w:t>
        <w:br/>
        <w:t>Айтулы ерге оқ тисе, -</w:t>
        <w:br/>
        <w:t>Киналғанын білдірмес.</w:t>
        <w:br/>
        <w:t>Нокталы баска бір өлім,</w:t>
        <w:br/>
        <w:t>Ақыр бір күн келмей ме,</w:t>
      </w:r>
    </w:p>
    <w:p>
      <w:r>
        <w:t>Ажалдың соққан дауылы?</w:t>
        <w:br/>
        <w:t>Өмірдің шамы сөнбей ме?</w:t>
        <w:br/>
        <w:t>Қанша күн сактап жүргенмен,</w:t>
        <w:br/>
        <w:t>Сұрай келсе үй иесі,</w:t>
        <w:br/>
        <w:t>Аманатты бермей ме?</w:t>
        <w:br/>
        <w:t>Дос көтерер көңіліңді,</w:t>
        <w:br/>
        <w:t>Мал көтерер өлімді.</w:t>
        <w:br/>
        <w:t>Бекем бу, батыр, беліңді,</w:t>
        <w:br/>
        <w:t>Мұңайтпа мына еліңді.</w:t>
        <w:br/>
        <w:t>Жүйрік мін де, сұлу күш, -</w:t>
        <w:br/>
        <w:t>Алсаң осы тілімді!..</w:t>
        <w:br/>
        <w:t>264</w:t>
        <w:br/>
        <w:t>мен бөлініп, нағашысы Бағаналы руындағы Бабыр батырдың</w:t>
        <w:br/>
        <w:t>жағына қарай көше жөнеледі. Сексенді ешкім токтата алмай-</w:t>
        <w:br/>
        <w:t>ды. Сексен мен Тоқсанға билік айтып, Сексенді Тоқсанға жы-</w:t>
        <w:br/>
        <w:t>ғып берген Киікбай би қасына бір кісі ертіп, бір жерде қонып</w:t>
        <w:br/>
        <w:t>жатқан Сексенге келіп, ат үстінде тұрып айткан екен деген сөз</w:t>
        <w:br/>
        <w:t>мынау:</w:t>
        <w:br/>
        <w:t>Бұл барғаннан барарсың,</w:t>
        <w:br/>
        <w:t>Бағаналы -- Бабырға.</w:t>
        <w:br/>
        <w:t>Барған жылы сый қылып,</w:t>
        <w:br/>
        <w:t>Хан көтеріп би қылып,</w:t>
        <w:br/>
        <w:t>Кос-қасынан алдыңа,</w:t>
        <w:br/>
        <w:t>Тартар семіз қабырға.</w:t>
        <w:br/>
        <w:t>Қадырын жүре шашылып,</w:t>
        <w:br/>
        <w:t>Ыстык лебің басылып,</w:t>
        <w:br/>
        <w:t>Сүйте-сүйте, айтқаның,</w:t>
        <w:br/>
        <w:t>Алынбай бастар қабылға.</w:t>
        <w:br/>
        <w:t>Келесі жылы болғанда,</w:t>
        <w:br/>
        <w:t>Қыс коныс қылып кондырар, -</w:t>
        <w:br/>
        <w:t>Нағыз қак лоң алырға.</w:t>
        <w:br/>
        <w:t>Жазғы тұры болғанда, --.</w:t>
        <w:br/>
        <w:t>Тігерсің ақ ордаңды, -</w:t>
        <w:br/>
        <w:t>Ылай батпақ сұбырға.</w:t>
        <w:br/>
        <w:t>Күзді күні болғанда,</w:t>
        <w:br/>
        <w:t>Тағы амалсыз конарсың, -</w:t>
        <w:br/>
        <w:t>Мал жайылған дағырға.</w:t>
        <w:br/>
        <w:t>Өзіне ерген жанасып,</w:t>
        <w:br/>
        <w:t>Жақын болған жаны ашып.</w:t>
        <w:br/>
        <w:t>Ешкім болмас жаныңда.</w:t>
        <w:br/>
        <w:t>Екі кісі бас косса,</w:t>
        <w:br/>
        <w:t>Кіре алмассың сыбырға.</w:t>
        <w:br/>
        <w:t>Жанға сөзің ұнамай,</w:t>
        <w:br/>
        <w:t>Аулақ жүрсең аналай,</w:t>
        <w:br/>
        <w:t>«Қайран, өзім елім» деп,</w:t>
        <w:br/>
        <w:t>Кейіп, батыр, налынба!</w:t>
        <w:br/>
        <w:t>«Жатка сүлтан болғанша,</w:t>
        <w:br/>
        <w:t>Өз еліңде ұлтан бол»,</w:t>
        <w:br/>
        <w:t>Деген мақал бұрынғы,</w:t>
        <w:br/>
        <w:t>Бар ма, батыр, жалыңла?..</w:t>
        <w:br/>
        <w:t>Қағынан күла! жерісе, -</w:t>
        <w:br/>
        <w:t>Су табалмай шөлде өлер,</w:t>
        <w:br/>
        <w:t>Әлі де тоқта, сабырла! |</w:t>
      </w:r>
    </w:p>
    <w:p>
      <w:r>
        <w:t>Елге жүр де, батыр бол,</w:t>
        <w:br/>
        <w:t>Жауға аттанар бастап кол,</w:t>
        <w:br/>
        <w:t>Жат та алтын тағында!</w:t>
        <w:br/>
        <w:t>Енді кәп сөз айтпаймын, -</w:t>
        <w:br/>
        <w:t>Тілімді алсаң, кейін кайт!</w:t>
        <w:br/>
        <w:t>262</w:t>
        <w:br/>
        <w:t>дың тісін сындырыпты. Жантай айып алмақ болып, елдің ақса-</w:t>
        <w:br/>
        <w:t>қалдарын жинап, сөзін биге салады.</w:t>
        <w:br/>
        <w:t>Сонда Боран би былай дейтін:</w:t>
        <w:br/>
        <w:t>Жалға жүрдім Жағалбайлы Жаптайға.</w:t>
        <w:br/>
        <w:t>Бір тай алмак больт сдім алты айға.</w:t>
        <w:br/>
        <w:t>Жарытпалы асына,</w:t>
        <w:br/>
        <w:t>Жаліпытпалым күшіме,</w:t>
        <w:br/>
        <w:t>Шайтан болып үрсысып:</w:t>
        <w:br/>
        <w:t>Колым тиді тісіне.</w:t>
        <w:br/>
        <w:t>Бірін шекер, бірін бал,</w:t>
        <w:br/>
        <w:t>Бірің қайып, біріп тал,</w:t>
        <w:br/>
        <w:t>Айтып-айтпай не керек,</w:t>
        <w:br/>
        <w:t>Бәріңе мәлім біздің қал.</w:t>
        <w:br/>
        <w:t>Бірін балға, бірің төс,</w:t>
        <w:br/>
        <w:t>Бірін айт та, бірін кес,</w:t>
        <w:br/>
        <w:t>Алларыңа салынды іс.</w:t>
        <w:br/>
        <w:t>Аламға бүрмай әділ шеш!..</w:t>
        <w:br/>
        <w:t>Жұрт Боранды мақұл тауып, содан кейін Боранның өзі би</w:t>
        <w:br/>
        <w:t>атанып, билік айтатын болып кеткен екен дейді.</w:t>
        <w:br/>
        <w:t>ОРМАНБАЙ БИ АЙТТЫ ДЕГЕН СӨЗ:</w:t>
        <w:br/>
        <w:t>Орманбай би кедей екен. Ауылының сыртынан топты жол-</w:t>
        <w:br/>
        <w:t>дастарымен келіп калған Абылай ханға жолығып айткан екен</w:t>
        <w:br/>
        <w:t>деген сөз мынау:</w:t>
        <w:br/>
        <w:t>“Мынау тұрган біздің үй,</w:t>
        <w:br/>
        <w:t>Дәулеті тайқы ұйтқысыз.</w:t>
        <w:br/>
        <w:t>Токсан үйрек камаса,</w:t>
        <w:br/>
        <w:t>Бір-біріп қармап тұтқысыз.</w:t>
        <w:br/>
        <w:t>Астыңа салар кілем жоқ,</w:t>
        <w:br/>
        <w:t>Текемет пен көрленіп,</w:t>
        <w:br/>
        <w:t>Екеуінен сілем жоқ.</w:t>
        <w:br/>
        <w:t>Хан Абылай келгенде,</w:t>
        <w:br/>
        <w:t>Токты сойсам жетпейді,</w:t>
        <w:br/>
        <w:t>Енесін сойсам тоқтының, ”</w:t>
        <w:br/>
        <w:t>Оның орны бітпейді.</w:t>
        <w:br/>
        <w:t>Кедейліктен жаман жок. .</w:t>
        <w:br/>
        <w:t>Ұрысарға амал жок.</w:t>
      </w:r>
    </w:p>
    <w:p>
      <w:r>
        <w:t>Екі сеңгір косылып</w:t>
        <w:br/>
        <w:t>Селбесерге, заман жок...</w:t>
        <w:br/>
        <w:t>269</w:t>
        <w:br/>
        <w:t>Ал би мен батыр таразының екі жақ басына түскенде, биді</w:t>
        <w:br/>
        <w:t>дәріптейтін болған:</w:t>
        <w:br/>
        <w:t>Батыр деген, барақ ит,</w:t>
        <w:br/>
        <w:t>Екінің бірі табады.</w:t>
        <w:br/>
        <w:t>Би леген ақ шариғат.</w:t>
        <w:br/>
        <w:t>Ілулеп біреу шығады... --</w:t>
        <w:br/>
        <w:t>деген мәтел мен «... Елге бай құт емес, би құт» деген мәтел елге</w:t>
        <w:br/>
        <w:t>жайылған.</w:t>
        <w:br/>
        <w:t>Бұл билер сөздерінің негізгі мәні. ішкідәні сол билер, хандар,</w:t>
        <w:br/>
        <w:t>батырлар, байлар үстемдігі жүрген ескіліктегі ру-руға жіктеліп,</w:t>
        <w:br/>
        <w:t>жерге сыймай жауласкан заманның калпын, қаймағын бұздыртпау</w:t>
        <w:br/>
        <w:t>болады. Және, шын билер, өздерінше, әділдік күзетшісі болып та</w:t>
        <w:br/>
        <w:t>саналған. Мысалы: аҙға көпшілік қылып, билер табы билеген сол</w:t>
        <w:br/>
        <w:t>заман заңынан тысқары істеген зорлықтарына өздерінше тыю</w:t>
        <w:br/>
        <w:t>салуғадаіс қылып, үгіт жүргізген. Арғын Байдалы би айтты деген</w:t>
        <w:br/>
        <w:t>сөзде:</w:t>
        <w:br/>
        <w:t>Алтын тілеу тілеңіз, -</w:t>
        <w:br/>
        <w:t>Ақмақ тілін алмасқа.</w:t>
        <w:br/>
        <w:t>Жетінші тілеу тілеңіз, -</w:t>
        <w:br/>
        <w:t>Алалап алтау тудым деп.</w:t>
        <w:br/>
        <w:t>Жалғызға жапа салмаска... -</w:t>
        <w:br/>
        <w:t>дегені осындай үгіт... Онан сон, момынның малын билер табы</w:t>
        <w:br/>
        <w:t>билеген заманның «заңынан» тысқары түрде жеген жебірлерге</w:t>
        <w:br/>
        <w:t>деөздерінше қарсы сөз жүргізген. Әрине, мұның бәрі де, тек сол</w:t>
        <w:br/>
        <w:t>билер, байлар, хандар, батырлар үстемдік қылған рушыл тұрмыс-</w:t>
        <w:br/>
        <w:t>тың қаймағын бұзбасын деген шектін ішінен шықпайтын істер</w:t>
        <w:br/>
        <w:t>болған.</w:t>
        <w:br/>
        <w:t>Және билер, шешендер, сол өзтабы билеген рудың бірлігінің</w:t>
        <w:br/>
        <w:t>қаймағы, шырышы бұзылмау қамын ойлап, үгіт жүргізген. Онан</w:t>
        <w:br/>
        <w:t>соң, тұрмыстың, заманның, ақырындап болса да, аздап өзгеріп</w:t>
        <w:br/>
        <w:t>бара жатқанын көріп, сол билер табы билеген тұрмыстың күші</w:t>
        <w:br/>
        <w:t>әлсіреп баратқанын көріп, уайым: қылып, бұрынғы тұрмысты</w:t>
        <w:br/>
        <w:t>көксеп, мұң сөздер, уайымды сөздер айтқан. Және онымен қатар,</w:t>
        <w:br/>
        <w:t>өмірдің өтіп, бұрынғының тозып бара жатқанына мұңайып, уа-</w:t>
        <w:br/>
        <w:t>йым сөздер айтқан.</w:t>
        <w:br/>
        <w:t>Мысалы, мынау тәрізді жырлар, оқып көрейік:</w:t>
        <w:br/>
        <w:t>2. Ей, жігіттер. шаралар!</w:t>
        <w:br/>
        <w:t>Ормамбет би өлгенде,</w:t>
        <w:br/>
        <w:t>Он сан нағай бөлгенде,</w:t>
        <w:br/>
        <w:t>Саназар батыр жауынан,</w:t>
        <w:br/>
        <w:t>Жаралы болып келгетіле.</w:t>
        <w:br/>
        <w:t>«Алаш та - алаш болғанда,</w:t>
      </w:r>
    </w:p>
    <w:p>
      <w:r>
        <w:t>Алаша хан болғанда»</w:t>
        <w:br/>
        <w:t>Аязды күнде аршыплан,</w:t>
        <w:br/>
        <w:t>Арасан оты жанғанда,</w:t>
        <w:br/>
        <w:t>Бұра мұздан тайғанда,</w:t>
        <w:br/>
        <w:t>Шықырлаган буыршын,</w:t>
        <w:br/>
        <w:t>Бас көтеріп тұрғанда,</w:t>
        <w:br/>
        <w:t>Ханнан кайрат кеткенде,</w:t>
        <w:br/>
        <w:t>Биге мелет жеткенле,</w:t>
        <w:br/>
        <w:t>Хан қашып би қуғанда,</w:t>
        <w:br/>
        <w:t>Хан Тоқтамыс қарланығ</w:t>
        <w:br/>
        <w:t>«Байтағым!» леп, зарланып,</w:t>
        <w:br/>
        <w:t>Айтып жылай жөнелді...</w:t>
        <w:br/>
        <w:t>Ал өйтпеген күнде, хандар, көбінесе, билердің ақылымен хан-</w:t>
        <w:br/>
        <w:t>дықкүұрған.</w:t>
        <w:br/>
        <w:t>Билер, өздерінін үстем табының салт-санасына камқорлық</w:t>
        <w:br/>
        <w:t>қылып, салт заңынан. санасынан хандарды да аулармай ұстауға</w:t>
        <w:br/>
        <w:t>тырысқандығын, ескі ел әдебиетінде, «Әлет» әңгімесіндегі мына</w:t>
        <w:br/>
        <w:t>бір сөз көрсететін сияқты.</w:t>
        <w:br/>
        <w:t>«... Әз Жәнібек хан үш қайтара төй қылыпты...</w:t>
        <w:br/>
        <w:t>(1) Астрахан қаласын салдырып, той қылыпты. 2) Даладағы</w:t>
        <w:br/>
        <w:t>көлге шекер тәктіріп, аққуды мас қылып, құладынға ілдіріп. той</w:t>
        <w:br/>
        <w:t>қылыпты. 2) Қарындасы Каныбет сұлуды Мығалы байдың ұлы</w:t>
        <w:br/>
        <w:t>Тастемірге бермек болып, той қылыпты. Үш тойдың үшеуіне де</w:t>
        <w:br/>
        <w:t>шақырылған Асан қайғы би келмепті. Әз Жәнібек Асап биге</w:t>
        <w:br/>
        <w:t>төртінші рет кісі жіберген соң Асан би келіпті.</w:t>
        <w:br/>
        <w:t>Жәнібек: «Е, Асан, үш кабат жұрт жиып той қылдым, тойы-</w:t>
        <w:br/>
        <w:t>ма сені шақырдым, келмегенін қалай?» - депті.</w:t>
        <w:br/>
        <w:t>Сонла, Асан би:</w:t>
        <w:br/>
        <w:t>Алты атанға кос артып,</w:t>
        <w:br/>
        <w:t>Алты жыл қоныс қарадым,</w:t>
        <w:br/>
        <w:t>Қырында деп қызығы,</w:t>
        <w:br/>
        <w:t>Суында дейі балығы,</w:t>
        <w:br/>
        <w:t>Бұл жерлі өзім каладым...</w:t>
        <w:br/>
        <w:t>Астраханлай калапы,</w:t>
        <w:br/>
        <w:t>Жағ жүрт әкеп салдырдың,</w:t>
        <w:br/>
        <w:t>Көшпілімді жаман қалдырдың...</w:t>
        <w:br/>
        <w:t>255</w:t>
        <w:br/>
        <w:t>..Аргымақ жабы көрінер, -</w:t>
        <w:br/>
        <w:t>Аса шауып бүланса.</w:t>
        <w:br/>
        <w:t>Жайқын кәл батпақ атанар, -</w:t>
        <w:br/>
        <w:t>Айдыны құрып суалса.</w:t>
        <w:br/>
        <w:t>Бәйтерек сабау көрінер, -</w:t>
        <w:br/>
        <w:t>Жапырағы түсіп куарса.</w:t>
        <w:br/>
        <w:t>Бір азғана сөйлейін, -</w:t>
        <w:br/>
        <w:t>Әлеумет, сізге, үнаса!</w:t>
        <w:br/>
        <w:t>Арғымак жайлап нс керек. --</w:t>
        <w:br/>
        <w:t>Артынан жабы жеткен соң?</w:t>
      </w:r>
    </w:p>
    <w:p>
      <w:r>
        <w:t>Ағайын, туған не керек, -</w:t>
        <w:br/>
        <w:t>Аңдысып күні өткен соң?</w:t>
        <w:br/>
        <w:t>Қызыл тілім, сөйлеп қал,</w:t>
        <w:br/>
        <w:t>Қызығыңды жер көрер,</w:t>
        <w:br/>
        <w:t>Ажал қуып жеткен соң</w:t>
        <w:br/>
        <w:t>Айт! дейтұғын жұрт қайда?</w:t>
        <w:br/>
        <w:t>Айтатын оны біз кайда,</w:t>
        <w:br/>
        <w:t>Бір төбенің басына,</w:t>
        <w:br/>
        <w:t>Тыға салып кеткен сон...</w:t>
        <w:br/>
        <w:t>Қазақ атанған елдің ескіліктен келген ауыз әдебиетінің, көр-</w:t>
        <w:br/>
        <w:t>кем сөз, тіл мұрасының бәрі де - сол «ескіліктегі» байлар, хан-</w:t>
        <w:br/>
        <w:t>дар, билер, батырлар билеген рушылдық замандардың санасы-</w:t>
        <w:br/>
        <w:t>мен айтылған сөздер екені, өзінен өзі айқын көрінеді. Мұны билер</w:t>
        <w:br/>
        <w:t>сөздері тым айқын көрсетеді...</w:t>
        <w:br/>
        <w:t>Билер сөздерінің ескілерінің бәрі-ақ ұмытылып қалған. Біздің</w:t>
        <w:br/>
        <w:t>заманға жетіп отырған билер сөздерінің көбі-ақ соңғырак заман</w:t>
        <w:br/>
        <w:t>билерінікі. Онда да, тек, әрбір бидің түгел сөзі емес, тозып кел-</w:t>
        <w:br/>
        <w:t>ген, үзік-үзік жұрнақтары.</w:t>
        <w:br/>
        <w:t>Сонан соң, «пәлен бидің сөзі екен» деген сөздің көбі сол бидін</w:t>
        <w:br/>
        <w:t>өз жанынан шығарған сөзі екенін бекіте айту киын. Өйткені, бір</w:t>
        <w:br/>
        <w:t>бидің сөзін екінші би жатқа алып, өзінікі қылып айта берген. Осы</w:t>
        <w:br/>
        <w:t>күні, бір рудан «пәлен би айтқан екен» деген сөздерді тексеріп</w:t>
        <w:br/>
        <w:t>келсең, ол биден талай жыл бұрын басқа бір би айтқан сөз болып</w:t>
        <w:br/>
        <w:t>шығады.</w:t>
        <w:br/>
        <w:t>Мысалы: Осы бөлімде келтірген «Ысты Бөлтірік би; адамы</w:t>
        <w:br/>
        <w:t>өлген, бір ру бастығына айтқан екен» деген сөзді: алып тексеріп</w:t>
        <w:br/>
        <w:t>қарасаң -- бұрынғы замандағы билердің айтқан сөзі болып шыға-</w:t>
        <w:br/>
        <w:t>ды.</w:t>
        <w:br/>
        <w:t>Бекем бу, батыр, беліңді,</w:t>
        <w:br/>
        <w:t>Мұңайтпа мына еліңді!</w:t>
        <w:br/>
        <w:t>Жүйпік мін де; сүлу құш,</w:t>
        <w:br/>
        <w:t>Алсаң осы тілімді!.. -</w:t>
        <w:br/>
        <w:t>258</w:t>
        <w:br/>
        <w:t>көркем сөзбен жатқа алуға жеңіл, айтуға онай, ыңғайлы қылып</w:t>
        <w:br/>
        <w:t>ұйқастырып, үйлестіріп шығаратын болған...</w:t>
        <w:br/>
        <w:t>Сөйтіп, ру бастықтарына бағынған көшпелі елдің тұрмысы-</w:t>
        <w:br/>
        <w:t>ның әртүрлі саласының бәріне де керекті үлгілітәжірибені, тілге</w:t>
        <w:br/>
        <w:t>ұстарған билер жөндеп, пішін беріп отырған. Және, кейінгі би-</w:t>
        <w:br/>
        <w:t>лер, бұрынғы пішілген үлгілерді «түзетіп», ру бастықтарына</w:t>
        <w:br/>
        <w:t>бағынган ескіліктен қалган салт-санаға, «үлгі-өнегселерге» кам-</w:t>
        <w:br/>
        <w:t>қорлық қылып, қорғап, ол ескі «үлгіні» кезінде, тұрмыс аңызына</w:t>
        <w:br/>
        <w:t>қарай ру бастықтарынып санасымен, «жаңғыртып» та отырған.</w:t>
        <w:br/>
        <w:t>Ру басы. би болған аламдар, жасынан сол ескіліктен калған</w:t>
        <w:br/>
        <w:t>екшенді, түйінді, корытынды тәжірибе сөздерін зерттеп, «ескі сөз»</w:t>
        <w:br/>
        <w:t>білетін адамдардың сөздерін көп тыңдап, соларды жадына тоқи-</w:t>
        <w:br/>
        <w:t>тын. Сондай, ескі тұрмыстан қалған тіл, сөз, өнеге мұрасына ие</w:t>
        <w:br/>
        <w:t>болып, «үлгі», «өнеге», «нақыл», «заң», ереже сөздерін әлемілеп</w:t>
        <w:br/>
        <w:t>айтуға дағдыланып, ысыла беретін. Сонан соң, сол билер үстемдік</w:t>
        <w:br/>
        <w:t>қылған тұрмысқа пайдалы, үлгілі, заңды ереже боларлық сөздерді</w:t>
      </w:r>
    </w:p>
    <w:p>
      <w:r>
        <w:t>өздері де жанынан шығарып айтуға тырысатын. Топ ішінде сөйле-</w:t>
        <w:br/>
        <w:t>ген, болашақ жас биге, сақа билер «сын» беріп, «баға» беретін</w:t>
        <w:br/>
        <w:t>тәрізді болған.</w:t>
        <w:br/>
        <w:t>Мына бір жыр сондай топ ішінде сөйлеген болашак биге қарт</w:t>
        <w:br/>
        <w:t>билің айткан сөзі тәрізді:</w:t>
        <w:br/>
        <w:t>-“Көп ішінде сөйлеген,</w:t>
        <w:br/>
        <w:t>Жас жігіт, саған карасам, -</w:t>
        <w:br/>
        <w:t>Кара лашып - тұйғынсын.</w:t>
        <w:br/>
        <w:t>Асылыңа карасам, -</w:t>
        <w:br/>
        <w:t>Құсалатын қырғисын,</w:t>
        <w:br/>
        <w:t>Қызыл тілге келгенде. -</w:t>
        <w:br/>
        <w:t>Сар салактың оғындай.</w:t>
        <w:br/>
        <w:t>Көлденсішегі зыргисын,</w:t>
        <w:br/>
        <w:t>Көрмсгениен сүраймын, -</w:t>
        <w:br/>
        <w:t>Руыңды білдірші, -</w:t>
        <w:br/>
        <w:t>Қай сл сдін жарқыным?</w:t>
        <w:br/>
        <w:t>Сөзді жұптап, түйдектепі,</w:t>
        <w:br/>
        <w:t>Бәйгі атындай шұлғисың!</w:t>
        <w:br/>
        <w:t>Барлық өнегелі, көркем, сырлы әдебиеті, заңды ережелі, тү-</w:t>
        <w:br/>
        <w:t>Йіңді сөздері жұрттын жадында ғана, жұрттың аузында ғана бол-</w:t>
        <w:br/>
        <w:t>ған, билер, батырлар, хандар, байлар табының үстемдігі жүрген</w:t>
        <w:br/>
        <w:t>елдің ескі тұрмысының тәжірибе екшенді, кортынлы. түйінді</w:t>
        <w:br/>
        <w:t>сөздерін. заңдарын, ру шежіресін, салт-дәстүр ережелерін, сана,</w:t>
        <w:br/>
        <w:t>тәрбие нақылдарын. үлгі өнегелерін - бәрін өзгелерлен артық</w:t>
        <w:br/>
        <w:t>253</w:t>
        <w:br/>
        <w:t>деген жұмбақпен және балалардың ойын тақпақтарындағы «тем-</w:t>
        <w:br/>
        <w:t>тем, тем екен» деген тақпақтар шабысқан, жаугершілік заманның</w:t>
        <w:br/>
        <w:t>жастарға жұмбақ болған, балаларға ойын болған суреттері екенін</w:t>
        <w:br/>
        <w:t>көреміз. Балалардын бертінгі заманда шыққан ойын сөздері, сол</w:t>
        <w:br/>
        <w:t>бертінгі заманның көлеңкелерін елестетеді. Ол бертінгі заманның</w:t>
        <w:br/>
        <w:t>ойын сөздерін бұл араға көп кіргізбедік.</w:t>
        <w:br/>
        <w:t>УІ. БИЛЕР СӨЗДЕРІ</w:t>
        <w:br/>
        <w:t>Ву бастықтарының (ру ішіндегі үстем таптың) қол астында</w:t>
        <w:br/>
        <w:t>болып, сол ру бастықтарының ықпалында ру-руға жіктеліп, кең</w:t>
        <w:br/>
        <w:t>өпіске таласып, көршілес елдермен, көршілес рулармен жаулас-</w:t>
        <w:br/>
        <w:t>қан арғы шикі ескіліктегі надан замандарда, өзгелерден тәжірибе-</w:t>
        <w:br/>
        <w:t>сі артық, өзгелерден көрі тілге ұстарған ру басылар шешен ата-</w:t>
        <w:br/>
        <w:t>нып, би атанып, жазу, оқу білмейтін елдің тіршілігін, санасын</w:t>
        <w:br/>
        <w:t>билейтін болған. Ондай адамдар жазылған заңы жоқ, хат білмейтін</w:t>
        <w:br/>
        <w:t>елдің ру бастықтарының санасымен құрылған ауызша айтыла-</w:t>
        <w:br/>
        <w:t>тын ҙаңның ережелерін жинап сақтаушысы тәрізді болып, заң-</w:t>
        <w:br/>
        <w:t>ныңтөрелігін іздеп, заңға жүгінбек болған жұрт солардың алды-</w:t>
        <w:br/>
        <w:t>на билікке келетін болған. Сөйтіп, ондай адамдар жұртқа билік</w:t>
        <w:br/>
        <w:t>айтатын нағыз мықты ру басы болып, үстемдік жүргізетін бол-</w:t>
        <w:br/>
        <w:t>ған. Бөтен рулармен жауласып, ру болып жауға аттанған заманда</w:t>
        <w:br/>
        <w:t>батырлар үстемдігі күшейсе, жайшылықта бөтен рулармен білек</w:t>
        <w:br/>
        <w:t>күшімен теңеспей, тіл күшімен теңескенде, әлгідей ҙаң ережелерін</w:t>
        <w:br/>
        <w:t>жұртқа жүйелі қылып жақсылап айта білетін шешен билердін</w:t>
        <w:br/>
        <w:t>үстемдігі күшейетін болған.</w:t>
        <w:br/>
        <w:t>Сонымен, әлгі қара күш майданында, өзгелерден артық қай-</w:t>
        <w:br/>
        <w:t>рат көрсетіп, «жау мұқататын» батыр атанған адамдармен, баска</w:t>
        <w:br/>
        <w:t>рулармен Тіл күшімен теңескен, тіл майданында тіл өнерін көрсет-</w:t>
      </w:r>
    </w:p>
    <w:p>
      <w:r>
        <w:t>кен, шешен атанған, би атанған адамдардың бүкіл ру ықпалында</w:t>
        <w:br/>
        <w:t>болған.</w:t>
        <w:br/>
        <w:t>Руға бастық болып, би атанған адамдар, сол өздерінің билігі-</w:t>
        <w:br/>
        <w:t>мен құрылған ру бастықтарынын (үстем таптың) ықпалымен</w:t>
        <w:br/>
        <w:t>құралған салт-санаға мықты «күзет» болатын болған. Ру-руға</w:t>
        <w:br/>
        <w:t>жіктелген, ру бастықтарының ықпалындағы ел тұрмысынын</w:t>
        <w:br/>
        <w:t>әртүрлі сала, әртүрлі бөлшектеріне, әлгі үстем тап ықпалымен</w:t>
        <w:br/>
        <w:t>құрылған тұрмыс тәжірибесінен екшеліп ереже, заң болып шық-</w:t>
        <w:br/>
        <w:t>қан қортындыларды билер айырым-айырым қылып, жинақты,</w:t>
        <w:br/>
        <w:t>252</w:t>
        <w:br/>
        <w:t>Көлге шекер тәктірдің,</w:t>
        <w:br/>
        <w:t>Шекерге акку бәктірлдің,</w:t>
        <w:br/>
        <w:t>Акку көлдің көркі елі,</w:t>
        <w:br/>
        <w:t>Көлдегі сұлу ерке елі,</w:t>
        <w:br/>
        <w:t>Құладын кұстың қоры еді,</w:t>
        <w:br/>
        <w:t>Акку құс- ару, төре еді, -</w:t>
        <w:br/>
        <w:t>Құладынға кулы іллірдіп,</w:t>
        <w:br/>
        <w:t>Ақ мамығын жұлдырдың,</w:t>
        <w:br/>
        <w:t>Құладынға қуды жем қылдың,</w:t>
        <w:br/>
        <w:t>Төрені қормен тең қылдың.</w:t>
        <w:br/>
        <w:t>Түбінде өз басына келер леп,</w:t>
        <w:br/>
        <w:t>Қүладындай бір жаманнан өлер деп,</w:t>
        <w:br/>
        <w:t>Саған өкпелеп келмедім, -</w:t>
        <w:br/>
        <w:t>депті.</w:t>
        <w:br/>
        <w:t>Жәнібек хан: «Жа, ол олай екен. Мына карындасым Қаныбетті</w:t>
        <w:br/>
        <w:t>Мығалы байдың ұлы Тастемір мырзаға беруге той жасап шақыр-</w:t>
        <w:br/>
        <w:t>дым, соған неге келмедің?» - депті.</w:t>
        <w:br/>
        <w:t>Сонда Асан би:</w:t>
        <w:br/>
        <w:t>..Ұсарма, билер, ұсарма?</w:t>
        <w:br/>
        <w:t>Арғымақтың аяғын,</w:t>
        <w:br/>
        <w:t>Алтынменен тағалап,</w:t>
        <w:br/>
        <w:t>Күміспенен шегелеп,</w:t>
        <w:br/>
        <w:t>Шиі жібек тұрғанда,</w:t>
        <w:br/>
        <w:t>Арканменен тұсар ма?</w:t>
        <w:br/>
        <w:t>Хан да өтірік айтар ма?</w:t>
        <w:br/>
        <w:t>Хан жарлығы қайтар ма?</w:t>
        <w:br/>
        <w:t>Әз Жәнібек дейтін хан исм,</w:t>
        <w:br/>
        <w:t>Әуелгі сөзін ұмытып,</w:t>
        <w:br/>
        <w:t>Айсылдың ару Әмет түрганда,</w:t>
        <w:br/>
        <w:t>Мығалы байдың ұлына,</w:t>
        <w:br/>
        <w:t>Бұкасын баккан күлына,</w:t>
        <w:br/>
        <w:t>Тастемірдей жаманға,</w:t>
        <w:br/>
        <w:t>Қарындасын берерге ұсар ма?.. -</w:t>
        <w:br/>
        <w:t>депті.</w:t>
        <w:br/>
        <w:t>Әз Жәнібек хан карындасын бұрын Айсыл бидің баласы -</w:t>
        <w:br/>
        <w:t>Әметке бермек болады екен. Әз Жәнібек, енді, бұрынғы сөзді</w:t>
        <w:br/>
        <w:t>бұзып, сол қарындасын Мығалы байдың баласына бермек болға-</w:t>
      </w:r>
    </w:p>
    <w:p>
      <w:r>
        <w:t>нына, Асан би бұл сөзді наразы болып айтыпты. Сонсоң, қызды,</w:t>
        <w:br/>
        <w:t>бұрынғы уәде бойынша Әмет алады.</w:t>
        <w:br/>
        <w:t>Сонымен рудың тұрмыс тұтқасының жуан ортасы билердін</w:t>
        <w:br/>
        <w:t>қолында болған.</w:t>
        <w:br/>
        <w:t>256</w:t>
        <w:br/>
        <w:t>білген адам және өзі де өнегелі сөздерді жанынан айта білген алам.</w:t>
        <w:br/>
        <w:t>сол елге айрыкша «қадірлі» болған.</w:t>
        <w:br/>
        <w:t>Хандар, батырлар, билер, байлар табының және олардың</w:t>
        <w:br/>
        <w:t>ықпалындағы елдің, жаугершілік ретінде, жастарға «үлгі» қыла-</w:t>
        <w:br/>
        <w:t>тыны -- ру болып басқа елмен жауласқанла. соғыс майданында</w:t>
        <w:br/>
        <w:t>«жауды мұқататын» батыр болса, жайшылықта, «үлгі» қылатыны</w:t>
        <w:br/>
        <w:t>басқа румен тіл майданында, «дұспанға» сөз жібермеген шешен</w:t>
        <w:br/>
        <w:t>би болатын. Ондай билер, шешендер және топта жыр жырлап,</w:t>
        <w:br/>
        <w:t>жұртты аузына каратқан сыншы, болжаушы, шежіре жыраулар -</w:t>
        <w:br/>
        <w:t>үстем тап ықпалындағы руға қасиетті, өнерлі леп саналатын.</w:t>
        <w:br/>
        <w:t>«Әпер алды -- қызыл тіл» деген сөз, заң болған.</w:t>
        <w:br/>
        <w:t>Үстем таптың және үстем тап ықпалындағы елдің санасын,</w:t>
        <w:br/>
        <w:t>тәжірибесін билеген, ескілік салт-санаға қамқор, күзет болған,</w:t>
        <w:br/>
        <w:t>елдің заңынын, ережелерінін бұзылмауына күзет болған, елге</w:t>
        <w:br/>
        <w:t>«өнегелі», «үлгілі» сөз айткан билер ислам дінінің дәуірлеп тұрған</w:t>
        <w:br/>
        <w:t>заманында мүсылман слінің тұрмысын, санасын, тәрбиесін би-</w:t>
        <w:br/>
        <w:t>леген, шариғат патуа айткан ғалымдар тәрізді болған. Не казіргі</w:t>
        <w:br/>
        <w:t>замандағы, өзіміздің зан, үгіт-насихат, білім орындарымыз тәрізді</w:t>
        <w:br/>
        <w:t>болған.</w:t>
        <w:br/>
        <w:t>Тілге ұстарып алған шешен билердіп жырмен, такпаклпен айт-</w:t>
        <w:br/>
        <w:t>пайтын мәнді сөзі болмаған. Әр нәрсенін жайын, тақпақпен, жыр-</w:t>
        <w:br/>
        <w:t>мен айта берген.</w:t>
        <w:br/>
        <w:t>Ескіліктегі үстемдік қылған хандар, билер, батырлар, байлар</w:t>
        <w:br/>
        <w:t>табының салт-санасына билер күзет болған дедік.</w:t>
        <w:br/>
        <w:t>Сол өздерінің үстем табының салт-санасына күзет, қамкор</w:t>
        <w:br/>
        <w:t>болгап билер - салт занын, бұқара былай тұрсын, хандарға да.</w:t>
        <w:br/>
        <w:t>байларға да. батырларға да бұздырмауға тырыскан.</w:t>
        <w:br/>
        <w:t>Сөйтіп хандардың да, батырлардың да, байлардың да «кате-</w:t>
        <w:br/>
        <w:t>лерін» айтып, міндерін айтып, Әз табының санасымен құрылғап</w:t>
        <w:br/>
        <w:t>жолдан «тайынқырағанын» түзетіп, тура жолға салушы билер</w:t>
        <w:br/>
        <w:t>болған.</w:t>
        <w:br/>
        <w:t>Мықты билер, тілін алмаған хандарды, бір кезде, тақтарынан</w:t>
        <w:br/>
        <w:t>қуыршақша алып тастап та отырған.</w:t>
        <w:br/>
        <w:t>Тоқтамыс ханды ордалан куалаған Еліге би, Шағатай ұлысын-</w:t>
        <w:br/>
        <w:t>дағы хандарды қуыршакша ұстаған Ақсақ Темір би бұған мысал</w:t>
        <w:br/>
        <w:t>бола алады.</w:t>
        <w:br/>
        <w:t>Едіге биден қашып Тоқтамыс хан ордасын тастап кетерде</w:t>
        <w:br/>
        <w:t>айтылған жыр дегеп мынандай сөз бұл жәйтті суреттейді:</w:t>
        <w:br/>
        <w:t>254</w:t>
      </w:r>
    </w:p>
    <w:p>
      <w:r>
        <w:t>272</w:t>
        <w:br/>
        <w:t>Бөрі баласы дүр болар,</w:t>
        <w:br/>
        <w:t>Әр бөрінің баласы,</w:t>
        <w:br/>
        <w:t>Алты болар, бес болар.</w:t>
        <w:br/>
        <w:t>Алты бестің ішінде,</w:t>
        <w:br/>
        <w:t>Абданасы бір болар.</w:t>
        <w:br/>
        <w:t>Абданымен жүргенде,</w:t>
        <w:br/>
        <w:t>Осалы оның,кем болар,</w:t>
        <w:br/>
        <w:t>Абданынан айырылса,</w:t>
        <w:br/>
        <w:t>Әрқайсысы ойың да,</w:t>
        <w:br/>
        <w:t>Әрбір итке жем болар.</w:t>
        <w:br/>
        <w:t>Бері-бөрі, бөр болар,</w:t>
        <w:br/>
        <w:t>Бөршігін ерткен бөрі деген ср болар</w:t>
        <w:br/>
        <w:t>Қарны ашқан күнінде,</w:t>
        <w:br/>
        <w:t>Саз балшыққа аунатып,</w:t>
        <w:br/>
        <w:t>Өзін-өзі жер болар.</w:t>
        <w:br/>
        <w:t>Жаксыға қоссаң басыңды,</w:t>
        <w:br/>
        <w:t>Отырған орның төр болар.</w:t>
        <w:br/>
        <w:t>Жаманга коссаң басынды,</w:t>
        <w:br/>
        <w:t>Саз балшыкка аунатып,</w:t>
        <w:br/>
        <w:t>Сол берімен орның бір болар.</w:t>
        <w:br/>
        <w:t>МАҚАЛ БОЛҒАН СӨЗДЕР:</w:t>
        <w:br/>
        <w:t>Заманына карай - күлкісі,</w:t>
        <w:br/>
        <w:t>Тауына карай -- түлкісі.</w:t>
        <w:br/>
        <w:t>Елу жылда - сл жана,</w:t>
        <w:br/>
        <w:t>Жүз жылла, казан.</w:t>
        <w:br/>
        <w:t>Жері семіздің -- малы семіз.</w:t>
        <w:br/>
        <w:t>Жер лауы мен жесір дауы бітпейді.</w:t>
        <w:br/>
        <w:t>Таула туған баланың</w:t>
        <w:br/>
        <w:t>Екі көзі таста болар.</w:t>
        <w:br/>
        <w:t>Ашаршылықта туған баланың</w:t>
        <w:br/>
        <w:t>Екі көзі аста болар. Ш</w:t>
        <w:br/>
        <w:t>Сабасына карай піспегі,</w:t>
        <w:br/>
        <w:t>Мұртына карай, іскегі.</w:t>
        <w:br/>
        <w:t>Байлық - байлық емес,</w:t>
        <w:br/>
        <w:t>Бірлік байлық.</w:t>
        <w:br/>
        <w:t>Алтау ала болса,</w:t>
        <w:br/>
        <w:t>Ауыздағы кетеді.</w:t>
        <w:br/>
        <w:t>Төртеу түгел болса,</w:t>
        <w:br/>
        <w:t>Төбедегі келеді.</w:t>
        <w:br/>
        <w:t>Ағайын тату болса, ат көп,</w:t>
        <w:br/>
        <w:t>Абысын тату болса, ас көп.</w:t>
      </w:r>
    </w:p>
    <w:p>
      <w:r>
        <w:t>Тозған қазды,</w:t>
        <w:br/>
        <w:t>Топталған ҡарға жем қылады.</w:t>
        <w:br/>
        <w:t>Бүлінген елден бүлдіргі алма.</w:t>
        <w:br/>
        <w:t>Кісі елінде сұлтан болғанша,</w:t>
        <w:br/>
        <w:t>Ауыздығымет су ішер.</w:t>
        <w:br/>
        <w:t>Батырсыған жігітті</w:t>
        <w:br/>
        <w:t>Жау келгенле көрерміз.</w:t>
        <w:br/>
        <w:t>Шешенсіген жігітті</w:t>
        <w:br/>
        <w:t>Дау келгенде көрерміз.</w:t>
        <w:br/>
        <w:t>Ер арыса, аруак,</w:t>
        <w:br/>
        <w:t>Ат арыса, тулақ.</w:t>
        <w:br/>
        <w:t>Кісі болар, жігіттің</w:t>
        <w:br/>
        <w:t>Кісісінен танылар,</w:t>
        <w:br/>
        <w:t>Кісі болмас жігіттің</w:t>
        <w:br/>
        <w:t>Мүшесінен танылар.</w:t>
        <w:br/>
        <w:t>Қошқар болар токтының,</w:t>
        <w:br/>
        <w:t>Маңдай жері дөн болар,</w:t>
        <w:br/>
        <w:t>Алам болар жігіттің</w:t>
        <w:br/>
        <w:t>Етек-жеңі кең болар.</w:t>
        <w:br/>
        <w:t>Бөрі алатын жігіт</w:t>
        <w:br/>
        <w:t>Бөркінен танылар.</w:t>
        <w:br/>
        <w:t>Қызды жеріне бер,</w:t>
        <w:br/>
        <w:t>Жеріне бере алмасаң</w:t>
        <w:br/>
        <w:t>Еріне бер.</w:t>
        <w:br/>
        <w:t>Алмас кылыш қап түбінде жатпайды.</w:t>
        <w:br/>
        <w:t>Көп сөйлесең тақтақ дер,</w:t>
        <w:br/>
        <w:t>Сөйлемесен, ақымақ дер,</w:t>
        <w:br/>
        <w:t>Жатық айтсан, жайдамы дер,</w:t>
        <w:br/>
        <w:t>Тың айтсаң, тұрпайы дер.</w:t>
        <w:br/>
        <w:t>Жігіт сегіз қырлы,</w:t>
        <w:br/>
        <w:t>Бір сырлы болсын.</w:t>
        <w:br/>
        <w:t>Шешеннің тілі ортақ,</w:t>
        <w:br/>
        <w:t>Шебердің қолы ортақ.</w:t>
        <w:br/>
        <w:t>Шеберден олжа,</w:t>
        <w:br/>
        <w:t>Шешеннен сауға.</w:t>
        <w:br/>
        <w:t>Шешен көптің опасы,</w:t>
        <w:br/>
        <w:t>Шебер көптің апасы.</w:t>
        <w:br/>
        <w:t>Өнер алды қызыл тіл.</w:t>
        <w:br/>
        <w:t>Жақсы лепес, жарым ырыс.</w:t>
        <w:br/>
        <w:t>Бас кеспек болса да</w:t>
        <w:br/>
        <w:t>Тіл кеспек жок.</w:t>
      </w:r>
    </w:p>
    <w:p>
      <w:r>
        <w:t>Білегі мыкты бірді жығар,</w:t>
        <w:br/>
        <w:t>Білімі мықты мыңды жығар.</w:t>
        <w:br/>
        <w:t>Атадан үл туса игі еді,</w:t>
        <w:br/>
        <w:t>Ата жолын қуса игі елі.</w:t>
        <w:br/>
        <w:t>Ұлың әссе,</w:t>
        <w:br/>
        <w:t>Ұлы жақсымен ауыл бол,</w:t>
        <w:br/>
        <w:t>Қызың өссе</w:t>
        <w:br/>
        <w:t>Қызы жақсымен ауыл бол.</w:t>
        <w:br/>
        <w:t>Ата тұрып ұл сөйлегеннен без.</w:t>
        <w:br/>
        <w:t>Ата тұрып бала сөйлесе</w:t>
        <w:br/>
        <w:t>Шіркіндігі.</w:t>
        <w:br/>
        <w:t>Аға тұрып іні сөйлесе,</w:t>
        <w:br/>
        <w:t>274</w:t>
        <w:br/>
        <w:t>ТАҒЫ БИ СӨЗІ:</w:t>
        <w:br/>
        <w:t>Қандай шешен болса да,</w:t>
        <w:br/>
        <w:t>Топқа салма малсызды.</w:t>
        <w:br/>
        <w:t>Қандай түлпар болса да,</w:t>
        <w:br/>
        <w:t>Жауға мінбе жалғызды.</w:t>
        <w:br/>
        <w:t>Қандай сұлу болса да,</w:t>
        <w:br/>
        <w:t>Қойныңа алма арсызды...</w:t>
        <w:br/>
        <w:t>ШЕКТІ МҮҢКЕ БИ, ШЕРКЕШ ТҮРКЕ БИ, ТАНА НҮРКЕ</w:t>
        <w:br/>
        <w:t>БИЛЕР КЕҢЕСІП ОТЫРЫП АЙТТЫ ДЕГЕН СӨЗ:</w:t>
        <w:br/>
        <w:t>Бол-бол, үйрек, бол, үйрек,</w:t>
        <w:br/>
        <w:t>Бір тоғайға қоныңыз.</w:t>
        <w:br/>
        <w:t>Қарындас пен туғанмен,</w:t>
        <w:br/>
        <w:t>Бір туғандай болыңыз.</w:t>
        <w:br/>
        <w:t>Өзіне кеңес салғанның,</w:t>
        <w:br/>
        <w:t>Өрісі кең болмас па?</w:t>
        <w:br/>
        <w:t>Жатка кеңес салғанның, -</w:t>
        <w:br/>
        <w:t>Жазымға басы кетпес пе?</w:t>
        <w:br/>
        <w:t>Жаманнан жесең бір камшы,</w:t>
        <w:br/>
        <w:t>Ол сүйегіне жетпес пе?</w:t>
        <w:br/>
        <w:t>Сом-сом жүйрік, сом жүйрік,</w:t>
        <w:br/>
        <w:t>Шұүбалаңдап шаба алмас,</w:t>
        <w:br/>
        <w:t>Мойнынан жалы кетіп арыса.</w:t>
        <w:br/>
        <w:t>Жақсылар жаман болады,</w:t>
        <w:br/>
        <w:t>Күнінде жасы жетіп қарыса,</w:t>
        <w:br/>
        <w:t>Жаманлар жақсы болады,</w:t>
        <w:br/>
        <w:t>Дәулеті асып байыса,</w:t>
        <w:br/>
        <w:t>Жегесі алтын шамға бас,</w:t>
        <w:br/>
        <w:t>Жеті атаға барысса,</w:t>
        <w:br/>
        <w:t>Еңіреген ерлердің</w:t>
        <w:br/>
        <w:t>Тілеген ием бермей ме,</w:t>
        <w:br/>
        <w:t>Аттанып үйден шыққан соң.</w:t>
        <w:br/>
        <w:t>Қыдыр ата бір шыр буды дарыса.</w:t>
        <w:br/>
        <w:t>Табаны жалпак тарлан 603,</w:t>
        <w:br/>
        <w:t>Тасты жерден шаба алмас.</w:t>
      </w:r>
    </w:p>
    <w:p>
      <w:r>
        <w:t>Жастағыдай бола алмас.</w:t>
        <w:br/>
        <w:t>Бұрналда кескен азбанға,</w:t>
        <w:br/>
        <w:t>Буыршын басып шеге алмас,</w:t>
        <w:br/>
        <w:t>Бидайықтын орнына,</w:t>
        <w:br/>
        <w:t>Лашын батып қона-алмас,</w:t>
        <w:br/>
        <w:t>Ер басына құс ұшса,</w:t>
        <w:br/>
        <w:t>Қорғалаған күнінде</w:t>
        <w:br/>
        <w:t>Салсаң да салма, оңалмас.</w:t>
        <w:br/>
        <w:t>Қырға боран бораса,</w:t>
        <w:br/>
        <w:t>270</w:t>
        <w:br/>
        <w:t>Ойға тағы борар ма?</w:t>
        <w:br/>
        <w:t>Жаксылар аттан жығылса,</w:t>
        <w:br/>
        <w:t>Жаман туган адамнын</w:t>
        <w:br/>
        <w:t>Еш нәрсесі құрар ма?</w:t>
        <w:br/>
        <w:t>Ауырды ма денең? деп,</w:t>
        <w:br/>
        <w:t>Кайырылып жаман сұрар ма?..</w:t>
        <w:br/>
        <w:t>Кырға боран бораса.</w:t>
        <w:br/>
        <w:t>Нуға боран борар ма?</w:t>
        <w:br/>
        <w:t>Ел шетіне жау келсе,</w:t>
        <w:br/>
        <w:t>Халык үстіне дау келсе,</w:t>
        <w:br/>
        <w:t>Жамандайын жалтаңдап,</w:t>
        <w:br/>
        <w:t>Ер жігіт карап тұрар ма?</w:t>
        <w:br/>
        <w:t>Арғымақтың алдына,</w:t>
        <w:br/>
        <w:t>Найза бойы жар келсе,</w:t>
        <w:br/>
        <w:t>Жабыдайын жалтаңдап,</w:t>
        <w:br/>
        <w:t>Түсер жерін карар ма?</w:t>
        <w:br/>
        <w:t>Арғымақтың аягы,</w:t>
        <w:br/>
        <w:t>Айдай таға қағылса</w:t>
        <w:br/>
        <w:t>Кілегей мұздан таяр. ма?</w:t>
        <w:br/>
        <w:t>Жақсы алдыпа сөз айтсан,</w:t>
        <w:br/>
        <w:t>Жаксылар сөзге тояр ма?</w:t>
        <w:br/>
        <w:t>Күндердің күші болганда,</w:t>
        <w:br/>
        <w:t>Басына киын іс болса,</w:t>
        <w:br/>
        <w:t>Жалғасып өскен жақыннан,</w:t>
        <w:br/>
        <w:t>Жаксылар басып аяр ма?</w:t>
        <w:br/>
        <w:t>Атың тулап жықпасхка,</w:t>
        <w:br/>
        <w:t>Арткы айылын бегі игі.</w:t>
        <w:br/>
        <w:t>Алыстағы дұспанның,</w:t>
        <w:br/>
        <w:t>Жағаңа колы жетпеске,</w:t>
        <w:br/>
        <w:t>Артында туысқанның көбі игі,</w:t>
        <w:br/>
        <w:t>Екіталай іс болып,</w:t>
        <w:br/>
        <w:t>Енсеңе лүспан табан койғанда,</w:t>
        <w:br/>
        <w:t>Өзінменен бірігіп,</w:t>
        <w:br/>
        <w:t>Қыр басына шықпаған,</w:t>
        <w:br/>
        <w:t>Ағайынның күнінде,</w:t>
        <w:br/>
        <w:t>Барынан да жоғы игі,</w:t>
        <w:br/>
        <w:t>Атка міне шабар деп,</w:t>
      </w:r>
    </w:p>
    <w:p>
      <w:r>
        <w:t>Бұл кашан жосық табар деп,</w:t>
        <w:br/>
        <w:t>Жігіттікпен салқы ескен,</w:t>
        <w:br/>
        <w:t>Балалан күдер үзбеңіз,</w:t>
        <w:br/>
        <w:t>Ол түзелсе тыйылмас,</w:t>
        <w:br/>
        <w:t>Атаның ізін жаңылмас...</w:t>
        <w:br/>
        <w:t>Қошқар болар тоқтының</w:t>
        <w:br/>
        <w:t>Тұмсықтарм лөң болар.</w:t>
        <w:br/>
        <w:t>Адам болар жігіттің</w:t>
        <w:br/>
        <w:t>Айткап сезі жөн болар.</w:t>
        <w:br/>
        <w:t>Бәйбіше болар әйелдің,</w:t>
        <w:br/>
        <w:t>Етек-жеңі кең болар.</w:t>
        <w:br/>
        <w:t>Бөрі-бөрі, бөр болар,</w:t>
        <w:br/>
        <w:t>271</w:t>
        <w:br/>
        <w:t>Еркіндігі.</w:t>
        <w:br/>
        <w:t>Ата балага сыншы.</w:t>
        <w:br/>
        <w:t>Атаға тартып үл тумас,</w:t>
        <w:br/>
        <w:t>Анаға тартып қыз тумас.</w:t>
        <w:br/>
        <w:t>Атаның көңілі балада,</w:t>
        <w:br/>
        <w:t>Баланып көңілі далала.</w:t>
        <w:br/>
        <w:t>Ата көрген ок жонар,</w:t>
        <w:br/>
        <w:t>Ала көрген топ пішер.</w:t>
        <w:br/>
        <w:t>Нар баласы қырымга,</w:t>
        <w:br/>
        <w:t>Ит баласы жырымға қарайды.</w:t>
        <w:br/>
        <w:t>Ұяда не көрсен,</w:t>
        <w:br/>
        <w:t>Ұшканда соны аларсын.</w:t>
        <w:br/>
        <w:t>Балалы үй - базар,</w:t>
        <w:br/>
        <w:t>Баласыз үй - мазар.</w:t>
        <w:br/>
        <w:t>Жалгыз үлы бар кісінін,</w:t>
        <w:br/>
        <w:t>Шығар-шықпас жаны бар.</w:t>
        <w:br/>
        <w:t>Екі үлы бар кісінің,</w:t>
        <w:br/>
        <w:t>Әкпе. бауыр, жалы бар.</w:t>
        <w:br/>
        <w:t>Үш үлы бар кісінін,</w:t>
        <w:br/>
        <w:t>Бүхарда бұты бар,</w:t>
        <w:br/>
        <w:t>Қорасында қолы бар.</w:t>
        <w:br/>
        <w:t>Қатынды бастан,</w:t>
        <w:br/>
        <w:t>Баланы жастан.</w:t>
        <w:br/>
        <w:t>Інісі бардың, тынысы бар.</w:t>
        <w:br/>
        <w:t>Ағасы бардың, жағасы бар.</w:t>
        <w:br/>
        <w:t>Жау жоқ деме, жар астында,</w:t>
        <w:br/>
        <w:t>Бөрі жоқ деме бөрік астында.</w:t>
        <w:br/>
        <w:t>Жауды аяған жаралы қалалы.</w:t>
        <w:br/>
        <w:t>Алыссаң, атанды жык,</w:t>
        <w:br/>
        <w:t>Алып үр ла астына түс.</w:t>
      </w:r>
    </w:p>
    <w:p>
      <w:r>
        <w:t>Жау кеткен соң қылышыңды боққа шап.</w:t>
        <w:br/>
        <w:t>Жау жағадан алғанда.</w:t>
        <w:br/>
        <w:t>Бөрі етектей алады:</w:t>
        <w:br/>
        <w:t>Елдестірмек елшілен,</w:t>
        <w:br/>
        <w:t>Жауластырмак жаушыдан.</w:t>
        <w:br/>
        <w:t>Елшіге өлім жоқ.</w:t>
        <w:br/>
        <w:t>Жарактыда жау жолықпайды.</w:t>
        <w:br/>
        <w:t>Ат жақсысы, бозы болар,</w:t>
        <w:br/>
        <w:t>Ит жақсысы тазы болар.</w:t>
        <w:br/>
        <w:t>Ат аунаған жерде түк калар.</w:t>
        <w:br/>
        <w:t>Жортар аттың тоғы игі.</w:t>
        <w:br/>
        <w:t>Ат айналып қазығы!! табады.</w:t>
        <w:br/>
        <w:t>Атың барда жер таны.</w:t>
        <w:br/>
        <w:t>Желіп жүріп ел таны.</w:t>
        <w:br/>
        <w:t>Ат каліріп білмесен,</w:t>
        <w:br/>
        <w:t>Жаяушилық берер сазанды.</w:t>
        <w:br/>
        <w:t>Ас кәліріп білмесең,</w:t>
        <w:br/>
        <w:t>Ашаршылық берер жазаңды.</w:t>
        <w:br/>
        <w:t>Ат тұяғын тай басар.</w:t>
        <w:br/>
        <w:t>275</w:t>
        <w:br/>
        <w:t>Өз елінде ұлтан бол.</w:t>
        <w:br/>
        <w:t>Ел ағасыз болмайды,</w:t>
        <w:br/>
        <w:t>Төн жағасыз болмайды.</w:t>
        <w:br/>
        <w:t>Аяғы жаман төрді былғар,</w:t>
        <w:br/>
        <w:t>Аузы жаман елді былғар.</w:t>
        <w:br/>
        <w:t>Қайды кортық бүлдірер,</w:t>
        <w:br/>
        <w:t>Елді сүлтік бүлдірер.</w:t>
        <w:br/>
        <w:t>Коп қорқытады,</w:t>
        <w:br/>
        <w:t>Терен батырады.</w:t>
        <w:br/>
        <w:t>Копті жамапдаған,</w:t>
        <w:br/>
        <w:t>Көмусіз қалады.</w:t>
        <w:br/>
        <w:t>Жалғыз жігіт би болмас,</w:t>
        <w:br/>
        <w:t>Жалғыз ағаш үй болмас.</w:t>
        <w:br/>
        <w:t>Айылын кұйыскандай болсын,</w:t>
        <w:br/>
        <w:t>Алашын туысқандай болсын,</w:t>
        <w:br/>
        <w:t>Ағайынның азары болса да,</w:t>
        <w:br/>
        <w:t>Безері болмайды.</w:t>
        <w:br/>
        <w:t>Жалғыздың үні шықпас,</w:t>
        <w:br/>
        <w:t>Жаяулың шаңы шықпас.</w:t>
        <w:br/>
        <w:t>Екі кісі бір кісінің тәңірісі. й</w:t>
        <w:br/>
        <w:t>Жалғыздып жоғы жоғалса табылмайды,</w:t>
      </w:r>
    </w:p>
    <w:p>
      <w:r>
        <w:t>Көптің огы жоғалса табылады.</w:t>
        <w:br/>
        <w:t>Ер басына жау келсе,</w:t>
        <w:br/>
        <w:t>Ерлігі кетсір басынан,</w:t>
        <w:br/>
        <w:t>Би басына дау келсе,</w:t>
        <w:br/>
        <w:t>Билігі кетер басынан,</w:t>
        <w:br/>
        <w:t>Ердің екі сөйлегені, өлгені,</w:t>
        <w:br/>
        <w:t>Емен ағаштың иілгені, сынғаны.</w:t>
        <w:br/>
        <w:t>Ер өтірік айтпайлы.</w:t>
        <w:br/>
        <w:t>Ел өтірік айтады.</w:t>
        <w:br/>
        <w:t>Ерлі намыс өлтіреді,</w:t>
        <w:br/>
        <w:t>Қоянды камыс өлтіреді.</w:t>
        <w:br/>
        <w:t>Ерді қорлама, корқытар,</w:t>
        <w:br/>
        <w:t>Асты қорлама, құстырар.</w:t>
        <w:br/>
        <w:t>Батыр дауға жок,</w:t>
        <w:br/>
        <w:t>Шешен жауға жоқ.</w:t>
        <w:br/>
        <w:t>Ел шетіне жау келсе,</w:t>
        <w:br/>
        <w:t>Ариайдай айбынды,</w:t>
        <w:br/>
        <w:t>Арыстанның бары артык.</w:t>
        <w:br/>
        <w:t>Ер мұрынды келсін, ”</w:t>
        <w:br/>
        <w:t>Ат ерінді келсін: ”</w:t>
        <w:br/>
        <w:t>Қатты жерге қақ түрар,</w:t>
        <w:br/>
        <w:t>Қайратты ерге бақ тұрар.</w:t>
        <w:br/>
        <w:t>Ер конысынан ерігіп айырылар.</w:t>
        <w:br/>
        <w:t>Ердің атағын аты шығарар,</w:t>
        <w:br/>
        <w:t>Ия катыны шығарар.</w:t>
        <w:br/>
        <w:t>Ер басына күн туса,</w:t>
        <w:br/>
        <w:t>Етігімен су кешер.</w:t>
        <w:br/>
        <w:t>Ат басына күт туса,</w:t>
        <w:br/>
        <w:t>273</w:t>
        <w:br/>
        <w:t>276</w:t>
        <w:br/>
        <w:t>Ат орныта тай толеу.</w:t>
        <w:br/>
        <w:t>Астыңдағы атына сенбе,</w:t>
        <w:br/>
        <w:t>Қайныңдағы катмныңа сенбе.</w:t>
        <w:br/>
        <w:t>Сырын білмеген аттың</w:t>
        <w:br/>
        <w:t>Сыртынан жүрме.</w:t>
        <w:br/>
        <w:t>Аттың сыры несіне мәлім.</w:t>
      </w:r>
    </w:p>
    <w:p>
      <w:r>
        <w:t>Алтын ерің атка тисе,</w:t>
        <w:br/>
        <w:t>Алтынын ал ла отка жақ.</w:t>
        <w:br/>
        <w:t>Жаман атка жал бітсе</w:t>
        <w:br/>
        <w:t>Жанына торсық байлатпас.</w:t>
        <w:br/>
        <w:t>Жаман кісіге мал бітсе,</w:t>
        <w:br/>
        <w:t>Жанына консы кондырмас.</w:t>
        <w:br/>
        <w:t>Жаксымен жолдас болсан,</w:t>
        <w:br/>
        <w:t>Жетерсің мұратқа.</w:t>
        <w:br/>
        <w:t>Жаманмен жолдас болсаң,</w:t>
        <w:br/>
        <w:t>Қаларсың ұятка.</w:t>
        <w:br/>
        <w:t>Өзіннен жолдасың мықты болсын.</w:t>
        <w:br/>
        <w:t>Дос егіз,</w:t>
        <w:br/>
        <w:t>Дұспан сегіз.</w:t>
        <w:br/>
        <w:t>Дос баска карайды,</w:t>
        <w:br/>
        <w:t>Дұспан аяққа карайды.</w:t>
        <w:br/>
        <w:t>Достың пышағымен мүйіз кес.</w:t>
        <w:br/>
        <w:t>Дұспанның пышағымен киіз кес.</w:t>
        <w:br/>
        <w:t>Ата ұлы аталықтың сөзін айтар.</w:t>
        <w:br/>
        <w:t>Жетесіз жолдас болса кері қайтар.</w:t>
        <w:br/>
        <w:t>Қасыңа жолдас болып ере калса,</w:t>
        <w:br/>
        <w:t>Дұспанға кұпиялап сырыңды айтар.</w:t>
        <w:br/>
        <w:t>Бас екеу болмай,</w:t>
        <w:br/>
        <w:t>Мал екеу болмас.</w:t>
        <w:br/>
        <w:t>Әуелі байлық - денсаулык.</w:t>
        <w:br/>
        <w:t>Екінші байлық -- ак жаулық.</w:t>
        <w:br/>
        <w:t>Қарыздан да катын ал,</w:t>
        <w:br/>
        <w:t>Қатының калар жаныңа.</w:t>
        <w:br/>
        <w:t>Қатын алма, кайын ал,</w:t>
        <w:br/>
        <w:t>Қатын алсан, отып ал.</w:t>
        <w:br/>
        <w:t>Анасын көр де кызын ал.</w:t>
        <w:br/>
        <w:t>Алып анадан туалы.</w:t>
        <w:br/>
        <w:t>Ат биеден туады. а</w:t>
        <w:br/>
        <w:t>Екі қатынның баласы скі рулы ел.</w:t>
        <w:br/>
        <w:t>Келіннің бетін кім ашша, сол ыстык.</w:t>
        <w:br/>
        <w:t>Келіннің өзі түскендей,</w:t>
        <w:br/>
        <w:t>Баланың өзі өскендей.</w:t>
        <w:br/>
        <w:t>Панасы жок таудан без,</w:t>
        <w:br/>
        <w:t>Пайдасы жоқ байдан без.</w:t>
        <w:br/>
        <w:t>Байлық мұрат емес;</w:t>
        <w:br/>
        <w:t>Кедейлік ұят емес.</w:t>
      </w:r>
    </w:p>
    <w:p>
      <w:r>
        <w:t>Ас аттынікі, той тондынікі,</w:t>
        <w:br/>
        <w:t>Бай мактанса табылар,</w:t>
        <w:br/>
        <w:t>Жоқ мақтанса шабылар.</w:t>
        <w:br/>
        <w:t>Бай - бір жұттық.</w:t>
        <w:br/>
        <w:t>Батыр -- бір октик.</w:t>
        <w:br/>
        <w:t>Қүтты конақ келсе,</w:t>
        <w:br/>
        <w:t>Қой егіз табады.</w:t>
        <w:br/>
        <w:t>Құтсыз конак келсе,</w:t>
        <w:br/>
        <w:t>Қойға каскыр шабалы.</w:t>
        <w:br/>
        <w:t>Қырықтың бірі қыдыр.</w:t>
        <w:br/>
        <w:t>Қонақ келсе ет пісер,</w:t>
        <w:br/>
        <w:t>Ет піспесе, бет пісер.</w:t>
        <w:br/>
        <w:t>Ашаршылықта жеген құйқаның дәмі</w:t>
        <w:br/>
        <w:t>кетпес.</w:t>
        <w:br/>
        <w:t>Алты күн аш болсаң,</w:t>
        <w:br/>
        <w:t>Анаңнан безерсің,</w:t>
        <w:br/>
        <w:t>Ағайынға карап мал әсер,</w:t>
        <w:br/>
        <w:t>Агғашка қарап тал өсер.</w:t>
        <w:br/>
        <w:t>Малды тапқанға баккыз,</w:t>
        <w:br/>
        <w:t>Отынды шапканга жаккыз.</w:t>
        <w:br/>
        <w:t>Қойлы бай, қорлы бай.</w:t>
        <w:br/>
        <w:t>Түйенің үлкені көпірден өткенде таяқ жейді.</w:t>
        <w:br/>
        <w:t>Жуас түйе жүндеуге жақсы.</w:t>
        <w:br/>
        <w:t>Артқы түйенің жүгі ауыр.</w:t>
        <w:br/>
        <w:t>Байтал мінсең, күлын жок,</w:t>
        <w:br/>
        <w:t>Саумал ішсең, қымыз жок.</w:t>
        <w:br/>
        <w:t>Бір аяқ қымыздың екі аяқ желігі бар.</w:t>
        <w:br/>
        <w:t>Бұлт ала, жер шола.</w:t>
        <w:br/>
        <w:t>Күн күркіресе, жер иір,</w:t>
        <w:br/>
        <w:t>Жер иісе, мал иір.</w:t>
        <w:br/>
        <w:t>Екі бие, ел асы,</w:t>
        <w:br/>
        <w:t>Үш бие, бұлак басы.</w:t>
        <w:br/>
        <w:t>Бір бис, жоктың касы.</w:t>
        <w:br/>
        <w:t>Сәуір болмай,</w:t>
        <w:br/>
        <w:t>Тәуір болмас.</w:t>
        <w:br/>
        <w:t>Қараша - кауыс,</w:t>
        <w:br/>
        <w:t>Карі-кұртаңды тауыс.</w:t>
      </w:r>
    </w:p>
    <w:p>
      <w:r>
        <w:t>Жылқыда өт жоқ,</w:t>
        <w:br/>
        <w:t>Аққуда сүт жок.</w:t>
        <w:br/>
        <w:t>Төреде бауыр жок,</w:t>
        <w:br/>
        <w:t>Жаста тамыр жоқ.</w:t>
        <w:br/>
        <w:t>Ханның басын хан алады,</w:t>
        <w:br/>
        <w:t>Қардың басын қар алады.</w:t>
        <w:br/>
        <w:t>Хан артынан жұдырық. )</w:t>
        <w:br/>
        <w:t>Әр ханның тұсында бір сүрқылтай,</w:t>
        <w:br/>
        <w:t>Жаксы аттан жығылса,</w:t>
        <w:br/>
        <w:t>Жаман табашыл.</w:t>
        <w:br/>
        <w:t>Жаксыда жаттық жок.</w:t>
        <w:br/>
        <w:t>Жаманға жалынғанша,</w:t>
        <w:br/>
        <w:t>Жат-тағы жанынды карман.</w:t>
        <w:br/>
        <w:t>Кештік өмірің болса,</w:t>
        <w:br/>
        <w:t>Түстік мал жи.</w:t>
        <w:br/>
        <w:t>277</w:t>
        <w:br/>
        <w:t>Отыз тістеп шыққан саз,</w:t>
        <w:br/>
        <w:t>Отыз рулы елге кетелі.</w:t>
        <w:br/>
        <w:t>Бір жол бар - алыс,</w:t>
        <w:br/>
        <w:t>Алыс та болса -- жакын.</w:t>
        <w:br/>
        <w:t>Бір жол бар - жакын,</w:t>
        <w:br/>
        <w:t>Жақын ла болса - алыс.</w:t>
        <w:br/>
        <w:t>Шалқайғанға шалкай, -</w:t>
        <w:br/>
        <w:t>Басып көкке тигенше,</w:t>
        <w:br/>
        <w:t>Еңкейгенге еңкей, -</w:t>
        <w:br/>
        <w:t>Басың жерге тигсішіс.</w:t>
        <w:br/>
        <w:t>Сиыр сулап жерісе -</w:t>
        <w:br/>
        <w:t>Су снырлап жериді.</w:t>
        <w:br/>
        <w:t>Мын «сіз, бізден»,</w:t>
        <w:br/>
        <w:t>Бір «Шшыж-мыж» артық.</w:t>
        <w:br/>
        <w:t>Міне, ру бастықтары, үстем таптың қол астында ру-руға</w:t>
        <w:br/>
        <w:t>жіктеліп, еркімен жайып мал өсіріп, кең қоныс, ен жайляуға та-</w:t>
        <w:br/>
        <w:t>ласып ылғи күштерін білеп, жат елдермен шабысқан. Жателлер-</w:t>
        <w:br/>
        <w:t>мен шабысуы шола балыңқыряған кездерде, өзді-өздері бір-</w:t>
        <w:br/>
        <w:t>бірімен қағысып жауласқан. Батырлары, хандары, байлары, билері</w:t>
        <w:br/>
        <w:t>үстемдік жүргізіп билеген көшпелі, надан елдін шешендері, билері</w:t>
        <w:br/>
        <w:t>айтқан ережеге, нақыл, тақпақ, үлгі, өнеге және уайым сөздерінің</w:t>
        <w:br/>
        <w:t>нұсқалары осы жоғарыдағы келтіргендердей болады.</w:t>
        <w:br/>
        <w:t>Ескілікте билер сөздерінін көбі, өз табының тілегі бойынша,</w:t>
        <w:br/>
        <w:t>тура үгіт үшін айтылған.</w:t>
        <w:br/>
        <w:t>Мысалы Байдалы бидін:</w:t>
        <w:br/>
        <w:t>«Бәйбішеге жарасап -- орындықты сабасы. Келіншекке жа-</w:t>
        <w:br/>
        <w:t>расқан - емізген үл баласы... Ер жігітке жарасқан - қолындағы</w:t>
        <w:br/>
        <w:t>найзасы... Алтыншы тілеу тіленіз - атадан алтау тудым леп жал-</w:t>
        <w:br/>
        <w:t>ғызға жапа салмаска... Қайырымды байдың белгісі -- айдын шал-</w:t>
      </w:r>
    </w:p>
    <w:p>
      <w:r>
        <w:t>қар көлмен тен. Қайырымсыз байдың белгісі -- жапандағы шөлмен</w:t>
        <w:br/>
        <w:t>тең...»</w:t>
        <w:br/>
        <w:t>Онан соң, Айқожа бидің:</w:t>
        <w:br/>
        <w:t>«...Ала болса ағайын - рулы елден күй кетер... Ағайын ала</w:t>
        <w:br/>
        <w:t>болғанда -- ауыздағы ас кетер, аңдыған дұспан күшейіп, жау колында</w:t>
        <w:br/>
        <w:t>басҡетер... Құлактыға сөз айтсан, құлағының астында, құлақсы-</w:t>
        <w:br/>
        <w:t>зға сөз айтсан, құла қырдың астында...»</w:t>
        <w:br/>
        <w:t>Онан сон, Бүқар жыраудан:</w:t>
        <w:br/>
        <w:t>«..Жал құйрығы каба деп, жабылан айғыр алмаңыз. Қалың</w:t>
        <w:br/>
        <w:t>малы арзан деп жаман қатын алмаңыз... Жабыдан айғыр салса-</w:t>
        <w:br/>
        <w:t>ңыз-- жауға мінер ат тумас. Жаман қатын алсаңыз, - топқа кірер</w:t>
        <w:br/>
        <w:t>ұл тумас...»</w:t>
        <w:br/>
        <w:t>279</w:t>
        <w:br/>
        <w:t>Жатканға жап жуымайлы.</w:t>
        <w:br/>
        <w:t>Жүргенге жөргем ілігеді.</w:t>
        <w:br/>
        <w:t>Өлі арыстаншан тірі тышкан артык.</w:t>
        <w:br/>
        <w:t>Орамал топ болмайды, жол болалы.</w:t>
        <w:br/>
        <w:t>Аздың атасы бір.</w:t>
        <w:br/>
        <w:t>Екі қошқардың басы бір қазанға</w:t>
        <w:br/>
        <w:t>сыймайлы.</w:t>
        <w:br/>
        <w:t>Екі бай құда болса,</w:t>
        <w:br/>
        <w:t>Араларында жорға жүреді.</w:t>
        <w:br/>
        <w:t>Екі жарлы құда болса,</w:t>
        <w:br/>
        <w:t>Араларында дорба жүреді.</w:t>
        <w:br/>
        <w:t>Бір бай, бір жарлы құда болса, --</w:t>
        <w:br/>
        <w:t>Қайдан болдым деп, зорға жүреді.</w:t>
        <w:br/>
        <w:t>Іріген ауыздан шіріген сөз шығалы.</w:t>
        <w:br/>
        <w:t>Көзің ауырса, колың тый,</w:t>
        <w:br/>
        <w:t>Ішің ауырса, аузың тый.</w:t>
        <w:br/>
        <w:t>Ауру - астан,</w:t>
        <w:br/>
        <w:t>Дау - қарындастан.</w:t>
        <w:br/>
        <w:t>Көре-көре көсем болар,</w:t>
        <w:br/>
        <w:t>Сөйлей-сөйлей шешен болар.</w:t>
        <w:br/>
        <w:t>Құлан өз кағынан жерімес.</w:t>
        <w:br/>
        <w:t>Қорыққанға қос көрінеді.</w:t>
        <w:br/>
        <w:t>Құлыққка құлан жығылса,</w:t>
        <w:br/>
        <w:t>Құрбака құлағында ойнайды.</w:t>
        <w:br/>
        <w:t>Қарға мактанып, сұнқар болмас,</w:t>
        <w:br/>
        <w:t>Есек мақтанып, тұлпар болмас.</w:t>
        <w:br/>
        <w:t>Таныған жерде бой сыйлы,</w:t>
        <w:br/>
        <w:t>Танымаған жерде тон сыйлы.</w:t>
        <w:br/>
        <w:t>Сұлу, сұлу емес,-</w:t>
      </w:r>
    </w:p>
    <w:p>
      <w:r>
        <w:t>Сүйген сұлу.</w:t>
        <w:br/>
        <w:t>Қара карға баласын,</w:t>
        <w:br/>
        <w:t>«Аппағым» деп сүйеді.</w:t>
        <w:br/>
        <w:t>Кірпікшешен баласын</w:t>
        <w:br/>
        <w:t>«Жұмсағым» деп сүйеді.</w:t>
        <w:br/>
        <w:t>Ұсынған мойынды қылыш кеспейді.</w:t>
        <w:br/>
        <w:t>Арамзаның құйрығы бір түтам.</w:t>
        <w:br/>
        <w:t>Жітікке саяқ қосылады,</w:t>
        <w:br/>
        <w:t>Қуға қу апақ-сапақта кез болады.</w:t>
        <w:br/>
        <w:t>Ұры байымас, сұқ семірмес.</w:t>
        <w:br/>
        <w:t>Есіктен орын табылса, төрге озба.</w:t>
        <w:br/>
        <w:t>Екі кеменің құйрығын ұстаған суға кетер.</w:t>
        <w:br/>
        <w:t>Кемеші келсе, кайыкшы судан шығады.</w:t>
        <w:br/>
        <w:t>Ел кылырған - сыншы,</w:t>
        <w:br/>
        <w:t>Тоғай кыдырған -- үйші,</w:t>
        <w:br/>
        <w:t>Тоқал катын - тыңшы.</w:t>
        <w:br/>
        <w:t>Екі аяҡтыда күұрдас тату,</w:t>
        <w:br/>
        <w:t>Төрт аяктыда бота тату.</w:t>
        <w:br/>
        <w:t>Әшейінде ауыз жаплас,</w:t>
        <w:br/>
        <w:t>Той дегенде өлең таппас.</w:t>
        <w:br/>
        <w:t>278</w:t>
        <w:br/>
        <w:t>дауы болған. «Макал болған сөздер» деген саланың бас кезіпле:</w:t>
        <w:br/>
        <w:t>«Жер дауы мен жесірдауы бітпейді» деген макал мүны дәлелдейтін</w:t>
        <w:br/>
        <w:t>тәрізді.</w:t>
        <w:br/>
        <w:t>Ескіліктен қалған ауыз әдебиетінін қай саласы болсын, сол</w:t>
        <w:br/>
        <w:t>дәуірдегі елге үстемдік қылған хандар, батырлар, байлар, билер</w:t>
        <w:br/>
        <w:t>табының санасымен шығып, сол таптың құралы болып отырған.</w:t>
        <w:br/>
        <w:t>Келейлікті, жарлылықты, тек кана, «күт» қонбағандықтан,</w:t>
        <w:br/>
        <w:t>«қыдыр» дарымағандықтиан -- бақытсыздық, «ырыссыздық», «сор-</w:t>
        <w:br/>
        <w:t>лылык» деп келген.</w:t>
        <w:br/>
        <w:t>Міне, осының бәрін айтып келгенде, арғы замандағы жабайы</w:t>
        <w:br/>
        <w:t>рушыл қоғамның үстем тап көсемдері - ру бастықтарын және</w:t>
        <w:br/>
        <w:t>бертінгі орталық замандағы хандар, батырлар, билер, байлар,</w:t>
        <w:br/>
        <w:t>сұлтандар көсемдік қылған үстем тап билерін, бір-ақ сөзбен айт-</w:t>
        <w:br/>
        <w:t>канда - билер табы дедік. Сол арғы ертедегі ескі заман мен бер-</w:t>
        <w:br/>
        <w:t>тінгі орталық замандағы үстем тап тіректерін, кысқартып айт-</w:t>
        <w:br/>
        <w:t>қанда - билер (феодал) дедік. Және сол арғы, ескі заман мен</w:t>
        <w:br/>
        <w:t>бертінгі орталық замандарды бәрін бір қосып қысқартып, билер</w:t>
        <w:br/>
        <w:t>дәуірі (феодалдар дәуірі) дедік. Сол замандардан біздің әмірге</w:t>
        <w:br/>
        <w:t>жетіп отырған әдебиет нұсқаларын, жалпы, билер дәуірінің</w:t>
        <w:br/>
        <w:t>әдебиеті дедік.</w:t>
        <w:br/>
        <w:t>283</w:t>
      </w:r>
    </w:p>
    <w:p>
      <w:r>
        <w:t>ЕКІНШІ БӨЛІМ</w:t>
        <w:br/>
        <w:t>ЕРТЕДЕГІ ЖЫРЛЫ ӘҢГІМЕЛЕР, ЯКИ НОҒАЙЛЫ</w:t>
        <w:br/>
        <w:t>ДӘУІРІНЕН ҚАЛҒАН ӘДЕБИЕТ НҰСҚАЛАРЫ</w:t>
        <w:br/>
        <w:t>Билер дәуіріне кіргізілген әдебиеттің екінші бөліміне -</w:t>
        <w:br/>
        <w:t>ертедегі батырлар жырлары мен елдің ішкітұрмысын суреттейтін</w:t>
        <w:br/>
        <w:t>эңгіме-жырлар кіреді.</w:t>
        <w:br/>
        <w:t>Қазақ атанған елдің ауыз әдебиетінде батырлар туралы</w:t>
        <w:br/>
        <w:t>әңгіме-жырлары көп болған. Бірақ көп болғанмен талайлары</w:t>
        <w:br/>
        <w:t>ұмытылып қалған. Тек «Едіге батыр», «Қобыланды батыр», «Нәрік</w:t>
        <w:br/>
        <w:t>ұлы Шора батыр», «Алпамыс батыр», «Қамбар батыр», «Ер Тар-</w:t>
        <w:br/>
        <w:t>ғын», «Ер Сайындардың» әңгіме-жырлары ғана баспаға басылып,</w:t>
        <w:br/>
        <w:t>кітап болып біздің заманымызға жетіп отыр. Онан соң кей ба-</w:t>
        <w:br/>
        <w:t>тырлар әңгіме-жырларының тек үзінділері ғана бізге жетіп отыр.</w:t>
        <w:br/>
        <w:t>Мысалы: «Ер Көкше», «Ер Қасай», «Ер Төстік», «Жабай батыр-</w:t>
        <w:br/>
        <w:t>лар» және осылардай әңгіме-жырлар. Және біздің дәуірге дейін</w:t>
        <w:br/>
        <w:t>ұмытылмай келген кейбір батырлар туралы қысқа-қысқа толғау,</w:t>
        <w:br/>
        <w:t>жырлар бар. Мысалы: Орак, Карасай, Мамай және басқалар ту-</w:t>
        <w:br/>
        <w:t>ралы жырлар...</w:t>
        <w:br/>
        <w:t>Сол замандағы үстем таптың ішкі тұрмысын суреттейтін</w:t>
        <w:br/>
        <w:t>ертедегі әңгіме-жырлардан біздің заманға жетіп отырған: «Қозы</w:t>
        <w:br/>
        <w:t>Көрпеш -- Баян» мен «Қыз Жібек».</w:t>
        <w:br/>
        <w:t>Іштерінде Аллаға сыйынған сөздері көп болса да, ертедегі за-</w:t>
        <w:br/>
        <w:t>маннаң біздің заманымызға жеткен осы айтылған әнгіме-жыр-</w:t>
        <w:br/>
        <w:t>лардың дені -- кәзіргі қазақ атанып отырған рулар «ноғай», «но-</w:t>
        <w:br/>
        <w:t>ғайлы» атанып жүрген замандағы -- ноғай, ноғайлы батырларын</w:t>
        <w:br/>
        <w:t>әңгімелеген жырлар. Сондықтан бұл бөлімді бөлек дәуір қыл-</w:t>
        <w:br/>
        <w:t>сақ, «Ноғайлы дәуірі» деп атар едік.</w:t>
        <w:br/>
        <w:t>Біздің бұл «ноғайлы» деген сөзімізге кейбіреулер ұйымауға</w:t>
        <w:br/>
        <w:t>мүмкін. Кейбіреулер білмегендіктен, кейбірсулер «ноғай» бол-</w:t>
        <w:br/>
        <w:t>284</w:t>
        <w:br/>
        <w:t>Біреуінің ақылы он сан қолдай.</w:t>
        <w:br/>
        <w:t>Күміс мылтык мойнында аңға жүріп,</w:t>
        <w:br/>
        <w:t>Екеуі қызық көрді талай-талай.</w:t>
        <w:br/>
        <w:t>Өстіп, жырдың басында, ұдайымен 4 ауыз өлең: «Орманбет-</w:t>
        <w:br/>
        <w:t>тен аттанды он сан ноғай» деп басталады. «Қызымды жетім ұлға</w:t>
        <w:br/>
        <w:t>бермеймін» деп Қарабайдың кеше қашқан жерін айтқанда, Рад-</w:t>
        <w:br/>
        <w:t>лов жазып алған жырда:</w:t>
        <w:br/>
        <w:t>Он сап ноғай болғанда, Орманбет ол,</w:t>
        <w:br/>
        <w:t>Ордың қара ағашы болғанда бөктерлеп ол</w:t>
        <w:br/>
        <w:t>Қызымды жетім ұлға бермеймін дет,</w:t>
        <w:br/>
        <w:t>Қарабай көше кашып кеткеші ол...</w:t>
        <w:br/>
        <w:t>Атақты ақын Мәшһүр Жүсіп Көпейұлының бала күнінде</w:t>
        <w:br/>
        <w:t>атақты ақын Шөжеден есітіп үйреніп едім деп жазған, «Қозы</w:t>
        <w:br/>
        <w:t>Көрпеш -- Баяннын» зары мына төмендегідей басталады:</w:t>
        <w:br/>
        <w:t>“Жаратқан жан біткенді бір күлай-лы,</w:t>
        <w:br/>
        <w:t>Жапатты жарық үшіп күн меп айлы.</w:t>
        <w:br/>
        <w:t>Бұрынғы ноғай-қазақ заманында,</w:t>
        <w:br/>
        <w:t>Сөйлеймін Карабай мен Сарыбайды.</w:t>
      </w:r>
    </w:p>
    <w:p>
      <w:r>
        <w:t>Сөз қылдым Қарабай мси Сарыбайды.</w:t>
        <w:br/>
        <w:t>Көп ноғайды скеуі асырайды.</w:t>
        <w:br/>
        <w:t>Қолында сүйгеніндей баласы жок,</w:t>
        <w:br/>
        <w:t>Перзент үшін екі бай зар жылайды...</w:t>
        <w:br/>
        <w:t>Баянның әкесі, «қызымды Қозы Көрпешке бермейін» деп</w:t>
        <w:br/>
        <w:t>көше жөнелген жерін Мәшһүрдың жырында мына төмендегідей</w:t>
        <w:br/>
        <w:t>жырлайды:</w:t>
        <w:br/>
        <w:t>..Қой, катын, көп сөйлсме, көңіл калар!</w:t>
        <w:br/>
        <w:t>Көңіліме мұнда тұрсам, кайғы толар.</w:t>
        <w:br/>
        <w:t>Қара көз, көп сөйлеме, жық үйімді! -</w:t>
        <w:br/>
        <w:t>Алпынңла Ноғайлының көп жүрты бар...</w:t>
        <w:br/>
        <w:t>Семей губерниясында ел арасында ссітіп Қаратай деген жігіт</w:t>
        <w:br/>
        <w:t>жазып алған «Козы Көрпеш» жырының басы мынатөмендегідей</w:t>
        <w:br/>
        <w:t>басталады:</w:t>
        <w:br/>
        <w:t>..Нәлі бар етігімнің табанында,</w:t>
        <w:br/>
        <w:t>Қүдайға құлшылық қыл аманыңла!</w:t>
        <w:br/>
        <w:t>Қарабай мен Сарыбай бай өтіпті -</w:t>
        <w:br/>
        <w:t>Ноғайлының ертеле заманыңда...</w:t>
        <w:br/>
        <w:t>288</w:t>
        <w:br/>
        <w:t>Міне, қазақ арасындағы түрліше айтылып жүрген «Қозы</w:t>
        <w:br/>
        <w:t>Көрпеш -- Баянның» әңгіме жырының бәрінде де Қозы Көрпеш,</w:t>
        <w:br/>
        <w:t>Баянның әкелері: Қарабай, Сарыбай - Ноғайлы еді деп жыр-</w:t>
        <w:br/>
        <w:t>лайды...</w:t>
        <w:br/>
        <w:t>Онан соң «Еліге батыр» жырын алып карайық... «Едіге батыр»</w:t>
        <w:br/>
        <w:t>қазақтың ауыҙ әдебиетіндегі ертедегі батырлар әнгіме-жырлары-</w:t>
        <w:br/>
        <w:t>ның ішіндегі белгілі біреуі.</w:t>
        <w:br/>
        <w:t>Едіге тарихи адам. Бұл Алтын ордада Токтамыс хан хандық</w:t>
        <w:br/>
        <w:t>құрғанла, бірнеше жыл Алтын арданы билеген мырза. Тоқта-</w:t>
        <w:br/>
        <w:t>мыс ханмен жауласып жабысып жүргендегі күшінің көбі -- но-</w:t>
        <w:br/>
        <w:t>ғайлылар болған. Алтын орданы бүлдірген Елігенің істеген</w:t>
        <w:br/>
        <w:t>істерінің бәрі соңынан ерген ноғайлыға дұрыс көрінген. Сон-</w:t>
        <w:br/>
        <w:t>дықтан ноғайлы елі Едігені жер-көкке сыйғызбай мақтап жыр</w:t>
        <w:br/>
        <w:t>кылған.</w:t>
        <w:br/>
        <w:t>Және ноғайлы елінің атақты мықты, Алтын ордада ықпалы</w:t>
        <w:br/>
        <w:t>жүрген Алтын орда тағына көніліне ұнаған хан баласын отырғы-</w:t>
        <w:br/>
        <w:t>зуға күш көрсеткен. Ноғай мырза (Ноғай хан) өлген сон (1306</w:t>
        <w:br/>
        <w:t>жылусол кездегі Алтын орда ханы Тоқтахан, ноғайлылардың күшін</w:t>
        <w:br/>
        <w:t>азайту үшін бытыратпақ болып, нағайлылардың кебін күштеп,</w:t>
        <w:br/>
        <w:t>Еділ-Жайық бойының қиылысына жер аударған. Бөкей ханның</w:t>
        <w:br/>
        <w:t>тапқан мағлұматына қарағанда, Ноғай ханнын өлімі Тоқтахантан</w:t>
        <w:br/>
        <w:t>болған. Содан Алтын орданың ханына кек сақтап жүрген ноғайлы</w:t>
        <w:br/>
        <w:t>елінін көбі Алтын ордаға Токтамыс хан болғанда Тоқтамыстың</w:t>
        <w:br/>
        <w:t>жауы Едігені көкке көтерген.</w:t>
        <w:br/>
        <w:t>Едігенің жырында «Едіге ноғайлының елінен Тоқтамысты</w:t>
        <w:br/>
        <w:t>қуды» дейді. Едігеден Тоқтамыс хан қашарында айтты деген жы-</w:t>
        <w:br/>
        <w:t>рында:</w:t>
        <w:br/>
        <w:t>Өн сан елім - поғайлы,</w:t>
        <w:br/>
        <w:t>Сені тағы алдырттым.</w:t>
        <w:br/>
        <w:t>Он сан ноғай ішінде</w:t>
      </w:r>
    </w:p>
    <w:p>
      <w:r>
        <w:t>Үш жүз алпыс оғау қазағым,</w:t>
        <w:br/>
        <w:t>Сені тағы аллырттым, -</w:t>
        <w:br/>
        <w:t>дейді</w:t>
        <w:br/>
        <w:t>«Үш жұз алпыс казағым» дегені -- бұл кашанғы қазақ деген</w:t>
        <w:br/>
        <w:t>сұрақ туғызуға мүмкін. Олай деудің мәні -- бұрынғы заманда хан-</w:t>
        <w:br/>
        <w:t>дарға қарашы болып елінен жіктеліп салтан жүргендерді «қазақ»</w:t>
        <w:br/>
        <w:t>дейтін. Бұл жырдағы «отау қазағы» сол болуға керек.</w:t>
        <w:br/>
        <w:t>«Еліге батырдың» жырында «Едіге батырдын алшын руынан</w:t>
        <w:br/>
        <w:t>289</w:t>
        <w:br/>
        <w:t>Міне, сол билер табынын қол астында ру-руға жіктеліп, жау-</w:t>
        <w:br/>
        <w:t>ласып, шабысып, мал әсіріп. көшіп-конған ел тұрмысының тарау-</w:t>
        <w:br/>
        <w:t>тарауларының бәрінің де алдына ұсынған билер сөздерінде үлгілер</w:t>
        <w:br/>
        <w:t>болған. Ел тұрмысының тарау-тарауының бәріне де арнап, үгіт,</w:t>
        <w:br/>
        <w:t>нақыл сөздертаратқан.</w:t>
        <w:br/>
        <w:t>Сол үгіт, үлгі, нақыл сөздерінің бәрін де туғызған - мал асір-</w:t>
        <w:br/>
        <w:t>ген, байлың, хандар, батырлар, билер үстемдігі жүрген көшпелі</w:t>
        <w:br/>
        <w:t>елдің тұрмысы. Билердің кейбір ереже, заң болып тараған сөздеріне</w:t>
        <w:br/>
        <w:t>мысал... «Елге бай құт емес, би қүт... Елағасыз болмайды, тон жаға-</w:t>
        <w:br/>
        <w:t>сыз болмайды ... Шешеннің тілі ортақ, шебердің қолы ортақ... Бас</w:t>
        <w:br/>
        <w:t>кеспек болса да, тіл кеспек жок... Елшіге өлім жок... Ат аунаған</w:t>
        <w:br/>
        <w:t>жерде түк калар... Ат орнына тай төлеу. Ат жаксысы - бозы, ит</w:t>
        <w:br/>
        <w:t>жақсысы - тазы... Ханның басын хан алады, кардын басын қар</w:t>
        <w:br/>
        <w:t>алады. Артқы түйенің жүгі ауыр... Жақсыда жаттық жоқ... Орамал</w:t>
        <w:br/>
        <w:t>тон болмайды. жол болады...».</w:t>
        <w:br/>
        <w:t>Міне, осындай сөздер ереже, заң болған.</w:t>
        <w:br/>
        <w:t>Билер, шешендер өздерінің бір саласы -- жылжып өзгеріп бара</w:t>
        <w:br/>
        <w:t>жатқан замананы көріп, ескі тұрмыстың билер табы үстемдігінің</w:t>
        <w:br/>
        <w:t>каймағы бұзылмауын көксеп, сарнап айткан уайым, мұн сәздер бол-</w:t>
        <w:br/>
        <w:t>ған. Үстем тап кол астында ру-руға жіктеліп, көшіп-қонып, аңша</w:t>
        <w:br/>
        <w:t>өмір сүрген еллің үстем табы әлсіреп, күштірек «жат елдің» Шшең-</w:t>
        <w:br/>
        <w:t>геліне. «жат елдін» құрсауына түсе бастаған кездерде билердің,</w:t>
        <w:br/>
        <w:t>жыраулардың уайымшылык. ескілікке қамкорлық, зар, күй жырла-</w:t>
        <w:br/>
        <w:t>ры дендеп айтылған. Ол сықылды зар. уайым, күйлі, мұнды жырлар,</w:t>
        <w:br/>
        <w:t>қазақелін орыс патшасы құрсап ала бастаған кезде көп айтылған.</w:t>
        <w:br/>
        <w:t>Қысқасы, қайталай айтқанда: аяғымен аңша жайылған, мал</w:t>
        <w:br/>
        <w:t>өсімін шаруа қылған батырлар, хандар, байлар, билер үстемдік</w:t>
        <w:br/>
        <w:t>қылған көшнелі елдің тіршілігіне, әрекетіне билердің арнаған</w:t>
        <w:br/>
        <w:t>сөздері (көркемдеп, ырғақты, жинақты қылып, жатка алу, жатқа</w:t>
        <w:br/>
        <w:t>айтуға қолайлы, жеңіл қылып шығарған), үгіт, үлгі сөздері де, на-</w:t>
        <w:br/>
        <w:t>қыл, мақал, ереже заң сөздері де көп болған.</w:t>
        <w:br/>
        <w:t>Ескі тұрмыстын үгіт, үлгі, нақыл, ереже, заң сөздерінің қазы-</w:t>
        <w:br/>
        <w:t>на мұрасына зор күзетші - билер болған. Хандар, батырлар, бай-</w:t>
        <w:br/>
        <w:t>лар, билер үстемдік қылған заң үлгісі бойынша ереже, заңы орын-</w:t>
        <w:br/>
        <w:t>далып отыруына билер бар күшін жұмсаған. Ақырында, ілгері</w:t>
        <w:br/>
        <w:t>жылжыған тұрмыстың, ептеп өзгеруімен туған сана бойынша, үгіт,</w:t>
        <w:br/>
        <w:t>нақыл, ереже, заң сөздерді шешендер, билер екшеп, жаңартып</w:t>
        <w:br/>
        <w:t>отырған. Сол жылжыған тұрмыстың өзгеруін көре келіп: «Елу</w:t>
        <w:br/>
        <w:t>жылда ел жаңа, жүз жылда- қазан...» деген мақалды шығарған.</w:t>
        <w:br/>
        <w:t>251</w:t>
      </w:r>
    </w:p>
    <w:p>
      <w:r>
        <w:t>Ертедегі, Ноғайлы заманындағы батырларды әнгіме қылған</w:t>
        <w:br/>
        <w:t>жырлардың қайсысын алсан да, қазақ болған сллің ауыз әдебие-</w:t>
        <w:br/>
        <w:t>тіндегісі өзге түрік-монғол руларының бәрінікінен де екі есе, нс-</w:t>
        <w:br/>
        <w:t>месе талай есе көлемді, талай ссе толық болып сақталып келген.</w:t>
        <w:br/>
        <w:t>Қазақ болған елдің ауыз әдебиетінің молырақ болып сақта-</w:t>
        <w:br/>
        <w:t>лып келуінің себебі, әрине, шаруашылық тұрмысынан, болмы-</w:t>
        <w:br/>
        <w:t>сынан болу керек...</w:t>
        <w:br/>
        <w:t>Ертедегі батырлар әнгімс-жырларын, қазак атанған елдің</w:t>
        <w:br/>
        <w:t>Ноғайлы болган дәуірінен, мемесе «ноғайлы» атын әлі тастамай</w:t>
        <w:br/>
        <w:t>жүрген дәуірінен калған әдебист нұсқалары дегенде, тарихи</w:t>
        <w:br/>
        <w:t>дәлелдерді былай қоя тұрғанның өзінде, сол ертеден қалған жыр-</w:t>
        <w:br/>
        <w:t>лы-әңгімелердің өздерінен дәлелдер келтіруге болады. Бірнеше</w:t>
        <w:br/>
        <w:t>жырлы-әңгімелерден оған мысал келтірейік:</w:t>
        <w:br/>
        <w:t>Әуелі «Қозы Көрпеш - Баян» жырын алып қарайық. «Қозы</w:t>
        <w:br/>
        <w:t>Көрпеш - Баян» -сскіліктегі казақ атаулы елдің «Өте кызықты»,</w:t>
        <w:br/>
        <w:t>«өте жақсы» көрген жырлы-әңгімесі. Бұл әнгіме түрік-монғол ру-</w:t>
        <w:br/>
        <w:t>ларының денінің-ак ауыз әдебиетінде бар. Бірақ өйткенмен казақ</w:t>
        <w:br/>
        <w:t>атанған елдің ауыз әдебиетіндегісінен толығын басқа түрік елдері-</w:t>
        <w:br/>
        <w:t>нен көре алмалық та, сети алмадық та. «Қозы Көрпеш - Баянды»</w:t>
        <w:br/>
        <w:t>дербес казактікі қылып, «солардың моласы еді» деп казақ елі Аякоз</w:t>
        <w:br/>
        <w:t>бойындағы бір моланы да көрсетелі. «Қозы Көрпеш -- Баяннын»</w:t>
        <w:br/>
        <w:t>казақ арасында 4 - 5 түрлі айтылатын жырлы-әңгімесін білсміз.</w:t>
        <w:br/>
        <w:t>Міне, сол «Қозы Көрпеш - Баяннын» ел аузынан жазылып жария</w:t>
        <w:br/>
        <w:t>болып жүргендерінін бәрі - жырды бастағанда «погайлы» елін</w:t>
        <w:br/>
        <w:t>айтып, «Қозы Корпеш - Баян» ноғайлы елі деп бастайды.</w:t>
        <w:br/>
        <w:t>Енді, сол Ноғайлы дәуірін жыр қылған әңгіме, өлеңдерден</w:t>
        <w:br/>
        <w:t>сөздер келтірейік:</w:t>
        <w:br/>
        <w:t>Бұл арада тағы да мына бір сөзді айта кетейік. Бұл кітапта</w:t>
        <w:br/>
        <w:t>және бұл арада келтіретін өлең-жырлар билер билеген налан</w:t>
        <w:br/>
        <w:t>дәуірдің сөздері болғандықтан, сөз пікірлері теріс болады.</w:t>
        <w:br/>
        <w:t>Мысалы, қазак атаулы елден баска елді көбінссе, «қарып»,</w:t>
        <w:br/>
        <w:t>«жау» деп келеді... Бұл оқушының есінде болар...</w:t>
        <w:br/>
        <w:t>Белгілі Радлов жинап, 1869 жылы баспаға берген Қозы Кор-</w:t>
        <w:br/>
        <w:t>пештің жыры мына төмендегідей басталады:</w:t>
        <w:br/>
        <w:t>Ормапбеттен аттанды он сан поғай</w:t>
        <w:br/>
        <w:t>Бірсуінін ақылы он сан қолдай,</w:t>
        <w:br/>
        <w:t>Қара хан, Сары хандай бай өтіпті, -</w:t>
        <w:br/>
        <w:t>Ексуі заманында байлығы орай,</w:t>
        <w:br/>
        <w:t>Ормапбеттеи аттанды он сан ноғ</w:t>
        <w:br/>
        <w:t>ай,</w:t>
        <w:br/>
        <w:t>287</w:t>
        <w:br/>
        <w:t>Үстемтаптык көсемі -- билер жылжып бараткан заманды көріп,</w:t>
        <w:br/>
        <w:t>өткен күндерін ойлап, мүң жырларын да шығарған. Бұл, «билер</w:t>
        <w:br/>
        <w:t>сөздері» деген бөлімдегі, қолда бар сөздердің ішінен келтірген</w:t>
        <w:br/>
        <w:t>нұсқалықтардың бәрі де сол заман тұрмысының негізгі заттары-</w:t>
        <w:br/>
        <w:t>ның бірсыпырасын сөз қылады. Онымен катар, бұл нұсқалық,</w:t>
      </w:r>
    </w:p>
    <w:p>
      <w:r>
        <w:t>сөздер және ауыз әдебиеттің басқа бөлімдерініп сөздері де сол</w:t>
        <w:br/>
        <w:t>заманның тұрмысының, да, санасының да кандай болғанын айқын</w:t>
        <w:br/>
        <w:t>көрсетеді. Ауыз әдебиетінің қай бөлімі болса да, сол заманның</w:t>
        <w:br/>
        <w:t>тұрмысының қандай болғанын, сол тұрмыстың әсерімен ол тұрмы-</w:t>
        <w:br/>
        <w:t>сқа ұсап туған сана, қандай сөз, кандай әдебиет болғанын көрсетеді.</w:t>
        <w:br/>
        <w:t>Осы «билер сөздері» деген бөлімдегі «макалдар» деген сөздердің,</w:t>
        <w:br/>
        <w:t>басында:</w:t>
        <w:br/>
        <w:t>Заманына карай - күлкісі.</w:t>
        <w:br/>
        <w:t>Тауына карай - түлкісі.</w:t>
        <w:br/>
        <w:t>Сабасына қарай- піспегі,</w:t>
        <w:br/>
        <w:t>Мұртына карай - іскегі...</w:t>
        <w:br/>
        <w:t>деген ереже сөздер -- әр заманның тілі, көркем сөзі, әдебиеті сол</w:t>
        <w:br/>
        <w:t>заманның салт-санасына, сол заманның тұрмысына, ол заман</w:t>
        <w:br/>
        <w:t>тұрмысынан туған мұратына ұсай туды деген сөзді куаттайды.</w:t>
        <w:br/>
        <w:t>Билер тады билеген, руға жіктеліп анша жайылған, мал өсіруді</w:t>
        <w:br/>
        <w:t>шаруа қылып кең қоныс, жайлауға таласып, жауласып, күш сына-</w:t>
        <w:br/>
        <w:t>сып шабыскан, билер табы билеген тұрмыстын, санасы бойынша</w:t>
        <w:br/>
        <w:t>сол дәуіртіршілігіне ең алдымен керек қылатынлары:</w:t>
        <w:br/>
        <w:t>Ру «ынтымағы, ру уайымы», найза ұстарлык, жауды айбынды-</w:t>
        <w:br/>
        <w:t>рарлық батыр жігіт. Басқа рулармен тіл майданына түскенде «на-</w:t>
        <w:br/>
        <w:t>мыс жібермейтін» шешен, би. Ру «бетіне ұстарлық» не шешен, не</w:t>
        <w:br/>
        <w:t>батыр болатын ұл табарлық катын. Әкенің жолын қуған,оқ жона-</w:t>
        <w:br/>
        <w:t>тын ұл. Руға «қайырымды» бай. Жауға мінілуге жарамды жүйрік</w:t>
        <w:br/>
        <w:t>сәйгүлік ат. Сондай ат туғызарлық айғыр. Тағы да осы тәрізді зат-</w:t>
        <w:br/>
        <w:t>тар.</w:t>
        <w:br/>
        <w:t>Міне, сол билер табы үстемдік жүргізген заман тұрмысында</w:t>
        <w:br/>
        <w:t>«қадірлі» болған заттар ауыз әдебиетінін басқа бөлімдерінде де,</w:t>
        <w:br/>
        <w:t>бұл бөлімінде де айқын көрініп отыр.</w:t>
        <w:br/>
        <w:t>Билер табынын қол астындағы, ықпалындағы мал есіріп, ен</w:t>
        <w:br/>
        <w:t>жайылысты, кең қонысты керек қыла берген және әйелдің ең</w:t>
        <w:br/>
        <w:t>қымбатты мал орнында ғана ұсталған, көп. мыкты ұл табатын</w:t>
        <w:br/>
        <w:t>қатынды, өз әліне қарай, көп ала беруді дұрыс көрген билер табы</w:t>
        <w:br/>
        <w:t>ықпалындағы көшпелінің ең қиын дауы - жер дауы мен жесір</w:t>
        <w:br/>
        <w:t>282</w:t>
        <w:br/>
        <w:t>шыққан Ағысын деген жан досы бар сді» дейді. Еліге батыртуралы</w:t>
        <w:br/>
        <w:t>қазақ арасында болып жүріп баспаға шыққан екі түрлі әңгіме-</w:t>
        <w:br/>
        <w:t>сінің ексуінде дс айтады. Тоқтамыс Елігені өлтірмек болғанын</w:t>
        <w:br/>
        <w:t>біліп, Елігені шақырған алшын руынан шыққан Ағысын еді леп</w:t>
        <w:br/>
        <w:t>жырлаған. Едіге қашқан соң, «Едігеге тіл алғызарлық досы деп</w:t>
        <w:br/>
        <w:t>Тоқтамыс сол Ағысынды жұмсаған скен. Ағысын «аурумын» деп</w:t>
        <w:br/>
        <w:t>бармады деп әңгімелейді.</w:t>
        <w:br/>
        <w:t>Тоқтамыс хан Едігеден қорқып ақыл сұрағандарының ішінде</w:t>
        <w:br/>
        <w:t>және Едігені қайтарып алып келіңдер деп жұмсағандарынын</w:t>
        <w:br/>
        <w:t>ішінде арғын руынан Қара кожа батыр бар еді, қыпшақ руынан</w:t>
        <w:br/>
        <w:t>Қобыланды батыр бар еді деп жырлайды.</w:t>
        <w:br/>
        <w:t>Міне, осы айтылған Едігенің досы Ағысынның руы алшын</w:t>
        <w:br/>
        <w:t>да, Едігені қайтарып кел деп жібергендерінің ішіндегі Қарақожа</w:t>
        <w:br/>
        <w:t>батырдың арғын руы да, Қобыланды батырдың қыпшақ, руы да</w:t>
        <w:br/>
        <w:t>казіргі қазақ атанып отырған елдің белгілі негізгі рулары. Тек бұл</w:t>
        <w:br/>
        <w:t>рулар ол кезде Ноғайлы елі атанып жүрген. Тоқтамыс жұмсаған</w:t>
        <w:br/>
        <w:t>тоғыз батыр ханның жауы Едігені қуып жетіп, Едігені қайтарып</w:t>
      </w:r>
    </w:p>
    <w:p>
      <w:r>
        <w:t>алып келе алмаған болады. «Елігенің» жырында мұны «бата алма-</w:t>
        <w:br/>
        <w:t>ған соң қайтара алмадык» дейді. Ылғи мықты атанған ірі, бір-біреуі</w:t>
        <w:br/>
        <w:t>рулы елді шауып жүрген тоғыз батыр қуып жеткен соң, шындап</w:t>
        <w:br/>
        <w:t>Тоқтамыстың дегенін қылмақ болса жалғыз Едігені алып қайтпас</w:t>
        <w:br/>
        <w:t>па еді? Міне, осының өзі де ноғайлының көпшілігінің Тоқтамыс-</w:t>
        <w:br/>
        <w:t>тыңсойылын соқпағандығын көрсетеді. Тіпті ішінен Едіге батырға</w:t>
        <w:br/>
        <w:t>болысқандығын көрсетеді.</w:t>
        <w:br/>
        <w:t>Қазақ болған елдің ескі әңгімелерін жинаған Сібірдің белгілі</w:t>
        <w:br/>
        <w:t>зерттеушісі Потанин деген кісі қазақ елі аузынан жазып алып,</w:t>
        <w:br/>
        <w:t>орыстың «Живая история» деген журналына бастырған «Едігс-</w:t>
        <w:br/>
        <w:t>Токтамыс» деген ертек әңгімесінде «қазақтардың казіргі айтатын</w:t>
        <w:br/>
        <w:t>сөзі» деп мына төмендегідей бір ескерту жазады:</w:t>
        <w:br/>
        <w:t>«...Бұрынғы заманда татардың Тоқтамыс деген ханын біздің</w:t>
        <w:br/>
        <w:t>Едіге деген батырымыз өлтірген, сондықтан татарлар бізге кас.</w:t>
        <w:br/>
        <w:t>Қазіргі татарлардың бізге қастығы сол!» -- деп қазақтар айталы</w:t>
        <w:br/>
        <w:t>дейді Потанин және жазғанда «татар» деген атты өзінің кім болға-</w:t>
        <w:br/>
        <w:t>нын ұмытқан қазақтың «ноғай» деген атауымен жазады.</w:t>
        <w:br/>
        <w:t>Әрине Едігенің, Тоқтамыстың кім екенін, өзінің кім болға-</w:t>
        <w:br/>
        <w:t>нын, кім екенін шала білетін, патша саясатының арқасында та-</w:t>
        <w:br/>
        <w:t>тарды жау көрген налан қазақтын сөзін жазып алып, сол қалпын-</w:t>
        <w:br/>
        <w:t>да баспаға бастырып қойған Потанинде ешбір айып жоқ. Өзге</w:t>
        <w:br/>
        <w:t>ноғайлыдан бөлініп, ен далада көшіп казақ болған рулар бөлек</w:t>
        <w:br/>
        <w:t>290</w:t>
        <w:br/>
        <w:t>ғысы келмегендіктен ұйымауға мүмкін. Бірақ казак болған ру-</w:t>
        <w:br/>
        <w:t>лардың бұрын ноғайлы болғандығына тарихи дәлелдер үйытпай</w:t>
        <w:br/>
        <w:t>қоймайды.</w:t>
        <w:br/>
        <w:t>Орыстын кейбіртарихшылары: «Казактың ертеден калған өзінін</w:t>
        <w:br/>
        <w:t>әңгіме-жырлары жоқ. Ертелегі батырлар жырлары дел өзінікі қылып</w:t>
        <w:br/>
        <w:t>жүргендері ноғайдікі...» дейді. Бүл нетүрік-монғол руларынынта-</w:t>
        <w:br/>
        <w:t>рихын зерттей білмегенлік, не жеңіл, саяз мінезділік.</w:t>
        <w:br/>
        <w:t>Осы кітаптын басында айтып өттік: «Казак атанған руларлын</w:t>
        <w:br/>
        <w:t>дені-- Алтын ордалы Жошы ұлысында болған. Онан сон, Шағатай</w:t>
        <w:br/>
        <w:t>ұлысында болғандары да, біраздан соң Жошы ұлысына кірген.</w:t>
        <w:br/>
        <w:t>Және Жошы ұлысында, дені Ноғай ханның қол астында болған.</w:t>
        <w:br/>
        <w:t>Ноғай хан 1306 жылы өлген. Сол Ноғай ханнын кол астындағы түрік-</w:t>
        <w:br/>
        <w:t>монғол руларының бәрі «ноғай елі», «ноғайлық», «нағайлы» бо-</w:t>
        <w:br/>
        <w:t>лып атанып кеткен. Ноғай ханнан кейін, Өзбек ханның тұсында,</w:t>
        <w:br/>
        <w:t>біркатар ру -- «өзбек елі» болып та, «өзбек» болып та аталған.</w:t>
        <w:br/>
        <w:t>Қазақатанған рулардың дені Қырымда да, Кавказда да, Қазан-</w:t>
        <w:br/>
        <w:t>дада, Еділ-Жайық бойларында да болған. Сол болған жерлерінің</w:t>
        <w:br/>
        <w:t>бәрінде де кәзіргі казак атанып отырған руларлын бөлшектері</w:t>
        <w:br/>
        <w:t>бөлініп қала берген. Және осы күні казақ атанып отырған рулар</w:t>
        <w:br/>
        <w:t>Орта Азияға келіп, қазақ болып, бөлек хандық құрған, сонда Қыры-</w:t>
        <w:br/>
        <w:t>мға, Кубаньға көшіп кеткендері де болған. Мұның бәріне тарихи</w:t>
        <w:br/>
        <w:t>мағлұматтар, дәлелдер бар.</w:t>
        <w:br/>
        <w:t>Қырымда, Кавказда. Қазанда, Еділ бойларында, Оралда, тағы</w:t>
        <w:br/>
        <w:t>баска жерлерде қазіргі қазак атанып отырған рулардан бөлініп</w:t>
        <w:br/>
        <w:t>қалған бөлшектер - сол отырған жерлеріндегі елдің аттарымен</w:t>
        <w:br/>
        <w:t>аталып отырса да, соңғы уақытқа шейін қазақ атаулы елдің рула-</w:t>
        <w:br/>
        <w:t>рымен рулас болғандығын, руларынын аттарын ұмытпай келді.</w:t>
        <w:br/>
        <w:t>Оны жоғарыла келтірдік.</w:t>
      </w:r>
    </w:p>
    <w:p>
      <w:r>
        <w:t>Міне, сол, жоғарылағы айтылғандай, қазіргі қазақ аталы!</w:t>
        <w:br/>
        <w:t>жүрген түрік-монғол рулары Ноғай ханнын елі, ноғай елі, «но-</w:t>
        <w:br/>
        <w:t>ғайлы» болып жүрген замандарда жыр қылған, ертедегі батыр-</w:t>
        <w:br/>
        <w:t>лар әнгімелерін -- бұлар казактікі емес, ноғайдікі, қазақтар тек</w:t>
        <w:br/>
        <w:t>Ноғайдан алып жүр... деген сөз - тарихи жете тексермегендіктен</w:t>
        <w:br/>
        <w:t>шыққан сөз. Қазіргі қазақ атанып отырған ел ол кезде ноғайлы</w:t>
        <w:br/>
        <w:t>атанып жүргендігін білмегендіктен айтылған сөз. Қазіргі Қырым,</w:t>
        <w:br/>
        <w:t>Астрахан, Қазан, Еділ бойлары, Башқұртстан, Өзбекстан. Қара-</w:t>
        <w:br/>
        <w:t>қалпақ және баска жерлердегі түрік-монғол руларының, ол заманда</w:t>
        <w:br/>
        <w:t>ноғай елі атанғандары - ертедегі ноғайлы батырлары туралы ай-</w:t>
        <w:br/>
        <w:t>тылған жырларды, әңгімелерді «біздікі сді» десе - айтуларына бо-</w:t>
        <w:br/>
        <w:t>285</w:t>
        <w:br/>
        <w:t>Және Төле бидің:</w:t>
        <w:br/>
        <w:t>«...Пасыққа сенген аңқау ер, дұспанға оңай алынар. Қара боп</w:t>
        <w:br/>
        <w:t>шықса ақ ісі, ақ көңіл басы кор болып, аңқаулығы зор болып па-</w:t>
        <w:br/>
        <w:t>сықтарға жалынар. Кеше саған күшік боп. жылмандаған кіші боп,</w:t>
        <w:br/>
        <w:t>ниеті жаман пасықтар, кісілік жоқ жасықтар, өзіне келіп жабылар!..»</w:t>
        <w:br/>
        <w:t>Міне, осы келтірілген сөздердің бәрі де тұпа-тура үгіт, «үлгі»</w:t>
        <w:br/>
        <w:t>сөздері.</w:t>
        <w:br/>
        <w:t>Бұл сөздерде ру бастығы билердің айтатыны:</w:t>
        <w:br/>
        <w:t>Жігіт болсаң - руды қорғайтын, әрине, ру ішінде үстем тап-</w:t>
        <w:br/>
        <w:t>ты қорғайтын, найза ұстаған батыр бол. Әрбір жігіттің үлгісі -</w:t>
        <w:br/>
        <w:t>найза ұстаған батыр.</w:t>
        <w:br/>
        <w:t>Келіншек болсаң - ұл тап, ұл өсір. Сонда сен кадірлі бола-</w:t>
        <w:br/>
        <w:t>сың. Өйткені: басқа жат елдермен жауласып шабысқан, баскл</w:t>
        <w:br/>
        <w:t>рулармен күш билесіп, шоқпар сынасқан үстем тапқа және онын</w:t>
        <w:br/>
        <w:t>ықпалындағы руға ұл керек. Азамат керек.</w:t>
        <w:br/>
        <w:t>Бәйбіше болсан, -- орындықты қара сабан болсын. Өйткені,</w:t>
        <w:br/>
        <w:t>билер дәуіріндегі мал өсірген көшпелі елдің малынан көретін.</w:t>
        <w:br/>
        <w:t>жақсы кадірлі көретін жемісі -- қымыз, малдың ағы. Сол мал үшін.</w:t>
        <w:br/>
        <w:t>сол малдың түрліше, өздерінше қадірлі кәретін пайдалары үшін,</w:t>
        <w:br/>
        <w:t>кең қонысқа таласып үстем тапты билеген ру қан төгеді.</w:t>
        <w:br/>
        <w:t>Онан сон, би айтады: Бай болсаң -- қайырымды бол. Рудын</w:t>
        <w:br/>
        <w:t>байы қайырымды болмаса рудың бірлігі кете бастайды, -- дейді.</w:t>
        <w:br/>
        <w:t>Рудын бірлігі кетсе үстем тап әлсірейді. Жігітке - батыр мен</w:t>
        <w:br/>
        <w:t>шешен үлгі болса, жас әйелге -- ұл тапқан келіншек, үлкен қатын-</w:t>
        <w:br/>
        <w:t>ға, кара сабалы бәйбіше үлгі болса, малды адамға, қайырымды бай</w:t>
        <w:br/>
        <w:t>үлгі,- дейді.</w:t>
        <w:br/>
        <w:t>Тағы да би айтады: Ағайын ала болса жауға жем болады, -</w:t>
        <w:br/>
        <w:t>сол себепті ағайын ала болмай, сол ру бастығы көсем -- билердін</w:t>
        <w:br/>
        <w:t>дегенімен болып, бұрынғының ұйтқысы, бұрынғының қалпы,</w:t>
        <w:br/>
        <w:t>шіріші бұзылмасын, - дейді.</w:t>
        <w:br/>
        <w:t>Тағы да айтады: жорыққа аттанғанда ер жігіттің астындағы</w:t>
        <w:br/>
        <w:t>аты мықты, жүйрік болсын. Ат ондай болу үшін - жал-құйрығын</w:t>
        <w:br/>
        <w:t>қаба деп, «жабыдан айғыр салмаңдар», -- дейді.</w:t>
        <w:br/>
        <w:t>Және, алған қатыңдарың -- найза ұстайтын батыр; жігіт табар-</w:t>
        <w:br/>
        <w:t>лық,топқа кіруге жарамды ұл табарлық болсын,-- дейді.</w:t>
      </w:r>
    </w:p>
    <w:p>
      <w:r>
        <w:t>Ер жігітке жолдастыққа жарамаған адам - пасық, қортық,</w:t>
        <w:br/>
        <w:t>жаудан қашқан жігіт - қатын, -- дейді.</w:t>
        <w:br/>
        <w:t>Бұрынғылардан қалған үлгілі сөздерді жинап, екшеп айтып</w:t>
        <w:br/>
        <w:t>отырған шешендердің, билердің сөздерін тыңдамағандар - меңі-</w:t>
        <w:br/>
        <w:t>реулер! - дейді.</w:t>
        <w:br/>
        <w:t>280</w:t>
        <w:br/>
        <w:t>лады. Олай айтуға ақылары бар. Ногайлы заманындағы поғайлы-</w:t>
        <w:br/>
        <w:t>ның батырлар әңгімесіне бәрі де ортак деуге болады. Оларга ол</w:t>
        <w:br/>
        <w:t>заманда ноғайлы болған қазіргі қазақ та ортак.</w:t>
        <w:br/>
        <w:t>Ел аузында жыр болған ертедегі батырлардың, рулары айтыл-</w:t>
        <w:br/>
        <w:t>ғандарының кебі - қазіргі қазақ атанып отырған елдің белгілі</w:t>
        <w:br/>
        <w:t>негізгі руларынан шыкқан. Мысалы, белгілі Қобыланды батыр</w:t>
        <w:br/>
        <w:t>қазіргі қазақ атаныл отырған елдің ірі руының бірі - Қыпшақ ру-</w:t>
        <w:br/>
        <w:t>ынан шыққан. «Ер Көкше», «Ер Қосай» - қазақ болған елдің белгілі</w:t>
        <w:br/>
        <w:t>Уақ деген руынан шыққан. Атақты «Алпамыс батыр» қазақ атанғ-</w:t>
        <w:br/>
        <w:t>ан елдің белгілі Қоңырат руынан шыққан. )</w:t>
        <w:br/>
        <w:t>Міне, өзі ноғайлы болып жүргендегі ногайлының батырлар</w:t>
        <w:br/>
        <w:t>жырына казақ та ортақ... Оның үстіне, сол ертедегі жыр болған</w:t>
        <w:br/>
        <w:t>батырлардың бірсыпырасы -- қазір қазақ болған рулардан шық-</w:t>
        <w:br/>
        <w:t>қан болғандыктан да, оларды қазақ «біздікі» дей алалы.</w:t>
        <w:br/>
        <w:t>Қалын Ноғайлы біртсг-бірте бытырап, бөлек-бөлек болып, жан-</w:t>
        <w:br/>
        <w:t>жаққа - «ұлы ұрымға, қызы Қырымға» тарасып кеткенде, қазак</w:t>
        <w:br/>
        <w:t>атанып кеткен ноғайлылар, өзінің ноғайлы замандарындағы, но-</w:t>
        <w:br/>
        <w:t>ғайлының бытырай бастаган замандарындағы батырлар әңгімеле-</w:t>
        <w:br/>
        <w:t>рін, өздері қазақ болып кеткен соң да ұмытпаған. Кей жырларды</w:t>
        <w:br/>
        <w:t>ұмытса да, бірсыпыра батырларлынң әнгіме-жырларының ұзын-</w:t>
        <w:br/>
        <w:t>ырғаларын ұмытпаған. Қазак болған елден өзге жерлердегі ноғай-</w:t>
        <w:br/>
        <w:t>лылардың көбі ол батырлар жырларының ұзын-ырғаларын да үмы-</w:t>
        <w:br/>
        <w:t>тып қалып, тек қысқа әңгімелерін ғана сақтап қалған. Тіпті, кейбір</w:t>
        <w:br/>
        <w:t>ел кысқа әнгімелерінің өзін де ұмытып калған.</w:t>
        <w:br/>
        <w:t>Мысалы, «Едіге батырдың» әңгімесі түрік-монғол руларының</w:t>
        <w:br/>
        <w:t>көбінде бар. Бірақ қазақ болған рулардың жыр қылып келген</w:t>
        <w:br/>
        <w:t>«Едіге батырдың» жырынан бәрінікі де қысқа, шолак, тіпті</w:t>
        <w:br/>
        <w:t>кейбіреулерінде жөнді жырлары да жоқ.</w:t>
        <w:br/>
        <w:t>Ноғайлы заманынан қалған әнгіме жырлардың бәрі де казақ-</w:t>
        <w:br/>
        <w:t>тан өзге ноғайлылардың бәрінде де сондай. Мысалы, қазақ бол-</w:t>
        <w:br/>
        <w:t>ған ноғайлылардың тама руынан шыққан Нәрікұлы Шора батыр -</w:t>
        <w:br/>
        <w:t>тарихта белгілі адам. Алтын орда, ноғайлы азып-тоза бастаған кез-</w:t>
        <w:br/>
        <w:t>де Қазан каласында болған таластарға қатысқан адам. Өзі сол</w:t>
        <w:br/>
        <w:t>Казанда әлген. Шораның Ісләм, Әлкей деген екі інісі 1552 жылы</w:t>
        <w:br/>
        <w:t>Қазанды Мәскеу патшасы алғанда Казанды қорғап соғысқандар-</w:t>
        <w:br/>
        <w:t>дың ішінде өлген. Шора батырдың әңгімесі де Қазан татарлары-</w:t>
        <w:br/>
        <w:t>ның және баска татар елдерініңел әдебиетінде бар. Бірақ бұл Шора</w:t>
        <w:br/>
        <w:t>туралы да қазақ болған елдің айтып жүрген әнгіме-жыры өзге</w:t>
        <w:br/>
        <w:t>елдердікінен көлемді, көп.</w:t>
        <w:br/>
        <w:t>286</w:t>
        <w:br/>
        <w:t>«...Патша сонда сөйлейді:</w:t>
        <w:br/>
        <w:t>Өзіңменен қосылып,</w:t>
      </w:r>
    </w:p>
    <w:p>
      <w:r>
        <w:t>Қамбар неге келмеді?..</w:t>
        <w:br/>
        <w:t>Қарсыласып менімен, -</w:t>
        <w:br/>
        <w:t>Ноғайды да ел ме слі?..»</w:t>
        <w:br/>
        <w:t>Енді Қамбар, қалмақ ханына келіп, тиісіп айтқан сөзінде:</w:t>
        <w:br/>
        <w:t>...Жалымнан қалдым кешігіп.</w:t>
        <w:br/>
        <w:t>Шатыр тігіп, шаңлатып,</w:t>
        <w:br/>
        <w:t>Зорлығынңды аңдатып.</w:t>
        <w:br/>
        <w:t>Ноғайлының сазында</w:t>
        <w:br/>
        <w:t>Сіз ле отырсыз шешініп...</w:t>
        <w:br/>
        <w:t>Сонда қалмақ ханы Қамбар батырға айтады:</w:t>
        <w:br/>
        <w:t>..Жіберген ұрып жаушымды,</w:t>
        <w:br/>
        <w:t>Алшораз жаман басынды.</w:t>
        <w:br/>
        <w:t>Бектеріме күйініп,</w:t>
        <w:br/>
        <w:t>Қайғы жеп жаным ашынды.</w:t>
        <w:br/>
        <w:t>Әлін білмей ноғайлы,</w:t>
        <w:br/>
        <w:t>Келтірді катты ашулы...</w:t>
        <w:br/>
        <w:t>Сонан соң Камбар соғыс салады. Соғыс болатын болған соң</w:t>
        <w:br/>
        <w:t>қалмақтың айтқаны:</w:t>
        <w:br/>
        <w:t>Патша айтты: Келмембет!</w:t>
        <w:br/>
        <w:t>Ноғайлының батыры</w:t>
        <w:br/>
        <w:t>Ұрысқа шығып сайланды.</w:t>
        <w:br/>
        <w:t>Арманда болып қалмаңдар, -</w:t>
        <w:br/>
        <w:t>Іс қиынға айналды...</w:t>
        <w:br/>
        <w:t>Соғыс болғанда, Қамбар қалмақты топырдатып жүргенін</w:t>
        <w:br/>
        <w:t>жырлағанда, былай дейді:</w:t>
        <w:br/>
        <w:t>«Түртіп өтіп кеткені,</w:t>
        <w:br/>
        <w:t>Такиядай ұшады.</w:t>
        <w:br/>
        <w:t>Екпініне шыдамай</w:t>
        <w:br/>
        <w:t>Атының жалын құшады.</w:t>
        <w:br/>
        <w:t>Өшігіп қалған ноғайлы</w:t>
        <w:br/>
        <w:t>Қоймайтынға үсады...</w:t>
        <w:br/>
        <w:t>Жырда Назымның Қамбарға айтты деген сөзінде:</w:t>
        <w:br/>
        <w:t>«Көзіме көрінбейлі сіздей бір жан.</w:t>
        <w:br/>
        <w:t>Майданның ортасында шүлен құрған.</w:t>
        <w:br/>
        <w:t>298</w:t>
        <w:br/>
        <w:t>Батырдың түссе шеніне,</w:t>
        <w:br/>
        <w:t>Ағайын үйлесіп,</w:t>
        <w:br/>
        <w:t>Назымжанды косайық,</w:t>
        <w:br/>
        <w:t>Қаласа құлай теңіне...</w:t>
        <w:br/>
        <w:t>Даразҙы айтты:</w:t>
        <w:br/>
        <w:t>«Ағалар!</w:t>
        <w:br/>
        <w:t>Артық екен бізден де</w:t>
        <w:br/>
        <w:t>Алшораздың ақылы.</w:t>
        <w:br/>
        <w:t>Ағаш нілі өзбектің</w:t>
      </w:r>
    </w:p>
    <w:p>
      <w:r>
        <w:t>Сүйегі тамыр болалы</w:t>
        <w:br/>
        <w:t>Құдайдан соңғы жақыны.</w:t>
        <w:br/>
        <w:t>Ойлағанда кіліріп, -</w:t>
        <w:br/>
        <w:t>Осы екен істің мақұлы.</w:t>
        <w:br/>
        <w:t>Кекті болып кетпесін</w:t>
        <w:br/>
        <w:t>Ноғайлының батыры...</w:t>
        <w:br/>
        <w:t>Сонан соң Назымды қалмақ ханы аламын деп жаушы жіберген.</w:t>
        <w:br/>
        <w:t>Жіберген жаушысы Керей ұлы Келмембет Әзімбайға: «Қыҙың-</w:t>
        <w:br/>
        <w:t>ды қалмақтың ханына сұрай келдік, бермесең елің шабылады», -</w:t>
        <w:br/>
        <w:t>деп күш көрсетіп қорқытқан.</w:t>
        <w:br/>
        <w:t>Ескіліктегі жаушылардың айтатын жобасымен тұспалдап айт-</w:t>
        <w:br/>
        <w:t>қан жырында, Келмембет былай дейді:</w:t>
        <w:br/>
        <w:t>««Арызымды сізге айтам,</w:t>
        <w:br/>
        <w:t>Көтерсен менің назымды:</w:t>
        <w:br/>
        <w:t>Саусағы алтын сүпкарға</w:t>
        <w:br/>
        <w:t>Ілдірейін деп келлім,</w:t>
        <w:br/>
        <w:t>Көлдегі үйрек-қазыңды.</w:t>
        <w:br/>
        <w:t>Алтайы қызыл түлкіңе</w:t>
        <w:br/>
        <w:t>Қосайын деп келдім мен</w:t>
        <w:br/>
        <w:t>Құмай жүйрік тазымды...</w:t>
        <w:br/>
        <w:t>Канатты қара бүркітім,</w:t>
        <w:br/>
        <w:t>Асыраған әлпештеп,</w:t>
        <w:br/>
        <w:t>Аққуыңдлы іледі.</w:t>
        <w:br/>
        <w:t>Төс етінен тояттап,</w:t>
        <w:br/>
        <w:t>Кеудесіне мінеді...</w:t>
        <w:br/>
        <w:t>Осы айтқаным болмаса,</w:t>
        <w:br/>
        <w:t>Тұғырға сұңқар қонбаса,</w:t>
        <w:br/>
        <w:t>Ноғайлы елің бүледі...</w:t>
        <w:br/>
        <w:t>Бүгін саған мейманың,</w:t>
        <w:br/>
        <w:t>Таңдап сой семіз қойыңды.</w:t>
        <w:br/>
        <w:t>Құда түсіп кұйрык жеп,</w:t>
        <w:br/>
        <w:t>Қыламыз қызык ойынды.</w:t>
        <w:br/>
        <w:t>Ноғайлыңды шақырма,</w:t>
        <w:br/>
        <w:t>Өзіме бер тойыңды...</w:t>
        <w:br/>
        <w:t>294</w:t>
        <w:br/>
        <w:t>Калмақ ханның жаушысы, сөйтіп Әзімбайдың елін «ноғай-</w:t>
        <w:br/>
        <w:t>лы» дейді.</w:t>
        <w:br/>
        <w:t>Онан сон қалмақтың қыз сұрағанына шамданып, Әзімбай</w:t>
        <w:br/>
        <w:t>балалары жаушы Келмембеттің жолдас қалмақтарын сабап өлті-</w:t>
        <w:br/>
        <w:t>ріп, Келмембеттін өзін сабап, құлағын кесіп байлағанда, Әзімбай</w:t>
        <w:br/>
        <w:t>баласы Алшораз өзінің елін енді казақ елі деп сөйлейді.</w:t>
        <w:br/>
        <w:t>Жырында былай лейді:</w:t>
        <w:br/>
        <w:t>Жүр елің мас боп, Келмембет,</w:t>
        <w:br/>
        <w:t>Құлайлып берген бағыпа...</w:t>
        <w:br/>
        <w:t>Кесілген жерің жазылар,</w:t>
        <w:br/>
        <w:t>Шүкір айт калған жанына,</w:t>
        <w:br/>
        <w:t>Біз таласып бармаймыз.</w:t>
        <w:br/>
        <w:t>Қыз-келіншек бойжеткен,</w:t>
        <w:br/>
        <w:t>Некелеп алған жарыңа.</w:t>
      </w:r>
    </w:p>
    <w:p>
      <w:r>
        <w:t>Қазақ пен қалмақ катысып.</w:t>
        <w:br/>
        <w:t>Қүда болған бар ма скеп</w:t>
        <w:br/>
        <w:t>Бұрынғыдай соңғыға?..</w:t>
        <w:br/>
        <w:t>«Дүғай сәлем» дегейсің</w:t>
        <w:br/>
        <w:t>Қараман дәудей ханмна...</w:t>
        <w:br/>
        <w:t>Ал Келмембет таяқ жеп, құлағы кесіліп қалмақ ханына бар-</w:t>
        <w:br/>
        <w:t>ған соң, хан ызаға шыдамай ашуланып, Әзімбайдың елін шап-</w:t>
        <w:br/>
        <w:t>паққа қол жиып аттанып келгенде, Әзімбайдың елін тағы дя но-</w:t>
        <w:br/>
        <w:t>ғайлы елі деп атайды.</w:t>
        <w:br/>
        <w:t>Жырында былай дейді:</w:t>
        <w:br/>
        <w:t>(“Қараман мұны көріп қайрап калды.</w:t>
        <w:br/>
        <w:t>Шошынып ет жүрегі есіп танлы.</w:t>
        <w:br/>
        <w:t>Түбіне, кап. ноғайлы, жетерміп деп.</w:t>
        <w:br/>
        <w:t>Патша ашуланып қаһарланды...</w:t>
        <w:br/>
        <w:t>-. Бес мың алды адамнан,</w:t>
        <w:br/>
        <w:t>Ноғайлыға бармаққа,</w:t>
        <w:br/>
        <w:t>Жігіттін өншенң катарын,</w:t>
        <w:br/>
        <w:t>Даяр болды жүрмекке</w:t>
        <w:br/>
        <w:t>Құдайдан сүрап сапары!</w:t>
        <w:br/>
        <w:t>Қараман қалмақ Әзімбайдың еліне әскерін әкеп төгіп айтқаны:</w:t>
        <w:br/>
        <w:t>«Қараман айтты бүл сөзді:</w:t>
        <w:br/>
        <w:t>Ноғайлының қайраты,</w:t>
        <w:br/>
        <w:t>Маған салясан, тыйылды.</w:t>
        <w:br/>
        <w:t>Қырык жігітке бас болып,</w:t>
        <w:br/>
        <w:t>Алшоразға жолық деп.</w:t>
        <w:br/>
        <w:t>Келмембет ерлі бұйырды...</w:t>
        <w:br/>
        <w:t>295</w:t>
        <w:br/>
        <w:t>Тағы да Келмембет Әзімбайға келгенде, Әзімбайдың елін енді</w:t>
        <w:br/>
        <w:t>«қазақ» деп атайды. Жыры мынау:</w:t>
        <w:br/>
        <w:t>-Күні-түні тыны! жоқ,</w:t>
        <w:br/>
        <w:t>Шаршадым әбден зорығып,</w:t>
        <w:br/>
        <w:t>Ортада өзім жүрмесем,</w:t>
        <w:br/>
        <w:t>Қазақ пен калмақ ұрысып,</w:t>
        <w:br/>
        <w:t>Қырылар делім обығын...</w:t>
        <w:br/>
        <w:t>Әзімбай енді жұртымен ақылдасып, қалмақтан қорыққаны-</w:t>
        <w:br/>
        <w:t>нан, йір жағынан Қамбарға кісі салып, екінші жағынан Назымды</w:t>
        <w:br/>
        <w:t>береміз деп, Келмембеттің көңілін аулап жібергенде, «Қызды</w:t>
        <w:br/>
        <w:t>беретін болды», - деп калмақ ханынан сүйінші сұрап барғанда,</w:t>
        <w:br/>
        <w:t>Келмембет Әзімбай елін, енді қайтадан тағы да «ноғайлы» деп</w:t>
        <w:br/>
        <w:t>атайды.</w:t>
        <w:br/>
        <w:t>Жыры мыналай:</w:t>
        <w:br/>
        <w:t>-Келмемйет айтты, патшам!</w:t>
        <w:br/>
        <w:t>Ногайлының қызбадым</w:t>
        <w:br/>
        <w:t>Тайтұяқ жамбы пұлына...</w:t>
      </w:r>
    </w:p>
    <w:p>
      <w:r>
        <w:t>Ал Әзімбай, қалмақтан корқып, Келмембет жаушының көнілін</w:t>
        <w:br/>
        <w:t>аулап, қызымды берем, патшаға сәлем, барлық слімді жиып той</w:t>
        <w:br/>
        <w:t>қыламын дегенінде, тойға шақырмақ елін «алты алаш» дейді.</w:t>
        <w:br/>
        <w:t>Жыры мынау:</w:t>
        <w:br/>
        <w:t>..Жүрт иесі патшаның</w:t>
        <w:br/>
        <w:t>Болмасын кор каламы...</w:t>
        <w:br/>
        <w:t>Қырық күн ұдай тойым бар,</w:t>
        <w:br/>
        <w:t>Әртүрлі кызық ойын бар,</w:t>
        <w:br/>
        <w:t>Тамашаға жиылсын</w:t>
        <w:br/>
        <w:t>Алты алаштың аламы...</w:t>
        <w:br/>
        <w:t>Бұл арада да «алты алаш» деп Әзімбай жалпы ноғайлыны ай-</w:t>
        <w:br/>
        <w:t>тады.</w:t>
        <w:br/>
        <w:t>Онан соң, Әзімбайдың жіберген кісісі Қамбар батырға кел-</w:t>
        <w:br/>
        <w:t>ген жерін жыр қылғанда, Қамбарды сыпаттағанда, «қайраты ас-</w:t>
        <w:br/>
        <w:t>қан алаштан» дейді. Жыры мынандай:</w:t>
        <w:br/>
        <w:t>Отыр сді ер Камбар,</w:t>
        <w:br/>
        <w:t>Саллырып төсек паластан.</w:t>
        <w:br/>
        <w:t>Карсыласкан лүспапға.</w:t>
        <w:br/>
        <w:t>Қайраты асқан алаштан...</w:t>
        <w:br/>
        <w:t>2%</w:t>
        <w:br/>
        <w:t>Жібекпен жағын тарттырып,</w:t>
        <w:br/>
        <w:t>Салтапатқа үлде мен бүлде арттырып,</w:t>
        <w:br/>
        <w:t>Алып бір келші деп еді,</w:t>
        <w:br/>
        <w:t>Сыпыра сынды сұм жырау,</w:t>
        <w:br/>
        <w:t>Алып бір жетіп келгеннен,</w:t>
        <w:br/>
        <w:t>Еңкейіп үйге кіргеннен,</w:t>
        <w:br/>
        <w:t>Қол кусырып тұрғаннан,</w:t>
        <w:br/>
        <w:t>Тұралы да толғайды,</w:t>
        <w:br/>
        <w:t>Толғайды да сарнайлы.</w:t>
        <w:br/>
        <w:t>Сарнайды да жырлайды.</w:t>
        <w:br/>
        <w:t>Толғап, сарнап жырласа,</w:t>
        <w:br/>
        <w:t>Сансыз ноғай корлайды.</w:t>
        <w:br/>
        <w:t>Өкіліне түскен жақсылар,</w:t>
        <w:br/>
        <w:t>Не уақиға болды деп,</w:t>
        <w:br/>
        <w:t>Қамыкканнан зарлайды...</w:t>
        <w:br/>
        <w:t>Сыпыра жыраудың толғауында «Едіге елді бүлдіреді» дегенін-</w:t>
        <w:br/>
        <w:t>де мынандай жыр бар:</w:t>
        <w:br/>
        <w:t>««Ноғайлының ауыр жұрт,</w:t>
        <w:br/>
        <w:t>Баяу жатқан қайран жұрт,</w:t>
        <w:br/>
        <w:t>Аш күзендей бүгіліп,</w:t>
        <w:br/>
        <w:t>Аш бөрідей жүгіріп,</w:t>
        <w:br/>
        <w:t>Шетіңнен қику, асар сап.</w:t>
        <w:br/>
        <w:t>Ашы сүрен салар-ды.</w:t>
        <w:br/>
        <w:t>Есілдің басы - қызыл жар, -</w:t>
        <w:br/>
        <w:t>Аспадан суат салар-ды.</w:t>
        <w:br/>
        <w:t>Ертістің басы кара лең</w:t>
        <w:br/>
        <w:t>Екі арасын косар-лы,</w:t>
      </w:r>
    </w:p>
    <w:p>
      <w:r>
        <w:t>Алтыннан соккан ак ордаң,</w:t>
        <w:br/>
        <w:t>Күмістен соққан ақ есік,</w:t>
        <w:br/>
        <w:t>Түсі суык шым болат, -</w:t>
        <w:br/>
        <w:t>Үшіменен ашар-ды.</w:t>
        <w:br/>
        <w:t>Тәрге тәсек салар-ды.</w:t>
        <w:br/>
        <w:t>Төсі аршынды сұлудың</w:t>
        <w:br/>
        <w:t>Сұлулығын аямай,</w:t>
        <w:br/>
        <w:t>Тәс астына алар-ды.</w:t>
        <w:br/>
        <w:t>Керегеңді кертер-ді,</w:t>
        <w:br/>
        <w:t>Күл қылып отка өртер-ді.</w:t>
        <w:br/>
        <w:t>Туырлығың тілер ол,</w:t>
        <w:br/>
        <w:t>Тіліп тоқым қылар ол.</w:t>
        <w:br/>
        <w:t>Токсан басты ақ арла,</w:t>
        <w:br/>
        <w:t>Тонамай ие болар-ды...</w:t>
        <w:br/>
        <w:t>..Сонау бір жалғыз құбаша үл,</w:t>
        <w:br/>
        <w:t>Әлі де ұзап кеткен жоқ,</w:t>
        <w:br/>
        <w:t>Еділден әрі әткен жок.</w:t>
        <w:br/>
        <w:t>Тоғыз мынау еріңді</w:t>
        <w:br/>
        <w:t>Тобыменен жібер ле,</w:t>
        <w:br/>
        <w:t>302</w:t>
        <w:br/>
        <w:t>Ал бұл арадағы «алаштан асқан» дегені, дұспаннан, жаттан</w:t>
        <w:br/>
        <w:t>асқан деген сөз. Бұл туралы бұрын айткамыл.</w:t>
        <w:br/>
        <w:t>Әзімбайдың жіберген кісісі Қамбарға келіп -- «елді қалмақ</w:t>
        <w:br/>
        <w:t>қамады, соған қайрат қыл» деп сөз айтқанда, елді тағы да «ноғай-</w:t>
        <w:br/>
        <w:t>лы» деп атайды. Жырды былай айтқан:</w:t>
        <w:br/>
        <w:t>“Атаңа ұсай айнымай,</w:t>
        <w:br/>
        <w:t>Құрыпсын жастан салтыңды,</w:t>
        <w:br/>
        <w:t>Арызымды сізге білдіріп,</w:t>
        <w:br/>
        <w:t>Ойланып түрмын қайтуды.</w:t>
        <w:br/>
        <w:t>Қарқын су келіп қапталы,</w:t>
        <w:br/>
        <w:t>Ондағы жатқан халқыңды...</w:t>
        <w:br/>
        <w:t>2 Өзтегіннің ішінде</w:t>
        <w:br/>
        <w:t>Ақылың асқан данасың.</w:t>
        <w:br/>
        <w:t>Жұбатасың жыласа,</w:t>
        <w:br/>
        <w:t>Ноғайлының баласын...</w:t>
        <w:br/>
        <w:t>г. Аралас қонып ауылға,</w:t>
        <w:br/>
        <w:t>Жақындап жаулар жасанды.</w:t>
        <w:br/>
        <w:t>Сырымызды біллірсек,</w:t>
        <w:br/>
        <w:t>Ноғайлы елін шаппакка,</w:t>
        <w:br/>
        <w:t>Калмактар ішті касамды...</w:t>
        <w:br/>
        <w:t>Оған Қамбардың айтканы мынадай болады:</w:t>
        <w:br/>
        <w:t>“Қамбар айтты: Жәдігер!</w:t>
        <w:br/>
        <w:t>Қылманыз кән уайым.</w:t>
        <w:br/>
        <w:t>Әуелі Алла, екінші</w:t>
        <w:br/>
        <w:t>Жүрт үшін белді буайын!</w:t>
        <w:br/>
        <w:t>Әзімбайдың ақымақ.</w:t>
        <w:br/>
        <w:t>Алты итіне өкпелей,</w:t>
      </w:r>
    </w:p>
    <w:p>
      <w:r>
        <w:t>Жаманның ісін қылмайын...</w:t>
        <w:br/>
        <w:t>Сонан соң, қалмақтар Назым қызды аламыз деп, куанышта-</w:t>
        <w:br/>
        <w:t>рына той қылмақ болғанда, жұрт жиып, тойларына келмеген</w:t>
        <w:br/>
        <w:t>Қамбарды шақырғанда және жырдың ішінде Қамбарды айтқан-</w:t>
        <w:br/>
        <w:t>да, ылғи ноғайлының батыры деп атайды. Және. калмақтар</w:t>
        <w:br/>
        <w:t>Әзімбай мен Камбардынң елін сөз қылғанда, жырда, бұлардың елін</w:t>
        <w:br/>
        <w:t>ылғи ноғайлы деп атайды... Жырларының жұрнақтары міне:</w:t>
        <w:br/>
        <w:t>«...Мәжіліс отыр елі патша күрып,</w:t>
        <w:br/>
        <w:t>Келмембет сөз сойлейді құлдық ұрып:</w:t>
        <w:br/>
        <w:t>«Ноғайлың Қамбар деген батыры бар.</w:t>
        <w:br/>
        <w:t>Мереке алдырыпыз болмай түрып...»</w:t>
        <w:br/>
        <w:t>«...Кслмембет ырғып үрып жорғасына.</w:t>
        <w:br/>
        <w:t>Жөнелді погайлынық жолбарисмиа...»</w:t>
        <w:br/>
        <w:t>297</w:t>
        <w:br/>
        <w:t>Суырып алған ку жебе,</w:t>
        <w:br/>
        <w:t>Сүбесінеті жол салган,</w:t>
        <w:br/>
        <w:t>Темір казық жастанғап,</w:t>
        <w:br/>
        <w:t>Терлік тоқым төсенген,</w:t>
        <w:br/>
        <w:t>Жауға карап аттанса,</w:t>
        <w:br/>
        <w:t>Женелте қолып бастағ</w:t>
        <w:br/>
        <w:t>Кок сүйір атты борбайлай,</w:t>
        <w:br/>
        <w:t>Қамалды бұзған айкайлап,</w:t>
        <w:br/>
        <w:t>Оның бір несіп сұрайсың?</w:t>
        <w:br/>
        <w:t>Ол кісітің ішінде, -</w:t>
        <w:br/>
        <w:t>Ылғидан жалгыз аттанған.</w:t>
        <w:br/>
        <w:t>Естерек үлы Тарғын бар...</w:t>
        <w:br/>
        <w:t>Қалай болғанда да Тарғын батыр ноғайлы батыры болып</w:t>
        <w:br/>
        <w:t>шығады.</w:t>
        <w:br/>
        <w:t>«Ер Көкше ұлы Ер Қосайдың» жырын алып қарасақ, ол да</w:t>
        <w:br/>
        <w:t>ноғайлы батыры болады. Ер Қосайдың әкесі Ер Көкшенің руы</w:t>
        <w:br/>
        <w:t>уақ еді дейді. Ал уақ - қазіргі қазақ атанып отырған елдің орта</w:t>
        <w:br/>
        <w:t>жүзіндегі белгілі ру, әлгі Мұрат ақынның жыр қылған, қалмақ-</w:t>
        <w:br/>
        <w:t>тан жылқы алған ноғайлының он шалының ішіндегі -- Шәлгез</w:t>
        <w:br/>
        <w:t>жырау қалмақты алдап қорқытып, қасындағы тоғыз шалды --но-</w:t>
        <w:br/>
        <w:t>ғайлының сол замандағы атақты тоғыз батыры қылып сыпаттап</w:t>
        <w:br/>
        <w:t>аттарын атаған тоғыз батырының бірі -- Ер Көкшенің ұлы Ер</w:t>
        <w:br/>
        <w:t>Қосай. Мұраттың жырында былай деген:</w:t>
        <w:br/>
        <w:t>“Енді бірін кім десең, -</w:t>
        <w:br/>
        <w:t>Жеті аршын жарым бойы бар,</w:t>
        <w:br/>
        <w:t>Адамнан артық біткен сойы бар,</w:t>
        <w:br/>
        <w:t>Артынан келген лүспанға,</w:t>
        <w:br/>
        <w:t>Көрсететін тойы бар,</w:t>
        <w:br/>
        <w:t>Жауырыны жазык, мойны үзын.</w:t>
        <w:br/>
        <w:t>Оқ тартканда колы үзын,</w:t>
        <w:br/>
        <w:t>Маңдайының арасы, -</w:t>
        <w:br/>
        <w:t>Екі қарыс, екі елі,</w:t>
        <w:br/>
        <w:t>Дулығаға сыймас шекелі,</w:t>
        <w:br/>
        <w:t>Оның бір несін сұрайсың? -</w:t>
        <w:br/>
        <w:t>Ол кісінің ішінде, -</w:t>
      </w:r>
    </w:p>
    <w:p>
      <w:r>
        <w:t>Тұк бер деп жалғыз атанған,</w:t>
        <w:br/>
        <w:t>Көкшенің ұлы Қосай бар...</w:t>
        <w:br/>
        <w:t>Ер Көкшенің өз жырында да Көкшені, Қосайды ноғайлы еді</w:t>
        <w:br/>
        <w:t>дейді. Жыры былай басталады:</w:t>
        <w:br/>
        <w:t>..Уақ үлы - Қамбар скен,</w:t>
        <w:br/>
        <w:t>Қамбар ұлы - Ер Көкше...</w:t>
        <w:br/>
        <w:t>206</w:t>
        <w:br/>
        <w:t>Аллап-сулан қасыңа ал,</w:t>
        <w:br/>
        <w:t>Қасыша ал ла, басып ал!..</w:t>
        <w:br/>
        <w:t>Ішінде Қобыланды бар, тоғыз батыр Едігеге жетіп, қайт де-</w:t>
        <w:br/>
        <w:t>генде, Едіге қайтпай, кіжініп айтқан «елді бүлдірем» дсген сөзінде,</w:t>
        <w:br/>
        <w:t>тоғыз батырдың, Токтамыстың жәнс өзінін елін ноғайлы жұрты</w:t>
        <w:br/>
        <w:t>дейді. Жырынла былай деген:</w:t>
        <w:br/>
        <w:t>..Жалғыз да болсам кетермін,</w:t>
        <w:br/>
        <w:t>Сәтемір ханға жетермін,</w:t>
        <w:br/>
        <w:t>Сәтемір хан қол берсе, -</w:t>
        <w:br/>
        <w:t>..Қыркала біткен қырық адыр -</w:t>
        <w:br/>
        <w:t>Қырка басып жартпасам,</w:t>
        <w:br/>
        <w:t>Қырық күншілік шөліне, -</w:t>
        <w:br/>
        <w:t>Айдынды бұлақ салмасам...</w:t>
        <w:br/>
        <w:t>Ала қаншық күцдей боп,</w:t>
        <w:br/>
        <w:t>Алшы-артыпшан шықпасам.</w:t>
        <w:br/>
        <w:t>Аш күзендей бүгіліп,</w:t>
        <w:br/>
        <w:t>Аш бөрідей жүгіріп,</w:t>
        <w:br/>
        <w:t>Ноғайлының ауыр жүрт,</w:t>
        <w:br/>
        <w:t>Баяу жатқан қайран жүрт,</w:t>
        <w:br/>
        <w:t>Шетінсі! кику асыр сап,</w:t>
        <w:br/>
        <w:t>Ашы сүрен салмасам!..</w:t>
        <w:br/>
        <w:t>Токтамыс хан Едігеден қашарда, елімен қоштасқанда, елін</w:t>
        <w:br/>
        <w:t>«ноғайлы» деп жырлайды. Жыры мынадай:</w:t>
        <w:br/>
        <w:t>Он сан елім ноғайлы,</w:t>
        <w:br/>
        <w:t>Сені тағы алдырттым...</w:t>
        <w:br/>
        <w:t>Сап-сап жүре, сап жүре,</w:t>
        <w:br/>
        <w:t>Сай азамат косылып,</w:t>
        <w:br/>
        <w:t>Жаулы жайкай алалман,</w:t>
        <w:br/>
        <w:t>Қара қыпшақ Қобыландым, -</w:t>
        <w:br/>
        <w:t>Сен секіллі ерден сон...</w:t>
        <w:br/>
        <w:t>Отырушы слік жайласып,</w:t>
        <w:br/>
        <w:t>Шалғынға бие байласып,</w:t>
        <w:br/>
        <w:t>Құлын-тайлай ойнасып,</w:t>
        <w:br/>
        <w:t>Иіндесіп-сырласып, -</w:t>
        <w:br/>
        <w:t>Асылдан саба толтырып,</w:t>
        <w:br/>
        <w:t>Тең кұрдаспен отырып,</w:t>
        <w:br/>
        <w:t>Әзілде қымыз іше алман,</w:t>
        <w:br/>
        <w:t>Ноғайлы менің ауыр жүрт, -</w:t>
        <w:br/>
        <w:t>Сен секілді елден сон,</w:t>
        <w:br/>
        <w:t>Майдайым күнге күймей ме,</w:t>
      </w:r>
    </w:p>
    <w:p>
      <w:r>
        <w:t>Табаным жерге тимей ме!..</w:t>
        <w:br/>
        <w:t>303</w:t>
        <w:br/>
        <w:t>Шығар деп, арыстаным, ойлап едім,</w:t>
        <w:br/>
        <w:t>Туғызып сіздей сұлтан ноғайлылан...</w:t>
        <w:br/>
        <w:t>Жырдың ақырында:</w:t>
        <w:br/>
        <w:t>Төрт түлікпен көп малды...</w:t>
        <w:br/>
        <w:t>Әзімбайдың бүл қызы</w:t>
        <w:br/>
        <w:t>Ноғайлының болды алды... -</w:t>
        <w:br/>
        <w:t>дейді.</w:t>
        <w:br/>
        <w:t>Міне, сөйтіп, «Қамбар батырдың» әңгіме-жырын алып қара-</w:t>
        <w:br/>
        <w:t>саңыз, бас жағындағы: &lt;... Қазак емес, сарт емес, Қамбардың түбі</w:t>
        <w:br/>
        <w:t>ноғайлы...» деген сөз бен, Қазақ пен қалмақ, ноғайлы, ел еді жат-</w:t>
        <w:br/>
        <w:t>қан құрала...» леген, қазақ атаулы елдін ноғайлы болғанын ұмыт-</w:t>
        <w:br/>
        <w:t>қан,бертінгі замандағы надан жыршылардың қосыпалған екі сөзі</w:t>
        <w:br/>
        <w:t>болмаса, жырлың әне бойында, Қамбарды ноғайлы елінің баты-</w:t>
        <w:br/>
        <w:t>ры дейді. Бертінгі замандағы надан жыршынын, жырдың бас</w:t>
        <w:br/>
        <w:t>жағындағы, «казақты» бөліп айтқан осы екі сөз болмаса, жыр-</w:t>
        <w:br/>
        <w:t>дың өне бойында, -- Әзімбай мен Қамбардың елін атағанда -</w:t>
        <w:br/>
        <w:t>«қазақ» деген, «өзбек» деген, «ноғайлы» деген атаулардың айыр-</w:t>
        <w:br/>
        <w:t>масын жоқ қылып атайды. Бұл тарихтын шынлығына үйлескен</w:t>
        <w:br/>
        <w:t>жайт. Жырдың ішіндегі «қазақ» деген, «өзбек» деген, «ноғайлы»</w:t>
        <w:br/>
        <w:t>деген атауларды, - бір-ақ елге айтатын орындардағы «қазак» де-</w:t>
        <w:br/>
        <w:t>ген сөз, қазақ атаулы ел өзінің «ноғайлы» болғанын ұмытпай жүр-</w:t>
        <w:br/>
        <w:t>ген замандағы косылған сөз. Ал жырдың бас жағындағы: «қазақ</w:t>
        <w:br/>
        <w:t>емес, сарт емес, Қамбардың түбі ноғайлы» дегендегі, онсон: «қал-</w:t>
        <w:br/>
        <w:t>мақ пен қазақ, ноғайлы, ел еді жатқан құрала» дегендегі қазақты</w:t>
        <w:br/>
        <w:t>бөліп айтқан, «қазақ» деген сөз - қазақ атаулы ел «ноғайлы» бол-</w:t>
        <w:br/>
        <w:t>ғанын ұмытқан заманда қосылған қоспа сөз...</w:t>
        <w:br/>
        <w:t>Және «Сайын батырдың» әңгіме-жырын алып қарайық... Бұл</w:t>
        <w:br/>
        <w:t>батырды да ноғайлының батыры екенін айқын айтады.</w:t>
        <w:br/>
        <w:t>Тура, «Сайын батырдын» жырынан сөз келтірейік:</w:t>
        <w:br/>
        <w:t>“Бұрынғы елдін барында,</w:t>
        <w:br/>
        <w:t>Өткен елдің заңында;</w:t>
        <w:br/>
        <w:t>Сол слшердін тұсында,</w:t>
        <w:br/>
        <w:t>Ноғайлы деген халық өтті.</w:t>
        <w:br/>
        <w:t>Үш шарбақты кент өтті,</w:t>
        <w:br/>
        <w:t>Ноғайлының үш кенті</w:t>
        <w:br/>
        <w:t>Заманында жарлы өтті...</w:t>
        <w:br/>
        <w:t>Ноғайлының халқында</w:t>
        <w:br/>
        <w:t>Сонлай бір момын бай болған.</w:t>
        <w:br/>
        <w:t>Төрт түлігі сай болған,</w:t>
        <w:br/>
        <w:t>Әз аллына пап болган,</w:t>
        <w:br/>
        <w:t>Кара басы хан болған,</w:t>
        <w:br/>
        <w:t>Байлығы жұртка зан болған.</w:t>
        <w:br/>
        <w:t>Байлығының белгісі, -</w:t>
      </w:r>
    </w:p>
    <w:p>
      <w:r>
        <w:t>Малы алашка таң болған...</w:t>
        <w:br/>
        <w:t>Дүниекор сол байдың.</w:t>
        <w:br/>
        <w:t>Дүниеден жалғыз мүңы бар.</w:t>
        <w:br/>
        <w:t>“Бір перзентке зар болған.</w:t>
        <w:br/>
        <w:t>..Бозмұнай бай жылайды.</w:t>
        <w:br/>
        <w:t>Жат айтады күдайды:</w:t>
        <w:br/>
        <w:t>«Ашамайға мінгізіп,</w:t>
        <w:br/>
        <w:t>Көш алдына жүргізіп,</w:t>
        <w:br/>
        <w:t>Әжептәуір қүбынын</w:t>
        <w:br/>
        <w:t>Алдына алып сүйгізіп,</w:t>
        <w:br/>
        <w:t>Алашқа атын білгізіп,</w:t>
        <w:br/>
        <w:t>Ұл қызығын көрмедім...»</w:t>
        <w:br/>
        <w:t>Сөйтіп, Бозмұнай балаға зар болып жылап жүргенде, каты-</w:t>
        <w:br/>
        <w:t>ны буаз болып бір ұл табады. Жиналған жұрт -- хан мен би, жана</w:t>
        <w:br/>
        <w:t>туған жас баланың (болашак Сайын батырдын) атын таба алмай</w:t>
        <w:br/>
        <w:t>дағдарып отырғанда, жүз отызға келген бір кедей карт атын таба-</w:t>
        <w:br/>
        <w:t>ды. Жырында былай дейді:</w:t>
        <w:br/>
        <w:t>“Сол уақытта бір алам</w:t>
        <w:br/>
        <w:t>Жуз отылға келіпті.</w:t>
        <w:br/>
        <w:t>Талай мақұл көріпті,</w:t>
        <w:br/>
        <w:t>Ноғайлының жұртында</w:t>
        <w:br/>
        <w:t>Онан үлкен кісі жоқ.</w:t>
        <w:br/>
        <w:t>Өзі жарлы болған сон,</w:t>
        <w:br/>
        <w:t>Онымен жұрттың ісі жоқ.</w:t>
        <w:br/>
        <w:t>Хан мен билер қасына,</w:t>
        <w:br/>
        <w:t>Шал байғұс келді таянып:</w:t>
        <w:br/>
        <w:t>Баланың атып сүрасап, -</w:t>
        <w:br/>
        <w:t>Беліндегі бес кару,</w:t>
        <w:br/>
        <w:t>Тал бойына жарасқан,</w:t>
        <w:br/>
        <w:t>Ерлігі өткен алаштан,</w:t>
        <w:br/>
        <w:t>Батыр Сайын болмас па?</w:t>
        <w:br/>
        <w:t>Үстіне аруақ қонбас па?</w:t>
        <w:br/>
        <w:t>Хан мен билер қамалып,</w:t>
        <w:br/>
        <w:t>Соны тауып коймас па...</w:t>
        <w:br/>
        <w:t>Мінеки, жырдың басынан аяғына шейін Сайын батырды но-</w:t>
        <w:br/>
        <w:t>ғайлының батыры еді деп, «алаш» деген сөзді ноғайлының сөзі</w:t>
        <w:br/>
        <w:t>еді деп баяндайды.</w:t>
        <w:br/>
        <w:t>Енді, «Қобыланды батырдын» жырын алып қарайык.</w:t>
        <w:br/>
        <w:t>300</w:t>
        <w:br/>
        <w:t>«Қобыланды батырдың» жырлы әңгімесін алсак, оның да</w:t>
        <w:br/>
        <w:t>ноғайлы заманындағы батыр екеніне дау болуға тиіс емес. Қобы-</w:t>
        <w:br/>
        <w:t>ланды батыр Арғын Дайыр қожа биді өлтіргенде, Дайыр кожа-</w:t>
        <w:br/>
        <w:t>ның әкесі Қыдан деген ақын жылап, баласына мына бір жырды</w:t>
        <w:br/>
        <w:t>айткан екен дейді:</w:t>
        <w:br/>
        <w:t>Қарақыттақ Қобыландыда</w:t>
        <w:br/>
        <w:t>Нең бар слі, құлыным!</w:t>
        <w:br/>
        <w:t>Сексен асып,</w:t>
        <w:br/>
        <w:t>Таяпғанда тоқсанға,</w:t>
      </w:r>
    </w:p>
    <w:p>
      <w:r>
        <w:t>Тұра алмастай,</w:t>
        <w:br/>
        <w:t>Үзілді ме жүлыным!</w:t>
        <w:br/>
        <w:t>Аласканыпн жолға салдың</w:t>
        <w:br/>
        <w:t>Бұл ноғайлы елінің,</w:t>
        <w:br/>
        <w:t>Аққап бұлақ, жапған шырак,</w:t>
        <w:br/>
        <w:t>Жалғыз күнде құрыдып,</w:t>
        <w:br/>
        <w:t>Қарақыпшақ Қобыландыда</w:t>
        <w:br/>
        <w:t>Нец бар елі, құлыным?..</w:t>
        <w:br/>
        <w:t>Міне, мұнда казақ атаулы рулардың ол кезде ноғайлы болып</w:t>
        <w:br/>
        <w:t>жүргенін айкын айтады...</w:t>
        <w:br/>
        <w:t>Ол заманда, қазақ атаулы көшпелілер, әрі қазақ елі атанба-</w:t>
        <w:br/>
        <w:t>ған, қазақ хандығын құрмаған уақыты дедік. Кәзіргі қазақ атаулы</w:t>
        <w:br/>
        <w:t>руларол заманда ноғайлы атымен жүрген дедік. Міне, сол заманда,</w:t>
        <w:br/>
        <w:t>Тоқтамыс ханнын тұсында батыр болып шыққан Қобыланды но-</w:t>
        <w:br/>
        <w:t>ғайлы батыры екеніне дау болмайды. Қобыландыны және онымен</w:t>
        <w:br/>
        <w:t>бірге сегіз батырды Тоқтамыс хан Елігені қуғызып жібереді. Сол</w:t>
        <w:br/>
        <w:t>Қобыланды батыр ішінде, әр руға бастық болып жүрген тоғыз ба-</w:t>
        <w:br/>
        <w:t>тырды жұмсап отырған Тоқтамыс ханның елін ноғайлы еді, - дейді.</w:t>
        <w:br/>
        <w:t>Қашқан Едігені «алып кел» деп, ішінде Қобыланды бар, тоғыз ба-</w:t>
        <w:br/>
        <w:t>тырды жұмсағанда Сыпыра жыраудың ақылымен жұмсайды.</w:t>
        <w:br/>
        <w:t>Кәріліктен жағы түсуге айналған Сыпыра жырау, Қобыландыдай</w:t>
        <w:br/>
        <w:t>батыры бар Тоқтамыс билеген елді «ноғайлы» деп жырлайды. Жыр-</w:t>
        <w:br/>
        <w:t>дабылай деген:</w:t>
        <w:br/>
        <w:t>«Ноғайлының ауыр жұрт.</w:t>
        <w:br/>
        <w:t>Аблырады айланды.</w:t>
        <w:br/>
        <w:t>Айланып кенес таппалы,</w:t>
        <w:br/>
        <w:t>Тіл мен жағы байланды...</w:t>
        <w:br/>
        <w:t>Аузында отыз тісі жок.</w:t>
        <w:br/>
        <w:t>Адам көрер түсі жок,</w:t>
        <w:br/>
        <w:t>Сұм аякты. сүм бөрікті,</w:t>
        <w:br/>
        <w:t>Сыпыра сынды сұм жырау,</w:t>
        <w:br/>
        <w:t>301</w:t>
        <w:br/>
        <w:t>Атақты Дибай ұлы Әубәкірдін ел аузынан жазып алып бас-</w:t>
        <w:br/>
        <w:t>паға бастырып таратқан «Қамбар батырдың» жырының басында,</w:t>
        <w:br/>
        <w:t>Қамбарды ноғайлы еді дейді:</w:t>
        <w:br/>
        <w:t>“Казак смес, сарт емес,</w:t>
        <w:br/>
        <w:t>Қамбардың түбі - ноғайлы,</w:t>
        <w:br/>
        <w:t>Азусыз аңды тауысып,</w:t>
        <w:br/>
        <w:t>Қоймады қырып ойайды, -</w:t>
        <w:br/>
        <w:t>дейді. ;</w:t>
        <w:br/>
        <w:t>Қамбардың түбі «қазак емес, сарт емес» еді дейді. Бұл кітаптын</w:t>
        <w:br/>
        <w:t>басында айттық: біреуден біреу жатқа алып, үлкеннен кіші</w:t>
        <w:br/>
        <w:t>үйреніп, одан кейінгілер жатка үйреніп, ескі заманнан айтылып</w:t>
        <w:br/>
        <w:t>келген әңгіме-жырлардың сшқайсысы әуелгі шыққан қалпында</w:t>
        <w:br/>
        <w:t>айтылып келмейді. Әуелгішыққан жырдың, бірте-бірте талай жері</w:t>
        <w:br/>
        <w:t>ұмытылады. Ұмытылған жерлерін ақындар өзлерінше толықты-</w:t>
        <w:br/>
        <w:t>рады. Талай жаңадан коспалар қосылады дедік. Сондықтан ескі-</w:t>
        <w:br/>
        <w:t>ден жырлы-әңгімелердің ішінде бір-біріне үйлеспейтін сөздері</w:t>
        <w:br/>
        <w:t>болады.</w:t>
        <w:br/>
        <w:t>«Қамбар батырдың» жырында да сондай жайт бар...</w:t>
      </w:r>
    </w:p>
    <w:p>
      <w:r>
        <w:t>Әрине, Қамбар Ноғайлы заманында шыққан, ноғай елінің</w:t>
        <w:br/>
        <w:t>батыры болған соң, ол «қазақ батыры да емес, сарт батыры ла</w:t>
        <w:br/>
        <w:t>емес». Ол қазақ атаулы ел - «ноғайлы» атанып жүргендегі батыр.</w:t>
        <w:br/>
        <w:t>Жырлың басында Қамбарды «қазақ емес, сарт емес еді» дейді.</w:t>
        <w:br/>
        <w:t>Және:</w:t>
        <w:br/>
        <w:t>Казак пен қалмақ, погайлы.</w:t>
        <w:br/>
        <w:t>Ел еді жатқан «құрала... --</w:t>
        <w:br/>
        <w:t>дейді. ;</w:t>
        <w:br/>
        <w:t>Жырдың басында, осы екі сөз айтылып, қазақты бір ел,</w:t>
        <w:br/>
        <w:t>ноғайлыны екінші ел тәрізді қылып көрсетеді де, одан кейін,</w:t>
        <w:br/>
        <w:t>ноғайлы, қазақ, өзбек деген елді бір-ақ ел қылып жырлайды.</w:t>
        <w:br/>
        <w:t>Мысалы, Қамбарға ғашық болған Назым қыздың әкесі</w:t>
        <w:br/>
        <w:t>Әзімбайды - «Он екі баулы өзбек» елінің байы дейді.</w:t>
        <w:br/>
        <w:t>Қызы таңдаған жігітке қызын беремін деп, Әзімбай «алашқа»</w:t>
        <w:br/>
        <w:t>тегіс жар салды дейді.</w:t>
        <w:br/>
        <w:t>...Назымға таңдау коям леп,</w:t>
        <w:br/>
        <w:t>Бүл хабарды Әзімбай,</w:t>
        <w:br/>
        <w:t>Алашка тегіс жүргізді...</w:t>
        <w:br/>
        <w:t>292</w:t>
        <w:br/>
        <w:t>Белгілі ексіз ерлерге,</w:t>
        <w:br/>
        <w:t>Жаулып ла келер шамасы,</w:t>
        <w:br/>
        <w:t>Қоныстың бәріп жоғалткан.,</w:t>
        <w:br/>
        <w:t>Ноғайлы, қазак надан жүрт,</w:t>
        <w:br/>
        <w:t>Бірлігінің кемісі!..</w:t>
        <w:br/>
        <w:t>Міні, сөйтіп Мұрат ақынның жырларында -- «ноғайлы»,</w:t>
        <w:br/>
        <w:t>«қазақ» деген сөз бір-ақ елдің аты және ноғайлы батырлары мен</w:t>
        <w:br/>
        <w:t>билері - қазіргі қазақ елінің бұрынғы әз адамдары. Бұл тарихи</w:t>
        <w:br/>
        <w:t>дұрыс сөз...</w:t>
        <w:br/>
        <w:t>Және Кіші жүз бәкейлік Қайырлы деген ақынның патша зама-</w:t>
        <w:br/>
        <w:t>нында жазған «Шікәйәт» деген кітапшасында да ноғайлының Орақ,</w:t>
        <w:br/>
        <w:t>Мамай атты батырларын қазақтың бұрынғы батырлары дейді.</w:t>
        <w:br/>
        <w:t>Әй ізгілер, жақсылар!</w:t>
        <w:br/>
        <w:t>Естіген бар, көрген бар,</w:t>
        <w:br/>
        <w:t>Ең болмаса өзі сұрап білген бар.</w:t>
        <w:br/>
        <w:t>Естігеніңіз болса айтыңыз</w:t>
        <w:br/>
        <w:t>Бұрынғының сөзінде</w:t>
        <w:br/>
        <w:t>Ойлап тұрсам. жалған бар.</w:t>
        <w:br/>
        <w:t>Жалган демей, не дейін,</w:t>
        <w:br/>
        <w:t>Өздері кетті кең жерге,</w:t>
        <w:br/>
        <w:t>Кейінгі калған ұрпағын</w:t>
        <w:br/>
        <w:t>Мыпталаға қаллырып,</w:t>
        <w:br/>
        <w:t>Ішімізді жандырып...</w:t>
        <w:br/>
        <w:t>Айналайын халқым жүрт,</w:t>
        <w:br/>
        <w:t>Бұрынғыдан калған жүрт,</w:t>
        <w:br/>
        <w:t>Қалғандығың айтайын,</w:t>
      </w:r>
    </w:p>
    <w:p>
      <w:r>
        <w:t>Орак, Мамай кеткен сон,</w:t>
        <w:br/>
        <w:t>Балығы бар суды алған,</w:t>
        <w:br/>
        <w:t>Борасын токтар нулы алған,</w:t>
        <w:br/>
        <w:t>Ел паналар жерді алған,</w:t>
        <w:br/>
        <w:t>Еділді алған, елді алған,</w:t>
        <w:br/>
        <w:t>Теңізді алған, теңді алған.</w:t>
        <w:br/>
        <w:t>Төбесіне тұз біткен,</w:t>
        <w:br/>
        <w:t>Шұқырлы биік кенді алған.</w:t>
        <w:br/>
        <w:t>Теңізден шыккан сала су,</w:t>
        <w:br/>
        <w:t>Жайык деген -- мүны алған.</w:t>
        <w:br/>
        <w:t>Енді ар жаққа қарасам,</w:t>
        <w:br/>
        <w:t>Ата-ананың өскен жер,</w:t>
        <w:br/>
        <w:t>Кіндік түбір кескен жер,</w:t>
        <w:br/>
        <w:t>Алыс сала кенді алған.</w:t>
        <w:br/>
        <w:t>Сондай-ақ қазақ атаулы елдің бақсылары да, өздерінің «аруақ</w:t>
        <w:br/>
        <w:t>елестетпек» болған сарындарына Орақ батырдың суретін жыр</w:t>
        <w:br/>
        <w:t>қылады. Бақсылардың мынадай жырлары бар:</w:t>
        <w:br/>
        <w:t>30</w:t>
        <w:br/>
        <w:t>Ер Көкше тіпті жас скен,</w:t>
        <w:br/>
        <w:t>Жас та болса бас скеп,</w:t>
        <w:br/>
        <w:t>Оп сан ноғай бүлгенде.</w:t>
        <w:br/>
        <w:t>Ормамбет хан өлгенле,</w:t>
        <w:br/>
        <w:t>Көкше барып жатыпты</w:t>
        <w:br/>
        <w:t>Манан деген суып,</w:t>
        <w:br/>
        <w:t>Балқан леген тауына,</w:t>
        <w:br/>
        <w:t>Үлесуге мал таппай,</w:t>
        <w:br/>
        <w:t>Атысарға жау таппай.</w:t>
        <w:br/>
        <w:t>Со кісінің ішіне,</w:t>
        <w:br/>
        <w:t>Бөлініп шықты қырық кісі.</w:t>
        <w:br/>
        <w:t>Қарауыл кеткен төрт кісі.</w:t>
        <w:br/>
        <w:t>Шынды ауыл кеткен бес кісі.</w:t>
        <w:br/>
        <w:t>«Жабай батырдың» жырын алып қарасақ, ол да ноғайлы бо-</w:t>
        <w:br/>
        <w:t>лады. Оның жыры да былай басталады:</w:t>
        <w:br/>
        <w:t>Он сап ноғай бүлгенде,</w:t>
        <w:br/>
        <w:t>Ормамбет хан өлгенде,</w:t>
        <w:br/>
        <w:t>Қырық жылдай атысқан,</w:t>
        <w:br/>
        <w:t>Қызыл канға батыскан...</w:t>
        <w:br/>
        <w:t>“Ат мойнында жал калмай,</w:t>
        <w:br/>
        <w:t>Қызыл бетте қан қалмай,</w:t>
        <w:br/>
        <w:t>Бәленінде әл қалмай</w:t>
        <w:br/>
        <w:t>Канды соғыс көп болған,</w:t>
        <w:br/>
        <w:t>Талай киын кеп болған...</w:t>
        <w:br/>
        <w:t>Ноғгайлан шыққан Жабайлы</w:t>
        <w:br/>
        <w:t>Бес мып кісі қамайды...</w:t>
        <w:br/>
        <w:t>Жабай алды пайзаны.</w:t>
        <w:br/>
        <w:t>істеді талай айлапы,</w:t>
        <w:br/>
        <w:t>Суырды алмас қылышты,</w:t>
        <w:br/>
        <w:t>Бес мын топты жауменей</w:t>
        <w:br/>
        <w:t>Жабай жалғыз үрысты.</w:t>
        <w:br/>
        <w:t>Астыпа мінген Тайқұла!!</w:t>
        <w:br/>
        <w:t>Түзеді сонда жүрісті...</w:t>
      </w:r>
    </w:p>
    <w:p>
      <w:r>
        <w:t>Мінеки, қазіргі казак атаулы елдің ескіден келген ауыз әле-</w:t>
        <w:br/>
        <w:t>биетіндегі ертедегі батырлар туралы айтылатын әңгіме, жырла-</w:t>
        <w:br/>
        <w:t>рының бәрі-ак, қазақ атаулы ел бөлініп қазақ хандығын құрмай,</w:t>
        <w:br/>
        <w:t>ноғайлы атанып жүргендегі, ноғайлы болып жүргендегі заманы-</w:t>
        <w:br/>
        <w:t>ның батырларын әңгімелеген жырлар.</w:t>
        <w:br/>
        <w:t>Міне сондыктан. бұл реттегі ел әдебиетін -- ноғайлы дәуірінен</w:t>
        <w:br/>
        <w:t>қалған жырлы-әңгімелер деуге тиіспіз.</w:t>
        <w:br/>
        <w:t>Міне, сөйтіп, ертедегі батырлар туралы айтылған әңгіме-жыр-</w:t>
        <w:br/>
        <w:t>ларды жақсылап оқып тексерсеңіз, онан соң, қазақ атанған еллің</w:t>
        <w:br/>
        <w:t>307</w:t>
        <w:br/>
        <w:t>Жарайды. Бұл үйлеспейтін сөз емес. Қазақ атаулы рулар бір</w:t>
        <w:br/>
        <w:t>заманда ноғайлы болып жүрген. Одан кейін, Өзбек ханнын аты-</w:t>
        <w:br/>
        <w:t>мен де қазақатанған елдің бірсыпырасы өзбек деп атанып жүрген.</w:t>
        <w:br/>
        <w:t>Онан соң, бұл арада Әзімбай «алаш» деп өз елін айтатын болса,</w:t>
        <w:br/>
        <w:t>жалпы ноғайлының ұраны «алаш» болған. Тарих осылай дейді...</w:t>
        <w:br/>
        <w:t>Әзімбай «қызымды таңдағанына берем» деп, алашқатегіс жар</w:t>
        <w:br/>
        <w:t>салып шақырып, қыздан дәмелі жұртты майданда қыздын алды-</w:t>
        <w:br/>
        <w:t>нан өткізіп, қыз ешбір жігітті ұнатпаған жерін жырлағанда, Әзім-</w:t>
        <w:br/>
        <w:t>байдың «алаш» деп шақырған, - «қазақ пен қалмақ, ноғайлы, ел</w:t>
        <w:br/>
        <w:t>еді жатқан құрала» деген елінің бәрін, ноғайлы елі еді дейді. Ол</w:t>
        <w:br/>
        <w:t>арасын былай жырлайды:</w:t>
        <w:br/>
        <w:t>.“Қаска мен жайсан, бектердің</w:t>
        <w:br/>
        <w:t>Таусылаы ақыл ачалы.</w:t>
        <w:br/>
        <w:t>Бәрі де өтті шұбырып,</w:t>
        <w:br/>
        <w:t>Қалмалы жақсы, жаманы.</w:t>
        <w:br/>
        <w:t>Депгіздің бойы ноғайлы</w:t>
        <w:br/>
        <w:t>Ел скен өскен жағалы...</w:t>
        <w:br/>
        <w:t>Міне, жырдың сол бас кезіндегі Қамбарды, қазақ емес, сарт</w:t>
        <w:br/>
        <w:t>емес, ноғайлы еді дегенмен, «қазақ пен қалмак, ноғайлы, ел еді</w:t>
        <w:br/>
        <w:t>жатқан құрала» деген екі сөзден кейін әңгіменің әнс бойында, -</w:t>
        <w:br/>
        <w:t>«өзбек», «казақ», «ноғайлы» деген аттармен бір-ақ елді атап оты-</w:t>
        <w:br/>
        <w:t>рады...</w:t>
        <w:br/>
        <w:t>Қыздың алты ағасының тәртеуі Назымды кедей Қамбарға</w:t>
        <w:br/>
        <w:t>бермейміз деп гүрсілдлегенде, Назымды Қамбарға берулі макұл</w:t>
        <w:br/>
        <w:t>көрген кіші ағалары -- Алшораз пен Дараздың сөздерін жыр қыл-</w:t>
        <w:br/>
        <w:t>ғанда өзбек пен ноғайлыны бір ел қылып сөйлейді. Қамбар мен</w:t>
        <w:br/>
        <w:t>Әзімбай балалары ағайын еді деп жырлайды. Жырдың мынадай</w:t>
        <w:br/>
        <w:t>жері бар:</w:t>
        <w:br/>
        <w:t>Алшораз ағаларына айтады:</w:t>
        <w:br/>
        <w:t>Қамбардың көңілін қалдырма,</w:t>
        <w:br/>
        <w:t>Қайратты туған өренді.</w:t>
        <w:br/>
        <w:t>Болар бір күн дәркері...</w:t>
        <w:br/>
        <w:t>Екіталай іс болып,</w:t>
        <w:br/>
        <w:t>Ат құлағы теңессс,</w:t>
      </w:r>
    </w:p>
    <w:p>
      <w:r>
        <w:t>Паналарсың тығылып,</w:t>
        <w:br/>
        <w:t>Соның барып жеңіне.</w:t>
        <w:br/>
        <w:t>Әзімбай ханның баласы,</w:t>
        <w:br/>
        <w:t>Қарасан акыл тегіне.</w:t>
        <w:br/>
        <w:t>Карыншасың кем болмас.</w:t>
        <w:br/>
        <w:t>293</w:t>
        <w:br/>
        <w:t>Мінекей, Қобыланды батырдың елі-- осы ноғайлының ауыр</w:t>
        <w:br/>
        <w:t>жұрты. Ноғайлы Сайын батыр жырында Кобыландыға іні болады.</w:t>
        <w:br/>
        <w:t>Кобыланды, жас Сайынды «інім» деп іздеп келеді. Жырында былай</w:t>
        <w:br/>
        <w:t>деген:</w:t>
        <w:br/>
        <w:t>Ақ боз атпен анкыллап,</w:t>
        <w:br/>
        <w:t>Айыр калпак солқылдап,</w:t>
        <w:br/>
        <w:t>Батыр Сайын сен болсаң,</w:t>
        <w:br/>
        <w:t>Қобыланды аған мен болсам,</w:t>
        <w:br/>
        <w:t>Ел шетінде кез болсаң, --</w:t>
        <w:br/>
        <w:t>“Сені көруге келемін.</w:t>
        <w:br/>
        <w:t>Артык туған ер болсан,</w:t>
        <w:br/>
        <w:t>Қол тізгінін беремін.</w:t>
        <w:br/>
        <w:t>Іздеп шыккан жауым бар, -</w:t>
        <w:br/>
        <w:t>Қызығыңды сонша көремін...</w:t>
        <w:br/>
        <w:t>Сайын батырдың әкесі - ноғайлы Бозмұнай, жас Сайынды</w:t>
        <w:br/>
        <w:t>азғырып жауға аттануға «ілестіресің» деп, Қобыландыға кейіп</w:t>
        <w:br/>
        <w:t>сөйлегенде, кәліпті үлкен ағаның кіші ініге ұрысып айтқан</w:t>
        <w:br/>
        <w:t>сөзіндей сөйлейді. Сөзі міне:</w:t>
        <w:br/>
        <w:t>--А, Кобыланды, Қобыланды!</w:t>
        <w:br/>
        <w:t>Тентектігін коймалың.</w:t>
        <w:br/>
        <w:t>Жүрт тіліне болмадың.</w:t>
        <w:br/>
        <w:t>Бұрынғылар алмаған,</w:t>
        <w:br/>
        <w:t>Адам жүрмес бір жауға,</w:t>
        <w:br/>
        <w:t>Жүремін деп ойладың.</w:t>
        <w:br/>
        <w:t>Мына жүрген ер Сайын</w:t>
        <w:br/>
        <w:t>Он жасына жеткен жоқ,</w:t>
        <w:br/>
        <w:t>Жеті жастан өткен жоқ.</w:t>
        <w:br/>
        <w:t>Үш наурызды берсеңші.</w:t>
        <w:br/>
        <w:t>Сайын оған жеткенде,</w:t>
        <w:br/>
        <w:t>Қызығын сонда көрсенші...</w:t>
        <w:br/>
        <w:t>Жауға аттанып барып, жараланып өлейін деп жатқанда Са-</w:t>
        <w:br/>
        <w:t>йын батыр, қасындағы жолдастарымен қоштасқанда, елдегі кал-</w:t>
        <w:br/>
        <w:t>ған Күйкібай мен Бөкенбай деген екі жас ұлын елдегі Қобылан-</w:t>
        <w:br/>
        <w:t>дыға тапсырады. Жыры міні:</w:t>
        <w:br/>
        <w:t>.«Қарақыпшақ Қобыланды,</w:t>
        <w:br/>
        <w:t>Батыр ерге сәлем айт!</w:t>
        <w:br/>
        <w:t>Мен кеткенде тумаған,</w:t>
        <w:br/>
        <w:t>Оғы жасын қылмаған,</w:t>
        <w:br/>
        <w:t>Күйкібай мен Бөкенбай, --</w:t>
      </w:r>
    </w:p>
    <w:p>
      <w:r>
        <w:t>304</w:t>
        <w:br/>
        <w:t>1906 жылы 63 жасында өлген Кіші жүз Мұрат ақынның толғау</w:t>
        <w:br/>
        <w:t>жырларында «ноғайлы» мен «қазак» деген елдің бір ел екенін көресін.</w:t>
        <w:br/>
        <w:t>«Қазтуған» деген жырында, Асан қайғы тәрізді бұрынғы заманда бір</w:t>
        <w:br/>
        <w:t>Қазтуған деген кісі, «Еліл-Жайықтың бойын жау алды» дегі, жау ал-</w:t>
        <w:br/>
        <w:t>майтын коныс іздеп ауарында жырлаған толғауында: «ноғайлы-қазақ.</w:t>
        <w:br/>
        <w:t>елімді тастан кетіп бара жатырмын» деп жырлайды. Мінсе жыры:</w:t>
        <w:br/>
        <w:t>Бүл коныстан кетіссек,</w:t>
        <w:br/>
        <w:t>Мұны талап стпесск,</w:t>
        <w:br/>
        <w:t>Қалмағай еді кәпірге</w:t>
        <w:br/>
        <w:t>Ноғайлы-қазак жұртымның</w:t>
        <w:br/>
        <w:t>Кейінгі туған балалары-ай.</w:t>
        <w:br/>
        <w:t>Қашағанның ұзын қүрығы,</w:t>
        <w:br/>
        <w:t>Ақ орданың тіреу сырығы,</w:t>
        <w:br/>
        <w:t>Айдаса ҡойлып көсемі,</w:t>
        <w:br/>
        <w:t>Сайлесе тілдің шешені.</w:t>
        <w:br/>
        <w:t>Аргымагын жаз жіберіп күз мінген.</w:t>
        <w:br/>
        <w:t>Жазаласа, екі жылла бір мінген,</w:t>
        <w:br/>
        <w:t>Жолдасын жолай іздеген,</w:t>
        <w:br/>
        <w:t>Әзіне тиген дүспанын</w:t>
        <w:br/>
        <w:t>Карт буралай тізмеген, -</w:t>
        <w:br/>
        <w:t>Мен қарға бойлы Қазтуған,</w:t>
        <w:br/>
        <w:t>Қайғылашып асып барамын,</w:t>
        <w:br/>
        <w:t>Ногайлы-қазак еліме...</w:t>
        <w:br/>
        <w:t>Асан қайғының да ноғайлы екенін Мұрат ақын айтады. Ноғай-</w:t>
        <w:br/>
        <w:t>лының Орақ, Мамай, Телағыс, Нәрік, Тарғын, Жаңбыршы, Мұса,</w:t>
        <w:br/>
        <w:t>Көкше атты тарихта, әлебиетте белгілі батырларын «ноғайлы-</w:t>
        <w:br/>
        <w:t>қазақ» атты өз елінің бұрынғы өткен батырлары деп жырлайды.</w:t>
        <w:br/>
        <w:t>Мұраттын мынандай жырлары көп:</w:t>
        <w:br/>
        <w:t>Мұса билі баласы -</w:t>
        <w:br/>
        <w:t>Орақ, Мамай бар екен,</w:t>
        <w:br/>
        <w:t>Айнымайтын ер екен.</w:t>
        <w:br/>
        <w:t>Ел шетіне жау келсе, -</w:t>
        <w:br/>
        <w:t>«Біз баралық!» дер скен.</w:t>
        <w:br/>
        <w:t>Боксактып бойы: бол қамыс,</w:t>
        <w:br/>
        <w:t>Еділ, Жайық арасы,</w:t>
        <w:br/>
        <w:t>Екі судың саласы,</w:t>
        <w:br/>
        <w:t>Қарасай Қазы тец өсті, -</w:t>
        <w:br/>
        <w:t>Ер Орақтың баласы.</w:t>
        <w:br/>
        <w:t>Атысуға жақсы екен,</w:t>
        <w:br/>
        <w:t>Сол сулардың даласы.</w:t>
        <w:br/>
        <w:t>Бұрынғы өткен заманла,</w:t>
        <w:br/>
        <w:t>309</w:t>
        <w:br/>
        <w:t>Айырылып сопан калмасын!</w:t>
        <w:br/>
        <w:t>Енлі жауға бармасын.</w:t>
        <w:br/>
        <w:t>Өздері алам болғанша,</w:t>
      </w:r>
    </w:p>
    <w:p>
      <w:r>
        <w:t>Қарақыпшақ Қобыланды</w:t>
        <w:br/>
        <w:t>Көзінен таса қылмасын...</w:t>
        <w:br/>
        <w:t>Міне, тарихтың дәлелдерін былай коя тұрып, осы жырлар-</w:t>
        <w:br/>
        <w:t>дың өзін оқығанда да кара кыпшак Қобыланды батырдың ноғай-</w:t>
        <w:br/>
        <w:t>лы екеніне ешбір дау болуға орын қалмайды. Және «Тарғын</w:t>
        <w:br/>
        <w:t>батырдын» жырын алып қарайық...</w:t>
        <w:br/>
        <w:t>Бұл да ноғайлы батыры болады, «Тарғын батырдын» жырын-</w:t>
        <w:br/>
        <w:t>да, Тарғыннын түп елі қырғыз елі. бір кісі өлтіріп елінен кашып</w:t>
        <w:br/>
        <w:t>шығып ноғайға келіп сіңген, ноғайлы болған батыр елі дейді.</w:t>
        <w:br/>
        <w:t>Жырында Тарғын әуелі Қырым ноғайлысына-- Акша ханның кол</w:t>
        <w:br/>
        <w:t>астына сінеді. Сонан соң, Қырымнан кетіп Еділ бойына келіп он</w:t>
        <w:br/>
        <w:t>сан ноғайлы Ормамбет еліне келіп сінеді. Жырында бұл айқын</w:t>
        <w:br/>
        <w:t>айтылған.</w:t>
        <w:br/>
        <w:t>Онан соң тарихта болған Тарғын батыр бар. Егерде әңгіме-</w:t>
        <w:br/>
        <w:t>жырдағы Тарғын осы тарихтағы Тарғын болса -- оның түбі, руы</w:t>
        <w:br/>
        <w:t>қырғыз емес, ол нағыз ноғайлының батыры, белгілі Естеректіп</w:t>
        <w:br/>
        <w:t>баласы - Тарғын батыр. Олай болса, бұл қазақ атанған ногайлы</w:t>
        <w:br/>
        <w:t>өзге ноғайлыдан бөлінбеген кездегі батыр. Бұл Естерек баласы</w:t>
        <w:br/>
        <w:t>Тарғын батырды Мұрат ақын ла жыр қылған. Мұраттын «Шәлгез»</w:t>
        <w:br/>
        <w:t>деген жырында ла Естерек ұлы ер Тарғын -- ноғайлынын баты-</w:t>
        <w:br/>
        <w:t>ры, ноғайлының жырауы Шӛлгез, ноғайлының бір батыры қылып</w:t>
        <w:br/>
        <w:t>Тарғын туралы айткан Мұраттың жыры мынадай:</w:t>
        <w:br/>
        <w:t>&lt;Еплі бірін кім десең, -</w:t>
        <w:br/>
        <w:t>Тебінгісін терге шіріткен,</w:t>
        <w:br/>
        <w:t>Терлігін майдай іріткен,</w:t>
        <w:br/>
        <w:t>Әдірнесін атка алған</w:t>
        <w:br/>
        <w:t>Аткап оғын тайга алған.</w:t>
        <w:br/>
        <w:t>Әдірнесін ала өгіздей мөпіреткен,</w:t>
        <w:br/>
        <w:t>Дұспанын саулы іңгендей еңіреткен,</w:t>
        <w:br/>
        <w:t>Күралай көрсе, - көзге атқашп,</w:t>
        <w:br/>
        <w:t>Қүланды көрсе, - белге аткан.</w:t>
        <w:br/>
        <w:t>Оң келгенін оң аткан,</w:t>
        <w:br/>
        <w:t>Сол келгенін сол аткан,</w:t>
        <w:br/>
        <w:t>Солақай тартса құлатқан,</w:t>
        <w:br/>
        <w:t>Құйқылжыған күла жирен ат мінген,</w:t>
        <w:br/>
        <w:t>Құйрығын келтесінен шарт түйген,</w:t>
        <w:br/>
        <w:t>Қорамсаққа қол салған</w:t>
        <w:br/>
        <w:t>Бір салғанда мол салғап,</w:t>
        <w:br/>
        <w:t>тарихын тексерсеңіз және қазақтың өзге ескі ауыз әдебиетін тек-</w:t>
        <w:br/>
        <w:t>серсеніз, әлгі кейбір тарихшылардын, кейбір әдебиетшілердің:</w:t>
        <w:br/>
        <w:t>«қазақтың өздерінің батырлар туралы әңгіме-жырлары жок»,</w:t>
        <w:br/>
        <w:t>«өзіміздікі» деп жүргендері «нағай халқынікі» дегені, тек жалған</w:t>
        <w:br/>
        <w:t>сөз екенін көресіз...</w:t>
        <w:br/>
        <w:t>Қазақ атанған ел өзге ноғайдан тұтасымен бір-ақ күнде</w:t>
        <w:br/>
        <w:t>бөлініп, үзілді-кесілді болып, бөтен ел болып кеткен жоқ. Осы</w:t>
        <w:br/>
        <w:t>күнгі қазақ атанып отырған елдің кейбір рулары, ноғайлыдан</w:t>
      </w:r>
    </w:p>
    <w:p>
      <w:r>
        <w:t>бөлініп. шөлге, ең далаға, есіз тауларға көшіп шығып бөлек хан-</w:t>
        <w:br/>
        <w:t>дық құрып жүргенде, талай рулар ноғайлы атымен, кейбір рулар</w:t>
        <w:br/>
        <w:t>өзбек атымен де талай жыл дәуір сүрген ледік. Ең әуелі сөзде</w:t>
        <w:br/>
        <w:t>ноғайлы елінен бөлініп шығып қазақ атанып бөлек хандық құрган</w:t>
        <w:br/>
        <w:t>осы күнгі қазақ атаулы елдің 4 - 5-ақ руы дегенбіз. Сол, бөлек</w:t>
        <w:br/>
        <w:t>қазақ хандығын құрған, ен далаға көшіп шығып жөнкіген елге</w:t>
        <w:br/>
        <w:t>әр кезде ноғайлыдан бөлініп, кәзіргі қазақ атанған рулардың әр-</w:t>
        <w:br/>
        <w:t>қайсысы келіп қосыла берген дегенбіз. Өзге ноғайлылардан ең</w:t>
        <w:br/>
        <w:t>кейінірек бөлініп келіп қазақ болғандардың кобі Кіші жүз рула-</w:t>
        <w:br/>
        <w:t>рынан болған.</w:t>
        <w:br/>
        <w:t>Ұлы ноғайлының ұзақ заман дәуір сүрген жері Еділ - Жайық</w:t>
        <w:br/>
        <w:t>өлкелері. Кіші жүз руларының бірсыпырасы бірте-бірте ығысып</w:t>
        <w:br/>
        <w:t>ірге аударғанмен сол ескі мекен Еділ -- Жайық бойларынан көп</w:t>
        <w:br/>
        <w:t>аулақ кетпеген... Ақтабан шұбырындының алдында ауа көшіп,</w:t>
        <w:br/>
        <w:t>одан кейін қайтып барған. Ноғайлы атымен отырын калған елдін</w:t>
        <w:br/>
        <w:t>еңақырғылары азып, бөлініп-бөлініп кеткенше, қазақ болған Кіші</w:t>
        <w:br/>
        <w:t>жүз рулары, сол калған ноғайлармен көршілес отырған. Тіпті. ен</w:t>
        <w:br/>
        <w:t>ақырғы қалған аз ғана ноғайлылардян шығып келіп, қазаққа қосы-</w:t>
        <w:br/>
        <w:t>лып, осы күнге шейін, «ноғайлы» атын ұмытпаған елдер, көбінесе</w:t>
        <w:br/>
        <w:t>сол Кіші жүз руларының ішінде.</w:t>
        <w:br/>
        <w:t>Міне сондықтан, біздің қазақ болған елдін бұрынғы «ноғай-</w:t>
        <w:br/>
        <w:t>лы» болған дәуірінен қалған ауыз тарих сарқыншағы, ауыз тарих</w:t>
        <w:br/>
        <w:t>деректері алғашқысынан күңгірттенген болса да, көбінесе Кіші</w:t>
        <w:br/>
        <w:t>жүзден көбірек табылыңқырайды. Ұлы дәуірдің, Орта жүздің қа-</w:t>
        <w:br/>
        <w:t>риялары елдердің бұрынғы басынан кешірген дәуірлерін ұмытып,</w:t>
        <w:br/>
        <w:t>өткен дәуірлерінің уақиғаларын тек сағым тәрізді ертек қылып,</w:t>
        <w:br/>
        <w:t>ұмытылған, баршаланған түс тәрізді әңгімелеп жүргенде, Кіші</w:t>
        <w:br/>
        <w:t>жүздің шежірелері, ескі сөз жинаған кариялары -- елдерінің но-</w:t>
        <w:br/>
        <w:t>ғайлы болған дәуіріндегі сарынның біразын күнгірттеу болса да</w:t>
        <w:br/>
        <w:t>ұмытпай келген...</w:t>
        <w:br/>
        <w:t>Ескі ақындардың сөзінде ноғай, казактын айырымы бар ма?</w:t>
        <w:br/>
        <w:t>308</w:t>
        <w:br/>
        <w:t>хандық кұрып, бөлек ел болып өмір сүре бастаған заманда ногай-</w:t>
        <w:br/>
        <w:t>лы атымен қалған елден казакка келіп-кетіп жүруші ноғайлылар</w:t>
        <w:br/>
        <w:t>көп болған. Қазак болып ен далала көшіп кеткен елге ноғай аты-</w:t>
        <w:br/>
        <w:t>мен қалған туыстары саудамен де көп келіп-кетіп жүрген. Бөтен</w:t>
        <w:br/>
        <w:t>ел саудамен көп келе алмаған. Сондықтан саудагерлердін бәрін</w:t>
        <w:br/>
        <w:t>пе ноғай дейтін болған. Бірте-бірте өзінін ноғайлы болғанын</w:t>
        <w:br/>
        <w:t>көпшілігі, кейінгі буындары ұмытқан кезле, казақ болған ел мо-</w:t>
        <w:br/>
        <w:t>ғайлыларды баска сл деп атайтын болған. Өзі ногай болғанын</w:t>
        <w:br/>
        <w:t>ұмытқан соң, казақ сол ноғайлының ескі мекен жағынан келген</w:t>
        <w:br/>
        <w:t>татарларды да «ноғай» деп атайтын болған. Бәлкім, келген татар-</w:t>
        <w:br/>
        <w:t>лардың өздері ле казактарға бауыр болу үшін де «ноғаймыз» деуі</w:t>
        <w:br/>
        <w:t>мүмкін. Сонан соң татарларды казактар «ноғай» деп атап кетулері</w:t>
        <w:br/>
        <w:t>мүмкін.</w:t>
        <w:br/>
        <w:t>Едіге мен Токтамыс әңгімесі туралы жанағы Потанин келтірген</w:t>
        <w:br/>
        <w:t>ескертуде шындыққа меңзейтін бір-ак реті бар. Ол мензеу - «Ток-</w:t>
        <w:br/>
        <w:t>тамыс ханды біздің Едіге деген батырымыз өлтірген» деген сөз. Бұл</w:t>
        <w:br/>
        <w:t>тарих дегенің бірте-бірте күңгірттеніп, көмескіленіп, жінішкеріп</w:t>
        <w:br/>
        <w:t>келсе де қазақ арасында созылып келгенін көрсетеді. Оқымаған</w:t>
        <w:br/>
        <w:t>қазақтарихынын күңгірттенген, жінішкерген, алғашқыдан көмескі</w:t>
        <w:br/>
        <w:t>дерегін өзінің ұғынғаны бойынша Потанин де айтқан.</w:t>
        <w:br/>
        <w:t>Алтын орда ханы болған Гокта ханға ноғайлы елінін көпші-</w:t>
        <w:br/>
        <w:t>лігі өш болғандығын, Алтын орда хандығына кек сактап, Тоқта-</w:t>
      </w:r>
    </w:p>
    <w:p>
      <w:r>
        <w:t>мыс ханды ноғайлының кейінгі үрім-бұтағы өз ханы деп білмей</w:t>
        <w:br/>
        <w:t>кетуіне жанағы «казак айталы» деген Потанин мензейді. Және</w:t>
        <w:br/>
        <w:t>Еліге батыр ноғайлының көпшілігіне сүйенген, ноғайлыдан шық-</w:t>
        <w:br/>
        <w:t>қан батыр. Әлгі Едіге деген «біздің батыр» деген сөз де соған</w:t>
        <w:br/>
        <w:t>меңзейді. Едіге батырды және өзге ноғайлы батырларын да біздің</w:t>
        <w:br/>
        <w:t>батырымыз еді деген казактікі де жөн, ноғайлы болған өзге түрік</w:t>
        <w:br/>
        <w:t>руларынікі де жөн.</w:t>
        <w:br/>
        <w:t>Тарихты білмегендіктен ноғайлы батырларын қазактар дербес</w:t>
        <w:br/>
        <w:t>өзіміздікі ғана дейді.</w:t>
        <w:br/>
        <w:t>Қазак ноғайлы болып жүрген заманынан қалған қазірге шейін</w:t>
        <w:br/>
        <w:t>қазақ арасында макал болып кеткен Едіге, Токтамыс туралы</w:t>
        <w:br/>
        <w:t>сөздер бар:</w:t>
        <w:br/>
        <w:t>«Едігенің ескі дауы», «Едігенің майлы жұрты», «Біздің ел Тоқ-</w:t>
        <w:br/>
        <w:t>тамысты жамандағанын қоймайды, көрсе, бас ұрып тонкайғанын</w:t>
        <w:br/>
        <w:t>да қоймайды».</w:t>
        <w:br/>
        <w:t>Бұл сөздер де тарихи болған оқиғаға тура мензейді.</w:t>
        <w:br/>
        <w:t>Енді «Қамбар батырдың» жырын алып қарайық.</w:t>
        <w:br/>
        <w:t>291</w:t>
        <w:br/>
        <w:t>сол Асан бидің елі қылады. «Асан қайғыны» ылғи Асан би деп</w:t>
        <w:br/>
        <w:t>атайды.</w:t>
        <w:br/>
        <w:t>«Сарыарқа» деген жырында Сарыаркаға жөнкіліп һар кезде</w:t>
        <w:br/>
        <w:t>келіп кеткен елдерді айтып, Сарыарқадан ноғайлының бытырап</w:t>
        <w:br/>
        <w:t>жөңкілген, ауа көшкен замандарын былай деп жырлайды:</w:t>
        <w:br/>
        <w:t>-.Бұрында адыра калғыр құтсыз сді,</w:t>
        <w:br/>
        <w:t>Егескен ерлің бәрі жер тіреген.</w:t>
        <w:br/>
        <w:t>Қонысқа таласасыз бұл заманда, -</w:t>
        <w:br/>
        <w:t>Біз түгіл Асан қайғы тентіреген...</w:t>
        <w:br/>
        <w:t>Әуелі осы жерлен ноғай кетті.</w:t>
        <w:br/>
        <w:t>Баласы лін мұсылман побай кетті.</w:t>
        <w:br/>
        <w:t>Қазтуған, Асан қайғы, Орак, Мамай,</w:t>
        <w:br/>
        <w:t>Әрі өтіп тесік таудан салай кетті.</w:t>
        <w:br/>
        <w:t>Артынан Телағыс пен Нәрік кетті,</w:t>
        <w:br/>
        <w:t>Әзіне ерген жұртын алып кетті.</w:t>
        <w:br/>
        <w:t>Жер қарап оп екі жыл желмаямен</w:t>
        <w:br/>
        <w:t>Асан би жердің үстін танып кстті....</w:t>
        <w:br/>
        <w:t>«Артынан казақ жүрты кстем дегеп,</w:t>
        <w:br/>
        <w:t>Соңынан Асан бидің жетем леген.</w:t>
        <w:br/>
        <w:t>Айтса да «кетемін» деп, кете алмаган,</w:t>
        <w:br/>
        <w:t>Соңынан Асан бидің жете алмаған...</w:t>
        <w:br/>
        <w:t>..Айыр өркеш сары іңген,</w:t>
        <w:br/>
        <w:t>Кілем жайып үстіне,</w:t>
        <w:br/>
        <w:t>Қыл арқанмен тарткан жер,</w:t>
        <w:br/>
        <w:t>Атамыз өткен Асан би</w:t>
        <w:br/>
        <w:t>Мүны да құтсыз деп айтқан жер...</w:t>
        <w:br/>
        <w:t>Аттөбе мен қорганша,</w:t>
        <w:br/>
        <w:t>Асан қайғы бабаның</w:t>
      </w:r>
    </w:p>
    <w:p>
      <w:r>
        <w:t>Қызыл тастан үй саллырып,</w:t>
        <w:br/>
        <w:t>Он жыл тұтас отырып,</w:t>
        <w:br/>
        <w:t>Әнгіме құрып ксткси жер...</w:t>
        <w:br/>
        <w:t>Мұраттың «Қарасай, Қазы» деген жырында өлейін деп жат-</w:t>
        <w:br/>
        <w:t>қан Орактың досына қайырған жауабында мынадай жыр бар:</w:t>
        <w:br/>
        <w:t>..Қойдай шулап, коныстан</w:t>
        <w:br/>
        <w:t>Көтерілер менен сон...</w:t>
        <w:br/>
        <w:t>Еділдің бойы ен тоғай,</w:t>
        <w:br/>
        <w:t>Ендей көшкен көп поғай,</w:t>
        <w:br/>
        <w:t>Қарасынан жүргізбей,</w:t>
        <w:br/>
        <w:t>Қалмақ алар менен сон...</w:t>
        <w:br/>
        <w:t>Орақтың Қарасай деген баласы жылаған шешесіне айтқан</w:t>
        <w:br/>
        <w:t>жырында мынадай жері бар:</w:t>
        <w:br/>
        <w:t>312</w:t>
        <w:br/>
        <w:t>Қаптаған кара бүлгтай,</w:t>
        <w:br/>
        <w:t>Қайпап біткен бұлақтай,</w:t>
        <w:br/>
        <w:t>Сайдан шыққан құлақтай,</w:t>
        <w:br/>
        <w:t>Женсіз берең киінген,</w:t>
        <w:br/>
        <w:t>Лашын құстай түйілген,</w:t>
        <w:br/>
        <w:t>Қас-қабағы бүрілгеп,.</w:t>
        <w:br/>
        <w:t>Жараған бүкір мықынлы,</w:t>
        <w:br/>
        <w:t>Қара бүлчтай кекілді,</w:t>
        <w:br/>
        <w:t>Айдаһарлай айлы Орак.</w:t>
        <w:br/>
        <w:t>Айбалтасы қанды Орақ,-</w:t>
        <w:br/>
        <w:t>Қайлап келдіп жауды орап?</w:t>
        <w:br/>
        <w:t>Жауланбай-ақ келіңіз,</w:t>
        <w:br/>
        <w:t>Мына ауруды көріңіз... -</w:t>
        <w:br/>
        <w:t>дейді.</w:t>
        <w:br/>
        <w:t>Қазақтың ескі әдебиетінде Орақ, Мамай батырларды ноғай-</w:t>
        <w:br/>
        <w:t>льнікі (өзінікі) қылып жырлайды.</w:t>
        <w:br/>
        <w:t>Қазіргі казақ елі бұрын ноғайлы болып жүрген замандардағы,</w:t>
        <w:br/>
        <w:t>немесе бірсыпыра рулары өзге ноғайлыдан бөлініп, «қазақ» бол-</w:t>
        <w:br/>
        <w:t>са да, бұрынғы ноғайлы болғанын ұмытпаған кездегі, осы айтыл-</w:t>
        <w:br/>
        <w:t>ған батырларлын, билердін аттары және басқа дя ноғайлының</w:t>
        <w:br/>
        <w:t>белгілі адамдарының аттары «толғау» жырларда аталып отырады.</w:t>
        <w:br/>
        <w:t>Жоғарыда айтылған Мұраттың «Шәлгез» деген жырында ноғгай-</w:t>
        <w:br/>
        <w:t>лыныңон шалының калмақтан жылқы алып кашқанын жыр қыла-</w:t>
        <w:br/>
        <w:t>ды.Он шалдың бірі - Шәлгез жырау леген екен дейді. Бұлардың</w:t>
        <w:br/>
        <w:t>соңынан қалмақтар қуып жеткенде, Шәлгез жырау. жылқыны то-</w:t>
        <w:br/>
        <w:t>ғыз шалға куғызып жіберіп, өзі қалмақты тосып тұрып, калмақты</w:t>
        <w:br/>
        <w:t>алдап сөзбен қорқытады. Қорқытқанда, жылқы алып бара жаткан</w:t>
        <w:br/>
        <w:t>тоғыз шалды, қалың ноғайлының атақты тоғыз батыры дейді.</w:t>
        <w:br/>
        <w:t>Тоғызатақты батырдың атын айтады. Сөйтіп, ноғайлының он ша-</w:t>
        <w:br/>
        <w:t>лының бірі -- Шәлгез жырау, өздерін тағы да «қазак» деп те қал-</w:t>
        <w:br/>
        <w:t>маққа дүрдиеді:</w:t>
        <w:br/>
        <w:t>«Атаңа пәлет, жуап хан!</w:t>
        <w:br/>
        <w:t>Сон бізлі алғанша талай бар:</w:t>
        <w:br/>
        <w:t>Жылкына тиген оп қазақ,</w:t>
        <w:br/>
        <w:t>Әр кісі дег мақтанба! -</w:t>
      </w:r>
    </w:p>
    <w:p>
      <w:r>
        <w:t>дейді.</w:t>
        <w:br/>
        <w:t>Міне, сөйтіп Мұрат ханның жырында және баска да ақындар-</w:t>
        <w:br/>
        <w:t>дың жырында - «ноғайлы» мен «қазак» деген сөз бір-ақ елдің аты.</w:t>
        <w:br/>
        <w:t>Бүкіл қазақтың «өзінікі» қылып әңгімелейтін Асан қайғыны -</w:t>
        <w:br/>
        <w:t>Мұрат ақын ноғайлының биі екенін айтады да, тағы да қазақ елін,</w:t>
        <w:br/>
        <w:t>ЕШ</w:t>
        <w:br/>
        <w:t>Мен кабат күлак қара ағғы</w:t>
        <w:br/>
        <w:t>Қатырып түрып мінермін.</w:t>
        <w:br/>
        <w:t>Мен көрмеген алап жоқ, -</w:t>
        <w:br/>
        <w:t>Бәріне де тиермін...</w:t>
        <w:br/>
        <w:t>Онан соң, қазақ арасында елдің ауыз әдебиетін көп жинаған</w:t>
        <w:br/>
        <w:t>белгілі мұғалім - Сабыржан (Шәкіржан Құрмашұлы) жолдас-</w:t>
        <w:br/>
        <w:t>тың Алматы төнірсгінен Ұлы жүз бен Орта жүз руларынан ерте-</w:t>
        <w:br/>
        <w:t>рек кезде, бір Құдабай деген соқыр ақынның аузынан жазып</w:t>
        <w:br/>
        <w:t>алған өлеңінде де - Асан қайғыны ноғай еді дейді. Өлеңі міне:</w:t>
        <w:br/>
        <w:t>«“Асаптың асыл түбі ногай лейміп,</w:t>
        <w:br/>
        <w:t>Үлкендердің айтуы солай деймін.</w:t>
        <w:br/>
        <w:t>Бүл сөзге анық-тапық емес едім,</w:t>
        <w:br/>
        <w:t>Естігепім, тақсыр-ау, бұлай дейміп:</w:t>
        <w:br/>
        <w:t>Тегінде ноғай - казак түбіміз бір:</w:t>
        <w:br/>
        <w:t>Алтай-Ертіс, Оралды кылған лүбір.</w:t>
        <w:br/>
        <w:t>Ормамбет хан Орлалан шыққан күнде,</w:t>
        <w:br/>
        <w:t>Асан ата қайғырып айтыпты жыр;</w:t>
        <w:br/>
        <w:t>Мүнан соң қилы-қилы заман болар,</w:t>
        <w:br/>
        <w:t>Заман алып, заң тозып жаман болар.</w:t>
        <w:br/>
        <w:t>Қарағайдың басына шортан шығын,</w:t>
        <w:br/>
        <w:t>Бабаларлың дәурені тамам болар.</w:t>
        <w:br/>
        <w:t>О күшке карыннастан кайыр кетер.</w:t>
        <w:br/>
        <w:t>Хашпап күш, карағайдан шайыр кетер.</w:t>
        <w:br/>
        <w:t>Және сол Сабыржан жинаған ел әдебиетінде, Мынаш ҚКар-</w:t>
        <w:br/>
        <w:t>қыпұлы деген қазақ ақыннан жазып алған бір әленінде мыналай</w:t>
        <w:br/>
        <w:t>сөздер бар:</w:t>
        <w:br/>
        <w:t>) ««Алаштан каҙақ тараған.</w:t>
        <w:br/>
        <w:t>Ноғайлыға қараған.</w:t>
        <w:br/>
        <w:t>Жауға алдырмай ноғайлар,</w:t>
        <w:br/>
        <w:t>Бір ісінс жараган.</w:t>
        <w:br/>
        <w:t>Ноғайдан казақ бөлініп,</w:t>
        <w:br/>
        <w:t>Үш жүз болып тараған...</w:t>
        <w:br/>
        <w:t>«Исатай - Махамбет» кітабының бас жағында Халел Досмү-</w:t>
        <w:br/>
        <w:t>хамедұлының «Шайырдан» көшіріп жазылған Жанызақ жырау-</w:t>
        <w:br/>
        <w:t>дың Жәңгір ханға айткан жырында Жанызақ елін -- «біздің но-</w:t>
        <w:br/>
        <w:t>ғай» деп атайды. Жыры мынадай:</w:t>
        <w:br/>
        <w:t>Құла бис, Торғай - екі көл,</w:t>
        <w:br/>
        <w:t>Ежелгі әкеп Бөкей барында,</w:t>
        <w:br/>
        <w:t>Толықсып жайлап еді біздің ел...</w:t>
        <w:br/>
        <w:t>313</w:t>
      </w:r>
    </w:p>
    <w:p>
      <w:r>
        <w:t>атанған елдің ауыз әдебиетіндегі белгілі жырлар, белгілі тақпақ-</w:t>
        <w:br/>
        <w:t>тар. ноғайдын ескі ауыз әдебиетінде қазактікінен айырықсыз</w:t>
        <w:br/>
        <w:t>айнымай айтылған түрінде кез келеді. Мысалы, Радлов жинаған</w:t>
        <w:br/>
        <w:t>Қырым ноғайлардың мына бір жырларын келтірейік:</w:t>
        <w:br/>
        <w:t>«Яман атка ял бітсе -</w:t>
        <w:br/>
        <w:t>Яныпа торсық арттырмас.</w:t>
        <w:br/>
        <w:t>Яман кісіге мал бітсе, -</w:t>
        <w:br/>
        <w:t>Янына қоңсы қандырмас...</w:t>
        <w:br/>
        <w:t>2.Қартлар айтар екен:</w:t>
        <w:br/>
        <w:t>Тұманлы күн түлкі озар,</w:t>
        <w:br/>
        <w:t>Боранлы күн бөрі озар,</w:t>
        <w:br/>
        <w:t>Жайда шапса ат озар,</w:t>
        <w:br/>
        <w:t>Бес безенген тойда озар.</w:t>
        <w:br/>
        <w:t>Белгілі ару күнде озар,</w:t>
        <w:br/>
        <w:t>Яманбике той бүзар</w:t>
        <w:br/>
        <w:t>Яман арба йол бұзар...</w:t>
        <w:br/>
        <w:t>Ана жайлы сарын:</w:t>
        <w:br/>
        <w:t>Тартмалы бесік таянған. Ба</w:t>
        <w:br/>
        <w:t>Таң манында оянған, :</w:t>
        <w:br/>
        <w:t>Түн ұйқысын төрт бөлгені,</w:t>
        <w:br/>
        <w:t>Түніне тұрып ас берген,</w:t>
        <w:br/>
        <w:t>Айыр емшектен сүт берген,</w:t>
        <w:br/>
        <w:t>Құштай алып аялап,</w:t>
        <w:br/>
        <w:t>Аялы колда талпыптқан...</w:t>
        <w:br/>
        <w:t>Әділ сұлтан өлгенде анасының жылауында мынандай жыр бар:</w:t>
        <w:br/>
        <w:t>«Етке біткен жез тырнақ,</w:t>
        <w:br/>
        <w:t>Айдай беткс салайын,</w:t>
        <w:br/>
        <w:t>Болат қайшы колға алып,</w:t>
        <w:br/>
        <w:t>Қара шашым шорт кесіп.</w:t>
        <w:br/>
        <w:t>Қанымды судай ішейіп...</w:t>
        <w:br/>
        <w:t>Міне, бұл жырлар қазақ атаулы елдің ескі ауыз әдебиетіне</w:t>
        <w:br/>
        <w:t>белгілі жырлар, Бұл жырлардын, казіргі қазақтың да және қазіргі</w:t>
        <w:br/>
        <w:t>ноғайлардың ла ескі ел әдебиеттерінде бірдей барлығы, казіргі</w:t>
        <w:br/>
        <w:t>қазақ елінің ноғайлы болып дәуір сүріп жүрген замандарында</w:t>
        <w:br/>
        <w:t>шыққан жырлар екендігін көрсетеді. Қырым ноғайларының сл</w:t>
        <w:br/>
        <w:t>әдебиетіндегі осы Әділ сұлтан туралы жырлы-әңгіменің, қазақ-</w:t>
        <w:br/>
        <w:t>тың ел әдебиетінен жиналып баспаға басылып шыққанының екі</w:t>
        <w:br/>
        <w:t>түрлісін көрдім. Бірі: Кіші жүз бөкейлік ақын Шәңгерей Бөкей-</w:t>
        <w:br/>
        <w:t>316</w:t>
        <w:br/>
        <w:t>Осы күнге дейін «ноғай», «ноғайлы» атымен келген Қырым-</w:t>
        <w:br/>
        <w:t>дағы ноғай елінің ескіліктен калған ауыз әдебиетінде де жырды</w:t>
        <w:br/>
        <w:t>бастағанда «Арайна» деп бастайтын «мирас» бар екен. Радлов</w:t>
        <w:br/>
        <w:t>жинап бастырған Қырым ноғайлы елінің ескі ел әдебиетінде Орақ</w:t>
        <w:br/>
        <w:t>жыры «арайна» деген сөзбен басталады.</w:t>
      </w:r>
    </w:p>
    <w:p>
      <w:r>
        <w:t>Жырының бір бөлегі мынадай:</w:t>
        <w:br/>
        <w:t>..Арайна балған Орақ ер,</w:t>
        <w:br/>
        <w:t>Мамай мырзаға айтқаны:</w:t>
        <w:br/>
        <w:t>Киелі менен екіміз,</w:t>
        <w:br/>
        <w:t>Қармаласа кірерге,</w:t>
        <w:br/>
        <w:t>Сермелесе шығарға.</w:t>
        <w:br/>
        <w:t>Қанлы өшлі біз түгіл.</w:t>
        <w:br/>
        <w:t>Балдағы иуан ай болат,</w:t>
        <w:br/>
        <w:t>Ияманды басқа шаларға,</w:t>
        <w:br/>
        <w:t>Басын екі бөлерге.</w:t>
        <w:br/>
        <w:t>Қармаласам, колда ноқ,</w:t>
        <w:br/>
        <w:t>Сермелесем -- кында иок...</w:t>
        <w:br/>
        <w:t>Атлан, атлан дегенсіз. -</w:t>
        <w:br/>
        <w:t>Атланып иолға шыктык біз,</w:t>
        <w:br/>
        <w:t>Атланып иолға шыккан соң,</w:t>
        <w:br/>
        <w:t>Ауыр әскерге иолыҡтык,</w:t>
        <w:br/>
        <w:t>Иолыктык, есе толықтық, -</w:t>
        <w:br/>
        <w:t>Етегі алтын, ені алтын,</w:t>
        <w:br/>
        <w:t>Ақ кереуке тонларға,</w:t>
        <w:br/>
        <w:t>Нәлет болсын дегейсіз,</w:t>
        <w:br/>
        <w:t>Бүйтіп тапкан малларга.</w:t>
        <w:br/>
        <w:t>Айры теңде иаталмай,</w:t>
        <w:br/>
        <w:t>Манашыға еталмай,</w:t>
        <w:br/>
        <w:t>Қабырға басы, бауыр ст.</w:t>
        <w:br/>
        <w:t>Хан толарға ұсайды.</w:t>
        <w:br/>
        <w:t>Мойны алаша карғалар,</w:t>
        <w:br/>
        <w:t>Шакылдасып басыма,</w:t>
        <w:br/>
        <w:t>Ұят теберге ұсайды...</w:t>
        <w:br/>
        <w:t>Қырым ноғайлының ескі ел әдебиет нұсқаларын жинап бас-</w:t>
        <w:br/>
        <w:t>тырған кітабында, Радлов: «ноғай тілі өзге түрік елдерінің тілдері-</w:t>
        <w:br/>
        <w:t>нен көрі казақ тіліне жақын» дейді. Әрине, онысы дұрыс. Бірақ</w:t>
        <w:br/>
        <w:t>ноғай атымен қалған ел мен қазақатанған елдің тілдері, өзге түрік</w:t>
        <w:br/>
        <w:t>елдерінің тілдерінен көрі, бір-біріне өте-мөте жақын екендігінін</w:t>
        <w:br/>
        <w:t>себебін Радлов анық біліңкіремейді. Өйткені қазақ атанған елдін</w:t>
        <w:br/>
        <w:t>бірсыпыра заман ноғайлы атанып дәуір сүріп келіп, казак болып</w:t>
        <w:br/>
        <w:t>кеткенін білмейді. Қазақ атанған ел мен ноғай атымен қалған</w:t>
        <w:br/>
        <w:t>елдің өзі - бұрын бір-ақ ел болғандығын білмейді. Ноғай атымен</w:t>
        <w:br/>
        <w:t>калған ел мен қазақ атанған елдің рулары бір екенің білмейді.</w:t>
        <w:br/>
        <w:t>324</w:t>
        <w:br/>
        <w:t>..Жазның ұзак күпі еді...</w:t>
        <w:br/>
        <w:t>Әбіл Қасым иаш соқта</w:t>
        <w:br/>
        <w:t>Ақ қатыны алганда,</w:t>
        <w:br/>
        <w:t>Қолына алып бақты енді.</w:t>
        <w:br/>
        <w:t>Баяу оқып шыгарды...</w:t>
        <w:br/>
        <w:t>Шығарды да недеді...</w:t>
        <w:br/>
        <w:t>Әділдің анасының жылауынан:</w:t>
        <w:br/>
        <w:t>.“Яратқан кадір бір тәңірім,</w:t>
        <w:br/>
        <w:t>Менің көзім Әділ-ді</w:t>
      </w:r>
    </w:p>
    <w:p>
      <w:r>
        <w:t>Әзізлер яткан Қырымға,</w:t>
        <w:br/>
        <w:t>Бір көтеріп салғайма?</w:t>
        <w:br/>
        <w:t>Адыра калғыр сарайлың</w:t>
        <w:br/>
        <w:t>Салтанатын халықтан артық салдырдым.</w:t>
        <w:br/>
        <w:t>Шышымасын лаудан бұрый алдырдым...</w:t>
        <w:br/>
        <w:t>Атлан! Атлан! дегенсіз, -</w:t>
        <w:br/>
        <w:t>Атланып иолға шыктықк біз.</w:t>
        <w:br/>
        <w:t>Атланып иолға шықкап соң,</w:t>
        <w:br/>
        <w:t>Ауыр әскерге иолықтык,</w:t>
        <w:br/>
        <w:t>ИМолықтык, ссе толықтық, -</w:t>
        <w:br/>
        <w:t>Етегі алтын, еңі алтын,</w:t>
        <w:br/>
        <w:t>Ақ кереуке тонларға,</w:t>
        <w:br/>
        <w:t>Нәлет болсын дегейсіз,</w:t>
        <w:br/>
        <w:t>Бөйтіп тапкан малларға!..</w:t>
        <w:br/>
        <w:t>Онан соң, қазақ болған елдін де. ноғайдың да ел әдебиетінде</w:t>
        <w:br/>
        <w:t>күйлі жырды - «Сарын» дейді. Міне осы «Иаш соқта», «Адыра</w:t>
        <w:br/>
        <w:t>қалғыр», «Кереуке», «Сарын» деген сөздер, қазіргі қазақ Пен но-</w:t>
        <w:br/>
        <w:t>ғай елдерінің ауыз әдебиетінде көп айтылатын сөздер екені</w:t>
        <w:br/>
        <w:t>айқын болып отыр. Ал өзге түрік елдерінің әдебиеттерінде бұл</w:t>
        <w:br/>
        <w:t>сөздердің айтылғанын мен көре алмадым.</w:t>
        <w:br/>
        <w:t>Жанағы келтірген ноғай елінің жыр қылған «Әділ сұлтан»</w:t>
        <w:br/>
        <w:t>жырыняағы хат оқыған «жас соқтаны» -- қазақтың ел әдебиетінен</w:t>
        <w:br/>
        <w:t>жинап баспаға басып шығарған, әлгі түрлі жырда - Әбілқасым</w:t>
        <w:br/>
        <w:t>демейді, Әбілқайыр дел атайды. Сол жас соқтаның хат оқыған</w:t>
        <w:br/>
        <w:t>жерін «Шопан ата» кітапшасында былай жырлайды:</w:t>
        <w:br/>
        <w:t>.“Осылайғы - Хиуа, Бұхар елінен,</w:t>
        <w:br/>
        <w:t>Алыстан псидей жан келген.</w:t>
        <w:br/>
        <w:t>Бөрте атты бүкпесі,</w:t>
        <w:br/>
        <w:t>Алма талап кұшакты,</w:t>
        <w:br/>
        <w:t>Алтын сапты пышақты,</w:t>
        <w:br/>
        <w:t>Әбілқайыр жас сақта, -</w:t>
        <w:br/>
        <w:t>Бері әперші, әпендім,</w:t>
        <w:br/>
        <w:t>318</w:t>
        <w:br/>
        <w:t>Тал-әкпеніц бер жағы,</w:t>
        <w:br/>
        <w:t>Мынау Сақмар суыңыз,</w:t>
        <w:br/>
        <w:t>Ол Едіге билің қонысы еді.</w:t>
        <w:br/>
        <w:t>Бес ешкі Еділ бетінде,</w:t>
        <w:br/>
        <w:t>Болгар таудың шетінде,</w:t>
        <w:br/>
        <w:t>Бадашы деген кен тогай,</w:t>
        <w:br/>
        <w:t>Ер Сыйдақтың қонысы еді.</w:t>
        <w:br/>
        <w:t>Алырмакты ала тау</w:t>
      </w:r>
    </w:p>
    <w:p>
      <w:r>
        <w:t>Ер Орақтып қонысы елі.</w:t>
        <w:br/>
        <w:t>Мұса бидің баласы</w:t>
        <w:br/>
        <w:t>Оракта Мамай бар екен,</w:t>
        <w:br/>
        <w:t>Айнымайтын ер скен,</w:t>
        <w:br/>
        <w:t>Ел шетіне жау келсе</w:t>
        <w:br/>
        <w:t>«Біз баралык» дер екен.</w:t>
        <w:br/>
        <w:t>Боқсақтың бойы боз қамыс</w:t>
        <w:br/>
        <w:t>Еліл-Жайық арасы</w:t>
        <w:br/>
        <w:t>Екі судың саласы</w:t>
        <w:br/>
        <w:t>Қарасай, Қазы тең өскен</w:t>
        <w:br/>
        <w:t>Ер Орақтың баласы, -</w:t>
        <w:br/>
        <w:t>деген сөздері бар. .</w:t>
        <w:br/>
        <w:t>Радлов жинаған Қырым ноғайларының ескі ел әдебиетінде</w:t>
        <w:br/>
        <w:t>Орак, Мамайды көп жыр қылғаны көрінеді. Орақ, Мамай туралы</w:t>
        <w:br/>
        <w:t>«Үлгір сөз» деген бір жырында мынандай бір сөздер бар:</w:t>
        <w:br/>
        <w:t>Ау, жігіттер, мен уәсиет айтажақмып,</w:t>
        <w:br/>
        <w:t>Ұл - ұлына, қыз - қызыпа калажақ, -</w:t>
        <w:br/>
        <w:t>Орақ, Мамай олген деп,</w:t>
        <w:br/>
        <w:t>Ағылған қайдай ағылып,</w:t>
        <w:br/>
        <w:t>Аккан судай шуылдап иурменіз!</w:t>
        <w:br/>
        <w:t>Бір аналан бесеу-алтау бармыз деп,</w:t>
        <w:br/>
        <w:t>Яңғызның яқасынап алмағыз!..</w:t>
        <w:br/>
        <w:t>Тағы Радлов жинаған Қырым ноғайларының ескі ел әде-</w:t>
        <w:br/>
        <w:t>биетінде «Әмет» деген әңгімелі жырда, -- алшын руынан шыққан</w:t>
        <w:br/>
        <w:t>Алау батыр деген мен Жәнібек ханды және Жәнібек ханның</w:t>
        <w:br/>
        <w:t>Айсұл деген биінің баласы Әмет дегенді әңгімелеген жыр бар.</w:t>
        <w:br/>
        <w:t>Сол жырда Жәнібек хан Бұғалыбай деген байдың Темір дегсн</w:t>
        <w:br/>
        <w:t>баласына қызын бермек болғанда, қызды, «бұрынғы уәде бо-</w:t>
        <w:br/>
        <w:t>йынша, Әметке бермедің» деп, ханды кекетіп, алшын Алау ба-</w:t>
        <w:br/>
        <w:t>тыр айтты деген жыры мынау:</w:t>
        <w:br/>
        <w:t>.Ұсарма, дослар, ұсарма!</w:t>
        <w:br/>
        <w:t>Ерге дәулет иар болса,</w:t>
        <w:br/>
        <w:t>Екі дәулет бір келсе,</w:t>
        <w:br/>
        <w:t>320</w:t>
        <w:br/>
        <w:t>ұлы төренін «Шайыр» деген кітабында басылған. Екіншісі: Әбділ-</w:t>
        <w:br/>
        <w:t>қадырұлы дегеннің жинап, 1909 жылы бастырған «Шопан ата»</w:t>
        <w:br/>
        <w:t>деген кітапшасында. Екеуінің жырларының біраз жері бірдей</w:t>
        <w:br/>
        <w:t>шықпапты...</w:t>
        <w:br/>
        <w:t>Радлов жинап бастырған нағай елінін ескі ел әдебиетіндегі</w:t>
        <w:br/>
        <w:t>әңгімелердін, жырлардың бәрі де казіргі қазақ атаулы елдің еекі</w:t>
        <w:br/>
        <w:t>ауыз әдебиетінде бар деуге болалы. Раллов жинап бастырған</w:t>
        <w:br/>
        <w:t>ноғай елінің ескі сл әдебиетіндегі әңгіме, жырлардың «қазақша-</w:t>
        <w:br/>
        <w:t>сы» ноғай еліндегілерден толығырақ айтылады. Онан сон, казіргі</w:t>
        <w:br/>
        <w:t>екі елдікінде де «пәленнің айтқан жыры» деген жырлардың, кім</w:t>
      </w:r>
    </w:p>
    <w:p>
      <w:r>
        <w:t>айтқан екендігінде жаңылыстары көп.</w:t>
        <w:br/>
        <w:t>Мысалы, қазіргі ноғай атымен отырған елдің сскі әдебиетінде</w:t>
        <w:br/>
        <w:t>Тарғын батыр жаудан жаралы болып өлерінде айтты деген мына</w:t>
        <w:br/>
        <w:t>бір жырды - казақ әдебиетінде Аймәдет ер айтқан екең деп ба-</w:t>
        <w:br/>
        <w:t>яндайды. Тарғын айтты деген ноғайдікі міні:</w:t>
        <w:br/>
        <w:t>“Қонған нерім манашты.</w:t>
        <w:br/>
        <w:t>Манаштың оты тәтті, сун ашты.</w:t>
        <w:br/>
        <w:t>Ярадар неше скепніп санашы!</w:t>
        <w:br/>
        <w:t>Яра қатты ян тәтті, !</w:t>
        <w:br/>
        <w:t>Яра аузына қан қатты,</w:t>
        <w:br/>
        <w:t>Ярақшыилар мұнда йок,</w:t>
        <w:br/>
        <w:t>Яралап сүйек алмага,</w:t>
        <w:br/>
        <w:t>Ярып мілте салмаға...</w:t>
        <w:br/>
        <w:t>Аймәдет ер айтты деген қазақшада:</w:t>
        <w:br/>
        <w:t>10804 е 922 ..Жара катты, жап тәтті.</w:t>
        <w:br/>
        <w:t>Жара аузына кан катты,</w:t>
        <w:br/>
        <w:t>Жарақшылар жоқ па скен</w:t>
        <w:br/>
        <w:t>Жармай білте саларға... -</w:t>
        <w:br/>
        <w:t>деп жырлап кетеді.</w:t>
        <w:br/>
        <w:t>Онан соң Радлов жинаған қырым ноғайларының ескі ауыз</w:t>
        <w:br/>
        <w:t>әдебиетінің ішінде қазіргі қазақ елінен басқа түрік елдерінің ауыз</w:t>
        <w:br/>
        <w:t>әдебиетінде көп кез келмейтін сөздер бар.</w:t>
        <w:br/>
        <w:t>Мысалы: «Жас соқта», «Сарын», «Адыра қалғыр», «Кереуке»</w:t>
        <w:br/>
        <w:t>деген сөздер- қазіргі ноғайлар мен казіргі қазақ елдерінен бас-</w:t>
        <w:br/>
        <w:t>қа түрік елдерінің әдебиетінде кездеспейтін сөздер. Осы сөздер</w:t>
        <w:br/>
        <w:t>келетін қырымдағы ноғай елінің жырларын келтірейін:</w:t>
        <w:br/>
        <w:t>Әділ сұлтан» жырынан:</w:t>
        <w:br/>
        <w:t>М7</w:t>
        <w:br/>
        <w:t>Еділ, Жайык ккі су,</w:t>
        <w:br/>
        <w:t>Енсесіне ел конып,</w:t>
        <w:br/>
        <w:t>Ендеп жылқы жайылды</w:t>
        <w:br/>
        <w:t>Ақ төбе леген суына...</w:t>
        <w:br/>
        <w:t>Кешегі әкең Бөкей барыпда,</w:t>
        <w:br/>
        <w:t>Бүрсилан біздің поғаі</w:t>
        <w:br/>
        <w:t>Өтіп еді күшімен,</w:t>
        <w:br/>
        <w:t>Осылайғы кара өзеннің аузынан</w:t>
        <w:br/>
        <w:t>Торт кол, дөршсжіппен...</w:t>
        <w:br/>
        <w:t>Міне, тарих дәлелдерін былай қоя тұрғанда, қазақ атанған</w:t>
        <w:br/>
        <w:t>елдің ескіліктен келе жатқан ауыз әдебиетінен келтірген осы</w:t>
        <w:br/>
        <w:t>жоғарғы сөздердің өзі де, - қазақ болған елдің бұрынғы заманда</w:t>
        <w:br/>
        <w:t>«ноғайлы» болғанын дәлелдесе керек.</w:t>
      </w:r>
    </w:p>
    <w:p>
      <w:r>
        <w:t>«НОҒАЙ» АТЫМЕН ҚАЛҒАН АЗҒАНА, КӨГЕНТҮП ЕЛДІҢ</w:t>
        <w:br/>
        <w:t>ТІЛІ МЕН ҚАЗАҚ АТАНҒАН ЕЛДІҢ ТІЛІ</w:t>
        <w:br/>
        <w:t>ЖӘНЕ ЕСКІ ЕЛ ӘДЕБИЕТІ</w:t>
        <w:br/>
        <w:t>Қалың ноғайлы бытырап, бөлініп-бөлініп кетіп, біраз заман-</w:t>
        <w:br/>
        <w:t>нан соң «ноғайлы» атын да ұмытып, екінші ел болып кеткенде</w:t>
        <w:br/>
        <w:t>«ноғайлы» атын қалдырмай келген бір азғана ел бар.</w:t>
        <w:br/>
        <w:t>Олар Каспий тенізі меп Қырым далаларында.</w:t>
        <w:br/>
        <w:t>Қазіргі қазақ, қырғыз, татар, башқұрт, өзбек, түрікмен және</w:t>
        <w:br/>
        <w:t>солар тәрізді басқа түрік руларының тілдері бір екені мәлім. Осы</w:t>
        <w:br/>
        <w:t>түрік руларының бәрінің тілдері қазақ тіліне жақын. Бірақ олай</w:t>
        <w:br/>
        <w:t>болғанмен, олардың ішінде осы күнгі қазақ атанған елдің көп</w:t>
        <w:br/>
        <w:t>руларымен ұзақ уақыт бірге «ноғайлы» атанып дәуір сүрген</w:t>
        <w:br/>
        <w:t>елдердің тілдері қазақ атанған елдің тіліне өте-мөте жақын.</w:t>
        <w:br/>
        <w:t>Казандағы, Еділ, Самар өлкелеріндегі казіргі татар, башқұрт</w:t>
        <w:br/>
        <w:t>елдерінін тілдері, ескі ел әдебиеттері қазіргі казақ елдің тіліне,</w:t>
        <w:br/>
        <w:t>ескі ел әдебиетіне жақын екені белгілі.</w:t>
        <w:br/>
        <w:t>Еділ, Самар өлкелерінің бойларында қалың ноғайлы көп</w:t>
        <w:br/>
        <w:t>уақыт дәуір сүрген.</w:t>
        <w:br/>
        <w:t>Башқұрт, татар елдері ноғайлымен араласқан елдер. Өздері</w:t>
        <w:br/>
        <w:t>де бір кезде ноғайлы атанған татар, башқұрт елдерінің ескі ел</w:t>
        <w:br/>
        <w:t>әдебиетінде де, онсоң, қазіргі қазақ атаулы елдің ескі әдебиетінде</w:t>
        <w:br/>
        <w:t>де бірдей кездесетін сөздер бар.</w:t>
        <w:br/>
        <w:t>Мысалы, батырлар жырларын былай қойғанда, мынандай ескі</w:t>
        <w:br/>
        <w:t>сөздер бар: «Ат аунаған жерде түк қалады», «Айғыр койсаң -</w:t>
        <w:br/>
        <w:t>4</w:t>
        <w:br/>
        <w:t>нің ыргағымен, әнімен айтылған өлен жақ. Ондай өлеңтек казіргі</w:t>
        <w:br/>
        <w:t>ноғай елінің ескі ел әдебиетінде ғана кез болып отыр...</w:t>
        <w:br/>
        <w:t>Енді бір айта кететін сөз: казіргі қазақ атаулы ел мен ноғай</w:t>
        <w:br/>
        <w:t>атындағы елдің өлең, жырды бастағанда: «арайна» деп, «арнай»</w:t>
        <w:br/>
        <w:t>деп бастаулары. «Көксілдер» кітабында, өлең-жырдың басында</w:t>
        <w:br/>
        <w:t>келетін «арайна» деген сөз туралы мынандай әңгіме бар.</w:t>
        <w:br/>
        <w:t>Мұса ұлы Мамайдың Арайна атты жолдасы жауда жарала-</w:t>
        <w:br/>
        <w:t>нып, өлерінде: «... кейінгі жырлардың бәрі «арайна» деп басталса</w:t>
        <w:br/>
        <w:t>скен» деп өсиет қылған екен дейді. Сонан бері, жырды «Арайна»</w:t>
        <w:br/>
        <w:t>деп бастау мирас болған екен дейді.</w:t>
        <w:br/>
        <w:t>Қазақ атаулы елдің Кіші жүз руларының ел ақындарында</w:t>
        <w:br/>
        <w:t>жырды «Арайна» деп бастайтын әдет бар екені рас. Мұрат акын-</w:t>
        <w:br/>
        <w:t>ның Қазтуғанды әңгімелеген жырында, жүртқа Қазтуған айтты</w:t>
        <w:br/>
        <w:t>деген жырды былай бастайды:</w:t>
        <w:br/>
        <w:t>..Арайна, билер, Арайна!</w:t>
        <w:br/>
        <w:t>Арайна десем болғай ма?</w:t>
        <w:br/>
        <w:t>Арайнасыз әрқайда -</w:t>
        <w:br/>
        <w:t>Ердің ісі онгай ма?</w:t>
        <w:br/>
        <w:t>Арайна болған Қазтуған,</w:t>
        <w:br/>
        <w:t>Кайғыланып сонла толғай ма?..</w:t>
      </w:r>
    </w:p>
    <w:p>
      <w:r>
        <w:t>Онан соң Исатай - Махамбеттің әңгімесінде, Махамбет жол-</w:t>
        <w:br/>
        <w:t>дастарына айтты деген жыры былай басталады:</w:t>
        <w:br/>
        <w:t>«.Арайна, билер, арайна,</w:t>
        <w:br/>
        <w:t>Арғымағым жарай ма?</w:t>
        <w:br/>
        <w:t>Астыма мінген арғымақ,</w:t>
        <w:br/>
        <w:t>Күшіген жүнді шал жөбс,</w:t>
        <w:br/>
        <w:t>Кәуірге қарай борай ма?</w:t>
        <w:br/>
        <w:t>Ел шетіне жау келсе,</w:t>
        <w:br/>
        <w:t>Азамат ердің баласы,</w:t>
        <w:br/>
        <w:t>Намысына шыдай ма?</w:t>
        <w:br/>
        <w:t>Жаттан көмек сұрай ма?</w:t>
        <w:br/>
        <w:t>Арғымақ әлсіз, ер малсыз,</w:t>
        <w:br/>
        <w:t>Алланың не берері болжаусыз, -</w:t>
        <w:br/>
        <w:t>Жолдастарым мұңайма...</w:t>
        <w:br/>
        <w:t>Онан соң, қазақтың Орта жүз рулары мен Ұлы жүз руларында</w:t>
        <w:br/>
        <w:t>өлең, жырайтқанда, өленді «Ариай» деп бастайтын әдет бар:</w:t>
        <w:br/>
        <w:t>Мысалы, Орта жүзде:</w:t>
        <w:br/>
        <w:t>-.Айт дегенде, айтайын, ариайдай,</w:t>
        <w:br/>
        <w:t>Ак серкенін мүйізі карағайдай,</w:t>
        <w:br/>
        <w:t>322</w:t>
        <w:br/>
        <w:t>жатады. Атының баптау мезгілін толтырып, Қобыланды ұзап кет-</w:t>
        <w:br/>
        <w:t>кен Қият қолынын соңынан салады. Тайбурылдың шабысы төрт</w:t>
        <w:br/>
        <w:t>аяқтыдан бөлек, жүйрік, жат болады. Қатты жүріп қысылғанда,</w:t>
        <w:br/>
        <w:t>Тайбурылға аламша тіл бітіп, сөйлейтін болады. Тайбурыл серт</w:t>
        <w:br/>
        <w:t>қылып шабады...</w:t>
        <w:br/>
        <w:t>«Астындағы Тайбурыл</w:t>
        <w:br/>
        <w:t>Арандай аулын ашады.</w:t>
        <w:br/>
        <w:t>Аяғын топ-топ басады.</w:t>
        <w:br/>
        <w:t>Бір төбені тозанып,</w:t>
        <w:br/>
        <w:t>Бір төбеге косалы.</w:t>
        <w:br/>
        <w:t>Жанбырлай тері сіркірен,</w:t>
        <w:br/>
        <w:t>Жауған күндей күркіреп,</w:t>
        <w:br/>
        <w:t>Қар суыплай тасалы.</w:t>
        <w:br/>
        <w:t>Қүлан менен қүлжапып,</w:t>
        <w:br/>
        <w:t>Ұзатпай алдып тосады.</w:t>
        <w:br/>
        <w:t>Кол жағалай ағырган</w:t>
        <w:br/>
        <w:t>Көккүтап мен қарабай,</w:t>
        <w:br/>
        <w:t>Көтеріліп үшқанша,</w:t>
        <w:br/>
        <w:t>Белінен кесе басады.</w:t>
        <w:br/>
        <w:t>Сол жүріспен батыр Қазанға келеді. Қазанның орынан атын</w:t>
        <w:br/>
        <w:t>секіртіп өтіп, қалаға кіргенде, алдынан жекпе-жекке астынча қара</w:t>
        <w:br/>
        <w:t>қасқа ат мінген Қазан деген әрі хан, әрі батыр шығады. Екеуі</w:t>
        <w:br/>
        <w:t>соғысады.</w:t>
        <w:br/>
        <w:t>уелі тәуір сөйлесіп,</w:t>
        <w:br/>
        <w:t>Артынан шайтан жабысты.</w:t>
        <w:br/>
        <w:t>Шайтан смей пемене?</w:t>
        <w:br/>
        <w:t>Ырғай сапты сүпгіні.</w:t>
        <w:br/>
        <w:t>Ырғай-ырғай салысты.</w:t>
        <w:br/>
        <w:t>Итерісін тұрысты,</w:t>
        <w:br/>
        <w:t>Найза қапмен майысты...</w:t>
      </w:r>
    </w:p>
    <w:p>
      <w:r>
        <w:t>Ақырында, Қобыланды Қазан батырды женіп, кара қасқа ат-</w:t>
        <w:br/>
        <w:t>тан байлап құлатын өлтірсді. Және Қазан қаласының ішінде ла-</w:t>
        <w:br/>
        <w:t>йындалып түрған қалың қолмен жалғыз соғысып, қырып, женіп</w:t>
        <w:br/>
        <w:t>шығады. Қият колы келген сон Қазан қаласын біржола шауып,</w:t>
        <w:br/>
        <w:t>шаншып, олжалап алып батырлар қайтады.</w:t>
        <w:br/>
        <w:t>Жолшыбай Қобыланды мен Қараман қалмақтың Кебікті</w:t>
        <w:br/>
        <w:t>деген ханының жылқысын ала кетпек болады. Екеуі қосындары-</w:t>
        <w:br/>
        <w:t>нан бөлініп келіп, далада жатқан қалын жылқыны айдап жөнеледі.</w:t>
        <w:br/>
        <w:t>Жылқыда Көбікті батырдын Ақмоншак деген аты жау сезіп, қала-</w:t>
        <w:br/>
        <w:t>сына кашып барады. Көбікті жау келгенін біліп, атына мініп қуа-</w:t>
        <w:br/>
        <w:t>99</w:t>
        <w:br/>
        <w:t>Арғымақты күмісмен матылап,</w:t>
        <w:br/>
        <w:t>Шиібәктен тұсарма!</w:t>
        <w:br/>
        <w:t>Айсұл ұлы Әмет сауында,</w:t>
        <w:br/>
        <w:t>Хап Жәнібек палышам,</w:t>
        <w:br/>
        <w:t>Бүғалы ұлы Темірге,</w:t>
        <w:br/>
        <w:t>Бүгасын баккан құлына</w:t>
        <w:br/>
        <w:t>Қызып бермек үсарма...</w:t>
        <w:br/>
        <w:t>Бұл «Әметтін» әнгіме жыры да казақ атаулы елдің ескіден</w:t>
        <w:br/>
        <w:t>қалған ел әдебиетінде бар. Мүны жинап Шәңгерей ақын белгілі</w:t>
        <w:br/>
        <w:t>«Шайыр» деген кітабына бастырған. Бірақ қазақтың ескі ел</w:t>
        <w:br/>
        <w:t>әдебиетіндегі «Әмет» жырында, жанағы, «ұсарма, дослар, ұсар-</w:t>
        <w:br/>
        <w:t>ма» деп басталган жырды айтқан Асан қайғы еді дейді. Ал қазіргі</w:t>
        <w:br/>
        <w:t>ноғай елінің ел әдебиетіндегі «Әмет» жырында Асан қайғының</w:t>
        <w:br/>
        <w:t>аты жоқ. Онан соң. қазақтікінде «алшын» Алау батырдың аты</w:t>
        <w:br/>
        <w:t>жоқ. Қазақтын ел әдебиетіндегі «Әмет» жырындағы Асан қайғы</w:t>
        <w:br/>
        <w:t>айтты деген жанағы жыр былай айтылады:</w:t>
        <w:br/>
        <w:t>..Ұсармиа, билер, үсарма!</w:t>
        <w:br/>
        <w:t>Арғымақтың аяғын,</w:t>
        <w:br/>
        <w:t>Алтынменен тагалап,</w:t>
        <w:br/>
        <w:t>Күміспенен шегелеп,</w:t>
        <w:br/>
        <w:t>Ши жібек тұрғанда,</w:t>
        <w:br/>
        <w:t>Арканменен түсар ма?</w:t>
        <w:br/>
        <w:t>Хан өтірік айтар ма?</w:t>
        <w:br/>
        <w:t>Хан жарлығы қайтар ма?</w:t>
        <w:br/>
        <w:t>Әз Жәнібектей хан ием.</w:t>
        <w:br/>
        <w:t>Әуелгі сөзін ұмытып,</w:t>
        <w:br/>
        <w:t>Айсұлдың ару Әметі түрганла,</w:t>
        <w:br/>
        <w:t>Мүғалы байдың үлына,</w:t>
        <w:br/>
        <w:t>Бүқасын баққан құлына,</w:t>
        <w:br/>
        <w:t>Тас Темірдей жаманға.</w:t>
        <w:br/>
        <w:t>Қарындасын берерге ұсар ма?..</w:t>
        <w:br/>
        <w:t>Онан соң Радлов жинаған Қырым ноғайларының сскі ауыз</w:t>
        <w:br/>
        <w:t>әдебиетінде, кәзіргі қазақ атанып отырған елдің қара өлеңінің</w:t>
        <w:br/>
        <w:t>ырғақ мөлшерімен айтылған өлең де кез келген. Мысалы, мы-</w:t>
        <w:br/>
        <w:t>нандай өлең бар: !</w:t>
      </w:r>
    </w:p>
    <w:p>
      <w:r>
        <w:t>“Сен бір нарык иулдыссың баққа туған,</w:t>
        <w:br/>
        <w:t>Көзін йумған таш иутар, белін буған...</w:t>
        <w:br/>
        <w:t>Міне, бұл қазақ болған елдің қара өлеңінін буын мөлшеріне</w:t>
        <w:br/>
        <w:t>үйлесетін мөлшермен айтылған өлеңдер бар болса да. қара өлең-</w:t>
        <w:br/>
        <w:t>УІ</w:t>
        <w:br/>
        <w:t>үндіден қой, қошкар койсан -- жүндіден қой», «Атайналып қазы-</w:t>
        <w:br/>
        <w:t>ғын табар», «Атың барда -- бір шап, отың барда - бір жак», «Бір</w:t>
        <w:br/>
        <w:t>жылға коян терісі де шыдайды», «Қарға карғаның көзін шұқы-</w:t>
        <w:br/>
        <w:t>майды», «Соқырдың бар тілегі - екі көзі», «Ат жаксысы - болы,</w:t>
        <w:br/>
        <w:t>ит жақсысы - тазы», «Көз корқақ, көніл батыр».</w:t>
        <w:br/>
        <w:t>Міне, осындай ескі сөздер толып жатыр. Бұл сөздердің бәрі</w:t>
        <w:br/>
        <w:t>де қазақ атаулы елдің ауыз әдебиетінде аумай айтылады.</w:t>
        <w:br/>
        <w:t>Аләсіресе осы күнгеше «ноғай», «ноғайлы» атымен өмір сүріп</w:t>
        <w:br/>
        <w:t>келген елдінтілі- қазіргі казак тіліне, өзге түрік елдерінін тілдері-</w:t>
        <w:br/>
        <w:t>не өте-мәте жакын. Көп заман ноғайлы болған, нсмесе осы күнге</w:t>
        <w:br/>
        <w:t>шейін «ноғай», «ноғайлы» атымен келген елдін ескіліктен калған</w:t>
        <w:br/>
        <w:t>ауыз әдебиетінін нүсқаларын оқып қарасаңыз, қазіргі қазақ атау-</w:t>
        <w:br/>
        <w:t>лы елдін ескіліктен қалған ауыз әдебиет сөздеріне өте жақын</w:t>
        <w:br/>
        <w:t>үйлеседі. Және, бергі замандағы ноғайлы -- қазақтың батырла-</w:t>
        <w:br/>
        <w:t>ры, билері, хандары туралы әнңгіме-жырлар, қазіргі ноғай мен</w:t>
        <w:br/>
        <w:t>қазақтын ел әдебиетінде бірдей кез келеді. Тіпті, кейбір жырла-</w:t>
        <w:br/>
        <w:t>ры екі елде бірдей айырмасыз, айнымай айтылады. Оның мыса-</w:t>
        <w:br/>
        <w:t>лын төменде келтіреміз.</w:t>
        <w:br/>
        <w:t>Қазіргі замангыша ноғай атымен келген елдің тіл ретінің кә-</w:t>
        <w:br/>
        <w:t>зіргі казақ атаулы елге қандай жақын екеніне мысал үшін,</w:t>
        <w:br/>
        <w:t>Қырымдағы ноғай елінің Радлов жинаған ескі ауыз әдебиетінен,</w:t>
        <w:br/>
        <w:t>Радловтағы сөзден бүзбай мына төмендегі сөзді келтірейік:</w:t>
        <w:br/>
        <w:t>Сарын:</w:t>
        <w:br/>
        <w:t>«Терезсден ай көрдім,</w:t>
        <w:br/>
        <w:t>Тенбіл шұбар тай карлім.</w:t>
        <w:br/>
        <w:t>Түпеукүнгі үлкен тойдың ішінде,</w:t>
        <w:br/>
        <w:t>Теңлесінен лйырылып,</w:t>
        <w:br/>
        <w:t>Илай ирген яр кәрлім...</w:t>
        <w:br/>
        <w:t>Есерқана жаным иел ессе,</w:t>
        <w:br/>
        <w:t>Құйылыр қамыстың баслары,</w:t>
        <w:br/>
        <w:t>Басқа қиынды іс түссе</w:t>
        <w:br/>
        <w:t>Төгілер көзлің яслары...</w:t>
        <w:br/>
        <w:t>.«Байтеректің яқалмасы ислден дір,</w:t>
        <w:br/>
        <w:t>Япырағы ол береннің белдеп дір...</w:t>
        <w:br/>
        <w:t>Ак киіктің нугірмесі майда дір.</w:t>
        <w:br/>
        <w:t>Ойнайық дослар, күлейік, -</w:t>
        <w:br/>
        <w:t>Ажалымыз Алла білер кайдан дір!..</w:t>
        <w:br/>
        <w:t>Міне, туғалы өз ауылынан басқа ешқайда шықпаған қазаққа</w:t>
        <w:br/>
        <w:t>оқысаңдар, осы жырлардың ішінде түсінбеген бір сөзі болмас еді.</w:t>
        <w:br/>
        <w:t>Ноғай сөзінің қазіргі қазаққа түсініктілігі былай тұрсын, қазақ</w:t>
        <w:br/>
        <w:t>%5</w:t>
      </w:r>
    </w:p>
    <w:p>
      <w:r>
        <w:t>Сондықтан Раллов және сол Радлавтын сөзіне сүйенген кейбір</w:t>
        <w:br/>
        <w:t>тарихшы, әлебиетшілер, «казак елінін ескіліктен калган әңгіме,</w:t>
        <w:br/>
        <w:t>жырлары жок, «өзіміздікі» деп айтып жүрген сскі батырлар тура-</w:t>
        <w:br/>
        <w:t>лы әңгіме-жырларының бәрі ле ноғайдікі», - деседі.</w:t>
        <w:br/>
        <w:t>Енді Раллоптын бұл жете тексермей айткан сөзіне сүйеніп,</w:t>
        <w:br/>
        <w:t>«қазақтың секіліктен калған әңгімелері деушілердің сөздерінін</w:t>
        <w:br/>
        <w:t>білмегендік екенін жоғарғы келтірген дәлелдерді оқыған адам</w:t>
        <w:br/>
        <w:t>айқын көруге тиіс.</w:t>
        <w:br/>
        <w:t>Радлов жинап бастырған (УП кітап) Қырымдағы ноғай елінін</w:t>
        <w:br/>
        <w:t>ескіел әдебиет нұсқалықтарынын әңгіме, жырларын мына төменде</w:t>
        <w:br/>
        <w:t>тізіп келтірдік. Ал қазақ атаулы елдің ескі ел әлебиетінлде сол әңгіме-</w:t>
        <w:br/>
        <w:t>жырлардың бәрі де бар деуге болады. Бар болғанда, сол әңгіме жыр-</w:t>
        <w:br/>
        <w:t>лардың казактағысы әрі толык, әрі әдемілеу айтылады.</w:t>
        <w:br/>
        <w:t>Сөз айқынды болу үшін, сол Қырымлағы ноғай елінен Рад-</w:t>
        <w:br/>
        <w:t>ловтың жинап баскан әнгіме-жырларының бәрін де тізімлеп</w:t>
        <w:br/>
        <w:t>келтіріп, олардын қазақ елінде бар-жоғын айтайын.</w:t>
        <w:br/>
        <w:t>І) Орақ - Мамай - казак ел әдебиетінде жырланады.</w:t>
        <w:br/>
        <w:t>2) Достамбет: Қазақ ел әдебиетінде көлемді жырмен айтыла-</w:t>
        <w:br/>
        <w:t>тын екі түрлісі бар (Шәңгерейлің «Шайырында», Мақаш Мах-</w:t>
        <w:br/>
        <w:t>метұлының «Жақсы үгітінде».)</w:t>
        <w:br/>
        <w:t>3) Еліге -- казақ ел әдебиетінде көлемді, бөлек кітапша бо-</w:t>
        <w:br/>
        <w:t>лып шыққан. жырмен айтылатын екі түрлісі бар.</w:t>
        <w:br/>
        <w:t>4) Ер Тарғын - қазақ сл әдебиетінде көлемді жырмен айты-</w:t>
        <w:br/>
        <w:t>латын бөлек кітапша болып шыққаны бар.</w:t>
        <w:br/>
        <w:t>5) Жиренше шешен - казак ел әдебиетінде көлемді бөлек</w:t>
        <w:br/>
        <w:t>кітапша болып шыққаны бар.</w:t>
        <w:br/>
        <w:t>6) Қарабас Абдыраман әнгімесі -- қазақта бар.</w:t>
        <w:br/>
        <w:t>7) Әмет- қазак ел әдебиетінде жырмен айтылатынынын бірі -</w:t>
        <w:br/>
        <w:t>Шәңгерейдің «Шайырында» басылған. Мұнын да жыры Қырым</w:t>
        <w:br/>
        <w:t>ноғайынікінен әдемілеу. Қырым ноғайының әңгімелейтін Алшын</w:t>
        <w:br/>
        <w:t>Алау батырдың орнында. қазақтікінде Асан қайғы бар.</w:t>
        <w:br/>
        <w:t>8) Әліл сұлтан - қазак ел әдебиетінде басылып шыққан әдемі</w:t>
        <w:br/>
        <w:t>жырлы екі түрлісі бар. Бірі - Шәңгерейдің «Шайырында»,</w:t>
        <w:br/>
        <w:t>екіншісі Әбділ Қадырұлы бастырған «Шопан ата» деген кітап-</w:t>
        <w:br/>
        <w:t>шада.</w:t>
        <w:br/>
        <w:t>9) Шәлгез -- қазақ ел әдебиетінде екі түрлісі бар. Мақаш</w:t>
        <w:br/>
        <w:t>Махметұлының жинап бастырған «Жаксы үгіт» деген кітапшала</w:t>
        <w:br/>
        <w:t>жырмен айтылғаны бар. Шәлгез (Шәлгер) жыраулын баска түрлі</w:t>
        <w:br/>
        <w:t>бір әңгімесі Мұрат ақында ла бар.</w:t>
        <w:br/>
        <w:t>Бір Алдағи шт болсаң бол өзің шет, -</w:t>
        <w:br/>
        <w:t>Әлі ле болса көпілім баяғылай...</w:t>
        <w:br/>
        <w:t>Ұлы жүзде:</w:t>
        <w:br/>
        <w:t>Айт легенлс айтамын арнайым,</w:t>
      </w:r>
    </w:p>
    <w:p>
      <w:r>
        <w:t>Ауылың сеніп белде елі бойла талым... -</w:t>
        <w:br/>
        <w:t>деп, өлең бастауды білмейтін бала болмайды.</w:t>
        <w:br/>
        <w:t>Бұлай өлең бастау -- өлен айтатын адамға домбыраның «құлақ,</w:t>
        <w:br/>
        <w:t>күйі» тәрізді.</w:t>
        <w:br/>
        <w:t>Бұрыннан әдебиет ісіне қатысып келген Омар Жәнібекұлы</w:t>
        <w:br/>
        <w:t>деген мұғалім, казақ арасынан жинап, белгілі кітапшы Ниязмұ-</w:t>
        <w:br/>
        <w:t>қамбет Сүлейменұлы арқылы 1908 жылы Казанда бастырып шы-</w:t>
        <w:br/>
        <w:t>ғарған, «Қазақ тілінде жұмбақ уа мақалдар» деген кітапшасының</w:t>
        <w:br/>
        <w:t>«бұрынғының сөзлері» деген бөлімінде мынандай бір сөз бар:</w:t>
        <w:br/>
        <w:t>«Ел шетіне жау келсе,</w:t>
        <w:br/>
        <w:t>Ариейдай айбынды.</w:t>
        <w:br/>
        <w:t>Арыслаштың бары жаксы...</w:t>
        <w:br/>
        <w:t>Мұндағы, ескі емлемен жазылған «арисйдай» дсген сөл,</w:t>
        <w:br/>
        <w:t>«ариайдай» деген сөз болу керек. Бұл айқын айтылған сөздің</w:t>
        <w:br/>
        <w:t>мәнісіне қараганда, - «ел шетіне жау келсе. Арнайдай (Ариай</w:t>
        <w:br/>
        <w:t>тәрізді) айбынды батырдың болғаны жақсы» - дейді. Бүл сөз</w:t>
        <w:br/>
        <w:t>бұрынғы заманда, Ариай атты бір батырдың болғанын көрсе-</w:t>
        <w:br/>
        <w:t>теді. Ал Орта жүз бен Ұлы жүз қазақтарының өлсн айтқанда,</w:t>
        <w:br/>
        <w:t>жыр айтқанда:</w:t>
        <w:br/>
        <w:t>«Айтдегенде, айтайын, ариайлай»... деп бастап айтатын «Ари-</w:t>
        <w:br/>
        <w:t>ай» осы. Омардың ел аузынан жазып алған, «ел шетіне жау кел-</w:t>
        <w:br/>
        <w:t>се» даяр тұратын, «арыстандай айбынды Ариайы» батыр-ау</w:t>
        <w:br/>
        <w:t>деймін. Олай болғанда «Көксілдер» кітабындағы айткан. Мұса</w:t>
        <w:br/>
        <w:t>бидің ұлы Мамай батырдың жолдасы -- «Арайна» батыр меп Омар-</w:t>
        <w:br/>
        <w:t>дың ел аузынан жазып алған «Ариай» батыры - бір-ак адам ғой</w:t>
        <w:br/>
        <w:t>деп ойлаймын. Орта жүз бен Ұлы жүз казактары, сөзді тек бүзып</w:t>
        <w:br/>
        <w:t>алып, «ариай» леп кеткен ғой деймін, Ал ұлы ноғайлылан. Орта</w:t>
        <w:br/>
        <w:t>жүзбен Ұлы жүз руларынан көрі бірсыпыра уақыт кейін бөлініп</w:t>
        <w:br/>
        <w:t>қазақ болған, қазақ болып кеткен соң да ұлы ноғайлынын</w:t>
        <w:br/>
        <w:t>көгентүп елімен бірсыпыра уақыт көршілес болып отырған Кіші</w:t>
        <w:br/>
        <w:t>жүз рулары - «арайна» деген қалпында ұмытпай келген ғой</w:t>
        <w:br/>
        <w:t>деймін.</w:t>
        <w:br/>
        <w:t>Міне, Қырымдағы ноғай елінен жинап Ралловтын бастырып</w:t>
        <w:br/>
        <w:t>шығарған кітабындағы көлем ретінде көзге көрінерлігі осы</w:t>
        <w:br/>
        <w:t>тізілген 9 әңгіме-жыр. Бұлардың бәрі де қазіргі қазақатаулы елдің</w:t>
        <w:br/>
        <w:t>ескі ел әдебиетінде бар болып отыр. Бар болғанда, қазақтағыла-</w:t>
        <w:br/>
        <w:t>рының жырлары жинақтырақ, көлемдірек, көбірек екенін көріп</w:t>
        <w:br/>
        <w:t>отырмыз...</w:t>
        <w:br/>
        <w:t>Міне, ақыр айтып келгенде, ертелегі батырлар жырларының</w:t>
        <w:br/>
        <w:t>бәрі -- қазақ атаулы ноғайлы дәуірінің әнгімесінен шыққан жыр-</w:t>
        <w:br/>
        <w:t>лар екені айқын дәлелденеді...</w:t>
        <w:br/>
        <w:t>Енді сол ноғайлы дәуірінің тұрмысынан шыққан жырлы-</w:t>
        <w:br/>
        <w:t>әңгімелердің қысқаша мазмұндарын карап өтейік.</w:t>
        <w:br/>
        <w:t>І. БАТЫРЛАР ӘҢГІМЕСІ</w:t>
        <w:br/>
        <w:t>Ноғайлы дәуірінен шығып келген әдебиет нұсқаларының</w:t>
        <w:br/>
        <w:t>айқын түрі - батырлар әнгімелері... Кейбіреулер ертедегі батыр-</w:t>
        <w:br/>
        <w:t>лар әңгімелерін екіге бөледі. Бірсыпыраларын «Ұлы батырлар</w:t>
        <w:br/>
        <w:t>әңгімесі» дейді де, біразын «Кіші батырлар әңгімесі» деп жіктейді.</w:t>
        <w:br/>
        <w:t>Бүйтіп, батырлар әңгімелерін екіге жіктеуді қазак әдебиетшілері</w:t>
        <w:br/>
        <w:t>орыс әдебиетшілерінен көріп айтып жүрген сияқты... Өйткені</w:t>
      </w:r>
    </w:p>
    <w:p>
      <w:r>
        <w:t>орыстың ел әдебиетіндегі батырлар әңгімесін «Ұлы батырлар»,</w:t>
        <w:br/>
        <w:t>«Кіші батырлар» деп скіге жіктейтін.</w:t>
        <w:br/>
        <w:t>Біз, казақтың ескі ел әдебиетіндегі батырлар әнгімелерін үйтіп</w:t>
        <w:br/>
        <w:t>«Ұлы батырларға», «Кіші батырларға» жіктеп скіге бөлуді керек</w:t>
        <w:br/>
        <w:t>деп таппадық,</w:t>
        <w:br/>
        <w:t>Ертедегі ертегі әңгімелердің бір түрі - ертедегі батырлар</w:t>
        <w:br/>
        <w:t>әңгімелері дегенбіз. Кандай болса да, ертек әңгімелердің бәрі де</w:t>
        <w:br/>
        <w:t>тұрмыстан туған дегенбіз. Тұрмыстан туған, тіпті болған уақиға-</w:t>
        <w:br/>
        <w:t>дан туған әңгіме, неғұрлым ертерек замандікі болса, солғұрлым,</w:t>
        <w:br/>
        <w:t>оның «қиял» қоспасы, көлденең қоспасы, «ертек» түрі көп бола</w:t>
        <w:br/>
        <w:t>береді дегенбіз.</w:t>
        <w:br/>
        <w:t>Сондай-ақ казақтың ескі ел әдебиетіндегі батырлар әнгімеле-</w:t>
        <w:br/>
        <w:t>рінің неғұрлым ескіргенін алып қарасаң, солғұрлым оның «қиял»</w:t>
        <w:br/>
        <w:t>қоспасының, жапсырма сырлардын, «ертек» түрлерінің молды-</w:t>
        <w:br/>
        <w:t>ғын көресің. Заманнын неғұрлым ертедегісіне қарай бара бер-</w:t>
        <w:br/>
        <w:t>сен, солғұрлым елдің шикі, надан кезіне таяна бересің. Және,</w:t>
        <w:br/>
        <w:t>солғұрлым, надан, шикі елді жалаң кара күш билеген кезге таяна</w:t>
        <w:br/>
        <w:t>бересін.</w:t>
        <w:br/>
        <w:t>326</w:t>
        <w:br/>
        <w:t>Енді кара күш билеген кездерде, әлі жеткен әлсізді кұлдан-</w:t>
        <w:br/>
        <w:t>ған кездерле, көршілес еллер, көршілес рулар бірін-бірі шауып,</w:t>
        <w:br/>
        <w:t>талап өмір өткізген жаугершілік замандарда, өзгеден күші, қай-</w:t>
        <w:br/>
        <w:t>раты, ерлігі үздік аскан аламдар үстем болып, «батыр» атанып,</w:t>
        <w:br/>
        <w:t>үстем таптын «қадірлі» адамы болған дедік. Сол жаугершілік</w:t>
        <w:br/>
        <w:t>замандарда, билер, батырлар табы және сол таптын кол астын-</w:t>
        <w:br/>
        <w:t>дағы, сол таптың, ықпалындағы ру, ер жігітке, жастарға: «Міні,</w:t>
        <w:br/>
        <w:t>жігіт болсаң пәлендей бол!» леп «үлгі» қылатыны - әлгі, «жауға»</w:t>
        <w:br/>
        <w:t>қарсы түрарлық, «жауды мұқатарлык», үстем табының шоқпа-</w:t>
        <w:br/>
        <w:t>рын «мықтырақ соққан» батырлар болатын. Ал билер, батырлар</w:t>
        <w:br/>
        <w:t>табы үстемдігі жүрген руға «арлақты», «қымбатты» деген заттар-</w:t>
        <w:br/>
        <w:t>ды көкке көтеріп дәріптейтін. Сол замандағы қымбатты санал-</w:t>
        <w:br/>
        <w:t>ған сипат, мінездердің бәрін - әлігідәріптеген заттарына, дәріп-</w:t>
        <w:br/>
        <w:t>теген батырлары! па әкеп жапсыратын. Шоқпарын мықтырақ сок-</w:t>
        <w:br/>
        <w:t>қан батырларлы, үстем тап жүртка үлгі қылып суреттеп жыр қыла-</w:t>
        <w:br/>
        <w:t>тын. Дәрінтеген заттардың барлық «касиеттерін» көтермелеп</w:t>
        <w:br/>
        <w:t>сыпаттайтын. « Қымбатты» деп ардақталған Заттардып жаратылыс-</w:t>
        <w:br/>
        <w:t>тарына да, сол заманында білетін «кереметтерді» әкеп жапсырып,</w:t>
        <w:br/>
        <w:t>жаратылыстарын өзгенің жаратылыстарынан бөлек, оғаш қылып</w:t>
        <w:br/>
        <w:t>шығаратын, Әлгі, кей батырларды «әулиенін кереметімен туған</w:t>
        <w:br/>
        <w:t>еді»,суға салса батпайтын еді, отка салса күймейтін елі, атса-- ок</w:t>
        <w:br/>
        <w:t>өтпейтін, шапса - қылыш өтпейтін еді» деп, әңгімелейтіні асы.</w:t>
        <w:br/>
        <w:t>Әнгіме негұрлым ертеде шыққан әңгіме болса, солғұрлым оның</w:t>
        <w:br/>
        <w:t>осындай «кереметтері», киял қоспалары көп бола береді. Жараты-</w:t>
        <w:br/>
        <w:t>лысына, туысына «кереметтерді» апарын жапсыру тек батырлар</w:t>
        <w:br/>
        <w:t>туралы айтылған ертектерде ғана емес, сол жаугершілік. көшпелі</w:t>
        <w:br/>
        <w:t>тұрмыспен күнелткен, үстем табынын ықпалындағы рудын «ар-</w:t>
        <w:br/>
        <w:t>дактаған» өзге заттарының да жаратылыстарын өзгеден онгеше</w:t>
        <w:br/>
        <w:t>қылып суреттейтін.</w:t>
        <w:br/>
        <w:t>Мысалы, кейбір үздік жүйрікті «тұлпар» деп, «оның енесіне,</w:t>
        <w:br/>
        <w:t>көлдің бұйра жалды көгала толқынынан, адам көрмеген түсті бір</w:t>
        <w:br/>
        <w:t>айғыр шығып келіп шауып кеткен екен...» леп әнгіме қылатып.</w:t>
        <w:br/>
        <w:t>Онан сон иттің жүйрігін, күштісін, алғырын -- «күмай» деп,</w:t>
        <w:br/>
        <w:t>ондай итті даладан тауып алды кылып, «құмай иттен тумайды,</w:t>
        <w:br/>
        <w:t>сары ала қаздан туады, ол - ырысы бар аламға табылады» деп</w:t>
      </w:r>
    </w:p>
    <w:p>
      <w:r>
        <w:t>әңгіме қылатын.</w:t>
        <w:br/>
        <w:t>Батырлар әңгімелерінің пеғұрлым бергі заманда шыққанын</w:t>
        <w:br/>
        <w:t>алып қарасаң, солғұрлым ол әнгіменің «кереметтері» дс аз бола</w:t>
        <w:br/>
        <w:t>береді. Арғы шикі, надандық замандардан бері қарай біртіндеп</w:t>
        <w:br/>
        <w:t>227</w:t>
        <w:br/>
        <w:t>жылжи берген елдің сол бергі замандарынан шыққан әңгімелер-</w:t>
        <w:br/>
        <w:t>дегі батырлардың неғұрлым бертінгісі шындыққа жақын бола</w:t>
        <w:br/>
        <w:t>береді. Және сол, неғұрлым бертінгі заман батырларының жара-</w:t>
        <w:br/>
        <w:t>тылыстары да «кереметсіз» бола береді.</w:t>
        <w:br/>
        <w:t>Әр батырдың әңгіме-жыр мазмүнын бөлек-бөлек қарағанда,</w:t>
        <w:br/>
        <w:t>жанағы айтылған жайттарды оқушы өзі де айкын көреді...</w:t>
        <w:br/>
        <w:t>ҚОБЫЛАНДЫ ӘҢГІМЕСІНІҢ ҚЫСҚАША МАЗМҰНЫ</w:t>
        <w:br/>
        <w:t>Қобыланды -- алпыстағы Аналық, тоқсандағы Тоқтарбайдың</w:t>
        <w:br/>
        <w:t>«әулиеге» ат айтып, «қорасанға» қой айтыл, тентіреп жүріп, «тілеп</w:t>
        <w:br/>
        <w:t>алған» баласы. Қобыланды туысымен күн санап ер жетеді. Он жас-</w:t>
        <w:br/>
        <w:t>қа жетпей-ақ Көкілен деген кемпірдің Құртқа деген қызын алады.</w:t>
        <w:br/>
        <w:t>Құртка акылды, мінезді катын болады. Батырға Тайбурыл де-</w:t>
        <w:br/>
        <w:t>ген тұлпарды бағып, асырап, баптап береді.</w:t>
        <w:br/>
        <w:t>Сол кезде Қиятруынын Қараман бастаған қолы Қазанға атта-</w:t>
        <w:br/>
        <w:t>налы. Құрдасы Қараман шақырған соң Қобыланды бірге аттан-</w:t>
        <w:br/>
        <w:t>бақшы болады. Әке, шеше, қарындасы, катыны бәрі «барма» дейді.</w:t>
        <w:br/>
        <w:t>Батыр көнбейді. Көнбеген соң, батырдың «жолын оңғар» деп тілеу</w:t>
        <w:br/>
        <w:t>тілеп жыласады. Артында калып бара жаткан үй ішіне батыр:</w:t>
        <w:br/>
        <w:t>“Желі толган түйемді, -</w:t>
        <w:br/>
        <w:t>Сары суға тапсырдым.</w:t>
        <w:br/>
        <w:t>Тоғай толған жылқымды.</w:t>
        <w:br/>
        <w:t>Жасанған жауға тапсырдым.</w:t>
        <w:br/>
        <w:t>Қора толған қайымды,</w:t>
        <w:br/>
        <w:t>Аш бөріге тапсырдым.</w:t>
        <w:br/>
        <w:t>Азутісі балғалай,</w:t>
        <w:br/>
        <w:t>Жас бөріге тапсырдым.</w:t>
        <w:br/>
        <w:t>Токсандағы Токтарбай,</w:t>
        <w:br/>
        <w:t>Құдіретке тапсырдым,</w:t>
        <w:br/>
        <w:t>Алпыстағы Аналық -</w:t>
        <w:br/>
        <w:t>Би Бәтимаға тапсырдым.</w:t>
        <w:br/>
        <w:t>Карындасым Карлығаш, -</w:t>
        <w:br/>
        <w:t>Қарашаш ханымға тапсырдым,</w:t>
        <w:br/>
        <w:t>Жан қосағым Қыз Құртка, -</w:t>
        <w:br/>
        <w:t>Балуан қызға тапсырдым.</w:t>
        <w:br/>
        <w:t>Сендер төртеу, меп жалғыз,</w:t>
        <w:br/>
        <w:t>Бір құдайға тапсырдым... -</w:t>
        <w:br/>
        <w:t>деп жүріп кетеді. Қобыландының атының бабы кемдгу екен, қаты-</w:t>
        <w:br/>
        <w:t>нының ақылымен сол кемдіктітолықтыруға, жолда біраз бөгеліп</w:t>
        <w:br/>
        <w:t>328</w:t>
      </w:r>
    </w:p>
    <w:p>
      <w:r>
        <w:t>Біз оқнық дей тұрлы, -</w:t>
        <w:br/>
        <w:t>Ежіктеді, қоймады,</w:t>
        <w:br/>
        <w:t>Оқыған жерін шығарды...</w:t>
        <w:br/>
        <w:t>Ал «Шайыр» кітапшасында, сол арасын былай жырлайды:</w:t>
        <w:br/>
        <w:t>.Осылайға Хиуа, Бұхар сліпеп,</w:t>
        <w:br/>
        <w:t>Бүкжік келген бөрте атты.</w:t>
        <w:br/>
        <w:t>Бүкпесі алтын иерләр,</w:t>
        <w:br/>
        <w:t>Алматалды қүшақты,</w:t>
        <w:br/>
        <w:t>Қылында алтып сапты пышақты,</w:t>
        <w:br/>
        <w:t>Ыстамболда оқыған,</w:t>
        <w:br/>
        <w:t>Оқығаны бітпегір,</w:t>
        <w:br/>
        <w:t>Абылкайыр леген жас сокты,</w:t>
        <w:br/>
        <w:t>Алып берші, Әпендім,</w:t>
        <w:br/>
        <w:t>Біз оқнық дей түрлей, -</w:t>
        <w:br/>
        <w:t>Оқылы да шығарды...</w:t>
        <w:br/>
        <w:t>«Едіге батыр» (яки Еліге би) «Қозы Көрпеш - Баян», «Жи-</w:t>
        <w:br/>
        <w:t>ренше шешен», «Қобыланды» тәрізді жырлар түрік елдерінін</w:t>
        <w:br/>
        <w:t>бірсыпырасынын ескі ауыз әдебиетінде бар әңгімелер. Ал ноғай-</w:t>
        <w:br/>
        <w:t>лынын өзге көп батырлары, билері, әсіресе бертінгі билері мен</w:t>
        <w:br/>
        <w:t>батырлары - Орак, Мамай, Қарасай, Қазы тәрізділерді, Әділ</w:t>
        <w:br/>
        <w:t>сұлтанды жыр қылған тәрізді әңгімелеген жырлар тек бұ күнге-</w:t>
        <w:br/>
        <w:t>ше ноғай атымен қалған ноғайлармен, кәзіргі казақ атаулы елдіп,</w:t>
        <w:br/>
        <w:t>ескі ауыз әдебистінде ғана бар. Қазақтың ақындарының жырла-</w:t>
        <w:br/>
        <w:t>рында ноғайлы батырлары, билері - Орақ, Мамай, Карасай, Қазы,</w:t>
        <w:br/>
        <w:t>тағы басқаларының аттары «бүрынғы өткен батырларымыз елі»</w:t>
        <w:br/>
        <w:t>делініп, өлеңге косылып отырады. Сол батырлар, билердің ме-</w:t>
        <w:br/>
        <w:t>кен қылған жерлерін көрсетіп жырлайды.</w:t>
        <w:br/>
        <w:t>Мұрат ақынның «Әттең бір капы дүнме-ай» деген жырында:</w:t>
        <w:br/>
        <w:t>Жап арыстан, үш құмыс</w:t>
        <w:br/>
        <w:t>Алшағыр ханның қонысы елі.</w:t>
        <w:br/>
        <w:t>Боксактып бойы боз қамыс</w:t>
        <w:br/>
        <w:t>Жанбыршының ұлы Толағыс,</w:t>
        <w:br/>
        <w:t>Телағыс байлыгқанысы еді.</w:t>
        <w:br/>
        <w:t>Аргы Елілден оқ аткан</w:t>
        <w:br/>
        <w:t>Бергі Елілге жогалткай.</w:t>
        <w:br/>
        <w:t>Мынау Еділ леген суыпыз,</w:t>
        <w:br/>
        <w:t>Еліл байлын конысы еді.</w:t>
        <w:br/>
        <w:t>Қабыршакты кара су</w:t>
        <w:br/>
        <w:t>Ол Қазтуғанның қонысы седі.</w:t>
        <w:br/>
        <w:t>Алты атаның ар жағы,</w:t>
        <w:br/>
        <w:t>49</w:t>
        <w:br/>
        <w:t>ды. Көбікті келіп жеткенде. Қобыланды мен Қараман бір жайлы</w:t>
        <w:br/>
        <w:t>жерге келіп ұйықтап жатыр екен. Көбікті ұйықтап жатқан Қобы-</w:t>
        <w:br/>
        <w:t>ланды мен Қараманды байлап алып, қаласына алып келіп зын-</w:t>
        <w:br/>
        <w:t>данға салып тастайды...</w:t>
      </w:r>
    </w:p>
    <w:p>
      <w:r>
        <w:t>Көбіктінің Қарлыға дсген қызы бар екен. Оның «мұсылман</w:t>
        <w:br/>
        <w:t>болмак» ниеті бар екен. Қызы екі батырды босатып, солармен</w:t>
        <w:br/>
        <w:t>қашпақ болады. Бірақ әуелі екі батырдың батырлығын сынайды.</w:t>
        <w:br/>
        <w:t>«Зынданнап босатам, қашыпдар», - лейді.</w:t>
        <w:br/>
        <w:t>Бұған Қараман көнсс де, Қобыланды көнбейді:</w:t>
        <w:br/>
        <w:t>«...Қашып-пысып кетпеймін. Елінді қырып, шауып кетем...»</w:t>
        <w:br/>
        <w:t>дейді. Қыз балтырға ырза болады.</w:t>
        <w:br/>
        <w:t>Зынданнан ықтиярымен шықпаған сон, айламен шығару үшін</w:t>
        <w:br/>
        <w:t>Тайбурылдың тіліне қыл бұрау салып, қинап шыңғыртады. Батыр</w:t>
        <w:br/>
        <w:t>жаны ашып, долланып, зынданнан атып шығады.</w:t>
        <w:br/>
        <w:t>Сонан сон қызлы ертіп алып, Қараман үшеуі Көбіктінін жыл-</w:t>
        <w:br/>
        <w:t>қысын тағы алып жөнследі. Көбікті артынан қуып жеткенде, Қар-</w:t>
        <w:br/>
        <w:t>дыға әкесінін үстіндегі сауытынын оқ өтетін осал жерін айталы.</w:t>
        <w:br/>
        <w:t>Кобыланды ләл сол осал тұсынан садақпен атып, Көбіктіні өлтіреді</w:t>
        <w:br/>
        <w:t>Сол бетпен жүріп, жолда тағы бірталай қиынлық көріп, еліне</w:t>
        <w:br/>
        <w:t>жетсе, елін қалмақтың Алшағыр ханы шауып алып кеткен екен</w:t>
        <w:br/>
        <w:t>Құртқаның көміп кеткен белгілеріне карап отырып, Қобыланды</w:t>
        <w:br/>
        <w:t>жалғыз жүріп батыр Алшағырдың сліне жетеді.</w:t>
        <w:br/>
        <w:t>Қалмақтың қолында әке-шешесі құл мен күң болып, карынла-</w:t>
        <w:br/>
        <w:t>сы қызметші болып, катынын Алшағыр алғалы жатырскен. Құртка</w:t>
        <w:br/>
        <w:t>батырды күтіп, зарлап жүріп, ақылмен жарының келгенін сезеді.</w:t>
        <w:br/>
        <w:t>Алшағыр мен Қобыланды соғыс салады.</w:t>
        <w:br/>
        <w:t>Қобыландының соңынан Көбіктінін қызы Қарлыға сүлу мен</w:t>
        <w:br/>
        <w:t>Қараман және Орақ батыр үшеуі келіп Қабыландыға қосылады.</w:t>
        <w:br/>
        <w:t>Қараманды ертіп Орақ батырға хабар беріп, Қобыландыға көмек-</w:t>
        <w:br/>
        <w:t>ке ертіп келген Қарлыға екен. Алшағырды Қобыланды өлтірелі.</w:t>
        <w:br/>
        <w:t>Тағы да көп жекпе-жек болады. Ағанас, Тоғанас деген батыр</w:t>
        <w:br/>
        <w:t>Қобыландыны жеңуге айналғанда, Қарлыға келіп Ағанасты най-</w:t>
        <w:br/>
        <w:t>замен түсіріп кетеді. Қайыландыларға ең қауіпті жау - сол Ал-</w:t>
        <w:br/>
        <w:t>шағыр еліне күйеу болып келіп жатқан Қарлығаның ағасы -</w:t>
        <w:br/>
        <w:t>Көбіктінің баласы Быршымбай дсген батыр болады, Оны Қар-</w:t>
        <w:br/>
        <w:t>лыға алдап айламен әлтіреді.</w:t>
        <w:br/>
        <w:t>Қарлыға батырларға үлкен болыстық қылады. Басында Қар-</w:t>
        <w:br/>
        <w:t>лығаны «олжа» қылғанда Қобыланды Қараманға беріп еді. Қар-</w:t>
        <w:br/>
        <w:t>лыға Алшағыр ханның Қанікей, Тінікей деген екі сүлу қарында-</w:t>
        <w:br/>
        <w:t>350</w:t>
        <w:br/>
        <w:t>басыма мықтап байланыз.</w:t>
        <w:br/>
        <w:t>Шүберек киім кигіздей,</w:t>
        <w:br/>
        <w:t>Қанды етіме тигізбей,</w:t>
        <w:br/>
        <w:t>Жібектен орап жайлаңыз.</w:t>
        <w:br/>
        <w:t>Ел шетіне барғанда</w:t>
        <w:br/>
        <w:t>Әкем шығар елпілдеп,</w:t>
        <w:br/>
        <w:t>Шешем шығар енкілдеп,</w:t>
        <w:br/>
        <w:t>«Сайып кайда?» дегенде,</w:t>
        <w:br/>
        <w:t>Жақсылап жауап бергейсіз!</w:t>
        <w:br/>
        <w:t>Ез шетіне жау келді,</w:t>
        <w:br/>
        <w:t>Жол тоса калды дегейсіз!</w:t>
      </w:r>
    </w:p>
    <w:p>
      <w:r>
        <w:t>Қара арғымақ арылы,</w:t>
        <w:br/>
        <w:t>Оттата калды легейсіз!</w:t>
        <w:br/>
        <w:t>Бір күн де болса, қуансын!</w:t>
        <w:br/>
        <w:t>Ақырыпла бейшара,</w:t>
        <w:br/>
        <w:t>Естіген күні суалсын!..</w:t>
        <w:br/>
        <w:t>..Каракыпшак Қобыланды</w:t>
        <w:br/>
        <w:t>Батыр ерге сәлем де,</w:t>
        <w:br/>
        <w:t>Күйікбай меп Бөкенбай,</w:t>
        <w:br/>
        <w:t>Айырылып санап қалмасын!</w:t>
        <w:br/>
        <w:t>Өздері аялм болғанша,</w:t>
        <w:br/>
        <w:t>Көзінен таса кылмасын!.. -</w:t>
        <w:br/>
        <w:t>дейді.</w:t>
        <w:br/>
        <w:t>Сайынның басына түскен қиыншылығын үйіндегі қатыны</w:t>
        <w:br/>
        <w:t>түсінде көреді. Түсін енесіне айтады:</w:t>
        <w:br/>
        <w:t>Мен бір бүгін түс көрдім,</w:t>
        <w:br/>
        <w:t>Келіспеген іс көрдім.</w:t>
        <w:br/>
        <w:t>Жауырыным толған кара шін.</w:t>
        <w:br/>
        <w:t>Жайылынқкы көрінді.</w:t>
        <w:br/>
        <w:t>Бедерленген бес тырнак.</w:t>
        <w:br/>
        <w:t>Қызыл канға, енеке.</w:t>
        <w:br/>
        <w:t>Малыныңқы көрінді.</w:t>
        <w:br/>
        <w:t>Шешем берген бокшасы</w:t>
        <w:br/>
        <w:t>Шашылыңқкы көрінді.</w:t>
        <w:br/>
        <w:t>Жауға аттанған баланнып</w:t>
        <w:br/>
        <w:t>Ак боз атының кұйрыгы.</w:t>
        <w:br/>
        <w:t>Күзеулінкі көрінді.</w:t>
        <w:br/>
        <w:t>Қолына алған ақ сүнгі,</w:t>
        <w:br/>
        <w:t>Ортасынан. енеке,</w:t>
        <w:br/>
        <w:t>Үзіліңкі көрінді... -</w:t>
        <w:br/>
        <w:t>дейді.</w:t>
        <w:br/>
        <w:t>Қырык жігіт елге келіп, «Сайын жаралы болып жұр алмай</w:t>
        <w:br/>
        <w:t>жолда қалды» деген сон, Сайынды іздеп қатыны мен інешесі жө-</w:t>
        <w:br/>
        <w:t>нелелі. Сайыннын екі баласы - Күйікбай мен Бокенбай «экемлі</w:t>
        <w:br/>
        <w:t>ЕҰУ)</w:t>
        <w:br/>
        <w:t>Ортадан ойып жол салған,</w:t>
        <w:br/>
        <w:t>Карт Қожақ леген ер едім!.. --</w:t>
        <w:br/>
        <w:t>дейді.</w:t>
        <w:br/>
        <w:t>Осы сөздерден соң скеуі жекпе-жекке шығалы. Әуелгі кезек</w:t>
        <w:br/>
        <w:t>Кожактікі болады. Қожақ өлтіруге Тарғынды қимай, өзін атпай,</w:t>
        <w:br/>
        <w:t>тоқал оқпен құрамасын атады. Сонан сон Тарғын атпақ болып</w:t>
        <w:br/>
        <w:t>онтайланған сон, Қожақ өзінін аяп, өлтіре атпағанын айтып.</w:t>
        <w:br/>
        <w:t>«Қайта атамын!» -- дейді. Тарғын жеңіліп, қызды тастап жүріп</w:t>
        <w:br/>
        <w:t>кетеді. Қожақ атын омыраулатып Ақжүністің қасына келіп:</w:t>
        <w:br/>
        <w:t>«Түрінді көрсет, ұнатсам - алам. Ұнатпасам - алмаймын!» --дейді.</w:t>
        <w:br/>
        <w:t>Сонда Ақжүністің сөзі:</w:t>
        <w:br/>
        <w:t>..Ей, Карт Қожақ, Қарт Қожақ!</w:t>
        <w:br/>
        <w:t>Атыңның басын тарт, Қожақ!</w:t>
        <w:br/>
        <w:t>Бұхар барсан, қолаң бар:</w:t>
        <w:br/>
        <w:t>Қоланңды көр де, шашым көр.</w:t>
        <w:br/>
        <w:t>Алтыннан соққан түйме бар, -</w:t>
      </w:r>
    </w:p>
    <w:p>
      <w:r>
        <w:t>Түймені көр де - басым кар.</w:t>
        <w:br/>
        <w:t>Тоғайға барсан, - тоғайда,</w:t>
        <w:br/>
        <w:t>Домаланған коян бар,-</w:t>
        <w:br/>
        <w:t>Қоянды көр де - жоным көр.</w:t>
        <w:br/>
        <w:t>Қара жерге кар жауар, -</w:t>
        <w:br/>
        <w:t>Қарды көр де- етім көр.</w:t>
        <w:br/>
        <w:t>Қар үстіне кан тамар, -</w:t>
        <w:br/>
        <w:t>Қанлы көр ле, - бетім көр...-</w:t>
        <w:br/>
        <w:t>дейді.</w:t>
        <w:br/>
        <w:t>Ақжүніс әзінің сұлулығын айткан соң, Қарт Қожақтың бұрын</w:t>
        <w:br/>
        <w:t>қандай болғанын, енді кандай екенін айтады. Оның бұрын ер жігіт</w:t>
        <w:br/>
        <w:t>болғанын айтып келіп, енді қартайып:</w:t>
        <w:br/>
        <w:t>..«Алпыс беске келгенде,</w:t>
        <w:br/>
        <w:t>Сакал-мұртың қуарып,</w:t>
        <w:br/>
        <w:t>Бойға біткен тамырың</w:t>
        <w:br/>
        <w:t>Бәрі бірдей суалып,</w:t>
        <w:br/>
        <w:t>Алайын деп тұрмысың,</w:t>
        <w:br/>
        <w:t>Мені көріп куанып?..</w:t>
        <w:br/>
        <w:t>Өлтірсең де тимеймін!</w:t>
        <w:br/>
        <w:t>Теңдік берсең, сүймеймін! -</w:t>
        <w:br/>
        <w:t>Бұрын батыр болсан да,</w:t>
        <w:br/>
        <w:t>Сенің басың бұл күнде, -</w:t>
        <w:br/>
        <w:t>Жерде жаткан ку тезек!.. -</w:t>
        <w:br/>
        <w:t>дейді.</w:t>
        <w:br/>
        <w:t>340</w:t>
        <w:br/>
        <w:t>Тарғын қалмақ қолымен соғысқа шығады. Көп күн ұрыс бо-</w:t>
        <w:br/>
        <w:t>лады.</w:t>
        <w:br/>
        <w:t>дейді.</w:t>
        <w:br/>
        <w:t>Төрт қырлаған көк сүңгі,</w:t>
        <w:br/>
        <w:t>Жау ішінде желпініп,</w:t>
        <w:br/>
        <w:t>Толғамасам маған серт!</w:t>
        <w:br/>
        <w:t>Толғауыма шыдамай</w:t>
        <w:br/>
        <w:t>Толықсысаң саған серт!</w:t>
        <w:br/>
        <w:t>Қысқа бақай, тар мықын,</w:t>
        <w:br/>
        <w:t>Кебе карын, ку құрсақ,</w:t>
        <w:br/>
        <w:t>Күлжа мойын төгерек,</w:t>
        <w:br/>
        <w:t>Ұмтыла шапқан тарланым,</w:t>
        <w:br/>
        <w:t>Алты мыңдай кісі скен, -</w:t>
        <w:br/>
        <w:t>Тіл жіберсең саған серт!</w:t>
        <w:br/>
        <w:t>Сен желігіп жүргенге,</w:t>
        <w:br/>
        <w:t>Тая шапсам маған серт!.. -</w:t>
        <w:br/>
        <w:t>Соғыспен неше күн, неше түн өткізеді. Тарғын «Аллаға» сыйы-</w:t>
        <w:br/>
        <w:t>нып, «иә бабам!» дей береді. «Жарандар» қамын жей береді.</w:t>
        <w:br/>
        <w:t>Сонан соң бір күні:</w:t>
        <w:br/>
        <w:t>“Қарайды да күн батты.</w:t>
        <w:br/>
        <w:t>Сарғайлы да таң атты.</w:t>
      </w:r>
    </w:p>
    <w:p>
      <w:r>
        <w:t>Қызара келіп күн шықты.</w:t>
        <w:br/>
        <w:t>Күн шыққанда қараса, -</w:t>
        <w:br/>
        <w:t>Болған скен тамаша:</w:t>
        <w:br/>
        <w:t>Қырылып жауы, батырдың</w:t>
        <w:br/>
        <w:t>Өзі капты аңаша!</w:t>
        <w:br/>
        <w:t>Астына мінген тарланның</w:t>
        <w:br/>
        <w:t>Тұрпатына караса,</w:t>
        <w:br/>
        <w:t>От орнындай тұяқтан,</w:t>
        <w:br/>
        <w:t>Оймақтай-ақ қалыпты.</w:t>
        <w:br/>
        <w:t>Етектейін еріне,</w:t>
        <w:br/>
        <w:t>Екі елілей калыпты.</w:t>
        <w:br/>
        <w:t>Қиған қамыс қүлақтан, -</w:t>
        <w:br/>
        <w:t>Бір тұтамы қалыпты.</w:t>
        <w:br/>
        <w:t>Жалбыраған жалынан, -</w:t>
        <w:br/>
        <w:t>Жалғыз-ақ қарыс қалыпты...</w:t>
        <w:br/>
        <w:t>Осындай қиын соғыспен ханның жауың мұқатып берген сон.</w:t>
        <w:br/>
        <w:t>Тарғын қызды алмақ болады. Бірақ хан тағы өтірік айтып бермейді.</w:t>
        <w:br/>
        <w:t>«... Өз қызымды алуға хан тұқымы емессің. Орманбеттің ішінен</w:t>
        <w:br/>
        <w:t>тандаған қызыңды ал!..» -- дейді. Бұған Тарғын ашуланып, Қы-</w:t>
        <w:br/>
        <w:t>рымғга қарай жүріп кетеді. Ханның елі мен өзі Тарғыннын кегінен</w:t>
        <w:br/>
        <w:t>қорқады. Хан мен ел сасады. Сол елле жасы жүзден аскан, өз</w:t>
        <w:br/>
        <w:t>342</w:t>
        <w:br/>
        <w:t>Терісінен айырған,</w:t>
        <w:br/>
        <w:t>Арпа-билай ак ұндай,</w:t>
        <w:br/>
        <w:t>Қасы - жайдай керілген.</w:t>
        <w:br/>
        <w:t>Кірпігі - октай тігілген.</w:t>
        <w:br/>
        <w:t>Бүралып белі бүгілген,</w:t>
        <w:br/>
        <w:t>Қараған кісі үйілген,</w:t>
        <w:br/>
        <w:t>Қолаң шашты, қой көзді, -</w:t>
        <w:br/>
        <w:t>Ақжүніс атты қыз еді...</w:t>
        <w:br/>
        <w:t>Сол қыз Ер Тарғынға ғашық болады. Екеуі жасырып қосы-</w:t>
        <w:br/>
        <w:t>лып жүреді. Бір күні қызды бір ханнын баласына айттыра жау-</w:t>
        <w:br/>
        <w:t>шылар келеді. Қыз жасырын Тарғынды шақыртып алып: «Мен</w:t>
        <w:br/>
        <w:t>хан баласына да, сұлуға да таңсық емеспін, өзім де хан баласы,</w:t>
        <w:br/>
        <w:t>өзім дс сұлумын. Мен сенің атақты батырлығына қызығып таң-</w:t>
        <w:br/>
        <w:t>дап едім. Шын батыр болсан мені алып қаш!» - дейлі.</w:t>
        <w:br/>
        <w:t>Тарғын Акжүністі алып қашады. Хан қызына ашуланып: «Сол</w:t>
        <w:br/>
        <w:t>қызды кім куып жетіп Тарғыннан айырыл алып калса, сол ал-</w:t>
        <w:br/>
        <w:t>сын!» -дейді.</w:t>
        <w:br/>
        <w:t>Көп кол жабыла куяды. Өзгелері жете алмай қайтып, куғын-</w:t>
        <w:br/>
        <w:t>шылардың ішінен бір-ақ адам бөлініп шығып, жеке қуалы. Ол -</w:t>
        <w:br/>
        <w:t>Қарт Қожақ деген қарт батыр еді. Қожақ қуып жетеді. Тарғын</w:t>
        <w:br/>
        <w:t>ереуілдеп тұрып Қожактан сұрайды:</w:t>
        <w:br/>
        <w:t>.Асу-асу бел едім,</w:t>
        <w:br/>
        <w:t>Асулан саккан жел едім!</w:t>
        <w:br/>
        <w:t>Жоалласымлы бергендей,</w:t>
        <w:br/>
        <w:t>Қай батырдан кем елім,</w:t>
        <w:br/>
        <w:t>Менен қызды алғандай,</w:t>
        <w:br/>
        <w:t>Өзің канлай, мен қандай,</w:t>
        <w:br/>
        <w:t>Айт жөніңді кім елін?... -</w:t>
      </w:r>
    </w:p>
    <w:p>
      <w:r>
        <w:t>дейді.</w:t>
        <w:br/>
        <w:t>Сонда Қарт Қожақтың жауабы:</w:t>
        <w:br/>
        <w:t>«Мен, мен дүрмін, мен дүрмін!</w:t>
        <w:br/>
        <w:t>Меп де өзіндей кеп дүрмін!</w:t>
        <w:br/>
        <w:t>Менің жөпім сұрасаң, -</w:t>
        <w:br/>
        <w:t>Қырык сан Қырым елінде,</w:t>
        <w:br/>
        <w:t>Көкжасыл жүрге белінле,</w:t>
        <w:br/>
        <w:t>Арғы атам ер Күлік,</w:t>
        <w:br/>
        <w:t>Өзім әкем Коянак,</w:t>
        <w:br/>
        <w:t>Қоянак үлы Қарт Қожақ, -</w:t>
        <w:br/>
        <w:t>Оза шауып олжа алған,</w:t>
        <w:br/>
        <w:t>Таласты жерле жүлде алған.</w:t>
        <w:br/>
        <w:t>329</w:t>
        <w:br/>
        <w:t>өмірінде толғау-болжал айтып бірнеше ханды аткарған бір Сылы-</w:t>
        <w:br/>
        <w:t>ра жырау деген ақылгөй қарт бареді. Соған барады. Сыпыра жыра-</w:t>
        <w:br/>
        <w:t>удың ақылымен Тарғынның артынан кісі жіберіп кайта шакырып</w:t>
        <w:br/>
        <w:t>алалы. Жиында Тарғынға Сыпыра жырау сөз сөйлеп, «Қызды алма,</w:t>
        <w:br/>
        <w:t>өзге қалағанынның бәрін ал: ел ал, жер ал, мал-мүлік алда, сола-</w:t>
        <w:br/>
        <w:t>рға ие болып тұр!» -- дейді. Тарғын көнеді.</w:t>
        <w:br/>
        <w:t>Сонымен Ер Тарғын Жан Арыстай деген жерді «мысыр» стіп</w:t>
        <w:br/>
        <w:t>тұрып қалады...</w:t>
        <w:br/>
        <w:t>ЕРТАРҒЫННЫҢ ӘҢГІМЕСІ ТУРАЛЫ</w:t>
        <w:br/>
        <w:t>Ертедегі батырлар жырының көлемі үлкенінің бірі-- Ер Тир-</w:t>
        <w:br/>
        <w:t>ғын әңгімесі.</w:t>
        <w:br/>
        <w:t>Қазақ болмаған ноғайлынын басқа елдерінің ле ескі ел</w:t>
        <w:br/>
        <w:t>әдебиетінде Ер Тарғын туралы әңгімелер бар.</w:t>
        <w:br/>
        <w:t>Тарғынның әкесі - Естерек. Ер Тарғын да, Естерек те тари-</w:t>
        <w:br/>
        <w:t>хи кітаптарда және ескі сл әдебиетінде ноғайлының белгілі алам-</w:t>
        <w:br/>
        <w:t>дары.</w:t>
        <w:br/>
        <w:t>Ноғайлыдан әуелі бірнеше рулар бөлініп, қырға көшіп шы-</w:t>
        <w:br/>
        <w:t>ғып казақ атанып жүргеннен кейін бірсыпыра жыллан сон, қал-</w:t>
        <w:br/>
        <w:t>ған ұлы ноғайлы тағы да ыдырап үш-төрт бөлек болып кеткенде,</w:t>
        <w:br/>
        <w:t>бір бөлегі - қазақ болған ноғайлыларға келіп қосылып, екінші</w:t>
        <w:br/>
        <w:t>бір бөлек болып ксткен ноғайдың бастығы Тарғынның әкесі -</w:t>
        <w:br/>
        <w:t>Естерек болатын. Бұл белгілі орыс тарихшысы Карамзинніп 2-</w:t>
        <w:br/>
        <w:t>кітабында айтылады.</w:t>
        <w:br/>
        <w:t>Біз бұл кітаптын бас жағында, ноғайлы елі Қырымда ла, Кав-</w:t>
        <w:br/>
        <w:t>казсыртында да, Еліл - Жайық бойларыпла ла мекендеп жүрген</w:t>
        <w:br/>
        <w:t>дедік. Және атакты Орманбет би өлген сон, түп ноғайлы 2-4</w:t>
        <w:br/>
        <w:t>бөлініп кеткен дедік. Тарғын - сол кезде шыққан батыр. Әнгімеде</w:t>
        <w:br/>
        <w:t>Тарғыннын түбі қырғыз елі дейді. Бұл - кате сөз. Ноғайлы ыды-</w:t>
        <w:br/>
        <w:t>рап жан-жакка бөлек-бөлек болып кеткен кездегі бір бөлек но-</w:t>
        <w:br/>
        <w:t>ғайлыдан шыққан батыр жігіттін туысын, баска жерлердегі бөлек</w:t>
        <w:br/>
        <w:t>жүрген ноғайлы, жанылыс әңгіме етуі түсінікті жайт. Осы күнге</w:t>
        <w:br/>
        <w:t>шейін ноғайлы атымен қалған Қырымдағы азғана ноғайлынын Рал-</w:t>
        <w:br/>
        <w:t>лов жинаған ескі ел әдебиетіндегі Ер Тарғынның әңгімесінде, Тар-</w:t>
        <w:br/>
        <w:t>ғыннынтуысы ноғайлының өзі екендігін айқын айтады.</w:t>
      </w:r>
    </w:p>
    <w:p>
      <w:r>
        <w:t>Тарғыннын, Орманбет би өлген сон, түл ноғайлы 3 - 4 бөлек</w:t>
        <w:br/>
        <w:t>болып кеткен кезде шыққан батыр екендігі - әнгіменін өзінен</w:t>
        <w:br/>
        <w:t>343</w:t>
        <w:br/>
        <w:t>““Қарақмишақ Қобыландыла</w:t>
        <w:br/>
        <w:t>Нең бар еді, құлыпым?</w:t>
        <w:br/>
        <w:t>Сексен асып,</w:t>
        <w:br/>
        <w:t>Таянғанла тоқсанға,</w:t>
        <w:br/>
        <w:t>Тұра алмастай.</w:t>
        <w:br/>
        <w:t>Үзіллі ме жұлыным.</w:t>
        <w:br/>
        <w:t>Аласканын жолга салдың</w:t>
        <w:br/>
        <w:t>Бүл ногайлы еліпіц.</w:t>
        <w:br/>
        <w:t>Аққан бұлақ,</w:t>
        <w:br/>
        <w:t>Жанған шыпак.</w:t>
        <w:br/>
        <w:t>Жалғыз күнде құрылын!</w:t>
        <w:br/>
        <w:t>Қарақыпшак Кобыландыла</w:t>
        <w:br/>
        <w:t>Нең бар елі. құлыпым!..</w:t>
        <w:br/>
        <w:t>Ақырында Қобыландыны осы жырды айткан кәрі ақын -</w:t>
        <w:br/>
        <w:t>Қыдан өлтірген дейді...</w:t>
        <w:br/>
        <w:t>Қалай болғанда да Қобыланды батыр тарихта болған белгілі</w:t>
        <w:br/>
        <w:t>адам. Бірак Қобыланды батырдын кай жылдарда өмір сүргендігі</w:t>
        <w:br/>
        <w:t>туралы «Қобыланды батырдың» өз әңгімесінің және «Едіге</w:t>
        <w:br/>
        <w:t>батыр» әңгімесінің екеуінің айтатын уақыттары басқа-басқа</w:t>
        <w:br/>
        <w:t>болады.</w:t>
        <w:br/>
        <w:t>Қобыланды батырды әңгімелеген осы үш уақытты салысты-</w:t>
        <w:br/>
        <w:t>райық.</w:t>
        <w:br/>
        <w:t>1. Шежірешілердің айтуынша, Әбілқайырдын кол астындағы</w:t>
        <w:br/>
        <w:t>көп ноғайлыдан арғын руы бастап біраз ғана елдің бөлініп шы-</w:t>
        <w:br/>
        <w:t>ғып қазак болып кетуіне себеп болган -- Дайыр қожаны Қобы-</w:t>
        <w:br/>
        <w:t>лаплы батырдын өлтіруі болса, тарихта ол жыл белгілі. Ол-- 1456</w:t>
        <w:br/>
        <w:t>жылы болады.</w:t>
        <w:br/>
        <w:t>2. «Едіге батыр мен Тоқтамыстын» жыры бойынша, Қобы-</w:t>
        <w:br/>
        <w:t>ланды сол замандағы батыр болса. ол заман - Токтамыстынң хан-</w:t>
        <w:br/>
        <w:t>дық қылған заманы болу керек. Тоқтамыс 1395 жылы тақтан құлап</w:t>
        <w:br/>
        <w:t>олген.</w:t>
        <w:br/>
        <w:t>3. Ал «Қобыланды батырдын» өзінін жыры бойынша -- Кобы-</w:t>
        <w:br/>
        <w:t>ланды 12 жасында «Қазан қаласын босатуға» аттанған болса.</w:t>
        <w:br/>
        <w:t>Қазан каласын Иван Грозныйдан басқа ешкім алған жоқ. Олай</w:t>
        <w:br/>
        <w:t>болса, Иван Грозный Казан қаласын 1552 жылы алған.</w:t>
        <w:br/>
        <w:t>Осы үш уақыттың үшеуінің арасы бір-біріне қашықтау</w:t>
        <w:br/>
        <w:t>көрінеді. Бұл үш уакыттың қайсысының тұсында Қобыланды өмір</w:t>
        <w:br/>
        <w:t>сүрді? Оған бекіте жауап беру қиын.</w:t>
        <w:br/>
        <w:t>Ал енді «Қобыланды батырдын» өзінің жыры бойынша,</w:t>
        <w:br/>
        <w:t>Кобыланды батырдың «кәпір дінді» Қазанға аттанғанын талкы-</w:t>
        <w:br/>
        <w:t>лап көрейік. Бұл әңгімені туғызған себеп не?.. Енді соған келейік:</w:t>
      </w:r>
    </w:p>
    <w:p>
      <w:r>
        <w:t>332</w:t>
        <w:br/>
        <w:t>тауып бер!» деп Қобыландыға жөнеледі. Қатыны мен шешесі бір</w:t>
        <w:br/>
        <w:t>биік төбенің түбінде жатқан Сайынды тауып, қасындағы суға әкеп,</w:t>
        <w:br/>
        <w:t>денесін жуып, қатыпыныңала келген «аюдың ақ дәрісін» жарала-</w:t>
        <w:br/>
        <w:t>рына сеуіп, Сайынды тұрғызып алады. Үшсуітынығып далада жа-</w:t>
        <w:br/>
        <w:t>тқанда, ізімен келген қалмақ қолы үшеуін қамап алалы. Үшеуітез</w:t>
        <w:br/>
        <w:t>аттарына мініп, Сайын шешесі мен қатынын ертіп, қамаған қал-</w:t>
        <w:br/>
        <w:t>мақты жарып өтелі. Қалмақтар шешесі мен қатынын ұстап қалады.</w:t>
        <w:br/>
        <w:t>Ашшы дауыстарын естіртіп Сайын кайта оралсын леп, шешесі мен</w:t>
        <w:br/>
        <w:t>қатынын қинайды. Екі әйел ойбайлап, Сайынға: «Келме, келме,</w:t>
        <w:br/>
        <w:t>біз-ақ өлейік!» - дейді. Сайын болмай қайта оралып, қалың қал-</w:t>
        <w:br/>
        <w:t>мақпен соғыс салады. Қалмақты жеңеді.</w:t>
        <w:br/>
        <w:t>Ол скі арада Қобыланды батыр кол жиып Сайынның екі ба-</w:t>
        <w:br/>
        <w:t>ласы Күйікбай, Бөкенбаймен келіп қалмақ елін шабады. Қалмақ</w:t>
        <w:br/>
        <w:t>елін шауып келе жатқан Қобыланды қосына көз үшында келе</w:t>
        <w:br/>
        <w:t>жатқан бір қараны көріп, «Кім екенін біліп кел!» - деп Қобы-</w:t>
        <w:br/>
        <w:t>ланды Сайынның баласын жібереді. Келе жатқан Сайын скен.</w:t>
        <w:br/>
        <w:t>Баласымен танысады. «Қобыланлы атаңнан сүйінші сұра!» - деп</w:t>
        <w:br/>
        <w:t>Сайын баласын Қобыландыға шаптырады. Қобыланды сүйіншіге</w:t>
        <w:br/>
        <w:t>Тайбурылды береді. Сөйтіп, куанып елдеріне келеді. Елге келген</w:t>
        <w:br/>
        <w:t>соң Қобыланды Күйікбай мен Бөкенбайга батасын беріп, Сайын</w:t>
        <w:br/>
        <w:t>скеуі, «Еңді жауғааттанбайық» десіп жатады. Күйікбай мен Бөкен-</w:t>
        <w:br/>
        <w:t>бай батыр болады. Жел жақтарынан жау жүрмейтін болады...</w:t>
        <w:br/>
        <w:t>ЕР САЙЫННЫҢ ӘҢГІМЕСІ ТУРАЛЫ</w:t>
        <w:br/>
        <w:t>Сайып болған адам ба, жоқ, болмаған адам ба, тарихи мағлу-</w:t>
        <w:br/>
        <w:t>маттарда белгісіз. Бүл тек қара күш үстемдік кылған жаугершілік</w:t>
        <w:br/>
        <w:t>надан замандағы дәріптелген батыр. Кімнің қара күші артық бол-</w:t>
        <w:br/>
        <w:t>са, сол үстемдік қылған надан заманда, шоқпар санасқан, білек</w:t>
        <w:br/>
        <w:t>күшін санасқан заманда өзгеден қара күш, қайраты үздік артык</w:t>
        <w:br/>
        <w:t>адамдар калай дәріптелгенін бұдан бұрынғы әнгімелерде айттық.</w:t>
        <w:br/>
        <w:t>Сол қара күш билеген замандағы үстем таптың касиеттеген сы-</w:t>
        <w:br/>
        <w:t>паттарының бәрін әкеп дәріптеген аламдарға калай жапсыратын-</w:t>
        <w:br/>
        <w:t>дығын айттық, Және бұдан бұрынғы әнгімелерде, ондай, қара күш</w:t>
        <w:br/>
        <w:t>пен қайраты басым болған адамдарды дәріптей келе, дәріптеуді</w:t>
        <w:br/>
        <w:t>шектен шығарып жіберіп, олардын туыстарын да өзге жұрттын</w:t>
        <w:br/>
        <w:t>туыстарындай қылмай, «кереметті», «әулиелі» қылып та әңгіме-</w:t>
        <w:br/>
        <w:t>лейтін дегенбіз.</w:t>
        <w:br/>
        <w:t>350</w:t>
        <w:br/>
        <w:t>Бұл сөзді естіген сон Қожақ ойға түсіп, қызды Тарғыннын</w:t>
        <w:br/>
        <w:t>өзіне қосып қайтып кетеді.</w:t>
        <w:br/>
        <w:t>Тарғын Ақжүністі алып, Еділ бойындағы Орманбеттін он сан</w:t>
        <w:br/>
        <w:t>ноғайлыға келеді. Сол он сан ноғайдың он ханының бірі Ханзала</w:t>
        <w:br/>
        <w:t>деген ханғы келеді. Бұл ел батырлы күрметтеп алалы. Ханзала</w:t>
        <w:br/>
        <w:t>Шаған суының бойындағы қалмаклен жау болады екеп. Сол қал-</w:t>
        <w:br/>
        <w:t>мақты қуып, бізге Шағанның суын әпер деп Тарғынға өтініш</w:t>
        <w:br/>
        <w:t>істейді. Тарғын аттанып барып қалмақты жеңіп кашыралы.</w:t>
        <w:br/>
        <w:t>Сол жолда ағаш басына шығып қарауыл қараймын деп құлап</w:t>
        <w:br/>
        <w:t>жығылып, Тарғынның белі мертігеді. Көп уақыт емдегенге жа-</w:t>
        <w:br/>
        <w:t>зылмайды. Сонан соң Ақжүніспен екеуін жұртына тастап, хан</w:t>
        <w:br/>
        <w:t>көшіп кетеді, Тарғын көп уақыт бейнет шегіп, қайғы жеп, зары-</w:t>
      </w:r>
    </w:p>
    <w:p>
      <w:r>
        <w:t>ғып жатады. Белі жазылмайды. Тарғын өткен ҙаманның күндерін</w:t>
        <w:br/>
        <w:t>айтып налиды. Акжүніске де байының дерті батады. Ақжүніс</w:t>
        <w:br/>
        <w:t>Тарғынның намысына тиіп сөз айтады.</w:t>
        <w:br/>
        <w:t>“Қайсардың кара тасына</w:t>
        <w:br/>
        <w:t>Қарауыл қоймай конған ер,</w:t>
        <w:br/>
        <w:t>Шын ииетпен тілесен,</w:t>
        <w:br/>
        <w:t>Қайла кетер тілегін?</w:t>
        <w:br/>
        <w:t>Тәңір тілек берген ер,</w:t>
        <w:br/>
        <w:t>Баланасыи бөктеріп,</w:t>
        <w:br/>
        <w:t>Жанына жолдас ерген ер.</w:t>
        <w:br/>
        <w:t>Еліл - Жайық екі су.</w:t>
        <w:br/>
        <w:t>Ерінбей жүріп. дүнив,</w:t>
        <w:br/>
        <w:t>Бас-алғын көрген ер!</w:t>
        <w:br/>
        <w:t>Ерлігіңде жаман жоқ,</w:t>
        <w:br/>
        <w:t>Ағаштан белі мертігіп,</w:t>
        <w:br/>
        <w:t>Жаман қара кұлларша</w:t>
        <w:br/>
        <w:t>Қорлықпене!! өлген ер!</w:t>
        <w:br/>
        <w:t>Кай батырдан кем едің,</w:t>
        <w:br/>
        <w:t>Өлерде боллың кара жер!.. -</w:t>
        <w:br/>
        <w:t>дейді.</w:t>
        <w:br/>
        <w:t>Осы сөздерден соң Тарғын жігерленіп, белін өз колымен ба-</w:t>
        <w:br/>
        <w:t>сып қалып орнына түсіріп жазылып алады. Енді Тарғын өз елін</w:t>
        <w:br/>
        <w:t>таппақ болып ойға түседі. Бірак Ақжүніс: «Кешегі жұртына тас-</w:t>
        <w:br/>
        <w:t>тап кеткен ханға бір көрінбей кету намыс болады», - деп Ханза-</w:t>
        <w:br/>
        <w:t>даға карай жүруді мақұл көреді. Сонымен Ханзаланың еліне кел-</w:t>
        <w:br/>
        <w:t>се, Шаған бойындағы қалмақ келіп, «Қызынды аламын!» деп</w:t>
        <w:br/>
        <w:t>Ханзаданы камап жатыр екен. Ханзада Тарғынға тағы жабыса-</w:t>
        <w:br/>
        <w:t>ды. Тарғын әуелі ханға ұрысып, өкпесін айтады. Хан айыбына</w:t>
        <w:br/>
        <w:t>қызын бермекші болады. Тек қалмақты қу дейді.</w:t>
        <w:br/>
        <w:t>341</w:t>
        <w:br/>
        <w:t>Шеберлік ретінде Қобыланды жыры, - ескіел әдебиетінде ірі</w:t>
        <w:br/>
        <w:t>орын алатын жырдың бірі. Мұның жыры күшті ақындықпен айты-</w:t>
        <w:br/>
        <w:t>лған. Жырдағы Тайбурылды Құртқаның үйден алып шыққандағы</w:t>
        <w:br/>
        <w:t>еркелеуін суреттеуі, Қобыландының үй ішімен қоштасуы, Тайбу-</w:t>
        <w:br/>
        <w:t>рылдың шабысы, Қазан мен Қобыландының айтысы, Көбіктінің</w:t>
        <w:br/>
        <w:t>Ақмоншақ атының мінезі, Алшағырдың батырлармен соғысқан</w:t>
        <w:br/>
        <w:t>шабысы- міне, осы жырлардың бәрі әдемітізілген. көркем сурет-</w:t>
        <w:br/>
        <w:t>телген жырлар. Қобыландыны соңғы айтып беруші Марабай ақын</w:t>
        <w:br/>
        <w:t>дейді. Қобыландының жырына қарағанда, Марабайдың зор ақын</w:t>
        <w:br/>
        <w:t>екендігі айқын көрінеді.</w:t>
        <w:br/>
        <w:t>Қобыландының жыры -- дағдылы жүйріктей төселген ақын-</w:t>
        <w:br/>
        <w:t>ның толғауынан шыққан жыр. Қобыландыны ақындық толғауы-</w:t>
        <w:br/>
        <w:t>нан өткізіп берген ақынның қиялы бай, суреті көп, сезімі күшті</w:t>
        <w:br/>
        <w:t>екендігі айқын көрінеді.</w:t>
        <w:br/>
        <w:t>Қобыланды жыры ескі жырлардын үлгісімен құрылған. Сон-</w:t>
        <w:br/>
        <w:t>дықтан жырдың ырғағы. ескіліктегі жаугершілік, шабыншылық</w:t>
        <w:br/>
        <w:t>замандагы желекті найза ұстап, бауырынан жараған ат үстінде</w:t>
        <w:br/>
        <w:t>жүйткіген дәуірдің әсері мен сарын күйін сездіреді. Билер, ба-</w:t>
        <w:br/>
        <w:t>тырлар дәуіріндегі (шабыншылық, жаугершілік дәуіріндегі) сл</w:t>
        <w:br/>
        <w:t>әдебиетінің жалпы сарын-күйі-сол екпіндеп, аяқтарын түйдек-</w:t>
        <w:br/>
        <w:t>түйдек тастап, желекті найзаны сүңитіп, ілгері карай қонтиып</w:t>
        <w:br/>
        <w:t>жүйткіген күй болады. Бұл - сол дәуірлің жалпы күйі, жалпы</w:t>
        <w:br/>
        <w:t>сарыны.</w:t>
      </w:r>
    </w:p>
    <w:p>
      <w:r>
        <w:t>ЕРТАРҒЫН ӘҢГІМЕСІНІҢ ҚЫСҚАША МАЗМҰНЫ</w:t>
        <w:br/>
        <w:t>Ер Тарғын өз елінде кісі өлтіріп, қылмысты болып, Қырым-</w:t>
        <w:br/>
        <w:t>дағы Ноғайлы Ақша хан деген ханның колына келеді. Сонда біраз</w:t>
        <w:br/>
        <w:t>уақыт белгісіз бір жігіт болып жүреді. Бір уақытта, Ақша хан «он</w:t>
        <w:br/>
        <w:t>сан Оймауыт, тоғыз сан Торғауытпен соғысады. Сол соғыста Тар-</w:t>
        <w:br/>
        <w:t>ғын батырдың қайратымен жауды жеңеді. Тарғынды әскер басы</w:t>
        <w:br/>
        <w:t>қояды. Ақша ханның Ақжүніс деген сұлу қызы бар еді.</w:t>
        <w:br/>
        <w:t>«Шашын талдап тараған,</w:t>
        <w:br/>
        <w:t>Билер мінген бедеудей</w:t>
        <w:br/>
        <w:t>Бауырынан жараған.</w:t>
        <w:br/>
        <w:t>Бет ажарын карасан, -</w:t>
        <w:br/>
        <w:t>Жазғы түскен сағымдай,</w:t>
        <w:br/>
        <w:t>Ет ажарын карасан, -</w:t>
        <w:br/>
        <w:t>338</w:t>
        <w:br/>
        <w:t>Тарихтағы болған уақиғаны секіліктегі надан елдің киял-</w:t>
        <w:br/>
        <w:t>даған әңгімесі не ілгері. нс кейіп сүйреп алып кететін жайты</w:t>
        <w:br/>
        <w:t>болады.</w:t>
        <w:br/>
        <w:t>Тарихта болып өткен уакиға мезгілін ескіліктегі үстем тап-</w:t>
        <w:br/>
        <w:t>тың ықпалындағы ел әнгімесі кейде алғасып, шатастырып жібере-</w:t>
        <w:br/>
        <w:t>пі. Кейде ертеде болған уақиғаны және кейінгі заманда болган</w:t>
        <w:br/>
        <w:t>уақиғаны да. көңіліне бір катты әсер етіп нык орнаған тарихи</w:t>
        <w:br/>
        <w:t>уақиғаның тұсына алып келіп, әр кезде болған уақигаларды бір</w:t>
        <w:br/>
        <w:t>жерге басын косып қоятыны да болады. Сондыктан ескіліктегі</w:t>
        <w:br/>
        <w:t>билертабының ыкпалындағы көп жұрттын секілікті әнгімелерінін</w:t>
        <w:br/>
        <w:t>бірсыпырасы белгілі бір хан мен патша немесе бір белгілі асқан</w:t>
        <w:br/>
        <w:t>бидің айналасына жиналған болалы. Ескілік әңгімелерін кейде</w:t>
        <w:br/>
        <w:t>бір үлкен тарихи дәуірге әкеп те жнығп қояды. Орыс жұртынын</w:t>
        <w:br/>
        <w:t>ескіліктегі батырлар әнгімесінін барлығы «қызыл күндей Влади-</w:t>
        <w:br/>
        <w:t>мирдін» айналасына жиналған. Араб жұртының ескіліктегі әнгі-</w:t>
        <w:br/>
        <w:t>ме, ертегісінін кобі Арон Рашит патшанын айналасына жинал-</w:t>
        <w:br/>
        <w:t>ған. Казақ атаулы еллің ноғайлы дәуірінен қалған әнгімс-жыр-</w:t>
        <w:br/>
        <w:t>ларының көбі «Ормамбет бндіп» заманының маңына жиналған.</w:t>
        <w:br/>
        <w:t>Онан соң, қазақтың ноғайлыдан бөлініп шығып қазақ атанып,</w:t>
        <w:br/>
        <w:t>бөлек хандык құрып жүрген заманынан калған сскілік әпгімелер-</w:t>
        <w:br/>
        <w:t>дің көбі «Әз Жәнібек» ханнын тұсынла болады.</w:t>
        <w:br/>
        <w:t>Міні, осылар сияқты. ескіліктегі үстем тапка және сол үстем</w:t>
        <w:br/>
        <w:t>таптың ықпалындағы елге әсереткен бір мезгіл - бүрынғы-сонғы</w:t>
        <w:br/>
        <w:t>замандарда болған, заманына әсер еткен уақиғаларды, ескіліктегі</w:t>
        <w:br/>
        <w:t>үстем тап санасы қадірлеген батырларды, билерді. «бағландар-</w:t>
        <w:br/>
        <w:t>ДЫ» өзінің тұсына жинап алатын жайты болады. Оны жинайтын</w:t>
        <w:br/>
        <w:t>ескіліктегі үстем сананың ықпалындағы сл қиялы.</w:t>
        <w:br/>
        <w:t>Қобыланды Казан хандығынын құлаған заманынан бұрын</w:t>
        <w:br/>
        <w:t>болып өткен батыр болса, оны Қазан хандығының құлаған зама-</w:t>
        <w:br/>
        <w:t>нына тұстас қылған ескіліктегі үстем сананын ықпалындағы ел</w:t>
        <w:br/>
        <w:t>қиялы.</w:t>
        <w:br/>
        <w:t>Енді Қобыландыны Қазап хандығының құлаған заманына</w:t>
        <w:br/>
        <w:t>тұстас қылып, Қазанға аттандырған себсп не2.. Соған келейік.</w:t>
        <w:br/>
        <w:t>Оған себегі болғап мынау болу керек. Қазан хандығын құрған</w:t>
        <w:br/>
        <w:t>Еділ бойындағы ноғайлылар. Бертін келе сол Еділ бойындағы</w:t>
        <w:br/>
        <w:t>ноғайлылардан, ноғайлы татарлардан айырылып кеткен рулар,</w:t>
        <w:br/>
        <w:t>сырттан Қазан хандығын «өзімсініп» жүрген сияқты. Міні, сол</w:t>
      </w:r>
    </w:p>
    <w:p>
      <w:r>
        <w:t>Қазан хандығы құлағанда, жалғыз сол хандықтың ішінде жүрген</w:t>
        <w:br/>
        <w:t>рулар ғана күйзелмеген сияқты.</w:t>
        <w:br/>
        <w:t>намыс» жібермейтін, руды «жауға бермейтін», билер билеген руға</w:t>
        <w:br/>
        <w:t>«аттан олжа» түсіретін, елге «жау» саналған «кәпірді» қыратын,</w:t>
        <w:br/>
        <w:t>қалай қылса да жаудан жеңілмейтін, женіп шығатын батыр ба-</w:t>
        <w:br/>
        <w:t>лып суреттелген. Мұнын мінездері де барлық жақсы деген мінез</w:t>
        <w:br/>
        <w:t>болып, жолдасқа кешірімді, олжаға қызғаныштық қылмайтын,</w:t>
        <w:br/>
        <w:t>айтқанынан қайтпайтын, жаудан қорықпайтын болып сыпаттал-</w:t>
        <w:br/>
        <w:t>ғап. Мұнын қатыны да сол заманнын көзқарасындағы ақылды,</w:t>
        <w:br/>
        <w:t>«жақсы» әйел болып сыпатталған. Ол заманда байының айтқа-</w:t>
        <w:br/>
        <w:t>нын тақ тұрып орындап, байы не қылса да шыдап, байына қол</w:t>
        <w:br/>
        <w:t>қусырып қызмет қылған әйелді «жақсы» әйел дейтін. Сондықтан</w:t>
        <w:br/>
        <w:t>Қобыландының қатыны ат күткіш болады. Және өзі білгіш</w:t>
        <w:br/>
        <w:t>болады.</w:t>
        <w:br/>
        <w:t>Сол білгіштігінен Тайбурыл атты да адамнан артық қылып бап-</w:t>
        <w:br/>
        <w:t>тап күткен болады.</w:t>
        <w:br/>
        <w:t>Қобыландынын астына мінетін аты да, сол жаугершілік</w:t>
        <w:br/>
        <w:t>көшпелі замандағы елдін адамнан кем көрмеген «қасиетті», «ерге</w:t>
        <w:br/>
        <w:t>қанат» боларлык, «аузымен қүс тістейтін», «жел жетпес» сәйгүлік,</w:t>
        <w:br/>
        <w:t>жүйрік болады.</w:t>
        <w:br/>
        <w:t>Және Қобыландынын жырында, сәйгүлік, жүйрікті жаугер-</w:t>
        <w:br/>
        <w:t>шілік замандағы кошпелі ел жабайы аламнан да артық көргендігін</w:t>
        <w:br/>
        <w:t>айқын суреттеген. Қобыланды қатынына ауланып «өлтіремін»</w:t>
        <w:br/>
        <w:t>деп келе жатқанда, үйінен алын шыққан Тайбурылдың сыланлап.</w:t>
        <w:br/>
        <w:t>шапшып, еркелеп ойнағанын көріп, көнілі жібектей жұмсап</w:t>
        <w:br/>
        <w:t>жадырап кетеді. Мұның бәрі де белгілі іс.</w:t>
        <w:br/>
        <w:t>Дәріптелген батыр неғұрлым арғы, шінкі, налан замандікі</w:t>
        <w:br/>
        <w:t>болса, оны дәріптеу солғұрлым шектен шығып кеткен болады.</w:t>
        <w:br/>
        <w:t>Ондай ескіліктегі батырлардың туыстарын да «кереметті»,</w:t>
        <w:br/>
        <w:t>«қасиетті», «Әулиелі» қылады.</w:t>
        <w:br/>
        <w:t>Қобыланды батып «Алпыстағы Аналық, тоқсандағы Тоқтар-</w:t>
        <w:br/>
        <w:t>байдың әулиеге ат айтып, қарасанға кой айтып, тілеп алған бала»</w:t>
        <w:br/>
        <w:t>сы еді» дейді. Мұның бәрі де белгілі іс.</w:t>
        <w:br/>
        <w:t>Ескіліктен ілесіп келген әңгіменіп бәрінде де жаңылыстық,</w:t>
        <w:br/>
        <w:t>өзгергендік, қоспа қосу көп болады делік. Сондай-ақ, жогарғы</w:t>
        <w:br/>
        <w:t>айтылған жәйттерді былай қойғанның өзінде. Қобыланды батыр</w:t>
        <w:br/>
        <w:t>жырында коспалар да аз емес. Тілінде «құрамсақ», «алтынды қал-</w:t>
        <w:br/>
        <w:t>пақ», «жез телпек» сияқты ескілікпен катар, бергі заманнын</w:t>
        <w:br/>
        <w:t>сөздері де кездеседі. Бұл тәрізді ала сөздер, - ескізаман мен бергі</w:t>
        <w:br/>
        <w:t>заманның сөздерінін араласып кетуі, - жыр мен әңгіменін көп</w:t>
        <w:br/>
        <w:t>ауыздан өтіп келгенін көрсетеді.</w:t>
        <w:br/>
        <w:t>397</w:t>
        <w:br/>
        <w:t>сын тұтқын қылып алып Қараманға беріп, өз басын Қараманпан</w:t>
        <w:br/>
        <w:t>босатып алып Қобыландыға «тиісті» болады. Қобыланды Алша-</w:t>
        <w:br/>
        <w:t>ғырханның елін шауып болған соң, әке-шеше, сл-жүртып бұрын-</w:t>
        <w:br/>
        <w:t>ғы жеріне алып қайтып, Азулы деген көліне келіп конып мұратына</w:t>
        <w:br/>
        <w:t>жетеді.</w:t>
        <w:br/>
        <w:t>ҚОБЫЛАНДЫНЫҢ ӘҢГІМЕСІ ТУРАЛЫ</w:t>
      </w:r>
    </w:p>
    <w:p>
      <w:r>
        <w:t>Қазақ атаулы елдің ноғайлы дәуірінен ілесіп келген ескідегі</w:t>
        <w:br/>
        <w:t>батырлар әңгімесінің ең көлемдісі, сн толығырағы Қобыланды</w:t>
        <w:br/>
        <w:t>жыры. Қазақ атанған елден басқа да кейбіртүрік руларының сскі</w:t>
        <w:br/>
        <w:t>ел әдебиетінде де Кобыланды батыр туралы әнгімелер бар. Бірак</w:t>
        <w:br/>
        <w:t>бұлардың бәрі де қазақ елі әдебиетіндегідей емес, -- мазмұндары</w:t>
        <w:br/>
        <w:t>да басқа, өздері де қысқа-қысқа айтылған үзінді әнгімелер.</w:t>
        <w:br/>
        <w:t>Ескі ел әдебиетіндегі Қобыланды батырдың өзінің жырынан</w:t>
        <w:br/>
        <w:t>баска да кейбір белгілі әнгімелерде де Қобыланды батырды қоса</w:t>
        <w:br/>
        <w:t>жырлайды.</w:t>
        <w:br/>
        <w:t>Қобыланды батыр- тарихта болган алам.</w:t>
        <w:br/>
        <w:t>Орынбор архив комнсспясының мағлұматы бойынша, Елек</w:t>
        <w:br/>
        <w:t>қорғанынан Ойылға қарай жүретін қара жолдың үстінде «Қобы-</w:t>
        <w:br/>
        <w:t>ланды» деген бекет бар. Сонын жанында «Қобыландының бейіті»</w:t>
        <w:br/>
        <w:t>деген бейіт бар дейді. Енді біреулер Кобыланды батырлын мола-</w:t>
        <w:br/>
        <w:t>сы Ақтөбе ауданында, Қара Қобда өзенінін бойында, Иілектен</w:t>
        <w:br/>
        <w:t>40 шақырымдай жерде дейді.</w:t>
        <w:br/>
        <w:t>Ноғайлы. қазақ тарихында Қобыландының белгілі алам бол-</w:t>
        <w:br/>
        <w:t>ғанын айтады. Әбілқайыр ханнын кол астындагы көп ноғайлы-</w:t>
        <w:br/>
        <w:t>дан Жәнібек пен Керей сұлтанды бастық қылып 4-5 ру Әбілқа-</w:t>
        <w:br/>
        <w:t>йыр ханға әкпслен, бөлінін шығын, қазақ болып кетуінін бірсебе-</w:t>
        <w:br/>
        <w:t>бі осы Кобыланды батырлың қылмысы еді дейлі. Қобыланды</w:t>
        <w:br/>
        <w:t>батыр кыпшақтардың бастығы, Әбілқайыр ханның жақын адамы</w:t>
        <w:br/>
        <w:t>еді дейді. Арғын руынын Дайыр қожа деген. Ақжол атанған биін</w:t>
        <w:br/>
        <w:t>Қобыланды батыр өлтіріпті. Қыпшақтарға бата алмай, Әбілқайыр</w:t>
        <w:br/>
        <w:t>хан арғындарға Қобыланды батырдан «кек» алғызбапты дейді. Со-</w:t>
        <w:br/>
        <w:t>нан соң арғындар өкпелеп, өзге 3- “рудан сл ілестіріп, Әбілқайыр</w:t>
        <w:br/>
        <w:t>қол астындағы ноғайлыдан бөлініп көшіп, қырға шығып кеткен</w:t>
        <w:br/>
        <w:t>дейді... Дайыр қожа өлгенде, әкесі Қыдан тайшы -- Қыдан ақын</w:t>
        <w:br/>
        <w:t>деген адам мынандай жырайтқан екен деп ел аузында калған міне</w:t>
        <w:br/>
        <w:t>бір жырды келтіреді:</w:t>
        <w:br/>
        <w:t>ім</w:t>
        <w:br/>
        <w:t>алмақ болып жүргенде де Акжүністе наразылық сөз болмайды...</w:t>
        <w:br/>
        <w:t>Билер дәуіріндегі ескі елдін салты бойынша. Ақжүніс мінезді</w:t>
        <w:br/>
        <w:t>әйелді жаман әйел демейтін, қайта, ондай мінезді әйелдерді. ері</w:t>
        <w:br/>
        <w:t>не қылса дасоған тақ тұрып, ырза болып қызмет қылатын, еріне</w:t>
        <w:br/>
        <w:t>«серік» болатын, реті келгенде ақыл айтатын ақылды, жақсы әйел</w:t>
        <w:br/>
        <w:t>дейтін...</w:t>
        <w:br/>
        <w:t>Тұр ретінде, күй ретінде, «Ер Тарғынның» жыры да ертедегі</w:t>
        <w:br/>
        <w:t>батырлар жырының ішінде, «Қобыланды» жыры тәріздіірілерінін</w:t>
        <w:br/>
        <w:t>бірі. «Тарғын» жырының жалпы сарын күйіде «Қобыланды» жы-</w:t>
        <w:br/>
        <w:t>рындай, сол жаугершілік, шабыншылық дәуірдің жаллы сарын</w:t>
        <w:br/>
        <w:t>күйін жақсы сездіреді. Мұнын сарын күйі де сол желекті найза</w:t>
        <w:br/>
        <w:t>ұстап, бауырынан жараған сәйгүлік үстінде жүйткіген дәуірдің</w:t>
        <w:br/>
        <w:t>сарын күйі. Мұның жыр құрылысы, сарын күйі де сол, екпіндеп,</w:t>
        <w:br/>
        <w:t>аяқтарын түйдек-түйдек тастап. желекті найзаны сүнитіп, ілгері</w:t>
        <w:br/>
        <w:t>қарай контиған күйді слестетелі.</w:t>
        <w:br/>
        <w:t>Әрләуірдің үстем табының екпінді, сарын күйі, сол дәуірлің</w:t>
        <w:br/>
        <w:t>Әдебиет күйіне түсетіні белгілі жайт. Қазақ атаулы елдің ескі ел</w:t>
        <w:br/>
        <w:t>әдебиетінде де, сол сскідәуірлердегі үстем таптың санасы, екпінді</w:t>
        <w:br/>
        <w:t>сарын күйлері айкын көрінелі. Қазақтың ноғайлы дәуірінен қал-</w:t>
        <w:br/>
        <w:t>ған әдебиет нұсқаларының дені үстем тапғың шоқпарын мықты-</w:t>
        <w:br/>
        <w:t>рақсокқан батырлар жырлары. Бұлардың жыр құрылыстары, күй</w:t>
      </w:r>
    </w:p>
    <w:p>
      <w:r>
        <w:t>сарындары әлгі айтылғандай болады...</w:t>
        <w:br/>
        <w:t>Жүйткіген, бауырынан жараған сәйгүлік, оның үстіндегі</w:t>
        <w:br/>
        <w:t>темір құрсанған батыр. Қолдағы лөнгелек ойнаған желекті най-</w:t>
        <w:br/>
        <w:t>за. жарқылдап ысқырған алмас қылыш. Құйғыткан сәйгүлік түя-</w:t>
        <w:br/>
        <w:t>ғынан жарқылдаған от, әуені как жарып ысқырған оқ, осынын</w:t>
        <w:br/>
        <w:t>бәрі батырлар жырынын күй сарындарында көрінетін сыр. Тек</w:t>
        <w:br/>
        <w:t>біреулерінде күшті, айқын, біреулерінде әлсіз, нашар көрінеді.</w:t>
        <w:br/>
        <w:t>Ақын яки жыршы жырын жырлаган таптып санасымен бір</w:t>
        <w:br/>
        <w:t>әңгімені жыр қылғанда, сол сана бойынша, сол дәуірдегі екпінді,</w:t>
        <w:br/>
        <w:t>сол дәуірдегі сарын, күйлерді көзге, қиялға елестеткендей қылып</w:t>
        <w:br/>
        <w:t>айта алса, онда ақынның күшті ақын болғандығы.</w:t>
        <w:br/>
        <w:t>«Тарғынды» соңғы рет өзінің жыр толғауына, «жыр талқы-</w:t>
        <w:br/>
        <w:t>сына» салып шығарған белгілі Марабай ақын күшті ақын екендігін</w:t>
        <w:br/>
        <w:t>көрсеткен...</w:t>
        <w:br/>
        <w:t>Тарғын әңгімесіндегі Ақжүністің сұлулығын айткан жыры,</w:t>
        <w:br/>
        <w:t>Тарғынның Тарлан атын суреттеуі, Қарт Қожақ пен Тарғыннын</w:t>
        <w:br/>
        <w:t>түйіскен жыры әдемі, суретті тізілген жырлар...</w:t>
        <w:br/>
        <w:t>246</w:t>
        <w:br/>
        <w:t>келеді. Қобыланды батыр мың кісімен келіп, жылқысында жүрген</w:t>
        <w:br/>
        <w:t>Сайынға жолығады. Екеуі жөн сұрасып біліседі. Сайын Қобы-</w:t>
        <w:br/>
        <w:t>ландыны ауылына ертіп келеді. Қалмаққа аттанысқа бармақ бо-</w:t>
        <w:br/>
        <w:t>лады. Бірақ Сайынның әкесі Бозмүнай жас баланы еліктіресің</w:t>
        <w:br/>
        <w:t>деп Қабыландығи кейіп, «тым болмаса үш жылдан соң келіп</w:t>
        <w:br/>
        <w:t>ертсейші» дейді, Қобыланды Сайынды үш жылдан сон келіп ер-</w:t>
        <w:br/>
        <w:t>туге уәде байлан кетеді. Ұш жылдан сон Сайын қырық жігітпен</w:t>
        <w:br/>
        <w:t>Қобыландының қосынына қосылып қалмаққа аттанады.</w:t>
        <w:br/>
        <w:t>Бірнеше күн жүріп, калмақтың шетіне жақындап келгенде</w:t>
        <w:br/>
        <w:t>бір жағалбайлы жауырыншы жауырынға қарап: «Алдымызда жау</w:t>
        <w:br/>
        <w:t>тосқыны бар екен. Бұл бетте жолымыз болмайды. Қолдың оба-</w:t>
        <w:br/>
        <w:t>лына каламыз, қайтамыз!» - дейді. Қобыланды батыр кәрі жа-</w:t>
        <w:br/>
        <w:t>уырыншыныңайтқанын қабылдап, қайтпақ болады. Сайын «қайт-</w:t>
        <w:br/>
        <w:t>паймыз» дейді.</w:t>
        <w:br/>
        <w:t>Хабар алып сайтаннап,</w:t>
        <w:br/>
        <w:t>Бүл жолымнан кайталман!</w:t>
        <w:br/>
        <w:t>Алғанымның қойнында</w:t>
        <w:br/>
        <w:t>Күлкі болып жаталман!</w:t>
        <w:br/>
        <w:t>Алайын алыспай.</w:t>
        <w:br/>
        <w:t>Қалмакпепен атыспай,</w:t>
        <w:br/>
        <w:t>Қара канға катыспай,</w:t>
        <w:br/>
        <w:t>Ақылынды алалман!</w:t>
        <w:br/>
        <w:t>Елге кашып баралман!..-</w:t>
        <w:br/>
        <w:t>дейді.</w:t>
        <w:br/>
        <w:t>Қобыланды қосынымен қайтады. Ер Сайын қырық жігітімен</w:t>
        <w:br/>
        <w:t>калмаққа қарай жүреді. Жаудың қаласына кіргенде, қырық жігіт</w:t>
        <w:br/>
        <w:t>соғыса алмай, Сайын жалғыз соғысады. Көп соғысып Сайын қал-</w:t>
        <w:br/>
        <w:t>мақты қырады. Бірақ ақырында жарасы көбейіп, өзі де қалжы-</w:t>
        <w:br/>
        <w:t>рап, майданнан қашып шығалы. ҚКалмак жете алмай қалады. Са-</w:t>
        <w:br/>
        <w:t>йын қырық жігітке келіп қосылады. Жүріп келе жатып, жараның</w:t>
        <w:br/>
        <w:t>көптігінен Сайын қансырап, атка жүре алмай, бір жерге келіп</w:t>
      </w:r>
    </w:p>
    <w:p>
      <w:r>
        <w:t>аттан түсіп табытқа жатып, басына ақбоз атын байлатып, еліне</w:t>
        <w:br/>
        <w:t>сәлем айтып, қырық жігітті елге коя беріп өзі қалады.</w:t>
        <w:br/>
        <w:t>.-Е, қырық жігіт, азамат!</w:t>
        <w:br/>
        <w:t>Маған бола өлменіз,</w:t>
        <w:br/>
        <w:t>Сендер бейнет көрмеңіз.</w:t>
        <w:br/>
        <w:t>Қарағайдан табытым,</w:t>
        <w:br/>
        <w:t>Бекем қылып сайлапыл!</w:t>
        <w:br/>
        <w:t>Таплап мінген ак боз ат,</w:t>
        <w:br/>
        <w:t>348</w:t>
        <w:br/>
        <w:t>Қазан хандығында калған ноғайлы-татар руларымен рулас</w:t>
        <w:br/>
        <w:t>болған, бұрын бірге «дәурен сүрген», «діндес болған», бертін келе</w:t>
        <w:br/>
        <w:t>бөлініп жүрген. үстем сана ықпалындағы рушыл, діншіл ноғайлы</w:t>
        <w:br/>
        <w:t>руларының барл ығына да Қазан қаласының құлауы козғау салған</w:t>
        <w:br/>
        <w:t>тәрізді... Және Қазан каласы құлағанда. оның ханы - Жәдігер</w:t>
        <w:br/>
        <w:t>(Ядікәр) Иван Грозныйдын қолына түсіп, «шоқынып» христиан</w:t>
        <w:br/>
        <w:t>дініне кіріп. Иван Грозныйдын шорасы болып кеткен.</w:t>
        <w:br/>
        <w:t>Міні бұл уақиғалар, Қазан хандығындағы ноғайлы-татар ру-</w:t>
        <w:br/>
        <w:t>дарынан бұрын айырылып кеткен рулардың барлығына ла еләуір</w:t>
        <w:br/>
        <w:t>әсереткен сияқты. Сондықтан елдің көніліне «бұл неден, кімнен</w:t>
        <w:br/>
        <w:t>болды? Пәленшелер болса, бұл уақиға болмас елі-ау...» деген</w:t>
        <w:br/>
        <w:t>тәрізді қиялдар келген сияқты. Үстем сана ықпалындағы сол</w:t>
        <w:br/>
        <w:t>киял Қазан хандығы құлайтын кезде болған батырларды Қазан-</w:t>
        <w:br/>
        <w:t>ды «бөтен діндес батыр» қолынан кұтқаруға аттандыралы. Қазан</w:t>
        <w:br/>
        <w:t>құлайтын заманнын өзінде болған батыр -- Нәрік ұлы Шора.</w:t>
        <w:br/>
        <w:t>Бұл тарихта белгілі алам. Ескіліктегі әлгілей ел киялы Қазанға</w:t>
        <w:br/>
        <w:t>айқындап мұны аттандырады. Жаугершілік замандардағы үстем</w:t>
        <w:br/>
        <w:t>сананың тәрбиесінде өскен елдін көніліне жиналған киял Қобы-</w:t>
        <w:br/>
        <w:t>ландыны да осы заманға алып келіп, Қазанға жорыққа аттанды-</w:t>
        <w:br/>
        <w:t>рады. Жауы қай жұрттан шықкан, кай елден шыққан екенін</w:t>
        <w:br/>
        <w:t>бертін келгенде сл әнгімесі ұмытып калған. Сондықтан әнгіменін</w:t>
        <w:br/>
        <w:t>бір жерінде - Қазандағы жауды «қалмак», бір жерінде. «қызыл-</w:t>
        <w:br/>
        <w:t>бас», тағы бір жерінде «қырғыз» дейді. Әнгімені бергі кезде ай-</w:t>
        <w:br/>
        <w:t>тушылар, өзлерінің күнде көріп, күнде алысып жүретін дағды-</w:t>
        <w:br/>
        <w:t>лы «жауларының» атын Қазандағы «жауына» қоя салған сияқты.</w:t>
        <w:br/>
        <w:t>Қалмақты, қырғызлы қосу бертіндегі замандағы қоспалар.</w:t>
        <w:br/>
        <w:t>Ескіліктегі ел әнгімесі, мұндай ретте, бұрынғы ел атын ұмы-</w:t>
        <w:br/>
        <w:t>тып, өзі білген «жау» атын қоя салатыны - бізге батырлар</w:t>
        <w:br/>
        <w:t>әңгімесінен белгілі.</w:t>
        <w:br/>
        <w:t>Мысалы, Нәрік ұлы Шора батырдың жырмен айтылатын</w:t>
        <w:br/>
        <w:t>әңгімесінде Қазандағы «жауы» -- орыс патшасынын әкімдері,</w:t>
        <w:br/>
        <w:t>әскерлері болады.</w:t>
        <w:br/>
        <w:t>Ал Шора батырдын кара сөзбен айтылып келген әңгімесінде</w:t>
        <w:br/>
        <w:t>Қазандағы «жауы» «калмақ» болып шығады...</w:t>
        <w:br/>
        <w:t>Міні, бұрынғы бөлімдерде, бір уакиға туралы әнгімені жа-</w:t>
        <w:br/>
        <w:t>ңылмай түгелірек, жатка алып айту үшін, жатқа алуға, жатка ай-</w:t>
        <w:br/>
        <w:t>туға оңайландыру үшін, сөзді жыр қылып, өлең кылып айтатын</w:t>
        <w:br/>
        <w:t>болған деген едім. Мына, «Шора батыр» әнгімесінің қара сөзбен</w:t>
        <w:br/>
        <w:t>айтылып келгені мен жыр болып айтылып келгенінін кайсысы-</w:t>
        <w:br/>
        <w:t>54</w:t>
      </w:r>
    </w:p>
    <w:p>
      <w:r>
        <w:t>ЕРСАЙЫН ӘНГІМЕСІНІҢ ҚЫСҚАША МАЗМҰНЫ</w:t>
        <w:br/>
        <w:t>«Ер Сайын» әнгімесіпін баспа жүзіне шықканыпын толык-</w:t>
        <w:br/>
        <w:t>тауы Раллов жипағындағысы. Әнгіменін қысқаша мазмұны мы-</w:t>
        <w:br/>
        <w:t>нау: Ноғайлыда Бозмұнай леген бай бар скен. Төрт түлік малы</w:t>
        <w:br/>
        <w:t>сай екем. Бай болса ла Бозмүнай, баласы жоқтықтан зарлы екен.</w:t>
        <w:br/>
        <w:t>Жылқысын бағып жүрген тоқсан қүлы кенесін, Өңтігін, бір күні</w:t>
        <w:br/>
        <w:t>Бозмұнайды байлап койып сабайды. Сонан сон, Бозмұнай балам</w:t>
        <w:br/>
        <w:t>жоқтықтан бясынып сабады-ау леп үйіне келіп, құса болып жат-</w:t>
        <w:br/>
        <w:t>қанында басынла ақ сәлдесі бар Бабай Омар әулие түсіне кіреді.</w:t>
        <w:br/>
        <w:t>«Бір өзі мыңға татитын Ер Сайын атты асыл балаң болады» дейді.</w:t>
        <w:br/>
        <w:t>Бозмүнай оянып, қуанып, ұшып түра келіп, қатынын оятып,</w:t>
        <w:br/>
        <w:t>әулиенің Сайын атты бала бермек болғанын айтты. Екеуі куанып.</w:t>
        <w:br/>
        <w:t>құдайы мал шалып, баланы күтті. Елулен аскан бәйбіше жүкті бо-</w:t>
        <w:br/>
        <w:t>лып ұл тапты. Тойына жиналған хандар, билерге Бозмұнай: «Ба-</w:t>
        <w:br/>
        <w:t>ламның атын тауып қойғандарына қалағандарынды берем» дейді.</w:t>
        <w:br/>
        <w:t>Балаға ат қоюға ат таба алмай дағдарып отырғанда, ноғайлынып</w:t>
        <w:br/>
        <w:t>жұртындағы елден жасы артық, 130-ға келген бір кедей алам келіп:</w:t>
        <w:br/>
        <w:t>Мұның атып сұрасап,</w:t>
        <w:br/>
        <w:t>Беліплегі бес кару.</w:t>
        <w:br/>
        <w:t>Тал бойына жарасқан.</w:t>
        <w:br/>
        <w:t>Ерлігі өткен алаштан,</w:t>
        <w:br/>
        <w:t>Батыр Сайын болмас Из.</w:t>
        <w:br/>
        <w:t>Үстіне аруақ қопбас па!.,</w:t>
        <w:br/>
        <w:t>дейді.</w:t>
        <w:br/>
        <w:t>Сайын емшек ембеген сон, жілік майымен асырайды. Сайып</w:t>
        <w:br/>
        <w:t>ер жетеді. Беліне қылыш тағып, колына найза ұстап жылқысы-</w:t>
        <w:br/>
        <w:t>нан қалмайды. Бір күні тоқсан құлы кенеседі. «Біздін әкесіп са-</w:t>
        <w:br/>
        <w:t>бағанымызды білсе, мынау бәрімізді қырар, онан да кашайық», -</w:t>
        <w:br/>
        <w:t>деп қашады, Сайын жалғыз өзі куып, тоқсан құлға жетіл. бәрін</w:t>
        <w:br/>
        <w:t>кырып тастайды.</w:t>
        <w:br/>
        <w:t>Бозмұнай Көбікті дегеннің Аюбикс деген сүлу қызын Са-</w:t>
        <w:br/>
        <w:t>йынға айттыруға барады. Менмендік қылып, ат үстінде түрып кыз</w:t>
        <w:br/>
        <w:t>сұрайды. Көбікті ашуланады. «Тентек неме күш қылады ғой!» -</w:t>
        <w:br/>
        <w:t>деп қызын бермейді. Бозмұнай күш айтып жонеледі. Еллің хан</w:t>
        <w:br/>
        <w:t>мен билері Көбіктіні көндіріп, Бозмұпайлы шақырып әкеп құда</w:t>
        <w:br/>
        <w:t>қылады. Сайын қызды алады. Жас Сайыннын ерлігі жұртқа жа-</w:t>
        <w:br/>
        <w:t>йылған соң, қалмаққа аттанысқа ертуге Қобыланды батыр ізлегі</w:t>
        <w:br/>
        <w:t>37</w:t>
        <w:br/>
        <w:t>дс көрінеді. Әңгімеде Тарғын ноғайлының бір елінен екінші еліне</w:t>
        <w:br/>
        <w:t>келіп, сол елдіп жауын жаулап жүре береді. Сол елдегі ханға кара-</w:t>
        <w:br/>
        <w:t>йып өкпелесе де, елге келген жауына жанын иямай қарсы шаба-</w:t>
        <w:br/>
        <w:t>ды. Ноғайлының бір елінен кетсе, екінші еліне келеді. Келген</w:t>
        <w:br/>
        <w:t>елінің өтірікші ханына өкпелесе. биінін сөзіне тоқырайды.</w:t>
        <w:br/>
        <w:t>Ұлы Ноғайлы ыдырап, бөлек-бөлек болып кеткен соң ла. бір</w:t>
        <w:br/>
        <w:t>жақтағы бөлек тіршілік қылып жүрген ноғайлы. өзге жақтардағы</w:t>
        <w:br/>
        <w:t>бөлек жүрген ноғайлы елдерін көпке шейін «өзімсініп» жүргендігі</w:t>
        <w:br/>
        <w:t>Ер Тарғыннын жырынан айқын көрінетін сияқты.</w:t>
        <w:br/>
        <w:t>Жоғарыдағы айтылғандай, ертедегі жаугершілік заманда,</w:t>
        <w:br/>
        <w:t>билердің үстемдігі жүрген елдің жастарына: «Міне ер болсаң, міне</w:t>
        <w:br/>
        <w:t>жігіт болсан, - осындай бол!..» деп үстем таптын шоқпарын мық-</w:t>
        <w:br/>
        <w:t>тырақ соққан жігітті үлгі қылу Тарғын жырында тіпті айқын</w:t>
      </w:r>
    </w:p>
    <w:p>
      <w:r>
        <w:t>суреттелген.</w:t>
        <w:br/>
        <w:t>Қобыланды батыр көп жаумен соғысқанда Қараман батыр-</w:t>
        <w:br/>
        <w:t>дың қолымен жүрсе, кей жерде Көбіктінің қызы Қарлыға, Қара-</w:t>
        <w:br/>
        <w:t>ман батыр, Орақ батырдың жәрдемдерімен жауларын жеңсе, Ер</w:t>
        <w:br/>
        <w:t>Тарғын қалың жаулармен неше күн соғысып жалғыз өзі жүріп</w:t>
        <w:br/>
        <w:t>жеңіп шығалы. Жауын мұқатқан Тарғын мертігіп жатқанда өтірік-</w:t>
        <w:br/>
        <w:t>ші, сарап хан оны жұртына тастап кетсе де, елден ешкім Тарғып-</w:t>
        <w:br/>
        <w:t>ның көңілін сұрап келмеген болса ла. Тарғын оған қатты ызала-</w:t>
        <w:br/>
        <w:t>нып, көңілі қарайып кектенсс дс, ноғайлы ханына «бөтен елден»</w:t>
        <w:br/>
        <w:t>жау келгенде, Тарғын өкпе-наланың бәрін тастап, жауға карсы</w:t>
        <w:br/>
        <w:t>шабады. Жанды ортаға салып жүріп жауды жеңеді. Ноғайлы ханы</w:t>
        <w:br/>
        <w:t>Тарғынның көңілін екінші қайта қарайтқанда да, Тарғын табан</w:t>
        <w:br/>
        <w:t>жерде ханға да, хандар, билер билеген өзінің ноғайлы еліне де</w:t>
        <w:br/>
        <w:t>тимей, тек кіжініп, ханның басын кесіп алатындығын айтып капа</w:t>
        <w:br/>
        <w:t>Қырым ноғайлысына қарай жөнеледі. Бірак соңынан билердін</w:t>
        <w:br/>
        <w:t>жіберген адамдарына тоқтап, қайта барып, Сыпыра жырау тәрізді</w:t>
        <w:br/>
        <w:t>толғау айтқан ақылгөй бастаған билер сөзіне ұйып, алдаған хан-</w:t>
        <w:br/>
        <w:t>ға өкпені кешіріп, «ел адамы» болып орнығады.</w:t>
        <w:br/>
        <w:t>Міні, сөйтіп Тарғынды шыдамды, үлкендердің, билердің сөзі-</w:t>
        <w:br/>
        <w:t>не тоқтағыш, үстем тапқа кешірімді ер кылып суреттейді. Билер,</w:t>
        <w:br/>
        <w:t>хандар үстемдік қылған еліне жау келгенде, өз басының өтірікші</w:t>
        <w:br/>
        <w:t>ханға кешілместей өкпесін екі сөзге келмей кешіп жіберіп, қалын,</w:t>
        <w:br/>
        <w:t>«жат жауға» жалғыз өзі қарсы шығатын ер қылып суреттейді.</w:t>
        <w:br/>
        <w:t>Сөйтіп, билер үстемдік қылған «сллі қорғау» ретінде, ескіліктегі</w:t>
        <w:br/>
        <w:t>билер санасындағы ел әдебиеті: «Міні, жігіт болсан, ер болсан,</w:t>
        <w:br/>
        <w:t>Тарғындай бол!» дейді. Және үлкенді сыйлауды мықты ұстаған</w:t>
        <w:br/>
        <w:t>344</w:t>
        <w:br/>
        <w:t>төккіш адам болған. Ру бастыктары, билер Ғазан ханның алдына</w:t>
        <w:br/>
        <w:t>барарда қатын-баласымен, туған-туысқандарымен қоштасып</w:t>
        <w:br/>
        <w:t>кететін болған. Сонлықтан бұл кісі өлтіргіш Ғазан ханға кол ас-</w:t>
        <w:br/>
        <w:t>тындағы және көршілес рулар өш болған. Ақырында, қол астын-</w:t>
        <w:br/>
        <w:t>дағы рулардың көпшілігі Ғазан ханға қарсы соғыс ашкан. Бірнеше</w:t>
        <w:br/>
        <w:t>соғыстар болған. Әуелгі соғыста Ғазан хан женіп, елді көп талат-</w:t>
        <w:br/>
        <w:t>қан. Ақыры рулар қалың қолмен келіп, соғысып, женіп, Ғазан</w:t>
        <w:br/>
        <w:t>ханды өлтірген.</w:t>
        <w:br/>
        <w:t>Қобыланды батыр Тоқтамыс ханнын заманындағы сақа ба-</w:t>
        <w:br/>
        <w:t>тыр болса, Тоқтамыс-- Ақсақ Темірмен замандас адам. Ал «Қобы-</w:t>
        <w:br/>
        <w:t>ланды батырдың» жыры бойынша, Қобыланды Қазанға аттап-</w:t>
        <w:br/>
        <w:t>ғанда жасы 12 де болса, сол 12 жасар кезі -- Ақсақ Темірдіп</w:t>
        <w:br/>
        <w:t>әкесімен тұстас болып хандық құрған Ғазан ханның тұсына тура</w:t>
        <w:br/>
        <w:t>келеді. Қобыландының әңгімесіндегі «Қазан батырды» «кәпір елі»</w:t>
        <w:br/>
        <w:t>дейді жыр. Олай болса, әлгі Шағатай ұлысындағы руларға және</w:t>
        <w:br/>
        <w:t>көршілес руларға жауыз - кәпір атанған, жұрт өшіккен Қазан</w:t>
        <w:br/>
        <w:t>хан да мұсылман дінінде болмаған алам. Шағатай ұрпағынын кобі</w:t>
        <w:br/>
        <w:t>ол кезде әлі де бұрынғы монғол- «кәнір» дінінде болатын. Және</w:t>
        <w:br/>
        <w:t>Ғазан хан қалада тұрған.</w:t>
        <w:br/>
        <w:t>Міні, Қобыланды батырлың аттанған. Қазанның қаласы, қала-</w:t>
        <w:br/>
        <w:t>дағы «кәпір» Казан, осы Ғазан хап сиякты бір «кәпір Ғазан» болуы</w:t>
        <w:br/>
        <w:t>да мүмкін. Және қалмақтарла да Қазан есімді батырлар болған.</w:t>
        <w:br/>
        <w:t>Енді Қобыланды батырды ескіліктегі сл киялы қандай қылып</w:t>
        <w:br/>
        <w:t>суреттсген деген сұрауға келсек оған жауап айқын және қысқа</w:t>
        <w:br/>
        <w:t>ғана болады. Жоғарыда және бұрынғы бөлімдерде біз айттық: еллі</w:t>
        <w:br/>
        <w:t>қара күш билеген кездерде, әлі жеткен әлсізді құлданған кеэлер-</w:t>
        <w:br/>
        <w:t>де. үстем табы бастаған көршілес елдер, көршілес рулар біріп-</w:t>
      </w:r>
    </w:p>
    <w:p>
      <w:r>
        <w:t>бірі шауып, талап жүрген жаугершілік замандарда, билер, батыр-</w:t>
        <w:br/>
        <w:t>лар үстемдік қылған ру -- ер жігітке, жастарга «үлгі» қылатыны,</w:t>
        <w:br/>
        <w:t>сол үстем таптың шоқпарын мықтырақ соққан, «жауға» қарсы</w:t>
        <w:br/>
        <w:t>тұтарлық, «жауды мұкатарлық», «жаттап олжа түсірерлік» батыр-</w:t>
        <w:br/>
        <w:t>лар болган дедік. Сол замандағы қымбатты, жақсы саналған сы-</w:t>
        <w:br/>
        <w:t>паттардың, мінездердің бәрін түгелімен әлгі дәріптеген, «үлгі»</w:t>
        <w:br/>
        <w:t>қылған батырларына алып келіп жапсыратын делік. Дәріптеген</w:t>
        <w:br/>
        <w:t>батырлардың бойларындағы бар сыпаттарды көкке көтеріп</w:t>
        <w:br/>
        <w:t>суреттейтін дедік. Сөйтіп, сол замандағы жастарға: «Міні, ер бол-</w:t>
        <w:br/>
        <w:t>сан, жігіт болсаң -- осындай бол!..» - дейтін делік. Міні, сол реттін</w:t>
        <w:br/>
        <w:t>бәрі де Қобыланды батыр суретінен айқын табылады. Бұл сол</w:t>
        <w:br/>
        <w:t>кездегі руға үстемдік қылған таптың санасы бойынша «жатка</w:t>
        <w:br/>
        <w:t>336</w:t>
        <w:br/>
        <w:t>ның жаңылысы көп, кайсысы болғап уақиғаға жақынырақ скен-</w:t>
        <w:br/>
        <w:t>дігі сол сөзлі дәллейтін жайт. Әрине, жыр болып айтылып келген</w:t>
        <w:br/>
        <w:t>әңгіменің де жаңылысы кой болады. Олан талай өзгеріске үшы-</w:t>
        <w:br/>
        <w:t>райды. Бірақ қара сөзбен айтылған әнгімеден көрі жыр болып,</w:t>
        <w:br/>
        <w:t>әлең болып айтылған әнгіменің жанылысы аз болады...</w:t>
        <w:br/>
        <w:t>Сөйтіп, әлгі сиякты салыстырған сөздерге карағанда. сол за-</w:t>
        <w:br/>
        <w:t>мандағы үстем сана билеген надан елдін қиялы Қобыландыны</w:t>
        <w:br/>
        <w:t>«Қазан жауына» аттандырса, әлгідей тарихи уақиғалардың</w:t>
        <w:br/>
        <w:t>себебімен келіп аттандыруға керек...</w:t>
        <w:br/>
        <w:t>Қобыландынын аттанған қаласы - нағыз өзіміздің Қазан бол-</w:t>
        <w:br/>
        <w:t>са, онын себебі сол әлгі айтылған жайт болуға тиіс...</w:t>
        <w:br/>
        <w:t>Ал екінші бір жәнпен, Қобыландының аттанғаны өзіміздің</w:t>
        <w:br/>
        <w:t>ноғайдың Казан қаласы смес дәуге де болады. Ондай ойды туғы-</w:t>
        <w:br/>
        <w:t>затын жайттар мынау.</w:t>
        <w:br/>
        <w:t>Қобыландынын жыры - бір сапардағы жорықты әнгімелеген</w:t>
        <w:br/>
        <w:t>емес, бірнеше жорықты әңгімелеген жырлардан құралған тәрізді.</w:t>
        <w:br/>
        <w:t>Жырды қадағалап оқып шыққан адам оны байқайды. Жоғарыда</w:t>
        <w:br/>
        <w:t>біз сол замандағы үстем тап санасы билеген ескіліктегі ел қиялы,</w:t>
        <w:br/>
        <w:t>өзіне әсер еткен бір заманның немесе белгілі уақиғалар туғызған</w:t>
        <w:br/>
        <w:t>заманмен байланысты бір адамның айналасына талай әнгімелерді</w:t>
        <w:br/>
        <w:t>жинап алып келіп жапсыратын жайты болады делік.</w:t>
        <w:br/>
        <w:t>«Қобыланды батыр» жыры да сондай бірнеше жорықты</w:t>
        <w:br/>
        <w:t>әңгімелеген жырларды жинап алып келіп, Қобыландыпын айна-</w:t>
        <w:br/>
        <w:t>ласына құрастырып шығарған жыр тәрізлі. Қобыланды жырын-</w:t>
        <w:br/>
        <w:t>дағы әлгі Қазандағы «жауды» йіресе «қалмак», біресе «қырғыз»,</w:t>
        <w:br/>
        <w:t>біресе «қызылбас» қылып сөйлейтіні де мұны құралған әнгіме</w:t>
        <w:br/>
        <w:t>деген ойға мензейтін жайт. Жәнс, аттанған Қазаны, біресе қала-</w:t>
        <w:br/>
        <w:t>ның аты болады ла, біресе сол каладагы колына пайза ұстаған.</w:t>
        <w:br/>
        <w:t>қара қасқа тұлпарлы батырдың есімі -- Қазан болады. Бүл да</w:t>
        <w:br/>
        <w:t>Қобыландының аттанғаны өзіміздің ноғайлың Қазан қаласы емес.</w:t>
        <w:br/>
        <w:t>басқа бір Қазан есімді батырдың билеп тұрған қаласы болуы</w:t>
        <w:br/>
        <w:t>мүмкін деген ойға айқын мензейді.</w:t>
        <w:br/>
        <w:t>Қалмақ слімен және Шағатай хан ұрпағының кол астындағы</w:t>
        <w:br/>
        <w:t>елдермен ногайлы рулары шабысып, жауласып жүрген замандар-</w:t>
        <w:br/>
        <w:t>да қалмақ елінде де. Шағатай елдерінде де «Қазан», «Ғазан» де-</w:t>
        <w:br/>
        <w:t>ген батырлардың, хандардың есімдері болған.</w:t>
        <w:br/>
        <w:t>Әбілғазы Байһйадыр ханның шежіресінін айтуынша, Шағатай</w:t>
        <w:br/>
        <w:t>ұлысындағы Ақсақ Темірдің әкесінін тұсында хандық қылған бір</w:t>
        <w:br/>
        <w:t>қаһарлы ханның ссімі- Ғазан еді. Ғазан хап өте жауыз. өте қан</w:t>
      </w:r>
    </w:p>
    <w:p>
      <w:r>
        <w:t>25</w:t>
        <w:br/>
        <w:t>ескі ел әдебиеті, он сан Оймауыт, тоғыз сан Торғауыттың қолын</w:t>
        <w:br/>
        <w:t>жеңген және қалмақтың қалың қолын екі рет қырған Тарғынды</w:t>
        <w:br/>
        <w:t>тек ноғайлынын әзінін ғана Қожақ тәрізді карт батырынан ғана</w:t>
        <w:br/>
        <w:t>жеңіллірелі. Онла ла Қарт Кожақ Тарғынды женгенле күші ас-</w:t>
        <w:br/>
        <w:t>қандықтан емес, мергендікпен женді қылады. Және нағайлының</w:t>
        <w:br/>
        <w:t>қарт батыры, Тарғын сынды жас батырына оқ атканла аяп, оғын</w:t>
        <w:br/>
        <w:t>денесіне тигізбей атты қылады. Қарт Қожақтын аяп атқанын білген</w:t>
        <w:br/>
        <w:t>сон, Тарғын батырды атыспай женілді қылады. Тарғынды сүйтіп</w:t>
        <w:br/>
        <w:t>бүл ретте де үлкенді сыйлағыш, кешірімді. көнбіс, өзінің қарақан</w:t>
        <w:br/>
        <w:t>басынын намысын үлкендердің ережесінен артық ұстамайтын</w:t>
        <w:br/>
        <w:t>батыр қылып суреттен: «Мұндай ер ханнан да артык» дегендей ай</w:t>
        <w:br/>
        <w:t>тұғызады.</w:t>
        <w:br/>
        <w:t>Мысалы, Ханзада ханлы өтірікші, опасыз қылып, Тарғынды</w:t>
        <w:br/>
        <w:t>ноғайлы елі үшін кешірімді ер қылып. Тарғынды ханнан да ар-</w:t>
        <w:br/>
        <w:t>тық қылып суреттейді...</w:t>
        <w:br/>
        <w:t>Және елдің «ұйытқысы», «пәтуәсі» тек билер екенін сезді-</w:t>
        <w:br/>
        <w:t>реді...</w:t>
        <w:br/>
        <w:t>Сонымен «міні. жігіт болсан, ср болсаң. осындай бол!» деген</w:t>
        <w:br/>
        <w:t>екшенді шығарады.</w:t>
        <w:br/>
        <w:t>Сондай «касиетті» ерге мұндай қыз ылайық болады дегендей,</w:t>
        <w:br/>
        <w:t>Акша ханның жұрттан асқан сұлуы Ақжүністі Тарғынға «ашық»</w:t>
        <w:br/>
        <w:t>қылып қоймай, ханның баласынан ла Ер Тарғынды артык көргізіп.</w:t>
        <w:br/>
        <w:t>ақ сұлуды Тарғын қайда барса, сонда баратын қылып, Тарғынға</w:t>
        <w:br/>
        <w:t>косып жібереді...</w:t>
        <w:br/>
        <w:t>Тарғыннын жырынла ескіліктегі әйелге көзқарас та көрініп</w:t>
        <w:br/>
        <w:t>қалады. Ер Тарғын қызды куып келген Қарт Қожақтын оны аяп</w:t>
        <w:br/>
        <w:t>атқанын білген соң, хапнын баласына да бармай, «ашык» болып</w:t>
        <w:br/>
        <w:t>сонына ерген «әрі сұлу. әрі ақылды» Ақжүністі алып кашқан ат</w:t>
        <w:br/>
        <w:t>тәрізді қылып, Қожаққа тастап жүре береді.</w:t>
        <w:br/>
        <w:t>«Қобыланды батыр» жырындағы батырлығы Қобыландыға</w:t>
        <w:br/>
        <w:t>серік болған, туған әкесін өлімге қиып, сондарына ерген Қар-</w:t>
        <w:br/>
        <w:t>лыға қызды біресе Қараман, біресе Қобыланды «олжа» қылып</w:t>
        <w:br/>
        <w:t>алып жүргендеріндей, Ақжүніс те ханнын қызы болса да. жұрттан</w:t>
        <w:br/>
        <w:t>асқан сұлу және ақылды болса да, ханнып баласына бармай, Тар-</w:t>
        <w:br/>
        <w:t>ғынға ашық болып соңына ерсе де, батырдын жетегіндегі олжа-</w:t>
        <w:br/>
        <w:t>дай ғана болып, қуып жеткен Қарт Қожаққа кала берді... Сонан</w:t>
        <w:br/>
        <w:t>соң Қарт Қожақтап кеңшілік, бостандық алып. ақылды Ақжүніс</w:t>
        <w:br/>
        <w:t>тағы Тарғынға ілесіп жүре береді. Тарғын Орманбет билін ноғай-</w:t>
        <w:br/>
        <w:t>лысына келген соң да, Ақжүністің үстіне Ханзаланын, қызын</w:t>
        <w:br/>
        <w:t>345</w:t>
        <w:br/>
        <w:t>Арызыма кұлақ сал,</w:t>
        <w:br/>
        <w:t>Акылың болса аңғар-ау!</w:t>
        <w:br/>
        <w:t>Шөллесен, сусын ішсейші!</w:t>
        <w:br/>
        <w:t>Біздің үйге түссейші, -</w:t>
        <w:br/>
        <w:t>Қайнатулы шай бар-ау,</w:t>
        <w:br/>
        <w:t>Сары аякта бал бар-ау.</w:t>
        <w:br/>
        <w:t>Жатып түрып кетуге,</w:t>
      </w:r>
    </w:p>
    <w:p>
      <w:r>
        <w:t>Күткендей бізде жәй бар-ау!., -</w:t>
        <w:br/>
        <w:t>дейді.</w:t>
        <w:br/>
        <w:t>Сонда Қамбар сөйлейді:</w:t>
        <w:br/>
        <w:t>..Ағайыным тауысты</w:t>
        <w:br/>
        <w:t>Қара аттан баска малымды,</w:t>
        <w:br/>
        <w:t>Сыртым бүтін, іш түтін, -</w:t>
        <w:br/>
        <w:t>Білмейді ешкім әлімді.</w:t>
        <w:br/>
        <w:t>Жолдас қыллы күдайым,</w:t>
        <w:br/>
        <w:t>Кедейлік деген зәлімді,</w:t>
        <w:br/>
        <w:t>Қой бағу қолдан келмейді,</w:t>
        <w:br/>
        <w:t>Ат үстінен соғыс қып,</w:t>
        <w:br/>
        <w:t>Жемесем тауып нанымды.</w:t>
        <w:br/>
        <w:t>Аш бөрідей жалақтап,</w:t>
        <w:br/>
        <w:t>Қинады жоктык жанымды.</w:t>
        <w:br/>
        <w:t>Ұядан жаңғыз баламын,</w:t>
        <w:br/>
        <w:t>Құс етін беріп бағамын,</w:t>
        <w:br/>
        <w:t>Үйдегі екі көрімді.</w:t>
        <w:br/>
        <w:t>Оған да назар саламын.</w:t>
        <w:br/>
        <w:t>Қабатыма аламын</w:t>
        <w:br/>
        <w:t>Алпыс үйлі арынды.</w:t>
        <w:br/>
        <w:t>Сеніменен ойнасам, --</w:t>
        <w:br/>
        <w:t>Айналар ісім қиынға.</w:t>
        <w:br/>
        <w:t>Айылқка мені бұйырма!</w:t>
        <w:br/>
        <w:t>Айтамын, Назым, зарымды!.. -</w:t>
        <w:br/>
        <w:t>дейді.</w:t>
        <w:br/>
        <w:t>Назым Қамбарға бар сырын айтты: «Талай байдың баласы бар.</w:t>
        <w:br/>
        <w:t>Ешкайсысын саған тең көрмеймін. Сен, жұртқа тұлға болғандай,</w:t>
        <w:br/>
        <w:t>бөтен туған бала едің. Сол себепті сені қаладым. Ауылға қон!..» -</w:t>
        <w:br/>
        <w:t>дейді.</w:t>
        <w:br/>
        <w:t>Камбар: «Жоқ, сен шалқыған байдың қызысың. Мен кедеймін,</w:t>
        <w:br/>
        <w:t>мен сенің теңің емеспін:</w:t>
        <w:br/>
        <w:t>-“Іздегенің асылық.</w:t>
        <w:br/>
        <w:t>Мен емес таңдап тиерің, -</w:t>
        <w:br/>
        <w:t>Ынырсытып байлаған,</w:t>
        <w:br/>
        <w:t>Көшкенде топтап айдаган,</w:t>
        <w:br/>
        <w:t>Мастығы шығар биенің!</w:t>
        <w:br/>
        <w:t>358</w:t>
        <w:br/>
        <w:t>Көбіктінің жігіті үйіне кіріп:</w:t>
        <w:br/>
        <w:t>“Шапшаң енді, Көбік, тұр!</w:t>
        <w:br/>
        <w:t>Әзірейіл тажал ма,</w:t>
        <w:br/>
        <w:t>Мүнан жаның қалар ма?</w:t>
        <w:br/>
        <w:t>Ноғайлының Бозмұнай</w:t>
        <w:br/>
        <w:t>Сарайына келіп түр!</w:t>
        <w:br/>
        <w:t>Келмес еді қасыңа,</w:t>
        <w:br/>
        <w:t>Сарайдың бүйтіп басына, -</w:t>
        <w:br/>
        <w:t>Ер Сайынға сеніп түр!..-</w:t>
      </w:r>
    </w:p>
    <w:p>
      <w:r>
        <w:t>дейді.</w:t>
        <w:br/>
        <w:t>Оған Көбікті ашуланып:</w:t>
        <w:br/>
        <w:t>Шауып алса, мал да көп,</w:t>
        <w:br/>
        <w:t>Үйден алса қыз да коп,</w:t>
        <w:br/>
        <w:t>Сайынлай тентек үл ла көп...</w:t>
        <w:br/>
        <w:t>Еңсеп келген Бозмұнай, -</w:t>
        <w:br/>
        <w:t>Үйден сусын берменіз, -</w:t>
        <w:br/>
        <w:t>Апам екен демеңіз.;. -</w:t>
        <w:br/>
        <w:t>дейді. )</w:t>
        <w:br/>
        <w:t>Сонан соң Бозмұнай бұрынғысынан да бетер дүрдиіп аты-</w:t>
        <w:br/>
        <w:t>ның басын бұрады.</w:t>
        <w:br/>
        <w:t>.-Бү барғаннан, бармасам.</w:t>
        <w:br/>
        <w:t>Бү бермеген қызыңды</w:t>
        <w:br/>
        <w:t>Ат көтіне салмасам!</w:t>
        <w:br/>
        <w:t>Еркегіңлі кырмасам,</w:t>
        <w:br/>
        <w:t>Жүрт көргендей қылмасам, -</w:t>
        <w:br/>
        <w:t>Бозмұнай боп жүрмейін,</w:t>
        <w:br/>
        <w:t>Шәріме есеп кірмейін!..-</w:t>
        <w:br/>
        <w:t>деп бұрқырайды. Сонан сон шаһардың ханы коркып, Көбіктіге</w:t>
        <w:br/>
        <w:t>келіп, Көбіктіні көндіріп, қызын Сайынға бергізеді.</w:t>
        <w:br/>
        <w:t>Сөйтіп, ұлсыз бай болып жүрген уақытта Бозмұнайды «зар-</w:t>
        <w:br/>
        <w:t>лы», «сасық» бай қылады. Малай құлдарынан таяқ жегізеді. Ал</w:t>
        <w:br/>
        <w:t>Сайын сынды қара күш иесі сотқар ұлды болғаннан кейін Боз-</w:t>
        <w:br/>
        <w:t>мұнайды «мықты», дүр, дарақы, соткар қылады.</w:t>
        <w:br/>
        <w:t>Міне, шоклардың күші, найзаның ұшы ҙаң болған, қара күш</w:t>
        <w:br/>
        <w:t>үстемдік жүргізген жаугершілік заманындағы, ұлсыз бай мен</w:t>
        <w:br/>
        <w:t>жұрттан қара күші асқан сотқар балалы байлардың қалыптарын</w:t>
        <w:br/>
        <w:t>әңгіме осындай қылып суреттеген.</w:t>
        <w:br/>
        <w:t>2</w:t>
        <w:br/>
        <w:t>“</w:t>
        <w:br/>
        <w:t>ме</w:t>
        <w:br/>
        <w:t>Баласы Сайын мұндай болған соң Бозмүнай бұрынғы жуас-</w:t>
        <w:br/>
        <w:t>тықты тастап, дүрдиіп алады. Баласына айттырып әлеруге ноғай-</w:t>
        <w:br/>
        <w:t>лыдан қыз таңдап, ешкімнің қызын ұнатпайды. Сонан соң оған</w:t>
        <w:br/>
        <w:t>жұрт айтады: «Енді саған ұнарлық бір-ақ байдың сұлуы бар:</w:t>
        <w:br/>
        <w:t>-“Қырды жайлап шет қонған,</w:t>
        <w:br/>
        <w:t>Дұүшпанына бет болган,</w:t>
        <w:br/>
        <w:t>Айттырғанға бермеген.</w:t>
        <w:br/>
        <w:t>Мүндай теңі келмеген,</w:t>
        <w:br/>
        <w:t>Айтқаныңа ол берсе,</w:t>
        <w:br/>
        <w:t>Сені «адам» -- ол десес,-</w:t>
        <w:br/>
        <w:t>Көбік байдың үйінде,</w:t>
        <w:br/>
        <w:t>Беті желге тимеген,</w:t>
        <w:br/>
        <w:t>Езу тартып күлмеген,</w:t>
        <w:br/>
        <w:t>Бөтен үйге енбеген.</w:t>
      </w:r>
    </w:p>
    <w:p>
      <w:r>
        <w:t>Аю Бике сұлуы, -</w:t>
        <w:br/>
        <w:t>Қолаң кара шашы бар.</w:t>
        <w:br/>
        <w:t>Қырғауылдай керілген,</w:t>
        <w:br/>
        <w:t>Уылжыған тамактан</w:t>
        <w:br/>
        <w:t>Ішкен асы көрінген,</w:t>
        <w:br/>
        <w:t>Күнге шықса, бетінен</w:t>
        <w:br/>
        <w:t>Күн сәулесі білінген, -</w:t>
        <w:br/>
        <w:t>Лайық сұлу балана,-</w:t>
        <w:br/>
        <w:t>Қорықпай жүріп барсаңыз,</w:t>
        <w:br/>
        <w:t>Шаман келсе алсаны?!..» -</w:t>
        <w:br/>
        <w:t>дейді.</w:t>
        <w:br/>
        <w:t>Бұрын Сайын тумай жүргенде «бейшара» болып жүрген Боз-</w:t>
        <w:br/>
        <w:t>мұнай, енді Аю Бикедей қызы бар Көбікті бай сынды шет жайла-</w:t>
        <w:br/>
        <w:t>ған мықты-дүр байдың қызын сұрай келгенде де өлшеусіз дүрди-</w:t>
        <w:br/>
        <w:t>гендікпен келіп тұрып, құлқын сәріден атынан түспей, қабағын</w:t>
        <w:br/>
        <w:t>түйіп тұрып қызды сұрайды. Есік алдында сөйлесе қалған</w:t>
        <w:br/>
        <w:t>Көбіктінің жігітіне ұрысып:</w:t>
        <w:br/>
        <w:t>«Көбікті үйде бар болса,</w:t>
        <w:br/>
        <w:t>Қызып ап шықсын, көремін! --</w:t>
        <w:br/>
        <w:t>Лайық болса балама,</w:t>
        <w:br/>
        <w:t>Айттырып алып беремін...</w:t>
        <w:br/>
        <w:t>Шақырғанға келмесе, -</w:t>
        <w:br/>
        <w:t>Айтқаныма бермесе, -</w:t>
        <w:br/>
        <w:t>Тура кейін қайтамын</w:t>
        <w:br/>
        <w:t>Тентек туған Саймңга,</w:t>
        <w:br/>
        <w:t>Бара сала айтамын!.. -</w:t>
        <w:br/>
        <w:t>дейді.</w:t>
        <w:br/>
        <w:t>Теңіздің бойын! жайлаған,</w:t>
        <w:br/>
        <w:t>Қыз Назымның аулына</w:t>
        <w:br/>
        <w:t>Үстіне түсті күзері.</w:t>
        <w:br/>
        <w:t>Мұны көріп Қамбарлыц</w:t>
        <w:br/>
        <w:t>Жокшылықк кірді есіне:</w:t>
        <w:br/>
        <w:t>«Қымылы бар леп ак үйдің,</w:t>
        <w:br/>
        <w:t>Түсеміп барып несіне?»</w:t>
        <w:br/>
        <w:t>Қырыпдап өтіп баралы,</w:t>
        <w:br/>
        <w:t>Сүйкарын түтып бетіне. -</w:t>
        <w:br/>
        <w:t>Қара каска тұлпары,</w:t>
        <w:br/>
        <w:t>Жердің тартып танабын,</w:t>
        <w:br/>
        <w:t>Алшайлдап басып, асықпай,</w:t>
        <w:br/>
        <w:t>Ауылдың шықты! шетіне...</w:t>
        <w:br/>
        <w:t>Қамбар ауылға түспей өтіп бара жатқанда, үйден шығып На-</w:t>
        <w:br/>
        <w:t>зым сұлу бұралып карап тұр еді. Қамбар карамай кеткен соң «аһ»</w:t>
        <w:br/>
        <w:t>ұрып қапаланып, құса болып үйіне кірді...</w:t>
        <w:br/>
        <w:t>Біраздан соң женгелерін жиып, жіп иіртіл тез өрмек құрдыр-</w:t>
        <w:br/>
        <w:t>ды. Өрмектің бір жак басын көлге, бір жақ басын үйге жеткізіп</w:t>
      </w:r>
    </w:p>
    <w:p>
      <w:r>
        <w:t>құрғызып, Қамбардың жолына жібек өрмектен богет салды.</w:t>
        <w:br/>
        <w:t>Сөйтіп, касына тегенемен қымыз келтіріп қойды.</w:t>
        <w:br/>
        <w:t>Қамбар үйрек пен казды қара қасқа атқа тендеп, кол жағалап</w:t>
        <w:br/>
        <w:t>қайтып келе жатып, алдында бөгет болып құрылған қыздын</w:t>
        <w:br/>
        <w:t>өрмегін көреді.</w:t>
        <w:br/>
        <w:t>Көрінеді Назымның</w:t>
        <w:br/>
        <w:t>Алдына өрмек құрғаны,</w:t>
        <w:br/>
        <w:t>Қамбар айтты өзіне:</w:t>
        <w:br/>
        <w:t>«Осыған көнілім бөлініп.</w:t>
        <w:br/>
        <w:t>Ұмытып кетсем жұртымды, -</w:t>
        <w:br/>
        <w:t>Құдайдың, деді. ұрғаны!»</w:t>
        <w:br/>
        <w:t>Мәлім болды батырға.</w:t>
        <w:br/>
        <w:t>Өнер істеп Назым қыз,</w:t>
        <w:br/>
        <w:t>Қыздырмақ үшін тұрғаны...</w:t>
        <w:br/>
        <w:t>Қамбар қызға қарамай, өрмектен қара қасқа атты қарғытып</w:t>
        <w:br/>
        <w:t>өте шықты. Назым ыза болғандыктан, қылышпен өрмегін турап</w:t>
        <w:br/>
        <w:t>тастады. Жылдам Қамбарды шақырды. Қамбар.атының мойнын</w:t>
        <w:br/>
        <w:t>бұрып, қызға қарады, қыз мына сөзді айтты.</w:t>
        <w:br/>
        <w:t>..Қайырылмай қайда барасың,</w:t>
        <w:br/>
        <w:t>Хан сүйекті, Камбар-ау?</w:t>
        <w:br/>
        <w:t>Қабағы катып шаршапты,</w:t>
        <w:br/>
        <w:t>Қара каская атың мойнына,</w:t>
        <w:br/>
        <w:t>Өкпис-бауыр жал бар-ау!</w:t>
        <w:br/>
        <w:t>Байларды шалқар кол қылған.</w:t>
        <w:br/>
        <w:t>Кедейлі қүла пиэл қылған,</w:t>
        <w:br/>
        <w:t>Жарлығы күшті иенің...» -</w:t>
        <w:br/>
        <w:t>дейді.</w:t>
        <w:br/>
        <w:t>Екеуі сүйтіп сөйлесіп тұрғанда, қыздын бір ағасы көріп, ка-</w:t>
        <w:br/>
        <w:t>рындасының жалғыз атты кедей жігітпен сөйлесіп тұрғанын</w:t>
        <w:br/>
        <w:t>намыс қылып, інілерін шақырып, жиылып келіп иу қылысады.</w:t>
        <w:br/>
        <w:t>Жанжал шығармақ болады. Қамбар жөнеп кетеді. Назымның</w:t>
        <w:br/>
        <w:t>ағаларының ішіндегі ақылдысы -- Алшораз, ағаларының Қамбар-</w:t>
        <w:br/>
        <w:t>ды кемсінгендерін теріс көреді: «Қарындастарынды ноғайлының</w:t>
        <w:br/>
        <w:t>батырынан артық кімге бермексіндер. Малға мастапбандар:</w:t>
        <w:br/>
        <w:t>.“Елірендейсін бәрің ле,</w:t>
        <w:br/>
        <w:t>Пісіріп нанды деміне.</w:t>
        <w:br/>
        <w:t>Екіталай егесте,</w:t>
        <w:br/>
        <w:t>Ат кұлағы теңсесе,</w:t>
        <w:br/>
        <w:t>Паналарсың тығылып</w:t>
        <w:br/>
        <w:t>Осының барып жеңіне...</w:t>
        <w:br/>
        <w:t>Ағайынмен үйлесіп,</w:t>
        <w:br/>
        <w:t>Назымжанды косайык,</w:t>
        <w:br/>
        <w:t>Қаласа құлай теңіне...» -</w:t>
        <w:br/>
        <w:t>дейді.</w:t>
        <w:br/>
        <w:t>Алшораздың бүл сөзін Дараз мақұлдайды:</w:t>
        <w:br/>
        <w:t>Ойлағанға кіліріп,</w:t>
        <w:br/>
        <w:t>Осы екен істің мақүлы.</w:t>
        <w:br/>
        <w:t>Кекті болып кетпесін,</w:t>
      </w:r>
    </w:p>
    <w:p>
      <w:r>
        <w:t>Ноғайлының батыры,</w:t>
        <w:br/>
        <w:t>Азулымен өшіксең, -</w:t>
        <w:br/>
        <w:t>Тигізер зияп ақыры... -</w:t>
        <w:br/>
        <w:t>дейді.</w:t>
        <w:br/>
        <w:t>Сонан соң Әзімбайдын өзге балалары басылады. Ноғайлы-</w:t>
        <w:br/>
        <w:t>өзбектің жауы - қалың қалмақ бар екен. Соның Қараман деген</w:t>
        <w:br/>
        <w:t>ханы Назым қыздың жәйін естіп, қалың колмен келіп елді қамап,</w:t>
        <w:br/>
        <w:t>«қызын берсін» деп Әзімбайға, жаушылыққа келей ұлы Келмем-</w:t>
        <w:br/>
        <w:t>бет деген адамды жіберді.</w:t>
        <w:br/>
        <w:t>Келмембет жаушының қыз әкесі Әзімбайға айткан сөзі:</w:t>
        <w:br/>
        <w:t>«Арызымды айтамын,</w:t>
        <w:br/>
        <w:t>Көтерсеп менің назымлы.</w:t>
        <w:br/>
        <w:t>..</w:t>
        <w:br/>
        <w:t>”%</w:t>
        <w:br/>
        <w:t>Б</w:t>
        <w:br/>
        <w:t>арынның, токсан үйлі тобырдың» аш-арығын асырайтын еді. На-</w:t>
        <w:br/>
        <w:t>зым сұлудың алдынан өтуге шақырған жиылыска ол бармаған еді.</w:t>
        <w:br/>
        <w:t>Жұрт жиналғанда Назым сол Қамбарды көрмек еді. Сыртынан</w:t>
        <w:br/>
        <w:t>құмар болып жүрген жігіті келмеген соң қапа болып, қыз үйіне</w:t>
        <w:br/>
        <w:t>қайтты. Қыз Қамбарды кездестіргісі келіп ынтық болып жүрді.</w:t>
        <w:br/>
        <w:t>Тоқсан үйлі тобыр-кедей ағайынының аш-арығын асырап, дамыл</w:t>
        <w:br/>
        <w:t>алмай, Қамбар ер анмен, құспен бола берді:</w:t>
        <w:br/>
        <w:t>“Дабыл қағып, сұңқар сап,</w:t>
        <w:br/>
        <w:t>Болмаған күні мыңын ап,</w:t>
        <w:br/>
        <w:t>Көлдегі құсты тауысты.</w:t>
        <w:br/>
        <w:t>Сүнгіген суға үйректер,</w:t>
        <w:br/>
        <w:t>Жасырынып калды азы,</w:t>
        <w:br/>
        <w:t>Паналап биік қамысты...</w:t>
        <w:br/>
        <w:t>Күмістен тағып карғысын,</w:t>
        <w:br/>
        <w:t>Соңына ертіп тазысын,</w:t>
        <w:br/>
        <w:t>Ау қылып Қамбар шығады.</w:t>
        <w:br/>
        <w:t>Қасындағы құмайы,</w:t>
        <w:br/>
        <w:t>Таңынан тартып талайын.</w:t>
        <w:br/>
        <w:t>Таутекенің жығады.</w:t>
        <w:br/>
        <w:t>Айрылады жыртылып,</w:t>
        <w:br/>
        <w:t>Киік пен жаткан қүланы.</w:t>
        <w:br/>
        <w:t>Ат бетіне карамай,</w:t>
        <w:br/>
        <w:t>Акбәкенді жосытып,</w:t>
        <w:br/>
        <w:t>Айқай салып куады.</w:t>
        <w:br/>
        <w:t>Найзамен өзі шабактап,</w:t>
        <w:br/>
        <w:t>Тазысы жетіп тамақтап,</w:t>
        <w:br/>
        <w:t>Қасап сойған ешкідей,</w:t>
        <w:br/>
        <w:t>Қан сасытып кыралы...</w:t>
        <w:br/>
        <w:t>Шекесінде Қамбарлын</w:t>
        <w:br/>
        <w:t>Бар екен алтын тұлымы. -</w:t>
        <w:br/>
        <w:t>Сұрап алған құдайдан,</w:t>
        <w:br/>
        <w:t>Әлімбайдың құлыны!..</w:t>
        <w:br/>
        <w:t>Қамбардың алмаған аңы болмады. Бір күні қалың ағаштың</w:t>
        <w:br/>
        <w:t>ішін аралап келе жатып, тұмсығынан кан ағып жатқан бір үлкен</w:t>
        <w:br/>
        <w:t>торайды көреді. «Бұл қалай?» деп, жан-жағына караса, бір үлкен</w:t>
        <w:br/>
        <w:t>жолбарыс шөкесінен түсіп шабайын деп жатыр екен. Қамбар жол-</w:t>
        <w:br/>
        <w:t>барыспен айқасып, айбалтамен ұрып өлтіріп өңгеріп, аулына</w:t>
      </w:r>
    </w:p>
    <w:p>
      <w:r>
        <w:t>әкелді. Ертеңінде сұңқарын алып, Һудлін көлін жағалап келе</w:t>
        <w:br/>
        <w:t>жатып, Әзімбай байдың ауылының үстіне тура келді.</w:t>
        <w:br/>
        <w:t>.«Қырындап өтіп барады.</w:t>
        <w:br/>
        <w:t>Сүңкарын тұтып бетіне.</w:t>
        <w:br/>
        <w:t>Жағалай қүлы байлаған,</w:t>
        <w:br/>
        <w:t>356</w:t>
        <w:br/>
        <w:t>Сондай-ақ, Ер Сайыннын туысы ла «ен касиетті әулие», Ба0а</w:t>
        <w:br/>
        <w:t>Түкті Шашты Әзізмін әкесі Бабай Омардын шарапатымен бола-</w:t>
        <w:br/>
        <w:t>ды. Сайыннын атын да сол әулис қояды.</w:t>
        <w:br/>
        <w:t>Сайыннын әңгімесіндегі талқыларлық бір мән - байлық жайты</w:t>
        <w:br/>
        <w:t>мен білек күшініп жайты. Білек күші жок байы қандай, ал сол білек</w:t>
        <w:br/>
        <w:t>күші жок байға білек күйі бітсе қандай болады - міні, «Ер Сайын-</w:t>
        <w:br/>
        <w:t>пын» жырында сол екі жайтты қалай әнгімслеген, соған келейік.</w:t>
        <w:br/>
        <w:t>Әнгіменің айтуында, Сайынның әкесі Болмұнай «шіріген» бай</w:t>
        <w:br/>
        <w:t>болады. Бірақ ұлы жоқ, сондықтан шіріген бай болса да жүртты</w:t>
        <w:br/>
        <w:t>коркытарлық опшалық күшті емес болалы. Баласы жоқ болған</w:t>
        <w:br/>
        <w:t>сон, оны малшы құлдары да сабайлы. Зорлық көргенде ара тұра-</w:t>
        <w:br/>
        <w:t>тын Бозмүнай байдын епікімі болмайды. Зарлап жүрген Базмү-</w:t>
        <w:br/>
        <w:t>най «Әулненін шарапағымен» балалы болады. Баласы Сайын біреу</w:t>
        <w:br/>
        <w:t>болса да мынга төтеп беретін болады. Сайын жан мықты емес, тен-</w:t>
        <w:br/>
        <w:t>жек мықты болады... Сайыпның мықтылығы, тентектігі сопдай,</w:t>
        <w:br/>
        <w:t>онын ешкім бетіне келе алмайды. Бұрын әкесін байлап қайып саба-</w:t>
        <w:br/>
        <w:t>ған тоқсап қүлы мұнып бетінен карқып, «әкесін сабағанымызды</w:t>
        <w:br/>
        <w:t>естісе, бүл бізді ондырмас» деп қашады. Әкесін сабиғандарын бұрын</w:t>
        <w:br/>
        <w:t>білген болса да үндемей жүрген Сайын, сенді кашкан малшы құл-</w:t>
        <w:br/>
        <w:t>дарын қуып, жеткен жеріпле, жалыпғапларына қарамай, бәрін де</w:t>
        <w:br/>
        <w:t>қырып тастайды. Бірақ бұларды өлтіргенін Сайын ешкімге айт-</w:t>
        <w:br/>
        <w:t>пайды:</w:t>
        <w:br/>
        <w:t>Сайынның зорлығы сондай:</w:t>
        <w:br/>
        <w:t>«Атып тандап мінгенде,</w:t>
        <w:br/>
        <w:t>Алты қырлы ақ сүңгі</w:t>
        <w:br/>
        <w:t>Оп колыпа алғанда,</w:t>
        <w:br/>
        <w:t>Қындағы алғын ақ болат,</w:t>
        <w:br/>
        <w:t>Ай беліпе талганля...</w:t>
        <w:br/>
        <w:t>Айлынды болып ауған сон, --</w:t>
        <w:br/>
        <w:t>Қарабай коркып қаз болды,</w:t>
        <w:br/>
        <w:t>Қайыршак коркы!! саз болды.</w:t>
        <w:br/>
        <w:t>«Сайып келді» дегенше, -</w:t>
        <w:br/>
        <w:t>Тоқсандағы кемпірлер,</w:t>
        <w:br/>
        <w:t>Қысылғаннан қыз болды,</w:t>
        <w:br/>
        <w:t>Ақпандағы алты ай қыс, -</w:t>
        <w:br/>
        <w:t>Атқа мінсе, -- жаз балшы.</w:t>
        <w:br/>
        <w:t>Сайып келлі легепле,</w:t>
        <w:br/>
        <w:t>Тоқсандағы шалдарын,</w:t>
        <w:br/>
        <w:t>Қырық күн шілде болғанда,</w:t>
        <w:br/>
        <w:t>Төсектен басып көтермей,</w:t>
        <w:br/>
        <w:t>Тобесі жидіп газ болды... --</w:t>
        <w:br/>
        <w:t>дейді.</w:t>
        <w:br/>
        <w:t>290</w:t>
      </w:r>
    </w:p>
    <w:p>
      <w:r>
        <w:t>деп те айтады. Бұл - казак атаулы слдін және жалпы түрік</w:t>
        <w:br/>
        <w:t>елдердін тарихымен біраз таныс адамга түсінікті жәйт. Оны бұлан</w:t>
        <w:br/>
        <w:t>бұрынғы бөлімдерде ле айткамыз. Қазақ атаулы ел бұрын «ио-</w:t>
        <w:br/>
        <w:t>ғайлы» да атанып жүрген, «өзбек» те атанып жүрген...</w:t>
        <w:br/>
        <w:t>Қамбардың жыры ел арасында көбірек айтылған жыр. Осы</w:t>
        <w:br/>
        <w:t>соңғы заманғаша көп жырланып келді. Сол бертінгі заманнын</w:t>
        <w:br/>
        <w:t>жыршылары коспаны көп қосқап тәрізді. Жырлың ішінде бертінгі</w:t>
        <w:br/>
        <w:t>заманның сөздері көп. Баспаға басылып шыққан бізді қолымыз-</w:t>
        <w:br/>
        <w:t>дағы Қамбар жыры түгелімен жазылып алынған жыр емес. Ел</w:t>
        <w:br/>
        <w:t>арасындағы айтып жүрген Қамбар жыры, бұл баспаға басылып</w:t>
        <w:br/>
        <w:t>шыққанынан әрі толық, әрі әлемі болатын. Қамбар жырынын</w:t>
        <w:br/>
        <w:t>ішінде кара өлеңмен де айтылып кететін сөздері бар. Жырдың</w:t>
        <w:br/>
        <w:t>жалпы сарын күйі белгілі, жаугершілік замандарының екпінді,</w:t>
        <w:br/>
        <w:t>жүйткіген сарын күйімен құрылган.</w:t>
        <w:br/>
        <w:t>Жырдың жақсы суретті тізілген кесектері аз емес. Мысалы,</w:t>
        <w:br/>
        <w:t>Қамбардың сұнқарын колына қондырып, қара қасқа атты жай-</w:t>
        <w:br/>
        <w:t>таңдатып, Әзімбайдың ауылына бұрылмай жанап өтіп бара жат-</w:t>
        <w:br/>
        <w:t>қанын, ақ ордадан шығып Қамбарға көзін сүзіп Назым сұлудың</w:t>
        <w:br/>
        <w:t>карап қалғанын жырда тым шебер суреттеген:</w:t>
        <w:br/>
        <w:t>Құралайдың терісі -</w:t>
        <w:br/>
        <w:t>Тай жақысын! киеді.</w:t>
        <w:br/>
        <w:t>Салақка салған оқтай боп,</w:t>
        <w:br/>
        <w:t>“Ғұлпарға тола мілелі.</w:t>
        <w:br/>
        <w:t>Қаршығасын көтеріл,</w:t>
        <w:br/>
        <w:t>Көліне һүттіц жонеді...</w:t>
        <w:br/>
        <w:t>Қырыплан өтіп баралы,</w:t>
        <w:br/>
        <w:t>Сұцкарын тұтып бетіне.</w:t>
        <w:br/>
        <w:t>Қара каска түлпары</w:t>
        <w:br/>
        <w:t>Жерлің тартып тапабын.</w:t>
        <w:br/>
        <w:t>Алшандап басып асықпай,</w:t>
        <w:br/>
        <w:t>Ауылдың шықты шетіне...</w:t>
        <w:br/>
        <w:t>Бұлттан шыккан айға ұсап,</w:t>
        <w:br/>
        <w:t>Тұр елі Назым пүрланып,</w:t>
        <w:br/>
        <w:t>Атлас көйлек үстінде,</w:t>
        <w:br/>
        <w:t>Ак орлаға сүйеніп...</w:t>
        <w:br/>
        <w:t>Шыбыктай белі бұралып,</w:t>
        <w:br/>
        <w:t>Орлаға барып кіреді.</w:t>
        <w:br/>
        <w:t>Боз жорға аттай ырғалып,</w:t>
        <w:br/>
        <w:t>«АІ!» ұрғанда сұлудың,</w:t>
        <w:br/>
        <w:t>Жүрегі кетті тырпалып,</w:t>
        <w:br/>
        <w:t>«Ақша бетім, янырым-ай,</w:t>
        <w:br/>
        <w:t>Каллы ма, леп, қарайып?»</w:t>
        <w:br/>
        <w:t>Жар айнасын колга алып,</w:t>
        <w:br/>
        <w:t>36</w:t>
        <w:br/>
        <w:t>Жұрттан малы асқан дарақы байдың жұрттан қара күші ас-</w:t>
        <w:br/>
        <w:t>қан соткар ұлының сыпаттары «тәуір» айтылған...</w:t>
        <w:br/>
        <w:t>Ал «Ер Сайын» жырының сарын күйі белгілі, сол дәуірдегі</w:t>
        <w:br/>
        <w:t>үстем таптын, үстем сананын екпінді сарын, күйімен құрылған.</w:t>
        <w:br/>
        <w:t>Жырының сөз жүйелері, сөз құрылыстары, тіл кестесі, сурет са-</w:t>
      </w:r>
    </w:p>
    <w:p>
      <w:r>
        <w:t>лыстары, «Қобыланды батыр» мен «Ер Тарғынның» жырлары-</w:t>
        <w:br/>
        <w:t>нікінен төмен.</w:t>
        <w:br/>
        <w:t>«Ер Сайын» жырының толығырақ жазылғаны, - сол Радлов</w:t>
        <w:br/>
        <w:t>жинағындағысы, бірак оның өзінің жаңылыс жазылған сөздері,</w:t>
        <w:br/>
        <w:t>қалып қойған сөздері көп.</w:t>
        <w:br/>
        <w:t>ҚАМБАРБАТЫР ӘҢГІМЕСІНІҢ</w:t>
        <w:br/>
        <w:t>ҚЫСҚАША МАЗМҰНЫ</w:t>
        <w:br/>
        <w:t>Ертеде он екі баулы өзбек-ноғайлыда Әзімбай деген бай бо-</w:t>
        <w:br/>
        <w:t>лыпты. Әзімбай өзбек-ноғайлының жалпак еліне даңқы шыққан</w:t>
        <w:br/>
        <w:t>бай екен.</w:t>
        <w:br/>
        <w:t>Әзімбайдың алты ұлы бар. Назым деген елден асқан сұлу,</w:t>
        <w:br/>
        <w:t>кербез қызы бар екен.</w:t>
        <w:br/>
        <w:t>-«Қыз Назым шықты бұраңдап,</w:t>
        <w:br/>
        <w:t>Он сегіз толған жасына.</w:t>
        <w:br/>
        <w:t>Кәмшат берік келісіп,</w:t>
        <w:br/>
        <w:t>Бірлиант қайлы басына.</w:t>
        <w:br/>
        <w:t>Кара мен төре қайғырды. -</w:t>
        <w:br/>
        <w:t>«Болса леп, бізбен ашына!»</w:t>
        <w:br/>
        <w:t>Кәп ел Назымға ынтық болды. Талай мырза мен бағылан қы-</w:t>
        <w:br/>
        <w:t>зығып, қызды алғысы келді. Бірақ ерке қыз ешкімді тенсінбелі.</w:t>
        <w:br/>
        <w:t>Бір күні Әзімбай: «Қызымды таңдаған адамына қосам, дәмелі</w:t>
        <w:br/>
        <w:t>адамнан ешкім қалмай жиылсын» деп жар шашты.</w:t>
        <w:br/>
        <w:t>Барлық ел тайлы-таяғы қалмай, айтылған күніне, белгілеген</w:t>
        <w:br/>
        <w:t>жеріне жиналды. Жиылған жұрттың бәрі қыздын алдынан</w:t>
        <w:br/>
        <w:t>біріндеп өтті. Бірде-бірін сұлу жақтырмады: қыздың көңіліне</w:t>
        <w:br/>
        <w:t>алған жігіті бар еді.</w:t>
        <w:br/>
        <w:t>Ноғайлыда «алпыс үйлі арынды, токсан үйлі тобырлы» кедей</w:t>
        <w:br/>
        <w:t>ауыл бар еді. Солардың ішінде Әлімбай дегеннің кара қасқа</w:t>
        <w:br/>
        <w:t>тұлпарлы Қамбар деген кайратты баласы бар елі. Қамбар өзі аңшы,</w:t>
        <w:br/>
        <w:t>мерген, өзі мыкты батыр жігіт елі. Камбар кара касқаатының терін</w:t>
        <w:br/>
        <w:t>кептірмей, дамыл алмай аң аулап, азғана ағайыны. - «алпыс үйлі</w:t>
        <w:br/>
        <w:t>355</w:t>
        <w:br/>
        <w:t>Қамбар келіп сөйлескен сон, сөзге ерегесіп, сол арали жек-</w:t>
        <w:br/>
        <w:t>пе-жекке шығысты. Қамбар батыр Қараманды жеңіп өлтірді. Со-</w:t>
        <w:br/>
        <w:t>нан соң калмақ колы Қамбарға жабылды. Қырғын соғыс болды.</w:t>
        <w:br/>
        <w:t>Бірнеше күп соғысып, Қамбар қалмақты қырды.</w:t>
        <w:br/>
        <w:t>Сонан сон, ноғайлы той қылып, Назымды қаншама жасау</w:t>
        <w:br/>
        <w:t>жиһазбен ырғап-жырғал Қамбарға қосты...</w:t>
        <w:br/>
        <w:t>ҚАМБАРБАТЫРДЫҢ ӘҢГІМЕСІ ТУРАЛЫ</w:t>
        <w:br/>
        <w:t>Жаугершілік уакыттарында батырлардың қалірі асып, сол</w:t>
        <w:br/>
        <w:t>батырлардың үстемдігі жүрсе, жаугершіліктен шолалау кездер-</w:t>
        <w:br/>
        <w:t>дебилердін калірі асып, солардың үстемдігі жүрген деп елік. Малы</w:t>
        <w:br/>
        <w:t>көп байлардың жаугершілік заманда күш қылатыны батыр болса,</w:t>
        <w:br/>
        <w:t>тыныштық болыңқыраған кездегі күш қылатыны билер болған.</w:t>
        <w:br/>
        <w:t>Сол ретпен келе, заманның жаугершілігі саябыр болған сайын,</w:t>
        <w:br/>
        <w:t>байлардың батырларды керек қылуы да азая берген. Заман ты-</w:t>
        <w:br/>
        <w:t>ныштықта керек қылмаған батырларды, тек, жаугершілік, ша-</w:t>
      </w:r>
    </w:p>
    <w:p>
      <w:r>
        <w:t>быншылық болын калған кездерде іздеп тауып, сондай кездерле</w:t>
        <w:br/>
        <w:t>батырлардың үстемдігі, «калірі» қайта көтерілетін болган. Заман-</w:t>
        <w:br/>
        <w:t>нын жаугершілігі шола болып. тыныштық түрмыс канатын жан-</w:t>
        <w:br/>
        <w:t>ыңқыраған кездерлегі батыр келейден шыкса. ондай батырлар</w:t>
        <w:br/>
        <w:t>тыныштық уақытта «күнелту» үшін қара күшнен, қайратпен жал-</w:t>
        <w:br/>
        <w:t>ғыз жүріп кәсіп істейтін болған.</w:t>
        <w:br/>
        <w:t>Өзініп қара күшінің, кайратыныпн басымдығымен. жабайы</w:t>
        <w:br/>
        <w:t>жұрттың қолынан келе бермейтін кәсіпті істеп жүрген батыр</w:t>
        <w:br/>
        <w:t>жігіттер, заман жаугершіліктен шолалау болған кездерде ле жүрт</w:t>
        <w:br/>
        <w:t>әнгімелерінле мақтаулы болған. Заманның тыпыштық кездерінде</w:t>
        <w:br/>
        <w:t>де қайратының, қара күшінін үздік басымдығынан, жабайы</w:t>
        <w:br/>
        <w:t>жұрттың қолынан келмейтін кәсіпті істеп қайрат көрсетіп жүрген</w:t>
        <w:br/>
        <w:t>жігіттер де «жұрт аузына ілініп» мактау алатын.</w:t>
        <w:br/>
        <w:t>«Міні, жігіт болсан, ер болсан, осындай бол!..» дегенде, «үлгі»</w:t>
        <w:br/>
        <w:t>болған.</w:t>
        <w:br/>
        <w:t>Тыныштық замандагы онлай мықты, қайратты жігітті жұрт</w:t>
        <w:br/>
        <w:t>мақтап үлгі қылғандығын және байлар, тыныштық кездерде, ке-</w:t>
        <w:br/>
        <w:t>лейден шыққан батырларды керек қылмай, тек жаугершілік</w:t>
        <w:br/>
        <w:t>уақыттарда ғана, өздерінің мал мен басына қауіп-қатер келгенде</w:t>
        <w:br/>
        <w:t>ғана ксрек қылып, іздеп табатын болғандарын, мына «Қамбар ба-</w:t>
        <w:br/>
        <w:t>тырдын» әнгімесі айкын көрсетеді.</w:t>
        <w:br/>
        <w:t>41</w:t>
        <w:br/>
        <w:t>Саусагы алтып сұнкарға,</w:t>
        <w:br/>
        <w:t>Ілдірейін деп келдім,</w:t>
        <w:br/>
        <w:t>Көллегі үйрек, қазынды.</w:t>
        <w:br/>
        <w:t>Алтайы кызыл түлкіңе</w:t>
        <w:br/>
        <w:t>Косайын деп ойлаймын,</w:t>
        <w:br/>
        <w:t>Құмай жүйрік тазымлы.</w:t>
        <w:br/>
        <w:t>Тікпекке ақ үй сұраймын,</w:t>
        <w:br/>
        <w:t>Ел қонбаған сазыңды... і</w:t>
        <w:br/>
        <w:t>Исі жүртка жайылып,</w:t>
        <w:br/>
        <w:t>Піскен аңқып түйнегін.</w:t>
        <w:br/>
        <w:t>Қолына өткір кездік ай,</w:t>
        <w:br/>
        <w:t>Ортасыназ тіледі.</w:t>
        <w:br/>
        <w:t>Жемекке әркім әуес қып,</w:t>
        <w:br/>
        <w:t>Көрмей-ақ сырттан біледі.</w:t>
        <w:br/>
        <w:t>Канатты кара бүркітім</w:t>
        <w:br/>
        <w:t>Асыраған әлпештеп,</w:t>
        <w:br/>
        <w:t>Аққуыңды іледі.</w:t>
        <w:br/>
        <w:t>Төс егінен тояттап,</w:t>
        <w:br/>
        <w:t>Кеудесіне мінеді.</w:t>
        <w:br/>
        <w:t>Дос аламың кайғырып,</w:t>
        <w:br/>
        <w:t>Дұшпаның қатты күледі.</w:t>
        <w:br/>
        <w:t>Осы айтқаным болмаса,</w:t>
        <w:br/>
        <w:t>Тұғырға сұнқар конбаса,</w:t>
        <w:br/>
        <w:t>Ноғайлы елің бүледі...</w:t>
        <w:br/>
        <w:t>Бұғалық салып мойнына,</w:t>
        <w:br/>
        <w:t>Жуастырып қайтамын,</w:t>
        <w:br/>
        <w:t>Асауыңлы үйретіп,</w:t>
        <w:br/>
        <w:t>Азулы арлан бөріме.</w:t>
        <w:br/>
        <w:t>Жегіземін құйрығын,</w:t>
        <w:br/>
        <w:t>Бағланыңды сүйретіп,</w:t>
        <w:br/>
        <w:t>Тістетемін тамағын,</w:t>
      </w:r>
    </w:p>
    <w:p>
      <w:r>
        <w:t>Қабырғасын күйретіп,</w:t>
        <w:br/>
        <w:t>Ақ сапты болат найзамен,</w:t>
        <w:br/>
        <w:t>Шанышқызамын түйретіп.</w:t>
        <w:br/>
        <w:t>Қырғауылдың қызығын,</w:t>
        <w:br/>
        <w:t>Көрейін деп меп келдім,</w:t>
        <w:br/>
        <w:t>Шенгелдетіп мойнынан,</w:t>
        <w:br/>
        <w:t>Лашын күска жүністіп...-</w:t>
        <w:br/>
        <w:t>Әзімбайдың балалары бұл жұмысқа намыс қылып, Келмем-</w:t>
        <w:br/>
        <w:t>беттің құлақ, мұрнын кесіп, сабап-сабап қоя берді. Сөйтсе де,</w:t>
        <w:br/>
        <w:t>қалмақ қолынан ел қорықты. Жиылған жұрт ақылдасып, қалмак</w:t>
        <w:br/>
        <w:t>ханына қарсы шығуға Қамбар батырды шақырмақ болды. Кам-</w:t>
        <w:br/>
        <w:t>барға жөн айтарлық кісілерді жіберді. Елді жаудан кұтқарып,</w:t>
        <w:br/>
        <w:t>Назым қызды алсын деп Қамбарға тілек қылды. Қамбар Әзімбай-</w:t>
        <w:br/>
        <w:t>дың балаларына өкпелеген болса да, сл үшін атқа мінді. Қара-</w:t>
        <w:br/>
        <w:t>манның қолына келеді. Қалмақтың ханы Қараман жаушысын кор-</w:t>
        <w:br/>
        <w:t>лағаны үшін, ноғайлыны шаппақ болып отыр екен.</w:t>
        <w:br/>
        <w:t>360</w:t>
        <w:br/>
        <w:t>Онан соң, екінші бір жағы, бай мен малшы, құлдардың тап жігі</w:t>
        <w:br/>
        <w:t>дс,тап жаушылығы да әңгімеде айқын көрінеді. Ерте заманнан екі</w:t>
        <w:br/>
        <w:t>таптың бір-біріне жау екеншігін көрсетеді. Тоқсан құлдың Бөозмү-</w:t>
        <w:br/>
        <w:t>найлы сабауы, тоқсанының Сайыннан қашуы, Сайынның токса-</w:t>
        <w:br/>
        <w:t>нын да жалынғандарына қарамай қырып тастауы - екі таптын</w:t>
        <w:br/>
        <w:t>күресін көрсетеді. Бірак ол заманлағы күшті үстемтап-- батыр-</w:t>
        <w:br/>
        <w:t>лар,байлар, хандар, билер табы болғандықтан, малшы құлдарды.</w:t>
        <w:br/>
        <w:t>әринс, батыр жеңеді.</w:t>
        <w:br/>
        <w:t>Онан сон, әңгімеде Сайынның әкесі -&lt;саран, ақымак, дарақы,</w:t>
        <w:br/>
        <w:t>сасық бай болып көрінеді. Сайын - Қобыланды, Тарғын тәрізді</w:t>
        <w:br/>
        <w:t>батыр емес, жұрттан асқан қара күшке, жұрттан асқан байлыққа</w:t>
        <w:br/>
        <w:t>мастанған, дарақы, әңгі байдың тентек, сотқар ұлы екендігі ай-</w:t>
        <w:br/>
        <w:t>қын көрінеді.</w:t>
        <w:br/>
        <w:t>Дарақы байдың жүрттан малы да, қара күші де асқан сотқар</w:t>
        <w:br/>
        <w:t>ұлының бетіне ол заманда кім келе алган!.. Әнгімеле Сайыннын</w:t>
        <w:br/>
        <w:t>бетінен қорқып «тоқсандағы кемпірлер қыз болды. Тоқсандағы</w:t>
        <w:br/>
        <w:t>шалдар қорқып бүркеніп жататындықтан таз болды...» дейді.</w:t>
        <w:br/>
        <w:t>Бетіне жан келмейтіндігі сол, Сайын жылқысын елсізге са-</w:t>
        <w:br/>
        <w:t>лып жау тілейді. Оған жау да жуымайды:</w:t>
        <w:br/>
        <w:t>“Жақын жатқан жылқыны,</w:t>
        <w:br/>
        <w:t>Айшылыққа айдады.</w:t>
        <w:br/>
        <w:t>Елдің қиыр шетінде,</w:t>
        <w:br/>
        <w:t>Дүспанның жүрер бетінде,</w:t>
        <w:br/>
        <w:t>Қарауылды салады.</w:t>
        <w:br/>
        <w:t>Күні-түні Аллалан,</w:t>
        <w:br/>
        <w:t>Жау тілей берсді;</w:t>
        <w:br/>
        <w:t>Қайда кеткен алаштың</w:t>
        <w:br/>
        <w:t>Найза ұстаған батыры?</w:t>
        <w:br/>
        <w:t>Тап менің тұсымда</w:t>
        <w:br/>
        <w:t>Еркегі мүлдем таусылып,</w:t>
        <w:br/>
        <w:t>Қалған ба жұрттың катыны?.. -</w:t>
      </w:r>
    </w:p>
    <w:p>
      <w:r>
        <w:t>дейді Сайын.</w:t>
        <w:br/>
        <w:t>Тіпті адам былай тұрсын, Сайынның бетінен хайуандар ла,</w:t>
        <w:br/>
        <w:t>жаратылыстың түрлері де қорқушы еді дейді. Сайыннан:</w:t>
        <w:br/>
        <w:t>..Қарабай қорқып, каз болды,</w:t>
        <w:br/>
        <w:t>Қайыршақ корқып, саз болды,</w:t>
        <w:br/>
        <w:t>Ақклан қорқып, жаз болды, -</w:t>
        <w:br/>
        <w:t>дейді.</w:t>
        <w:br/>
        <w:t>354</w:t>
        <w:br/>
        <w:t>ланып, «бүйтіп қорлық көргенше қаңғырып өлейін» деп қолына</w:t>
        <w:br/>
        <w:t>таяқ алып қаңғырып кетті.</w:t>
        <w:br/>
        <w:t>Әулиелерден әулие коймай қылырып жүріп, Баба түкті Шаш-</w:t>
        <w:br/>
        <w:t>ты Әзіз деген әулиеге келіп түнеді. «Қүдай тілеуін беріп, әулие</w:t>
        <w:br/>
        <w:t>жәрдем бөліп» бір ұл, бір қыз берлі. «Ұллып атын Алпамыс, кыз-</w:t>
        <w:br/>
        <w:t>дыңатын Карлығаш кой» деді. Байбөрінін қатыны буаз болып ұл</w:t>
        <w:br/>
        <w:t>тауып, атын Алпамыс қойды. Бір жылдан соң кыз тауып, атын</w:t>
        <w:br/>
        <w:t>Қарлығаш қойды.</w:t>
        <w:br/>
        <w:t>Қонырат ішінде Шекті деген елле Байсары леген бай бар елі.</w:t>
        <w:br/>
        <w:t>Оның Гүлбаршын деген қызы бар елі. Соган құда түсті.</w:t>
        <w:br/>
        <w:t>Бір күні отырып екі бай кенесіп, «кәріліктің алды, жігіттіктің</w:t>
        <w:br/>
        <w:t>соңы болсын» деп ат жаратып, бір тойда көкпарға шапты. Екеуі</w:t>
        <w:br/>
        <w:t>көкпарда жүріп жанжалдасып калып, Байсары бай Байберіден</w:t>
        <w:br/>
        <w:t>зорлык, корлық көрді. Байсарынын руы аз еді.</w:t>
        <w:br/>
        <w:t>Содан Байсары назаланып, «Байбөрі байға қызымды бермей-</w:t>
        <w:br/>
        <w:t>мін» деп, ерте тұрып, алты айшылық, қырық күншілік қалмақ</w:t>
        <w:br/>
        <w:t>Тайшы ханның еліне көшті.</w:t>
        <w:br/>
        <w:t>Катыны Алтын: «Қалмак еліне бармайық, кайтып елге барайық»</w:t>
        <w:br/>
        <w:t>дегеніне болмай, Байсары қалмақ еліне келіп кірін отырды...</w:t>
        <w:br/>
        <w:t>Байсарының қызы ер жетеді. Қалмақтың Тайшы ханына «Бай-</w:t>
        <w:br/>
        <w:t>сарының қызы сұлу скен» деген сөз жетеді. Тайшы хан Гүлбар-</w:t>
        <w:br/>
        <w:t>шынды айттырып алмақ болады. Онымен таласа сол калмактын</w:t>
        <w:br/>
        <w:t>Қаражан леген батыры да Гүлбаршынды алмақ болалы. Екеуі бір</w:t>
        <w:br/>
        <w:t>жаушы жібереді. Байсарыға жаушылар келіп, «Хан десең қызың-</w:t>
        <w:br/>
        <w:t>ды Тайшыға бер, батыр десен Қаражанға бер!..» - дейді.</w:t>
        <w:br/>
        <w:t>Екітектің баласын</w:t>
        <w:br/>
        <w:t>Ептсмекке келгемін,</w:t>
        <w:br/>
        <w:t>Ептестірмек елінде!,</w:t>
        <w:br/>
        <w:t>Жауластырмак жаушылан.</w:t>
        <w:br/>
        <w:t>Қүска шыққан аушымын,</w:t>
        <w:br/>
        <w:t>Сізде қыз бар, бізде үл,-</w:t>
        <w:br/>
        <w:t>Қызына келген жаушымши!</w:t>
        <w:br/>
        <w:t>Белдеудің жалын өресін,</w:t>
        <w:br/>
        <w:t>ҚКоныраттан шыққан төресін,</w:t>
        <w:br/>
        <w:t>Тайшылан келген тоғызбыз,</w:t>
        <w:br/>
        <w:t>Қаражаннан тоғызбыз,</w:t>
        <w:br/>
        <w:t>Патша десең - Тайшыға,</w:t>
        <w:br/>
        <w:t>Батыр десең - Қаражанға, -</w:t>
        <w:br/>
        <w:t>Ықтиярың, Байсары.</w:t>
        <w:br/>
        <w:t>Баршыныңлы бересін!..</w:t>
      </w:r>
    </w:p>
    <w:p>
      <w:r>
        <w:t>365</w:t>
        <w:br/>
        <w:t>Патша қабыл қылды. Кемпір ханның қызы Қаракөз айымды</w:t>
        <w:br/>
        <w:t>бас қылып қырық қыз алып, қырық отау алып, Алпамыстың жо-</w:t>
        <w:br/>
        <w:t>лына келіп отауларды тігіп қойып жатты. Бір күні Аллпамыска</w:t>
        <w:br/>
        <w:t>кемпір ұшырасты, жән сұрасты. Кемпір жылап: «Қырық балам</w:t>
        <w:br/>
        <w:t>бар елі. Сенің жылқыңды алып келе жатқан қолмен соғысып,</w:t>
        <w:br/>
        <w:t>бәрін де жау қырып кетті...» - деді. Алпамыстың кемпірге жаны</w:t>
        <w:br/>
        <w:t>ашыды. Кемпір Алпамыека: «Үйге түсіп конақ болып кет!» - деп</w:t>
        <w:br/>
        <w:t>жабысқан соң, Алпамыс көнді. Кемпір үйінс Алпамысты алып</w:t>
        <w:br/>
        <w:t>жүрді. Алпамыс кемпірді үйіне шейін артына мінгізейін деп еді,</w:t>
        <w:br/>
        <w:t>Байшұбар кемпірдің жау екенін сезіп. тепкілеп мінгізбеді. Кемпір</w:t>
        <w:br/>
        <w:t>Алпамысты үйіне әкеліп, келін қылып койған қыздарды Алпамыс-</w:t>
        <w:br/>
        <w:t>қа кызметке койып, сыйлап, Алпамысты әбден мас қылып жығып,</w:t>
        <w:br/>
        <w:t>байлап ханға алып кеп берді. Хан Алпамысты зынданға тастатты.</w:t>
        <w:br/>
        <w:t>Алпамыс зынданда жеті жыл жатты.</w:t>
        <w:br/>
        <w:t>Бір күні зынданның үстінс патшаның қызының серкесін ба-</w:t>
        <w:br/>
        <w:t>ғып жүрген Кейқуат деген баласы серкелерін жайып жүр еді.</w:t>
        <w:br/>
        <w:t>Серкенің бірі зынданға түсіп кетті. Бала келіп. зынданда жаткан</w:t>
        <w:br/>
        <w:t>Алпамысқа: «Серкемді шығарып бер, әйтпесе зынданға тас</w:t>
        <w:br/>
        <w:t>атам!» - деді. Алпамыс: «Серкені мен азық қылайын, қайта, сен</w:t>
        <w:br/>
        <w:t>маған ылғи естіп серкеңнен беріп жүр. Зынданнан шыққан сон</w:t>
        <w:br/>
        <w:t>мен сенің тілегеніңді беремін!» - деді. Бали үлкен бір тасты зын-</w:t>
        <w:br/>
        <w:t>данға тастап еді, Алпамыс тасты кағып алып. қайта лақтырғанда,</w:t>
        <w:br/>
        <w:t>бала қатты қорқып калды. Сонан сон бала ойлады: «Бұл зындан-</w:t>
        <w:br/>
        <w:t>нан шықса, маған жәрдем қылуға әлі келерлік екен», - деп Ал-</w:t>
        <w:br/>
        <w:t>памысқа күніне бір серкесін беріп жүретін болды.</w:t>
        <w:br/>
        <w:t>Бір күні серке таусылды. Сонан соң Алпамыс Кейқуатқа ас-</w:t>
        <w:br/>
        <w:t>пап алғызып, сыбызғы жасал берді. «Ханның қызының жүретін</w:t>
        <w:br/>
        <w:t>жолына бұғын жатып сыбызғыны тарт. Хан қызы келіп көріп:</w:t>
        <w:br/>
        <w:t>«Мұны кім істеді?» деп сұрағанда, ханның қызына оцашалап</w:t>
        <w:br/>
        <w:t>айт!» - дейді. Кейкуат солай істеді. Ханның қызын Кейқуат ҙын-</w:t>
        <w:br/>
        <w:t>данға алып келді.</w:t>
        <w:br/>
        <w:t>Алпамыс қызға: «Сен мені зынданнан шығарсаң, сені мен</w:t>
        <w:br/>
        <w:t>алармын!» - деді.</w:t>
        <w:br/>
        <w:t>Қыз: «Қалай шығарам?» - деді.</w:t>
        <w:br/>
        <w:t>Алпамыс: «Менің Байшұбар атым кайда?» -деді.</w:t>
        <w:br/>
        <w:t>Қыз: «Байшұбар ат темір үйде байлаулы»,- деді.</w:t>
        <w:br/>
        <w:t>Алпамыс: «Ендеше, менің шапанымды киіп барсаң, Бай-</w:t>
        <w:br/>
        <w:t>шұбардың өзі үйді бұзып шығады... Онан соңғы ақылын өзін</w:t>
        <w:br/>
        <w:t>тап!» - деді.</w:t>
        <w:br/>
        <w:t>368</w:t>
        <w:br/>
        <w:t>дың тәнірден бала тілеп, әйелдері буаз болғанди іште жатқан ту-</w:t>
        <w:br/>
        <w:t>маған балаларды «атастырып», құла болып баталасулары,- билер</w:t>
        <w:br/>
        <w:t>табы үстемдік жүргізген дәуірдегі ескісалтты көрсетеді. Бүлтүрік</w:t>
        <w:br/>
        <w:t>руларынын ескі, шикі, надан замандарынан келген салт. Қозы</w:t>
        <w:br/>
        <w:t>Көрпеш пен сол Қозы Көрпеш мазмұнынан жамаған түрдегі Алиа-</w:t>
        <w:br/>
        <w:t>мыс батырлар әлгі билер табы үстемдік жүргізген ескі, надан сал-</w:t>
        <w:br/>
        <w:t>ттың туғызып сырлаған, бай балаларынан шыкқан ер жігіттерді</w:t>
      </w:r>
    </w:p>
    <w:p>
      <w:r>
        <w:t>«Қозы Көрпеш -- Баян сұлу» әңгімесіндей, «Алпамыс» әнгімесінде</w:t>
        <w:br/>
        <w:t>де,ескіліктегі малшылық тұрмыс, малшылар мен малға ие болған</w:t>
        <w:br/>
        <w:t>байлардың жайлары молырақ суреттеледі.</w:t>
        <w:br/>
        <w:t>«Алпамыстын» әзірше кітапша болып шықканларынын жа-</w:t>
        <w:br/>
        <w:t>зылу жанылыстары өте көп. Сондықтан бұл түрде кітапша</w:t>
        <w:br/>
        <w:t>болып шыкқан «Алпамыс» жырынын, жыр құрылысы ретінде</w:t>
        <w:br/>
        <w:t>қандай екенін айтудың әжеті жоқ. Жырдың жаңылысы шұп-</w:t>
        <w:br/>
        <w:t>шұбар болса да, жырдың жалпы сарып күйі белгілі жаугершілік,</w:t>
        <w:br/>
        <w:t>шабыншылықк дәуірінің екпінді, лепірген сарын күйімен айтыл-</w:t>
        <w:br/>
        <w:t>ған. Мысалы:</w:t>
        <w:br/>
        <w:t>"Жөнелді батыр, жәнелі,</w:t>
        <w:br/>
        <w:t>Лашкер тартып келеді.</w:t>
        <w:br/>
        <w:t>Байшүбардай тұлпардың,</w:t>
        <w:br/>
        <w:t>Ойытшы еті бұлтылдап,</w:t>
        <w:br/>
        <w:t>Төрт түяктап шыққан от,</w:t>
        <w:br/>
        <w:t>Шакпак тастай жылтылдап,</w:t>
        <w:br/>
        <w:t>Қүлақ салсап, дабысы. -</w:t>
        <w:br/>
        <w:t>Тау суындай сыцкылдап,</w:t>
        <w:br/>
        <w:t>Қолтығынан аккап тер,</w:t>
        <w:br/>
        <w:t>Тебінгіде сылпылдап,</w:t>
        <w:br/>
        <w:t>«Шу!» дегенде, Байшұбар</w:t>
        <w:br/>
        <w:t>Ұшқан күстап олады...</w:t>
        <w:br/>
        <w:t>Гулеп кетіп баралы,</w:t>
        <w:br/>
        <w:t>Заулап кетіп барады,</w:t>
        <w:br/>
        <w:t>Томаша жерден сырғытып,</w:t>
        <w:br/>
        <w:t>Жарлау жерден ырғытып,</w:t>
        <w:br/>
        <w:t>Көз ұшында көрген жер,</w:t>
        <w:br/>
        <w:t>Көзді жүмып ашкдша,</w:t>
        <w:br/>
        <w:t>Артында жатып қалады.</w:t>
        <w:br/>
        <w:t>Байшұбардай түлпарың</w:t>
        <w:br/>
        <w:t>Майдай мойнын созады...</w:t>
        <w:br/>
        <w:t>Ауызлыкпен алысып,</w:t>
        <w:br/>
        <w:t>Табан жолмен тарысып,</w:t>
        <w:br/>
        <w:t>Ұшкап құспен жарысып,</w:t>
        <w:br/>
        <w:t>Тарта-тарта баланың</w:t>
        <w:br/>
        <w:t>Алақаны тозалы...</w:t>
        <w:br/>
        <w:t>ЕД!</w:t>
        <w:br/>
        <w:t>Әкесі келіп, бұл хабарды қатыны мен қызына айтады. Гүлбар-</w:t>
        <w:br/>
        <w:t>шын өзі шығып қалмақтын жаушыларына жауап береді. Алты</w:t>
        <w:br/>
        <w:t>айға мәулет сұрап шарт қылады. «Алты айдан соң, қырық</w:t>
        <w:br/>
        <w:t>күншілік байрақты бәйгі болсын. Сол қырық күншілік байрак-</w:t>
        <w:br/>
        <w:t>тан кімнің аты озып келсе, соған тиемін!» -- дейді. Қалмақта бұған</w:t>
        <w:br/>
        <w:t>көнді. Бірақ «қызды мен аламын. мен аламын...» деп Қаражан</w:t>
        <w:br/>
        <w:t>мен Тайшы хан бірімен-бірі үлкен қырғын соғыс қылады.</w:t>
        <w:br/>
        <w:t>Алпамыс «ала бүркіт қабақты. алма мойын сабақты» болып</w:t>
        <w:br/>
        <w:t>он жасқа келді. Өзі үздік күшті болды. Бір күні ойнап жүріп қо-</w:t>
        <w:br/>
        <w:t>йып қалғанда бір кемпірдін баласы өліп қалды. Кемпір:</w:t>
        <w:br/>
        <w:t>«... Ей, Алпамыс, жұрттын баласын өлтіргенше, қайратын</w:t>
        <w:br/>
        <w:t>тасып бара жатса, ана қалмаққа қашып кеткен қалыңдығыңды</w:t>
        <w:br/>
        <w:t>іздеп алсайшы!..» - деді. Алпамыс мұны бұрын естіген жоқ екен.</w:t>
        <w:br/>
        <w:t>Енді шешесінен сұрап біліп, қалыңдығын іздемек болды. Жыл-</w:t>
        <w:br/>
        <w:t>қыға келіп, Құлтай атасынан лайықты ат сүрады. Құлтайдын</w:t>
        <w:br/>
        <w:t>Алпамысқа құлынынан сынап, арнаған бір шұбары бар сді. Оны</w:t>
        <w:br/>
        <w:t>Байшұбар деуші еді.</w:t>
      </w:r>
    </w:p>
    <w:p>
      <w:r>
        <w:t>Байшұбар: «Өзімді кім ұстай алса, сол мінеді» дейді екен.</w:t>
        <w:br/>
        <w:t>Күлтай атасы айтты. «Осы жылқыны үстіңнен айлап өткізейін,</w:t>
        <w:br/>
        <w:t>өзіңе таңдағанынды ұстап мін!» - деді.</w:t>
        <w:br/>
        <w:t>Алпамыс бар жылқының ішінен қүрық тимеген Байшұбарды</w:t>
        <w:br/>
        <w:t>тандап ұстап мінді. Қалмақ сліне жүріп кетті.</w:t>
        <w:br/>
        <w:t>Алпамыс қалмақ еліне таянғанда, банағы, Гүлбаршынға та-</w:t>
        <w:br/>
        <w:t>ласып соғысқан Қаражан қолы мен Тайшы ханның колы жатқан</w:t>
        <w:br/>
        <w:t>жерге Алпамыстың дүбірі естілді. Қолды тарқатып, Қаражан өзі</w:t>
        <w:br/>
        <w:t>дүбірдің алдынан шықты. Алпамыспен кездесіп, жекпе-жек со-</w:t>
        <w:br/>
        <w:t>ғысты. Алпамыс жеңіп Қаражанды өлтірейін деп жатқанда, Қара-</w:t>
        <w:br/>
        <w:t>жан: «Мені өлтірме, лос болайық, мен енді мұсылман болдым!»</w:t>
        <w:br/>
        <w:t>деді. Екеуі дос болды. Алпамыс Қаражан досынікіне келіп жат-</w:t>
        <w:br/>
        <w:t>ты. Бес-алты күннен соң Қаражан Гүлбаршыннан сүйінші сұрап,</w:t>
        <w:br/>
        <w:t>Алпамыстың келгенін білдірді. і</w:t>
        <w:br/>
        <w:t>Гүлбаршын Қаражанның астындағы Байшұбарды таныды.</w:t>
        <w:br/>
        <w:t>Бұл атты Қаражан Алпамысты өлтіріп алған екен деп күйініп,</w:t>
        <w:br/>
        <w:t>аттың қасына ксліп, атқа мұнданып мына жырды айтты:</w:t>
        <w:br/>
        <w:t>«Мойныма тақтым лілда бойтұмар.</w:t>
        <w:br/>
        <w:t>Мен жылалым күні-түні зар-зар,</w:t>
        <w:br/>
        <w:t>Апаң сенің шырайыңнан айналсын,</w:t>
        <w:br/>
        <w:t>Қапыда өліп, олжа болған Байшұбар:</w:t>
        <w:br/>
        <w:t>Мен жыладым козле жасым көл болып,</w:t>
        <w:br/>
        <w:t>56</w:t>
        <w:br/>
        <w:t>Сүпқардай көзі сүзіліп,</w:t>
        <w:br/>
        <w:t>Жыламай көнілі бұзылып,</w:t>
        <w:br/>
        <w:t>Айнаға көзін тұр салып...</w:t>
        <w:br/>
        <w:t>АЛПАМЫС БАТЫР ӘҢГІМЕСІНІҢ</w:t>
        <w:br/>
        <w:t>ҚЫСҚАША МАЗМҰНЫ</w:t>
        <w:br/>
        <w:t>Алпамыс батыр әңгімесінің кітапша болып басылып шыққа-</w:t>
        <w:br/>
        <w:t>нынан біздің қолда екітүрлісі бар. Бірі - 1892 жылы Қазанда ба-</w:t>
        <w:br/>
        <w:t>сылып шыққаны. Екіншісі - 1922 жылы Ташкентте, Дибиев</w:t>
        <w:br/>
        <w:t>жинағаннан басылып шыққаны.</w:t>
        <w:br/>
        <w:t>Менің ел аузынан естіген Алпамысым мұның екеуінен де</w:t>
        <w:br/>
        <w:t>толық еді. Бұл қолдағы екі кітапшаның 1899 жылы Қазанда ба-</w:t>
        <w:br/>
        <w:t>сылып шыққанында Алпамыс Тайшы леген қалмақ ханы алып</w:t>
        <w:br/>
        <w:t>кеткен жылқысының соңынан куып барып, бірсыпыра қиыншы-</w:t>
        <w:br/>
        <w:t>лықтан соң еліне қайтып келсе, Ұлтан деген асыранды ағасы,</w:t>
        <w:br/>
        <w:t>мұның әке-шешесін, баласын құл кылып, Алпамыстың қатынын</w:t>
        <w:br/>
        <w:t>алайын деп жаталы...</w:t>
        <w:br/>
        <w:t>Ал 1922 жылы Ташкентте басылып шыққанында, Алпамыс</w:t>
        <w:br/>
        <w:t>қалмақ еліне көшіп кеткен Байсарынып қызы Гүлбаршын атты</w:t>
        <w:br/>
        <w:t>«қалындығын» іздеп барып, Гүлбаршынды калмақ ханы алайын</w:t>
        <w:br/>
        <w:t>деп жатқанының үстінен шығын, Гүлбаршынды алып қайтады.</w:t>
        <w:br/>
        <w:t>Міні екі кітапшада Алпамыстын екі түрлі жорығын айтады.</w:t>
        <w:br/>
        <w:t>Менің ауызша естігенімде, бұл екі кітаптағы әңгімелеген скі</w:t>
        <w:br/>
        <w:t>жорықты қосып айтатын еді.</w:t>
      </w:r>
    </w:p>
    <w:p>
      <w:r>
        <w:t>Еңді сол екі жорығын қосқандағы Алпамыстың әңгіме маз-</w:t>
        <w:br/>
        <w:t>мұны, қысқаша мына төмендегі:</w:t>
        <w:br/>
        <w:t>Бұрынғы өткен заманда, Жиделі Байсын жерінде, Қоңырат</w:t>
        <w:br/>
        <w:t>деген елінде, Байбөрі деген бай бар елі. Байбөрі малға бай, бірак</w:t>
        <w:br/>
        <w:t>бір балаға зар еді. Байбөрінің Құлтай деген немере ағасы бар сді.</w:t>
        <w:br/>
        <w:t>Оның да баласы жоқ еді.</w:t>
        <w:br/>
        <w:t>Байбәрінің әкесі Құлтай және Шыныбай деген үшеуі бір тума</w:t>
        <w:br/>
        <w:t>елі. Шыныбай қатынымен өлген еді, оның Тортауы деген жалғыз</w:t>
        <w:br/>
        <w:t>ұлын Құлтай асырап алған еді.</w:t>
        <w:br/>
        <w:t>Байбөрі баланың жоқтығынан зарлап жүргенде, Құлтайдың</w:t>
        <w:br/>
        <w:t>«аяқ салған тезекші күнінен» бір ұл туды. Байбөрі куанып, той</w:t>
        <w:br/>
        <w:t>қылып, балаға Ұлтан деген ат қойып, асырап алды. Ұлтанның тұрпа-</w:t>
        <w:br/>
        <w:t>ты сүйкімсіз болып ер жетті. Ұлтанның Байбөріге тілі тиетін бол-</w:t>
        <w:br/>
        <w:t>ды. Байбөріні «қубас шал» дейтін болды. Байбөрі бұған наза-</w:t>
        <w:br/>
        <w:t>364</w:t>
        <w:br/>
        <w:t>Артым жапқан колан шашым жол болып,</w:t>
        <w:br/>
        <w:t>Айналайын, олжа болган Байшұбар!</w:t>
        <w:br/>
        <w:t>Қалыла әлді-ау мең сенін кар болып!</w:t>
        <w:br/>
        <w:t>Қас-қабағым бесте туган ай елі,</w:t>
        <w:br/>
        <w:t>Сүлтан амап деп көнілім жай елі.</w:t>
        <w:br/>
        <w:t>Мәллдір көзім, айналайын Байшұбар!</w:t>
        <w:br/>
        <w:t>Мен кеткенле кисыр емген тай сдіп</w:t>
        <w:br/>
        <w:t>Сонан соң, Тайшы ханның уәзірі Кокеманға барып айтты:</w:t>
        <w:br/>
        <w:t>«Алпамыс деген дау келіп жатыр. Мені жеп коятын. Әр күні то-</w:t>
        <w:br/>
        <w:t>ғыз нар жейді. Әгерде, ашуланса, елді талқан қылатын!» - деді.</w:t>
        <w:br/>
        <w:t>Көкеман қорқып, Тайшы ханға барып, жақында тұтқын</w:t>
        <w:br/>
        <w:t>қылып қамап қойған Байсары мен Алтын Шашты қамаудан бо-</w:t>
        <w:br/>
        <w:t>саттырды. Енді Қаражан Алпамыс хабарын Байсары мен Алтын</w:t>
        <w:br/>
        <w:t>Шашқа айтты. Олар да куанды.</w:t>
        <w:br/>
        <w:t>Солдан қыздын қалмаққа берген уәлесін бүзбай, қырық күнші-</w:t>
        <w:br/>
        <w:t>дік байрақтан ат жарысатын боллы. Алпамыстын Байшұбарына</w:t>
        <w:br/>
        <w:t>Қаражан мініп шапты. Қалмақтар Қаражанды жолда азғырын</w:t>
        <w:br/>
        <w:t>бакты, ол болмады. Жарысқа шыққанның ішінде Қаражаннып</w:t>
        <w:br/>
        <w:t>баласы бар еді. Сонын ақылымен, ат кайта шабатын жеріне бар-</w:t>
        <w:br/>
        <w:t>ғанда демаламыз деп алдап Қаражанды ұйықтатып, қолын, аяғын</w:t>
        <w:br/>
        <w:t>байлап тастап. калмактар Байшұбардың төрт аяғына шеге қагып</w:t>
        <w:br/>
        <w:t>тастап кетті,3-4күннен сон «Қаражан оянып, әреп деп өз қолын</w:t>
        <w:br/>
        <w:t>босатып, пірдін жәрлемімен Байшұбардын аягып босатып алып,</w:t>
        <w:br/>
        <w:t>үш-төрт күн бұрын шауып кеткен аттарды құлды. Шапкан аттар-</w:t>
        <w:br/>
        <w:t>ға келіп жетіп бәрінен озды. Тек өзінін баласы оздырмады.</w:t>
        <w:br/>
        <w:t>Қаражан баласына жалыпады. «Досымның аты озсын. Сен</w:t>
        <w:br/>
        <w:t>атыңнын басын тарт. Саган Баршыпнан ла артык қыз алып бере-</w:t>
        <w:br/>
        <w:t>мін!» -- дейді. Баласы болмайды. Сонан сон Қаражан баласын</w:t>
        <w:br/>
        <w:t>өлтіріп кетеді. Байшұбар бәйгінін алдынан келелі. Гүлбаршын-</w:t>
        <w:br/>
        <w:t>ды Алпамыс алады. Қалмақ ханы Тайшы Алпамысты шақырып</w:t>
        <w:br/>
        <w:t>алып палуанларымен күрестіреді. Алпамыс бәрін жығады. Сөйтсе</w:t>
        <w:br/>
        <w:t>де калмақ соғыс қылады. Алпамыс калмакты қырады. Сөйтіп.</w:t>
        <w:br/>
        <w:t>Қаражан скеуі Гүлбаршынға келеді.</w:t>
        <w:br/>
        <w:t>Сонан соң Алпамыс Гүлбаршынды алып еліне келеді. Еліне</w:t>
        <w:br/>
        <w:t>келсе, бар жылқысын тағы да бір «гәуір калмақ» алып кеткен екен.</w:t>
      </w:r>
    </w:p>
    <w:p>
      <w:r>
        <w:t>Алпамыс енді соған аттанып кестелі. Алпамыстын келе жатканын</w:t>
        <w:br/>
        <w:t>«гәуір қалмак» ханы түсінде көрсді. Қорқып сасалы. «Бұған кім</w:t>
        <w:br/>
        <w:t>айла табады?» деп жар салады. Бір кемпір ханға келіп: «Жалғыз</w:t>
        <w:br/>
        <w:t>қызынды тазша балама берсен, мен айла тауып, Алпамысты қо-</w:t>
        <w:br/>
        <w:t>лыңа әкеп беремін!..» - дейді.</w:t>
        <w:br/>
        <w:t>367</w:t>
        <w:br/>
        <w:t>рып, қалмақтың Тайшы ханымен Гүлбаршынға таласып женіп алыг!</w:t>
        <w:br/>
        <w:t>қайтқанын әңгімелейді, Сәйтіп, скі кітліша - Алпамыстың екі</w:t>
        <w:br/>
        <w:t>жорығын әңгімелейді. Алпамыстың бертінгі заманға шейін ел</w:t>
        <w:br/>
        <w:t>аузында айтылып жүргені бұл екеуінен де толық еді.</w:t>
        <w:br/>
        <w:t>Алпамыс «Жиделі Байсынды мекен еткен қоңырат елінін</w:t>
        <w:br/>
        <w:t>батыры еді» деп әнгімелейді. Және қаңыратты «өзбек» деп те ай-</w:t>
        <w:br/>
        <w:t>тады. Бұлай деу тарихи жәйтке үйлеспейтін сөз емес. Қонырат</w:t>
        <w:br/>
        <w:t>руының Үргеніште, Жиделі Байсында. Бұхарда, Қиуада көп 3а-</w:t>
        <w:br/>
        <w:t>ман өмірсүруі рас. Осы күнгі қазақ руларының ноғайлы атанып</w:t>
        <w:br/>
        <w:t>жүргенінен кейін, ноғайлы атануымен бірге, бір кезде «өзбек»</w:t>
        <w:br/>
        <w:t>деп атанып жүрулері рас. Әсіресе көбірек өзбек атанып жүрген</w:t>
        <w:br/>
        <w:t>сол Үргеніш. Хиуа, Бұхар. Жиделі Байсын жақтарында жүрген</w:t>
        <w:br/>
        <w:t>рулар екені рас. Қоңырат руы ноғайлы. өзбектің өзге руларынан</w:t>
        <w:br/>
        <w:t>көп заман соң келіп қазаққа қосылған. Осы күнге шейін Үргеніш,</w:t>
        <w:br/>
        <w:t>Хиуа, Бұхар, Жиделі Байсын жақтарында мекендеп отырған</w:t>
        <w:br/>
        <w:t>Қоңыраттың көбі сол өзбек атымен отыр. Сондықтан қазіргі</w:t>
        <w:br/>
        <w:t>Үргеніш, Хиуа, Бүхар маңындағы елдер, Қарақалпақ пен Өзбек-</w:t>
        <w:br/>
        <w:t>стан өзбектері де «Алпамыс батыр» жырын өздерінің ескі жыры</w:t>
        <w:br/>
        <w:t>қылып жырлайды. Оларла «Алпамыс батыр» жырын ескі ел әде-</w:t>
        <w:br/>
        <w:t>биет тарихына кіргізіп отыр.</w:t>
        <w:br/>
        <w:t>Әлгі айтылғандай, «Алпамыс батыр» әнгімесінің ел аузында</w:t>
        <w:br/>
        <w:t>өте көп жырланып, созғыланып, жыртылып, жамалуының көптігі</w:t>
        <w:br/>
        <w:t>сонша, мұның кейбір жырлануының мазмұны «Қозы Көрпеш -</w:t>
        <w:br/>
        <w:t>Баян» мазмұнына ауысып кеткен. 1922 жылы кітапша қылып Таш-</w:t>
        <w:br/>
        <w:t>кентте бастырған Дибаев жинаған «Алпамыс» пен Өзбекстан</w:t>
        <w:br/>
        <w:t>өзбектерінің баспа жүзіне шығарған «Алпамыс» әңгімесінде -</w:t>
        <w:br/>
        <w:t>Байбөрі, Байсары деген катар әскен екі бай балаға зар болады.</w:t>
        <w:br/>
        <w:t>Ексуі тәңірден бала тілеп, әйелдері буаз болғанда, тумаған бала-</w:t>
        <w:br/>
        <w:t>ларын бір-біріне атастырып, қүда болады. Сонан соң өкпе-пана-</w:t>
        <w:br/>
        <w:t>мен қыздың әкесі «қызымды бұған бермеймін» деп жырақтағы</w:t>
        <w:br/>
        <w:t>жат елге көшіп кетеді. Ұл ер жетіп, «қалындығының» жат елге</w:t>
        <w:br/>
        <w:t>кеткенін біліп жалғыз іздеп барады. Қөп кныншылыкқтан кейін</w:t>
        <w:br/>
        <w:t>«қалындығын» алып қайтады...</w:t>
        <w:br/>
        <w:t>Міні, «Алпамыс батыр» жырының көбінесе Өзбекстан</w:t>
        <w:br/>
        <w:t>өзбектерінің маңында әңгімеленетінінін қысқа мазмұны осын-</w:t>
        <w:br/>
        <w:t>дай. Бұл - «Қозы Көрпеш - Баян» жырынан айнымай аударыл-</w:t>
        <w:br/>
        <w:t>ған мазмұн.</w:t>
        <w:br/>
        <w:t>«Қозы Көрпеш -- Баянның» мазмұн негізі болған, одан «Ал-</w:t>
        <w:br/>
        <w:t>памыс» жырының бір түрлісінің мазмұн негізі болған, екі бай-</w:t>
        <w:br/>
        <w:t>370</w:t>
        <w:br/>
        <w:t>Қыз диуана болып Алпамыстың шапанын киіп келіп сді</w:t>
        <w:br/>
        <w:t>Темір үйді бұзып шығып, Байшұбар ат Алпамыстын шапанын</w:t>
        <w:br/>
        <w:t>ніскеледі. Хан көріп: «Атты үйретіп бер!» -- деп диулна болып</w:t>
        <w:br/>
        <w:t>келген қызына Байшұбарды берді.</w:t>
      </w:r>
    </w:p>
    <w:p>
      <w:r>
        <w:t>Сонан сон қыз Байшұбар аттын беліпе қырық құлаш арқан</w:t>
        <w:br/>
        <w:t>байлап, зынданнан Алпамысты шығарып алды. Зынданнан шы-</w:t>
        <w:br/>
        <w:t>ғып Байшұбарға мініп, енді Алпамыс калмакка кыргынды сал-</w:t>
        <w:br/>
        <w:t>ды. Қалмақты қырып, ханнын қызы Қарақөз айымды өзі алып,</w:t>
        <w:br/>
        <w:t>өзге қырық қыздын сұлуын Кейкуатқа әперін, Кейкуатты сол елге</w:t>
        <w:br/>
        <w:t>әкім қылды. Өзі сол елде бір ай жатып, сонан соң еліне кайтты.</w:t>
        <w:br/>
        <w:t>Еліне келсе, әке-шешесін, Құлтай бабасын құл қылып малға</w:t>
        <w:br/>
        <w:t>салып, Алпамыс кеткенде іште калған Гүлбаршыннан туған</w:t>
        <w:br/>
        <w:t>Жәдігер деген ұлын қозыға салып, Ұлтан Гүлбаршынды алмақ</w:t>
        <w:br/>
        <w:t>болып той қылып жатыр екен. Алпамыс, әуелі маллағы әкесі мен</w:t>
        <w:br/>
        <w:t>Құлтай атасына жолығып, сонан соң диуана болып келіп Гүлбар-</w:t>
        <w:br/>
        <w:t>шынның тұсына «ау-жар» айтып. ақыры Алпамыс екенін білдіріп,</w:t>
        <w:br/>
        <w:t>Ұлтанды өлтіріп, «мал малданып, жан жанданып» өмірсүреді...</w:t>
        <w:br/>
        <w:t>АЛПАМЫС БАТЫРДЫҢ ӘҢГІМЕСІ ТУРАЛЫ</w:t>
        <w:br/>
        <w:t>«Алпамыс батырдың» әңгімесі де, «Қамбар батырдың»</w:t>
        <w:br/>
        <w:t>әңгімесі тәрізді ел арасында соңғы уақытка шейін өзге жырлы,</w:t>
        <w:br/>
        <w:t>әңгімелерден көбірек жырланып келді. Сол, бертінгі заманнын</w:t>
        <w:br/>
        <w:t>коспасы, өзгертуі «Алпамыс» жырында тіпті көп. «Алпамыс» жы-</w:t>
        <w:br/>
        <w:t>рының тым көп айтылғандығынан, жырды созғылап, жыртып</w:t>
        <w:br/>
        <w:t>әкетіп, әнгімені қайтадан құраған іздерітым оғаш көрініп тұрған-</w:t>
        <w:br/>
        <w:t>дай болады. «Алпамыс батыр» әңгімесінің қысқаша мазмұнын</w:t>
        <w:br/>
        <w:t>келтіргенде көрсеткеніміздей, «Алпамыс батыр» әңгімесі леп бас-</w:t>
        <w:br/>
        <w:t>паға басылып шыкқан екі кітапшаның 1899 жылы Қазанда басы-</w:t>
        <w:br/>
        <w:t>лып шыққаны -- Алпамыс жылқысын алып кеткен қалмақ хан-</w:t>
        <w:br/>
        <w:t>ныңеліне барып, кемпірге алданып, калмақтың зынданына түсіп,</w:t>
        <w:br/>
        <w:t>жеті жыл жатып, қалмақтын серке бақкан баласы Кейқуат пен</w:t>
        <w:br/>
        <w:t>қалмақ ханынын қызы Қаракөз айымның жәрдемімен зындан-</w:t>
        <w:br/>
        <w:t>нан шығып, калмақпен соғысып, женіп, еліне қайтқанын, еліне</w:t>
        <w:br/>
        <w:t>келіп, әке-шешесін, ағасын, баласын құлданып, катынын алайын</w:t>
        <w:br/>
        <w:t>деп жатқан. күңнен туған агасы Ұлтанды өлтіріп. мал-мүлкін</w:t>
        <w:br/>
        <w:t>колына алғанын әңгімелейді. Ал 1922 жылы Ташкентте басылып</w:t>
        <w:br/>
        <w:t>шыққан кітапшасында, - Алпамыстың Гүлбартшынлы іздеп ба-</w:t>
        <w:br/>
        <w:t>09</w:t>
        <w:br/>
        <w:t>Қамбар, ел бейбіттіршілікте отырған уақытта, әзінің аш-арық</w:t>
        <w:br/>
        <w:t>ағайындарына жәрдем қылып, дамыл алмай ан аулап, анды то-</w:t>
        <w:br/>
        <w:t>пырлатып әкеліп, аш-арық ағайындарын асырайды. Елсіз тоғай-</w:t>
        <w:br/>
        <w:t>ларда ан аулап жүргенде, Қамбарға жолбарыс та кездесіп, шаба-</w:t>
        <w:br/>
        <w:t>ды. Қамбар, өзіне шапқан жолбарысты да өлтіріп, аулына алып</w:t>
        <w:br/>
        <w:t>келелі. Қамбардың қайратына жұрт сүйсінеді. Қамбарды жүрт</w:t>
        <w:br/>
        <w:t>мақтайды. Жастарға Қамбарды үлгі қылады: «Міні, жігіт болсан,</w:t>
        <w:br/>
        <w:t>ер болсаң, осындай бол!..» дейді. Жұрт мақтап әңгіме қылған</w:t>
        <w:br/>
        <w:t>Қамбарға Әзімбай тәрізді салтанатты байдың ерке, кербез қызы</w:t>
        <w:br/>
        <w:t>да ынтық болады.</w:t>
        <w:br/>
        <w:t>«... Жұрт мақтаған жігітті - қыз жақтаған» дегендей, Әзімбай</w:t>
        <w:br/>
        <w:t>байдың Назым сұлуы Қамбардың сыртынан құмар болады. Қам-</w:t>
        <w:br/>
        <w:t>барға қыздардың елтуі, жұрттың оны мақтауы сондай, «Қамбар-</w:t>
        <w:br/>
        <w:t>дың тұлымы алтын екен» деп әңгімелейді.</w:t>
        <w:br/>
        <w:t>Бірак жабайы жұрт Қамбарды мактаганмен, қыздар онын</w:t>
        <w:br/>
        <w:t>сыртынан ынтық болғанмен, бейбіт уақытта. желін шалғынға</w:t>
        <w:br/>
        <w:t>көсіп байлап, ак ордада отырып сапырып ішкен қымызға есірген</w:t>
        <w:br/>
        <w:t>Әзімбайдың әңгі ұлдары, «жалғыз атты кедей» деп Қамбарды</w:t>
        <w:br/>
        <w:t>менсінбейді. Қамбар да Әзімбай байдың ауылының үстінен өтіп</w:t>
        <w:br/>
        <w:t>жүргенде, байдың үйіне түспейді. Қамбар да байдың сұлу қызы-</w:t>
      </w:r>
    </w:p>
    <w:p>
      <w:r>
        <w:t>на, сапырылған қымызына қызықпайды.</w:t>
        <w:br/>
        <w:t>Әзімбайдың алты ұлының ішінде ертеңгісін ойлаған ақылы</w:t>
        <w:br/>
        <w:t>бар бір-екеуі ғана Қамбарды ішке тартқысы келеді...</w:t>
        <w:br/>
        <w:t>Тек Әзімбай байдың ауылын калмақ тәрізді жау келіп қама-</w:t>
        <w:br/>
        <w:t>ғанда ғана, Әзімбайдың ақылгөйлері Қамбарды керек қылып,</w:t>
        <w:br/>
        <w:t>Қамбарға сый алып шабады.</w:t>
        <w:br/>
        <w:t>Камбар билер дәуіріндегі үстем таптып санасынан ақырында</w:t>
        <w:br/>
        <w:t>аса алмайды. «Жат рулы, ботен дінді жаудын» елді қамаған</w:t>
        <w:br/>
        <w:t>себебімен, елдің намысын айткан билердің сөзінен шықпағандық-</w:t>
        <w:br/>
        <w:t>тан ғана Қамбар Әзімбайдың қызы мен кымызын алып шығады...</w:t>
        <w:br/>
        <w:t>Ақыры, сөйтіп келіп, билер дәуіріндегі үстем сана, Назым</w:t>
        <w:br/>
        <w:t>сынды кербезді Қамбар сынды батырға әкеп қосады...</w:t>
        <w:br/>
        <w:t>Ер Сайын мен Қамбар батырды салыстырғанда, әңгіме Са-</w:t>
        <w:br/>
        <w:t>йынды дарақы байдын ұлдарынан шыққан, бет зәрінен жұрт</w:t>
        <w:br/>
        <w:t>түршігетін батыр қылып көрсетсе, Қамбарды ағайынның ашш-ары-</w:t>
        <w:br/>
        <w:t>ғына қайырымшыл, құрбыға, үлкенге кішіпейіл, кедейден шық-</w:t>
        <w:br/>
        <w:t>қан батыр қылып көрсеткен...</w:t>
        <w:br/>
        <w:t>Онан соң әңгімеде Қамбардың «түбін» ноғайлы дейді. Әзімбай</w:t>
        <w:br/>
        <w:t>байдың елін, біресе өзбек, біресе ноғайлы дейді. Біресетіпті қазақ</w:t>
        <w:br/>
        <w:t>362</w:t>
        <w:br/>
        <w:t>5. «Жабай» батырдын жырында:</w:t>
        <w:br/>
        <w:t>“Он сан ногай бүлгенде</w:t>
        <w:br/>
        <w:t>Орманбет хан өлгенде,</w:t>
        <w:br/>
        <w:t>Қырық жылдай атысқап,</w:t>
        <w:br/>
        <w:t>Қызыл канға батыскан,</w:t>
        <w:br/>
        <w:t>Найзаменен салыскан,</w:t>
        <w:br/>
        <w:t>Қшлышпенен шабысқан,</w:t>
        <w:br/>
        <w:t>Айбалтамен қағысқан...</w:t>
        <w:br/>
        <w:t>Жердің жүзі шаң болды.</w:t>
        <w:br/>
        <w:t>Мылтық-найза кап болды,</w:t>
        <w:br/>
        <w:t>Кімдер өлді, кімдер тірі, -</w:t>
        <w:br/>
        <w:t>Біле алмалы бірін-бірі;</w:t>
        <w:br/>
        <w:t>Ат мойныпда жал қалмай,</w:t>
        <w:br/>
        <w:t>Қызыл бетте қап калмай,</w:t>
        <w:br/>
        <w:t>Беденінде әл калмай, -</w:t>
        <w:br/>
        <w:t>Қанды соғыс көп болды.</w:t>
        <w:br/>
        <w:t>Талай киын кеп боллы,</w:t>
        <w:br/>
        <w:t>Соғыс канлы бүлдірді,</w:t>
        <w:br/>
        <w:t>Жүрек, бауырын тілдірді.</w:t>
        <w:br/>
        <w:t>Жылағанды күлдірді.</w:t>
        <w:br/>
        <w:t>Найзаменен ілдірді...</w:t>
        <w:br/>
        <w:t>«Қозы Көрпеш -- Баянның» жыры былай басталады:</w:t>
        <w:br/>
        <w:t>««Орманбеттен атғанды он сан ноғай, -</w:t>
        <w:br/>
        <w:t>Біреуінің ақылы он сан колдай, -</w:t>
        <w:br/>
        <w:t>Қарабай, Сарыбайдай бай өтіпті,-</w:t>
        <w:br/>
        <w:t>Екеуі заманында байлығы орай.</w:t>
        <w:br/>
        <w:t>Орманбеттен аттанды оп сан ногай,</w:t>
        <w:br/>
        <w:t>Бірсуінін ақылы он сан қолдай,</w:t>
      </w:r>
    </w:p>
    <w:p>
      <w:r>
        <w:t>Күміс мылтық мойнышда айға жүріп.</w:t>
        <w:br/>
        <w:t>Екі бай кызык көрді талай-талай.</w:t>
        <w:br/>
        <w:t>Орманбеттен аттанды ан сан ноғай,</w:t>
        <w:br/>
        <w:t>Біреуінің акылы он сан колиай,</w:t>
        <w:br/>
        <w:t>Ер Козы ексм өтіпті егіз жұбай</w:t>
        <w:br/>
        <w:t>Біліп айткан кісіге жайы салай...</w:t>
        <w:br/>
        <w:t>Міні, сүйтіп, ескіліктен шығып келген жырлар, әңгімелер --</w:t>
        <w:br/>
        <w:t>Орманбет би мен он сан ноғайды жырлай келді.</w:t>
        <w:br/>
        <w:t>Ал Орманбет кім?</w:t>
        <w:br/>
        <w:t>Орманбет, Ер Тарғынның әкесі - Естерекпен туысқан. Ор-</w:t>
        <w:br/>
        <w:t>манбет би атанған, ноғайлының биі. Бұл тарихта белгілі алам...</w:t>
        <w:br/>
        <w:t>УМ</w:t>
        <w:br/>
        <w:t>7</w:t>
        <w:br/>
        <w:t>Сөйтіп, ескі ел әдебиеті - Орманбет би заманын ноғайлы</w:t>
        <w:br/>
        <w:t>дәуірінің қорытынды түйіні тәрізді қылып жырлайды. Мысалы:</w:t>
        <w:br/>
        <w:t>1. «Едіге батырдың» жырында «Токтамыс хан ордасынан қашарда</w:t>
        <w:br/>
        <w:t>айтқан екен» деген сөз былай басталады:</w:t>
        <w:br/>
        <w:t>...Ей, жігіттер. шоралар!</w:t>
        <w:br/>
        <w:t>Орманбет би өлгенде,</w:t>
        <w:br/>
        <w:t>Он сан ноғай бөлгеиле,</w:t>
        <w:br/>
        <w:t>Саназар батыр жауыпан</w:t>
        <w:br/>
        <w:t>Жаралы болып келгенде,</w:t>
        <w:br/>
        <w:t>«Алашты алаш!» болғанда,</w:t>
        <w:br/>
        <w:t>Анаса хан болғанда,</w:t>
        <w:br/>
        <w:t>Аязды күнде қаршылдап,</w:t>
        <w:br/>
        <w:t>Арасат оты жанғанда,</w:t>
        <w:br/>
        <w:t>Бура мұздан тайғанда,</w:t>
        <w:br/>
        <w:t>Шықырлаған буыршын,</w:t>
        <w:br/>
        <w:t>Бас көтеріп түрғанда,</w:t>
        <w:br/>
        <w:t>Ханнан кайрат кеткенле,</w:t>
        <w:br/>
        <w:t>Биге медет жеткенде,</w:t>
        <w:br/>
        <w:t>Хан кашып би қуғанда, --</w:t>
        <w:br/>
        <w:t>Хан Тоқтамыс қорланып,</w:t>
        <w:br/>
        <w:t>«Байтағым» деп зарланып,</w:t>
        <w:br/>
        <w:t>Айтып жылай жөнелді...</w:t>
        <w:br/>
        <w:t>2. «Ер Тарғынның» жырында, Тарғын батыр Ақша ханның</w:t>
        <w:br/>
        <w:t>қызы Ақжүністі алып қашып, «Еділдегі Орманбеттің он сан но-</w:t>
        <w:br/>
        <w:t>ғайына барады. Сол елдің батыры болып калады...» дейді.</w:t>
        <w:br/>
        <w:t>2. «Ер Көкшенін» жыры былай басталады:</w:t>
        <w:br/>
        <w:t>.Уақ ұлы Қамбар скен.</w:t>
        <w:br/>
        <w:t>Қамбар ұлы - Ер Көкше...</w:t>
        <w:br/>
        <w:t>Ер Көкше жас екен.</w:t>
        <w:br/>
        <w:t>Жас та болса, бас екеп...</w:t>
        <w:br/>
        <w:t>Он сан ноғай бүлгенде,</w:t>
        <w:br/>
        <w:t>Орманбет хан өлгенде,</w:t>
      </w:r>
    </w:p>
    <w:p>
      <w:r>
        <w:t>Ол барып жатыпты,</w:t>
        <w:br/>
        <w:t>Манан деген суына,</w:t>
        <w:br/>
        <w:t>Балқан деген тауына...</w:t>
        <w:br/>
        <w:t>4, «Желкілдек» әңгімесі былай басталады:</w:t>
        <w:br/>
        <w:t>«...Бұрынғы заманда, Орманбет деген хан болған. Хан жүзтоқ-</w:t>
        <w:br/>
        <w:t>сан екі жасаған...» және сол әңгімеде Орманбет хан айтты деген</w:t>
        <w:br/>
        <w:t>мынадай сөзі бар.</w:t>
        <w:br/>
        <w:t>..Жүз тоқсан екі жасағам,</w:t>
        <w:br/>
        <w:t>Қаздын стін асағам...</w:t>
        <w:br/>
        <w:t>376</w:t>
        <w:br/>
        <w:t>“Алқа өрлін текеллірік жүгенлі,</w:t>
        <w:br/>
        <w:t>Мініп елің шілтен баккап Шұбарды.</w:t>
        <w:br/>
        <w:t>Ал, өзбек, өлдің тастың астында,</w:t>
        <w:br/>
        <w:t>Атам боса, елді таска жіберді...</w:t>
        <w:br/>
        <w:t>Және сол Өзбекстан өзбектерінің «Алпамысында» Байшұ-</w:t>
        <w:br/>
        <w:t>бардың зынданда жатқан Алпамысқа құйрығын беріп айтқан</w:t>
        <w:br/>
        <w:t>жыры да осы сарынмен құрылған:</w:t>
        <w:br/>
        <w:t>-“Дүшпап келіп менін қаным шашпасын!.</w:t>
        <w:br/>
        <w:t>Мендей ғарып ақылынан саспасын!</w:t>
        <w:br/>
        <w:t>Жеңіңменеп орап ұста қүйрығым, -</w:t>
        <w:br/>
        <w:t>Қыл құйрығым пәлік колың кеспесін!..</w:t>
        <w:br/>
        <w:t>Және сол Өзбекстандікінде, Алпамыстың өзі жоқта түйе ба-</w:t>
        <w:br/>
        <w:t>ғып жүрген Қарлығаш атты қарындасының түйс қайырып жүріп</w:t>
        <w:br/>
        <w:t>айтқан жыры да мынадай:</w:t>
        <w:br/>
        <w:t>.“Нала-һәле, би сайыптың түйесі.</w:t>
        <w:br/>
        <w:t>Бас жарылса, шығар мерттін чиесі.</w:t>
        <w:br/>
        <w:t>Келер ме екен жайрагырдың месі...</w:t>
        <w:br/>
        <w:t>Қалымлы айтып зар жылаймып түйеге,</w:t>
        <w:br/>
        <w:t>Түйе жаям түрлі-түрлі гивгс,</w:t>
        <w:br/>
        <w:t>Түйс бағып Қатыршаның шәліпде,</w:t>
        <w:br/>
        <w:t>Қарным ашса жүгіремін шиеге...</w:t>
        <w:br/>
        <w:t>Қалымды айтып зар жылалым бір казға?</w:t>
        <w:br/>
        <w:t>«Сәлем дегін, - дедім, - Алпан сабазға.»</w:t>
        <w:br/>
        <w:t>Түйе бағып Қатыршаның шөлінде,</w:t>
        <w:br/>
        <w:t>Қыс күнінле жата алмаймын аязға...</w:t>
        <w:br/>
        <w:t>Өзбектердің жазыл алып басып шығарған «Алпамыс» жыры-</w:t>
        <w:br/>
        <w:t>ның да жанылыс қателері тым көп көрінеді... Башқұрт елінде де</w:t>
        <w:br/>
        <w:t>«Алпамыстың» қысқа ғана бір ертегі бар...</w:t>
        <w:br/>
        <w:t>ЕР КӨКШЕ, ЕР КОСАЙ ЕРТЕГІ ӘҢГІМЕСІ</w:t>
        <w:br/>
        <w:t>«Ер Көкше, Ер Қосайдын» әңгімелі жырларының мазмүны тым</w:t>
        <w:br/>
        <w:t>ертегіше болып кеткен. Мұның жырлы әңгімелерін ел киялы мүлле</w:t>
        <w:br/>
        <w:t>ертекке айналдырып жіберген. «Ер Көкше, Ер Қосайдын» колға</w:t>
        <w:br/>
        <w:t>түскен бір-ақ түрлі әңгімесі бар. Мұның кыскаша мазмүны мы-</w:t>
        <w:br/>
        <w:t>нау:</w:t>
      </w:r>
    </w:p>
    <w:p>
      <w:r>
        <w:t>323</w:t>
        <w:br/>
        <w:t>Онан соң, қара өленнің түйелі кош аяңындай ырғалған, сал-</w:t>
        <w:br/>
        <w:t>мақты сарынымен айтылған сөздері де бар. Мысалы:</w:t>
        <w:br/>
        <w:t>«Байбөрі осылай деп жүрді жылап</w:t>
        <w:br/>
        <w:t>Құдайдан күні-түні бала сұрап,</w:t>
        <w:br/>
        <w:t>Сүйегі сырқырайды Байборіге,</w:t>
        <w:br/>
        <w:t>Зарлығын естіген жан салып күлақ...</w:t>
        <w:br/>
        <w:t>Тағы да «зар» сарынымен айтылған сөздері де бар. Оған мы-</w:t>
        <w:br/>
        <w:t>сал: Гүлбаршынның Байшұбарды көріп айтқан өлеңі және Ал-</w:t>
        <w:br/>
        <w:t>тын Шаштың Байсарыға айтқаны:</w:t>
        <w:br/>
        <w:t>«Айыл тарттың наз бедеудің беліне</w:t>
        <w:br/>
        <w:t>Құлак салғын, мен мұүңлының тіліне! -</w:t>
        <w:br/>
        <w:t>Сакар уақта тоқсан нарға жүк салып,</w:t>
        <w:br/>
        <w:t>Сен барасың қандай шаһың еліне?</w:t>
        <w:br/>
        <w:t>Мен жылаймын, көзле жасым көл болып,</w:t>
        <w:br/>
        <w:t>Артым жапқан кара шашым жол болып,</w:t>
        <w:br/>
        <w:t>Ұлдай көрген жалғыз қызым Гүлбаршын</w:t>
        <w:br/>
        <w:t>Аздап даурен сүре алмады-ау қор болып.</w:t>
        <w:br/>
        <w:t>Тоқсан кірсе баудың гүлі солмай ма!</w:t>
        <w:br/>
        <w:t>Арлы жігіт намыс үшін өлмей ме!</w:t>
        <w:br/>
        <w:t>Ағайынмен кім үрыспас, таласпас.</w:t>
        <w:br/>
        <w:t>Абырой барда, елге қайтсақ болмай ма?</w:t>
        <w:br/>
        <w:t>Наз белеудің жарасады терлігі,</w:t>
        <w:br/>
        <w:t>Зайығ болар өмірімінін шерлігі,</w:t>
        <w:br/>
        <w:t>Кел, кайталык енлі. абырой барлықта, -</w:t>
        <w:br/>
        <w:t>Жамап болар лін білместің корлығы!..</w:t>
        <w:br/>
        <w:t>Түрікпен, Қарақалпақ, Дағыстан елдерінің күйлі сөздері,</w:t>
        <w:br/>
        <w:t>өлең-жырлары, көбінесе осы сарынмен құрылған болады. Алпа-</w:t>
        <w:br/>
        <w:t>мыс жырынын сол елдерге жапсарлау рулардың арасынан жазы-</w:t>
        <w:br/>
        <w:t>дып алынған нұсқасының да жыр құрылысы көбінесе осы «зар»</w:t>
        <w:br/>
        <w:t>сарынымен айтылады. Жаңағы келтірген, Алтын Шаштың Бай-</w:t>
        <w:br/>
        <w:t>сарыға айтқан жыры, Түркістанда жазылып алынған «Алпамыс-</w:t>
        <w:br/>
        <w:t>тан» алынды.</w:t>
        <w:br/>
        <w:t>Өзбекстандағы өзбектердің ескі ел әлебиетіне кіргізген «Ал-</w:t>
        <w:br/>
        <w:t>памыс» жыры да көбінесе осы сарынмен құрылған. Олардың</w:t>
        <w:br/>
        <w:t>басып шығарған дастанында Алпамыс зынданда жатқанда Тәуке</w:t>
        <w:br/>
        <w:t>айым деген қыз Алпамысқа айтқан сөзіндегі жыры міні осы са-</w:t>
        <w:br/>
        <w:t>рынмен құрылған:</w:t>
        <w:br/>
        <w:t>37</w:t>
        <w:br/>
        <w:t>Алтып ердің қасы деп,</w:t>
        <w:br/>
        <w:t>Астындағы атты басы ден</w:t>
        <w:br/>
        <w:t>Қақ жүректің тұсы лә,</w:t>
        <w:br/>
        <w:t>Әлер жерің осы дей,</w:t>
        <w:br/>
        <w:t>Толықсып келген дұспанға,</w:t>
      </w:r>
    </w:p>
    <w:p>
      <w:r>
        <w:t>Толғанып тұрып тарталы...</w:t>
        <w:br/>
        <w:t>Кірістей шығып кетеді,</w:t>
        <w:br/>
        <w:t>Дұспапға таман жетсді</w:t>
        <w:br/>
        <w:t>Сауытын жарып өтелі...</w:t>
        <w:br/>
        <w:t>П. ЕРТЕДЕГІ ЖЫРЛЫ ӘҢГІМЕЛЕР</w:t>
        <w:br/>
        <w:t>Ноғайлы дәуірінен шыққан жырлы әңгімелерден ел арасына</w:t>
        <w:br/>
        <w:t>көп жайылып, баспа сөзіне шығып, белгілі болған екі үлкен әңгіме</w:t>
        <w:br/>
        <w:t>бар. Оның біреуі - «Қозы Көрпеш -- Баян», екіншісі -- «Қыз</w:t>
        <w:br/>
        <w:t>Жібек». Бұл екі жырлы-әңгіме сол ескіліктегі билер билеген</w:t>
        <w:br/>
        <w:t>дәуірдін, үстем таптың санасымен құрылған біраз салтын көрсетеді.</w:t>
        <w:br/>
        <w:t>Бұлекі жырлы-әңгіменін мазмұнындағы, сол замандағы үстем</w:t>
        <w:br/>
        <w:t>таптың дегенімен құрылған салт-сана мәселелерін бұл арада тал-</w:t>
        <w:br/>
        <w:t>қыламайық, әңгімелердің қысқаша мазмұндарын келтірсек, сол</w:t>
        <w:br/>
        <w:t>әңгімелердегі салт-сананың өзі де айқын көрінеді. Әуелі «Қозы</w:t>
        <w:br/>
        <w:t>Корпеш -- Баян» әңгімесінін қысқаша мазмұнын келтірейік.</w:t>
        <w:br/>
        <w:t>ҚОЗЫ КӨРПЕШ - БАЯН ӘҢГІМЕСІНІҢ</w:t>
        <w:br/>
        <w:t>ҚЫСҚАША МАЗМҰНЫ</w:t>
        <w:br/>
        <w:t>«Он сан ноғайлы Орманбеттің заманында» Қарабай, Сары-</w:t>
        <w:br/>
        <w:t>бай деген екі бай болыпты. Екі бай Мұз тауына көшіп келіпті.</w:t>
        <w:br/>
        <w:t>Қарабайдың да, Сарыбайдың да малы көп екен, бірақ екеуі</w:t>
        <w:br/>
        <w:t>ле балаға зар екен. Екі бай бір күні елсіз таула аңда жүріп кезде-</w:t>
        <w:br/>
        <w:t>седі. Сөйлесіп отырып, балаларының жоқтығын мұң қылып айта-</w:t>
        <w:br/>
        <w:t>ды. Екі «мұнды» бай «құдай десіп» дос болалы.</w:t>
        <w:br/>
        <w:t>Қатындары буаз екен.</w:t>
        <w:br/>
        <w:t>«Егер қатындарымыздың екеуі де ұл тапса -- ұлдарымыз дос</w:t>
        <w:br/>
        <w:t>болсын. Екеуі де қызтапса - қыздарымыз дос болсын. Біреуіміз-</w:t>
        <w:br/>
        <w:t>дің қатынымыз ұл, біреуіміздікі қыз тапса - құдай дескен «құда</w:t>
        <w:br/>
        <w:t>болайық» деседі.</w:t>
        <w:br/>
        <w:t>Сөйтіп, екі бай «құдай десіп» дос болып, іштегі балаларын</w:t>
        <w:br/>
        <w:t>атастырып, баталасады.</w:t>
        <w:br/>
        <w:t>350</w:t>
        <w:br/>
        <w:t>ТП</w:t>
        <w:br/>
        <w:t>Онан соң, ескіліктегі батырлар жырларының денінде батыр-</w:t>
        <w:br/>
        <w:t>лар- бала тілеп зарлап жүрген аламдарлан әулиенің мейрімімен</w:t>
        <w:br/>
        <w:t>туған жалқы балалар болады. Бала беруші әулне -- Баба Түкті</w:t>
        <w:br/>
        <w:t>Шашты Әзіз болалы (Ахмет Яссауи). Не оның әкесі - Баба Омар</w:t>
        <w:br/>
        <w:t>әулие болады... Осы бөлімде келтірген батырдың көбінің түсі</w:t>
        <w:br/>
        <w:t>сондай делінген. Едіге батырды тіпті. Баба Түкті Шашты Әзізлін</w:t>
        <w:br/>
        <w:t>бел баласы қылады.</w:t>
        <w:br/>
        <w:t>Ш</w:t>
        <w:br/>
        <w:t>Сол ескіліктен шығып келген жырлы-әңгімелерде, бір ханның</w:t>
        <w:br/>
        <w:t>екі қызы болса, олардың аттары: Қанікей мен Тінікей болады.</w:t>
        <w:br/>
        <w:t>Мысалы, «Едіге батыр» әңгімесіндегі Токтамыс ханнын екі</w:t>
        <w:br/>
        <w:t>қызының аттары: Канікей мен Гінікей.</w:t>
        <w:br/>
        <w:t>«Шора батырдын» қара сөзбен айтылған әңгімесіндегі Шора</w:t>
      </w:r>
    </w:p>
    <w:p>
      <w:r>
        <w:t>шапқан қалмақ ханы Қараманның екі қарындасының аттары:</w:t>
        <w:br/>
        <w:t>Қанікей мен Тінікей.</w:t>
        <w:br/>
        <w:t>«Қобыланды батыр» әңгімесіндегі -- Қобыланды, Қараман,</w:t>
        <w:br/>
        <w:t>Қарлыға,Орақ- төртеуі соғысып женіп шапты деген қалмақ ханы</w:t>
        <w:br/>
        <w:t>Алшағырдың екі қарындасының аттары: Қанікей мен Тінікей.</w:t>
        <w:br/>
        <w:t>«Желкілдек» әңгімесіндегі Орманбет ханның екі қызының</w:t>
        <w:br/>
        <w:t>аттары: Қанікей мен Тінікей.</w:t>
        <w:br/>
        <w:t>М</w:t>
        <w:br/>
        <w:t>Және ескіліктен шығып келген жырды-әңгімелердегі қалмақ</w:t>
        <w:br/>
        <w:t>хандарының, яки батырларының аттары көбінесе Қараман (яки</w:t>
        <w:br/>
        <w:t>Қаражан) болады. Кей әңгімеде ноғайлы батырының да аты Қара-</w:t>
        <w:br/>
        <w:t>ман болады.</w:t>
        <w:br/>
        <w:t>Мысалы: «Қамбар батыр» жырынлағы, Қамбардың соғысқап</w:t>
        <w:br/>
        <w:t>калмақ ханының аты Қараман.</w:t>
        <w:br/>
        <w:t>«Шора батырдын» қара сөзден айтылған әңгімесіндегі Шо-</w:t>
        <w:br/>
        <w:t>раның соғысып жеңген калмақ ханынын аты Қараман.</w:t>
        <w:br/>
        <w:t>«Алпамыс батыр» әнгімесіндегі қалмак батырының аты -</w:t>
        <w:br/>
        <w:t>Қаражан. Онан соң, «Қобыланды батыр» жырындағы, Қойылан-</w:t>
        <w:br/>
        <w:t>дының құрдасы, Қият руының батырының аты да Қараман.</w:t>
        <w:br/>
        <w:t>378</w:t>
        <w:br/>
        <w:t>«Ерулікке шақырдым. келсін лейлі,</w:t>
        <w:br/>
        <w:t>Менің қызымды көрсін дейді.</w:t>
        <w:br/>
        <w:t>Қоларға бүл сәлемді айта бар леп,</w:t>
        <w:br/>
        <w:t>Баянды үлыма берсін дейді.</w:t>
        <w:br/>
        <w:t>Менің қызымды Қодар көрсін дейлі.</w:t>
        <w:br/>
        <w:t>Баянды менің ұлыма берсін дейлі.</w:t>
        <w:br/>
        <w:t>Менін де жалғыз қызым бар еді гой,</w:t>
        <w:br/>
        <w:t>Қодаржан сол қызымды алсын дейі.</w:t>
        <w:br/>
        <w:t>Міні, осындай әленді кім айта алмайды.</w:t>
        <w:br/>
        <w:t>Бұл «Қозы Көрпеш - Баян» әңгімесіндегі ең тәуірлеу айтыл-</w:t>
        <w:br/>
        <w:t>ған дерлік өлеңі - өлген «аруақты» Қозы Көрпеш леп, Баяннын</w:t>
        <w:br/>
        <w:t>өлік басына келіп айтқан сөзі. Ол сөзі мынау:</w:t>
        <w:br/>
        <w:t>.Жалғызым, жатырмысын жалгыз оққа?</w:t>
        <w:br/>
        <w:t>Арқаннан күн өткеішей жанып жоқ па?</w:t>
        <w:br/>
        <w:t>Атасы бай болса ла. кыз берменіз,</w:t>
        <w:br/>
        <w:t>Артында қүйрығы жок, жалы жоқка!</w:t>
        <w:br/>
        <w:t>Жалғызым, жатырмысың жайнай, жайнай?</w:t>
        <w:br/>
        <w:t>Көрсем ішім күйелі оттай қайнай.</w:t>
        <w:br/>
        <w:t>Сеші өлтірген Қоларлы мен ле өлтірдім,</w:t>
        <w:br/>
        <w:t>Қозекем, түра келші енлі сайрай!</w:t>
        <w:br/>
        <w:t>Жалғызым, жатырмысың, жайнай, жайпай?</w:t>
        <w:br/>
        <w:t>Көрсем ішім күйсді оттай кайнай.</w:t>
        <w:br/>
        <w:t>Өштес, кектес Қодарды алын келлім,</w:t>
        <w:br/>
        <w:t>Қозекем, түра келші енлі сайрай!</w:t>
        <w:br/>
        <w:t>Жалғызым, жатырмысың жер бауырлап?</w:t>
      </w:r>
    </w:p>
    <w:p>
      <w:r>
        <w:t>Қара жүнді косалақ оқты ауырлап?</w:t>
        <w:br/>
        <w:t>Шыбын жаның бар болса түра келші.</w:t>
        <w:br/>
        <w:t>Бая келді қасыңа қүсай зарлап!</w:t>
        <w:br/>
        <w:t>Жаркыным, жарықтығым. жан жолдасым,</w:t>
        <w:br/>
        <w:t>Баян келді касына жандай досың!</w:t>
        <w:br/>
        <w:t>Елің менен жұртыннан тірі айырылып.</w:t>
        <w:br/>
        <w:t>Қарағым, неге келдің бір мен үшін?</w:t>
        <w:br/>
        <w:t>Жарқыным, жарықтығым, жан жолдасым.</w:t>
        <w:br/>
        <w:t>Баян келді касына жандай досын!</w:t>
        <w:br/>
        <w:t>Елім мспен жұртымнан тірі кетіп,</w:t>
        <w:br/>
        <w:t>Қарағым, мен де келлім бір сеп үшін!..</w:t>
        <w:br/>
        <w:t>«Қозы Көрпеш -- Баян» өлеңінің сарын күйі де жауынгер-</w:t>
        <w:br/>
        <w:t>шілік замандікіндей емес, баяу, марғау, ырғалған түйе аяны</w:t>
        <w:br/>
        <w:t>тәрізді.</w:t>
        <w:br/>
        <w:t>Жауынгершілік заманындағы өлен, жырлардың сарын, күйі.</w:t>
        <w:br/>
        <w:t>жауға шығып жалтылдаған жауынгер батырдың суретін сездірсе,</w:t>
        <w:br/>
        <w:t>«Қозы Көрлеш - Баян» өленінін сарын, күйі. ырғалып көшіп,</w:t>
        <w:br/>
        <w:t>Орманбет хан жүз тоқсан екі жасап отырғанда, Өзтемір дс-</w:t>
        <w:br/>
        <w:t>ген інісі үйде жоқта, Орманбет елін жау шауып, Орманбетті олті-</w:t>
        <w:br/>
        <w:t>ріп кетелі.</w:t>
        <w:br/>
        <w:t>Күнікей, Тінікей деген қызын олжа қылады. Өзтемір жау</w:t>
        <w:br/>
        <w:t>шапкан елінін орнына келіп жылап жатқанда, түсінде бірсу аян</w:t>
        <w:br/>
        <w:t>береді. «Сарыбайдың жеті жасар үлы бар. Аты әлі қойылған жок.</w:t>
        <w:br/>
        <w:t>Сол атса оқ, шапса қылыш өтпейтін батыр болады. Барып сонын</w:t>
        <w:br/>
        <w:t>атын қой. Кегінді сол әперелі» дейді. Өзтемір Сарыбайға келіп,</w:t>
        <w:br/>
        <w:t>баланын атын Желкілдек деп қояды. Желкілдек Орманбеттің</w:t>
        <w:br/>
        <w:t>кегін алады. Жаудың бастығы «Телегей кәпірді» өлтірді...</w:t>
        <w:br/>
        <w:t>«Ер Көкше, Ер Қосай» ертегі де, «Желкілдек» ертегісі де,</w:t>
        <w:br/>
        <w:t>«Орманбет ханның (Орманбет бидін) елін жау шауып, Орман-</w:t>
        <w:br/>
        <w:t>бетті жау әлтіріп кеткен уакиғамен байланысқан әпгіме-ертек-</w:t>
        <w:br/>
        <w:t>тер...</w:t>
        <w:br/>
        <w:t>ЕСКІЛІКТЕН ҚАЛҒАН ӘҢГІМЕЛЕРДЕГІ КӨП КЕЗДЕСЕТІН</w:t>
        <w:br/>
        <w:t>ҮЙРЕНШІКТІ АУЫСҚАҚ СӨЗДЕР, АУЫСҚАҚ ТАҚЫРЫП,</w:t>
        <w:br/>
        <w:t>АУЫСҚАҚ ЖАЙТТАР</w:t>
        <w:br/>
        <w:t>Енді ескі әнгімелердегі көп кездесетін үйреншікті ауысқақ</w:t>
        <w:br/>
        <w:t>сөздерді, ауысқақ жайттарды көрсете кетейік.</w:t>
        <w:br/>
        <w:t>Жаугершілік. шабыншылық замандардың уақиғаларынан,</w:t>
        <w:br/>
        <w:t>ноғайлы дәуірінен сөз болып келген әнгіме-жырлардың деніпде</w:t>
        <w:br/>
        <w:t>Орманбет бидің аты аталып әнгімсленседі. Орманбет билі, Орман-</w:t>
        <w:br/>
        <w:t>бет хан деп те атайды. Әнгіме-жырлын көбінде:</w:t>
        <w:br/>
        <w:t>«Орманбет би өлгенде.</w:t>
        <w:br/>
        <w:t>Он сан ноғай бүлгенле... -</w:t>
        <w:br/>
        <w:t>деп басталатын жыр алдыңда жүреді. Орманбет елі - поғайлы</w:t>
        <w:br/>
        <w:t>екенін айтып отырады.</w:t>
        <w:br/>
        <w:t>Онан соң ертегі қара сөз әңгімелерде: «Ертеде, бір Орманбет</w:t>
        <w:br/>
        <w:t>деген хан болған екен...» деп келеді.</w:t>
      </w:r>
    </w:p>
    <w:p>
      <w:r>
        <w:t>Жырлы-әңгімелерде: «Орманбеттін он сан ноғайлы деген елі</w:t>
        <w:br/>
        <w:t>бар екен...» деп отырады.</w:t>
        <w:br/>
        <w:t>Осы бөлімдегі келтірген жырлы-әңгімелердін көбінде Орман-</w:t>
        <w:br/>
        <w:t>бет бидің аты аталады.</w:t>
        <w:br/>
        <w:t>35</w:t>
        <w:br/>
        <w:t>Ер Көкше, Орманбет хан өлгенде, он сан ноғай бөлгенде, Ма-</w:t>
        <w:br/>
        <w:t>нан деген суына, Балқан деген тауына барып жатады. Солдан, Мана-</w:t>
        <w:br/>
        <w:t>шы деген досымен жауға аттанып, үлкен қырғын соғыста екеуіне</w:t>
        <w:br/>
        <w:t>де қылыш, найза, соққы көп тиіп, Ер Көкше жолда өледі.</w:t>
        <w:br/>
        <w:t>Ер Көкшенің әлерінде Манашы деген досына және қасын-</w:t>
        <w:br/>
        <w:t>дағы жолдастарына айтқан сөзі:</w:t>
        <w:br/>
        <w:t>.-Ей, жігіттер. жігіттер!</w:t>
        <w:br/>
        <w:t>Е, Манашым, Манашым!</w:t>
        <w:br/>
        <w:t>Жауырын жағып қарашы!</w:t>
        <w:br/>
        <w:t>Тезектің отын қалашы!</w:t>
        <w:br/>
        <w:t>Омырткамла он жара, -</w:t>
        <w:br/>
        <w:t>Оңғарыла алмай келемін.</w:t>
        <w:br/>
        <w:t>Қабырғамда кырык жара, -</w:t>
        <w:br/>
        <w:t>Қимылдай алмай келемін.</w:t>
        <w:br/>
        <w:t>Толарсақта тоқсан екі жара, -</w:t>
        <w:br/>
        <w:t>Толғана алмай келемін.</w:t>
        <w:br/>
        <w:t>Қақ жауырынымла бір жара,</w:t>
        <w:br/>
        <w:t>Сүм жүректе бір жара, -</w:t>
        <w:br/>
        <w:t>Қарға жүнді камыс ок</w:t>
        <w:br/>
        <w:t>Шаш етектен тиіпті,</w:t>
        <w:br/>
        <w:t>Көк желкеден шығыпты, -</w:t>
        <w:br/>
        <w:t>Бәрінен ленді сол жара...</w:t>
        <w:br/>
        <w:t>Манашы елге келген соң, Көкшенің Қосай атты жас баласы</w:t>
        <w:br/>
        <w:t>әкесінің кегін алуға 4- 5-ақ жігіт болып аттанып, көп қиыншы-</w:t>
        <w:br/>
        <w:t>лықтан кейін әкесінің кегін алып кайтады. Соңынан жау келіп</w:t>
        <w:br/>
        <w:t>Қосайдың елін шабады. Қосайды найзамен шаншып өлтіріп</w:t>
        <w:br/>
        <w:t>кетеді. Қосайдың қатыны Қосайға адамның өтін құйып тірілтіп</w:t>
        <w:br/>
        <w:t>алады. Қосай түсінде аян берген әкесінің ақылымен жаудың бас-</w:t>
        <w:br/>
        <w:t>тығы Темірбай алыпты ұйықтап жатқан жерінде өлтіріп, жауды</w:t>
        <w:br/>
        <w:t>жеңеді...</w:t>
        <w:br/>
        <w:t>Міне «Ер Көкше мен Ер Қосай» әңгімесінің қысқаша мазмұ-</w:t>
        <w:br/>
        <w:t>ны осы. Бірақ әңгіме тым оғаш ертекке айналған.</w:t>
        <w:br/>
        <w:t>Ер Көкше, оның баласы Ер Қосай тарихта болған адам. Ер</w:t>
        <w:br/>
        <w:t>Көкше - ноғайлы-қазақтың уақ руынан шыққан батыр.</w:t>
        <w:br/>
        <w:t>ЖЕЛКІЛДЕК ӘҢГІМЕСІ</w:t>
        <w:br/>
        <w:t>«Желкілдек» те тым бұлдыр ертек болып кеткен әңгіме. Мұ-</w:t>
        <w:br/>
        <w:t>ның қысқаша мазмұны мынау:</w:t>
        <w:br/>
        <w:t>374</w:t>
      </w:r>
    </w:p>
    <w:p>
      <w:r>
        <w:t>2</w:t>
        <w:br/>
        <w:t>Онан сон, батырдын, әсіресе қалмак батырларынып астында</w:t>
        <w:br/>
        <w:t>көбінесе кара каска ат болады.</w:t>
        <w:br/>
        <w:t>Мысалы: «Қобыланды батыр» әнгімесінде, Қият қосыны мен</w:t>
        <w:br/>
        <w:t>Кобыландының аттанып келіп шапкан Қазан каласындағы Қазан</w:t>
        <w:br/>
        <w:t>батырдын астында кара каска ат болады.</w:t>
        <w:br/>
        <w:t>Және сол «Қобыланды» жырында. Қобыланды, Қараман.</w:t>
        <w:br/>
        <w:t>Орақ, Қарлыға - төртеуінің шапкан калмақ ханы Алшағыр ба-</w:t>
        <w:br/>
        <w:t>тырдың астында қара каска ат болады.</w:t>
        <w:br/>
        <w:t>Бертінгі заманда шықкап «Абылай хан» жырынла, Абылай-</w:t>
        <w:br/>
        <w:t>мен жекпе-жекке шыққанда қалмақ батырынын да астыпда қара</w:t>
        <w:br/>
        <w:t>қасқа ат болады.</w:t>
        <w:br/>
        <w:t>Онан сон, «Қамбар батырдың» жырында Қамбардып аты Қара</w:t>
        <w:br/>
        <w:t>қасқа ат. Міне, ескі жырларда, ескі әнгімелерде, осындай-осин-</w:t>
        <w:br/>
        <w:t>дай бір жырдан бір жырға, бір әңгімеден екінші әңгімеге ауыс-</w:t>
        <w:br/>
        <w:t>қан тәрізді сөздер аз болмайды.</w:t>
        <w:br/>
        <w:t>УІ</w:t>
        <w:br/>
        <w:t>Және әр әнгімеде кездесетін үйреншікті суретті жырлар да аз</w:t>
        <w:br/>
        <w:t>болмайды, батырдың ашуы келгенін көбінесе былай суреттейді:</w:t>
        <w:br/>
        <w:t>.«Катуланып каттанды</w:t>
        <w:br/>
        <w:t>Буырканып бұрсанды,</w:t>
        <w:br/>
        <w:t>Мұзлай темір қүрсанды,</w:t>
        <w:br/>
        <w:t>Қабағынан кар жауып,</w:t>
        <w:br/>
        <w:t>Кірпігінен мұз тамып,</w:t>
        <w:br/>
        <w:t>Ар жақ пенен бер жаққа,</w:t>
        <w:br/>
        <w:t>Найзасын үстап бармакка...</w:t>
        <w:br/>
        <w:t>Садақ тартардағы батырды көбінесе былай суреттейді:</w:t>
        <w:br/>
        <w:t>.Қорамсакка кол салды.</w:t>
        <w:br/>
        <w:t>Бір салғанла мол саллы,</w:t>
        <w:br/>
        <w:t>Көп оғынын ішінен,</w:t>
        <w:br/>
        <w:t>Сүр жебе деғен ок аллы.</w:t>
        <w:br/>
        <w:t>Суырып алған сүр жебе,</w:t>
        <w:br/>
        <w:t>Көп оғына жол салды.</w:t>
        <w:br/>
        <w:t>Кезегендей кезеді.</w:t>
        <w:br/>
        <w:t>Сүұрағандай созалы,</w:t>
        <w:br/>
        <w:t>279</w:t>
        <w:br/>
        <w:t>манаурап қонған қоңыр тымақты көшпелінің суретін сездіргендей</w:t>
        <w:br/>
        <w:t>болады. Екеуінің сарын, күйінің айырымы өте айқын сезіледі.</w:t>
        <w:br/>
        <w:t>Екеуінің сарын, күйі екі айкын суретті елестетеді.</w:t>
        <w:br/>
        <w:t>Жал-құйрығы сүзілген. бауырынан жараған, жер тарпып,</w:t>
        <w:br/>
        <w:t>жұлқынған сәйгүлік ат. Ол аттың үстіндегі ақ кіреуке қынама са-</w:t>
        <w:br/>
        <w:t>уытты, темір дулығалы, алмас қылышын жарқылдатқан, желекті</w:t>
        <w:br/>
        <w:t>найзасын шүйірген жауынгер батыр мен ырғалған көштің касын-</w:t>
        <w:br/>
        <w:t>дағы, манаурап қонған ауылдың сыртындағы, тоқ торы атқа мініп</w:t>
      </w:r>
    </w:p>
    <w:p>
      <w:r>
        <w:t>мал қайырған коңыр тымақты кісінің суреті - екеуі екі түрлі са-</w:t>
        <w:br/>
        <w:t>рын, күй туғызатындығы түсінікті жайт болу керек.</w:t>
        <w:br/>
        <w:t>«Тарғын батырдың» жырында, Тарғын қалың жауға кіргенде,</w:t>
        <w:br/>
        <w:t>колындағы қару-жарақтарымен, астындағы Тарлан атымен серттесіп</w:t>
        <w:br/>
        <w:t>айткан сөзімен жауға кіргенін мынандай жырмен айтқан:</w:t>
        <w:br/>
        <w:t>“Қозы жауырын, ку жебе</w:t>
        <w:br/>
        <w:t>Алтыннан ойған алпыс көз,</w:t>
        <w:br/>
        <w:t>Тартатұғын шак болды.</w:t>
        <w:br/>
        <w:t>Қиғаш салып жауырыным,</w:t>
        <w:br/>
        <w:t>Тарта алмасам, маған серт!</w:t>
        <w:br/>
        <w:t>Талайдан бермен жұмсаған,</w:t>
        <w:br/>
        <w:t>Қан көрмесеп, сусаған,</w:t>
        <w:br/>
        <w:t>Қанға тойсаң жусаған,</w:t>
        <w:br/>
        <w:t>Тауға салсам - тас кескен,</w:t>
        <w:br/>
        <w:t>Кеудеге салсам - бас ксткен,</w:t>
        <w:br/>
        <w:t>Алты карыс ак болат,</w:t>
        <w:br/>
        <w:t>Қынаптан алып суырып,</w:t>
        <w:br/>
        <w:t>Шабалмасам - маған серт!</w:t>
        <w:br/>
        <w:t>Айдаһардың тіліндей,</w:t>
        <w:br/>
        <w:t>Салсам - кеткен білінбей,</w:t>
        <w:br/>
        <w:t>Қарағайға саптаткан,</w:t>
        <w:br/>
        <w:t>Шыбар туға шұлғыған,</w:t>
        <w:br/>
        <w:t>Талай жауда мактаткан,</w:t>
        <w:br/>
        <w:t>Төрт қырлаған көк сүңгі,</w:t>
        <w:br/>
        <w:t>Жау ішінде желпініп,</w:t>
        <w:br/>
        <w:t>Толғамасам - маған серт!</w:t>
        <w:br/>
        <w:t>Толғауыма шыдамай,</w:t>
        <w:br/>
        <w:t>Толықсысаң - саған серт!</w:t>
        <w:br/>
        <w:t>Қылша мойнын төңкерген, ,</w:t>
        <w:br/>
        <w:t>Ұмтыла шапкан Тарланым,</w:t>
        <w:br/>
        <w:t>Тіл жіберсең - саған серт!</w:t>
        <w:br/>
        <w:t>Сен желігіп жүргенде,</w:t>
        <w:br/>
        <w:t>Тая шапсам - маған серт!</w:t>
        <w:br/>
        <w:t>Көк лашындай шүйіліп,</w:t>
        <w:br/>
        <w:t>Қабағы тастай түйіліп,</w:t>
        <w:br/>
        <w:t>Алдалап Тарғын шабады,</w:t>
        <w:br/>
        <w:t>390</w:t>
        <w:br/>
        <w:t>Ай бетінен кіреді,</w:t>
        <w:br/>
        <w:t>Күн бетінен шығалы,</w:t>
        <w:br/>
        <w:t>Қойға тиген бөрідей,</w:t>
        <w:br/>
        <w:t>Үркіт жауды қырады.</w:t>
        <w:br/>
        <w:t>Ақалмасы жарқылдап,</w:t>
        <w:br/>
        <w:t>Талай жауды турады.</w:t>
        <w:br/>
        <w:t>Тарлан атты бұлады.</w:t>
        <w:br/>
        <w:t>Саллы келіп қамаіныны,</w:t>
        <w:br/>
        <w:t>Сауырынап Тарлапнын</w:t>
        <w:br/>
        <w:t>Тер моншақтан тамішиды,</w:t>
        <w:br/>
        <w:t>Кысылды батыр, кысыллы, -</w:t>
        <w:br/>
        <w:t>Қысылмай батыр пе кылсып,-</w:t>
        <w:br/>
        <w:t>Сауытын қанға малшыды...</w:t>
      </w:r>
    </w:p>
    <w:p>
      <w:r>
        <w:t>“Точғады батыр найзаны,</w:t>
        <w:br/>
        <w:t>Жаумсеи жалғыз ойнады,</w:t>
        <w:br/>
        <w:t>Жаулы еркіне қаймалы.</w:t>
        <w:br/>
        <w:t>Шүйіріп атка как сүнгі</w:t>
        <w:br/>
        <w:t>Тірі де қанға тоймады...</w:t>
        <w:br/>
        <w:t>Міні, осы жырдың елестеткен суреті мен сарын күйі, екпіні-</w:t>
        <w:br/>
        <w:t>мен «Қозы Көрпеш - Баян» өлеңінің елестеткен суреті мен</w:t>
        <w:br/>
        <w:t>сарын күйі екеуі ескіліктегі билер, байлар табы билеген тұрмыс-</w:t>
        <w:br/>
        <w:t>тың екі түрлі қалпын көрсетеді. Жаугершілік заманддғы батыр-</w:t>
        <w:br/>
        <w:t>лар жырының сарын күйі, соз суреті, жал-құйрығын ысқыртып</w:t>
        <w:br/>
        <w:t>жүйткіген жүйріктің үстінде ақ алмасы жарқылдаған жауынгер</w:t>
        <w:br/>
        <w:t>жігіттің суретін, екпінін елестетсе, «Қозы Көрпеш - Баян» өлені</w:t>
        <w:br/>
        <w:t>тәрізді өлең мал баққан, бұйыққан малшы мен қаңыртымақ бай-</w:t>
        <w:br/>
        <w:t>дың болмыстарын елестетелі.</w:t>
        <w:br/>
        <w:t>Қозы Көрпеш Қарабайдың қойшы баласын өлтіріп, қойшы</w:t>
        <w:br/>
        <w:t>баланын киімін киіп, қойшы болып, қойды кешіктіріп айдап келе</w:t>
        <w:br/>
        <w:t>жатқанда, алдынан Қарабай шыққанын әңгімелеген арасын мы-</w:t>
        <w:br/>
        <w:t>надай өлең қылған:</w:t>
        <w:br/>
        <w:t>“Сол тазшаның киімін киіп алды,</w:t>
        <w:br/>
        <w:t>Сықылды сол тазшадай бола кқаллы.</w:t>
        <w:br/>
        <w:t>Бұрын қойды жаймаған сорлы шіркін.</w:t>
        <w:br/>
        <w:t>Ауыл жопін біле алмай кешке қаллы.</w:t>
        <w:br/>
        <w:t>Қарабай келе жатыр жер сабалап,</w:t>
        <w:br/>
        <w:t>Астында көк шолағын бек тобелеп,</w:t>
        <w:br/>
        <w:t>«Мұнша қойды сен түнде әнкеллін!» - деп.</w:t>
        <w:br/>
        <w:t>Ашуланып келеді бірлеме леп.</w:t>
        <w:br/>
        <w:t>«Кебенектің ішінде бүймктаппын,</w:t>
        <w:br/>
        <w:t>Күнге сүйтіп бүйығын ұйықтатып,</w:t>
        <w:br/>
        <w:t>Аластып леп, Қарабай, сете көрме -</w:t>
        <w:br/>
        <w:t>Әлле болса ауылға жуықтаппын...»</w:t>
        <w:br/>
        <w:t>391</w:t>
        <w:br/>
        <w:t>Қозынын шешесі Баян туралы Қозыға ешбір сөз айтқызбай</w:t>
        <w:br/>
        <w:t>қояды.</w:t>
        <w:br/>
        <w:t>Бір күні Қозы балалармен ойнап жүреді. Қозының касында,</w:t>
        <w:br/>
        <w:t>әлгі Қарабайдың ауылынан Айбаека жолдас болып еріп келген</w:t>
        <w:br/>
        <w:t>Істі, Телеу деген скі жігіт болалы. Қозы балалармен төбелескен-</w:t>
        <w:br/>
        <w:t>де, «мағап болыспай қарап түрдын» деп Істіні ұрады. істі дшула-</w:t>
        <w:br/>
        <w:t>нып: «Сені Ақ Баяннан айырған мен бе елім?» -- дейді.</w:t>
        <w:br/>
        <w:t>Қозы істілен бүл сөзді кайтадан сүрап. «атастырған жесі-</w:t>
        <w:br/>
        <w:t>рі» Ақ Баян екенін, онын кетіп калғанын ен бірінші рет сстіп</w:t>
        <w:br/>
        <w:t>біледі.</w:t>
        <w:br/>
        <w:t>Алтын сақасын шиіріп тастап келе жатып, бір кемпірдің</w:t>
        <w:br/>
        <w:t>өрмегін үзіп кетеді. Кемпірашуланып: «Ку жетім, менін өрмегімді</w:t>
        <w:br/>
        <w:t>үзгендей, сенен Ак Баянды айырған мен бе едім!..» - деді.</w:t>
        <w:br/>
        <w:t>Қозы өрмегін жалғап беріп, бұл сөзді кемпірден де кайта сұра-</w:t>
        <w:br/>
        <w:t>ды. Кемпір айтады:</w:t>
        <w:br/>
        <w:t>Бұл бала меніменен ерегіскеті,</w:t>
        <w:br/>
        <w:t>Өзі жетім бір сорлы күнін кешкеп,</w:t>
        <w:br/>
        <w:t>Қарабай Мүз тауынан асып кеткеп,</w:t>
        <w:br/>
        <w:t>Қолар деген бір құлы еріп кеткей,</w:t>
      </w:r>
    </w:p>
    <w:p>
      <w:r>
        <w:t>Он сан ноғай болганда Ормаибет ол,</w:t>
        <w:br/>
        <w:t>Орлың карағашы болғанда бөктерлеп ол.</w:t>
        <w:br/>
        <w:t>«Қызымлы жетім ұлға бермеймін!» деп,</w:t>
        <w:br/>
        <w:t>Қарабай көшсе қашып кеткеші о.</w:t>
        <w:br/>
        <w:t>Сонсон, Қозы шешесіне келіп айтып, шешесініп «барма»</w:t>
        <w:br/>
        <w:t>дегеніне болмай, бармақ болады.</w:t>
        <w:br/>
        <w:t>Бұрын көрмеген, отарда жаткан төрт түлік малына барып ат</w:t>
        <w:br/>
        <w:t>мінеді. Қамданады. Жұрттан Қарабайдың кеткен жолын сұрап</w:t>
        <w:br/>
        <w:t>алып, Баянды іздеп жүріп кетеді.</w:t>
        <w:br/>
        <w:t>Қозы неше күн жүріп, бір кемпірдің жалғыз үйіне келді.</w:t>
        <w:br/>
        <w:t>«Атыңнан түсіп демал» деген кемпір сөзіне болмай, Қарабайдың</w:t>
        <w:br/>
        <w:t>ауылын сұрады. Кемпір Қозынын кім екенін сұрап біліп, өзі Қозы-</w:t>
        <w:br/>
        <w:t>ның кіндік шешесі болып шықты. Қозы кемпірден Қарабайдың</w:t>
        <w:br/>
        <w:t>ауылының жайын біліп, кемпірдің ақылымен аттарын тастап, Қара-</w:t>
        <w:br/>
        <w:t>байдын ауылына тазша бала болып баруға жаяу кетті. Далада Кара-</w:t>
        <w:br/>
        <w:t>байдын қойын бағып жүрген тазша баланы өлтіріп, сонын киімін</w:t>
        <w:br/>
        <w:t>киіп, қойны болып, «Қозекем» Қарабайдың ауылынын жөніне</w:t>
        <w:br/>
        <w:t>қарай қойды каптатты. Кешке койдын алдынан шыққан Қарабай</w:t>
        <w:br/>
        <w:t>«Қозекемді» танымады. Баяннын бір зерелі қойы бар екен, -</w:t>
        <w:br/>
        <w:t>«Қозекемлі» сол танып, «Баян іздеп келіп «Козекеме» жолықсын»</w:t>
        <w:br/>
        <w:t>з%</w:t>
        <w:br/>
        <w:t>Сол көшкеннен түйенің қомын алмай.</w:t>
        <w:br/>
        <w:t>Ұзып бүлақ жаткан жерге жетті</w:t>
        <w:br/>
        <w:t>Шаңырақты көтерген қалам дейлі,</w:t>
        <w:br/>
        <w:t>Адамзатка бұйырган сәлем лейді.</w:t>
        <w:br/>
        <w:t>Қоларжан, жақсы копыс тауып берсен,</w:t>
        <w:br/>
        <w:t>Ақ Баянды берермін сағап дейді...</w:t>
        <w:br/>
        <w:t>Қолар құл сол заманда жанның ері,</w:t>
        <w:br/>
        <w:t>Тоқсан құлдың ішінде кокжал бірі.</w:t>
        <w:br/>
        <w:t>«Жаксы қоныс. Қарабай. мен табаймп,</w:t>
        <w:br/>
        <w:t>Алты құлаш белдеуді әпкел бері!..»</w:t>
        <w:br/>
        <w:t>Қолар күл со белсуге мініп алды.</w:t>
        <w:br/>
        <w:t>Екі месті байланып суга барды.</w:t>
        <w:br/>
        <w:t>Қодар қүл сол белдеуге мипеппен соң,</w:t>
        <w:br/>
        <w:t>Бұлдыр кағып Құсмұрын жетіп барлы.</w:t>
        <w:br/>
        <w:t>Үйде жаткан Баянды ссіпе алды,</w:t>
        <w:br/>
        <w:t>Құсмұүрыншшан болжайды Аякөзді,</w:t>
        <w:br/>
        <w:t>Ағып жаткан Аякоз суға барлы...</w:t>
        <w:br/>
        <w:t>Солан Қодар бастаған Қарабай Аякозге келіп, түйелерінің</w:t>
        <w:br/>
        <w:t>қомын алып жайласты.</w:t>
        <w:br/>
        <w:t>Аякөз өлкесінде отырған қалмақтың Манап ханы «Қызын</w:t>
        <w:br/>
        <w:t>балама берсін» деп Қарабайға кісі жіберді. Қарабай: «Қызымның</w:t>
        <w:br/>
        <w:t>билігі Қодарда» деген сон, Қодар: «Қызды әлсем де бермеймін»</w:t>
        <w:br/>
        <w:t>деп жауап қайырды.</w:t>
        <w:br/>
        <w:t>Қалмақтың Манап ханы сонсон Қарабайды ерулікке шақыр-</w:t>
        <w:br/>
        <w:t>ды. Қодарға сәлем айтып жіберді. «Жалғызымды Қодаржан ал-</w:t>
        <w:br/>
        <w:t>сын да, Баянды менін балама берсіп» деді.</w:t>
        <w:br/>
        <w:t>Қодар ханның қызын көрмек болып, ұнатса алып, Баянды</w:t>
        <w:br/>
        <w:t>ханның баласына бермек болып, Қарабайдың ауылында бір ер-</w:t>
        <w:br/>
        <w:t>кек калмай ерулікке жүрді.</w:t>
      </w:r>
    </w:p>
    <w:p>
      <w:r>
        <w:t>Сарыбайдын інісі болған Айбас күл деген Карабайдын со-</w:t>
        <w:br/>
        <w:t>нынан куып кеп іздеп кеткен еді. Сол Айбас енді ерулікке келе</w:t>
        <w:br/>
        <w:t>жатып жолдан қайтты. Онашала Баянмен сөйлесуге ауылға бар-</w:t>
        <w:br/>
        <w:t>ды. Баянмен оңашада сөйлесіп сырашты. Айбас:</w:t>
        <w:br/>
        <w:t>«Әдейі жүрген жұмысым Қозымен екеуіншнін қосылуын елі.</w:t>
        <w:br/>
        <w:t>Ашып жауап берсең еліме қайтамын!» -- леді.</w:t>
        <w:br/>
        <w:t>Баян Қозыға сәлемдемете алтын жүзігін, алтындаған тақия-</w:t>
        <w:br/>
        <w:t>сын, алтындаған домбырасын беріп, мықты ат мінгізіп, касына</w:t>
        <w:br/>
        <w:t>екі жігітін жолдас қылып беріп Айбасты қайырды. Айбас неше</w:t>
        <w:br/>
        <w:t>күн жүріп, жолай әр жерде косалкы аттарын қалдырып, Баян-</w:t>
        <w:br/>
        <w:t>ның беріп жіберген тақиясын, домбырасын, киім-кешектерін.</w:t>
        <w:br/>
        <w:t>бақырын калдырып, Мұз тауындағы еліне барады.</w:t>
        <w:br/>
        <w:t>282</w:t>
        <w:br/>
        <w:t>бұзып, жат елге көшіп кеткен Қарабайды кайтарып, өзеліне көшіріп</w:t>
        <w:br/>
        <w:t>әкеледі.</w:t>
        <w:br/>
        <w:t>Сөйтіп ақыры, билер табынын, билер ләуірінің үстем санасы -</w:t>
        <w:br/>
        <w:t>бәрін бұрынғы орнына қайта қондырушыны Тайлақ би қылады...</w:t>
        <w:br/>
        <w:t>«Қозы Көрпеш -- Баян» әнгімесінде қоспа сөздер тым көп, жа-</w:t>
        <w:br/>
        <w:t>ңылыс сөздерде аз емес сияқты. Әңгіменің түп мәнісінің өзгеруі</w:t>
        <w:br/>
        <w:t>ле зор болу керек.</w:t>
        <w:br/>
        <w:t>Өлең ҡұрылысынын, сәзтізімінің кандай екеніне мысал үшін</w:t>
        <w:br/>
        <w:t>мына бір өлендерін келтірейік:</w:t>
        <w:br/>
        <w:t>“Манап ханның сүйіншісі келді дейді,</w:t>
        <w:br/>
        <w:t>«Баян сұлуды балама берсін» дейді.</w:t>
        <w:br/>
        <w:t>«Бұл Баянның билігін білмеймін» деп,</w:t>
        <w:br/>
        <w:t>«Қодар білсін!» - Қарабай лепті дейді.</w:t>
        <w:br/>
        <w:t>Манап ханның сүйіншісі кедді дейлі.</w:t>
        <w:br/>
        <w:t>«Баян сұлуды балама берсін» дейлі.</w:t>
        <w:br/>
        <w:t>Колар күлдын күші көп болғаннан соң</w:t>
        <w:br/>
        <w:t>«Өлсем де Ақ Баянды бермен!» дейді.</w:t>
        <w:br/>
        <w:t>Манаптың уәлірі кайтып барды.</w:t>
        <w:br/>
        <w:t>Қарабайлың акылын тартып барлы.</w:t>
        <w:br/>
        <w:t>«Қодар леген бір құлы бермеді!» леп,</w:t>
        <w:br/>
        <w:t>Сол жауапты Манапка айтып барды...</w:t>
        <w:br/>
        <w:t>Міні, «Қозы Көрпеш -- Баян» өлеңінін сөз құрылысы, сөз</w:t>
        <w:br/>
        <w:t>тізімі, сөз «кестесі» осындай болып келеді. Мұндай жабайы өленді</w:t>
        <w:br/>
        <w:t>ескі заманда, әр үйдің отының басында кім көрінген-ақ айтатын</w:t>
        <w:br/>
        <w:t>болу керек. Неғұрлым заманның шикі, ескілігіне қарай бара бер-</w:t>
        <w:br/>
        <w:t>сең, солғұрлым, ол шикі заманның сөздері де, өлеңдері де ән мен</w:t>
        <w:br/>
        <w:t>сарын күйде жабайы, көріксіз, түрсіз, шикі, меңіреу, мақау бола</w:t>
        <w:br/>
        <w:t>береді.</w:t>
        <w:br/>
        <w:t>Қап тоқу бұрын шыққан да, кілем тоқу соң шыққан. Адам</w:t>
        <w:br/>
        <w:t>баласы ең әуелі көркемдіктен, әдеміліктен көрі, шаруаға керек-</w:t>
        <w:br/>
        <w:t>тілікті бұрын іздейді. Әуелі, «сұлуынан жылуы!» -- дейді. Шаруаға</w:t>
        <w:br/>
        <w:t>керектігі табылып, керектік қанағаттанғаннан кейін, әдемілікті,</w:t>
        <w:br/>
        <w:t>сұлулықты іздейді.</w:t>
        <w:br/>
        <w:t>Жаңағыдай құрылған «Қозы Көрпеш -- Баян» өлеңдерін</w:t>
        <w:br/>
        <w:t>әдемі, шебер сұлу құрылған деп кім айтар екен?..</w:t>
        <w:br/>
        <w:t>Мұндай қазақ ауылындағы кез келген қатынның қолынан</w:t>
      </w:r>
    </w:p>
    <w:p>
      <w:r>
        <w:t>келетін, жібі доғал иірілген қоңыр қаптың бопыл тоқуындай</w:t>
        <w:br/>
        <w:t>өленді, ескіліктегі қазақ ауылында әркім-ақ айта алатын.</w:t>
        <w:br/>
        <w:t>Мысалы, қалмақтың Манап ханы айтты деген сөзді былай</w:t>
        <w:br/>
        <w:t>әлен қылған:</w:t>
        <w:br/>
        <w:t>388</w:t>
        <w:br/>
        <w:t>Қодар Баянды мінгестірін алып келді.</w:t>
        <w:br/>
        <w:t>Баян «шөлдедім» деп кебісімен құлықтан Қодарға су алғы-</w:t>
        <w:br/>
        <w:t>зып ішіп тұрып, пышақпен Қоларды өлтірді. Сөйтіп, өліктін ба-</w:t>
        <w:br/>
        <w:t>сына келіп жылалы... Содан кейін Баян келе жатса, алдында ша-</w:t>
        <w:br/>
        <w:t>тыр тұр. Келсе шатырда Қозы Көрпеш қылаң ұрып отыр екен.</w:t>
        <w:br/>
        <w:t>Екеуі ойнап-күліп сонда жатты. Кемпір екеуіне тамақ, істегі</w:t>
        <w:br/>
        <w:t>беріп жүрді. Сол араға елінен Қозыны Айбас іздеп келді. Қозы</w:t>
        <w:br/>
        <w:t>Көрпештін тірілгенін естіп және Айбастын келгенін естіп. Қозы-</w:t>
        <w:br/>
        <w:t>ның екі балдызы, енесі және Айбастың сол елдегі Парманбек де-</w:t>
        <w:br/>
        <w:t>ген досы - төртеуі іздеп шықты. Жолшыбай үшеуі өліп, Пар-</w:t>
        <w:br/>
        <w:t>манбек жалғыз келіп Айбаспен көрісті. Сонсон Айбас өллі. Әлейі,</w:t>
        <w:br/>
        <w:t>«Қозы Көрпеш өлді» деген хат жазып, екі бұрышын аттың кекіліне</w:t>
        <w:br/>
        <w:t>байлап жіберді. Екіат Мұз тауында елге барған соң, кекілдеріндегі</w:t>
        <w:br/>
        <w:t>хатты алып оқып, «Қозы Көрпеш өліпті» деп Тайлақ би елді жиып</w:t>
        <w:br/>
        <w:t>тәрт сан кол алып аттанды. Қозының шешесі бірге жүрді. Төрт</w:t>
        <w:br/>
        <w:t>сан колмен келіп Тайлақ би Қозы Көрпешті тірі тапты. Тайлақ</w:t>
        <w:br/>
        <w:t>би қолды жіберіп Жайсаң көлінің ар жағынан Қарабайдын елін</w:t>
        <w:br/>
        <w:t>қайта көшіртіп әкелгізді. Өлген аруақ лен Айбаска бейіт салды.</w:t>
        <w:br/>
        <w:t>Қозы Көрпештің суретін салды. Баянның өңін, келбетін салды.</w:t>
        <w:br/>
        <w:t>Қодардың өңін, келбетін салды. Аякөҙлегі бейіт «өлген аруақ пен</w:t>
        <w:br/>
        <w:t>Айбастікі.»</w:t>
        <w:br/>
        <w:t>ҚОЗЫ КӨРПЕШ - БАЯН ӘҢГІМЕСІ ТУРАЛЫ</w:t>
        <w:br/>
        <w:t>«Қозы Көрпеш - Баян» әңгімесі қазақ атаулы елден басқа да</w:t>
        <w:br/>
        <w:t>түрік руларынын көбінің ескі ел әдебиетінде бар. Бірақ өзгетүрік</w:t>
        <w:br/>
        <w:t>руларының бәрінікінен де, казақ атаулы елдің ескі сл әдебиетін-</w:t>
        <w:br/>
        <w:t>дегі «Қозы Көрпеш-- Баян» әңгімесі әрі толык, әрі көлемді. Және</w:t>
        <w:br/>
        <w:t>дені өленмен айтылған.</w:t>
        <w:br/>
        <w:t>«Қозы Көрпеш - Баян» әңгімесінің бытыраған, шашылған</w:t>
        <w:br/>
        <w:t>түрік елдерінің көбінің ескі ел әдебиетінде барлығына қарағанда,</w:t>
        <w:br/>
        <w:t>әңгіме өлеңдерінің сөз құрылысына, сөз тізіміне карағанда.</w:t>
        <w:br/>
        <w:t>әленнің сарын күйіне қарағанда, - бұл әңгіменің, ескірек заман-</w:t>
        <w:br/>
        <w:t>нан шығып келгені байқалады.</w:t>
        <w:br/>
        <w:t>Жаугершілік замандарла үстем тапки, үстем таптың ықпалы-</w:t>
        <w:br/>
        <w:t>мен құрылған батырлар кадірлі болып жүрген замандарда батыр-</w:t>
        <w:br/>
        <w:t>лар жыры көбірек айтылса, жаугершіліктен саябырлау заманда,</w:t>
        <w:br/>
        <w:t>байлар түрмысын суреттеген, бай балаларының қылған «жігіт-</w:t>
        <w:br/>
        <w:t>тіктерін» әңгімелеген жырлар көбірек айтылған.</w:t>
        <w:br/>
        <w:t>285</w:t>
        <w:br/>
        <w:t>Кешікпей екеуіне бір буаз марал кез болалы. Қарабай буаз</w:t>
        <w:br/>
        <w:t>маралды атпайды. Сарыбай атады. Сарыбай атқан буаз маралдын</w:t>
        <w:br/>
        <w:t>іші жарылып ішінен егіз бузауы шығып, аңырап жетім калыпты.</w:t>
        <w:br/>
        <w:t>Сарыбай жетім калғап егіз бұзаулың карғыс киесінен коркып,</w:t>
      </w:r>
    </w:p>
    <w:p>
      <w:r>
        <w:t>мойнына кісесін салып, ғақсарбас» айтады.</w:t>
        <w:br/>
        <w:t>Екі бай аңда жүргенде екеуінін де қатындары босанып. Са-</w:t>
        <w:br/>
        <w:t>рыбайдың қатыны ұл тауып, Қарабайдың қатыны қыз тауып,</w:t>
        <w:br/>
        <w:t>ауылдарынан шапқыласып келіп екі байлан сүйінші сұрасады. Екі</w:t>
        <w:br/>
        <w:t>бай қуанып, ауылдарына қайтып келе жатқанда, жолшыбай Са-</w:t>
        <w:br/>
        <w:t>рыбай өледі.</w:t>
        <w:br/>
        <w:t>Сарыбайдың туа жетім қалған баласынын аты Қозы Көрпеш</w:t>
        <w:br/>
        <w:t>болды. Қарабайдын қызынын «ты Баян болды. Қарабай тоқсан</w:t>
        <w:br/>
        <w:t>саба толтырып Сарыбайға бата оқыды. Жетім қалған Қазы</w:t>
        <w:br/>
        <w:t>Көрпеш кадірсіз болып, аяғын басып жүргенде ит тістеген сүнекті</w:t>
        <w:br/>
        <w:t>кемірді.</w:t>
        <w:br/>
        <w:t>Қарабай «кызымды жетім ұлға бермеймін» деп оз ағайында-</w:t>
        <w:br/>
        <w:t>рымен Мұз тауынан түнделетіп көше жөнелді.</w:t>
        <w:br/>
        <w:t>Сарыбайдың руынан Тайлақ би деген Өн елін жиып: «Жетім</w:t>
        <w:br/>
        <w:t>ұлдың жесірі кете ме?» деп кенеске салды. Сонсон, Тайлак би оп</w:t>
        <w:br/>
        <w:t>бір кісі болып Қарабайды куып барып, іштене кылмай қайтты.</w:t>
        <w:br/>
        <w:t>Қарабай бойын аулаққа салуга ұзакка көшті. Жолшыбай шөлден</w:t>
        <w:br/>
        <w:t>малдары өле бастады. Бірге көшіп шыққан ағайын жұрттың кебі</w:t>
        <w:br/>
        <w:t>Қарабайға еріп көше беруді қойып, әр жерде қалып қойды.</w:t>
        <w:br/>
        <w:t>Қарабайдың тоқсан құлы бар сді. Солардын ішінде Қодар</w:t>
        <w:br/>
        <w:t>деген үздік, мықты біреуі бар слі. Егерде малын шөлден кырыл-</w:t>
        <w:br/>
        <w:t>дырмай аман алып шықса, Қарабай Ак Баянды сол Қодарға бер-</w:t>
        <w:br/>
        <w:t>мек болады. Қодар бір өзі әлденеше құдық қазып су тадалы.</w:t>
        <w:br/>
        <w:t>Қарабайдың малы қоныстың жайсызлығынан калжыралы. Кара-</w:t>
        <w:br/>
        <w:t>бай онда ла Қоларға: «Жақсы қонысты да тауып берсен Ақ Баянды</w:t>
        <w:br/>
        <w:t>саған берер едім...» -- деді. Жақсы конысты да Қолар тапты:</w:t>
        <w:br/>
        <w:t>Құлын-тайым қырылды тамам, Қолар.</w:t>
        <w:br/>
        <w:t>Бір су тауып берсешші, маман Қолар,</w:t>
        <w:br/>
        <w:t>Осы жердеа бір сулы тауып берсең, -</w:t>
        <w:br/>
        <w:t>Ақ Баяилы берермін саған, Қалар.</w:t>
        <w:br/>
        <w:t>Қолар құлдың мінгені күрен азбан,</w:t>
        <w:br/>
        <w:t>Аяғын ақсай басып қоразданған.</w:t>
        <w:br/>
        <w:t>Қарабайдың бір айткан сөзімеші,</w:t>
        <w:br/>
        <w:t>Тоғыз құлық Қодар қүл жалғы қалған...</w:t>
        <w:br/>
        <w:t>Қарабай со өткеннен арман өтті.</w:t>
        <w:br/>
        <w:t>Арман кұлға сөйлеспей елден іе атті?</w:t>
        <w:br/>
        <w:t>31</w:t>
        <w:br/>
        <w:t>«Қозы Көрпеш - Баян» әңгімесі, екі байды суреттейді. Солекі</w:t>
        <w:br/>
        <w:t>байдың ұлы мен қызының іште жатканда «атастырылғанын»,</w:t>
        <w:br/>
        <w:t>ұлының істеген «жігіттіктерін», қызының сол билер дәуіріндегі</w:t>
        <w:br/>
        <w:t>үстем санаға «іркілмей жанын кнгандығып» суреттейді. Әрине,</w:t>
        <w:br/>
        <w:t>байдың тұрмысын суреттегенде, байдың қарашыларын да, бақ-</w:t>
        <w:br/>
        <w:t>ташы-құлдарын да қоса суреттейді.</w:t>
        <w:br/>
        <w:t>Екі байдың ұлы мен қызын, сол дәуірлегі үстем таптың үстем</w:t>
        <w:br/>
        <w:t>санасы бойынша, мақтап, жастарға. жұртқа «үлгі» қылғандай</w:t>
        <w:br/>
        <w:t>қылып суреттейді.</w:t>
      </w:r>
    </w:p>
    <w:p>
      <w:r>
        <w:t>«Қозы Көрпеш -- Баян» әңгімесінің де, «Қыз Жібек» әңгіме-</w:t>
        <w:br/>
        <w:t>сінің де мәнісі осы.</w:t>
        <w:br/>
        <w:t>Жаугершіліктен шола заманда түрмыс майданының алдынғы</w:t>
        <w:br/>
        <w:t>катарына батырларды ұстап дәріптеу байларға онша кажет бол-</w:t>
        <w:br/>
        <w:t>май тұрған заманда, тұрмыс майданының алдыңғы қатарына бай-</w:t>
        <w:br/>
        <w:t>дың балалары шығып жыр болған.</w:t>
        <w:br/>
        <w:t>Міні сондай жыр болып, көп айтылған әңгіменің бірі - «Қозы</w:t>
        <w:br/>
        <w:t>Көрпеш -- Баян».</w:t>
        <w:br/>
        <w:t>Кебінесе батырлықты ғана суреттеген батырлар әңгімелерін-</w:t>
        <w:br/>
        <w:t>дей емес, мұндай әңгімелер сол замандағы әйел, еркек, қыз бен</w:t>
        <w:br/>
        <w:t>жігіт араларында кәбірек айтылған. Қыз бен жігіттің бірін-бірі</w:t>
        <w:br/>
        <w:t>«іздеп тауып», бір-біріне «ынтық» болып, талай бөгеттерден, та-</w:t>
        <w:br/>
        <w:t>лай қиындықтан өтіп, қосылып, айырылып және қосылып</w:t>
        <w:br/>
        <w:t>жүргендеріндегі уақиғалар және сол замандағы жұртты «кызык-</w:t>
        <w:br/>
        <w:t>тырған» байлар тұрмысын суреттеген әнгімелер- билер, байлар</w:t>
        <w:br/>
        <w:t>табының санасының үстемлігінің астындағы елдін әйел, еркек,</w:t>
        <w:br/>
        <w:t>қыз-бозбалаларына «қызықты» әңгіме болып көрінетін сияқты.</w:t>
        <w:br/>
        <w:t>«Қозы Көрпеш -- Баян» әңгімесін «қызыкты» әңгіме деп, байлар,</w:t>
        <w:br/>
        <w:t>билер табының ықпалындағы қазак арасында тым көп жырлаған.</w:t>
        <w:br/>
        <w:t>Бұл әңгіменің қазақ арасында 4 - 5 түрлісі бар. Сол 4- 5</w:t>
        <w:br/>
        <w:t>түрлі «Қозы Көрпеш -- Баян» әнгімесінін бір-бірінен мазмұн</w:t>
        <w:br/>
        <w:t>ретінде де айырымдары бар. Бірінде Қозы Көрпеш Баянды алады.</w:t>
        <w:br/>
        <w:t>Бірінде Қозы Көрлешті Қодар өлтіреді.</w:t>
        <w:br/>
        <w:t>Біздің сол көптеген түрлілері бар әңгіменің ішінен бұл кітапка</w:t>
        <w:br/>
        <w:t>кіргізгеніміз - Радлов жазып алып бастырған нұсқасы. Ең бұрын</w:t>
        <w:br/>
        <w:t>жазылып баспаға шыққан нұсқасы осы Радлов бастырғаны бо-</w:t>
        <w:br/>
        <w:t>лар дедік. Ескі ел әдебиетінің неғұрлым бұрын жазылғаны. түп</w:t>
        <w:br/>
        <w:t>нұсқасына таяулау болар дедік.</w:t>
        <w:br/>
        <w:t>Байлар, билер, батырлар, хандар табының үстем санасы, «Қо-</w:t>
        <w:br/>
        <w:t>зы Көрпеш - Баян» жырында Козы Көрпешті намысын жібер-</w:t>
        <w:br/>
        <w:t>3806</w:t>
        <w:br/>
        <w:t>деп әдейі ақсаған болып, далада қалды. Ертең «Козекем» түйеге</w:t>
        <w:br/>
        <w:t>мініп ақсақ қойдын қасына келіп тұрғанда, жарға атпен Баян келіп,</w:t>
        <w:br/>
        <w:t>қойшыға ұрсып, қойды өңгерт, - дейді. Козекем әңгертіп жатып,</w:t>
        <w:br/>
        <w:t>Баянның санын шымшып алды. «Тазша құл, жемес астан үміт</w:t>
        <w:br/>
        <w:t>қылдың ба!» - деп Баян зекіреді. Сол жерде Көзекем танытады.</w:t>
        <w:br/>
        <w:t>Сонсоң, түнде Козекем Баянның күймесіне барып, Баянның</w:t>
        <w:br/>
        <w:t>қасына жатты. Қозекемнің алтын айдары күйменің ішін жарық</w:t>
        <w:br/>
        <w:t>қылып жіберді. Ертенінде Баян Қозынын келгенін шешесіне,</w:t>
        <w:br/>
        <w:t>сінлісіне айтып, олар келіп оңашада Қозымен көрісіп амандасты.</w:t>
        <w:br/>
        <w:t>Сонымен Қозы мен Биян бір жатып жүргенде Қолар көріп</w:t>
        <w:br/>
        <w:t>калып, «Баян тазшамен бір жатып жүр» деп жұртка айтады.</w:t>
        <w:br/>
        <w:t>Сонсоң, Қозы Көрпеш пен Баян екеуі атқа мініп далаға шы-</w:t>
        <w:br/>
        <w:t>ғып кетті. Сондарынан Қодар қуып келіп Қозымен ұрысып,</w:t>
        <w:br/>
        <w:t>Қодардың астындағы аты өліп ауылға жаяу қайтты. Баян Қозы</w:t>
        <w:br/>
        <w:t>Көрпешке: «Енді мені алып қаш!» - деп елі, Қозы алып қашпа-</w:t>
        <w:br/>
        <w:t>ды. «Алып қашпаймын. Елінді ырза қылып аламын!» - деп Баян-</w:t>
        <w:br/>
        <w:t>ды үйіне қайырды. Өзі Аякөзлің аяғындағы бір шоқ теректіп</w:t>
        <w:br/>
        <w:t>гүбіне келіп жатты.</w:t>
      </w:r>
    </w:p>
    <w:p>
      <w:r>
        <w:t>Ұйықтайын деп еді, касына бір ақ сәлделі адам келіп: «Мен</w:t>
        <w:br/>
        <w:t>ата-бабаңның аруағымын. Бұл ара қауіпті жер. Мен сені күзетіп</w:t>
        <w:br/>
        <w:t>тұрайын, атыңды, қаруынды, тонынды мағап бер!» - деп Қозы-</w:t>
        <w:br/>
        <w:t>дан бәрін сұрап алып, қарауылда отырып ұйықтап қалды. Қодар</w:t>
        <w:br/>
        <w:t>келіп алмаспен әлгі аруақтың басын кесіп алып қанжығасына</w:t>
        <w:br/>
        <w:t>байлап алып кетті. Басты әкеліп: «АЙ, байының басы!» деп Ба-</w:t>
        <w:br/>
        <w:t>янның алдына тастады.</w:t>
        <w:br/>
        <w:t>Баян жылап басты алып, сандығына салып алды. «Қозы</w:t>
        <w:br/>
        <w:t>Кәрпеш өлді» деп ел үркіп көше жәнелді. Баян елге ермей жұртта</w:t>
        <w:br/>
        <w:t>жалғыз қалды.</w:t>
        <w:br/>
        <w:t>Қозы Корпештің кіндік шешесі түс көріп. Қарабайдың еліміп</w:t>
        <w:br/>
        <w:t>көшкенін біліп, кара нарларына жүгін артып Қарабайлың жұрты-</w:t>
        <w:br/>
        <w:t>на келіп, Баянға жолықты. Баянның сандығындағы басты көріп:</w:t>
        <w:br/>
        <w:t>«Бұл Қозы Көрпештің басы емес, Қозы Көрпеш тірі болса керек.</w:t>
        <w:br/>
        <w:t>Менің көрген түсім бойынша, ол шоқтеректің түбінде болар. Мен</w:t>
        <w:br/>
        <w:t>сол араға барып шатыр тігейін. Осы араға Қодар бір келер. Сен бір</w:t>
        <w:br/>
        <w:t>айла қылып соның көзін жоғалт!» -- деп кергі.</w:t>
        <w:br/>
        <w:t>Бақа айғырмен жұртқа Қодар келді. Баянға: «Енді сені мен</w:t>
        <w:br/>
        <w:t>алмағанда кім алады. Төмен қарай кетейік, жер панаға!» -- деді.</w:t>
        <w:br/>
        <w:t>Баян: «Енді мені сен алмағанда кім алады! Енді мені алып</w:t>
        <w:br/>
        <w:t>барып Қозы Көрпештің өлігін көрсет!» - деді.</w:t>
        <w:br/>
        <w:t>384</w:t>
        <w:br/>
        <w:t>мейтін байдың қайратты ұлы қылып суреттейді. Ал Қозы Корпеш-</w:t>
        <w:br/>
        <w:t>тің «намысын жібермеу» үшін істеген қайраты - сол замандағы</w:t>
        <w:br/>
        <w:t>үстем таптың салт заңын корғау болады. Сол жолда Қозы Көрпеш</w:t>
        <w:br/>
        <w:t>нақақ адамды өлтіргенін де «өнерге» санайды. Ол замандағы әлгі</w:t>
        <w:br/>
        <w:t>үстем таптын салт-санасы бойынша, іште жатқан қызлы да</w:t>
        <w:br/>
        <w:t>біреудің меншікті мүлкі қылып қойса, ол мүлік сол меншіктеген</w:t>
        <w:br/>
        <w:t>адамдікі ғана болу керек.</w:t>
        <w:br/>
        <w:t>Мұны бұзған адам салт заңын бұзған саналып, айыпты бол-</w:t>
        <w:br/>
        <w:t>ған. Баян қыздың әкесі Қарабай салт занын бұзып кетсе, еменшік</w:t>
        <w:br/>
        <w:t>иесі» саналған, қыздың «атастырғаны» - Қозы Корпеш салт 3а-</w:t>
        <w:br/>
        <w:t>ңын күшпен орындаушы болады. Сол замандағы әлгі үстем тап-</w:t>
        <w:br/>
        <w:t>тың үстем санасы - өзінің салт заңын ешкімге бұздырмау-</w:t>
        <w:br/>
        <w:t>шыларды, ал егерде, біреу бұзгандай болса, оны күшпен орындау-</w:t>
        <w:br/>
        <w:t>шыларды дәріптеп мақтап жыр қылған.</w:t>
        <w:br/>
        <w:t>Үстем таптың салт занын күшпен орындаушы Қозы Көрпешті</w:t>
        <w:br/>
        <w:t>де дәріптеп, мақтап: «міне. жігіт болсан осындай бол!..» - деп</w:t>
        <w:br/>
        <w:t>жыр қылған.</w:t>
        <w:br/>
        <w:t>Ал салт заңын бұзушы Қарабайды балағаттаған. Онсон Баяп</w:t>
        <w:br/>
        <w:t>сұлуды салт заңына (құлдық занына) мойынсұнғызып. салт заңы</w:t>
        <w:br/>
        <w:t>үшін жанын қиғызып суреттеп, оны ла мақтап, «үлгі» қылып:</w:t>
        <w:br/>
        <w:t>«міні, қыз болсаң, осындай бол...» - деп, жыр қылған.</w:t>
        <w:br/>
        <w:t>Салт заңына, құлдық занына құл болған Баянды сол заман-</w:t>
        <w:br/>
        <w:t>ның үстем санасы дәріптеп, сұлулап суреттейді. Және үстем сана.</w:t>
        <w:br/>
        <w:t>сол сұлуды, Қозы Көрпеш сынды мақтаған бай баласына «ын-</w:t>
        <w:br/>
        <w:t>тық», «ғашық» кылады. Бұл «тумаған әйелді де еркектін меншігі</w:t>
        <w:br/>
        <w:t>қылған билер табы билеген тұрмыстың және ол тұрмыстан туған</w:t>
        <w:br/>
        <w:t>санасының әбден сүйекке сіндіре берген тәрбиесінің тудырған</w:t>
        <w:br/>
        <w:t>жайты.</w:t>
      </w:r>
    </w:p>
    <w:p>
      <w:r>
        <w:t>Қарабайды боқтағанда. салт занын (бата) «бұзған» Қарабай</w:t>
        <w:br/>
        <w:t>«дүниеқор», дүние үшін жалғыз қызы Баян сұлуды малшы қолы-</w:t>
        <w:br/>
        <w:t>на саудалады - деген жөнмен қаралап суреттеген.</w:t>
        <w:br/>
        <w:t>Бұл арасынан, дүниекор бай мықты малайының күшін қайтіп</w:t>
        <w:br/>
        <w:t>пайдаланғандығы айқын көрінеді. «Ақ Баянды саған берем» дегі</w:t>
        <w:br/>
        <w:t>Қарабай, Қодар жылқышыны отқа да айдайды, суға да айдайды...</w:t>
        <w:br/>
        <w:t>Жанын аямай мал бақтыру үшін Қодарды алдап кораздандырып</w:t>
        <w:br/>
        <w:t>қояды... Және бұл әңгімеде бай баласынын койшыны өлтіре са-</w:t>
        <w:br/>
        <w:t>луының соншалық оңай болганы көрінеді...</w:t>
        <w:br/>
        <w:t>Ақырында, Тайлак би қол жиып аттанып, салт заңын күшпен</w:t>
        <w:br/>
        <w:t>орындаған Қозы Көрпешті іздеп келіп тауып алалы. Салт заны!</w:t>
        <w:br/>
        <w:t>357</w:t>
        <w:br/>
        <w:t>«Жібек бүл смес!..» деген соң, ілгері өтіп жөнеледі:</w:t>
        <w:br/>
        <w:t>.“Базарбайлып Толеген,</w:t>
        <w:br/>
        <w:t>Артынан келіп Қаршыға:</w:t>
        <w:br/>
        <w:t>«Жібек емес!..» дсген сон</w:t>
        <w:br/>
        <w:t>Онан ла өтіп жөнеген.</w:t>
        <w:br/>
        <w:t>Еуші онан да өтеді.</w:t>
        <w:br/>
        <w:t>Жана бір көшке жетеді.</w:t>
        <w:br/>
        <w:t>Қош алдына қараса,</w:t>
        <w:br/>
        <w:t>Бір кыз кетіп баралы:</w:t>
        <w:br/>
        <w:t>Тан мезгілі болғанда</w:t>
        <w:br/>
        <w:t>Шолпанның туған жұлдызы,</w:t>
        <w:br/>
        <w:t>Кигені алтай қырмызы.</w:t>
        <w:br/>
        <w:t>Бейістен шыгыл келмесе,</w:t>
        <w:br/>
        <w:t>Бүл жалғанда хар қызы,</w:t>
        <w:br/>
        <w:t>Сондай-ақ болып туар да</w:t>
        <w:br/>
        <w:t>Адамзаттың бір қызы!..</w:t>
        <w:br/>
        <w:t>Осы екеи деп Қыз Жібек,</w:t>
        <w:br/>
        <w:t>Жетіп келді касына</w:t>
        <w:br/>
        <w:t>Базарбайдың Төлеген...</w:t>
        <w:br/>
        <w:t>Артынан келіп Қаршыға:</w:t>
        <w:br/>
        <w:t>«Жібек емес!» деген соң,</w:t>
        <w:br/>
        <w:t>Онан ла өтіп жөнеген...</w:t>
        <w:br/>
        <w:t>Асып жүрді тез еплі,</w:t>
        <w:br/>
        <w:t>Бір көрмекке Жібекті,</w:t>
        <w:br/>
        <w:t>Төлеген мырза кезеіші.</w:t>
        <w:br/>
        <w:t>Қаршыға мен Төлеген</w:t>
        <w:br/>
        <w:t>Жағалай салды өзенлі.</w:t>
        <w:br/>
        <w:t>Сол уақытта алдынан</w:t>
        <w:br/>
        <w:t>Бір көш шықты түбектен.</w:t>
        <w:br/>
        <w:t>Көш алдына караса,</w:t>
        <w:br/>
        <w:t>Бір кыз кетіп барады,</w:t>
        <w:br/>
        <w:t>Отыз түйе жетелеп</w:t>
        <w:br/>
        <w:t>Сары мая үлектен.</w:t>
        <w:br/>
        <w:t>Мұрындығы сары жел,</w:t>
        <w:br/>
        <w:t>Бұйдасын ескен жібектен.</w:t>
        <w:br/>
        <w:t>Толған айдай толиксып,</w:t>
        <w:br/>
        <w:t>Ақ сазандай бұлыксып,</w:t>
      </w:r>
    </w:p>
    <w:p>
      <w:r>
        <w:t>Бүралып кетіп барады,</w:t>
        <w:br/>
        <w:t>Неше алуан қылықсып.</w:t>
        <w:br/>
        <w:t>Мұны Көріп Төлеге!</w:t>
        <w:br/>
        <w:t>Атының басын бүрады.</w:t>
        <w:br/>
        <w:t>Әңгіме дүкен құрады:</w:t>
        <w:br/>
        <w:t>«Осы ма деп, Қыз Жібек?..»</w:t>
        <w:br/>
        <w:t>Қаршығалан сұрады...</w:t>
        <w:br/>
        <w:t>Қаршыға жетіп келеді.</w:t>
        <w:br/>
        <w:t>Әліл айтып күледі.</w:t>
        <w:br/>
        <w:t>«Бұл емес деп, Қыз Жійек!..»</w:t>
        <w:br/>
        <w:t>392</w:t>
        <w:br/>
        <w:t>Екі көздіп шарасы.</w:t>
        <w:br/>
        <w:t>Бейістеп шыққан шамшырақ,</w:t>
        <w:br/>
        <w:t>Көзінің гауһар қарасы,</w:t>
        <w:br/>
        <w:t>Туган айлай нілгеп,</w:t>
        <w:br/>
        <w:t>Екі қастып арасы.</w:t>
        <w:br/>
        <w:t>Сымға тартқан күмістей,</w:t>
        <w:br/>
        <w:t>Он саусактып саласы.</w:t>
        <w:br/>
        <w:t>Сондай-ак болығт туар ла</w:t>
        <w:br/>
        <w:t>Адамзаттың баласы!..</w:t>
        <w:br/>
        <w:t>«Осы екен деп Қыз Жібек»,</w:t>
        <w:br/>
        <w:t>Жетіп келді касына,</w:t>
        <w:br/>
        <w:t>Базарбайдың Төлеген.</w:t>
        <w:br/>
        <w:t>Артынан келіп Қаршыға:</w:t>
        <w:br/>
        <w:t>«Жібек емес!» деген соң</w:t>
        <w:br/>
        <w:t>Онан да өтіп жөнеген...</w:t>
        <w:br/>
        <w:t>Енді онан да өтеді,</w:t>
        <w:br/>
        <w:t>Және бір көшке жетеді,</w:t>
        <w:br/>
        <w:t>Кеш алдына караса</w:t>
        <w:br/>
        <w:t>Бір кыз кетіп барады:</w:t>
        <w:br/>
        <w:t>Кара жорға мінгені,</w:t>
        <w:br/>
        <w:t>Қара торка кигені,</w:t>
        <w:br/>
        <w:t>Екі көзі сүрмелі,</w:t>
        <w:br/>
        <w:t>Бүл сияқты перизат.</w:t>
        <w:br/>
        <w:t>Қыз іздеген Төлеген,</w:t>
        <w:br/>
        <w:t>Жоқ елі сірә көргені.</w:t>
        <w:br/>
        <w:t>Сексен түйе комдаған,</w:t>
        <w:br/>
        <w:t>Сексен түйе үстінде</w:t>
        <w:br/>
        <w:t>Алтынды жагдай орнаган,</w:t>
        <w:br/>
        <w:t>Асбаһаны кілем бар,</w:t>
        <w:br/>
        <w:t>Жібектен гүлін торлага!!</w:t>
        <w:br/>
        <w:t>Қыз сипатын қараса:</w:t>
        <w:br/>
        <w:t>Ақ бетінде кіршік жоқ,-</w:t>
        <w:br/>
        <w:t>Айдың көлдің куындай.</w:t>
        <w:br/>
        <w:t>Екі көзі жалтылдап,</w:t>
        <w:br/>
        <w:t>Батырдың алтын туындай,</w:t>
        <w:br/>
        <w:t>Сөйлеген сөзі мазалы, -</w:t>
        <w:br/>
        <w:t>Бал шараптың суындай.</w:t>
        <w:br/>
        <w:t>Аузынан шыққан лебізі, -</w:t>
        <w:br/>
        <w:t>Сары алтынның буындай.</w:t>
      </w:r>
    </w:p>
    <w:p>
      <w:r>
        <w:t>Осы екен деп Жібек қыз,</w:t>
        <w:br/>
        <w:t>Жетіп келді қасына,</w:t>
        <w:br/>
        <w:t>Базарбайдың Төлеген,</w:t>
        <w:br/>
        <w:t>Артынан келіп Қаршыға:</w:t>
        <w:br/>
        <w:t>«Жібек емес!» деген соң</w:t>
        <w:br/>
        <w:t>Онан ла өтіп жөнеген... “</w:t>
        <w:br/>
        <w:t>Онан да өтіп Төлеген</w:t>
        <w:br/>
        <w:t>Атқа қамшы салады.</w:t>
        <w:br/>
        <w:t>Тұлпарда!! туған көк жорга ат,</w:t>
        <w:br/>
        <w:t>Оттай көзі жанады.</w:t>
        <w:br/>
        <w:t>рғ</w:t>
        <w:br/>
        <w:t>Ча</w:t>
        <w:br/>
        <w:t>394</w:t>
        <w:br/>
        <w:t>Онан ла өтін жөнеді...</w:t>
        <w:br/>
        <w:t>Атына камшы басалы.</w:t>
        <w:br/>
        <w:t>Тұлпардан туган көк жорға ат,</w:t>
        <w:br/>
        <w:t>Аузынан көбік шашады.</w:t>
        <w:br/>
        <w:t>Жер тарпынып жапуар</w:t>
        <w:br/>
        <w:t>Ауыздықты басады.</w:t>
        <w:br/>
        <w:t>Алдындағы белестен</w:t>
        <w:br/>
        <w:t>Оргытып келіп асады.</w:t>
        <w:br/>
        <w:t>Тағы айқасты бір көшке:</w:t>
        <w:br/>
        <w:t>Көш алдына қараса</w:t>
        <w:br/>
        <w:t>Бір қыз кетіп барады,</w:t>
        <w:br/>
        <w:t>Жапасалай сұлудың</w:t>
        <w:br/>
        <w:t>Қасына жетіп келеді.</w:t>
        <w:br/>
        <w:t>Төлеген мырза көреді:</w:t>
        <w:br/>
        <w:t>Көш алдына сұлудың,</w:t>
        <w:br/>
        <w:t>Он қыз нөкер қасында,</w:t>
        <w:br/>
        <w:t>Ақ маңдайы жарқылдап,</w:t>
        <w:br/>
        <w:t>Танадай көзі жалтыллап,</w:t>
        <w:br/>
        <w:t>Алтын шашбау шашында,</w:t>
        <w:br/>
        <w:t>Қырық нарға жүк арттырған,</w:t>
        <w:br/>
        <w:t>Қамқа зерлі кілемі,</w:t>
        <w:br/>
        <w:t>Жүк үстіне жаптырған.</w:t>
        <w:br/>
        <w:t>Қазыналы қырық парға</w:t>
        <w:br/>
        <w:t>Жібектен аркан тарттырга!.</w:t>
        <w:br/>
        <w:t>Дүнис бешпент, белсеніп,</w:t>
        <w:br/>
        <w:t>Бұл дүниені кең салып,</w:t>
        <w:br/>
        <w:t>Алтынды қамшы қолға алып,</w:t>
        <w:br/>
        <w:t>Ақ жыландай толғанып,</w:t>
        <w:br/>
        <w:t>Бұралып кетіп барады,</w:t>
        <w:br/>
        <w:t>Жын соққандай теңселіп...</w:t>
        <w:br/>
        <w:t>«Осы скен деп, Қыз Жібек»,</w:t>
        <w:br/>
        <w:t>Жетіп келді касына,</w:t>
        <w:br/>
        <w:t>Базарбайлың Төлеген...</w:t>
        <w:br/>
        <w:t>Артынан келіп Қаршыға:</w:t>
        <w:br/>
        <w:t>«Жібек емес!..» деген соң,</w:t>
        <w:br/>
        <w:t>Онан да өтіп жөнеген...</w:t>
        <w:br/>
        <w:t>Төлегеннің мінезі</w:t>
      </w:r>
    </w:p>
    <w:p>
      <w:r>
        <w:t>Болып кетті наладай.</w:t>
        <w:br/>
        <w:t>Осындай болып аз жерден</w:t>
        <w:br/>
        <w:t>Он бір кыз өтті сәулетпен,</w:t>
        <w:br/>
        <w:t>Бәрі де калды жарамай...</w:t>
        <w:br/>
        <w:t>Тағы айқасты бір көшке:</w:t>
        <w:br/>
        <w:t>Каш алдына караса,</w:t>
        <w:br/>
        <w:t>Бір қыз кетіп барады,</w:t>
        <w:br/>
        <w:t>Орта бойлы, дембелше,</w:t>
        <w:br/>
        <w:t>Алтынды камзол жеңлеше,</w:t>
        <w:br/>
        <w:t>Сипатына караса,</w:t>
        <w:br/>
        <w:t>Бүрынғы қыздан өзгеше:</w:t>
        <w:br/>
        <w:t>Алтын шыны кеселей,</w:t>
        <w:br/>
        <w:t>Міні, «Қозы Көрпеш -- Баян» өлендері осындай. Өлендерінің</w:t>
        <w:br/>
        <w:t>сарын, күйіле, «ксбенектің ішінде күнге бұйығып», ырғалып, ма-</w:t>
        <w:br/>
        <w:t>наураған, макау сарын, күйі...</w:t>
        <w:br/>
        <w:t>ҚЫЗ ЖІБЕК ӘҢГІМЕСІНІҢ ҚЫСҚАША МАЗМҰНЫ</w:t>
        <w:br/>
        <w:t>Бұрынғы әткен заманда Ак теніз деген көлді мекендеп, Қара</w:t>
        <w:br/>
        <w:t>теңіз жағасын жайлаған Кіші жүз ішінде, Жағалбайлы руында</w:t>
        <w:br/>
        <w:t>Базарбай деген бай бар екен.</w:t>
        <w:br/>
        <w:t>Мұның Төлеген, Сансызбай деген екі баласы бар екен. Ба-</w:t>
        <w:br/>
        <w:t>зарбай жұрттан асқан бай болса да, балаларына жастай қыз айт-</w:t>
        <w:br/>
        <w:t>тырмапты: «Балаларым ер жеткен сон, өздерінің тандаған қызын</w:t>
        <w:br/>
        <w:t>алсын» депті. Төлеген жігіт болып, өз елінен қыз қарастырып</w:t>
        <w:br/>
        <w:t>ешкімді ұнатпай жүреді. Сөйтіп жүргенде, алыс елден бір саудагер</w:t>
        <w:br/>
        <w:t>келіп, «Ақ Жайық деген жерлі мекендеген Алты Шектілеген елдің</w:t>
        <w:br/>
        <w:t>қызы сұлу болады» деп мақтаған сон, Төлеген қанша мал алып, көп</w:t>
        <w:br/>
        <w:t>жігіт ертіп сол елді іздеп аттанады. Төлеген көшкен елдей ырғалып</w:t>
        <w:br/>
        <w:t>жылқысын айдап, бірталай күн жүріп Ақ Жайыққа келеді. Бір жерге</w:t>
        <w:br/>
        <w:t>шатыр тігіп жатып, жар салады.</w:t>
        <w:br/>
        <w:t>«Қыз көремін, келіп көріпген қыз ұнаса да, ұнамаса да бір</w:t>
        <w:br/>
        <w:t>жорға берсмін!..» - дейді.</w:t>
        <w:br/>
        <w:t>Талай қыз келіп көрінеді, ешкайсын Төлеген жақтырмайды.</w:t>
        <w:br/>
        <w:t>Көрген қызына бір жорға ат беріп қайыра береді. Сол Ақ Жа-</w:t>
        <w:br/>
        <w:t>йықтағы Алты Шектінің Сырлыбай деген ханы бар екен. Хан-</w:t>
        <w:br/>
        <w:t>ның алты ұлы бар. Онсоң Қыз Жібек деғен бір қызы бар екен.</w:t>
        <w:br/>
        <w:t>Қыз Жібек -- баласынын кенжесі екен. Қыз Жібек жұрттан ас-</w:t>
        <w:br/>
        <w:t>қан сұлу, өзі паң, өзі ерке скен. Талай жігіт алмақ болып келіп, ала</w:t>
        <w:br/>
        <w:t>алмай қайтады екен. Сырлыбай ханнын шаруасын баскарған Қар-</w:t>
        <w:br/>
        <w:t>шыға деген бір жыршы шешен уәзір бар скен. Төлегеннің даңқын</w:t>
        <w:br/>
        <w:t>естіп, Қаршыға Төлегенді іздеп келіп, танысып, «Саған Жібек</w:t>
        <w:br/>
        <w:t>лайык» деп Төлегеннен екі жорға алып, Жібекті көрсетуге Төлегенді</w:t>
        <w:br/>
        <w:t>ертіп жөнелді,</w:t>
        <w:br/>
        <w:t>Бірнеше күн жүріп келіп, Сырлыбайдың көшіп бара жатқан</w:t>
        <w:br/>
        <w:t>сліңс килігеді. Сырлыбайдың елінің қыздарының сұлулығы рас</w:t>
        <w:br/>
        <w:t>болды. Шұбар ырғатылып көшіл бара жатқан елдің көш бойын-</w:t>
        <w:br/>
        <w:t>да Төлеген талай сұлуды көреді. Кез болған қыздың сұлулығына</w:t>
        <w:br/>
        <w:t>қайран болып, «Жібек осы шығар!..» - деп көк жорға атты су-</w:t>
        <w:br/>
        <w:t>маңдатып қасына жетіп барады. Артынан келген Қаршыға:</w:t>
        <w:br/>
        <w:t>392</w:t>
      </w:r>
    </w:p>
    <w:p>
      <w:r>
        <w:t>ТҮЙІН</w:t>
        <w:br/>
        <w:t>Жалпы «билер дәуіріне» балаған ескі ел әдебиетінін нұска-</w:t>
        <w:br/>
        <w:t>ларын асы «Қыз Жібек» әңгімесімен бітіріп, бұл дәуірдің әдебиеті</w:t>
        <w:br/>
        <w:t>туралы айтылып келген сөздердің ақырғы түйінін осымен түйдік...</w:t>
        <w:br/>
        <w:t>ЖАЛҒАС ӘҢГІМЕ</w:t>
        <w:br/>
        <w:t>Енді бұл жалпы «билер дәуіріне» балаған ескіліктегі ел</w:t>
        <w:br/>
        <w:t>әдебиеті туралы айтылған сөздерден кейінгі, жалғас айтылатын</w:t>
        <w:br/>
        <w:t>сөздеріміз - қазақ атанған елдің ақырындап болса да, шаруашы-</w:t>
        <w:br/>
        <w:t>лық түріне өзгеріс кіріп, хандык құрылысы, билер дәуірі іріп-</w:t>
        <w:br/>
        <w:t>шіріп, казак атаулы ел орыс патшасына бағынған дәуірде шық-</w:t>
        <w:br/>
        <w:t>қан әдебиет нұсқалары туралы болады.</w:t>
        <w:br/>
        <w:t>Оны бір бөлек, 2-ші кітал қыламыз...</w:t>
        <w:br/>
        <w:t>Алматы.</w:t>
        <w:br/>
        <w:t>8-наурыз. 1931 жыл</w:t>
        <w:br/>
        <w:t>Сымға тартқан күмістей,</w:t>
        <w:br/>
        <w:t>Сүмбедей болып барады...</w:t>
        <w:br/>
        <w:t>Ақыры Қыз Жібектің көшіне жетеді. Қыз Жібектің сұлулығы</w:t>
        <w:br/>
        <w:t>да,кербеҙдігі де жұрттан асқан.</w:t>
        <w:br/>
        <w:t>Қыз Жібек «бетіме тозан тиеді» деп түймелеген күймелі ар-</w:t>
        <w:br/>
        <w:t>бага мініп көштен озып кеткен екен. Төлеген меп Қаршыға</w:t>
        <w:br/>
        <w:t>Жібектің күймелі арбасын куып жетеді. Арбасының түймелеп</w:t>
        <w:br/>
        <w:t>қойған күймесін Жібек ашпайды. Бұларға көрінбейді.</w:t>
        <w:br/>
        <w:t>«Жүзіңлі көрсет» деп Қаршыға ағасы тілек қылған сон, Жібек</w:t>
        <w:br/>
        <w:t>арбасының күймесін ашып Төлегенге қарайды. Бір-екі ауыз қал-</w:t>
        <w:br/>
        <w:t>жын айтысады, екеуі бір-біріне ұнайды.</w:t>
        <w:br/>
        <w:t>“Қыз Жібектін лилары -</w:t>
        <w:br/>
        <w:t>Қоғалы көлуін күрағы.</w:t>
        <w:br/>
        <w:t>Коз сипатын қарасан, -</w:t>
        <w:br/>
        <w:t>Хор қызының шырағы.</w:t>
        <w:br/>
        <w:t>Дүрі гауһар сырғасын</w:t>
        <w:br/>
        <w:t>Котере алмай тұр қүлағы.</w:t>
        <w:br/>
        <w:t>Бой пұсқасын қарасаң -</w:t>
        <w:br/>
        <w:t>Бектер мінген пырағы...</w:t>
        <w:br/>
        <w:t>Қыз Жібектің ақтығы -</w:t>
        <w:br/>
        <w:t>Наурыздың ақша қарындай.</w:t>
        <w:br/>
        <w:t>Ақ бетінің қызылы -</w:t>
        <w:br/>
        <w:t>Ақ тауықтың қанындай.</w:t>
        <w:br/>
        <w:t>Екі беттін ажары --</w:t>
        <w:br/>
        <w:t>Жазғы түскен сағымдай,</w:t>
        <w:br/>
        <w:t>Білегінің шырайы -</w:t>
        <w:br/>
        <w:t>Айбалтаның сабындай,</w:t>
        <w:br/>
        <w:t>Оймак ауыз, кұмар кол -</w:t>
        <w:br/>
        <w:t>Іздеген ерге табылды-ай...</w:t>
        <w:br/>
        <w:t>Қыз Жібекті Төлеген</w:t>
        <w:br/>
        <w:t>Ақылымен танып түр.</w:t>
      </w:r>
    </w:p>
    <w:p>
      <w:r>
        <w:t>Көз мейірі қанып түр,</w:t>
        <w:br/>
        <w:t>Бейістен шыққан шамшырақ -</w:t>
        <w:br/>
        <w:t>Көзі жайнап жазыл тұр,</w:t>
        <w:br/>
        <w:t>Белі нәзік - талып түр.</w:t>
        <w:br/>
        <w:t>Тарткан сымнан жінішке -</w:t>
        <w:br/>
        <w:t>Үзіліп кетпей нағып тұр!</w:t>
        <w:br/>
        <w:t>Ақырында, Төлеген - күйеу, Жібек - қалындық болып, екеуі</w:t>
        <w:br/>
        <w:t>бірсыпыра «қызық» дәурен сүріп жүреді.</w:t>
        <w:br/>
        <w:t>Бір мезгілдер болғанда Төлеген еліне жүрмек болады. Жібек</w:t>
        <w:br/>
        <w:t>жаман түс көріп, Төлегеннің жолынын қатерлі болатынын</w:t>
        <w:br/>
        <w:t>сезеді.</w:t>
        <w:br/>
        <w:t>396</w:t>
        <w:br/>
        <w:t>Сырлыбай қорыққанынан Жібекті бермек болады. Жібек жы-</w:t>
        <w:br/>
        <w:t>лап, «Мені боса да қалмаққа беретін болса, қырық күн той, отыз</w:t>
        <w:br/>
        <w:t>күн ойын қылып берсін!» дейді.</w:t>
        <w:br/>
        <w:t>Той қылады.</w:t>
        <w:br/>
        <w:t>Қырық күн тойы бітіп, отыз күн ойыны басталған кезде Жа-</w:t>
        <w:br/>
        <w:t>ғалдайлыдан Төлегенді іздеп інісі Сансызбай мен Шеге деген ақын</w:t>
        <w:br/>
        <w:t>келеді. Бұлар жиын ойынның үстіне келіп, жиынның ортасында</w:t>
        <w:br/>
        <w:t>бір үйде зарлап «Тәлегеншің өлгені рас болса. жесірін іздеп келіп</w:t>
        <w:br/>
        <w:t>алатын Жағалбайлыда ешкімнің болмағаны ма7..» -- деп, өлен ай-</w:t>
        <w:br/>
        <w:t>тып отырған Жібектің сөзін естиді. Шеге ақын топқа жалғыз жаяу</w:t>
        <w:br/>
        <w:t>кіріп, Жібектің тұсына келіп Жібекті көріп, Жібекпен өлең ай-</w:t>
        <w:br/>
        <w:t>тысып отырып, ептеп кім екенін білдіреді. Сансызбайдың іздеп</w:t>
        <w:br/>
        <w:t>келгенін білдіреді.</w:t>
        <w:br/>
        <w:t>Жібек қуанады. «Сапсызбайды әкеліп көрсетіңіз, сөзіңізге</w:t>
        <w:br/>
        <w:t>сонда әбден нанайын!..» - дейді.</w:t>
        <w:br/>
        <w:t>Шеге Жібекке Сансызбайды көрсетеді. Бұлар көп ішінде</w:t>
        <w:br/>
        <w:t>елеусіз амандасады.</w:t>
        <w:br/>
        <w:t>Сол арала Жібек бұлармен уәде байлап, ерген ауыл көшкен-</w:t>
        <w:br/>
        <w:t>де, қалмақ ханы Қореннің екі тұлпарының бірін мініп кашпак</w:t>
        <w:br/>
        <w:t>болып, табыспақ жер айтады.</w:t>
        <w:br/>
        <w:t>Ертеңінде Қорен калмақтың Сандалкөок деген тұлпарын ал-</w:t>
        <w:br/>
        <w:t>дап мініп, Жібек табыспақ жерде отырған Шеге мен Сансызбайға</w:t>
        <w:br/>
        <w:t>келіп қосылып, Жағалбайлыға қарай бет түзейді.</w:t>
        <w:br/>
        <w:t>Қореп қалмақ Сырлыбайдың олін кысып, басы Қаршыға</w:t>
        <w:br/>
        <w:t>қылып, жиырма қазақты жолбасшылыққа алып, әскерінің жар-</w:t>
        <w:br/>
        <w:t>тысын алып Жібекті қуады.</w:t>
        <w:br/>
        <w:t>Қалмақтың өзгесінің аты жете алмайтын болған соң Қорен</w:t>
        <w:br/>
        <w:t>өзі Қазмойын қара тұлпармен жалғыз қуады. Қорен таяғанда</w:t>
        <w:br/>
        <w:t>Сансызбай, Шеге мен Жібекті ілгері жіберіп, өзі Қоренді тосып</w:t>
        <w:br/>
        <w:t>алып, «жекпе-жекке» кезектесіп атысып, Коренді өлтіріп, Қаз-</w:t>
        <w:br/>
        <w:t>мойын қара арғымақты жетелеп Жібек пен Шегеге келіп косы-</w:t>
        <w:br/>
        <w:t>лалы. Сонымен еліне аман-есен келеді.</w:t>
        <w:br/>
        <w:t>Қалмақтың куған әскері Сансызбайдың еліне келеді. Сан-</w:t>
        <w:br/>
        <w:t>сызбай қалмақты қырады. Сонсоң және кайтадан аттанып, Ақ</w:t>
        <w:br/>
        <w:t>Жайыққа келіп, Шектіні қамап жатқан қалмақ әскерінің қалға-</w:t>
      </w:r>
    </w:p>
    <w:p>
      <w:r>
        <w:t>нын қырады.</w:t>
        <w:br/>
        <w:t>398</w:t>
        <w:br/>
        <w:t>Қолтығынан аққан тер,</w:t>
        <w:br/>
        <w:t>Тебінгіде! сылқылдап...</w:t>
        <w:br/>
        <w:t>Шамның жанған шырағы,</w:t>
        <w:br/>
        <w:t>Жердің болмас жырағы.</w:t>
        <w:br/>
        <w:t>Жеті кырлан асканда,</w:t>
        <w:br/>
        <w:t>Сыңғырлаған қоңырауды,</w:t>
        <w:br/>
        <w:t>Естіді сонда қүлағы.</w:t>
        <w:br/>
        <w:t>Нелер келіп, не кетпес,</w:t>
        <w:br/>
        <w:t>Ер жігіттің басына,</w:t>
        <w:br/>
        <w:t>Қонырау лауысы келген сон,</w:t>
        <w:br/>
        <w:t>Көк жорға атты ағызып,</w:t>
        <w:br/>
        <w:t>Жетіп бір келді касына...</w:t>
        <w:br/>
        <w:t>Онсоң отауда отырған Төлегенге Қыз Жібектің келуін бы-</w:t>
        <w:br/>
        <w:t>лай жырлайды:</w:t>
        <w:br/>
        <w:t>.“Кісі бойы кереует,</w:t>
        <w:br/>
        <w:t>Алтын тақтың үстінен,</w:t>
        <w:br/>
        <w:t>Қояндай қарғып түседі.</w:t>
        <w:br/>
        <w:t>Ақ маңдайы жаркылдал,</w:t>
        <w:br/>
        <w:t>Таналай көзі жалтылдап,</w:t>
        <w:br/>
        <w:t>Жүйрік аттай ойкастап,</w:t>
        <w:br/>
        <w:t>Құнан қойдай бой тастап,</w:t>
        <w:br/>
        <w:t>Қалмайын деп ұялып,</w:t>
        <w:br/>
        <w:t>Жан-жағын карап байқастап,</w:t>
        <w:br/>
        <w:t>Кер мараллай керіліп,</w:t>
        <w:br/>
        <w:t>Сары майдай еріліп,</w:t>
        <w:br/>
        <w:t>Тәңірі берген екі аяқ,</w:t>
        <w:br/>
        <w:t>Бір басуға ерініп,</w:t>
        <w:br/>
        <w:t>Үйден шықты Кыз Жібек,</w:t>
        <w:br/>
        <w:t>Көрінген көзге дүниенің</w:t>
        <w:br/>
        <w:t>Бәршәсінен жерініп...</w:t>
        <w:br/>
        <w:t>Ауыл алды бел еді.</w:t>
        <w:br/>
        <w:t>Белден көшкен ел еді.</w:t>
        <w:br/>
        <w:t>Аткан октай жылысып.</w:t>
        <w:br/>
        <w:t>Ор коянлай ығысып,</w:t>
        <w:br/>
        <w:t>Қылаң етіп, қылт етіп,</w:t>
        <w:br/>
        <w:t>Сылаң етіп, сылт етіп,</w:t>
        <w:br/>
        <w:t>Мықындары былқылдап,</w:t>
        <w:br/>
        <w:t>Тау суындай сыңқылдап,</w:t>
        <w:br/>
        <w:t>Сүмбіледей жылтыллап,</w:t>
        <w:br/>
        <w:t>Айлынды туған Қыз Жібек,</w:t>
        <w:br/>
        <w:t>Отауға карай жөнеді...</w:t>
        <w:br/>
        <w:t>«Қыз Жібек» жырының жалпы сарын, күйі -- жаугершілік</w:t>
        <w:br/>
        <w:t>дәуірінің сарын, күйіндей, екпінді, жүйткіген сарын, күйімен</w:t>
        <w:br/>
        <w:t>айтылған.</w:t>
        <w:br/>
        <w:t>44</w:t>
      </w:r>
    </w:p>
    <w:p>
      <w:r>
        <w:t>МАЗМҰНЫ</w:t>
        <w:br/>
        <w:t>Сабит Мұқанов. Қазақ әдебиетінде жаңа эра</w:t>
        <w:br/>
        <w:t>5</w:t>
        <w:br/>
        <w:t>Сөз басы... 10</w:t>
        <w:br/>
        <w:t>Қазақ тарихынан қысқаша мағлүмат 12</w:t>
        <w:br/>
        <w:t>Қазақ атанған рулардың ескіліктегі тұрмыс күй</w:t>
        <w:br/>
        <w:t>тіл өнері туралы қысқаша шолу</w:t>
        <w:br/>
        <w:t>І. Басынан кешірген дәуірлері</w:t>
        <w:br/>
        <w:t>П. Жүрген жерлері</w:t>
        <w:br/>
        <w:t>Ш. Шаруашылығы, тұрмысы</w:t>
        <w:br/>
        <w:t>ІМ. Батыры.</w:t>
        <w:br/>
        <w:t>У.Биі</w:t>
        <w:br/>
        <w:t>УІ.Діні</w:t>
        <w:br/>
        <w:t>УПП. Үстем табы</w:t>
        <w:br/>
        <w:t>УШ. Әдебиеті</w:t>
        <w:br/>
        <w:t>ІХ. Әдебиет негізі</w:t>
        <w:br/>
        <w:t>Ауыз әдебиеті және оның дәуірлері.</w:t>
        <w:br/>
        <w:t>Билер дәуірінен калған әдебиет нұсқалары</w:t>
        <w:br/>
        <w:t>а&lt;анасы,</w:t>
        <w:br/>
        <w:t>Бірінші ӨЛІМ: ««зазсаикогавакатевклкквелдыклаолаяалскивялск вал ката жокка ккаледедсеаа 55</w:t>
        <w:br/>
        <w:t>І. Ертектер</w:t>
        <w:br/>
        <w:t>Түйе, арыстан, қасқыр, түлкі, бөдене.</w:t>
        <w:br/>
        <w:t>Түлкі, койшы, аю</w:t>
        <w:br/>
        <w:t>Тоғыз Тоңкылдақ, бір Шінкілдек.</w:t>
        <w:br/>
        <w:t>Шық бермес Шығайбай мен Алдар Көсе.</w:t>
        <w:br/>
        <w:t>Алдар Көсе мен Тазша койшы</w:t>
        <w:br/>
        <w:t>Алдар Көсе менегінші ............</w:t>
        <w:br/>
        <w:t>Хан мен өтірікші тазша бала</w:t>
        <w:br/>
        <w:t>Ертектегі заттардың қысқаша мәндері</w:t>
        <w:br/>
        <w:t>П.Салт өлең-жырлары ...</w:t>
        <w:br/>
        <w:t>Тойбастар...</w:t>
        <w:br/>
        <w:t>Жар-жар.</w:t>
        <w:br/>
        <w:t>Сыңсыма ....</w:t>
        <w:br/>
        <w:t>Жұбату мен үгіт ..</w:t>
        <w:br/>
        <w:t>Беташар</w:t>
        <w:br/>
        <w:t>«Еліне кәзір жүрмесін!» деп жеңгесіне айтқызады. Төлеген</w:t>
        <w:br/>
        <w:t>болмайды. Келесі жылы жазға салым казбен бірге келмекші</w:t>
        <w:br/>
        <w:t>болып еліне жүреді.</w:t>
        <w:br/>
        <w:t>Еліне аман-есен келелі. Бар уақиғаны айтады. Тәөлегеннін</w:t>
        <w:br/>
        <w:t>қайнына енлі асығып жазға салым баруын әкесі макүл көрмейлі.</w:t>
        <w:br/>
        <w:t>«Төлеген жазға салым кайнына жүретін болса ешкім қасына</w:t>
        <w:br/>
        <w:t>еруші болмасын» дейді.</w:t>
        <w:br/>
        <w:t>Сонымен жүргенде жаз бола басталы.</w:t>
        <w:br/>
        <w:t>Әуеле каңкылдап каз өтті. Төлегеннің «қазбен бірге келермін»</w:t>
        <w:br/>
        <w:t>деген уәдесі есіне түсіп, кайнына жұрмек болды. Жылаған шешс-</w:t>
        <w:br/>
        <w:t>сімен, інісімен қоштасып, інісіне қайнынын жолын, жөнін ай-</w:t>
        <w:br/>
        <w:t>тып, «кешіксем іздерсін» деп жүріп кетті.</w:t>
        <w:br/>
        <w:t>Төлеген жалғыз жүріп отырды, бірнеше күндер болғанда.</w:t>
      </w:r>
    </w:p>
    <w:p>
      <w:r>
        <w:t>Жібектін елінің шетіне таянғанда, «Қособанын көлі» деген көлге</w:t>
        <w:br/>
        <w:t>келгенде. мұнын алдында алпыс кісі жау шығалы. Бүлар Қыз</w:t>
        <w:br/>
        <w:t>Жібекке құмар болып, арманда қалған Арғын, Алты ІНектінін</w:t>
        <w:br/>
        <w:t>жігіттері екен. Өздері ала алман, алыстан келген Төлеген алатын</w:t>
        <w:br/>
        <w:t>болған соң, намыс қылып, Төлегенді өлтірмекші болып жолын</w:t>
        <w:br/>
        <w:t>тосып жүр екен. Бастығы Бекежан леген екеп.</w:t>
        <w:br/>
        <w:t>Қамалаған алпыс арғынмен Төлеген соғыс салып жәнелелі</w:t>
        <w:br/>
        <w:t>Бесіннен намаздыгерге іпейін алғызбай барады. Намаздыгерге</w:t>
        <w:br/>
        <w:t>таянғанда шелдеген көк жорға ат жүрмей қалады. Сол арада жау</w:t>
        <w:br/>
        <w:t>жетіп камалап атысады. Жаулын бастығы Бекежан жалғыз қурай-</w:t>
        <w:br/>
        <w:t>дай бетіне ұстап келіп, алпыс қалам жерден атып Төлегенді жы-</w:t>
        <w:br/>
        <w:t>ғады. Жау Тәлегенді топап, кок жорга атти алып кетеді. Толегепн</w:t>
        <w:br/>
        <w:t>елінен шықканда бірге ұшып шығып жолдас болып келген Әуедегі</w:t>
        <w:br/>
        <w:t>алты қазға мұңын шағып, айдалада зарлап жағып өледі...</w:t>
        <w:br/>
        <w:t>Солан күндер, айлар, жыллар өтелі.</w:t>
        <w:br/>
        <w:t>Бір күні Төлсгеннің көк жорғасына мініп Бексжан Қыз</w:t>
        <w:br/>
        <w:t>Жібекке келеді. Бір тойда отырған Жібектің тұсына келіп өлеп</w:t>
        <w:br/>
        <w:t>айтады.</w:t>
        <w:br/>
        <w:t>Бекежан Төлегенді өлтіріп көк жорға атын алғанын Жібекке</w:t>
        <w:br/>
        <w:t>білдіреді. Жібек жылап, Төлегенді Бекежан өлтірген екен де!</w:t>
        <w:br/>
        <w:t>ағаларына шағады. Ағалары Бексжанды өлтіреді.</w:t>
        <w:br/>
        <w:t>Қыз Жібек енді қапалыкпен, қайғымен болады. Бір күні қал-</w:t>
        <w:br/>
        <w:t>мақтың Қорен деген ханы Сырлыбай ханның Жібек деген</w:t>
        <w:br/>
        <w:t>жұрттан асқан сұлу қызы бар дегенді сстіп, тоғыз мың әскермен</w:t>
        <w:br/>
        <w:t>келіп Шектіні басады. «Сырлыбай Жібекті бермесе. елін шаба-</w:t>
        <w:br/>
        <w:t>мын!..» - дейді.</w:t>
        <w:br/>
        <w:t>397</w:t>
        <w:br/>
        <w:t>рістен кейінгі казақ Әдебиетінің көмескі түрде болса да желісі екендігіне</w:t>
        <w:br/>
        <w:t>дау жоқ. Сондықтан кітаптың екінші томы бұдан да гөрі көркемірек</w:t>
        <w:br/>
        <w:t>болып шығады деп сенеміз.</w:t>
        <w:br/>
        <w:t>Сөз соңында оқушыға бұл кітаптын техникасындағы бірнеше</w:t>
        <w:br/>
        <w:t>кемшілік болып көрінетін мінездерін көрсетіп өтеміз:</w:t>
        <w:br/>
        <w:t>Жазушының бір әңгімені әлденеше жерде қайталан айтып отыр-</w:t>
        <w:br/>
        <w:t>ғандығы бар. Бұл жазушының нақты сипаттаймын деген тілегінен шық-</w:t>
        <w:br/>
        <w:t>кан құбылыс. Бұл туралы кітап жұмырланып шыққан әдебиет тарихы</w:t>
        <w:br/>
        <w:t>емес деп біз жоғарыла айтқанбыз. Әлебиет тарихынын, материалы бол-</w:t>
        <w:br/>
        <w:t>ғасын мұндай қайталап айтулар болып түрады.</w:t>
        <w:br/>
        <w:t>Екінші, Сәкен жаратылысты, тұрмысты суреттеген жерлерінде ма3-</w:t>
        <w:br/>
        <w:t>мұндарын ақындық, қанатты сөздермен сөйлеп; жал-құйрығын үшы-</w:t>
        <w:br/>
        <w:t>рып, желбіретіп, жындандырып келелі де. жәй әнгіме жерлерінде аян-</w:t>
        <w:br/>
        <w:t>бүлкілге түседі. Мұнысы ескі Мәскеу каласындағы аласа жер-кыстаулармен</w:t>
        <w:br/>
        <w:t>қатар 7--8 катар биік үйлердің тұрғаны сияқты болып көрінеді. Мұнын</w:t>
        <w:br/>
        <w:t>себебін де ақынға тарихшы болу кейде қиыпдау соғады деп біз жоғары-</w:t>
        <w:br/>
        <w:t>дәескерткенбіз. Бұл кемшілік те кітаптың қайта басылуында түзеледі.</w:t>
        <w:br/>
        <w:t>Бұл кітапты барлық мектептерде әдебиет сабағында қолданып, сы-</w:t>
        <w:br/>
        <w:t>нап, кемдігін көрсетіп екінші басылуында мінсіз етіп шығару байтақ.</w:t>
        <w:br/>
        <w:t>оқытушылар жұртшылығының міндеті.</w:t>
        <w:br/>
        <w:t>Жолдыбай ұлы А1.</w:t>
        <w:br/>
        <w:t>Алматы қаласы.</w:t>
      </w:r>
    </w:p>
    <w:p>
      <w:r>
        <w:t>1931 жыл, 22-қараша</w:t>
        <w:br/>
        <w:t>Тоғыз парғя алғын мен күміс арғып,</w:t>
        <w:br/>
        <w:t>Бес жігіт аллы тағы қызметкерге,</w:t>
        <w:br/>
        <w:t>Ерлерге жәрлем болсын бір күдайы,</w:t>
        <w:br/>
        <w:t>Қырық түйс болды азық кант пен шайы.</w:t>
        <w:br/>
        <w:t>Азық-түлік әммесін даярлап ап,</w:t>
        <w:br/>
        <w:t>Жопелді туғаннан сон, наурыз айы...</w:t>
        <w:br/>
        <w:t>Солай, байлығын дәріптеп келеді де:</w:t>
        <w:br/>
        <w:t>«Айдың өткен нешесі,</w:t>
        <w:br/>
        <w:t>Ай караңғы кешесі,</w:t>
        <w:br/>
        <w:t>Палышалан кем смес,</w:t>
        <w:br/>
        <w:t>Ер Төлеген мүшесі!.. -</w:t>
        <w:br/>
        <w:t>дейді.</w:t>
        <w:br/>
        <w:t>Сұлулықты, жақсылықты байлықпен өлшеп, байлықпен бл-</w:t>
        <w:br/>
        <w:t>ғалау. - жалпы байлар табынын дәуірлеп тұрған кезіндегі Әде-</w:t>
        <w:br/>
        <w:t>биеттерінің белгілі бір «түрсіз» жайты. Бұл дәуірлеп тұрған</w:t>
        <w:br/>
        <w:t>кезіндегі байлар әдебиетінің белгілі түрі... және белгілі мазмұ-</w:t>
        <w:br/>
        <w:t>ны... Міні, мазмұн жағын былай койғанда, түр ретінде. жалпы</w:t>
        <w:br/>
        <w:t>осындай кемшіліктері болмаса, «Қыз Жібек» жыры -- өзінше</w:t>
        <w:br/>
        <w:t>шебер жазылған нәрсе деуге болады. Мысалы, Төлеген мен Кар-</w:t>
        <w:br/>
        <w:t>шыға күймелі арбадағы Жібекті куып келе жаткандағы көк жор-</w:t>
        <w:br/>
        <w:t>ға атпен сыдыртып келе жатқан Тәлегенді былай суреттейді:</w:t>
        <w:br/>
        <w:t>«Тұлпардан туган көк жорға ат</w:t>
        <w:br/>
        <w:t>Ор кояплай секірді.</w:t>
        <w:br/>
        <w:t>Қаршығаменен ілесіп,</w:t>
        <w:br/>
        <w:t>Атка кылды өкімді...</w:t>
        <w:br/>
        <w:t>Алмас қылыш сартыллап,</w:t>
        <w:br/>
        <w:t>Алтынды жүгеп жарқкылла!,</w:t>
        <w:br/>
        <w:t>Кек жарға түлпар қырлайды -</w:t>
        <w:br/>
        <w:t>Екі көзі жалтылшап,</w:t>
        <w:br/>
        <w:t>Өмілдірік - сом алтын -</w:t>
        <w:br/>
        <w:t>Омырауда алқыллап,</w:t>
        <w:br/>
        <w:t>Дүбірлейді кара жер,</w:t>
        <w:br/>
        <w:t>Кәк жорға ат басса солқылдап.</w:t>
        <w:br/>
        <w:t>Ұршыктай саны сымпылдап,</w:t>
        <w:br/>
        <w:t>Қояндай жоны бұлтылдап,</w:t>
        <w:br/>
        <w:t>Алмас қылыш белінлсе,</w:t>
        <w:br/>
        <w:t>Қолында найза кылтыллап,</w:t>
        <w:br/>
        <w:t>Төрт тұяқтан шықкан от,</w:t>
        <w:br/>
        <w:t>Шакпақ тастай жылтылдап,</w:t>
        <w:br/>
        <w:t>Құлак салсаң дыбысы -</w:t>
        <w:br/>
        <w:t>Тау суындай сынқыллап,</w:t>
        <w:br/>
        <w:t>402</w:t>
        <w:br/>
        <w:t>Қамқа зерлі кілемді</w:t>
      </w:r>
    </w:p>
    <w:p>
      <w:r>
        <w:t>Жүк үстінс жаптырған.</w:t>
        <w:br/>
        <w:t>Қазыналы қырық нарға,</w:t>
        <w:br/>
        <w:t>Жібектен арқан тарттырған.</w:t>
        <w:br/>
        <w:t>Әсемдіктің бәрін де</w:t>
        <w:br/>
        <w:t>Бүл жаһаннан арттырған,</w:t>
        <w:br/>
        <w:t>Дүрне бешпент белсеніп,</w:t>
        <w:br/>
        <w:t>Бүл дүниені кең салып,</w:t>
        <w:br/>
        <w:t>Алтышы камшы қолға алып,</w:t>
        <w:br/>
        <w:t>Бұралып кетін барады</w:t>
        <w:br/>
        <w:t>Жын соккандай теңселіп...</w:t>
        <w:br/>
        <w:t>Міні, Төлегеннің есін кетірген «сұлудың» бірі осы.</w:t>
        <w:br/>
        <w:t>«Алтынды қамшы», «дүрие бешпент», «алтынды шашпау»,</w:t>
        <w:br/>
        <w:t>«жібек арқан», «қамқа зерлі кілемді қырық нарға артқан қазы-</w:t>
        <w:br/>
        <w:t>на» -- бұл қызды «сұлу» дейлі. Қыз Жібекті де «сұлу» деп сипат-</w:t>
        <w:br/>
        <w:t>тағанда, осындай жарқылдақ тана-моншақтарын, асыл тастарын,</w:t>
        <w:br/>
        <w:t>алтын-гауһарларын, кербездігін, пандығын, байлығын мақтай,</w:t>
        <w:br/>
        <w:t>«сұлу» дейді:</w:t>
        <w:br/>
        <w:t>Қыз Жібектің күрметі, -</w:t>
        <w:br/>
        <w:t>Жаһаннан асқан сәулеті. -</w:t>
        <w:br/>
        <w:t>Ләйлі--Мәжнүн болмаса, -</w:t>
        <w:br/>
        <w:t>Өзгелен аскан келбеті.</w:t>
        <w:br/>
        <w:t>Үш кызы бар қасыпда,</w:t>
        <w:br/>
        <w:t>Өзі он төрт жасында.</w:t>
        <w:br/>
        <w:t>Кебісінің әкшесі, -</w:t>
        <w:br/>
        <w:t>Бұхардың гауһар тасындай</w:t>
        <w:br/>
        <w:t>Алтын шашпау шашында... --</w:t>
        <w:br/>
        <w:t>дейді.</w:t>
        <w:br/>
        <w:t>Төлегеннің «артықтығын» айтып мақтағанда, тек жұрттан</w:t>
        <w:br/>
        <w:t>артық байлығын айтады. «Сексен жігіт косшы алды, он бес жігіт</w:t>
        <w:br/>
        <w:t>басшы алды, 250 жорға ат алды...» -- деп мақтайды:</w:t>
        <w:br/>
        <w:t>-“Төлеген Ақ Жайыкка жүрмек болды.</w:t>
        <w:br/>
        <w:t>Тәңірінің жазған ісін көрмек болды.</w:t>
        <w:br/>
        <w:t>Басшы болып сол елді тапқан жанга,</w:t>
        <w:br/>
        <w:t>Жүз жамбы сүйіншіге бермек болды.</w:t>
        <w:br/>
        <w:t>Жаратты бір кара кок тұлпар атты,</w:t>
        <w:br/>
        <w:t>Өзі жорға жануар күс канатты.</w:t>
        <w:br/>
        <w:t>Тұрманының барлығын алтындатып,</w:t>
        <w:br/>
        <w:t>Күміспен төрт аяғын тағалатты.</w:t>
        <w:br/>
        <w:t>Шамшырақ тас орнатты жүген ерге,</w:t>
        <w:br/>
        <w:t>Басшы, косшы, жүз жігіт алды бірге.</w:t>
        <w:br/>
        <w:t>402</w:t>
        <w:br/>
        <w:t>замандағы үстем таптың ықпалындағы сл аузына жыр болып тара-</w:t>
        <w:br/>
        <w:t>ушылар осылар болған.</w:t>
        <w:br/>
        <w:t>«Қыз Жібек» жыры ноғайлы рулары ыдырап, бытырап бөлі-</w:t>
        <w:br/>
        <w:t>ніп-бөлініп кеткен замандағы байлартұрмысын суреттейді. Жыр-</w:t>
        <w:br/>
        <w:t>дын өзінің айтуынша, Жағалбайлы руының мекендеген жері -</w:t>
        <w:br/>
        <w:t>Ақ теңіз деген көл, жайлайтын жері Қара теңіздің жағасы.</w:t>
      </w:r>
    </w:p>
    <w:p>
      <w:r>
        <w:t>Қара теніздің жағалары, Қырымнын лалалары - калып но-</w:t>
        <w:br/>
        <w:t>ғайлынын мекендеген, жайлаған жерлері екендігі тарихта белгілі</w:t>
        <w:br/>
        <w:t>нәрсе. Онсоң Ноғай хан өлген сон ноғайлының көпшілігін Ал-</w:t>
        <w:br/>
        <w:t>тын орданың Тоқта ханы еріксіз көшіріп, Еділ -- Жайық бойлары-</w:t>
        <w:br/>
        <w:t>на жераударғаны ла тарихта белгілі нәрсе.</w:t>
        <w:br/>
        <w:t>«Қыз Жібектін» әңгімесі бойынша, Төлегеннің елі, жағалбай-</w:t>
        <w:br/>
        <w:t>лыруы - Қаратеңізді жайлайтын ел. Ал Қыз Жібектің елі шекті,</w:t>
        <w:br/>
        <w:t>Бекежанның елі арғын Ақ Жайықтың бойын мекен қылатын ел.</w:t>
        <w:br/>
        <w:t>Қара теңізді жайлайтын ел -- Төлеген елімен Ақ Жайықты жай-</w:t>
        <w:br/>
        <w:t>лайтын Қыз Жібек, Бекежанның елдерінің арасы саудагерге жүз</w:t>
        <w:br/>
        <w:t>күндік жер дейді.</w:t>
        <w:br/>
        <w:t>Міне, мұның бәрі де тарихқа, шындыққа үйлесетін жайт...</w:t>
        <w:br/>
        <w:t>«Қыз Жібек» жыры «Қозы Көрпеш -- Баян» жырынан көрі, сол</w:t>
        <w:br/>
        <w:t>өз заманындағы байлар тұрмысын толығырақ суреттейді.</w:t>
        <w:br/>
        <w:t>«Қозы Көрпеш -- Баян» жырында, билер дәуіріндегі үстем</w:t>
        <w:br/>
        <w:t>сана Қозы Көрпешке тумай «атастырған» «қалыңдығын» іздетсді.</w:t>
        <w:br/>
        <w:t>Қарабай бұзған «салт заңын» Қозы Көрпешке күшпен орындат-</w:t>
        <w:br/>
        <w:t>тырады. Баян сұлуды салт заңына берік қылады. Қарабай бүзған</w:t>
        <w:br/>
        <w:t>салт заңын, салт «намысын» күшпен орындаушы Қозы Көрпеш-</w:t>
        <w:br/>
        <w:t>ке Баян сұлуды құмар қылады.</w:t>
        <w:br/>
        <w:t>Сөйтіп, билер дәуіріндегі үстем сана: «Міне, жігіт болсан</w:t>
        <w:br/>
        <w:t>Козы Көрпештей бол!.. Қыз болсан, Баян сұлулай бол!..» дейді.</w:t>
        <w:br/>
        <w:t>Ал «Қыз Жібек» жырында, билер дәуіріндегі үстем сана, салт</w:t>
        <w:br/>
        <w:t>заңы бойынша, жұрттан асқан байлыққа сатып алатын сүлу</w:t>
        <w:br/>
        <w:t>іздетеді. Жұрттан асқан байлықпен Төлегенге ханның қызын ал-</w:t>
        <w:br/>
        <w:t>ғызады. Ханның қызы болғанда, -- жұрт асқан сұлу, жұрт асқан</w:t>
        <w:br/>
        <w:t>пан. кербез қызын алғызады. Бойына ешкімді тең көрмей жүрген</w:t>
        <w:br/>
        <w:t>ханның қызы Жібек сұлуға да байлығы. салтанаты жұрттан ас-</w:t>
        <w:br/>
        <w:t>қан Төлегенді ұнатқызады. Сөйтіп, билер дәуіріндегі үстем сана:</w:t>
        <w:br/>
        <w:t>«... Міне, жігіт болсан, Төлегендей бол!.. Қыз болсаң, Жібектей</w:t>
        <w:br/>
        <w:t>бол!» дейді.</w:t>
        <w:br/>
        <w:t>Билер дәуіріндегі үстем сана солай деп бір қояды да, Төлеген</w:t>
        <w:br/>
        <w:t>өлгенде, мақтаулы Жібекті салт заңына, құлдық заңына басын</w:t>
        <w:br/>
        <w:t>4%</w:t>
        <w:br/>
        <w:t>байлаган «кайратты» қыз қылады. Айттырған жігіті өлген соп,</w:t>
        <w:br/>
        <w:t>«салт заны» бойынша, Қыз Жібек өзін сол өлген жігіттін еліне,</w:t>
        <w:br/>
        <w:t>ағайынына, туысқанына тиісті, мүлік-мұра, «әменгер» санаған</w:t>
        <w:br/>
        <w:t>болалы. Билер дәуіріндегі үстем сана Қыз Жібекті Төлегеннің</w:t>
        <w:br/>
        <w:t>туысына, онын слінің жігіттеріне сырттан «қүмар», сырттан</w:t>
        <w:br/>
        <w:t>«гашық» қылады. Ізден келген Сансызбайдың «етегіне» жабыс-</w:t>
        <w:br/>
        <w:t>тырады...</w:t>
        <w:br/>
        <w:t>Және сол билер дәуіріндегі үстем сана, Қыз Жібекті «айтты-</w:t>
        <w:br/>
        <w:t>рып» өлген Төлегеннің інісі Сапсызбайды - салт «намысын», салт</w:t>
        <w:br/>
        <w:t>заңын жоқтаушы, «әмеңгерлік» заңын күшпен орындаушы бай-</w:t>
        <w:br/>
        <w:t>дың мықты, қайратты «батыр» баласы қылады.</w:t>
        <w:br/>
        <w:t>Сөйтіп тағы да: «... Міні, жігіт болсан, Сансызбайдай бол...</w:t>
        <w:br/>
        <w:t>Қыз болсан, Жібектей бол!..» деген қорытынды шығарады.</w:t>
        <w:br/>
        <w:t>Міні, билер дәуіріндегі үстем таптып үстем сана жемістерінің</w:t>
        <w:br/>
        <w:t>бір алуаны осы.</w:t>
      </w:r>
    </w:p>
    <w:p>
      <w:r>
        <w:t>«Қыз Жібек» жырында да, Төлеген мен Қыз Жібекті үйлесті-</w:t>
        <w:br/>
        <w:t>ріп қосатын, Сырлыбай ханға Төлегенді күйеу қылатын. Сырлы-</w:t>
        <w:br/>
        <w:t>бай ханға калмак ханы қыр көрсеткенде араға жүретін -- Сырлы-</w:t>
        <w:br/>
        <w:t>бай ханның уәзірі Қаршыға жыршы. Онсон Сансызбайды Қыз</w:t>
        <w:br/>
        <w:t>Жібекке алын келіп косатын да Шегс жыршы.</w:t>
        <w:br/>
        <w:t>Бұл екеуіде жаугершіліктен шола кездегі байлардып «Бізден</w:t>
        <w:br/>
        <w:t>басқа кім бар» деп «дәуірлеген» тұсындағы, хандардың, байлардың</w:t>
        <w:br/>
        <w:t>сөздеріне «не» болып, байларға «ат ұлтан» болып жүрген уақ</w:t>
        <w:br/>
        <w:t>билер...</w:t>
        <w:br/>
        <w:t>«Қыз Жібек» жыры, өзінше, түр жағынан карағанда. шебер</w:t>
        <w:br/>
        <w:t>жазылған деуге болады. Әрине, жырдын түр жағының кемдіктері</w:t>
        <w:br/>
        <w:t>ле бар. Кемдіктерінің бірі, адамды «сұлу» деп мақтан сипаттағанда,</w:t>
        <w:br/>
        <w:t>сол «сұлу» деген адамның «қандай сұлу». несісұлу екендігін толық</w:t>
        <w:br/>
        <w:t>айта алмайды. Тек «тамаша сұлу еді» дейді. Онсон «сұлу» деп си-</w:t>
        <w:br/>
        <w:t>паттаған адамдарының жаратылыстарын, денелерін, мінездерін</w:t>
        <w:br/>
        <w:t>сипаттап - «сұлу» демейді. Көбінесе байлығын, паңдығын.</w:t>
        <w:br/>
        <w:t>кербездігін, киімдерінің қымбат нәрседен істелген екеніп айтып.</w:t>
        <w:br/>
        <w:t>түрмандарының, аттарының, сырғаларынын, шашпау. шолпыла-</w:t>
        <w:br/>
        <w:t>рынын қымбат бағалы екенін айтыл -- «сұлу» дейді.</w:t>
        <w:br/>
        <w:t>Оған, әлгі, көшкен Шектінің «сұлу» қыздарын сипаттаған</w:t>
        <w:br/>
        <w:t>жырлары да мысал болады.</w:t>
        <w:br/>
        <w:t>«Он қыз нөкер қасыпда,</w:t>
        <w:br/>
        <w:t>Алтып шашпау шапа,</w:t>
        <w:br/>
        <w:t>Қырық нарға жүк арттырған,</w:t>
        <w:br/>
        <w:t>401</w:t>
        <w:br/>
        <w:t>БО кЖырЫІ әгелерргиггогоеомалғынағысаыыаранынғындарағыонарағарылыыарын 122</w:t>
        <w:br/>
        <w:t>Қоштасу мен өсиет жырлары ....4...4.1а аа еенбененее енен елене енен 125</w:t>
        <w:br/>
        <w:t>Бетім, КӨЙИПЕНІУ ЖӨНТІЗРееенады қ ННейетЕлЫ Ден ЕН ЕНРЫЛЫДЕНТИДННДЫРЫҢ 132</w:t>
        <w:br/>
        <w:t>Естірту нұсқалары</w:t>
        <w:br/>
        <w:t>Көңіл айту</w:t>
        <w:br/>
        <w:t>Жоқтау</w:t>
        <w:br/>
        <w:t>ШІ. Ескіліктегі дін салтынан туған өлең-жырлар, такпақтар</w:t>
        <w:br/>
        <w:t>Ескіліктегі мейрам такырыпты айтылған өлен-жырлар</w:t>
        <w:br/>
        <w:t>Бақсының жырлары</w:t>
        <w:br/>
        <w:t>Шақыру, арбау, байлау жырлары ..........1....а.. селен көнек ө-- 165</w:t>
        <w:br/>
        <w:t>Бәлік</w:t>
        <w:br/>
        <w:t>Жарапазан ..</w:t>
        <w:br/>
        <w:t>ІУ. Мал туралы, «кадірлі» жануарлар туралы әнгіме,</w:t>
        <w:br/>
        <w:t>өлең, күй, жырлары</w:t>
        <w:br/>
        <w:t>Бес түлік малдың иелері туралы... а. бөреегееер беребермеренеена 2184</w:t>
        <w:br/>
        <w:t>Түрлі малдың касиет, мінез, мүше,</w:t>
        <w:br/>
        <w:t>түстері турлынсоноваиииияномларннанғанығныаарағд бамраеатыз 192</w:t>
        <w:br/>
        <w:t>Касиетті аққу құс туралы .............0.. өзенмен енен еее апалы 208</w:t>
        <w:br/>
        <w:t>МУ. Жастық ойын-күлкі олеп, тақпақтары .</w:t>
        <w:br/>
        <w:t>Айтыс өлеңдері</w:t>
        <w:br/>
        <w:t>Жүмбақ айтысу ..</w:t>
        <w:br/>
        <w:t>ЖОН БЕТА Ш; угінееен де нересргерғілуыығада өейеререееларрекеурерусекериуегінебигелдауітен</w:t>
        <w:br/>
        <w:t>Балалар ойыны ...</w:t>
        <w:br/>
        <w:t>УІ. Билер сөздері. 252</w:t>
      </w:r>
    </w:p>
    <w:p>
      <w:r>
        <w:t>Екінші бөлім ............. қолағалақ даа еі , АЙынавдн ара ее еден-ле 288</w:t>
        <w:br/>
        <w:t>Ертедегі жырлы әңгімелер, яки ноғайлы !</w:t>
        <w:br/>
        <w:t>дәуірінен қалған әдебиет нұсқалары ...............Ү0. ы нен ене» .--</w:t>
        <w:br/>
        <w:t>«Ноғай» атымен қалған азғана, көгентүп елдің тілі мен :</w:t>
        <w:br/>
        <w:t>қазак атанған елдің тілі және ескі ел әдебиеті ...........222.2м2. 314</w:t>
        <w:br/>
        <w:t>1, Батырлар әңгімесі ...............1..1... еденнен сеенекнененен некен 326</w:t>
        <w:br/>
        <w:t>Ескіліктен калған әнгімелердегі кәп кездесетін</w:t>
        <w:br/>
        <w:t>үйреншікті ауысқақ сөздер, ауысқак тақырып, ауысқақ жайттар.. 375</w:t>
        <w:br/>
        <w:t>П. Ертедегі жырлы әңгімелер ............ невнеотикаананааылаЙнғқ жыла 280</w:t>
        <w:br/>
        <w:t>ТҮЙІН: ...ыырр Ды чымимккеникнрнменнннарыланыраыын енииианаае 403</w:t>
        <w:br/>
        <w:t>Жалғас әңгіме</w:t>
        <w:br/>
        <w:t>Сөз соңы орнына</w:t>
        <w:br/>
        <w:t>Халық қазынасы ......</w:t>
        <w:br/>
        <w:t>СӨЗ СОҢЫ ОРНЫНА</w:t>
        <w:br/>
        <w:t>Коммунист партиясы мен кеңес үкіметінің ұлт саясатын дұрыс</w:t>
        <w:br/>
        <w:t>жүргізу жөнінде үлкен ірі мәселенің бірі тіл мәселесі.</w:t>
        <w:br/>
        <w:t>Байтақ еңбекшілер бұқарасы, жұмысшылар табы кенес жұмысын,</w:t>
        <w:br/>
        <w:t>газет-журналын, қолөнер, ғылым, әдебиетін өз ұлты тілінде, ұлттық</w:t>
        <w:br/>
        <w:t>тұрпатта жүргізбеген күнде ұлт үшін алдымен мектеп оқуы оқушынын</w:t>
        <w:br/>
        <w:t>ана тілінде болмаған күнде ұлт мәселесі дұрыс шешілмейді.</w:t>
        <w:br/>
        <w:t>Кенес үкіметі бұрынғы «бұратана» ұлттарға автономия беріп, әр</w:t>
        <w:br/>
        <w:t>ұлттың тағдырын сол ұлттың жұмысшылары мен байтақ еңбекшілер</w:t>
        <w:br/>
        <w:t>бұкарасының қолына беруімен қатар бұл ұлттар ішінде мыңдаған л0-</w:t>
        <w:br/>
        <w:t>литехникалық еңбек мектептерін ашып, оқуды оқушының ана тілінде</w:t>
        <w:br/>
        <w:t>жүргізіп отыр.</w:t>
        <w:br/>
        <w:t>Бұл коммунистік шараның көрнекті нәтижесі, іс жүзіндегі көрінісі.</w:t>
        <w:br/>
        <w:t>Кенестер одағы күншығысындағы жүз пайыз хат танымайтын «бұрата-</w:t>
        <w:br/>
        <w:t>на» енбекшілердің бұрынғыдан аса сауаттанып, әр ұлттың енбекшілері</w:t>
        <w:br/>
        <w:t>әлденсше мындаған тұрақты газет-журналдарды өзтілдерінде шығарып</w:t>
        <w:br/>
        <w:t>оқып отырғандығы: газет-журнал оқып саясаттын, ғылымнын, шаруа-</w:t>
        <w:br/>
        <w:t>шылық білім алып партияның басшылары мен шаруашылығын, тұрмы-</w:t>
        <w:br/>
        <w:t>сын. салт-санасын бүтіндей өзгертіп социализмнің дапғыл жолына түсіп</w:t>
        <w:br/>
        <w:t>отырғандығы.</w:t>
        <w:br/>
        <w:t>Коммунист партиясының ұлт саясатын Маркс-Ленин жолымен</w:t>
        <w:br/>
        <w:t>дұрыс шешуі арқасында патша Ресейдің отары. жарты отары болған ке-</w:t>
        <w:br/>
        <w:t>нес күншығысын «бұратана» ұлттары. олардың бірі қазақ халқы, сырт</w:t>
        <w:br/>
        <w:t>пішіні, түрі ұлттық, ішкі маңызы пролетариаттық мәдениет орнатып</w:t>
        <w:br/>
        <w:t>отыр, орнатып үлгергелі отыр.</w:t>
        <w:br/>
        <w:t>Бұл ұлы тілекті социализм орнату тілегін аяктаудың ірі кұралдары-</w:t>
        <w:br/>
        <w:t>ның бірі болған мектеп сабағын оқушының тілінде жүргізу жұмысында</w:t>
        <w:br/>
        <w:t>дегенмен кемшіліктеріміз жоқ емес. Кемшіліктеріміз көп. Олардың</w:t>
        <w:br/>
        <w:t>бастыларының бірі - әр ұлттың өз тілінде басылып шыққан, Маркс-</w:t>
        <w:br/>
        <w:t>Ленин жолыня дәл келетін оқу құралдарының, кітаптарының жеткілік-</w:t>
        <w:br/>
        <w:t>сіздігі, жазаласаң жоқтығы. Бар еді. жеткілікті еді деп бұған ешкім</w:t>
        <w:br/>
        <w:t>таласпаса керек.</w:t>
        <w:br/>
        <w:t>406</w:t>
      </w:r>
    </w:p>
    <w:p>
      <w:r>
        <w:t>ҚЫЗ ЖІБЕК ӘҢГІМЕСІ ТУРАЛЫ</w:t>
        <w:br/>
        <w:t>«Қыз Жібек» әнгімесінде лс «Қозы Көрпеш -- Баян» әнгімесі</w:t>
        <w:br/>
        <w:t>тәрізді, байдың ұлы мен кызын жыр қылады. Мұнда да билер</w:t>
        <w:br/>
        <w:t>дәуірінің үстем санасы, екі байлың ұлы мен қызын дәріптеп жыр</w:t>
        <w:br/>
        <w:t>кылып, жастарға, жұртқа «үлгі» қыла суреттейді.</w:t>
        <w:br/>
        <w:t>Хандар, билер, байлар, батырлар үстемдігі жүрген заманда</w:t>
        <w:br/>
        <w:t>жаугершілік, жауынгершілік, шапқыншылық кездерінде тұрмыс-</w:t>
        <w:br/>
        <w:t>тын алдыңғы қатарына, темір кұрсанып, ақ алмасын ысқыртқан</w:t>
        <w:br/>
        <w:t>батырлар шықса. шапкыншылыктан саябырлау кездерде ел ара-</w:t>
        <w:br/>
        <w:t>сынла қыз іздеп жүріп қылышын жарқылдатқан бай балалары</w:t>
        <w:br/>
        <w:t>тұрмыстың алдынғы қатарында көрінген. Жаугершілік, шапқын-</w:t>
        <w:br/>
        <w:t>шылық кездерде батырлар ардақталып, байлардың тәбесіне</w:t>
        <w:br/>
        <w:t>көтеріп, істеген қайраттары дәріптелініп жыр болып, үстем тап-</w:t>
        <w:br/>
        <w:t>тың ықпалындағы ел ауызына әнгіме болып жайылса, шапқын-</w:t>
        <w:br/>
        <w:t>шылықтан шолалау кездерде сл арасында қыз іздеп жүріп қылы-</w:t>
        <w:br/>
        <w:t>шын жарқыллатқан бай балалары ләріптелініп жыр болған...</w:t>
        <w:br/>
        <w:t>Ана жылғы Герман соғысында, орыс байларының офицер</w:t>
        <w:br/>
        <w:t>болған балалары - соғыс майданына барып батырлық көрсету</w:t>
        <w:br/>
        <w:t>қолдарынан келмей, жандарын аяп, сл ортасындағы қаланын</w:t>
        <w:br/>
        <w:t>көшесінде жүріп қоразданып, қылыштарын жарқылдатып «кари</w:t>
        <w:br/>
        <w:t>халықты» билеп, үйде отырып ерікке бай әйелдеріне «құмарлы»</w:t>
        <w:br/>
        <w:t>жыр болған. Ал патша, төре, байлар табының шоқпарын соғып,</w:t>
        <w:br/>
        <w:t>қылышын ханға бояған Кузьма Крючков деген казак-орыс</w:t>
        <w:br/>
        <w:t>дәріптеліп жыр болғап.</w:t>
        <w:br/>
        <w:t>Ескі заманда да осы тәрізді болған сияқты. Қыз Жібек жырын-</w:t>
        <w:br/>
        <w:t>дағы екі ру бектер сол жаугершіліктен саябыр болған кездегі. ал-</w:t>
        <w:br/>
        <w:t>тындаған ат-тұрмандарын, кақтаған күміс кемерлерін, гауһарлаған</w:t>
        <w:br/>
        <w:t>сырғаларып, шаштарына таққан алтын шолпыларын жарқылда-</w:t>
        <w:br/>
        <w:t>тып байлыққа мастанып, «Бізден бисқа кім бар» деп жүргендер.</w:t>
        <w:br/>
        <w:t>Бұлардың да жаугершіліктен саябыр кезде, алтын тұрман,</w:t>
        <w:br/>
        <w:t>күміс кемер, алмас қылыш, гауһар сырға, алтын шолпыларын</w:t>
        <w:br/>
        <w:t>жарқылдатып, «Ел ішінде бізге тең келетін кім бар» деп сайра!</w:t>
        <w:br/>
        <w:t>салып жүргендері -- әлгі соғыс майданынан кашық жерле, иығын-</w:t>
        <w:br/>
        <w:t>дағы алтын оқа, беліндегі күміс қынапты қылыштарын жаркыл-</w:t>
        <w:br/>
        <w:t>датып, көшеге сыймай жүрген байдың офицер балаларынын</w:t>
        <w:br/>
        <w:t>жүрістері тәрізді.</w:t>
        <w:br/>
        <w:t>Хандар, билер, байлар, батырлар ләуіріндегі. тыныштыктау</w:t>
        <w:br/>
        <w:t>жердегі «батырлар», ардақтылары осылар болған. Жәнс, со»</w:t>
        <w:br/>
        <w:t>399</w:t>
        <w:br/>
        <w:t>ХАЛЫҚ ҚАЗЫНАСЫ</w:t>
        <w:br/>
        <w:t>1964 жылы Сәкен шығармаларының алты томдығын шығарғанда</w:t>
        <w:br/>
        <w:t>соңғы сөзді жазу маған тапсырылып, 6 томда осы күйінде жарияланып</w:t>
        <w:br/>
        <w:t>сді. Мен сол еңбегіме титтей де қол тигізбей қайталан жариялауды арын-</w:t>
        <w:br/>
        <w:t>ды көріп отырмын.</w:t>
        <w:br/>
        <w:t>«Казақ әлебиеті. 1-кітап. Билер дәуірінің Әлебиеті» яғни Сәкенше-</w:t>
        <w:br/>
        <w:t>леп орысшалағанда «Казахская художественная литература, 1-ая кнн-</w:t>
      </w:r>
    </w:p>
    <w:p>
      <w:r>
        <w:t>га. Литература феодального пернода» оқулығын алғаш 1964 жылы жа-</w:t>
        <w:br/>
        <w:t>риялану хикаясын баяндап берсем, екі қоянды бір оқпен атып аламыз.</w:t>
        <w:br/>
        <w:t>Біріншіден, қысқартулар жайымен танысасыздар, екіншіден, соңғы соз</w:t>
        <w:br/>
        <w:t>бұрынғысынан датолыса түсіп. ғылыми принциптің жүзеге асқандығы-</w:t>
        <w:br/>
        <w:t>нан хабардар боласыздар.</w:t>
        <w:br/>
        <w:t>«Қазақ әдебиеті» деген жоғары оқу орнының студенттеріне арнал-</w:t>
        <w:br/>
        <w:t>ған тұнғыш окулықты совет дәуірінде шығару коп қиындыққа түсіп еді.</w:t>
        <w:br/>
        <w:t>Оған ҚКП Орталық Комитеті мен Лито араласты.</w:t>
        <w:br/>
        <w:t>Шығарушылар алқасы; Д.Әбілев, М.Базарбаев, Т.Жароков,</w:t>
        <w:br/>
        <w:t>І.Жарылғапов, Т.Кәкішев, С.Мұқаноп, Ә.Гәжібасв, Е.Ысмайылов, там-</w:t>
        <w:br/>
        <w:t>ның редакторлары Асқар Лекеров, Айтбай Хангелдин қатысқан даулы</w:t>
        <w:br/>
        <w:t>да сұсты мәжіліс өткізілді. Әсіресе Т.Жароков, М.Базарбаев пен Асқар</w:t>
        <w:br/>
        <w:t>Лекеровтер ел-жұрт кұлактанып қалған соң мұның бетінен каулы іліккен</w:t>
        <w:br/>
        <w:t>Еліғе, Шоралар, бүгінгі күннің талабына кайшы келетін ой-пікірлер сы-</w:t>
        <w:br/>
        <w:t>лынып,сызылып тастауғатніс деген ойларын лигодан ғорі үрейлеіне айт-</w:t>
        <w:br/>
        <w:t>ты. Әдеби мұраны жариялаудын ғылыми шарттары сақталсын деген</w:t>
        <w:br/>
        <w:t>пікірге «басымыз да, партбилетіміз де біреу» легендер болды. Тіпті «бүл</w:t>
        <w:br/>
        <w:t>енбекті шығармай-ақ қояйык, кейін академиялық басылым болған кезде</w:t>
        <w:br/>
        <w:t>бір жәні болар» легенге ойыса бастағанда Сәбит Мұқанов сөз алған-ды.</w:t>
        <w:br/>
        <w:t>- Әрине, коммунистік партияның каулы-қарарларын бұлжытпай</w:t>
        <w:br/>
        <w:t>орынлауға тиіспіз. Бұған мен қосыламын. Ал сонау 1944 жылғы Еліге</w:t>
        <w:br/>
        <w:t>жайлы қаулының бізге тікелей кятысы жоқ. Татардың «Едігесі» мен «Ка-</w:t>
        <w:br/>
        <w:t>зақтың Едігесінде» үлкен айырма бар. Бұларлы «Едіге» атына бола күйдіре</w:t>
        <w:br/>
        <w:t>беруге болмас.</w:t>
        <w:br/>
        <w:t>Былай істейік. Сәкеннін биыл 70 жылдық тойына бұл кітапты шы-</w:t>
        <w:br/>
        <w:t>ғарайық. Өйткені қазақ тарихынан көп мәлімет береді. Ол елге керек.</w:t>
        <w:br/>
        <w:t>Бұл бір. Екінші, жүрексініп отырсындар ғой. Ал мүраны орынсыз жұлма-</w:t>
        <w:br/>
        <w:t>лай беруге аруақ құдайдың өзі қарсы, сондықтан «Сәбиттің осы ма екен</w:t>
        <w:br/>
        <w:t>410</w:t>
        <w:br/>
        <w:t>Ақ қолыңды маларсың</w:t>
        <w:br/>
        <w:t>Алтын менеп күміске»</w:t>
        <w:br/>
        <w:t>деген шумақтардың саяси мәні бүгінгілерді бүлдіреді деп есептеліпті.</w:t>
        <w:br/>
        <w:t>Мұндай шумақтар едәуір, салардың бәрін қалпына келтіруге тура келді.</w:t>
        <w:br/>
        <w:t>Баспа литоларынынң қаһарына кобірек ұшыраған «Екінші бөлім»,</w:t>
        <w:br/>
        <w:t>яғни «Ертедегі жырлы әңгімелер, яки ноғайлы дәуірінен қалған әдебиет</w:t>
        <w:br/>
        <w:t>нұсқалары» болды. Баска мәтіннен Еліге, Шораларлың аты өшірілсе,</w:t>
        <w:br/>
        <w:t>енді оларға арналған беттер, талдаулар, тараулар алынып қалды.</w:t>
        <w:br/>
        <w:t>Ноғайлы заманында жырланған эпостарды әңгімелеуді Сәкен ылғи</w:t>
        <w:br/>
        <w:t>Елігеден бастап отыралы. Мәселен сонын дәлелі ретінде «Онан соң Едіге</w:t>
        <w:br/>
        <w:t>батырдың жырын алып карайық» деген тарихи шұрайлы, оқушыға ай-</w:t>
        <w:br/>
        <w:t>рыкша кажетті дерегі мол. әсіресе Еліге мен Токтамыс қарым-клтына-</w:t>
        <w:br/>
        <w:t>сын әңгімелейтін талдауды алып қалған. Сондай қысқартуға Шора ба-</w:t>
        <w:br/>
        <w:t>тыр да ұшыраған.</w:t>
        <w:br/>
        <w:t>Алосы бөлімнің ен негізгі «Батырлар әңгімесі» деген бірінші тарау-</w:t>
        <w:br/>
        <w:t>ында ең алдымен әңгіме болатын «Едігенің» қысқаша мазмұны және</w:t>
        <w:br/>
        <w:t>«Едіге батырдың әңгімесі туралы» деген ең сүбелі талдаулары, бесінші</w:t>
        <w:br/>
        <w:t>кезекте «Нәрік ұлы Шора батыр әнгімесінін кысқаша мазмұны» деген</w:t>
        <w:br/>
        <w:t>түсіндірмелері алынып қалып, «сөветтік түсінікке» зиянынтигізбегенімен,</w:t>
        <w:br/>
        <w:t>қазақ тарихындағы атақты батырлар бұл жалганда болмағандай күй</w:t>
        <w:br/>
        <w:t>кешкен. Бүгінгі ұрпақтың оз тарихын шындап білмеуіне, білем деушілер-</w:t>
        <w:br/>
        <w:t>дін осы күні шатастыра берулеріне осылай «жағдай» жасалған болатын.</w:t>
      </w:r>
    </w:p>
    <w:p>
      <w:r>
        <w:t>Тұңғыш оқулықтың, яғни қазак фольклористикасының негізіне</w:t>
        <w:br/>
        <w:t>қаланып, күні бүгінге шейін ғылыми квалификациясы колданып, казак</w:t>
        <w:br/>
        <w:t>әдебиеттану ғылымын өркендетуге әліде үлесін қосып келе жаткан мәнді</w:t>
        <w:br/>
        <w:t>енбекті мүмкін кадірінше алғашқы басылымы денгейінде беріп отыр-</w:t>
        <w:br/>
        <w:t>мыз. Қазак КСР ғылым академиясының М.О.Әуезов атындағы Әдебиет</w:t>
        <w:br/>
        <w:t>және өнер институты бұрынғы алты томдықтан 1986 -- 1988 жылдары</w:t>
        <w:br/>
        <w:t>Сәкен шығармаларының бес томдығын шығарғанда осы «Қазақ әдебиеті.</w:t>
        <w:br/>
        <w:t>І кітап. Билер дәуірінің әдебиеті» атты гылыми зерттеуі мыкты оқулықты</w:t>
        <w:br/>
        <w:t>кайтып шығаруға дәттері дауаламапты. Сол басылымның редакциялық</w:t>
        <w:br/>
        <w:t>коллегиясының сырттай белгіленген мүшесі болған уақытта бұл мәселе</w:t>
        <w:br/>
        <w:t>жөнінде «не істеу лайық» деген әңгіме болды дегенді естімеп едім.</w:t>
        <w:br/>
        <w:t>Әдеби-ғылыми мұраны каз-калпында бұрмаламай, жұлмаламай қа-</w:t>
        <w:br/>
        <w:t>лың окушыға жеткізуге рухани азаттығымыз, тәни тәуелсіздігіміз мүмкін-</w:t>
        <w:br/>
        <w:t>дік беріп отырған заманды әрқашан оңтайлы да ойлы пайдалануға не</w:t>
        <w:br/>
        <w:t>жетсін.</w:t>
        <w:br/>
        <w:t>Тұрсынбек КӘКІШҰЛЫ,</w:t>
        <w:br/>
        <w:t>профессор</w:t>
        <w:br/>
        <w:t>412</w:t>
        <w:br/>
        <w:t>Кітапты шығаруға жауапты-</w:t>
        <w:br/>
        <w:t>«Қазығұрт» баспасының директоры</w:t>
        <w:br/>
        <w:t>Темірғали КӨПБАЕВ</w:t>
        <w:br/>
        <w:t>СӘКЕН (САДУАҚАС) СЕЙФУЛЛИН</w:t>
        <w:br/>
        <w:t>Көп томдық шығармалар жинағы</w:t>
        <w:br/>
        <w:t>Жетінші том</w:t>
        <w:br/>
        <w:t>Оқу құралы</w:t>
        <w:br/>
        <w:t>Редакторлары</w:t>
        <w:br/>
        <w:t>Ұлан Оспанбай,</w:t>
        <w:br/>
        <w:t>Әсия Орынбаева</w:t>
        <w:br/>
        <w:t>Суретшісі</w:t>
        <w:br/>
        <w:t>Нұран Айымбет</w:t>
        <w:br/>
        <w:t>Техникалық редакторы</w:t>
        <w:br/>
        <w:t>Гүлмира Ақажанова |</w:t>
        <w:br/>
        <w:t>Терген</w:t>
        <w:br/>
        <w:t>Гауһар Отарбаева</w:t>
        <w:br/>
        <w:t>Беттеген</w:t>
        <w:br/>
        <w:t>Ниязбай Оразымбетов</w:t>
        <w:br/>
        <w:t>1</w:t>
        <w:br/>
        <w:t>%</w:t>
        <w:br/>
        <w:t>Сейфолла ұлы Сәкен жолдас бұл қиыншылықты шеккеннен қазақ</w:t>
        <w:br/>
        <w:t>әдебиеті туралы кітап жазуға кіріскен.</w:t>
      </w:r>
    </w:p>
    <w:p>
      <w:r>
        <w:t>Бұл «Қазақ әдебиеті» сол Сәкеннін жазып шығарған кітабы.</w:t>
        <w:br/>
        <w:t>Сәкен басты ақындарымыздың бірі, шығармалар, өлең жазуға аса</w:t>
        <w:br/>
        <w:t>ұста. Бірақ ақын тарихшы бола бермейлі. Кайта ақын көбіне тарихқа</w:t>
        <w:br/>
        <w:t>шорқақ келеді. Сол тарихка шоркак, ыстық қанды ақындардың бірі</w:t>
        <w:br/>
        <w:t>Сәкен болса да ғажап емес. Дегенмен жоқтық кысып, амалсыздан Сәкен</w:t>
        <w:br/>
        <w:t>тарихшы болған.</w:t>
        <w:br/>
        <w:t>Бұлай бола тұрса да бұл кітапқа Сәкен үлкен еңбек сіңірген. Бұл</w:t>
        <w:br/>
        <w:t>күнге дейін сирек ұшырайтын ауыз әдебиет жұрнақтарын тауып алып</w:t>
        <w:br/>
        <w:t>кітабына кіргізген. Бастан аяқ кітаптың ұзын бойына тап жолын тұтын-</w:t>
        <w:br/>
        <w:t>ған. Әрбір өлеңнін таптык жігін аша отырған. Кітаптың басында қазақ</w:t>
        <w:br/>
        <w:t>халқының тарихы туралы бірқатар мәліметтер келтіріп, қазақ әдебиетінің</w:t>
        <w:br/>
        <w:t>жұрнақтарын дәуір-дәуірге жіктеп, тарихпен байланыстырып отырған.</w:t>
        <w:br/>
        <w:t>Мұның үстіне бүл кітаптың тағы бір ерекшелігі бар. Ол мынау:</w:t>
        <w:br/>
        <w:t>Сәкен казак тарихын, қазақ ауыз әдебиетін зерттеу барысында қазак.</w:t>
        <w:br/>
        <w:t>атанып отырған түрік-монғол руларының бір кезде Ноғай ханның қара-</w:t>
        <w:br/>
        <w:t>шылары болып, сол ханның атымен «ноғайлы» деп атағанын анықта-</w:t>
        <w:br/>
        <w:t>ған, Сәкеннің бұл табысы жалғыз қазақ ішінде емес, бүкіл түрік-мон-</w:t>
        <w:br/>
        <w:t>ғол елдері арасында талас, айтыс көтеретін табыс. Бұл табыс - бүкіл</w:t>
        <w:br/>
        <w:t>жер жүзін казактан өрген етіп . бүкіл түрік-монғол елдерін қазақтан</w:t>
        <w:br/>
        <w:t>«енші алып шыққан» етіп. қазақты «дүниенің кіндігі» етіп көрсетуі тар</w:t>
        <w:br/>
        <w:t>маңдай ұлтшылдардың да -- қазақ елінің өзіндік ауыз әдебиеті жоқ, мал-</w:t>
        <w:br/>
        <w:t>данып жүргендерінің барлығы жаттікі, ноғайдікі деуші мәселені саяз</w:t>
        <w:br/>
        <w:t>тексерген бір беткей еуропалық ғалымдардың да індеріне су жібереді.</w:t>
        <w:br/>
        <w:t>Біздің Сәкеннің бұл табысын ғылымдық табыс дәрежесіне жеткізе баға-</w:t>
        <w:br/>
        <w:t>лап отырғандарымыздың себебі - біріншілен, келтірген дәлелдерінің сал-</w:t>
        <w:br/>
        <w:t>мақтылығы болса, екіншіден, бұл кітапты ақып шыққан тарихшы про-</w:t>
        <w:br/>
        <w:t>фессор Асфандиярұлы Санжар жолдастың кітапты дүрыс жазылды деп</w:t>
        <w:br/>
        <w:t>таныған беделді пікірі.</w:t>
        <w:br/>
        <w:t>Бұл кітап сыннан өтіп, «сымға тартқан күмістей» жұмырланып шык-</w:t>
        <w:br/>
        <w:t>қан «әдебиет тарихы» емес, әлінше марксшіллік талдау көрген, Маркс-</w:t>
        <w:br/>
        <w:t>Денин жолына дәлдестірілген, затшыл диалектика әдісімен жиналған</w:t>
        <w:br/>
        <w:t>қазақ әдебиеті тарихының материалдары. Көп үміт, аз қанағатқа ұшы-</w:t>
        <w:br/>
        <w:t>рап қалмасын деп оқушыға мұны баса ескертеміз. Дегенмен кітап казақ</w:t>
        <w:br/>
        <w:t>әдебиеті тарихына құрал бола алады. Кітап байтақ оқытушылар, оқушы-</w:t>
        <w:br/>
        <w:t>лар бұқарасының сынынан өтіп талқыға түскеннен кейін келесі қайта</w:t>
        <w:br/>
        <w:t>басылуларында «әдебиет тарихы» болып шығады деп сенеміз. Оның</w:t>
        <w:br/>
        <w:t>үстіне әдебиет тарихын жазуға үлкен жәрдемші болатын қазақ тарихы</w:t>
        <w:br/>
        <w:t>да кешікпей шығады ғой.</w:t>
        <w:br/>
        <w:t>Бұл Сәкеннің қазақ әдебиеті туралы бірінші кітабы. Екінші кітабы</w:t>
        <w:br/>
        <w:t>жазба әдебиет туралы болады. Қазақтың жазба әдебиетіне, әсіресе</w:t>
        <w:br/>
        <w:t>төңкерістен кейінгі әдебиетіне Сәкен жетік азаматтарымыздың бірі.</w:t>
        <w:br/>
        <w:t>Оның үстіне Сәкеннің «Тар жол тайғақ кешу» деген кітабы тегінде төңкс-</w:t>
        <w:br/>
        <w:t>408</w:t>
        <w:br/>
        <w:t>көрген құқайы» дегеплі мәтелге айналдырып алдындар гой, тағы ла бір</w:t>
        <w:br/>
        <w:t>рет Сәкен үшін отка түсіп көрейін, Мен бұған қатырып алғы саз жазын</w:t>
        <w:br/>
        <w:t>берейін. Лито да... қкысар. - деп тығырыктан шығарып жіберген елі.</w:t>
        <w:br/>
        <w:t>Сәбең 5- 6 күннен кейін «Қалақ әдебиетінде ж эра» деген алғы</w:t>
        <w:br/>
        <w:t>сөзінде «мына енбек қазақтын әдебиеттану ғылымына алғашқы тартыл-</w:t>
        <w:br/>
        <w:t>ган сүрлеу» деп алады да кобірек дау тудырған мәселеге. әсіресе «Сәкеп</w:t>
      </w:r>
    </w:p>
    <w:p>
      <w:r>
        <w:t>қазақ тарихына біраз шолу жасаған. Көлденен қараған кісіге бүл шолу</w:t>
        <w:br/>
        <w:t>нақ асы кітапка қажет емес сияқты. Расында олай емес. Сәкен бұл</w:t>
        <w:br/>
        <w:t>кітабын жазган шақта казак тарихы жүйеге қойылмаған, қазақ, тари-</w:t>
        <w:br/>
        <w:t>хында марксистік енбектер әлі жасалмаған кез. Сәкен бүл кіріспе тарау-</w:t>
        <w:br/>
        <w:t>ды жазбаса, толғағалы отырған әдебиет мұралары да толық түсіпікпі</w:t>
        <w:br/>
        <w:t>болмас еді. Кіріспе тарау кітаптын кейінгі әдебиеттік мол жағын ашып</w:t>
        <w:br/>
        <w:t>беретін кілт рәлін атқарып тұр» леп тарихи шолуға жасалған шабуыл-</w:t>
        <w:br/>
        <w:t>дың бетін қайырса, Едіге, Шораларта байланысты қысыр ойларды Сәкен</w:t>
        <w:br/>
        <w:t>жеке адамнан өрбіген қаһарға ұшырамағанла бүгінгі күн ынғайымен</w:t>
        <w:br/>
        <w:t>түзетер еді. Өйткені «бүл кітап кәзіргі ұрпаққа ла, болашақ ұрпаққа д»</w:t>
        <w:br/>
        <w:t>пайдалы шығарма. Сондықтан да бұл кітап азғантай ғана қажетті қыс-</w:t>
        <w:br/>
        <w:t>қартумен өзгеріссіз басылып отыр» деп пысықтап жату илсологиялық</w:t>
        <w:br/>
        <w:t>теперіштін күшті болғанын анғартса керек.</w:t>
        <w:br/>
        <w:t>Солай бола түрса да бұл кітапты «ішкі лптоларымыз» аяды деп ай-</w:t>
        <w:br/>
        <w:t>та алмаймын. Осы коп томдыққа қайтадан дайындалғанда қасқыр</w:t>
        <w:br/>
        <w:t>қаламдардың талай ізін көріп, алғашкы қалпына түсіру талай бейнетке</w:t>
        <w:br/>
        <w:t>кезіктірді. Олардын неекенін жол-жопекей көрсетін отырамыз.</w:t>
        <w:br/>
        <w:t>Термиинің қалыптаспауына байланысты «Билер дәуірінің әдебиеті»</w:t>
        <w:br/>
        <w:t>деген қосымша атауы талайларды шошындырған болатын. Ал кітаптын</w:t>
        <w:br/>
        <w:t>«Сейфуллин С. Казахская хуложестиенная литература. 1-ая книга, Ли-</w:t>
        <w:br/>
        <w:t>тература феодального периода» дегеніне ешкім назар аудармады.</w:t>
        <w:br/>
        <w:t>Қазактың оқыған момын азаматтарынын бірі Молдағали Жолль-</w:t>
        <w:br/>
        <w:t>баев жазған «Соз басы орнына» деген алғы сөзді алып қалды. «Моллаға-</w:t>
        <w:br/>
        <w:t>ли алашордалықтан сау емес шығар» деген қорқыныш үрейлендіріп ал-</w:t>
        <w:br/>
        <w:t>ған еді. Енді оны «Сөз соны орнын» леген тақырыппен арналастыруды</w:t>
        <w:br/>
        <w:t>орынды тауып отырмыз.</w:t>
        <w:br/>
        <w:t>«Қазақ тарихынан кысқаша мағлұмат» деген тарауда талай «қасқыр</w:t>
        <w:br/>
        <w:t>тарткан», яғни алынып калған сөзлер, сөйлемдер көп. Соның бірі - «Едіге</w:t>
        <w:br/>
        <w:t>батыр өлген соң және Едігсмен жауласқан» деген тіркесті. «Қазак-</w:t>
        <w:br/>
        <w:t>тың белгілі шежірешісі Шәкәрім Құдайбердіұлының айтуынша» деген</w:t>
        <w:br/>
        <w:t>сияқты күлікті лтауларлы, кісі аттарын арам бездей сылып тастап отыр-</w:t>
        <w:br/>
        <w:t>ған.</w:t>
        <w:br/>
        <w:t>Асан қайғы, әсіресе Мұрат ақынның Еділ мен Жайықты орыстар</w:t>
        <w:br/>
        <w:t>алды деген ой, олең кездессе қысқартып тастай беріпті.</w:t>
        <w:br/>
        <w:t>«Еділ менеп Жайықтың</w:t>
        <w:br/>
        <w:t>Бірін жалға жайласан,</w:t>
        <w:br/>
        <w:t>Бірін қыста қыстасап</w:t>
        <w:br/>
        <w:t>ап</w:t>
        <w:br/>
        <w:t>Теруге 16.03.07. жіберілді. Басуға 05.06.07. кол қойылды.</w:t>
        <w:br/>
        <w:t>Қалыбы 84х108 7/,,, Офсеттік басылым. Қаріп түрі Таймс.</w:t>
        <w:br/>
        <w:t>Шартты баспа табағы 21,84. Есепті баспа табағы 24,0.</w:t>
        <w:br/>
        <w:t>“Таралымы 2000 лана. Тапсырыс /9 920.</w:t>
        <w:br/>
        <w:t>«Қазыгүрт» баспасының компьютер орталығында теріліп, беттелді.</w:t>
        <w:br/>
        <w:t>«Қазыгүрт» баспасы, 050057, Алматы каласы,</w:t>
        <w:br/>
        <w:t>Гагарин даңғылы 186 «А» үй, 4-одйиж.</w:t>
        <w:br/>
        <w:t>Телефон (факс): 275-18-18</w:t>
        <w:br/>
        <w:t>с-тай: Кагурит 615. ги</w:t>
        <w:br/>
        <w:t>һар://уууум Казуаиті. Кл</w:t>
        <w:br/>
        <w:t>Тапсырыс берушінің файлдарынан</w:t>
        <w:br/>
        <w:t>Қазақстан Республикасы «Атамұра корпарациясы»</w:t>
      </w:r>
    </w:p>
    <w:p>
      <w:r>
        <w:t>ЖШС-пің Полиграфкамбинатында басылды.</w:t>
        <w:br/>
        <w:t>050002, Алматы қаласы, М.Макатаев көшесі, 41</w:t>
        <w:br/>
        <w:t>ІБВМ 9965-22-208-8</w:t>
        <w:br/>
        <w:t>7899657222085</w:t>
        <w:br/>
        <w:t>Қырағы коммунистер партиясы, пролетариат жұрыпылығы бүл</w:t>
        <w:br/>
        <w:t>кемшілікті мезгілінде шешіп, есептеп, тиісті шара қолданып отыр. Ком-</w:t>
        <w:br/>
        <w:t>мунистер партиясының казакстандық өлкелік комитеті бұл күнге лейін</w:t>
        <w:br/>
        <w:t>Қазақста ұлттары тілдерінде басылып шыққан кітаптарды сапа жағы-</w:t>
        <w:br/>
        <w:t>нан. Маркс-Ленин жолына дәл келуі жопінен тексеріп түзеуге, жан-</w:t>
        <w:br/>
        <w:t>жағынантексеріп. кемін тезтолтыруға дерсктив беріп отыр.</w:t>
        <w:br/>
        <w:t>Бұл күнге дейін болмаған. аса керекті кітаптардын бірі қазак</w:t>
        <w:br/>
        <w:t>әдебиеті тарихы. Казакша жазылып, басылып шыкканта орысша</w:t>
        <w:br/>
        <w:t>кітаптарлы пайдалана тұратын пәнлер лс бар. Мәселеіг ссел. хичны.</w:t>
        <w:br/>
        <w:t>физика. Ал казақ әдебиетін қазак тілінен баска тілде оқытып болуаі-</w:t>
        <w:br/>
        <w:t>ды. Кітап жоқ леп оқытпай коюга тағы болмайды. Сондыктан кқалах</w:t>
        <w:br/>
        <w:t>әдебиеті тарихы ен керек кітаптың бірі болулы.</w:t>
        <w:br/>
        <w:t>Енді бұл аса керекті кітаптын жазылып, басылып шығуы жағып:</w:t>
        <w:br/>
        <w:t>келлік. Октябрь тонкепісіне дейін бізде казақ әлебиеті, таска басылы</w:t>
        <w:br/>
        <w:t>шыкқан қазақ әдебиеті болмаған. Басылып шыққан әдебиет байлар т</w:t>
        <w:br/>
        <w:t>бының әдебиеті болған. Байтақ енбекшілер бұкарасынын әдебиеті сол</w:t>
        <w:br/>
        <w:t>еңбекшілердің өздерімен біргс қой баққан салақ қойшынын, кен каз-</w:t>
        <w:br/>
        <w:t>ған жұмысшының, еу тасып, күл шығарған малай-батырақтың ауызда-</w:t>
        <w:br/>
        <w:t>рынан шығып, желмен бірге кошіп, ол қаранғы жақтағы оліктей сүлі-</w:t>
        <w:br/>
        <w:t>ған сар даланы кезіп жүрген.</w:t>
        <w:br/>
        <w:t>Тендік нүрын шашқан қызыл күн туғаннан кейін енбекшілер</w:t>
        <w:br/>
        <w:t>жұртшылығы бұл «үшарын жел. қонарын сай білген» әлебиетті жиыс-</w:t>
        <w:br/>
        <w:t>тыруға. тұракты етуге,тап тартысынып құралы отуге кіріскен: жасақын-</w:t>
        <w:br/>
        <w:t>дардың шығармалары, өлеңдері. көркем әнгімелері газет-журналға би</w:t>
        <w:br/>
        <w:t>сыла бастаған. Ал ана өткен қара күндердің жазылып кеткен Әдебиет</w:t>
        <w:br/>
        <w:t>жинақтарын жинастырып жұмырлап шығару онай жүмыс болмаулы</w:t>
        <w:br/>
        <w:t>Бүл жұмыстың өте қиын болғанының басты себебі қазақ елінін</w:t>
        <w:br/>
        <w:t>жазба тарихынын жоқ болғандығы. Тарих жок болғасын ауыздан ауызға.</w:t>
        <w:br/>
        <w:t>буыннан буынға көшіп, қирап, бұзылып жамалып, тотығып жүрген Ә</w:t>
        <w:br/>
        <w:t>бист жұрнақтарын жұмырлап Маркс-Ленин жолымен құрау онай бо-</w:t>
        <w:br/>
        <w:t>лып па? Қай өлең мен қай шығарманын кай дәуірде. қай жағдайла</w:t>
        <w:br/>
        <w:t>шыққанын, кандай әлеуметтік, жіктік, таптык күйлі көрсеткенін бірлегі</w:t>
        <w:br/>
        <w:t>біле қою оңай болып па?</w:t>
        <w:br/>
        <w:t>Міне, сол жоқтарих әлі жок. Әдебиет тарихын құрастыру жоніндегі</w:t>
        <w:br/>
        <w:t>сол қиыншылық Әлі күнге қалыбы бұзылмай қарап тұр.</w:t>
        <w:br/>
        <w:t>Ұлы құрылыстын, сопиалистік құрылыстын бір тарауы мәдейіеі</w:t>
        <w:br/>
        <w:t>жұмысы мұндай кемшілікке, жеткіліксіздікке карал күтіп тұрмак па?</w:t>
        <w:br/>
        <w:t>Жоқты жүре тауып, «көшті-жүре түзеп» ілгері баса берген. Қазақстапла</w:t>
        <w:br/>
        <w:t>жалпы міндетті бастауыш оқу жүргізілді. Сауатсыздықты жою жұмы-</w:t>
        <w:br/>
        <w:t>сы ұлы қарқынға түсті, орта дәрсжелі мектептер көбейлі, жоғары дәуе-</w:t>
        <w:br/>
        <w:t>желі мектептер ашылды. Бастап педагогика институты ашылды. Бүл</w:t>
        <w:br/>
        <w:t>институтка казақ әдебиетін оқыту керек болды. Бұрынғы бастауыш, о)уті</w:t>
        <w:br/>
        <w:t>дәрежелі мектептердегідей казақ әдебиетін ауызша оқыту жоғары дәре</w:t>
        <w:br/>
        <w:t>желі мектепте мүмкін болмады. Институтта казақ әдебиетін оқытунты</w:t>
        <w:br/>
        <w:t>ЕТ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
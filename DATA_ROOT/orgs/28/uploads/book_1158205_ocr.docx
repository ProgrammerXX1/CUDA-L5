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Мінуар Әкімханов</w:t>
        <w:br/>
        <w:t>ШАЛКӨДЕ</w:t>
        <w:br/>
        <w:t>өлеңдер</w:t>
        <w:br/>
        <w:t>Ер.</w:t>
        <w:br/>
        <w:t>5л--азмадірдыбайссіғырыара,,</w:t>
        <w:br/>
        <w:t>ҚР енеадій жаманды д кас” Әіаы.,</w:t>
        <w:br/>
        <w:t>а</w:t>
        <w:br/>
        <w:t>Алматы</w:t>
        <w:br/>
        <w:t>2008</w:t>
        <w:br/>
        <w:t>БІР БҰЛАҚПЫН</w:t>
        <w:br/>
        <w:t>Өмір сенің қиындығын мол қандай?</w:t>
        <w:br/>
        <w:t>Әр күнінді әткермедім толғанбай.</w:t>
        <w:br/>
        <w:t>Қадам бастым алдымдағы арманға,</w:t>
        <w:br/>
        <w:t>Қарсы соққан дауылыңнан қорғанбай.</w:t>
        <w:br/>
        <w:t>Демен әсте жұмыстан қол босады,</w:t>
        <w:br/>
        <w:t>Бір белді ассам, бір бел мені тосады.</w:t>
        <w:br/>
        <w:t>Иығымнан ауыр жүкті түсірсем,</w:t>
        <w:br/>
        <w:t>Келер күнің ауыр Міндет қосады.</w:t>
        <w:br/>
        <w:t>Жүрсем-дағы әлі мүлдем макталмай,</w:t>
        <w:br/>
        <w:t>(Тұрса деймін тағдыр бастан бақты алмай)</w:t>
        <w:br/>
        <w:t>Іздегенім колыма оңай қонар ма,</w:t>
        <w:br/>
        <w:t>Теңіз кешіп, жел өтіне қақталмай.</w:t>
        <w:br/>
        <w:t>Бір бұлақпын асқар таудан бас алған,</w:t>
        <w:br/>
        <w:t>(Жоқ, қой бірақ дайын арна жасалған.)</w:t>
        <w:br/>
        <w:t>Кең далама қараймын да қуанам,</w:t>
        <w:br/>
        <w:t>Адамдардың еңбегімен жасарған.</w:t>
        <w:br/>
        <w:t>13</w:t>
        <w:br/>
        <w:t>ЖАРТАС ПЕН ТОЛҚЫН</w:t>
        <w:br/>
        <w:t>Жартасты жапырардай қақыратып,</w:t>
        <w:br/>
        <w:t>Толқынын теңіз көкке жатыр атып.</w:t>
        <w:br/>
        <w:t>Осынау табиғаттын тарпаң қалпын,</w:t>
        <w:br/>
        <w:t>Жағада тұрмын көзге бақылатып.</w:t>
        <w:br/>
        <w:t>Әлі де жағаласар сертің кем бе,</w:t>
        <w:br/>
        <w:t>Ендеше есебінді кел түгенде,-</w:t>
        <w:br/>
        <w:t>Деп еді толқын құлап қайта тұрды,</w:t>
        <w:br/>
        <w:t>Сұр жартас кеудесімен серпігенде.</w:t>
        <w:br/>
        <w:t>Толқындар тағы шапшып тепкенде үдеп,</w:t>
        <w:br/>
        <w:t>Жартас та міз бақпады кеткен “жүдеп”.</w:t>
      </w:r>
    </w:p>
    <w:p>
      <w:r>
        <w:t>Теңіздің жағасында ойға баттым,</w:t>
        <w:br/>
        <w:t>“Неліктен бұл екеуі кектенді?” - деп</w:t>
        <w:br/>
        <w:t>Өмірдің құпиясын тінтімесем,</w:t>
        <w:br/>
        <w:t>Уақытқа ұрланардай бір күн есем.</w:t>
        <w:br/>
        <w:t>Жасырман, жартас пенен толқындардай,</w:t>
        <w:br/>
        <w:t>Күн сайын қалың оймен сілкілесем.</w:t>
        <w:br/>
        <w:t>47</w:t>
        <w:br/>
        <w:t>Бұл кітап Алматы облысының әкімі</w:t>
        <w:br/>
        <w:t>С.Ә. Үмбетовтың қолдауымен шығып отыр.</w:t>
        <w:br/>
        <w:t>НЕЛІКТЕН?</w:t>
        <w:br/>
        <w:t>Құлашты өрге жиі ұрмай,</w:t>
        <w:br/>
        <w:t>Жүргем жоқ, арзан желікпен.</w:t>
        <w:br/>
        <w:t>Өзге өнер маған бұйырмай,</w:t>
        <w:br/>
        <w:t>Сөзге үйір болдым неліктен?</w:t>
        <w:br/>
        <w:t>Деймін де іштей толғанып,</w:t>
        <w:br/>
        <w:t>Іздеймін ойлар құрыштай.</w:t>
        <w:br/>
        <w:t>Шыққанмен өнер жолға алып,</w:t>
        <w:br/>
        <w:t>Жыр құсым биік жүр ұшпай.</w:t>
        <w:br/>
        <w:t>Сол үшін талмай ізденіп,</w:t>
        <w:br/>
        <w:t>Шарлады көп жер жас қадам.</w:t>
        <w:br/>
        <w:t>Біреулер салған ізге еріп,</w:t>
        <w:br/>
        <w:t>Кетуден бірақ жасқанам.</w:t>
        <w:br/>
        <w:t>Тұрмадым бір сәт тыныстап,</w:t>
        <w:br/>
        <w:t>Үрлелім жырдың отын мен.</w:t>
        <w:br/>
        <w:t>Өнердің туын тік ұстап,</w:t>
        <w:br/>
        <w:t>Өтетін болсам, өкінбен!</w:t>
        <w:br/>
        <w:t>СЫРТЫМНАН ЕЛ АЙТАДЫ</w:t>
        <w:br/>
        <w:t>Құлағың жүр-ау сенің -- деме - тұнып,</w:t>
        <w:br/>
        <w:t>Сыртымнан ел айткан соң көп өтірік.</w:t>
        <w:br/>
        <w:t>Несіне шаңды сөзге шамданамын,</w:t>
        <w:br/>
        <w:t>Жабылған жала екенін көре тұрып.</w:t>
        <w:br/>
        <w:t>Шатқалаң өмір жолы ирек білем,</w:t>
        <w:br/>
        <w:t>Соны ойлап кей күндері сирек күлем.</w:t>
        <w:br/>
        <w:t>Жаныма жабысқан көп сұрақтарды,</w:t>
        <w:br/>
        <w:t>Жасырман кеште үйіме сүйреп кірем.</w:t>
        <w:br/>
        <w:t>Алдыңда сырым осы дос ақтарған,</w:t>
        <w:br/>
        <w:t>(Беймаза жырға жаным қосақталған.)</w:t>
        <w:br/>
        <w:t>Келемін арманыма арқау іздеп,</w:t>
        <w:br/>
        <w:t>Емеспін қалын ойдан босап қалған.</w:t>
      </w:r>
    </w:p>
    <w:p>
      <w:r>
        <w:t>Анашым, ұлың келді, күл жадырап,</w:t>
        <w:br/>
        <w:t>Төгілсін көздеріңнен нұр жамырап.</w:t>
        <w:br/>
        <w:t>Қауіпті көңілімдегі қуып жібер,</w:t>
        <w:br/>
        <w:t>Өзіңнен қалам деген мүлде ажырап.</w:t>
        <w:br/>
        <w:t>Көзінді қара маған ашып бір сәт,</w:t>
        <w:br/>
        <w:t>(Бұл тағдыр есіркей ме, жасып тұрсақ?!)</w:t>
        <w:br/>
        <w:t>Жасқанып жанарыңның жарқылынан,</w:t>
        <w:br/>
        <w:t>Кетсінші қара қайғы, қашып сырқат.</w:t>
        <w:br/>
        <w:t>Болса да қызық думан төңірегім,</w:t>
        <w:br/>
        <w:t>Сен жайлы көңілге жыр көп өремін.</w:t>
        <w:br/>
        <w:t>Өсірсең мерейімді асыл анам,</w:t>
        <w:br/>
        <w:t>Көктеймін, өзің барда көгеремін!</w:t>
        <w:br/>
        <w:t>Анашым ортамызға келсең күліп,</w:t>
        <w:br/>
        <w:t>Болады Алатаудай еңсем биік.</w:t>
        <w:br/>
        <w:t>Мен сенің қарызыңды өтермін бе,</w:t>
        <w:br/>
        <w:t>Жердегі жақсылықты берсем жиып?!</w:t>
        <w:br/>
        <w:t>ЖАСҚАНЫП ЖАНАРЫҢНЫҢ</w:t>
        <w:br/>
        <w:t>ЖАРҚЫЛЫНАН</w:t>
        <w:br/>
        <w:t>Алдымнан алыс кетіп жарық-арай,</w:t>
        <w:br/>
        <w:t>Жүгекті суық үрей қарығаны-ай!</w:t>
        <w:br/>
        <w:t>Дәрігер, мына алтыншы бөлмедегі,</w:t>
        <w:br/>
        <w:t>Ауру анашымның қалі қалай?</w:t>
        <w:br/>
        <w:t>Кеудеме аласұрған толды әбігер,</w:t>
        <w:br/>
        <w:t>Бір сәтке жасығандай бойда жігер.</w:t>
        <w:br/>
        <w:t>Анамның аспанына бүлт үйірген,</w:t>
        <w:br/>
        <w:t>Ажалға арашашы бол, дәрігер!</w:t>
        <w:br/>
        <w:t>Қалайша ақиқаттан бұлтара алам,</w:t>
        <w:br/>
        <w:t>Емес қой, өзі қазір тым кәрі адам.</w:t>
        <w:br/>
        <w:t>Алдағы жақсы күнді көрсем дейді,</w:t>
        <w:br/>
        <w:t>Осынау тіршілікке іңкәр анам..</w:t>
        <w:br/>
        <w:t>Өмірдің бастан кешкен қатты қысын,</w:t>
        <w:br/>
        <w:t>Анамның тоқтатпашы жан - тынысын.</w:t>
        <w:br/>
        <w:t>Аңсаған ақ үмітін алға апарып,</w:t>
        <w:br/>
        <w:t>Жабықпай жалғастырсын жарқын ісін!</w:t>
        <w:br/>
        <w:t>Анамның биіктетиі нұр мерейін,</w:t>
        <w:br/>
        <w:t>Жүректен жұлып алып, жыр берейін.</w:t>
        <w:br/>
        <w:t>Дәрігер, жолығуға жібер мені,</w:t>
        <w:br/>
        <w:t>Ақ жүзін аңсап келдім, бір көрейін.</w:t>
      </w:r>
    </w:p>
    <w:p>
      <w:r>
        <w:t>-. Жүйткіген үміт, үрей бір басында,</w:t>
        <w:br/>
        <w:t>Анашым, ұлың келіп тұр қасыңда.</w:t>
        <w:br/>
        <w:t>Өзіңе көп борышым өтелмеді,</w:t>
        <w:br/>
        <w:t>Өтсем де сан сынақтан бүл жасымда.</w:t>
        <w:br/>
        <w:t>Сезейін нұр түскендей көкте күннен,</w:t>
        <w:br/>
        <w:t>Анашым, сүйші ұлыңды от деміңмен.</w:t>
        <w:br/>
        <w:t>Сенші сен, серпілесің сырқатыңнан,</w:t>
        <w:br/>
        <w:t>Тұрғанда күліп міне, көктемің - мен.</w:t>
        <w:br/>
        <w:t>МЕН ОТЫРМЫН</w:t>
        <w:br/>
        <w:t>Шолып көрсем жылдар көшін көңілмен,</w:t>
        <w:br/>
        <w:t>Күннің босқа өткізіппін көбін мен.</w:t>
        <w:br/>
        <w:t>Көкірегіме айқұш-ұйқыш жол салып,</w:t>
        <w:br/>
        <w:t>Арман құсы жиі ұшыпты көгімнен.</w:t>
        <w:br/>
        <w:t>Кетті ұйқымен талай мылқау түн жылап,</w:t>
        <w:br/>
        <w:t>Қала алмадым көкірекке жыр құрап.</w:t>
        <w:br/>
        <w:t>Бекер өткен күндерімнен ұялып,</w:t>
        <w:br/>
        <w:t>Мен отырмын ойға батып, түнжырап.</w:t>
        <w:br/>
        <w:t>Тынңдырмаған ісім менің көп қалай,</w:t>
        <w:br/>
        <w:t>Әлі уақыт өтіп жатыр тоқтамай,</w:t>
        <w:br/>
        <w:t>Жарқылдаған жастығымның сәулесін,</w:t>
        <w:br/>
        <w:t>Кете алмаймын әр күніңнен жоқтамай.</w:t>
        <w:br/>
        <w:t>Мен де өмірдің алға жүзген кемесі ем,</w:t>
        <w:br/>
        <w:t>Айтшы уақыт, саған қай күн теңессем?</w:t>
        <w:br/>
        <w:t>Шауып келем өзіңменен жарысып,</w:t>
        <w:br/>
        <w:t>Кетіп қалып жүрмесін деп кәп есем.</w:t>
        <w:br/>
        <w:t>ОЙХОЙ, ДҮНИЕ</w:t>
        <w:br/>
        <w:t>Сезім сөйлеп, байланады тіл кейде,</w:t>
        <w:br/>
        <w:t>Әлдеқайда еркімді алып жүр дей ме?</w:t>
        <w:br/>
        <w:t>Елегізем шыққан күнмен ерте мен,</w:t>
        <w:br/>
        <w:t>Көз алдымда зорайып пәк бір бейне.</w:t>
        <w:br/>
        <w:t>Құлағыма келеді ылғи таныс үн,</w:t>
        <w:br/>
        <w:t>Жалғастырып, алмастырып жол ұшын.</w:t>
        <w:br/>
        <w:t>Сондай сәтте алдыма әкеп төсейді,</w:t>
        <w:br/>
        <w:t>Мен көксеген алыстардың алысын.</w:t>
        <w:br/>
        <w:t>Сонау аскар, қолым жетпес шың биік,</w:t>
        <w:br/>
        <w:t>Көк төсіне қамшы баскан тұрды ұйып.</w:t>
        <w:br/>
        <w:t>Сол бір сәтте жас балаша қуандым,</w:t>
        <w:br/>
        <w:t>Сүйегендей таңғы шыққан күнге иық.</w:t>
        <w:br/>
        <w:t>Ойхой дүние, барма шегін, жоқ білем!?</w:t>
        <w:br/>
        <w:t>Сондықтан да аз мұңайып, көп күлем.</w:t>
        <w:br/>
        <w:t>Табыстырып көз алдыма билетем,</w:t>
        <w:br/>
        <w:t>Пәктігімен жермен қоса, көкті кең.</w:t>
        <w:br/>
        <w:t>Сезім сөйлеп, текке өтеді-ау күн кейде,</w:t>
      </w:r>
    </w:p>
    <w:p>
      <w:r>
        <w:t>Білмеймін ол, көлеңке ме, күнгей ме?</w:t>
        <w:br/>
        <w:t>Күндер, күндер елегізем артыңнан,</w:t>
        <w:br/>
        <w:t>Көз алдымда тіріліп бір тың бейне.</w:t>
        <w:br/>
        <w:t>ЕҢБЕГІМ ЕЛЕНСЕ ЕГЕР...</w:t>
        <w:br/>
        <w:t>Әр күнім өтсе екен деп қуанышпен,</w:t>
        <w:br/>
        <w:t>Отырам жаксы ойларды құрап іштен.</w:t>
        <w:br/>
        <w:t>Шаттанып қол соғар ма елім менің,</w:t>
        <w:br/>
        <w:t>Жарқ етіп бір көрінсем, бұла күшпен.</w:t>
        <w:br/>
        <w:t>Әншейін күн көрмекке далбасалап,</w:t>
        <w:br/>
        <w:t>Жүргем жоқ, қиындықтан бой тасалап.</w:t>
        <w:br/>
        <w:t>Еңбегім еленсе егер, өзімді-өзім,</w:t>
        <w:br/>
        <w:t>Қалар ем, бір бақытты жанға санап.</w:t>
        <w:br/>
        <w:t>Демеймін желік ҡуып, той іздедім,</w:t>
        <w:br/>
        <w:t>Кеудеме от тұтатып, ой үзбедім.</w:t>
        <w:br/>
        <w:t>Талайдың тағдырына ортақтасып,</w:t>
        <w:br/>
        <w:t>Түсті рас, мандайыма көп із менің.</w:t>
        <w:br/>
        <w:t>Айтпаймын көңіл сенбес қиыспасты,</w:t>
        <w:br/>
        <w:t>Үмітім үзілмеді, жиі ұштасты,</w:t>
        <w:br/>
        <w:t>Мазасыз өнер жолын иеленіп,</w:t>
        <w:br/>
        <w:t>Қуанам болғаныма жұмыс басты.</w:t>
        <w:br/>
        <w:t>Бір арман шақырды да кіл мұндалап,</w:t>
        <w:br/>
        <w:t>Мен оған жетуді ылғи қылдым талап.</w:t>
        <w:br/>
        <w:t>Жанымды отка ораған жыр азабын,</w:t>
        <w:br/>
        <w:t>Баянды бақытыма жүрмін балап!</w:t>
        <w:br/>
        <w:t>ТАБАНЫМ ТАЙСА ДАҒЫ</w:t>
        <w:br/>
        <w:t>Көп күнім өтсе дағы бір қалыппен,</w:t>
        <w:br/>
        <w:t>Жүргем жоқ, арман қумай ырғалып мен.</w:t>
        <w:br/>
        <w:t>Тезірек тіл табысса екен деймін,</w:t>
        <w:br/>
        <w:t>Кеудемнен тулап шыққан жыр халықпен.</w:t>
        <w:br/>
        <w:t>Табаным тайса дағы талай тіктен,</w:t>
        <w:br/>
        <w:t>Ілгері аттамаймын қалай тіптен?</w:t>
        <w:br/>
        <w:t>Мен үшін бақ тілеген, достарым-ау,</w:t>
        <w:br/>
        <w:t>Бітпедім көңіл сырын әлі айтып мен.</w:t>
        <w:br/>
        <w:t>Жаныма куаныш боп жарасатын,</w:t>
        <w:br/>
        <w:t>Алдымда асуларым бар асатын.</w:t>
        <w:br/>
        <w:t>Жеткізбей жүрген жүйрік арманыммен,</w:t>
        <w:br/>
        <w:t>Кезегім келгендей бір жанасатын.</w:t>
        <w:br/>
        <w:t>Өлеңге бар күшімді жұмсап бүгін,</w:t>
        <w:br/>
        <w:t>Жеткізсем келер күнге жұмсақ бір үн.</w:t>
        <w:br/>
        <w:t>Алдымнан күліп шығар ақ таңдарым,</w:t>
        <w:br/>
        <w:t>Кеудеме төгер ме екен бір сәт нұрын?!</w:t>
      </w:r>
    </w:p>
    <w:p>
      <w:r>
        <w:t>ЖАРТАС ПЕН ТОЛҚЫН</w:t>
        <w:br/>
        <w:t>Жартасты жапырардай қақыратып,</w:t>
        <w:br/>
        <w:t>Толқынын теңіз көкке жатыр атып.</w:t>
        <w:br/>
        <w:t>Осынау табиғаттың тарпаң қалпын,</w:t>
        <w:br/>
        <w:t>Жағада тұрмын көзге бақылатып.</w:t>
        <w:br/>
        <w:t>Әлі де жағаласар сертің кем бе,</w:t>
        <w:br/>
        <w:t>Ендеше есебіңді кел түгенде,-</w:t>
        <w:br/>
        <w:t>Деп еді толқын құлап қайта тұрды,</w:t>
        <w:br/>
        <w:t>Сұр жартас кеудесімен серпігенде.</w:t>
        <w:br/>
        <w:t>Толқындар тағы шапшып тепкенде үдеп,</w:t>
        <w:br/>
        <w:t>Жартас та міз бақпады кеткен “жүдеп”.</w:t>
        <w:br/>
        <w:t>Теңіздің жағасында ойға баттым,</w:t>
        <w:br/>
        <w:t>“Неліктен бұл екеуі кектенді?” - деп</w:t>
        <w:br/>
        <w:t>Өмірдің құпиясын тінтімесем,</w:t>
        <w:br/>
        <w:t>Уақытқа ұрланардай бір күн есем.</w:t>
        <w:br/>
        <w:t>Жасырман, жартас пенен толқындардай,</w:t>
        <w:br/>
        <w:t>Күн сайын қалың оймен сілкілесем.</w:t>
        <w:br/>
        <w:t>717</w:t>
        <w:br/>
        <w:t>Шыңғыстау карапайым Қарауылдай,</w:t>
        <w:br/>
        <w:t>Қазақ жоқ жерде өссе де дара мұндай.</w:t>
        <w:br/>
        <w:t>Деймін де сұрағанға мақтанышпен,</w:t>
        <w:br/>
        <w:t>Даңқыңды тік көтерем жалауымдай!</w:t>
        <w:br/>
        <w:t>ҚҰРЫЛЫСШЫ ҚҰРБЫҒА</w:t>
        <w:br/>
        <w:t>Жүрсең де ортасында кіл ауырдың</w:t>
        <w:br/>
        <w:t>Іргесін сен қаладың мына ауылдың.</w:t>
        <w:br/>
        <w:t>Танылып тартымды іспен ағайынға</w:t>
        <w:br/>
        <w:t>Құрметтің тұғырында тұра білдің.</w:t>
        <w:br/>
        <w:t>Айтқан бір сөзім деме менің жалған,</w:t>
        <w:br/>
        <w:t>Еңбекте емес сенің белің талған.</w:t>
        <w:br/>
        <w:t>Кешегі бой көтерген көркем үйге,</w:t>
        <w:br/>
        <w:t>Мөлтілдеп маңдайыңнан терің тамған.</w:t>
        <w:br/>
        <w:t>Келеді бір босамай қолың істен,</w:t>
        <w:br/>
        <w:t>(Мен мұны отырамын жорып іштен)</w:t>
        <w:br/>
        <w:t>Жасаған үйлеріңе сүйсінеді,</w:t>
        <w:br/>
        <w:t>Адамдар ауламызға жолы түскен.</w:t>
        <w:br/>
        <w:t>Демейді қиындықта артта қалам,</w:t>
        <w:br/>
        <w:t>Еңбектен өз бақытын тапқан адам.</w:t>
        <w:br/>
        <w:t>Таңғалтып өнеріңмен өзгелерді,</w:t>
        <w:br/>
        <w:t>Тілегім, сен ілгері атта қадам!</w:t>
        <w:br/>
        <w:t>АБАЙЫМ-АРДАҒЫМ</w:t>
        <w:br/>
        <w:t>Қайыспай қарсы алатын ғасырларды,</w:t>
        <w:br/>
        <w:t>Шың десем кім таласар, басың қарлы.</w:t>
      </w:r>
    </w:p>
    <w:p>
      <w:r>
        <w:t>Өзіңе табындырдың хас талантты,</w:t>
        <w:br/>
        <w:t>Кешегі Мұқағали, Қасымдарды.</w:t>
        <w:br/>
        <w:t>Жырыңа секілді бір нұрдай тұнған,</w:t>
        <w:br/>
        <w:t>Білемін, бірде қатал сын да айтылған.</w:t>
        <w:br/>
        <w:t>Абайым, аңғарғанға сен шынарсың,</w:t>
        <w:br/>
        <w:t>Замана дауылына сынбай түрған.</w:t>
        <w:br/>
        <w:t>Әр даңқың жайлап алған қиыр түпті,</w:t>
        <w:br/>
        <w:t>(Бізге оны тәңір мәңгі бұйыртыпты).</w:t>
        <w:br/>
        <w:t>Жандарды жасыра алман менсінбейтін,</w:t>
        <w:br/>
        <w:t>Аяулы Абайымның тілін тіпті.</w:t>
        <w:br/>
        <w:t>Әлемге әйгіленіп, дара тұлған,</w:t>
        <w:br/>
        <w:t>Атынды нәресте алды жаңа туған.</w:t>
        <w:br/>
        <w:t>Мақтанып айтар болсам, ақынсың ғой,</w:t>
        <w:br/>
        <w:t>Казақтың тек бағына жаратылған.</w:t>
        <w:br/>
        <w:t>Жұп-жұмыр мағынасы лағыл, терең,</w:t>
        <w:br/>
        <w:t>Дәл сендей жазбасам да алымды өлең.</w:t>
        <w:br/>
        <w:t>Шындықтың шырқын бұзбай сөйлер</w:t>
        <w:br/>
        <w:t>болсам,</w:t>
        <w:br/>
        <w:t>Өзінді тот баспайтын арым көрем!</w:t>
        <w:br/>
        <w:t>Қол бұлғап кеткеніңмен алыс канша,</w:t>
        <w:br/>
        <w:t>Бас иді құдіретіңе таныс барша.</w:t>
        <w:br/>
        <w:t>Ұлы деп қастерлейді келер ұрпақ,</w:t>
        <w:br/>
        <w:t>Алысқан “мыңмен жалғыз” арыстанша!</w:t>
        <w:br/>
        <w:t>Жаныңа жақындатпай жалған мұңды,</w:t>
        <w:br/>
        <w:t>Көкседің келешектен арман құнды.</w:t>
        <w:br/>
        <w:t>Біз үшін бір өкініш, көре алмадың,</w:t>
        <w:br/>
        <w:t>Өз халқың азаттығын алған күнді.</w:t>
        <w:br/>
        <w:t>1</w:t>
        <w:br/>
        <w:t>ТАБАНЫМ ТАЙСА ДАҒЫ</w:t>
        <w:br/>
        <w:t>Көп күнім өтсе дағы бір қалыппен,</w:t>
        <w:br/>
        <w:t>Жүргем жоқ, арман қумай ырғалып мен.</w:t>
        <w:br/>
        <w:t>Тезірек тіл табысса екен деймін,</w:t>
        <w:br/>
        <w:t>Кеудемнен тулап шыққан жыр халықпен.</w:t>
        <w:br/>
        <w:t>Табаным тайса дағы талай тіктен,</w:t>
        <w:br/>
        <w:t>Ілгері аттамаймын қалай тіптен?</w:t>
        <w:br/>
        <w:t>Мен үшін бақ тілеген, достарым-ау,</w:t>
        <w:br/>
        <w:t>Бітпедім көңіл сырын әлі айтып мен.</w:t>
        <w:br/>
        <w:t>Жаныма куаныш боп жарасатын,</w:t>
        <w:br/>
        <w:t>Алдымда асуларым бар асатын.</w:t>
        <w:br/>
        <w:t>Жеткізбей жүрген жүйрік арманыммен,</w:t>
        <w:br/>
        <w:t>Кезегім келгендей бір жанасатын.</w:t>
        <w:br/>
        <w:t>Өлеңге бар күшімді жұмсап бүгін,</w:t>
        <w:br/>
        <w:t>Жеткізсем келер күнге жұмсақ бір үн.</w:t>
        <w:br/>
        <w:t>Алдымнан күліп шығар ақ таңдарым,</w:t>
        <w:br/>
        <w:t>Кеудеме төгер ме екен бір сәт нұрын?!</w:t>
      </w:r>
    </w:p>
    <w:p>
      <w:r>
        <w:t>ҚЫЗ ҚУУ</w:t>
        <w:br/>
        <w:t>Көрінді жұртқа әуелден тым жігерлі,</w:t>
        <w:br/>
        <w:t>Еркіне жүйрігінің қыз жіберді.</w:t>
        <w:br/>
        <w:t>Жұлдыздай зулап аққан арыны аттың,</w:t>
        <w:br/>
        <w:t>Алдынан қарсы соққан бұзды желді.</w:t>
        <w:br/>
        <w:t>Барлығы ақылдасып, түйіп тоқтам,</w:t>
        <w:br/>
        <w:t>-Сендегі ыстық еді үміт шоқтан,-</w:t>
        <w:br/>
        <w:t>деп жұрты қондырғанда тандаулы атқа,</w:t>
        <w:br/>
        <w:t>Жалт етіп шыға келді жігіт топтан.</w:t>
        <w:br/>
        <w:t>Денесі әуелгіден қыза терлеп,</w:t>
        <w:br/>
        <w:t>Барады бірден-бірге қыз аты өрлеп.</w:t>
        <w:br/>
        <w:t>Тұғырдың кесірінен жас жігіттің,</w:t>
        <w:br/>
        <w:t>Келеді көкірегін ыза кернеп.</w:t>
        <w:br/>
        <w:t>Қас жүйірік қыз мерейін биіктетіп,</w:t>
        <w:br/>
        <w:t>Жіберді тілектеске сүйікті етіп.</w:t>
        <w:br/>
        <w:t>Тұйғындай шүйіліп кеп қыз жігіттің,</w:t>
        <w:br/>
        <w:t>Барады малақайын іліп кетіп.</w:t>
        <w:br/>
        <w:t>Бәрінің көңілі атқа қалып бірдей,</w:t>
        <w:br/>
        <w:t>Жігітті қорғаушы түр, халық күлмей.</w:t>
        <w:br/>
        <w:t>Біреулер кінәлады оны сонда,</w:t>
        <w:br/>
        <w:t>Шықтың деп шын жүйрікті танып білмей.</w:t>
        <w:br/>
        <w:t>Көңілдің отын үрлеп қыздыратын,</w:t>
        <w:br/>
        <w:t>Көргенбіз шын жүйріктің біз қуатын.</w:t>
        <w:br/>
        <w:t>Қалғыған намыстарға шоқ түсірер,</w:t>
        <w:br/>
        <w:t>Қазақтың жақсы ойыны қыз қуатын.</w:t>
        <w:br/>
        <w:t>10</w:t>
        <w:br/>
        <w:t>БАР СЫР ОСЫ</w:t>
        <w:br/>
        <w:t>Бала өсірдік, бақыт тапты, үйленді,</w:t>
        <w:br/>
        <w:t>Келініңмен сырласасың, мінезіңе үйренді.</w:t>
        <w:br/>
        <w:t>Жас емессің, тынықсаңшы, Иісжан,</w:t>
        <w:br/>
        <w:t>Азайткан жөн, түк өнбейтін күйбеңді.</w:t>
        <w:br/>
        <w:t>Көркем маған, кешегідей сымбатың,</w:t>
        <w:br/>
        <w:t>Жанға жақын, қашандағы сыйлы атың.</w:t>
        <w:br/>
        <w:t>Құдайдың берген қуаты шығар, жасырман,</w:t>
        <w:br/>
        <w:t>Қиындық көрсек, иіліп белің сынбадың.</w:t>
        <w:br/>
        <w:t>Бар болса да қолпаштаған қасымда ел,</w:t>
        <w:br/>
        <w:t>Теректеймін шайқап өткен басын жел.</w:t>
        <w:br/>
        <w:t>Көп көрмесе тәңір менен қызығын,</w:t>
        <w:br/>
        <w:t>Жүрсем деймін қатарыңда басып жер!</w:t>
        <w:br/>
        <w:t>Бір күнәһар пендесі едім тәңірдің,</w:t>
        <w:br/>
        <w:t>Талай рет жаза бастым, жаңылдым.</w:t>
        <w:br/>
        <w:t>Құдай ұрып, құлар шақта тамұққа,</w:t>
        <w:br/>
        <w:t>Сүйеп қалдың, сен қасымнан табылдын.</w:t>
      </w:r>
    </w:p>
    <w:p>
      <w:r>
        <w:t>Біреу ұрлап кеткендей боп жылқымды,</w:t>
        <w:br/>
        <w:t>Жүйрік уақыт жас шағымды жымқырды.</w:t>
        <w:br/>
        <w:t>Мен тәңірдің алдында рас, қарызбын,</w:t>
        <w:br/>
        <w:t>Саған арнап жаза алмасам жыр құнды.</w:t>
        <w:br/>
        <w:t>Бар сыр осы ұнамай ма, үнай ма,</w:t>
        <w:br/>
        <w:t>Сүйдім рас, құламай да, құлай да.</w:t>
        <w:br/>
        <w:t>Мың бір алғыс айтып өтем өлгенше,</w:t>
        <w:br/>
        <w:t>Сені маған жолықтырған Құдайға!</w:t>
        <w:br/>
        <w:t>МЕНІҢ МІНЕЗІМ</w:t>
        <w:br/>
        <w:t>Бір көрген жан бұл өзі суық дей ме,</w:t>
        <w:br/>
        <w:t>Томсарып жүргеніме тұйық кейде.</w:t>
        <w:br/>
        <w:t>Түсін дос шаттығымды жырларымнан,</w:t>
        <w:br/>
        <w:t>Кететін ақ жаңбырдай құйып бейне.</w:t>
        <w:br/>
        <w:t>Тауып ал сырларымды жырдан іздеп,</w:t>
        <w:br/>
        <w:t>(Жандармыз үқсамайтын тұлғамыз көп.)</w:t>
        <w:br/>
        <w:t>Тұйық боп жүргенімде келер таңға,</w:t>
        <w:br/>
        <w:t>Қараймын жүрегіме нұр тамыз деп.</w:t>
        <w:br/>
        <w:t>Ілгері аттамасам жиі қадам,</w:t>
        <w:br/>
        <w:t>Болғаным ойлар қуып тұйық адам.</w:t>
        <w:br/>
        <w:t>Қиялым қияндарға жетелесе,</w:t>
        <w:br/>
        <w:t>Көңілімнің бөлінбеуін шын ұнатам.</w:t>
        <w:br/>
        <w:t>Жжж</w:t>
        <w:br/>
        <w:t>Мазасыз тірлігіме жазалы әркім,</w:t>
        <w:br/>
        <w:t>(Демеймін тиген шығар наза бәлкім).</w:t>
        <w:br/>
        <w:t>Көңілімді тұмшалаған көк тұманды,</w:t>
        <w:br/>
        <w:t>Білмеймін нөсер болып тазалар кім?</w:t>
        <w:br/>
        <w:t>Сапарға шығып ертең талаптанып,</w:t>
        <w:br/>
        <w:t>Жырларым жетсе саған қанат қағып.</w:t>
        <w:br/>
        <w:t>Самсаған сан құстардың арасынан,</w:t>
        <w:br/>
        <w:t>Демімді аларсын ба қарап танып?</w:t>
        <w:br/>
        <w:t>Кеудемде әр алуан жыр сап құрап,</w:t>
        <w:br/>
        <w:t>Барады өмір өтіп, жыл шапқылап.</w:t>
        <w:br/>
        <w:t>Не нәрсе бітірдің, сен ақыным деп,</w:t>
        <w:br/>
        <w:t>Келер күн қалатындай бір шақ сұрап?!</w:t>
        <w:br/>
        <w:t>Шынында қайда бардым, не тындырдым?</w:t>
        <w:br/>
        <w:t>Кімдердің жақсылыққа бетін бұрдым.</w:t>
        <w:br/>
        <w:t>Толқыны жартасты ұрған көк теңіздей,</w:t>
        <w:br/>
        <w:t>Жағалап жүрмін бе әлде, шетін жырдың?</w:t>
        <w:br/>
        <w:t>Деймін де ойға батам өзім де іштей,</w:t>
        <w:br/>
        <w:t>Жүр ме әлде жемістенбей, сөзім піспей.</w:t>
        <w:br/>
        <w:t>Мендегі сезімталдық жетпей сірә,</w:t>
        <w:br/>
        <w:t>Келе ме келелі іске көзім түспей...</w:t>
      </w:r>
    </w:p>
    <w:p>
      <w:r>
        <w:t>ға</w:t>
        <w:br/>
        <w:t>ЕКІНШІ ҚЫРКҮЙЕК</w:t>
        <w:br/>
        <w:t>Шындық дегін, ойда анық түрған мұны,</w:t>
        <w:br/>
        <w:t>Көздеріме көзінің тұнған нұры.</w:t>
        <w:br/>
        <w:t>Қалайша осы күнді қадірлемен,</w:t>
        <w:br/>
        <w:t>Ол менің жан анамның туған күні.</w:t>
        <w:br/>
        <w:t>Дәл басқан күйшідейін сыр тиекті,</w:t>
        <w:br/>
        <w:t>Ағытсам әңгімені бір сүйекті.</w:t>
        <w:br/>
        <w:t>Дүниеге анам келген осы күні,</w:t>
        <w:br/>
        <w:t>Қалай сүймен, екінші қыркүйекті?</w:t>
        <w:br/>
        <w:t>Анамның көрген жоқпын түсін-әңін,</w:t>
        <w:br/>
        <w:t>Есіме қалай, кайтіп түсіремін.</w:t>
        <w:br/>
        <w:t>Ол жайлы ойлап кетсем мен үшін бір,</w:t>
        <w:br/>
        <w:t>Қалғандай қыркүйекте үсіп егін.</w:t>
        <w:br/>
        <w:t>Әңгіме кеткен деме, бұл ескіріп,</w:t>
        <w:br/>
        <w:t>Қасына көрмеді анам ілестіріп.</w:t>
        <w:br/>
        <w:t>Балар ем бақытыма “балам” деген,</w:t>
        <w:br/>
        <w:t>Тұрса егер, майда қоңыр үні естіліп.</w:t>
        <w:br/>
        <w:t>Тұншықпай кеудеме аппақ тұнған сезім,</w:t>
        <w:br/>
        <w:t>Жыр болды айтамын деп тұрған сөзім.</w:t>
        <w:br/>
        <w:t>Өкінем-анам өзі туған күні,</w:t>
        <w:br/>
        <w:t>Екінші қыркүйекте жұмған көзін.</w:t>
        <w:br/>
        <w:t>Болсам да ойға қанық мұншалық бай,</w:t>
        <w:br/>
        <w:t>Жүрмін бе, өмір сырын шындап ұқпай?</w:t>
        <w:br/>
        <w:t>Ажалы туған күнге қатарласқан,</w:t>
        <w:br/>
        <w:t>Шырмайды ой, анам жайлы шырмауықтай.</w:t>
        <w:br/>
        <w:t>Келінін, көрмесе де немересін,</w:t>
        <w:br/>
        <w:t>Қиялмен кезіктірем тек елесін.</w:t>
        <w:br/>
        <w:t>Өң-түсін өлеңіммен өрнектер ем,</w:t>
        <w:br/>
        <w:t>Ертерек кірген болса, егер, есім!</w:t>
        <w:br/>
        <w:t>АЛДЫМНАН ШЫҒА КЕЛСЕҢ</w:t>
        <w:br/>
        <w:t>(Бекзатқа)</w:t>
        <w:br/>
        <w:t>Жүрісің шалт, қимылың көзге ұнаған,</w:t>
        <w:br/>
        <w:t>Айналдым, бал тіліңнен сөз құраған.</w:t>
        <w:br/>
        <w:t>Алдыннан ала добың алыс қашса,</w:t>
        <w:br/>
        <w:t>Жетсем деп ұмтыласың тез бір оған.</w:t>
        <w:br/>
        <w:t>Демеймін ата үйінде “жорық” құрма,</w:t>
        <w:br/>
        <w:t>Қақың бар еркелеуге толық, мұнда.</w:t>
        <w:br/>
        <w:t>Көзіңнен шаттық шашып сен күлгенде,</w:t>
        <w:br/>
        <w:t>Кетеді төңірегім толып нұрға.</w:t>
        <w:br/>
        <w:t>Бекзатым, келгелі осы өмірге өзің,</w:t>
        <w:br/>
        <w:t>Жайнады, жарқырады көңіл көзім.</w:t>
      </w:r>
    </w:p>
    <w:p>
      <w:r>
        <w:t>Күлкінің шуағына шомылдырды,</w:t>
        <w:br/>
        <w:t>Былдырлап сөйлегенде не бір сөзің.</w:t>
        <w:br/>
        <w:t>Алдымнан шыға келсең сен жүгіріп,</w:t>
        <w:br/>
        <w:t>Кетеді қарсы соққан жел “жылынып”</w:t>
        <w:br/>
        <w:t>Бал тілді, балғын жүзді жан немерем,</w:t>
        <w:br/>
        <w:t>Келемін қадірінді енді ұғынып.</w:t>
        <w:br/>
        <w:t>Қалған соң көкірегіме күлкің орнап,</w:t>
        <w:br/>
        <w:t>Бұл жырды қуанғаннан тұрмын арнап.</w:t>
        <w:br/>
        <w:t>Бақытты балалықтың кезеңінде,</w:t>
        <w:br/>
        <w:t>Құлындай шапқылай бер, құлдырандап!</w:t>
        <w:br/>
        <w:t>25</w:t>
        <w:br/>
        <w:t>АЛДЫМДА ЖОЛ БАР</w:t>
        <w:br/>
        <w:t>Қоштасып доспен бірге өскен,</w:t>
        <w:br/>
        <w:t>Кетемін ертең шетке алыс.</w:t>
        <w:br/>
        <w:t>Жолыкса күліп тілдескен,</w:t>
        <w:br/>
        <w:t>Есімнен шықпас көп таныс.</w:t>
        <w:br/>
        <w:t>Алдымда жол бар сан қырлы,</w:t>
        <w:br/>
        <w:t>Сырына түгел қанбаған.</w:t>
        <w:br/>
        <w:t>Жанары жарқын жан құрбы,</w:t>
        <w:br/>
        <w:t>Сәт сапар тілеп қал маған.</w:t>
        <w:br/>
        <w:t>Қуан дос, адал жүрекпен,</w:t>
        <w:br/>
        <w:t>Өлеңде тапсам жаңа арна.</w:t>
        <w:br/>
        <w:t>Таулы аймақ қалай жыр етпен,</w:t>
        <w:br/>
        <w:t>Нұр бейнең тұрса жанарда.</w:t>
        <w:br/>
        <w:t>Сырымды ұқ, мынау көзімнен,</w:t>
        <w:br/>
        <w:t>Шықпадым жолға таңдап бақ.</w:t>
        <w:br/>
        <w:t>Қауышсам екен өзіңмен,</w:t>
        <w:br/>
        <w:t>Келер күн, нұрлы таңда алпақ!</w:t>
        <w:br/>
        <w:t>СЕЗДІМ СОДАН</w:t>
        <w:br/>
        <w:t>Саған қалай барсам екен, жарқыным?</w:t>
        <w:br/>
        <w:t>Айғайласам, жетпейді ғой жалқы үнім.</w:t>
        <w:br/>
        <w:t>Соқты келіп бір желемік желпілдеп,</w:t>
        <w:br/>
        <w:t>Сездім содан көңіліңнің салқынын.</w:t>
        <w:br/>
        <w:t>Өшіргендей арман ойдың жел шамын,</w:t>
        <w:br/>
        <w:t>Сезбепшін-ау барар кездің дер шағын.</w:t>
        <w:br/>
        <w:t>Сағынышым саған ұшып кеткендей,</w:t>
        <w:br/>
        <w:t>Сол қара жел какқан кезде жер шаңын.</w:t>
        <w:br/>
        <w:t>Жҡжҡ</w:t>
        <w:br/>
        <w:t>Емессің қиялымнан шығып көрген,</w:t>
        <w:br/>
        <w:t>Жарқ етсең, берем орын ығып төрден.</w:t>
        <w:br/>
        <w:t>Қасымда болсаң қазір қам жемеймін,</w:t>
        <w:br/>
        <w:t>Қайсыбір қаскөйлерден бұғып келген.</w:t>
      </w:r>
    </w:p>
    <w:p>
      <w:r>
        <w:t>Осылай шолып ылғи ой алабын,</w:t>
        <w:br/>
        <w:t>Түсімде сені көріп оянамын.</w:t>
        <w:br/>
        <w:t>Самсаған сағынышты сарқып бітпей,</w:t>
        <w:br/>
        <w:t>Қалайша сені аңсауды қоя аламын?!</w:t>
        <w:br/>
        <w:t>Ж%аж</w:t>
        <w:br/>
        <w:t>Ей, тағдыр, саған тағы ұрсайын ба?</w:t>
        <w:br/>
        <w:t>Көп арман көкей тесіп тұрса ойымда.</w:t>
        <w:br/>
        <w:t>Күйбеңін тіршіліктің төбеме үйіп,</w:t>
        <w:br/>
        <w:t>Кетесің кейде жығып бір сойылға.</w:t>
        <w:br/>
        <w:t>Өмірдің тәтті-ашысын білгем татып,</w:t>
        <w:br/>
        <w:t>(Шатаққа басымды әсте жүрмен шатып).</w:t>
        <w:br/>
        <w:t>Тағдырдың тартқан сыйын қабыл алдым,</w:t>
        <w:br/>
        <w:t>Көрген жоқ біреулерге тізем батып.</w:t>
        <w:br/>
        <w:t>ҚОС ЖАНАРЫҢ</w:t>
        <w:br/>
        <w:t>Әңгіме айтып бермесең де түйінді,</w:t>
        <w:br/>
        <w:t>Жасап қалам көріп күнде түріңді.</w:t>
        <w:br/>
        <w:t>Ерке тотай мінезіңмен Бекзатым,</w:t>
        <w:br/>
        <w:t>Толтырдың ғой қуанышка үйімді.</w:t>
        <w:br/>
        <w:t>Қос жанарың жарық дүнием болсын деп,</w:t>
        <w:br/>
        <w:t>Жүрем дәйім саған сәтті жол сілтеп.</w:t>
        <w:br/>
        <w:t>Қанша жерге барсаң да ұзап, қарағым,</w:t>
        <w:br/>
        <w:t>Жүрегінде ар-ұятың болсын тек!</w:t>
        <w:br/>
        <w:t>Таулы аймаққа апардым, кеш жарығым,</w:t>
        <w:br/>
        <w:t>Табаныңа тимей өстің көк шалғын.</w:t>
        <w:br/>
        <w:t>Орман-тоғай ортасында жүріп те,</w:t>
        <w:br/>
        <w:t>Сезбеппін ғой жәннат жердің еш парқын.</w:t>
        <w:br/>
        <w:t>Жыр өнерге салмасам да айқын із,</w:t>
        <w:br/>
        <w:t>Күрт төмендеп көрген емес парқымыз.</w:t>
        <w:br/>
        <w:t>Өзі өскен елге апарып, бұл атаң,</w:t>
        <w:br/>
        <w:t>Ішкізбеді саған әлі сары қымыз.</w:t>
        <w:br/>
        <w:t>Сырым жоқ қой, бүгіп қалып жұмбақтар,</w:t>
        <w:br/>
        <w:t>Шақырсыншы сені арманға алыстағы бір</w:t>
        <w:br/>
        <w:t>жақтар.</w:t>
        <w:br/>
        <w:t>Ҡуанар ем төбем көкке тигендей,</w:t>
        <w:br/>
        <w:t>Жігіт болсаң келешекте жұрт мақтар.</w:t>
        <w:br/>
        <w:t>32</w:t>
        <w:br/>
        <w:t>ШОПАН</w:t>
        <w:br/>
        <w:t>Жүрсең де қыста суық ақпанда сен,</w:t>
        <w:br/>
        <w:t>Жігерің емес, шопан тартқан бәсең.</w:t>
        <w:br/>
        <w:t>Әрдайым ерте тұрып елден бұрын,</w:t>
        <w:br/>
        <w:t>Көресің үлбіреген ақ таңды әсем.</w:t>
      </w:r>
    </w:p>
    <w:p>
      <w:r>
        <w:t>Жанында қасиет бар ел ұққандай,</w:t>
        <w:br/>
        <w:t>(Сендегі төзім деген берік қандай?)</w:t>
        <w:br/>
        <w:t>Келесің табыс кілтін өзің ұстап,</w:t>
        <w:br/>
        <w:t>Өзгете жарысқанда беріп қоймай.</w:t>
        <w:br/>
        <w:t>Сен үшін рахат күн-жаз бір бейне,</w:t>
        <w:br/>
        <w:t>Үнемі нұр жұтасың, жан кірлей ме?</w:t>
        <w:br/>
        <w:t>Көңілінді құлазудан арылтады,</w:t>
        <w:br/>
        <w:t>Сіркіреп өте шыққан жаңбыр кейде.</w:t>
        <w:br/>
        <w:t>Күн кешіп арасында жарық нұрдың,</w:t>
        <w:br/>
        <w:t>Қалған жоқ қабағынды шалып кірбің.</w:t>
        <w:br/>
        <w:t>Өрістен қайтқаныңда қалың қоймен,</w:t>
        <w:br/>
        <w:t>Үйіңе мол қуаныш алып кірдің.</w:t>
        <w:br/>
        <w:t>Демегін еңбегімді жүр ескермей,</w:t>
        <w:br/>
        <w:t>Аттаған қадамыңа гүл өскендей.</w:t>
        <w:br/>
        <w:t>Сарылып бақыт үшін шаршаған бір,</w:t>
        <w:br/>
        <w:t>Біз сені бағалаймыз күрескердей.</w:t>
        <w:br/>
        <w:t>Кездескен қиындықты құмдай тіліп,</w:t>
        <w:br/>
        <w:t>Табысқа талпынасың тұрмай тынып.</w:t>
        <w:br/>
        <w:t>Өзіңсің ән-жырымыз ел ішінде,</w:t>
        <w:br/>
        <w:t>Жататын куанышпен күнде айтылып,</w:t>
        <w:br/>
        <w:t>БӘЙГЕ</w:t>
        <w:br/>
        <w:t>Шығарып қорқынышты, күдікті естен,</w:t>
        <w:br/>
        <w:t>Шауып келем ат басын ірікпестен.</w:t>
        <w:br/>
        <w:t>Артымда қайрақ тастар қалып жатыр,</w:t>
        <w:br/>
        <w:t>Қайратпен алмас тұяқ тіліп, кескен.</w:t>
        <w:br/>
        <w:t>Атымды атқан оқтай самғаттырып,</w:t>
        <w:br/>
        <w:t>Келемін кейінгіге шаң қаптырып.</w:t>
        <w:br/>
        <w:t>Мен кейде кобалжимын ат жығылса,</w:t>
        <w:br/>
        <w:t>Әкемді жүрермін деп зар қақтырып.</w:t>
        <w:br/>
        <w:t>Толқыса толқи берсін көңіл мейлі,</w:t>
        <w:br/>
        <w:t>Озған ат алдымда әлі көрінбейді.</w:t>
        <w:br/>
        <w:t>Көмбеге бұрын жетіп бәйгені алсам,</w:t>
        <w:br/>
        <w:t>Көзімнің мөлдір жасы төгілмейді.</w:t>
        <w:br/>
        <w:t>Ойлаппын бәйге алуды текке мен көп,</w:t>
        <w:br/>
        <w:t>Атымды басып озды Көктөбел кеп.</w:t>
        <w:br/>
        <w:t>лезде кеулемдегі жарқын үміт,</w:t>
        <w:br/>
        <w:t>Қатардан қала берді көп төмендеп.</w:t>
        <w:br/>
        <w:t>Екені есімде жоқ ол қай күні,</w:t>
        <w:br/>
        <w:t>Тұлпарлар озып келген болды әйгілі.</w:t>
        <w:br/>
        <w:t>Бірақ та кеш ұғындым қас жүйріктің,</w:t>
        <w:br/>
        <w:t>Қашан да алатынын сол бәйгені.</w:t>
        <w:br/>
        <w:t>ӘЖЕ, СЕН ӘЛПЕШТЕДІҢ</w:t>
        <w:br/>
        <w:t>Айтайын әңгіменің несін жалған,</w:t>
        <w:br/>
        <w:t>Жан емен, кеудесін бір кесір шалған.</w:t>
        <w:br/>
        <w:t>Немеренмін жасырман туған ерте,</w:t>
      </w:r>
    </w:p>
    <w:p>
      <w:r>
        <w:t>Айрылып анасынан жетім қалған.</w:t>
        <w:br/>
        <w:t>Шындықтың жалғасады арты аңызға,</w:t>
        <w:br/>
        <w:t>Табаным тиді талай қарға, мұзға.</w:t>
        <w:br/>
        <w:t>Түсіндім оң-солымды танығанда,</w:t>
        <w:br/>
        <w:t>Көтеріп баққаныңды арқаңызға.</w:t>
        <w:br/>
        <w:t>Әжетай болмасам да епті, ірі мен,</w:t>
        <w:br/>
        <w:t>Сырластым ерте өлеңнің тек тілімен</w:t>
        <w:br/>
        <w:t>Айтпақпын ақиқатты енді ғана,</w:t>
        <w:br/>
        <w:t>Жасымда туған шешем деп біліп ем.</w:t>
        <w:br/>
        <w:t>Деуші едің “сабырлы да, мығым бол тек”,</w:t>
        <w:br/>
        <w:t>Жас жүрек сенен талай ұғынды ертек.</w:t>
        <w:br/>
        <w:t>Ақ қырау самайынды ерте басса,</w:t>
        <w:br/>
        <w:t>Қосты оған өз үлесін ұлың “тентек”.</w:t>
        <w:br/>
        <w:t>Сырлар көп жүрегімді шымшылаған,</w:t>
        <w:br/>
        <w:t>Қарайын өз көзіммен шыншыл оған.</w:t>
        <w:br/>
        <w:t>Танытса біреу маған өктемдігін,</w:t>
        <w:br/>
        <w:t>Жаныңды үққам сонда шырқыраған.</w:t>
        <w:br/>
        <w:t>Кезім аз сағынышқа оранбайтын,</w:t>
        <w:br/>
        <w:t>Куә ғой көз ілмесем оған да ай, түн.</w:t>
        <w:br/>
        <w:t>Рухың жебесе екен, асыл әже,</w:t>
        <w:br/>
        <w:t>Сен маған жолаушысың оралмайтын.</w:t>
        <w:br/>
        <w:t>Демеймін сенен қатты жедім таяқ,</w:t>
        <w:br/>
        <w:t>Ер жеттім, біраз жерге келдім таяп.</w:t>
        <w:br/>
        <w:t>Жан әже, ризамын мәнгілікке,</w:t>
        <w:br/>
        <w:t>Өсірген мен секілді жетімді аяп.</w:t>
        <w:br/>
        <w:t>Не деген сұңғыла адам ұлы ұстазың,</w:t>
        <w:br/>
        <w:t>Өзіңдей ойлы-өрісті шәкірт тапқан.</w:t>
        <w:br/>
        <w:t>Сен мәшһүр каламгерсің сыры көптен,</w:t>
        <w:br/>
        <w:t>Халқынның көзің көрді сыйын өпкен.</w:t>
        <w:br/>
        <w:t>Аумайсың Әуезовтен өзің де бір,</w:t>
        <w:br/>
        <w:t>Абайды арманындай сүйіп өткен.</w:t>
        <w:br/>
        <w:t>Мұхтардай сөз арнасаң дарынды ұлға,</w:t>
        <w:br/>
        <w:t>Толарын топшылаймын жаның нұрға.</w:t>
        <w:br/>
        <w:t>Қазактың даңқы шыңға шығады әлі,</w:t>
        <w:br/>
        <w:t>Көбейсе дәл өзіңдей жарқын тұлға!</w:t>
        <w:br/>
        <w:t>Сан мықты талантыңмен таласа алмай,</w:t>
        <w:br/>
        <w:t>Тұлпарсың алдына озған кара салмай.</w:t>
        <w:br/>
        <w:t>Кім келіп шаужайласын сенем, аға,</w:t>
        <w:br/>
        <w:t>Тұғырың тұрған кезде аласармай!</w:t>
        <w:br/>
        <w:t>1997</w:t>
        <w:br/>
        <w:t>АЙҒАЙЛАП, АТЫҢДЫ АТАП</w:t>
      </w:r>
    </w:p>
    <w:p>
      <w:r>
        <w:t>Атыңнан айналайын Райымбек,</w:t>
        <w:br/>
        <w:t>Рухың қолдаса екен ылайым тек.</w:t>
        <w:br/>
        <w:t>Азғантай өлең арнап өзіңізге,</w:t>
        <w:br/>
        <w:t>Отырмын аттың басын бұрайын деп.</w:t>
        <w:br/>
        <w:t>Кадірлеп, қастерлеген Халқы көптен,</w:t>
        <w:br/>
        <w:t>Адамсың алысқа ұзап даңқы кеткен.</w:t>
        <w:br/>
        <w:t>Жауларың жапырылып қашқан дейді,</w:t>
        <w:br/>
        <w:t>Көргенде көк найзаңды жарқ-жүрқ еткен.</w:t>
        <w:br/>
        <w:t>О, бабам, неткен батыл, жігерлі едін,</w:t>
        <w:br/>
        <w:t>Жасыңнан ерлік іске тік өрледің.</w:t>
        <w:br/>
        <w:t>Тарихқа таңбаланды жау қалмақты,</w:t>
        <w:br/>
        <w:t>Көріне қайта тығып жібергенің.</w:t>
        <w:br/>
        <w:t>Даңқ боп биіктерге самға қыран,</w:t>
        <w:br/>
        <w:t>Жолынды келеді көп жалғап ұлан.</w:t>
        <w:br/>
        <w:t>Мінгенде бәйге атына бала күнде,</w:t>
        <w:br/>
        <w:t>Айғайлап, атынды атап, салғам ұран.</w:t>
        <w:br/>
        <w:t>Тұмсығы жауларынның тиді тасқа,</w:t>
        <w:br/>
        <w:t>Ерлігің болады үлгі ізгі жасқа.</w:t>
        <w:br/>
        <w:t>Сынынан замананың өттің рас,</w:t>
        <w:br/>
        <w:t>Тарихқа жазылды атың мызғымасқа.</w:t>
        <w:br/>
        <w:t>5 5-4</w:t>
        <w:br/>
        <w:t>22</w:t>
        <w:br/>
        <w:t>МҰҚАҒАЛИҒА</w:t>
        <w:br/>
        <w:t>Алғыр ойлы, тау ұлы едің ағасы,</w:t>
        <w:br/>
        <w:t>Кіндік жұртың Қарасаздың жағасы.</w:t>
        <w:br/>
        <w:t>Тұлпар ақын болғаныңмен тірінде,</w:t>
        <w:br/>
        <w:t>Берілмеді еңбегіңнің бағасы.</w:t>
        <w:br/>
        <w:t>Жылжып жылдар, сырғып талай су ақты,</w:t>
        <w:br/>
        <w:t>Бастан кешті, жырың талай сынақты.</w:t>
        <w:br/>
        <w:t>Әр дауыспен топтан озған өнерің,</w:t>
        <w:br/>
        <w:t>Шешті ақыры шисленген сұрақты.</w:t>
        <w:br/>
        <w:t>Бүгін міне, атандың да мықты ақын,</w:t>
        <w:br/>
        <w:t>Тартты сені жүрегіне жұрт жақын.</w:t>
        <w:br/>
        <w:t>Жан жырыңның арқауына айналған,</w:t>
        <w:br/>
        <w:t>Барша қазақ Қарасаздың ұқты атын.</w:t>
        <w:br/>
        <w:t>Құлақтарға құйылардай күнде үні,</w:t>
        <w:br/>
        <w:t>Болдың рас, алмас жырдың дүлдүлі.</w:t>
        <w:br/>
        <w:t>Тыңдаушысын тырп еткізбей ұйытты,</w:t>
        <w:br/>
        <w:t>Сен жырлаған домбыраның күмбірі.</w:t>
        <w:br/>
        <w:t>Көзден кетпей, қиялға еріп жүрер тек,</w:t>
        <w:br/>
        <w:t>Жер жайында салдың өшпес жыр-өрнек.</w:t>
        <w:br/>
        <w:t>Саңлақ ойың сан көңілде самсап түр,</w:t>
        <w:br/>
        <w:t>Оқырманың дей алмайды бұл ертек.</w:t>
      </w:r>
    </w:p>
    <w:p>
      <w:r>
        <w:t>Қабағында тұрса-дағы мүң тұнып,</w:t>
        <w:br/>
        <w:t>Арман қудың, алға аттадың ұмтылып,</w:t>
        <w:br/>
        <w:t>Жасырмаймын көкірегінде кей жанның,</w:t>
        <w:br/>
        <w:t>Сен жайында жатыр әлі “ит” ұлып.</w:t>
        <w:br/>
        <w:t>Ұсақталмас ой-жырыңды шымыр, бай,</w:t>
        <w:br/>
        <w:t>Мен бойыма сіңіргенмін, бейне тәтті</w:t>
        <w:br/>
        <w:t>шырыңдай,</w:t>
        <w:br/>
        <w:t>Бұл тарихтан өшпесіңе сенемін,</w:t>
        <w:br/>
        <w:t>Көк тіреген Хантәңірдің шыңындай!</w:t>
        <w:br/>
        <w:t>ЖЫРЫМ-ДОС</w:t>
        <w:br/>
        <w:t>Сағынтып келер хабардай,</w:t>
        <w:br/>
        <w:t>Іздеймін сені жырым-дос.</w:t>
        <w:br/>
        <w:t>Бақыттан ажырап ҡалардай,</w:t>
        <w:br/>
        <w:t>Қорқамын өтсе күнім бос.</w:t>
        <w:br/>
        <w:t>Жолықса да ауыр бейнеттер,</w:t>
        <w:br/>
        <w:t>Кеудемде жаттың жыр тұнып.</w:t>
        <w:br/>
        <w:t>Қап-қара шимай кей беттер,</w:t>
        <w:br/>
        <w:t>Дәптерден кетті жыртылып.</w:t>
        <w:br/>
        <w:t>Ізде дел нағыз жырға азық,</w:t>
        <w:br/>
        <w:t>Шарлатса қиял әлемді.</w:t>
        <w:br/>
        <w:t>Шабыттан кейде бір жасық,</w:t>
        <w:br/>
        <w:t>Тумайды ойлар әдемі.</w:t>
        <w:br/>
        <w:t>Іңкәр ғып мені жүр түспей,</w:t>
        <w:br/>
        <w:t>Арманның құсы қолға әлі.</w:t>
        <w:br/>
        <w:t>Жарқ етіп жанып, бір түстей,</w:t>
        <w:br/>
        <w:t>Бітпесең өлең болғаны.</w:t>
        <w:br/>
        <w:t>Жжжж</w:t>
        <w:br/>
        <w:t>Ақ еркем арманыңа мен егіз ем,</w:t>
        <w:br/>
        <w:t>Қалайша үмітімді сенен үзем?</w:t>
        <w:br/>
        <w:t>Бейне бір жоқ іздеген адамға ұқсап,</w:t>
        <w:br/>
        <w:t>Қай күні жолығар деп елегізем.</w:t>
        <w:br/>
        <w:t>Оранып от сезімге алып үшқан,</w:t>
        <w:br/>
        <w:t>Арылған бір күнім жоқ сағыныштан.</w:t>
        <w:br/>
        <w:t>Мені іздеп келе жатқан сен бе екен деп,</w:t>
        <w:br/>
        <w:t>Қараймын қара жолдың шаңына үшқан.</w:t>
        <w:br/>
        <w:t>әд</w:t>
        <w:br/>
        <w:t>23</w:t>
        <w:br/>
        <w:t>34</w:t>
        <w:br/>
        <w:t>АЛМАТЫҒА БАУЫР БАСТЫМ</w:t>
        <w:br/>
        <w:t>Осы бір өткен тұста заман желіп,</w:t>
        <w:br/>
        <w:t>Алматы бауыр бастым саған келіп,</w:t>
      </w:r>
    </w:p>
    <w:p>
      <w:r>
        <w:t>Ауылда алыс жүріп кештім бейнет,</w:t>
        <w:br/>
        <w:t>Қалған жоқ, оған бола бағам кеміп.</w:t>
        <w:br/>
        <w:t>Болсаң да құс ұйқылы, даңғазалы,</w:t>
        <w:br/>
        <w:t>Қайғыңды жапсырмадың жанға азалы,</w:t>
        <w:br/>
        <w:t>Кеудеме сәуле құйды, жасырмаймын,</w:t>
        <w:br/>
        <w:t>Өлеңнің тасып жатқан тайқазаны.</w:t>
        <w:br/>
        <w:t>Ізгі іске аз десең де жүғысқаным,</w:t>
        <w:br/>
        <w:t>Қолымды босатпады жұмыс қалың.</w:t>
        <w:br/>
        <w:t>Көп қазақ паналап жүр сені бүгін,</w:t>
        <w:br/>
        <w:t>Қаусаған түзеймін деп тұрмыс-халін.</w:t>
        <w:br/>
        <w:t>Қашанда көз тартады көрік тұлғаң,</w:t>
        <w:br/>
        <w:t>Ұлыңмын күнде мүны көріп тұрған.</w:t>
        <w:br/>
        <w:t>Сен жайлы түйген сырды, гүл Алматы,</w:t>
        <w:br/>
        <w:t>Жан болман, көкірекке көміп тынған.</w:t>
        <w:br/>
        <w:t>Десең де ақын ойың қиқымдапты,</w:t>
        <w:br/>
        <w:t>У-шудан көп бұзылды ұйқым тәтті.</w:t>
        <w:br/>
        <w:t>Сендегі өр талаптан қалмау үшін,</w:t>
        <w:br/>
        <w:t>Әрдайым кажет екен қимыл қатты.</w:t>
        <w:br/>
        <w:t>Өлеңге өзек болған нұр Алматы,</w:t>
        <w:br/>
        <w:t>Сөйлемен өзің жайлы құр албаты.</w:t>
        <w:br/>
        <w:t>Ақын болсам деп келдім мен өзіңе,</w:t>
        <w:br/>
        <w:t>Көкірегіңе жазылып тұрар хаты.</w:t>
        <w:br/>
        <w:t>ДӘРІГЕР</w:t>
        <w:br/>
        <w:t>Сырқатқа “бақыт сүй” деп ұзағынан,</w:t>
        <w:br/>
        <w:t>Ажалдың ажыраттың тұзағынан.</w:t>
        <w:br/>
        <w:t>Айтамыз ыстық алғыс өзіңізге,</w:t>
        <w:br/>
        <w:t>Жарылып шын ниетпен біз ағынан.</w:t>
        <w:br/>
        <w:t>Қайғы - мұң болмасын деп жер бетінде,</w:t>
        <w:br/>
        <w:t>Сырқаттың тарттың талай бейнетін де.</w:t>
        <w:br/>
        <w:t>Шалынса жайсыз хабар құлағыңа,</w:t>
        <w:br/>
        <w:t>Кетесің жолға аттанып кейде түнде.</w:t>
        <w:br/>
        <w:t>Үмітті үзілмейтін біліп бірден,</w:t>
        <w:br/>
        <w:t>Өзіңсің қайта жалғап біріктірген.</w:t>
        <w:br/>
        <w:t>Бейне бір таң шуағы сияқтысың,</w:t>
        <w:br/>
        <w:t>Сырқаттың бөлмесіне күліп кірген.</w:t>
        <w:br/>
        <w:t>Тым қиын ұшыраса күйге кімдер,</w:t>
        <w:br/>
        <w:t>Жан отын әлсіреген үрледіңдер.</w:t>
        <w:br/>
        <w:t>Ажалдың ағындатпай алдын тұсап,</w:t>
        <w:br/>
        <w:t>Сүм тілін сумаңдаған күрмедіндер.</w:t>
        <w:br/>
        <w:t>Сен жайлы көріп гүлге толған ізді,</w:t>
        <w:br/>
        <w:t>Жыр еттім еңбегінді толғап ізгі.</w:t>
        <w:br/>
        <w:t>Жаны жаз, мейірімді дәрігерім,</w:t>
        <w:br/>
        <w:t>Сыркаттан әркашан да қорға бізді!</w:t>
      </w:r>
    </w:p>
    <w:p>
      <w:r>
        <w:t>АЛПЫСТАМЫН, АҒАЙЫН</w:t>
        <w:br/>
        <w:t>Кез келіп ем, ауылына алпыстың,</w:t>
        <w:br/>
        <w:t>Өзі екен ғой, шақырайған талтүстің.</w:t>
        <w:br/>
        <w:t>Қуанарым-калған жоқпын бұл жаста,</w:t>
        <w:br/>
        <w:t>Ортасында тартыстың.</w:t>
        <w:br/>
        <w:t>Өтті дәйім еңбекпенен ғұмырым,</w:t>
        <w:br/>
        <w:t>Шатақ билеп, шайқалған жоқ тұнығым.</w:t>
        <w:br/>
        <w:t>Алға қарай қадам басқан сайын мен,</w:t>
        <w:br/>
        <w:t>“Биік болса екен” ,- дедім тұғырым.</w:t>
        <w:br/>
        <w:t>Жас шағымда жалын атқан бай кісі ем,</w:t>
        <w:br/>
        <w:t>Қарттық жетсе, кайда қашып, қайғы ішем?</w:t>
        <w:br/>
        <w:t>Көп өзгеріс көрінбейді сәл ғана,</w:t>
        <w:br/>
        <w:t>Салқын тартты, сары күздей бәйбішем.</w:t>
        <w:br/>
        <w:t>Мен туралы айта берсін жұрт жалған,</w:t>
        <w:br/>
        <w:t>Көкірегіме көк қынадай жұқты арман!</w:t>
        <w:br/>
        <w:t>Замананың ірілі-ұсақ ісінен</w:t>
        <w:br/>
        <w:t>Жан емеспін сырт қалған.</w:t>
        <w:br/>
        <w:t>Қуаныш пен қайғы басқа қабат кеп,</w:t>
        <w:br/>
        <w:t>Тұрғанда да, қалған жоқпын қарап тек.</w:t>
        <w:br/>
        <w:t>Жүрегімнен жыр үсындым халқыма,</w:t>
        <w:br/>
        <w:t>Қажетіне жарат деп.</w:t>
        <w:br/>
        <w:t>Көргенім жоқ, тау қопарып, тас шағып,</w:t>
        <w:br/>
        <w:t>Бас имедім, әлдекімді патша ғып.</w:t>
        <w:br/>
        <w:t>Мақтанам сол айтқанымды ұрпағым,</w:t>
        <w:br/>
        <w:t>Қабыл алып жатса құп!</w:t>
        <w:br/>
        <w:t>17.10,2003 ж.</w:t>
        <w:br/>
        <w:t>же</w:t>
        <w:br/>
        <w:t>ҚЫРАН ТАУЫ</w:t>
        <w:br/>
        <w:t>(баллада)</w:t>
        <w:br/>
        <w:t>Жанары от, жас қыранды, тұлғасы алып,</w:t>
        <w:br/>
        <w:t>Тағы да көру үшін сынға салып.</w:t>
        <w:br/>
        <w:t>Қарт аңшы тауға әкелді, ызадан бір,</w:t>
        <w:br/>
        <w:t>Кешегі ұшпай ма деп, бұл қасарып.</w:t>
        <w:br/>
        <w:t>-Алсам да намыс отын артық үрлеп,-</w:t>
        <w:br/>
        <w:t>Жануар көк аспанда шалқы бір деп.</w:t>
        <w:br/>
        <w:t>Ұшырған қыранының самғауына,</w:t>
        <w:br/>
        <w:t>Сүйсініп, сөйлеп кетті шал күбірлеп...</w:t>
        <w:br/>
        <w:t>Жыртылып, қарсы соққан жел қақырап,</w:t>
        <w:br/>
        <w:t>Төменде қалды қарлы жер жалтырап.</w:t>
        <w:br/>
        <w:t>Қыранның қалт жібермес отты көзі,</w:t>
        <w:br/>
        <w:t>Келеді тау қойнауын тез бақылап.</w:t>
        <w:br/>
        <w:t>Жөнелді дөңнен қасқыр қылаң беріп,</w:t>
        <w:br/>
        <w:t>(Қос жанар ашырқанған қуан көріп).</w:t>
        <w:br/>
        <w:t>Сол сәтте тік сорғалап көк бөрінің,</w:t>
        <w:br/>
        <w:t>Жармасты желкесіне қыран келіп.</w:t>
      </w:r>
    </w:p>
    <w:p>
      <w:r>
        <w:t>Болса да түсетін күш бұдан да асып,</w:t>
        <w:br/>
        <w:t>Қалатын тырп еткізбей қыран басып.</w:t>
        <w:br/>
        <w:t>Қалжырап калғаны ма шыныменен,</w:t>
        <w:br/>
        <w:t>Жеңе алмай тау тағысын жүр арбасып.</w:t>
        <w:br/>
        <w:t>Қалған соң жауын болат тұяқ бүрмей,</w:t>
        <w:br/>
        <w:t>Жас қыран шал үніне құлақ түрмей.</w:t>
        <w:br/>
        <w:t>Алысқан көк бөріден жазбай құшақ,</w:t>
        <w:br/>
        <w:t>Жәнелді құз басынан құлап бірдей.</w:t>
        <w:br/>
        <w:t>Тағдыр көп жазбаған соң шарықтауды,</w:t>
        <w:br/>
        <w:t>Енші етпей ерлігіне анықтауды.</w:t>
        <w:br/>
        <w:t>Мерт болған сол қыранның есімімен,</w:t>
        <w:br/>
        <w:t>Атайды осы күні халық тауды.</w:t>
        <w:br/>
        <w:t>ТАС БҰЛАҚТАЙ</w:t>
        <w:br/>
        <w:t>Келін келіп, үйде шаттық болды бір,</w:t>
        <w:br/>
        <w:t>Көңілімізге, көзімізге толды нүр.</w:t>
        <w:br/>
        <w:t>Ілезде қанат бітіп қаламға,</w:t>
        <w:br/>
        <w:t>Қиялыма қонды жыр.</w:t>
        <w:br/>
        <w:t>Қонақ келді, алыстан да, жырақтан,</w:t>
        <w:br/>
        <w:t>Ізгі ниет жетті жекжат-жүраттан!</w:t>
        <w:br/>
        <w:t>Үйімізді қуанышка бөлеген,</w:t>
        <w:br/>
        <w:t>Айналайын Марфуғадан, Мұраттан!</w:t>
        <w:br/>
        <w:t>Тас бұлақтай тасып жатыр пейіл де,</w:t>
        <w:br/>
        <w:t>Ал, достарым, жырыңды оқы, көңіл көтер,</w:t>
        <w:br/>
        <w:t>сейілде!</w:t>
        <w:br/>
        <w:t>Құрақ ұшып қуанып жүр кіші ұлым,</w:t>
        <w:br/>
        <w:t>Тойға келген Зейін де.</w:t>
        <w:br/>
        <w:t>Байынқолдай жасыл тоғай жағада,</w:t>
        <w:br/>
        <w:t>Тәтті армандар шарқ ұрып жүр санада.</w:t>
        <w:br/>
        <w:t>Кеуделерін шаттық кернен, әнеки,</w:t>
        <w:br/>
        <w:t>Сөз сөйледі Мэлс пенен Сара да!</w:t>
        <w:br/>
        <w:t>Кел, куаныш, төріме шық, бұрылма!</w:t>
        <w:br/>
        <w:t>Осы сәтті көп күтіп ек бұрында.</w:t>
        <w:br/>
        <w:t>Бақыт кешіп жүрсе дейміз біз енді,</w:t>
        <w:br/>
        <w:t>Келінім де, ұлым да!.</w:t>
        <w:br/>
        <w:t>ао</w:t>
        <w:br/>
        <w:t>ТҰЛПАРСЫҢ</w:t>
        <w:br/>
        <w:t>(3.Қабдоловқа)</w:t>
        <w:br/>
        <w:t>Ғылыммен болып сірә, таныстырмақ,</w:t>
        <w:br/>
        <w:t>Бір арман шақырды ма алысқа ымдап?!</w:t>
        <w:br/>
        <w:t>Жасыңнан жан-жағынды барлай білдің,</w:t>
      </w:r>
    </w:p>
    <w:p>
      <w:r>
        <w:t>Ғұлама Әуезовтен дәріс тыңдап.</w:t>
        <w:br/>
        <w:t>Сөйлесен коңыр үнмен тасып, толып,</w:t>
        <w:br/>
        <w:t>Сөзіңе қалады жүрт ғашық болып.</w:t>
        <w:br/>
        <w:t>Ілгерілеп, ізденіспен бір ғылымның,</w:t>
        <w:br/>
        <w:t>Отырсың жайлауына асып қонып.</w:t>
        <w:br/>
        <w:t>Сен алыс біреусің ғой демей бірден,</w:t>
        <w:br/>
        <w:t>Адамсың талапты ерді демей білген.</w:t>
        <w:br/>
        <w:t>Жасырман, сондай жанның бірі өзіммін,</w:t>
        <w:br/>
        <w:t>Көрмедім көмегінді демеймін мен.</w:t>
        <w:br/>
        <w:t>Тағдырың сыйлаған соң ақыл-нысап,</w:t>
        <w:br/>
        <w:t>Оқ бойы қатарыңнан алдың ұзап.</w:t>
        <w:br/>
        <w:t>Жаныңа жақын тартқан мейіріңмен,</w:t>
        <w:br/>
        <w:t>Кетесің Әбу атты ақынға ұқсап.</w:t>
        <w:br/>
        <w:t>Ғылымның келешекке жүгін тасып,</w:t>
        <w:br/>
        <w:t>Барасың жеті асуды бүгінде асып.</w:t>
        <w:br/>
        <w:t>Халқыңның калаулы ұлы атандын сен,</w:t>
        <w:br/>
        <w:t>Әулие Әуезовтың ізін басып.</w:t>
        <w:br/>
        <w:t>Әуезов әр қырынан жүрді танып,</w:t>
        <w:br/>
        <w:t>Ойларың кеудеңде от боп тұрды жанып.</w:t>
        <w:br/>
        <w:t>Жолыңа көз жіберсем елестейсің,</w:t>
        <w:br/>
        <w:t>Шыққан бір гүл секілді құмды жарып.</w:t>
        <w:br/>
        <w:t>Кітабың Мұхтар жайлы жазып жатқан,</w:t>
        <w:br/>
        <w:t>Орнатқан күмбезің ғой жақұт жапқан.</w:t>
        <w:br/>
        <w:t>АҚЫНДАР</w:t>
        <w:br/>
        <w:t>Ақындар шабыттанып, шалқып жүрсе,</w:t>
        <w:br/>
        <w:t>Ұғынба мақтану деп жарқын күлсе.</w:t>
        <w:br/>
        <w:t>Жан сырын жалындаған жырға орайды,</w:t>
        <w:br/>
        <w:t>Барымды деген оймен халқым білсе.</w:t>
        <w:br/>
        <w:t>Жүрегін ұшқынды ойлар шымшыласа,</w:t>
        <w:br/>
        <w:t>(Демейді сыртқа шықпай жыр шыдаса)</w:t>
        <w:br/>
        <w:t>Қайғысын, қуанышын жасырмайтын,</w:t>
        <w:br/>
        <w:t>Ағайын ақын адам шыншыл аса!</w:t>
        <w:br/>
        <w:t>Ол ойсыз өткізбейді күнді бекер,</w:t>
        <w:br/>
        <w:t>Туған ел, аяла оны, күлдір, көтер!</w:t>
        <w:br/>
        <w:t>Ақынға ақ көңілмен шабыт берсең,</w:t>
        <w:br/>
        <w:t>Ол мынау заман күйін күмбірлетер!</w:t>
        <w:br/>
        <w:t>Ақындық зор қуаныш, қиын бақыт,</w:t>
        <w:br/>
        <w:t>Жүреді не бір сынның “сыйын” татып,</w:t>
        <w:br/>
        <w:t>Ақынның жаны нәзік жабырқатсаң,</w:t>
        <w:br/>
        <w:t>Қалады көкірегіне түйін катып.</w:t>
        <w:br/>
        <w:t>33</w:t>
        <w:br/>
        <w:t>жЖжж</w:t>
        <w:br/>
        <w:t>Жемір желден жасқанып,</w:t>
        <w:br/>
        <w:t>Иді басын қарт Емен.</w:t>
      </w:r>
    </w:p>
    <w:p>
      <w:r>
        <w:t>Жотасын таудың жастанып,</w:t>
        <w:br/>
        <w:t>Бөктерге түсті қар төмен.</w:t>
        <w:br/>
        <w:t>Күн көзі де қызбай тұр,</w:t>
        <w:br/>
        <w:t>Жер үсті калай жырғасын?</w:t>
        <w:br/>
        <w:t>Аққайың бейне қыздай бір,</w:t>
        <w:br/>
        <w:t>Жоғалтып алған сырғасын.</w:t>
        <w:br/>
        <w:t>50</w:t>
        <w:br/>
        <w:t>Борышым өтелер ме бірақ саған,</w:t>
        <w:br/>
        <w:t>Әлемнің жақсылығын берсем жиып!</w:t>
        <w:br/>
        <w:t>жж%х</w:t>
        <w:br/>
        <w:t>Жүрген жоқпын кеудеме ойлар құрамай,</w:t>
        <w:br/>
        <w:t>Арман тауға қадам бастым құламай.</w:t>
        <w:br/>
        <w:t>Өлеңімен өкінішін айтқан ғой,</w:t>
        <w:br/>
        <w:t>Жақынынан жаулық көрген ұлы Абай!</w:t>
        <w:br/>
        <w:t>Ауруым болмаса да меңдеген,</w:t>
        <w:br/>
        <w:t>Ауыр тағдыр кешкен жанмын мен деген.</w:t>
        <w:br/>
        <w:t>Дей тұрғанмен, жал-құйрық бар жалғасар,</w:t>
        <w:br/>
        <w:t>Болам енді, досым сірә, кем неден?!</w:t>
        <w:br/>
        <w:t>ТАБИҒАТ ТАМШЫЛАРЫ</w:t>
        <w:br/>
        <w:t>Көктем келді нұр түсіп,</w:t>
        <w:br/>
        <w:t>Дала қайта құлпырды.</w:t>
        <w:br/>
        <w:t>Тастың беті күрт ысып,</w:t>
        <w:br/>
        <w:t>Өзен тасып, жұлқынды.</w:t>
        <w:br/>
        <w:t>Тау жасарып, жетілді,</w:t>
        <w:br/>
        <w:t>Көркіне түр көз тоймай.</w:t>
        <w:br/>
        <w:t>Айтады әуен не түрлі,</w:t>
        <w:br/>
        <w:t>Көкте үшқан бозторғай.</w:t>
        <w:br/>
        <w:t>Қырдың көріп бұл кезін,</w:t>
        <w:br/>
        <w:t>Неткен дерсің келбетті.</w:t>
        <w:br/>
        <w:t>Қыдырсаң да күнде өзің,</w:t>
        <w:br/>
        <w:t>Сүйеді жылы жел бетті.</w:t>
        <w:br/>
        <w:t>Жжхж</w:t>
        <w:br/>
        <w:t>Күз келгенде құтырып,</w:t>
        <w:br/>
        <w:t>Соқты міне, жел тентек.</w:t>
        <w:br/>
        <w:t>Ыһшқынады тұтығып,</w:t>
        <w:br/>
        <w:t>Іздеп тұрақ жерден тек.</w:t>
        <w:br/>
        <w:t>Гу-гу етіп жұлқылап,</w:t>
        <w:br/>
        <w:t>Тал-теректі күзеді.</w:t>
        <w:br/>
        <w:t>Ашу қысып, бұрқырап,</w:t>
        <w:br/>
        <w:t>Қақпамызды сүзеді.</w:t>
      </w:r>
    </w:p>
    <w:p>
      <w:r>
        <w:t>Ұрсам дей ме жартасты,</w:t>
        <w:br/>
        <w:t>Шекесінен бір мықтап.</w:t>
        <w:br/>
        <w:t>Тау қойнына жайғасты,</w:t>
        <w:br/>
        <w:t>Кешке қарай титықтап.</w:t>
        <w:br/>
        <w:t>49</w:t>
        <w:br/>
        <w:t>жЖжжх</w:t>
        <w:br/>
        <w:t>Асу бар алдымызда қилы аспаған,</w:t>
        <w:br/>
        <w:t>Сондықтан өмір гүлін жинас маған.</w:t>
        <w:br/>
        <w:t>Оңаша отырғанда ойға батам,</w:t>
        <w:br/>
        <w:t>Бір бақыт кетсем-ау деп сыйлап саған.</w:t>
        <w:br/>
        <w:t>Қалардай жанға бұлты түнеп күздің,</w:t>
        <w:br/>
        <w:t>Сан мәрте кірпік ілмей түн өткіздім.</w:t>
        <w:br/>
        <w:t>Аңсаған арманымыз арна тауып,</w:t>
        <w:br/>
        <w:t>Бір жерден шығар ма екен, тілек біздің?</w:t>
        <w:br/>
        <w:t>АТАМ МЕНІҢ</w:t>
        <w:br/>
        <w:t>Келсе де атам сексенге,</w:t>
        <w:br/>
        <w:t>Әлі тіп-тік жүреді.</w:t>
        <w:br/>
        <w:t>Әжімінен сескенбе,</w:t>
        <w:br/>
        <w:t>Жұмсақ оның жүрегі.</w:t>
        <w:br/>
        <w:t>Айтып қызық ертегі,</w:t>
        <w:br/>
        <w:t>Сөзге дәйім тартады.</w:t>
        <w:br/>
        <w:t>Балық аулау- ермегі,</w:t>
        <w:br/>
        <w:t>Ұнатпайды картаны.</w:t>
        <w:br/>
        <w:t>Күні кем күй шертпеген,</w:t>
        <w:br/>
        <w:t>Сырлар көп кой біз ұққан.</w:t>
        <w:br/>
        <w:t>Кездері жоқ шектеген,</w:t>
        <w:br/>
        <w:t>Құр қалмаймын қызықтан.</w:t>
        <w:br/>
        <w:t>Өзін сондай ұнатам,</w:t>
        <w:br/>
        <w:t>Әсіресе, пейілін кең.</w:t>
        <w:br/>
        <w:t>Ортамызда бүл атам,</w:t>
        <w:br/>
        <w:t>Аман жүрсін деймін мен.</w:t>
        <w:br/>
        <w:t>ҰСТАЗҒА</w:t>
        <w:br/>
        <w:t>Ұстазым ұлағатты жаның күнгей,</w:t>
        <w:br/>
        <w:t>Шәкірттің аяладың бәрін бірдей.</w:t>
        <w:br/>
        <w:t>Абайсыз ренжіттік сізді кейде,</w:t>
        <w:br/>
        <w:t>Бақыттың алдымызда барын білмей.</w:t>
        <w:br/>
        <w:t>Дедіңіз үмітті алға жалға балам,-</w:t>
        <w:br/>
        <w:t>(Сіз жайлы әлі талай толғана алам)</w:t>
        <w:br/>
        <w:t>Кәдімгі атамыздай ақыл айтып,</w:t>
      </w:r>
    </w:p>
    <w:p>
      <w:r>
        <w:t>Өзіңсің бізге қамкор болған адам.</w:t>
        <w:br/>
        <w:t>Жолдарды сырын ашып, тұйық бұрын,</w:t>
        <w:br/>
        <w:t>Білімнің бердің жанға құйып нұрын.</w:t>
        <w:br/>
        <w:t>Тәлімді тәрбиеге баулып ылғи,</w:t>
        <w:br/>
        <w:t>Арманның көрсеттіңіз биік қырын.</w:t>
        <w:br/>
        <w:t>Жүрсем де жаныңызды нақ түсініп,</w:t>
        <w:br/>
        <w:t>Сізге арнап жырмен жаздым хат қысылып.</w:t>
        <w:br/>
        <w:t>Шындықты шырқыраған айтар болсам,</w:t>
        <w:br/>
        <w:t>Кетіппіз самайыңа ақ түсіріп.</w:t>
        <w:br/>
        <w:t>АҢСАРЫМ СЕН</w:t>
        <w:br/>
        <w:t>Мен алдағы жылды ойлаймын,</w:t>
        <w:br/>
        <w:t>Жалғасар жол болған соң.</w:t>
        <w:br/>
        <w:t>Жазатын жырды ойлаймын,</w:t>
        <w:br/>
        <w:t>Бейнетім сол болған соң.</w:t>
        <w:br/>
        <w:t>Мен ертеңгі күнді ойлаймын,</w:t>
        <w:br/>
        <w:t>Асатын бел болған соң.</w:t>
        <w:br/>
        <w:t>Өзіңнен өзге кімді ойлаймын,</w:t>
        <w:br/>
        <w:t>Аңсарым сен болған соң.</w:t>
        <w:br/>
        <w:t>Мен бітпеген істі ойлаймын,</w:t>
        <w:br/>
        <w:t>Атштылмаған арнам ба деп,</w:t>
        <w:br/>
        <w:t>Мен көрген түсті ойлаймын,</w:t>
        <w:br/>
        <w:t>Жалт еткен арман ба деп.</w:t>
        <w:br/>
        <w:t>БЕКЗАТТЫҢ СӨЗІ</w:t>
        <w:br/>
        <w:t>Алғаш аттап тұрмын мен,</w:t>
        <w:br/>
        <w:t>Босағасын мектептің.</w:t>
        <w:br/>
        <w:t>Қатар жүріп құрбыммен,</w:t>
        <w:br/>
        <w:t>Білім дәнін термекпін.</w:t>
        <w:br/>
        <w:t>Ынта койып сөзіне,</w:t>
        <w:br/>
        <w:t>Ұстазды сыйлап жүремін.</w:t>
        <w:br/>
        <w:t>Құрметпен қарап көзіне,</w:t>
        <w:br/>
        <w:t>Ауыртпаймын жүрегін.</w:t>
        <w:br/>
        <w:t>Оймен өлшеп әр істі,</w:t>
        <w:br/>
        <w:t>Сынға төзем шыдаммен.</w:t>
        <w:br/>
        <w:t>Жақсы оқып дәрісті,</w:t>
        <w:br/>
        <w:t>Биіктерге шығам мен.</w:t>
        <w:br/>
        <w:t>Тұрам ылғи сөзімде,</w:t>
        <w:br/>
        <w:t>Кала алмаймын ұятқа.</w:t>
        <w:br/>
        <w:t>Ата-анам да, өзім де,</w:t>
        <w:br/>
        <w:t>Жетеміз сөйтіп мұратқа!</w:t>
        <w:br/>
        <w:t>47</w:t>
      </w:r>
    </w:p>
    <w:p>
      <w:r>
        <w:t>жЖ%%</w:t>
        <w:br/>
        <w:t>Таныстық босқа жолға жүгірмедік</w:t>
        <w:br/>
        <w:t>Біреуге ақыл сұрап жүгінбедік.</w:t>
        <w:br/>
        <w:t>Жүректер бірін-бірі үғынысты,</w:t>
        <w:br/>
        <w:t>Отырмыз отбасы боп бүгін берік.</w:t>
        <w:br/>
        <w:t>Жайымды қалған жоқсың келіп білмей,</w:t>
        <w:br/>
        <w:t>Жүрсің сен бар-жоғыма көніп бірдей.</w:t>
        <w:br/>
        <w:t>Кеудемді қуанышқа толтыра бер,</w:t>
        <w:br/>
        <w:t>Шуағын жанарыңның төгіп күндей.</w:t>
        <w:br/>
        <w:t>Өзіңе тіршілікті қаратқандай,</w:t>
        <w:br/>
        <w:t>Алдымнан күліп шыксаң- таң атқандай.</w:t>
        <w:br/>
        <w:t>Аяулым албыраған ажарыңа,</w:t>
        <w:br/>
        <w:t>Көздерім жүрсін күнде карап, қанбай.</w:t>
        <w:br/>
        <w:t>Қалса да кей ісімді басқа ұнатпай,</w:t>
        <w:br/>
        <w:t>Өтермін өрісіңе тас құлатпай.</w:t>
        <w:br/>
        <w:t>Сол болсын кісілігім кірлетпесем,</w:t>
        <w:br/>
        <w:t>Тап-таза көңіліңді тасбұлақтай!</w:t>
        <w:br/>
        <w:t>жұз</w:t>
        <w:br/>
        <w:t>Жасырман, тұл жетіммін дінім қатты,</w:t>
        <w:br/>
        <w:t>Кей-кейде содан шығар тілім батты.</w:t>
        <w:br/>
        <w:t>Артынан ағаттығым еске түсіп,</w:t>
        <w:br/>
        <w:t>Жүрегім тайдай тулап, діріл қақты. .</w:t>
        <w:br/>
        <w:t>Шапқылап шаңын қаппай “мығым”</w:t>
        <w:br/>
        <w:t>көштің,</w:t>
        <w:br/>
        <w:t>Әйтеуір, қоңыртөбел ғұмыр кештім.</w:t>
        <w:br/>
        <w:t>Мақтанам, маған деген өзгерте алмас,</w:t>
        <w:br/>
        <w:t>Жаныңа ұялаған жырымды ешікім.</w:t>
        <w:br/>
        <w:t>өй</w:t>
        <w:br/>
        <w:t>44</w:t>
        <w:br/>
        <w:t>Түс көрдім, тінтіп бұйрат, құм құшағын,</w:t>
        <w:br/>
        <w:t>Еске алдым өмірімнің нұрлы шағын.</w:t>
        <w:br/>
        <w:t>Сағынып сол жақтарға бармақ болып,</w:t>
        <w:br/>
        <w:t>Өзіңмен қиялымда бірге ұшамын.</w:t>
        <w:br/>
        <w:t>Есімде, от найзағай ұрса атылып,</w:t>
        <w:br/>
        <w:t>Жататын жерде дауыл құм сапырып.</w:t>
        <w:br/>
        <w:t>Сен оны елемедің, неге ұмытам,</w:t>
        <w:br/>
        <w:t>Ақ сәуле көздеріңде түрса тұнып.</w:t>
        <w:br/>
        <w:t>Сипақтап сыр шашайын кімге ұсақтап,</w:t>
        <w:br/>
        <w:t>Көртенмін жан нұрыңды тұңғыш аппақ.</w:t>
        <w:br/>
        <w:t>Өмірге іңкәрлігің кеміген жоқ,</w:t>
        <w:br/>
        <w:t>Кей кезде құласаң да құм құшақтап.</w:t>
        <w:br/>
        <w:t>Гүл едің тамыр жайған шөлді құмға,</w:t>
      </w:r>
    </w:p>
    <w:p>
      <w:r>
        <w:t>Демессің, кеудемдегі шерді ұғын ба?!</w:t>
        <w:br/>
        <w:t>Сеземін талабыңның тал шыбығын,</w:t>
        <w:br/>
        <w:t>Ұшырата алған жоқ жел шығынға.</w:t>
        <w:br/>
        <w:t>Жүрсе де табаныңды құм тілгілеп,</w:t>
        <w:br/>
        <w:t>Бүрледің, көрген жоқсың бір күн жүдеп.</w:t>
        <w:br/>
        <w:t>Тағдырдың тас бұршағы ұрған кезде,</w:t>
        <w:br/>
        <w:t>Кеудеңді құм төсіне тұрдың тіреп.</w:t>
        <w:br/>
        <w:t>Сол маңнан жаз көркіңді кім көрмеді,</w:t>
        <w:br/>
        <w:t>Жарқырап жан шуағың күнге өрледі.</w:t>
        <w:br/>
        <w:t>Ақ сәулем, мәңгілік жас махаббаттың,</w:t>
        <w:br/>
        <w:t>Арман не, қалып қойса құмда өрнегі?!</w:t>
        <w:br/>
        <w:t>АҚ ТҮТЕК</w:t>
        <w:br/>
        <w:t>Байлығын төгіп аспан үстемелеп,</w:t>
        <w:br/>
        <w:t>Тастады даланы әппақ түске бөлеп.</w:t>
        <w:br/>
        <w:t>Әнші құс жылы жаққа жылыстапты,</w:t>
        <w:br/>
        <w:t>Келерін катал қыстың білсе керек.</w:t>
        <w:br/>
        <w:t>Жаңылып әуенінен жұрт ұнатқан,</w:t>
        <w:br/>
        <w:t>Өзендер жуасыпты жұлқына аққан.</w:t>
        <w:br/>
        <w:t>Мұртына мұз байланып, шалға ұқсапты</w:t>
        <w:br/>
        <w:t>Жас жігіт кең далада жылқы баққан.</w:t>
        <w:br/>
        <w:t>Ағаштан боран қарды қалғанда үрлеп,</w:t>
        <w:br/>
        <w:t>Сыпырды ақ жаулығын алған бүркеп,</w:t>
        <w:br/>
        <w:t>Таңдайын жібітіп тұр жылтыр мұздың,</w:t>
        <w:br/>
        <w:t>Ертеңгі күн көзінен тамған нүр кеп.</w:t>
        <w:br/>
        <w:t>Ақ түтек соққанымен қанша озандап,</w:t>
        <w:br/>
        <w:t>Тіршілік қалмас сірә, арқа козғап.</w:t>
        <w:br/>
        <w:t>Әйтсе де жалқау жасты осы бір қыс,</w:t>
        <w:br/>
        <w:t>Түрі бар жіберетін қайта сомдап.</w:t>
        <w:br/>
        <w:t>53</w:t>
        <w:br/>
        <w:t>БОСАҒАМЫЗ БЕРІК БІЗДІҢ</w:t>
        <w:br/>
        <w:t>(Йісжанға)</w:t>
        <w:br/>
        <w:t>Тартсақ та тапшылықты күнкөрістен,</w:t>
        <w:br/>
        <w:t>Жандармыз талай тәтті сыр бөліскен.</w:t>
        <w:br/>
        <w:t>Тәңірім айырмасын деп тілейік,</w:t>
        <w:br/>
        <w:t>Осынау бақыт қонған бізді әрістен.</w:t>
        <w:br/>
        <w:t>Қалсам да елп етесің, күрт жөтеліп,</w:t>
        <w:br/>
        <w:t>Болған жоқ қарыз-парыз тіпті өтеліп.</w:t>
        <w:br/>
        <w:t>Кездейсоқ құлап түссем “құдай ұрып”,</w:t>
        <w:br/>
        <w:t>Әкеттің қолтығымнан тік көтеріп.</w:t>
        <w:br/>
        <w:t>Пайдасыз қайтем елдің ертегісін,</w:t>
        <w:br/>
        <w:t>Болмады сенен жақын жерде кісім.</w:t>
        <w:br/>
        <w:t>Өзіңе сенім арттым сын жолында,</w:t>
        <w:br/>
        <w:t>Өзгеге түспеу үшін ертең ісім.</w:t>
      </w:r>
    </w:p>
    <w:p>
      <w:r>
        <w:t>Заманның қарсы қарап ұшқан желі,</w:t>
        <w:br/>
        <w:t>Тал түсте талай тарпып қысқан да еді.</w:t>
        <w:br/>
        <w:t>Сондайда қолқанат боп сүйедің де,</w:t>
        <w:br/>
        <w:t>Жан-жақтан талағанда дұшпан мені.</w:t>
        <w:br/>
        <w:t>Жандар ек, арналы бір арман қуған,</w:t>
        <w:br/>
        <w:t>Есейдік, бізге жат боп қалған думан.</w:t>
        <w:br/>
        <w:t>Шаршасам бойым сергіп серпілемін,</w:t>
        <w:br/>
        <w:t>Жарқ етіп, жанарыңнан тамған нұрдан.</w:t>
        <w:br/>
        <w:t>Десең де, көргенінді теріп, тіздің,</w:t>
        <w:br/>
        <w:t>Жүргем жоқ әлдекімге беріп тізгін.</w:t>
        <w:br/>
        <w:t>Қоңырқай тірлік кештік жасырмаймын,</w:t>
        <w:br/>
        <w:t>Алайда босағамыз берік біздің.</w:t>
        <w:br/>
        <w:t>45</w:t>
        <w:br/>
        <w:t>ТЕКЕС</w:t>
        <w:br/>
        <w:t>Ілеге айтпасам да теңестіріп,</w:t>
        <w:br/>
        <w:t>Жүрген жоқ атың одан кем естіліп.</w:t>
        <w:br/>
        <w:t>Қайыстай қатып калған қара жердің,</w:t>
        <w:br/>
        <w:t>Төскейін ағып жатсың Текес тіліп.</w:t>
        <w:br/>
        <w:t>Бойында күш бар деген дара мығым,</w:t>
        <w:br/>
        <w:t>Сен жайлы елге жақсы тарады ұғым.</w:t>
        <w:br/>
        <w:t>Орадың көк желекке көз тұнатын,</w:t>
        <w:br/>
        <w:t>Кеудесі кеуіп жатқан дала қырын.</w:t>
        <w:br/>
        <w:t>Демеймін бар әлемге қал танылмай,</w:t>
        <w:br/>
        <w:t>Өзіңе арна таптың қаңтарылмай.</w:t>
        <w:br/>
        <w:t>Тынбастан даламызды аралаған,</w:t>
        <w:br/>
        <w:t>Сен бейне көрінесің қан тамырдай.</w:t>
        <w:br/>
        <w:t>Сырымды ұқсаң анық сезімдегі ең,</w:t>
        <w:br/>
        <w:t>Емессің алыптардан өзің де кем.</w:t>
        <w:br/>
        <w:t>Айдынды көк теңізді көксемеймін,</w:t>
        <w:br/>
        <w:t>Сен барда туған жердің төсінде кең.</w:t>
        <w:br/>
        <w:t>52</w:t>
        <w:br/>
        <w:t>ТЕҢІЗ</w:t>
        <w:br/>
        <w:t>Жоқ онда оқшау мінез бүркемелер,</w:t>
        <w:br/>
        <w:t>Пенде емес ашу қысса тілге көнер</w:t>
        <w:br/>
        <w:t>Тау соғар айбарынан тайсақтамай,</w:t>
        <w:br/>
        <w:t>Толқынды жарып ағып жүр кемелер.</w:t>
        <w:br/>
        <w:t>Кеңдігін пейілінің кім байқапты,</w:t>
        <w:br/>
        <w:t>Жатыр ол сүйіп, құшып құмды аймақты.</w:t>
        <w:br/>
        <w:t>Өр үнін өршеленген толқындардың</w:t>
        <w:br/>
        <w:t>Жартастар жағадағы тыңдай қапты.</w:t>
        <w:br/>
        <w:t>Тапқандай жанға серік жаңа таныс,</w:t>
        <w:br/>
        <w:t>Бүктеліп жартас жаққа шабады ағыс.</w:t>
      </w:r>
    </w:p>
    <w:p>
      <w:r>
        <w:t>Теңізге дала үнін жеткізіп жүр,</w:t>
        <w:br/>
        <w:t>Биікте қанат қаққан шағала құс.</w:t>
        <w:br/>
        <w:t>Жан-жаққа жан ұшыра қашпай босып,</w:t>
        <w:br/>
        <w:t>Алады ақ түгекті саспай тосып.</w:t>
        <w:br/>
        <w:t>Топтанған асау толқын көкбеттенсе,</w:t>
        <w:br/>
        <w:t>Жағынан жартастардың тастайды осып.</w:t>
        <w:br/>
        <w:t>Дабысын дауылдардың дабыл қаққан,</w:t>
        <w:br/>
        <w:t>Қас батыр теңіз бойға қабылдатқан.</w:t>
        <w:br/>
        <w:t>Тірліктің тынысына құлақ түріп,</w:t>
        <w:br/>
        <w:t>Емес ол сәл бір сәтке дамыл тапқан.</w:t>
        <w:br/>
        <w:t>ШАЛКӨДЕ</w:t>
        <w:br/>
        <w:t>Шалкөде, Елшенбүйрек, Бесқарағай,</w:t>
        <w:br/>
        <w:t>Түспейсің сағынғанда еске қалай?</w:t>
        <w:br/>
        <w:t>Тастайтын ұмыттырып шаршағанды,</w:t>
        <w:br/>
        <w:t>Соғатын салқын самал кешке қарай,</w:t>
        <w:br/>
        <w:t>Тұрғанда тау мен тасың жазда жылып,</w:t>
        <w:br/>
        <w:t>Қой жайып, кетуші едік сайға кіріп.</w:t>
        <w:br/>
        <w:t>Сол қойдан қол босаса жалғыз сәтке,</w:t>
        <w:br/>
        <w:t>Қыдырдым ой-қырыңды тайға мініп.</w:t>
        <w:br/>
        <w:t>Қоймаған тәңір сені нұрсыз етіп,</w:t>
        <w:br/>
        <w:t>Көрген жоқ, сенде думан жырсыз өтіп.</w:t>
        <w:br/>
        <w:t>Жалғасқан Қарасумен, Жағасазбен,</w:t>
        <w:br/>
        <w:t>Айғайтас шекараны тұр күзетіп.</w:t>
        <w:br/>
        <w:t>Жапсарлас ауылда өсіп, жақын жүріп,</w:t>
        <w:br/>
        <w:t>Сенде өткен тойға бардым жарқын күліп.</w:t>
        <w:br/>
        <w:t>Төсінді дүбірлеттім талай мәрте,</w:t>
        <w:br/>
        <w:t>Бәйгенің жаратылған атын мініп.</w:t>
        <w:br/>
        <w:t>Шалкөде жайлауымсың құт дарыған,</w:t>
        <w:br/>
        <w:t>Даңқынды әлдеқашан жүрт таныған.</w:t>
        <w:br/>
        <w:t>Төсінде Райымбектің ізі жатыр,</w:t>
        <w:br/>
        <w:t>Тарихты қозғар болсам тіпті арыдан.</w:t>
        <w:br/>
        <w:t>Бір сәтке аттың басын барсақ бұрып,</w:t>
        <w:br/>
        <w:t>Бұлақтар карсы алады сақ-сақ күліп.</w:t>
        <w:br/>
        <w:t>Шалкөде бүгінгі емес, ертеңгі ұрпақ,</w:t>
        <w:br/>
        <w:t>Өзіңде той жасайды ат шаптырып.</w:t>
        <w:br/>
        <w:t>51</w:t>
        <w:br/>
        <w:t>КӨҢІЛІМНІҢ БИІГІНДЕ ҚАЛСЫН БАҒАҢ</w:t>
        <w:br/>
        <w:t>Ажағ</w:t>
        <w:br/>
        <w:t>Жарымдай, жақынымдай даусың маған,</w:t>
        <w:br/>
        <w:t>Ақ еркем, арман ба едің таусылмаған?</w:t>
      </w:r>
    </w:p>
    <w:p>
      <w:r>
        <w:t>Қашанда қайда жүрсем аласармай,</w:t>
        <w:br/>
        <w:t>Көңілімнің биігінде қалсын бағаң.</w:t>
        <w:br/>
        <w:t>Арманды алыстағы сезім жайлап,</w:t>
        <w:br/>
        <w:t>Жүремін қайда барсам өзіңді ойлап.</w:t>
        <w:br/>
        <w:t>Қаншалық еске алмаймын десем-дағы,</w:t>
        <w:br/>
        <w:t>Тұрады нұрлы бейнең көзімде ойнап...</w:t>
        <w:br/>
        <w:t>жжжҡ</w:t>
        <w:br/>
        <w:t>Айтатын сырым самсап түр,</w:t>
        <w:br/>
        <w:t>Демеймін саған келме енді.</w:t>
        <w:br/>
        <w:t>Кеткенде көңіл аңсап бір,</w:t>
        <w:br/>
        <w:t>Толтыршы нұрға кеудемді.</w:t>
        <w:br/>
        <w:t>Балаймын нағыз сырласқа,</w:t>
        <w:br/>
        <w:t>Ойымнан әсте шығармай.</w:t>
        <w:br/>
        <w:t>Өзіңнің орның бір басқа,</w:t>
        <w:br/>
        <w:t>Шыңға өскен анау шынардай.</w:t>
        <w:br/>
        <w:t>Жеж</w:t>
        <w:br/>
        <w:t>Қалған соң салған ізің көңілде өшпей,</w:t>
        <w:br/>
        <w:t>Тұрам ба, өзіңді іздеп, теңіз кешпей?</w:t>
        <w:br/>
        <w:t>Сапарға шықсам ылғи алаңдаймын,</w:t>
        <w:br/>
        <w:t>Ақылшы адамы жоқ жетім көштей.</w:t>
        <w:br/>
        <w:t>Сен бірақ ұмыттыға жорымағын,</w:t>
        <w:br/>
        <w:t>(Кеудеме кетті тентек толып ағын)</w:t>
        <w:br/>
        <w:t>Аяулы арманымдай ақ құсым ең,</w:t>
        <w:br/>
        <w:t>Қайдасын, қайтіп, қашан жолығамын?!</w:t>
        <w:br/>
        <w:t>КҮРЕС</w:t>
        <w:br/>
        <w:t>Қалған жоқ албырт шақтың күні ескіріп,</w:t>
        <w:br/>
        <w:t>Жаз үні құлағыма тұр естіліп.</w:t>
        <w:br/>
        <w:t>Есімде: той үстінде бозбаламен,</w:t>
        <w:br/>
        <w:t>Сынаған әкем мені күрестіріп.</w:t>
        <w:br/>
        <w:t>Тұрған жан мен бе сонда әлі құрып,</w:t>
        <w:br/>
        <w:t>Бермеймін кейбіреуге әлі де ырық.</w:t>
        <w:br/>
        <w:t>Әкемнің мерейін бір биіктеттім,</w:t>
        <w:br/>
        <w:t>Алғашқы қарсыласты алып ұрып.</w:t>
        <w:br/>
        <w:t>Мәз болды еңбегімді әркім елеп,</w:t>
        <w:br/>
        <w:t>Мұндайда беделіңнің нарқы бөлек.</w:t>
        <w:br/>
        <w:t>Өзімді палуанмын деп ұқтым-дағы,</w:t>
        <w:br/>
        <w:t>Мақтандым, сол бір күні шалқып ерек.</w:t>
        <w:br/>
        <w:t>“Жұлдызы дарынсыздың биік жанбас”,</w:t>
        <w:br/>
        <w:t>Дегенді үғынбаппын күнімде ол жас,</w:t>
        <w:br/>
        <w:t>Тістедім бармағымды өкінішпен,</w:t>
        <w:br/>
        <w:t>Бір тойда қара жерге тиіп жамбас.</w:t>
        <w:br/>
        <w:t>Өмірдің ашылмаған беттері көп,</w:t>
        <w:br/>
        <w:t>Биігім сол-ақ екен жеткен үдеп...</w:t>
        <w:br/>
        <w:t>Жыладым. Сонда қатты күйзелдім мен,</w:t>
        <w:br/>
        <w:t>“Қара жер, неге ойылып кетпедің деп?”</w:t>
      </w:r>
    </w:p>
    <w:p>
      <w:r>
        <w:t>Құрбымның мені жыққан бекемдігін,</w:t>
        <w:br/>
        <w:t>Жасырмай достарға паш етем бүгін,</w:t>
        <w:br/>
        <w:t>Кеш білдім, бірде жығып, бірде өкінткен,</w:t>
        <w:br/>
        <w:t>Өмірдің өзі күрес екендігін.</w:t>
        <w:br/>
        <w:t>Аз</w:t>
        <w:br/>
        <w:t>БАҚЫТ ТІЛЕП</w:t>
        <w:br/>
        <w:t>Көктем кеп, пейілі кеңіп жұмыр жердің,</w:t>
        <w:br/>
        <w:t>Мінезі жұмсарыпты бүгін желдің.</w:t>
        <w:br/>
        <w:t>Ертеңгі бақытты рас, еншілейміз,</w:t>
        <w:br/>
        <w:t>Деген бір сенім бардай жүзінде елдің.</w:t>
        <w:br/>
        <w:t>Осындай жанында анам ізгілік бар,</w:t>
        <w:br/>
        <w:t>Көктемде дейсің соқпа, ызғырық, қар.</w:t>
        <w:br/>
        <w:t>Жетеміз жемісі мол жақсы күнге,</w:t>
        <w:br/>
        <w:t>Болмасақ, әлдекімге біз кіріптар.</w:t>
        <w:br/>
        <w:t>Аяулы “ана” деген үш әріптен,</w:t>
        <w:br/>
        <w:t>Келемін арман қуып, күш алып мен.</w:t>
        <w:br/>
        <w:t>Ақиқат сырымды ашсам батагөйім,</w:t>
        <w:br/>
        <w:t>Өзіңсіз биіктерге ұша алып па ем?!</w:t>
        <w:br/>
        <w:t>Балаңа бақыт тілеп, көз ілмейсің,</w:t>
        <w:br/>
        <w:t>Алға аттап, биіктерден көрін дейсің.</w:t>
        <w:br/>
        <w:t>Мөп-мөлдір шуағымен жан жылытқан,</w:t>
        <w:br/>
        <w:t>Сен мынау көктеменің өзіндейсің.</w:t>
        <w:br/>
        <w:t>Гүлдей боп туған жердің қырына өнген,</w:t>
        <w:br/>
        <w:t>Ұлыңмың жүрегіңнің нұрын емген.</w:t>
        <w:br/>
        <w:t>Көктемді ертіп келген мерекенді,</w:t>
        <w:br/>
        <w:t>Анашым бірге атаймын бүгін елмен.</w:t>
        <w:br/>
        <w:t>Бүгін де елім еркін, далам нұрлы,</w:t>
        <w:br/>
        <w:t>Жанына серік етпес балаң мұнды.</w:t>
        <w:br/>
        <w:t>Анашым жүрегіңнен жүрек бөліп,</w:t>
        <w:br/>
        <w:t>Сыйладың жарқын өмір маған құнды.</w:t>
        <w:br/>
        <w:t>Сырымды көңілдегі шертсем түйіп,</w:t>
        <w:br/>
        <w:t>Сен барда көйлегім көк, еңсем биік.</w:t>
        <w:br/>
        <w:t>БОЗҚАРАҒАН</w:t>
        <w:br/>
        <w:t>Қапталға қаулап өскен бозқараған,</w:t>
        <w:br/>
        <w:t>Жан едім саған жастан көз қадаған.</w:t>
        <w:br/>
        <w:t>Есейіп, ержеткенде жырдан бүгін,</w:t>
        <w:br/>
        <w:t>Кеудеме өзің болдың сөз қалаған.</w:t>
        <w:br/>
        <w:t>Тілде тұр кермек дәмің мұрын жарған,</w:t>
        <w:br/>
        <w:t>Десем де, демейді ешкім мұның жалған.</w:t>
        <w:br/>
        <w:t>Аймаққа ажар беріп жатқандай бір,</w:t>
        <w:br/>
        <w:t>Жалтылдап, жап-жасыл боп, нұрың жанған.</w:t>
        <w:br/>
        <w:t>Жас шақта құрбылармен ойын куған,</w:t>
      </w:r>
    </w:p>
    <w:p>
      <w:r>
        <w:t>Өзіңсің бұғынбаққа тойындырған.</w:t>
        <w:br/>
        <w:t>Жарқылдап қақ ортаңда жүрген шақта,</w:t>
        <w:br/>
        <w:t>Болды рас, тікенекке тоным “қүрбан”.</w:t>
        <w:br/>
        <w:t>Жас дәурен қолын бізден үзгені ме?</w:t>
        <w:br/>
        <w:t>Жетіппіз талай жерге бізде, міне.</w:t>
        <w:br/>
        <w:t>Бозқараған түбінде түсініксіз,</w:t>
        <w:br/>
        <w:t>Бір кезде шарпылған ем қыз деміне.</w:t>
        <w:br/>
        <w:t>Тым-тырыс жаткан жасыл бозқараған,</w:t>
        <w:br/>
        <w:t>Талай сыр табар сенен көз қараған.</w:t>
        <w:br/>
        <w:t>Думаным басылмасын десең егер,</w:t>
        <w:br/>
        <w:t>Қойнынды аш, қолыңды үзбе, бозбаладан.</w:t>
        <w:br/>
        <w:t>Жол ашқан махаббатка боз даладан,</w:t>
        <w:br/>
        <w:t>Сенімді серігім ең бозқараған.</w:t>
        <w:br/>
        <w:t>Ортаңа бара қалса балғын жастар,</w:t>
        <w:br/>
        <w:t>Сырлассын, сырт қарама, сөз бер оған.</w:t>
        <w:br/>
        <w:t>шə)</w:t>
        <w:br/>
        <w:t>55</w:t>
        <w:br/>
        <w:t>ЖЕР КӨРКІ</w:t>
        <w:br/>
        <w:t>Тәкаппар тұнық көкпен иықтасқан,</w:t>
        <w:br/>
        <w:t>Ақ қарлы тауларымды сүйіпті аспан.</w:t>
        <w:br/>
        <w:t>Тарам-тарам тарихын бастан кешкен,</w:t>
        <w:br/>
        <w:t>Өскенмін көкірегіме түйіп жастан.</w:t>
        <w:br/>
        <w:t>Салмайды тау мойнына салмақ мұнар,</w:t>
        <w:br/>
        <w:t>Боран жоқ ертелі-кеш сарнап тұрар.</w:t>
        <w:br/>
        <w:t>Бәктерге қаулап өскен қарағайы-</w:t>
        <w:br/>
        <w:t>Бейне бір тойға аттанған салт аттылар.</w:t>
        <w:br/>
        <w:t>Басына бүркеп алған торғын шәлі,</w:t>
        <w:br/>
        <w:t>Тауымда- жасыл жайлау, жердің сәні.</w:t>
        <w:br/>
        <w:t>Сайлардан құлап аққан ақ бұлақтар,</w:t>
        <w:br/>
        <w:t>Секілді бала күннің мөлдір шағы!</w:t>
        <w:br/>
        <w:t>Қырқадан тердім талай қымыздықты,</w:t>
        <w:br/>
        <w:t>Таңдайдан дәмі кетпес уыз тіпті.</w:t>
        <w:br/>
        <w:t>Осыңдай жер жаннатын сүймесін кім,</w:t>
        <w:br/>
        <w:t>Алабын гүл көмкерген құндыз түкті.</w:t>
        <w:br/>
        <w:t>57</w:t>
        <w:br/>
        <w:t>ҚАР ЖАМЫЛЫП</w:t>
        <w:br/>
        <w:t>“Қыс қаһарын біл, сен” - деп,</w:t>
        <w:br/>
        <w:t>Қырға түсті қар қалың.</w:t>
        <w:br/>
        <w:t>Ұша алмай жүр бүрсеңдеп,</w:t>
        <w:br/>
        <w:t>Тырнағы үсіп қарғаның.</w:t>
        <w:br/>
        <w:t>Аяз үдеп, дүркіреп,</w:t>
      </w:r>
    </w:p>
    <w:p>
      <w:r>
        <w:t>Барады әне, құзды асып.</w:t>
        <w:br/>
        <w:t>Ақпайды өзен күркіреп,</w:t>
        <w:br/>
        <w:t>Бетін қалған мұз басып.</w:t>
        <w:br/>
        <w:t>Сыртқа шықсаң, қатты қыс,</w:t>
        <w:br/>
        <w:t>Қарсы алады қар бүркіп.</w:t>
        <w:br/>
        <w:t>Даладағы өнші құс,</w:t>
        <w:br/>
        <w:t>Кеткен осы қайда үркіп?</w:t>
        <w:br/>
        <w:t>Қар жамылып көк орман,</w:t>
        <w:br/>
        <w:t>Ҡас-қабағын тұр түйіп.</w:t>
        <w:br/>
        <w:t>Аяз сорып бозарған</w:t>
        <w:br/>
        <w:t>Дала жатыр бұртиып.</w:t>
        <w:br/>
        <w:t>Екінші жыр</w:t>
        <w:br/>
        <w:t>Ұмытпайды ұлың дәйім сүйеді,</w:t>
        <w:br/>
        <w:t>Сенде жатыр туған әкем сүйегі.</w:t>
        <w:br/>
        <w:t>Арнап жазған мынау жаңа жырымды,</w:t>
        <w:br/>
        <w:t>Десең болды бұл баламның сыйы еді.</w:t>
        <w:br/>
        <w:t>Өз ауылында ашық-жарқын күлмес кім?</w:t>
        <w:br/>
        <w:t>Жастық шақта сенде жақсы күн кештім.</w:t>
        <w:br/>
        <w:t>Алматыға қоныс теуіп қосылдым,</w:t>
        <w:br/>
        <w:t>Керуеніне жыр көштің.</w:t>
        <w:br/>
        <w:t>Паналаған көк шыршасын жауында,</w:t>
        <w:br/>
        <w:t>Ізім қалды Лабасы тауында.</w:t>
        <w:br/>
        <w:t>Өнерлі боп әскеніме өкінбен,</w:t>
        <w:br/>
        <w:t>Атым таныс, сендегі көп қауымға.</w:t>
        <w:br/>
        <w:t>Ұлың үшін жеріңнің жоқ бөтені,</w:t>
        <w:br/>
        <w:t>Көп шарладым Қызылбұлақ, Төтені.</w:t>
        <w:br/>
        <w:t>Қырқаңда өскен теріп жесем жуаннан,</w:t>
        <w:br/>
        <w:t>Басылады көкірегімнің жөтелі.</w:t>
        <w:br/>
        <w:t>Арман тауға аттың басын тез бүрсаң,</w:t>
        <w:br/>
        <w:t>Демеді ешкім, бәйге аласың сөз кусаң.</w:t>
        <w:br/>
        <w:t>Қайда барсам жүрді есімде Сарыжазым,</w:t>
        <w:br/>
        <w:t>Өзінде өскен исі жұпар боз жусан.</w:t>
        <w:br/>
        <w:t>Сағынышым бәсендеген жоқ әлі,</w:t>
        <w:br/>
        <w:t>Ұлың үшін даңқың сенің жоғары.</w:t>
        <w:br/>
        <w:t>Ес білгеннен таныс әрі тым жақын,</w:t>
        <w:br/>
        <w:t>Баяусайын, Ойқұдық пен Қоғалы.</w:t>
        <w:br/>
        <w:t>Өзіңде өсті талай өрен, дана есті,</w:t>
        <w:br/>
        <w:t>Десек дағы көзде сурет бар ескі.</w:t>
        <w:br/>
        <w:t>БАЛ ДӘУРЕН БАЛАЛЫҒЫМ</w:t>
        <w:br/>
        <w:t>Айнымас, адал достай жаным сенер,</w:t>
      </w:r>
    </w:p>
    <w:p>
      <w:r>
        <w:t>Өзіңсің жүрегіме жалын себер.</w:t>
        <w:br/>
        <w:t>Анамды көргендей боп қуанамын,</w:t>
        <w:br/>
        <w:t>Көзіме сенің төбең шалынса егер.</w:t>
        <w:br/>
        <w:t>Сағынбай тұрман ауылым, көзім жеткен,</w:t>
        <w:br/>
        <w:t>Бал дәурен, балалығым өзінде өткен.</w:t>
        <w:br/>
        <w:t>Сүйген жар алақаны деп білемін,</w:t>
        <w:br/>
        <w:t>Айқара құшақ жайып, желінді өпкен.</w:t>
        <w:br/>
        <w:t>Бастағам мен өзіңнен жырдың басын,</w:t>
        <w:br/>
        <w:t>Сендегі ел жүрегімнен сыр тындасын.</w:t>
        <w:br/>
        <w:t>Сарыжазым-өсіп-өнген өреніңнің,</w:t>
        <w:br/>
        <w:t>Өлеңге өзек етем өр тұлғасын!</w:t>
        <w:br/>
        <w:t>ТАУЛАРДЫҢ ЗАҢҒАРЫНА</w:t>
        <w:br/>
        <w:t>Болмасаң сұлулыққа босқа еліктер,</w:t>
        <w:br/>
        <w:t>Тауларын біздің жақтың, дос, келіп көр.</w:t>
        <w:br/>
        <w:t>Жалаң төс жартастағы жазулардан,</w:t>
        <w:br/>
        <w:t>Табасың сан алуан естеліктер.</w:t>
        <w:br/>
        <w:t>Тауларым аймағымның мақтаны шын,</w:t>
        <w:br/>
        <w:t>Жатсынба өршіл мінез-ақпаны үшін.</w:t>
        <w:br/>
        <w:t>Көресін көз сүрінер сұлулықты,</w:t>
        <w:br/>
        <w:t>Қыдырсан құз-қиялы шатқал ішін.</w:t>
        <w:br/>
        <w:t>Бір тауым бір тауымнан биіктеліп,</w:t>
        <w:br/>
        <w:t>Тұрады қарсы алдында иық керіп.</w:t>
        <w:br/>
        <w:t>Шаншылып найза шындар дәл төбеңнен,</w:t>
        <w:br/>
        <w:t>Қарайды жылтыр басын иіп келіп.</w:t>
        <w:br/>
        <w:t>Таулардың заңғарына мұнар түнеп,</w:t>
        <w:br/>
        <w:t>Қалса оны долы боран куар күреп.</w:t>
        <w:br/>
        <w:t>Табиғат сыйқырына көзің қанбай,</w:t>
        <w:br/>
        <w:t>Көңілің серуендеуді тұрар тілеп.</w:t>
        <w:br/>
        <w:t>БОЗАДЫРДЫҢ БОРАНЫ</w:t>
        <w:br/>
        <w:t>Соқты да тентек боран аласұрып,</w:t>
        <w:br/>
        <w:t>Ұшырды ойдың құмын жал асырып,</w:t>
        <w:br/>
        <w:t>Ашулы ақ түтектің арынына,</w:t>
        <w:br/>
        <w:t>Шыдамай майысады бала шыбық.</w:t>
        <w:br/>
        <w:t>Бұзылды түнгі аспанның түрі бүгін,</w:t>
        <w:br/>
        <w:t>Бастардай асау боран бір бүлігін.</w:t>
        <w:br/>
        <w:t>Дөңдегі анау тұрған ақ отаудың,</w:t>
        <w:br/>
        <w:t>Жұлқиды маза бермей түңлігін.</w:t>
        <w:br/>
        <w:t>Сәл ғана тұра қалсаң бұғып, ықтап,</w:t>
        <w:br/>
        <w:t>Кетеді көкжелкеңнен жұдырықтап.</w:t>
        <w:br/>
        <w:t>Теректің жапырағын жұла қаштып,</w:t>
        <w:br/>
        <w:t>Қол сұғып, қолтығынан жүр қытықтап.</w:t>
        <w:br/>
        <w:t>Даланың ысқырған бұл қу шұнағы,</w:t>
        <w:br/>
        <w:t>Білемін жерде жоғын із-түрағы.</w:t>
      </w:r>
    </w:p>
    <w:p>
      <w:r>
        <w:t>Жалақтап аш бөрідей ұлыса да,</w:t>
        <w:br/>
        <w:t>Шопанның қорада өшпей түр шырағы.</w:t>
        <w:br/>
        <w:t>66</w:t>
        <w:br/>
        <w:t>Тіршіліктің тоқтатады кім көшін,</w:t>
        <w:br/>
        <w:t>Мосқал шақтың жеткені ме, бізге шын?</w:t>
        <w:br/>
        <w:t>Бұлт қаптаған сәулесі жоқ аспандай,</w:t>
        <w:br/>
        <w:t>Көздеріңнен көріп тұрмын күз кешін.</w:t>
        <w:br/>
        <w:t>Егіз бұлақ бола алмадық әуелі</w:t>
        <w:br/>
        <w:t>Содан шығар, қиыспады жүректердің әуені.</w:t>
        <w:br/>
        <w:t>Өкінгенмен өткен қайтып келе ме,</w:t>
        <w:br/>
        <w:t>Болыпсың сен бір бәйтерек мәуелі.</w:t>
        <w:br/>
        <w:t>Жазым өткен, күзден қайтіп беземін,</w:t>
        <w:br/>
        <w:t>Дерсің біреу, танымайтын өз өңін.</w:t>
        <w:br/>
        <w:t>Мен де сендей қарсы алуға беттедім,</w:t>
        <w:br/>
        <w:t>Өмірімнің әппақ қарлы кезеңін...</w:t>
        <w:br/>
        <w:t>да</w:t>
        <w:br/>
        <w:t>ТАҒЫ ДА ТЕҢІЗГЕ</w:t>
        <w:br/>
        <w:t>Көк теңіз қоштасармын қиып қалай,</w:t>
        <w:br/>
        <w:t>Жағанда серуендедім күлін талай.</w:t>
        <w:br/>
        <w:t>Жайдары жаз қалпыңмен құшақ аштың,</w:t>
        <w:br/>
        <w:t>Ақ күміс айдынынды тұйықтамай.</w:t>
        <w:br/>
        <w:t>Қандырдың тамашаға, сусап едім,</w:t>
        <w:br/>
        <w:t>Сен неткен дауыл жоқта жұмсақ едің!</w:t>
        <w:br/>
        <w:t>Анамның алақанын елестеттім,</w:t>
        <w:br/>
        <w:t>Жүзімді ақ толқындар жуса менің.</w:t>
        <w:br/>
        <w:t>Сезгендей келгенімді көксеп менің,</w:t>
        <w:br/>
        <w:t>Қарсы алдың, катал қабақ көрсетпедің.</w:t>
        <w:br/>
        <w:t>Жүзбесем құлаш керіп айдынында,</w:t>
        <w:br/>
        <w:t>Ақырып ашуыңды сен тәкпедің.</w:t>
        <w:br/>
        <w:t>Жатсаң да кей күндері тасып қандай,</w:t>
        <w:br/>
        <w:t>Ортаңа жүзіп бардым жасып қалмай.</w:t>
        <w:br/>
        <w:t>Мен саған оралармын сағынышпен,</w:t>
        <w:br/>
        <w:t>Толқындар жағалауға асыққандай.</w:t>
        <w:br/>
        <w:t>ТАҢ</w:t>
        <w:br/>
        <w:t>Күлім қағып келген кезде тұнық таң,</w:t>
        <w:br/>
        <w:t>Түн көрпесін сыпырды жер иықтан.</w:t>
        <w:br/>
        <w:t>Бар атырап көз тартады нұрланып,</w:t>
        <w:br/>
        <w:t>Жібергендей жүрегіне құйып қан.</w:t>
        <w:br/>
        <w:t>Жүлқылайды ақ шатырды жел кептеп,</w:t>
        <w:br/>
        <w:t>Шопан ағай тор төбелін мінді ерттеп.</w:t>
        <w:br/>
        <w:t>Ойпаңдағы мөлдіреген бұлаққа,</w:t>
      </w:r>
    </w:p>
    <w:p>
      <w:r>
        <w:t>Бара жатыр су алуға қыз беттеп.</w:t>
        <w:br/>
        <w:t>өм</w:t>
        <w:br/>
        <w:t>ЕСІМДЕ ЖЫЛАП ҚАЛҒАНЫҢ</w:t>
        <w:br/>
        <w:t>Шықты да жедел жел ойнап,</w:t>
        <w:br/>
        <w:t>Ауланы боз шаң қаптады.</w:t>
        <w:br/>
        <w:t>Деймін іштей сені ойлап,</w:t>
        <w:br/>
        <w:t>Неге бір тіл қатпады?</w:t>
        <w:br/>
        <w:t>Суық күз сірә, тоңады,</w:t>
        <w:br/>
        <w:t>Сидам тартты тал қалың.</w:t>
        <w:br/>
        <w:t>Кеудеме мұң боп толады,</w:t>
        <w:br/>
        <w:t>Есімде жылап қалғаның.</w:t>
        <w:br/>
        <w:t>Жай-күйіңді түсінем,</w:t>
        <w:br/>
        <w:t>Сылтау айтып бұлтарма!</w:t>
        <w:br/>
        <w:t>Сені есіме түсірем,</w:t>
        <w:br/>
        <w:t>Қараймын да сұр талға.</w:t>
        <w:br/>
        <w:t>Жапқан тұман жер бетін,</w:t>
        <w:br/>
        <w:t>Толқындатты теңіздей.</w:t>
        <w:br/>
        <w:t>Сенің мұңлы келбетің,</w:t>
        <w:br/>
        <w:t>Табиғатпен егіздей.</w:t>
        <w:br/>
        <w:t>Ж%жз</w:t>
        <w:br/>
        <w:t>Көркіменен көзді арбаған теректің,</w:t>
        <w:br/>
        <w:t>Жапырағын күзде әкеткен жел жұлып,</w:t>
        <w:br/>
        <w:t>Иісін сезіп, көктем келер деректің,</w:t>
        <w:br/>
        <w:t>Кетсе- дейді ол, -жылдамырақ жер жылып.</w:t>
        <w:br/>
        <w:t>Мөлдір көктем шуақ шашып, күн күлсе,</w:t>
        <w:br/>
        <w:t>Жер анаға куат, еңбек ерек тың.</w:t>
        <w:br/>
        <w:t>Егер оған осы қазір тіл бітсе,</w:t>
        <w:br/>
        <w:t>Көп сырына қанығар ем теректің.</w:t>
        <w:br/>
        <w:t>ам</w:t>
        <w:br/>
        <w:t>Дәл қазір табылады айбалта алып,</w:t>
        <w:br/>
        <w:t>Талтүсте тал-қайынды қырқатындар.</w:t>
        <w:br/>
        <w:t>Күрсінген көк аспанның даусы барда,</w:t>
        <w:br/>
        <w:t>Бізге айтар арыз-мұңы таусылар ма?</w:t>
        <w:br/>
        <w:t>Өзегін жібітетін өзені жоқ,</w:t>
        <w:br/>
        <w:t>Қалғанын білем талай қаңсып арна.</w:t>
        <w:br/>
        <w:t>Айтпаймын арзан ойды бірақ қосып,</w:t>
        <w:br/>
        <w:t>Зарыңа жүргендер аз құлақ тосып.</w:t>
        <w:br/>
        <w:t>Бітеліп көмей-көзі, көпе-көрнеу,</w:t>
        <w:br/>
        <w:t>Далада қалды қанша бұлақ борсып?!</w:t>
        <w:br/>
        <w:t>Серуеншіл мергендерге шығын дайын,</w:t>
        <w:br/>
        <w:t>Қырылды аң-құстарың шыбындайын.</w:t>
        <w:br/>
        <w:t>Кім сірә, көңіл койып құлақ тосар,</w:t>
      </w:r>
    </w:p>
    <w:p>
      <w:r>
        <w:t>Мен канша шырқырайын, шырылдайын?!</w:t>
        <w:br/>
        <w:t>СЕЗІМ ӘУЕНДЕРІ</w:t>
        <w:br/>
        <w:t>Көкірегімде бір жан бар</w:t>
        <w:br/>
        <w:t>Оны мәңгі сүйем мен.</w:t>
        <w:br/>
        <w:t>Жүрегімнен жұлмаңдар</w:t>
        <w:br/>
        <w:t>Үмітім сол сүйенген.</w:t>
        <w:br/>
        <w:t>Қайда барсам, жүреді,</w:t>
        <w:br/>
        <w:t>Қиялымда бірге ұшып.</w:t>
        <w:br/>
        <w:t>Соның әппақ жүрегі,</w:t>
        <w:br/>
        <w:t>Тұрса деймін нұр құшып.</w:t>
        <w:br/>
        <w:t>Жүргенімде жолда алыс,</w:t>
        <w:br/>
        <w:t>Сапар шегіп кей күн мен.</w:t>
        <w:br/>
        <w:t>Аяулы адам сол таныс,</w:t>
        <w:br/>
        <w:t>Жолығар ма деймін мен!</w:t>
        <w:br/>
        <w:t>жжж</w:t>
        <w:br/>
        <w:t>Ұзақ күттім, сен келмедің,</w:t>
        <w:br/>
        <w:t>Түстің бе әлде жолға басқа?</w:t>
        <w:br/>
        <w:t>Өзіңе шын сенген бе едің,</w:t>
        <w:br/>
        <w:t>Енді хаттар жолдамасқа?</w:t>
        <w:br/>
        <w:t>Бұл көңілім көпсінбейді,</w:t>
        <w:br/>
        <w:t>Жолда хаттар маған күнде.</w:t>
        <w:br/>
        <w:t>Жылдар жылжып өтсін мейлі,</w:t>
        <w:br/>
        <w:t>Арзандамас бағаң мүлде.</w:t>
        <w:br/>
        <w:t>Жан жүрегім сусын тілеп,</w:t>
        <w:br/>
        <w:t>Сеңсің жалғыз көксегені.</w:t>
        <w:br/>
        <w:t>Көкірегіме жүрсің түнеп,</w:t>
        <w:br/>
        <w:t>Ұмытты деп сөкпе мені.</w:t>
        <w:br/>
        <w:t>Қарасаң айналаңа осы бір шақ,</w:t>
        <w:br/>
        <w:t>Көңілді сағынышқа батырады.</w:t>
        <w:br/>
        <w:t>Еңкейген қарт емендер сұрақ белгі,</w:t>
        <w:br/>
        <w:t>Күні ертең құшатындай құлап жерді,</w:t>
        <w:br/>
        <w:t>Қабағы күзгі аспанның шытынап тұр,</w:t>
        <w:br/>
        <w:t>Кешікпей қар жауатын сияқты енді.</w:t>
        <w:br/>
        <w:t>Көршіміз еті тірі болды ағай тым,</w:t>
        <w:br/>
        <w:t>Корасын жылылап жүр қой қамайтын.</w:t>
        <w:br/>
        <w:t>Өтірік өкінбейін, ал мен үшін,</w:t>
        <w:br/>
        <w:t>Тауды асып келе жатыр ойға бай түн...</w:t>
        <w:br/>
        <w:t>Емеспін, әлдекімдей ұйқышы адам,</w:t>
        <w:br/>
        <w:t>Қайратым таусылған жоқ, мықты шамам.</w:t>
        <w:br/>
        <w:t>Серік қып осы түнде кең далаға,</w:t>
        <w:br/>
        <w:t>Әкетпек күзетке ертіп жылқышы ағам.</w:t>
      </w:r>
    </w:p>
    <w:p>
      <w:r>
        <w:t>жЖжж%х</w:t>
        <w:br/>
        <w:t>Ұмытқам жоқ, сен де кеше нұрлы едің,</w:t>
        <w:br/>
        <w:t>Сол бір қалпың көз алдымда тұр менің.</w:t>
        <w:br/>
        <w:t>Бірак, сәулем жазға ұмтылған көктемдей,</w:t>
        <w:br/>
        <w:t>Өзіңе ынтық көңілімді білмедің.</w:t>
        <w:br/>
        <w:t>Содан бері арада көп жыл көшті,</w:t>
        <w:br/>
        <w:t>Демен бірақ, сендік сезім мүлде өшті.</w:t>
        <w:br/>
        <w:t>Бүгін міне, жырмен айтып отырмын,</w:t>
        <w:br/>
        <w:t>Көкейдегі сырды ескі.</w:t>
        <w:br/>
        <w:t>Тауларды асып кетсем де алыс көп сенен,</w:t>
        <w:br/>
        <w:t>Жаз қалпынды бір көруді көксегем.</w:t>
        <w:br/>
        <w:t>Шықты алдымнан нұры тайған бір бейне,</w:t>
        <w:br/>
        <w:t>Деп тұрған жок, оған бірақ көз сенем.</w:t>
        <w:br/>
        <w:t>ҮС Әсе</w:t>
        <w:br/>
        <w:t>со</w:t>
        <w:br/>
        <w:t>ЖЕР КӨКТЕП, ОРМАН ГҮЛДЕП</w:t>
        <w:br/>
        <w:t>Тағы да даламызға көктем келді,</w:t>
        <w:br/>
        <w:t>Үмітке көңіл жетті көптен бергі.</w:t>
        <w:br/>
        <w:t>Күлімдеп күн көзінен түскен сәуле,</w:t>
        <w:br/>
        <w:t>Құлпыртты сай-саланы, көк пен жерді.</w:t>
        <w:br/>
        <w:t>Жүзіне кәрі жердің нұр жүгіріп,</w:t>
        <w:br/>
        <w:t>Тоң еріп, тау да, тас та тұр жылынып.</w:t>
        <w:br/>
        <w:t>Көп өтпей жасыл көктем жазға ұласса,</w:t>
        <w:br/>
        <w:t>Кетеді шоқ, боп жанып, құм “жылынып”.</w:t>
        <w:br/>
        <w:t>Бойына ып-ыстық бір тылсым тарап,</w:t>
        <w:br/>
        <w:t>Түсті әне, тау төсінен мұз сырғанап.</w:t>
        <w:br/>
        <w:t>Қонақ боп қалыпты тек, шыңда әппақ қар,</w:t>
        <w:br/>
        <w:t>Дегендей адам көзі тұрсын қарап.</w:t>
        <w:br/>
        <w:t>Күн жылы, ауада жоқ ызғарлы-ағын,</w:t>
        <w:br/>
        <w:t>Сынырды тау шыңдары мүз қалпағын.</w:t>
        <w:br/>
        <w:t>Дүниеге күліп кірген ару көктем,</w:t>
        <w:br/>
        <w:t>Далама шашу етті қызғалдағын.</w:t>
        <w:br/>
        <w:t>Жер көктеп, орман гүлдеп, құстар келіп,</w:t>
        <w:br/>
        <w:t>Көңілге қонақтады құштар желік!</w:t>
        <w:br/>
        <w:t>Нанбасаң қарашы өзің тауға шығып,</w:t>
        <w:br/>
        <w:t>Өріп жүр сонау кия, құздарда елік.</w:t>
        <w:br/>
        <w:t>Аяңдап, тау сағалап, жылға қусаң,</w:t>
        <w:br/>
        <w:t>Көресің каптағанын қырға жусан.</w:t>
        <w:br/>
        <w:t>Қауышып калардайсын жастығынмен,</w:t>
        <w:br/>
        <w:t>Жүзіңді анау әппақ нұрға жусаң.</w:t>
        <w:br/>
        <w:t>Жжаж</w:t>
        <w:br/>
        <w:t>Табиғат сенің емдер сырқатың бар,</w:t>
        <w:br/>
        <w:t>Десем мен, тау мен дала қырқа тыңдар.</w:t>
      </w:r>
    </w:p>
    <w:p>
      <w:r>
        <w:t>САРЫЖАЗЫМ-САҒЫНЫШЫМ</w:t>
        <w:br/>
        <w:t>Бірінші жыр</w:t>
        <w:br/>
        <w:t>Тартатындай белгісіз бір күш-ағын,</w:t>
        <w:br/>
        <w:t>Еске түссең саған қарай ұшамын.</w:t>
        <w:br/>
        <w:t>Топырағыңнан тұрақ тапқан әкеме,</w:t>
        <w:br/>
        <w:t>Өзің аштың анасы боп құшағын.</w:t>
        <w:br/>
        <w:t>Маған таныс адам түгіл құсың да,</w:t>
        <w:br/>
        <w:t>Жанға жайлы жазың тұрмақ, қысың да.</w:t>
        <w:br/>
        <w:t>Өрнек салған кілемге ұқсап, көз тартып,</w:t>
        <w:br/>
        <w:t>Лабасы тауы да тұр түсында.</w:t>
        <w:br/>
        <w:t>Басқалардан жақынырақ бір табан,</w:t>
        <w:br/>
        <w:t>Өзіңде өскен болса деймін жүрт аман!</w:t>
        <w:br/>
        <w:t>Қым-қуыт ой қуып кейде болдырсам,</w:t>
        <w:br/>
        <w:t>Саған барып жарқылдаған жыр табам.</w:t>
        <w:br/>
        <w:t>Бар маңайын өр даңқымен нұрға орап,</w:t>
        <w:br/>
        <w:t>Қарсы алдыңда Райымбек түр қарап.</w:t>
        <w:br/>
        <w:t>Көркем жерсің десем халық сенеді,</w:t>
        <w:br/>
        <w:t>Ақиқатты отырғам жоқ бұрмалап.</w:t>
        <w:br/>
        <w:t>Өзіңде алғаш отау тіктім, от жақтым,</w:t>
        <w:br/>
        <w:t>Жетекке ермей, тірлік кештім, жол таптым,</w:t>
        <w:br/>
        <w:t>Ой-қырынды ашшаң басып қыдырған,</w:t>
        <w:br/>
        <w:t>Маған қымбат бәрінен де сол шақ тым!</w:t>
        <w:br/>
        <w:t>Көкірегіме сәуле құйған қастерлі,</w:t>
        <w:br/>
        <w:t>Ауылымсың, ұмыта алман әсте енді.</w:t>
        <w:br/>
        <w:t>Бүл сөзімнің ақиқаты айнымас,</w:t>
        <w:br/>
        <w:t>Жырым деп біл, бас белгі.</w:t>
        <w:br/>
        <w:t>КЕУДЕҢДЕ ШӨГІП ЖАТҚАН</w:t>
        <w:br/>
        <w:t>Жырыма қоспағанмын тұлғанды көп,</w:t>
        <w:br/>
        <w:t>Тянь-Шан көк аспанды тұрған тіреп.</w:t>
        <w:br/>
        <w:t>Арманның биігіне қанат қағып,</w:t>
        <w:br/>
        <w:t>Мен сенен бір балапан ұшқан түлеп.</w:t>
        <w:br/>
        <w:t>Сан ғасыр алдыңа рас, кетті оздырмай,</w:t>
        <w:br/>
        <w:t>Сен үнсіз қала бердің кек қоздырмай.</w:t>
        <w:br/>
        <w:t>Көрсең де табиғаттың көк дауылын,</w:t>
        <w:br/>
        <w:t>Келесің өр тұлғанды тек тоздырмай.</w:t>
        <w:br/>
        <w:t>Шындарың мойнына алған ақ қар іліп,</w:t>
        <w:br/>
        <w:t>Тұр үнсіз көкке қарап қаңтарылып,</w:t>
        <w:br/>
        <w:t>Кеудеңе шөгіп жатқан жұмбақтарың,</w:t>
        <w:br/>
        <w:t>Қозғалсаң кететіндей ақтарылып.</w:t>
        <w:br/>
        <w:t>Жжхжх</w:t>
        <w:br/>
        <w:t>Ұлпа қар қонып алды қырға түсіп,</w:t>
        <w:br/>
        <w:t>ЫЗзғары бет қаратпай тұр қарысып.</w:t>
        <w:br/>
        <w:t>Қарғалар мұз үстінде жорғалайды,</w:t>
      </w:r>
    </w:p>
    <w:p>
      <w:r>
        <w:t>Қалғандай катты аяздан тырнағы үсіп.</w:t>
        <w:br/>
        <w:t>Жоғалтпай бойындағы қарқын-әлін,</w:t>
        <w:br/>
        <w:t>Бұздырып қырдың қалың омбы қарын.</w:t>
        <w:br/>
        <w:t>Әнеки, шопан жігіт бара жатыр,</w:t>
        <w:br/>
        <w:t>Қаптатып өрге қарай қоңды малын.</w:t>
        <w:br/>
        <w:t>бі</w:t>
        <w:br/>
        <w:t>Қабағын түйіп күзгі аспан,</w:t>
        <w:br/>
        <w:t>Төгеді жаңбыр бір демде.</w:t>
        <w:br/>
        <w:t>Ажарын жазғы бұзбастан,</w:t>
        <w:br/>
        <w:t>Топ арша биік тұр дөңде.</w:t>
        <w:br/>
        <w:t>Бөктерін таудың қар басып,</w:t>
        <w:br/>
        <w:t>Күшейе түсті түнті ызғар.</w:t>
        <w:br/>
        <w:t>Тұңғиық көкпен арбасып,</w:t>
        <w:br/>
        <w:t>Мұз жамылып тұр құздар.</w:t>
        <w:br/>
        <w:t>Қарбалас істе жұрт та әлі,</w:t>
        <w:br/>
        <w:t>Келер деп ертең қыс жетіп.</w:t>
        <w:br/>
        <w:t>Жазылмай әне жұптары,</w:t>
        <w:br/>
        <w:t>Барады соңғы құс кетіп.</w:t>
        <w:br/>
        <w:t>Тұра ма өңін бүзбай қыр,</w:t>
        <w:br/>
        <w:t>Кеудеге кетсе тоң салып.</w:t>
        <w:br/>
        <w:t>Ақ қайың мұңлы қыздай бір</w:t>
        <w:br/>
        <w:t>Калыпты күзде томсарып.</w:t>
        <w:br/>
        <w:t>жЖжж</w:t>
        <w:br/>
        <w:t>Кешегі арқа күйген басылды аптап,</w:t>
        <w:br/>
        <w:t>Жер үстін кетті терең әжім қаптап.</w:t>
        <w:br/>
        <w:t>Бетке алып бір қиырды құс барады,</w:t>
        <w:br/>
        <w:t>Жанына шуақ құйған жазын жоқтап.</w:t>
        <w:br/>
        <w:t>Айтатын әні бітіп, тыңнан құрап,</w:t>
        <w:br/>
        <w:t>Ақпайды тау бұлағы шыңнан құлап.</w:t>
        <w:br/>
        <w:t>Жамылған жапырағымды тонайды-ау деп,</w:t>
        <w:br/>
        <w:t>Бораннан ағаш біткен түр қалтырап,</w:t>
        <w:br/>
        <w:t>Сезгендей алда қатал қыс барлығын,</w:t>
        <w:br/>
        <w:t>Біртіндеп ұзақ жолдан қысқарды күн.</w:t>
        <w:br/>
        <w:t>Өң-түсі қарағайдың өзгермепті,</w:t>
        <w:br/>
        <w:t>Өмірге жоғалтпаған құштарлығын.</w:t>
        <w:br/>
        <w:t>ҰҚСАЙДЫ ОСЫ БІР ШАҚ,</w:t>
        <w:br/>
        <w:t>Ғашықтар қайда екен деп бізді жоқтар,</w:t>
        <w:br/>
        <w:t>Сарғайды сағыныштан күзгі бақтар.</w:t>
        <w:br/>
        <w:t>Сүйкімді күлкісінен адасыпты,</w:t>
        <w:br/>
        <w:t>Сыңғырлап ағатұғын қыз-бұлақтар.</w:t>
        <w:br/>
        <w:t>Қарашы сары еменді анау кілең,</w:t>
        <w:br/>
        <w:t>Күйініш жүзінде бар дара бір өң.</w:t>
        <w:br/>
        <w:t>Аспанда корғасын бүлт ойқастайды,</w:t>
        <w:br/>
        <w:t>Бейне бір құсқан шайдай қара күрең.</w:t>
      </w:r>
    </w:p>
    <w:p>
      <w:r>
        <w:t>Көргенде жүдеп кеткен тұлға мына,</w:t>
        <w:br/>
        <w:t>Аяныш әкеледі күз бағына.</w:t>
        <w:br/>
        <w:t>Ұқсайды осы бір шақ сені, сәулем,</w:t>
        <w:br/>
        <w:t>Сапарға шығарып сап тұрғаныма.</w:t>
        <w:br/>
        <w:t>жж</w:t>
        <w:br/>
        <w:t>Ызғарлы күз кеп қалды ма?</w:t>
        <w:br/>
        <w:t>Төкпеді күн де балқып нұр</w:t>
        <w:br/>
        <w:t>Аспаннан жауған қар мына,</w:t>
        <w:br/>
        <w:t>Хабарын қыстың айтып тұр.</w:t>
        <w:br/>
        <w:t>Толқынға толқын ұласып,</w:t>
        <w:br/>
        <w:t>Ақпайды өзен сарқырап,</w:t>
        <w:br/>
        <w:t>Қалыпты қазір жуасып,</w:t>
        <w:br/>
        <w:t>Күлкісін күз кеп сарқып ап.</w:t>
        <w:br/>
        <w:t>Ұйқысыз жандай ұзақ таң,</w:t>
        <w:br/>
        <w:t>Жүдеді жердің күзгі өңі.</w:t>
        <w:br/>
        <w:t>Ұқсайды қызға ұзатқан,</w:t>
        <w:br/>
        <w:t>Көктегі құстың тізбегі.</w:t>
        <w:br/>
        <w:t>Көркінен дала ажырап,</w:t>
        <w:br/>
        <w:t>Суық күз қайта басталды.</w:t>
        <w:br/>
        <w:t>Бораны тынбай аңырап,</w:t>
        <w:br/>
        <w:t>Сарғайтты ерте жас талды.</w:t>
        <w:br/>
        <w:t>ҚАУЛАДЫ ГҮЛДЕР</w:t>
        <w:br/>
        <w:t>Жерге осы орнағандай дара тұлға,</w:t>
        <w:br/>
        <w:t>Бөленді көктем келіп дала нұрға.</w:t>
        <w:br/>
        <w:t>Бейне бір қыз кестесі секілденіп,</w:t>
        <w:br/>
        <w:t>Қаулады алуан гүлдер бар адырға.</w:t>
        <w:br/>
        <w:t>Көктемнің ақ шуағы тамған күн кеп,</w:t>
        <w:br/>
        <w:t>Қарашы ақ қайынды алған гүлдеп.</w:t>
        <w:br/>
        <w:t>Көрікті көп суретке көзің тұнар,</w:t>
        <w:br/>
        <w:t>Өзіңде айта алмайсың жалған бұл деп.</w:t>
        <w:br/>
        <w:t>Көк аспан төгіп еді жұмсақ нұрдан,</w:t>
        <w:br/>
        <w:t>Еркінше жұтты дала сусап тұрған.</w:t>
        <w:br/>
        <w:t>Жусанның жүпар исі танауға еніп,</w:t>
        <w:br/>
        <w:t>Келмейді үйге қайтқың бір шақ қырдан.</w:t>
        <w:br/>
        <w:t>жЖАаж</w:t>
        <w:br/>
        <w:t>Тікенекті көтеріп құйын қашты,</w:t>
        <w:br/>
        <w:t>Ойлар жатыр сарсылып миымда ашты.</w:t>
        <w:br/>
        <w:t>Тыраулап тырна кетті түстік жаққа,</w:t>
        <w:br/>
        <w:t>Пенде-дейін мұнды ән сап жұмыр басты.</w:t>
        <w:br/>
        <w:t>Сұп-сұр болып жер жатыр сұрқы қашқан,</w:t>
        <w:br/>
        <w:t>Найзағай жоқ, шартпа-шұрт жұлқыласқан.</w:t>
        <w:br/>
        <w:t>Қорғасын коңыр бұлтты жел сілкісе,</w:t>
        <w:br/>
        <w:t>Алатындай көз жасын іркіп аспан.</w:t>
        <w:br/>
        <w:t>Қара желдің қарашы секіргенін,</w:t>
        <w:br/>
        <w:t>Жүрісі де шалқақтау, кесір-керім,</w:t>
        <w:br/>
        <w:t>Ылпасы жоқ сып-сидам жап-жас қайың,</w:t>
      </w:r>
    </w:p>
    <w:p>
      <w:r>
        <w:t>Секілденіп қарайды жесір келін.</w:t>
        <w:br/>
        <w:t>Қалғалы күн сапары күрт қысқарып,</w:t>
        <w:br/>
        <w:t>Тұрғандай шыңның басы бұлтқа ұсталып.</w:t>
        <w:br/>
        <w:t>Әлденеге өкпелі қариядай,</w:t>
        <w:br/>
        <w:t>Кетіпті тау қабағы қыртыстанып.</w:t>
        <w:br/>
        <w:t>са</w:t>
        <w:br/>
        <w:t>64</w:t>
        <w:br/>
        <w:t>ҰҚСАСТЫҚТЫ ҰҒЫНҒАНДА</w:t>
        <w:br/>
        <w:t>Жапырақ жауып қалған семіп іздей,</w:t>
        <w:br/>
        <w:t>Болсаң да кім сағынар сені біздей.</w:t>
        <w:br/>
        <w:t>Өзіңнен көз жазды да бұл жалғызың,</w:t>
        <w:br/>
        <w:t>Болды ана сағыныштан демі күздей.</w:t>
        <w:br/>
        <w:t>Сезгендей көңілімдегі кем-кетікті,</w:t>
        <w:br/>
        <w:t>Ышқынып демін ішке ап жел желікті.</w:t>
        <w:br/>
        <w:t>Ұқсайды сырт пошымым боз терекке</w:t>
        <w:br/>
        <w:t>Сен мұны тыныш үйқта, сезбе тіпті.</w:t>
        <w:br/>
        <w:t>Тентек жел есігімнен сұғып басын,</w:t>
        <w:br/>
        <w:t>(Тұрса да кеудемнен ол сыр ұқпасын).</w:t>
        <w:br/>
        <w:t>Жаландап қара дауыл соқсын мейлі,</w:t>
        <w:br/>
        <w:t>Белгілі саған көңіл суытпасым.</w:t>
        <w:br/>
        <w:t>Сұсты күз жылылықты барады ұтып,</w:t>
        <w:br/>
        <w:t>Жатқандай қарлы қысты дала күтіп.</w:t>
        <w:br/>
        <w:t>Бар болсан қаймықпас ем қара желден,</w:t>
        <w:br/>
        <w:t>Өзінді өміріме пана тұтыт!.</w:t>
        <w:br/>
        <w:t>Жан ұлың сәл шаршады, жоқ, босаған,</w:t>
        <w:br/>
        <w:t>Дін аман аттап кірген ақ босаған.</w:t>
        <w:br/>
        <w:t>Бірақ та баяғыдай күзгі кеште,</w:t>
        <w:br/>
        <w:t>Дей алман “жыр оқимын, тоқта саған”.</w:t>
        <w:br/>
        <w:t>Өмірдің аз көрмедім тепкісін де,</w:t>
        <w:br/>
        <w:t>Түскенмен түсінбеді көпке ісім де.</w:t>
        <w:br/>
        <w:t>Сен маған жақын келіп қол бұлғайсын,</w:t>
        <w:br/>
        <w:t>Как тұман, күзгі түнде, тек түсімде.</w:t>
        <w:br/>
        <w:t>Ж%ажч</w:t>
        <w:br/>
        <w:t>Ауылдың сұрғылттанып атырабы,</w:t>
        <w:br/>
        <w:t>Теректің сарғайыпты жапырағы.</w:t>
        <w:br/>
        <w:t>Самайымнан тер сорғалап қой бақтым,</w:t>
        <w:br/>
        <w:t>Сол үшін де маған ыстық Қараешкі.</w:t>
        <w:br/>
        <w:t>Ақ шыңдарың күн сүйген соң кірлемес,</w:t>
        <w:br/>
        <w:t>Жатырсың сен Тянь-Шанмен іргелес.</w:t>
        <w:br/>
        <w:t>Топырағыңнан тұрақ тапты ата-анам,</w:t>
        <w:br/>
        <w:t>Өзіңменен жаным қалай бірге емес?!</w:t>
      </w:r>
    </w:p>
    <w:p>
      <w:r>
        <w:t>ДҮНИЕ ДҮР СІЛКІНДІ</w:t>
        <w:br/>
        <w:t>Кәрлі қыс қисайды ма шаршап тіптен,</w:t>
        <w:br/>
        <w:t>Көктем кеп, бүрін жарды ағаш біткен.</w:t>
        <w:br/>
        <w:t>Күн нұры күліп барып қонды шыңға,</w:t>
        <w:br/>
        <w:t>Ғашығы жолыққандай алғаш күткен.</w:t>
        <w:br/>
        <w:t>Дүние дүр сілкінді, дала түлеп,</w:t>
        <w:br/>
        <w:t>Жан-жаққа жанға жайлы тарады леп.</w:t>
        <w:br/>
        <w:t>Бұлақтар көмейінен күлкі ағытса,</w:t>
        <w:br/>
        <w:t>Ағысы өзендердің барады үдеп.</w:t>
        <w:br/>
        <w:t>Боз боран көктің бұлтын сілкіп еді,</w:t>
        <w:br/>
        <w:t>Ақ жаңбыр оңды-солды сіркіреді.</w:t>
        <w:br/>
        <w:t>Жүзіне нұр жүгіріп кең даланын,</w:t>
        <w:br/>
        <w:t>Жасарып шыға келді сырт іреңі.</w:t>
        <w:br/>
        <w:t>Кеудесін шуақ кернеп жұмсарды аспан,</w:t>
        <w:br/>
        <w:t>Кетпестей күн қызуы жусаң тастан.</w:t>
        <w:br/>
        <w:t>Көркімен көзді арбайды жас арудай,</w:t>
        <w:br/>
        <w:t>Көктемгі тау мен дала жусан басқан.</w:t>
        <w:br/>
        <w:t>талы</w:t>
        <w:br/>
        <w:t>ТАҒЗЫМ</w:t>
        <w:br/>
        <w:t>Дей көрмеңіз, мүрдеме ұлым жай келді,</w:t>
        <w:br/>
        <w:t>Бұл жүрегім өзіңді іздеп қайғы емді.</w:t>
        <w:br/>
        <w:t>Сен жатырсың баурайында Сарыжаздың,</w:t>
        <w:br/>
        <w:t>Көз күлімдеп, көрісер күн қайда енді?</w:t>
        <w:br/>
        <w:t>Демесе де кеуденді уайым кемірсін,</w:t>
        <w:br/>
        <w:t>(Өз басынан өтпеген жан не білсін?)</w:t>
        <w:br/>
        <w:t>Көлеңкең де көрінбейді көзге енді,</w:t>
        <w:br/>
        <w:t>Сенсіз мені тосар алдан не бір сын.</w:t>
        <w:br/>
        <w:t>Қаздар қайтты, түстік жаққа тыраулап,</w:t>
        <w:br/>
        <w:t>Тау балағы қалыпты әне, қыраулап.</w:t>
        <w:br/>
        <w:t>Қабіріңнің басына кеп жас төктім,</w:t>
        <w:br/>
        <w:t>Сезіп соны түстің бе, Әке, бір аунап!</w:t>
        <w:br/>
        <w:t>Басына бір алған жандай бұлт үйіп,</w:t>
        <w:br/>
        <w:t>Саған ғана өкпелеуші ем бұртиып.</w:t>
        <w:br/>
        <w:t>Өзің жоқсың, өрт сөндірген адамдай,</w:t>
        <w:br/>
        <w:t>Өгей шешем қас-қабағын түр түйіп.</w:t>
        <w:br/>
        <w:t>Ҡараша үйден шыға қалсаң қалбандап,</w:t>
        <w:br/>
        <w:t>Жолыққандай болушы едім арман-бақ!</w:t>
        <w:br/>
        <w:t>Өзің жоқта өмір-дария тартылып,</w:t>
        <w:br/>
        <w:t>Қалғандай бір менің “кемем” қайраңдап.</w:t>
        <w:br/>
        <w:t>Шықса алдыңнан қалт-құлт басып шеберең,</w:t>
        <w:br/>
        <w:t>“Сүйемін” деп, сен түйеше шөгер ең.</w:t>
        <w:br/>
        <w:t>Мұның бәрі енді арман ғой қайтейін,</w:t>
        <w:br/>
        <w:t>Сағынышымның болса дағы шегі өлең.</w:t>
        <w:br/>
        <w:t>Көз жұмсаң да іздеп, жоқтар кісімсің,</w:t>
        <w:br/>
        <w:t>Жырмен айттым, мұны ұрпағың түсінсін.</w:t>
      </w:r>
    </w:p>
    <w:p>
      <w:r>
        <w:t>Көктегі айдай жарқыраған атыңды,</w:t>
        <w:br/>
        <w:t>Ақын-қиял жерге қалай түсірсін?!</w:t>
        <w:br/>
        <w:t>ТИЕДІ ТАБАНЫМА</w:t>
        <w:br/>
        <w:t>Ауылым, көзіме ыстық, таныс көптен,</w:t>
        <w:br/>
        <w:t>Сені ойлап, есіме алам әр істі өткен,</w:t>
        <w:br/>
        <w:t>Кеудеңді керіп тастап, күн алауын,</w:t>
        <w:br/>
        <w:t>Тартып ап жатырсың ба алыс көктен.</w:t>
        <w:br/>
        <w:t>Бейнеңді елестетіп, көңіл бұрсам,</w:t>
        <w:br/>
        <w:t>Тиеді табаныма коңыр жусан.</w:t>
        <w:br/>
        <w:t>Аптабы сағыныштың басылардай,</w:t>
        <w:br/>
        <w:t>Еңкейіп бұлағыңа қолым жусам.</w:t>
        <w:br/>
        <w:t>Алаңсыз ойнақ салған нүр шағымда,</w:t>
        <w:br/>
        <w:t>Сендегі ізім калған құм-шағылда.</w:t>
        <w:br/>
        <w:t>Қыдырып қайтсам десем тау-қырыңпды,</w:t>
        <w:br/>
        <w:t>Келмейтін кезі де бар мұршаның да.</w:t>
        <w:br/>
        <w:t>Сен десем, көкіректен тарап ұшқын,</w:t>
        <w:br/>
        <w:t>Келеді самғап барып, дара құшқым.</w:t>
        <w:br/>
        <w:t>Есімнен атың бір сәт шығар қалай?</w:t>
        <w:br/>
        <w:t>Өзіңнен түлеп үшқан бала құспын.</w:t>
        <w:br/>
        <w:t>Бір толқынды бір толқындар өңгеріп,</w:t>
        <w:br/>
        <w:t>Келе жатса сең қашады жол беріп.</w:t>
        <w:br/>
        <w:t>Айдынында жүзіп жүрген кемені</w:t>
        <w:br/>
        <w:t>Тулағанда кететіндей он бөліп.</w:t>
        <w:br/>
        <w:t>Соққылайды кез келгенді уысқа ап</w:t>
        <w:br/>
        <w:t>Көк теңіздің қалса кенет “жыны Ұстап”.</w:t>
        <w:br/>
        <w:t>Кей уақыт түк сезбеген адамдай</w:t>
        <w:br/>
        <w:t>Жай жатады арнасында тыныстап.</w:t>
        <w:br/>
        <w:t>ТҰЗКӨЛ</w:t>
        <w:br/>
        <w:t>Құпия бар деп білем, Түзкөл, сенде</w:t>
        <w:br/>
        <w:t>Жағаңа жақ ашпадың жүз келсем де.</w:t>
        <w:br/>
        <w:t>Бір дерек көңіл толар таба алмадым,</w:t>
        <w:br/>
        <w:t>Шарқ ұрып шартарапқа ізденсем де.</w:t>
        <w:br/>
        <w:t>Арпалыс сапар шегіп күн-түнімен,</w:t>
        <w:br/>
        <w:t>Сен көлдің тұз алмады кім түбінен.</w:t>
        <w:br/>
        <w:t>Мөп-мөлдір айдыныңды жас па деймін,</w:t>
        <w:br/>
        <w:t>Бабамның құлап түскен кірпігінен.</w:t>
        <w:br/>
        <w:t>Жағаңа отырғанда кейде барып,</w:t>
        <w:br/>
        <w:t>Қаламын өткенді ойлап, демде налып,</w:t>
        <w:br/>
        <w:t>Қанша адам қара жолға тер төкті екен,</w:t>
        <w:br/>
        <w:t>Тұзыңды түйе, өгізге теңдеп алып.</w:t>
        <w:br/>
        <w:t>Ұйқыдан оянғанда таңғы балдай,</w:t>
      </w:r>
    </w:p>
    <w:p>
      <w:r>
        <w:t>Нұр көркің қалмас көзді тартып алмай,</w:t>
        <w:br/>
        <w:t>Өзен жоқ келіп құяр, сен қалайша,</w:t>
        <w:br/>
        <w:t>Қос таудың ортасына қалдың орнай?</w:t>
        <w:br/>
        <w:t>Жүзіңді ашық ұстап, перделенбей,</w:t>
        <w:br/>
        <w:t>Жатырсың асып-таспай кеуделенбей.</w:t>
        <w:br/>
        <w:t>Келбетің көрік берген таулы өңірге,</w:t>
        <w:br/>
        <w:t>Сұлудың бетіндегі бейне меңдей.</w:t>
        <w:br/>
        <w:t>91</w:t>
        <w:br/>
        <w:t>БОЗАРЫП БАРАМЫН-АУ</w:t>
        <w:br/>
        <w:t>Демінен суық ызғар еркін шашып,</w:t>
        <w:br/>
        <w:t>Соғып тұр жер үстінде жел тегі үзбей.</w:t>
        <w:br/>
        <w:t>Күн сайын көзге түсер көркім қашып,</w:t>
        <w:br/>
        <w:t>Бозарып барамын-ау мен де күздей.</w:t>
        <w:br/>
        <w:t>Тұрғанмен тау басына бұлт оранып,</w:t>
        <w:br/>
        <w:t>Жаңбыр жоқ сабалайтын терезені.</w:t>
        <w:br/>
        <w:t>Жатқанда ашы ойларға ми таланып,</w:t>
        <w:br/>
        <w:t>Кептірді құрғақ боран кенезені.</w:t>
        <w:br/>
        <w:t>Қар басты қарашада тау балағын,</w:t>
        <w:br/>
        <w:t>Ескертуі бұл ерте айтқан қыстың.</w:t>
        <w:br/>
        <w:t>Дегендей көңіл-көзін аударамын,</w:t>
        <w:br/>
        <w:t>Үнінде бір діріл бар қайтқан құстың.</w:t>
        <w:br/>
        <w:t>Ж%ж</w:t>
        <w:br/>
        <w:t>Білмеймін, қалай болар алдағы қыс?</w:t>
        <w:br/>
        <w:t>Ертерек елге мынау дерек бермен.</w:t>
        <w:br/>
        <w:t>Бір демде ғайып болып таудағы құс,</w:t>
        <w:br/>
        <w:t>Желге ұшты жапырақтар теректерден.</w:t>
        <w:br/>
        <w:t>Жинапты алаң-ашық етек-жеңін,</w:t>
        <w:br/>
        <w:t>Кешегі айқай-шудан қыр босанып.</w:t>
        <w:br/>
        <w:t>Даланың көп сорды ма тентек желін,</w:t>
        <w:br/>
        <w:t>Бақтағы ағаш біткен тұр бозарып.</w:t>
        <w:br/>
        <w:t>ЛАБАСЫ</w:t>
        <w:br/>
        <w:t>Төсінен сүйген күліп күн анасы,</w:t>
        <w:br/>
        <w:t>Мінеки, орманды тау-Лабасы.</w:t>
        <w:br/>
        <w:t>Өмірін інісінің көзбен көріп,</w:t>
        <w:br/>
        <w:t>Тұсында Тянь-Шандай тұр ағасы.</w:t>
        <w:br/>
        <w:t>Арындап ақ көбігін лақтырып,</w:t>
        <w:br/>
        <w:t>Ағады әр сайынан бұлақ күліп.</w:t>
        <w:br/>
        <w:t>Айтады тау тарихын, тастың сырын,</w:t>
        <w:br/>
        <w:t>Отырсаң сыңғырына құлақ түріп.</w:t>
        <w:br/>
        <w:t>Шыңы жоқ қолын созған көкке қарай,</w:t>
        <w:br/>
        <w:t>Әйтсе де, бұлт басына шөккен оңай.</w:t>
      </w:r>
    </w:p>
    <w:p>
      <w:r>
        <w:t>Бейне бір салт аттылар тойға жүрген,</w:t>
        <w:br/>
        <w:t>Қаптаған қанталдағы көп қарағай.</w:t>
        <w:br/>
        <w:t>Жж</w:t>
        <w:br/>
        <w:t>Жаллқын боп барып батты күн,</w:t>
        <w:br/>
        <w:t>Тыныстай қалды бел үсті.</w:t>
        <w:br/>
        <w:t>"Талайға баспай аптығын,</w:t>
        <w:br/>
        <w:t>Тоқтады зорға жел күшті.</w:t>
        <w:br/>
        <w:t>Бауырына бұлттың жығылып,</w:t>
        <w:br/>
        <w:t>Жарқырап шыққан Ай қандай!</w:t>
        <w:br/>
        <w:t>Қараңғы шыңға тығылып,</w:t>
        <w:br/>
        <w:t>Ұйыл бір қалған айраңдай.</w:t>
        <w:br/>
        <w:t>Түн қойнын сөгіп барады Ай,</w:t>
        <w:br/>
        <w:t>Алысқа көктен жол алып.</w:t>
        <w:br/>
        <w:t>Бесікте жатқан баладай,</w:t>
        <w:br/>
        <w:t>Жер ана жатыр демалып.</w:t>
        <w:br/>
        <w:t>өй</w:t>
        <w:br/>
        <w:t>89</w:t>
        <w:br/>
        <w:t>ТҮСІРЕМ ДЕСЕҢ...</w:t>
        <w:br/>
        <w:t>Аю деген бір аң бар</w:t>
        <w:br/>
        <w:t>Орман кезіп жүреді.</w:t>
        <w:br/>
        <w:t>Аңшылардан сұрандар</w:t>
        <w:br/>
        <w:t>Сұсты оның түр-өңі.</w:t>
        <w:br/>
        <w:t>Ашу қысса ақырып,</w:t>
        <w:br/>
        <w:t>Шабуылды бастайды.</w:t>
        <w:br/>
        <w:t>Адам түгіл жапырып</w:t>
        <w:br/>
        <w:t>Ағашты да тастайды.</w:t>
        <w:br/>
        <w:t>Түсірем десең торға алдап,</w:t>
        <w:br/>
        <w:t>Көзінде оты маздайды.</w:t>
        <w:br/>
        <w:t>Жүгіргенде корбандап</w:t>
        <w:br/>
        <w:t>Құлап қала жаздайды.</w:t>
        <w:br/>
        <w:t>же</w:t>
        <w:br/>
        <w:t>Көктем келіп, бақ гүлдеп,</w:t>
        <w:br/>
        <w:t>Ақты өзендер күркіреп.</w:t>
        <w:br/>
        <w:t>Бірде тынып, екпіндеп,</w:t>
        <w:br/>
        <w:t>Жанбыр жауды сіркіреп.</w:t>
        <w:br/>
        <w:t>Кеуде тосып нұрға осы,</w:t>
        <w:br/>
        <w:t>Дала күлді жадырап.</w:t>
        <w:br/>
        <w:t>Енесін іздеп жүр қозы,</w:t>
        <w:br/>
        <w:t>Мазасы кетіп маңырап.</w:t>
        <w:br/>
        <w:t>жж</w:t>
        <w:br/>
        <w:t>Жерде тудым, ол мәңгілік тұрағым</w:t>
        <w:br/>
        <w:t>Жерді басып, жетілді рас тұяғым.</w:t>
        <w:br/>
        <w:t>Жер ананың махаббатын сөз етсем,</w:t>
        <w:br/>
        <w:t>Көкірегімнен төгіледі күй-ағын.</w:t>
      </w:r>
    </w:p>
    <w:p>
      <w:r>
        <w:t>жЖжж</w:t>
        <w:br/>
        <w:t>О, Жер-Ана! Шыдамды едің сен неткен!</w:t>
        <w:br/>
        <w:t>Төскейіңнен күркіреп, тас қопарып сел де</w:t>
        <w:br/>
        <w:t>өткен.</w:t>
        <w:br/>
        <w:t>Соқа тісі тілгілеп жатқанда да жотаңды,</w:t>
        <w:br/>
        <w:t>Жан болмады-ау селт еткен.</w:t>
        <w:br/>
        <w:t>Айтпақ емен, әрине, өзің жайлы ой тыңнан,</w:t>
        <w:br/>
        <w:t>Шағын жырға осынау сия коймас өр тұлғаң.</w:t>
        <w:br/>
        <w:t>Суық қолдар сумандап, қашырса да көркіңді,</w:t>
        <w:br/>
        <w:t>Кенде етпедің пеңдеңді қойнындағы</w:t>
        <w:br/>
        <w:t>отыңнан.</w:t>
        <w:br/>
        <w:t>Қолдан салды адамдар уды апарып дәніңе,</w:t>
        <w:br/>
        <w:t>Жара түсті жазылмас содан барып тәніңе.</w:t>
        <w:br/>
        <w:t>Бұлақ қаңсып әнеки, тоғай тозып кетсе де,</w:t>
        <w:br/>
        <w:t>Кешіріммен қарайсың кей адамға әлі де.</w:t>
        <w:br/>
        <w:t>Сыртың қораш болғанмен қолтығыңның</w:t>
        <w:br/>
        <w:t>кеңдігін,</w:t>
        <w:br/>
        <w:t>Түсінетін адамдар арамызда кем бүгін.</w:t>
        <w:br/>
        <w:t>О, Жер-Ана! Канша қайсар болсаң да,</w:t>
        <w:br/>
        <w:t>Қиянатқа жол бермей, серпілетін келді күн.</w:t>
        <w:br/>
        <w:t>81</w:t>
        <w:br/>
        <w:t>94</w:t>
        <w:br/>
        <w:t>ЕЛІК</w:t>
        <w:br/>
        <w:t>Аш бөріден шошынған алабұртып,</w:t>
        <w:br/>
        <w:t>Бір топ елік зымырап барады үркіп.</w:t>
        <w:br/>
        <w:t>Енесінен кейіндеп қалған лақ,</w:t>
        <w:br/>
        <w:t>Боталаған көз жасын алады іркіп.</w:t>
        <w:br/>
        <w:t>Таңғы нұрға жатқанда дала кілкіп,</w:t>
        <w:br/>
        <w:t>Жайылымнан топ елік барады үркіп.</w:t>
        <w:br/>
        <w:t>Кейін қалған лақты көре сала,</w:t>
        <w:br/>
        <w:t>Шаңқылдайды аспанда қара бүркіт.</w:t>
        <w:br/>
        <w:t>Қиын сәтте салған соң тағдыр басқа,</w:t>
        <w:br/>
        <w:t>Қос өкпені амал жоқ талдырмасқа.</w:t>
        <w:br/>
        <w:t>Алаңдайды артына ана байғұс,</w:t>
        <w:br/>
        <w:t>Жау қолына лағын қалдырмасқа.</w:t>
        <w:br/>
        <w:t>Жас лақты демеңіз мықты шығар,</w:t>
        <w:br/>
        <w:t>Қуаты жок, ҡуғынға тіпті шыдар.</w:t>
        <w:br/>
        <w:t>Осы сәтте ат койып бір бүйірден,</w:t>
        <w:br/>
        <w:t>Аш бөрімен айқасты жылқышылар.</w:t>
        <w:br/>
        <w:t>Қатер беті кеткен соң былай қарап,</w:t>
        <w:br/>
        <w:t>Тілегімді берді деп “құдай” қалап,</w:t>
      </w:r>
    </w:p>
    <w:p>
      <w:r>
        <w:t>Қайта оралған лағын жан анасы,</w:t>
        <w:br/>
        <w:t>Бауырына алып, әнеки, түр аймалап.</w:t>
        <w:br/>
        <w:t>Жжаж</w:t>
        <w:br/>
        <w:t>Сыр емес мұның өзі жалған әсте,</w:t>
        <w:br/>
        <w:t>Бір шындық бала күннен қалған есте.</w:t>
        <w:br/>
        <w:t>Жігіттер егіндікте орақ орған,</w:t>
        <w:br/>
        <w:t>Каз-катар қалдыратын жолға десте.</w:t>
        <w:br/>
        <w:t>Қолма-қол қырманға оны жинайтынбыз,</w:t>
        <w:br/>
        <w:t>Білекті күнде солай шыңдайтынбыз.</w:t>
        <w:br/>
        <w:t>90</w:t>
        <w:br/>
        <w:t>ӨЗЕН</w:t>
        <w:br/>
        <w:t>Жаз шыға қар, мұз еріп, өзен тасып,</w:t>
        <w:br/>
        <w:t>Жөнелсе екпінменен кезеңді асып.</w:t>
        <w:br/>
        <w:t>Жағаға жақын барып көзі түссе,</w:t>
        <w:br/>
        <w:t>Жан деме, өр толқыннан кетер жасып.</w:t>
        <w:br/>
        <w:t>Жатса да ғажайып бір ерлік істеп,</w:t>
        <w:br/>
        <w:t>Айтпайды нұрландырған жерді біз деп.</w:t>
        <w:br/>
        <w:t>Теңізге құйған өзен кетеді ұқсап,</w:t>
        <w:br/>
        <w:t>Жеңгеме бара жаткан төркін іздеп.</w:t>
        <w:br/>
        <w:t>Ж%жж</w:t>
        <w:br/>
        <w:t>Тарихтың ізін сақтап өшпес көне,</w:t>
        <w:br/>
        <w:t>Жатырсың алып тауым өркештене.</w:t>
        <w:br/>
        <w:t>Көктемгі гүлге оранған келбетіңді,</w:t>
        <w:br/>
        <w:t>Ұқсатам жарым тіккен көп кестеге.</w:t>
        <w:br/>
        <w:t>Жүргенде сай-саланда серуендеп,</w:t>
        <w:br/>
        <w:t>Жатқанын ғасыр сырын сезінем көп.</w:t>
        <w:br/>
        <w:t>Жетердей желпінемін қолым күнге,</w:t>
        <w:br/>
        <w:t>Шыңыңа шыға қалсам сенің өрлеп.</w:t>
        <w:br/>
        <w:t>Танытып ерлігінді халқына өктем,</w:t>
        <w:br/>
        <w:t>Тұрсың сен иықтасып жарқын көкпен.</w:t>
        <w:br/>
        <w:t>Қалайша мақтамайын тарлан тауым,</w:t>
        <w:br/>
        <w:t>Әлемді шарлап алыс даңқы кеткен.</w:t>
        <w:br/>
        <w:t>жж</w:t>
        <w:br/>
        <w:t>Дауылды күн жан біткенді састырып,</w:t>
        <w:br/>
        <w:t>Долданады жағадағы тасты ұрып.</w:t>
        <w:br/>
        <w:t>Сабасына сия алмаған көк теңіз,</w:t>
        <w:br/>
        <w:t>Жатады ылғи ашуланып, асқынып.</w:t>
        <w:br/>
        <w:t>МҰРАТҚА</w:t>
        <w:br/>
        <w:t>Ұйықташы, мазаламай жүрші, қарғам,</w:t>
        <w:br/>
        <w:t>Төр үйде төсегің тұр сені күтіп.</w:t>
        <w:br/>
        <w:t>Жасырман, саған арнап жыр шығарғам,</w:t>
      </w:r>
    </w:p>
    <w:p>
      <w:r>
        <w:t>Жатамын мен қасыңа соны бітіп.</w:t>
        <w:br/>
        <w:t>Кеудеме түнде келіп қонған түстей,</w:t>
        <w:br/>
        <w:t>Қарашы ұстатпауын жырдың қашып.</w:t>
        <w:br/>
        <w:t>Бір түлкі арман деген колға түспей,</w:t>
        <w:br/>
        <w:t>Мен соны қуалаумен жүрмін қажып.</w:t>
        <w:br/>
        <w:t>Осынша азап шегіп, терлегенде,</w:t>
        <w:br/>
        <w:t>Жүргем жоқ, бүкіл елді таң қалдырып.</w:t>
        <w:br/>
        <w:t>Бәрінде түсінесің ер жеткенде,</w:t>
        <w:br/>
        <w:t>Қазірге сен ұйқынды ал қандырып.</w:t>
        <w:br/>
        <w:t>Көп күнің сенің қарғам үйде өтеді,</w:t>
        <w:br/>
        <w:t>Алаңсыз ойын қуған кезінде бір.</w:t>
        <w:br/>
        <w:t>Асықпа барлығын да үйретеді,</w:t>
        <w:br/>
        <w:t>Күреске шақырғанда өзінді өмір!</w:t>
        <w:br/>
        <w:t>ЕЛЕМЕЙ ӨТЕ ШЫҒЫП</w:t>
        <w:br/>
        <w:t>Ойлап па ең дәл осындай күйге енем деп,</w:t>
        <w:br/>
        <w:t>Күтесің сен біреуді күнде елеңдеп.</w:t>
        <w:br/>
        <w:t>Салмақты сабыр кетіп, мазаландың,</w:t>
        <w:br/>
        <w:t>Өзіңе айтып еді кім келем деп.</w:t>
        <w:br/>
        <w:t>Еске алмай, адам бар деп күткен мені,</w:t>
        <w:br/>
        <w:t>Ол басқа бақыт тапты түк келмеді.</w:t>
        <w:br/>
        <w:t>Сездің де сен осыны тым кешірек,</w:t>
        <w:br/>
        <w:t>Амалсыз көкірегінді бұлт кернеді.</w:t>
        <w:br/>
        <w:t>Үмітпен жүргеніңде өшіп-жанып,</w:t>
        <w:br/>
        <w:t>Қиналдың бір сапардан көшің қалып.</w:t>
        <w:br/>
        <w:t>Батылың жетпей оны кінәлауға,</w:t>
        <w:br/>
        <w:t>Келесің көздеріннен “өшіңді” алып.</w:t>
        <w:br/>
        <w:t>Елемей өте шығып аласаны,</w:t>
        <w:br/>
        <w:t>Кейде адам шын бақыттан адасады.</w:t>
        <w:br/>
        <w:t>Жұлдызы жанбай өткен махаббаттар,</w:t>
        <w:br/>
        <w:t>Көп екен жер бетінде санаса әлі.</w:t>
        <w:br/>
        <w:t>83</w:t>
        <w:br/>
        <w:t>86</w:t>
        <w:br/>
        <w:t>Жер төсінде көбелек қудым, жүгірдім,</w:t>
        <w:br/>
        <w:t>Суын іштім, таза ауасын сімірдім.</w:t>
        <w:br/>
        <w:t>Өзегіме жалын құйған бұл жердің,</w:t>
        <w:br/>
        <w:t>Өн-бойыма бар мінезін сіңірдім.</w:t>
        <w:br/>
        <w:t>Жер ғой осы төзімді де мықты анам,</w:t>
        <w:br/>
        <w:t>Қара нардай қайыспасын ұқты адам.</w:t>
        <w:br/>
        <w:t>Қайғысы мен қуанышын тең көріп,</w:t>
        <w:br/>
        <w:t>Мен келемін басып міне, нық қадам.</w:t>
        <w:br/>
        <w:t>Артық болмас, “туған анам --жер” десем,</w:t>
        <w:br/>
        <w:t>Жерге тамар маңдай жіпсіп терлесем.</w:t>
        <w:br/>
        <w:t>Қарызымды көбейтермін бұл жердің,</w:t>
      </w:r>
    </w:p>
    <w:p>
      <w:r>
        <w:t>Қасиетін жырмен айтып бермесем.</w:t>
        <w:br/>
        <w:t>Жж</w:t>
        <w:br/>
        <w:t>Жатыр ма мақсаты әлде басты бітпей,</w:t>
        <w:br/>
        <w:t>Ағады құздан құлап тасты бүктей.</w:t>
        <w:br/>
        <w:t>Далаға бетін түзеп зымырайды,</w:t>
        <w:br/>
        <w:t>Асыққан арманына жас жігіттей.</w:t>
        <w:br/>
        <w:t>Күн сайын сусындатып лала гүлін,</w:t>
        <w:br/>
        <w:t>Шапқылап аралайды дала қырын.</w:t>
        <w:br/>
        <w:t>Бұлақтың сыңғырлаған сырлы үнінен,</w:t>
        <w:br/>
        <w:t>Естимін былдырлаған бала тілін.</w:t>
        <w:br/>
        <w:t>Жж</w:t>
        <w:br/>
        <w:t>Тауларға өскен мынау көп қарағай,</w:t>
        <w:br/>
        <w:t>Тұр деме, мүлгіп үнсіз, текке қалай?</w:t>
        <w:br/>
        <w:t>Қарасаң бұтақтары елестетер,</w:t>
        <w:br/>
        <w:t>Талпынған жас ұланды көкке қарай.</w:t>
        <w:br/>
        <w:t>Десең де өсімдік қой бұл тіл ұқпас,</w:t>
        <w:br/>
        <w:t>Шықпай тұр, уысынан бұлқынып тас.</w:t>
        <w:br/>
        <w:t>Тау үйіп алтын дәннен берекелі,</w:t>
        <w:br/>
        <w:t>Еліме мол астықты сыйлайтын күз.</w:t>
        <w:br/>
        <w:t>Тұрса да талай арман тұнып баста,</w:t>
        <w:br/>
        <w:t>Жүрмедік онда біздер күліп босқа,</w:t>
        <w:br/>
        <w:t>Мектептен келе сала отырмастан,</w:t>
        <w:br/>
        <w:t>Жегілген атқа міндік тұлық таска.</w:t>
        <w:br/>
        <w:t>Бір күні қырманға кеш келсем де елден,</w:t>
        <w:br/>
        <w:t>“Бұл өзі жан емес деп кем сендерден”</w:t>
        <w:br/>
        <w:t>Толтырып кос қалтамды ақ тарыға,</w:t>
        <w:br/>
        <w:t>Қарт диқан күлімсіреп кеусен берген.</w:t>
        <w:br/>
        <w:t>Ортасын қалың елдің бұзып-жарып,</w:t>
        <w:br/>
        <w:t>Анама алып келдім жүзім жарық.</w:t>
        <w:br/>
        <w:t>Бір уыс дән арқылы дәл сол күні,</w:t>
        <w:br/>
        <w:t>Қалдым мен берекенің ізін танып.</w:t>
        <w:br/>
        <w:t>- Бұл өзі жаңа астық қой түсін балам, -</w:t>
        <w:br/>
        <w:t>Деді де, қуырып қайта ұсынды анам.</w:t>
        <w:br/>
        <w:t>Сол сәтте әкем болып елестеді,</w:t>
        <w:br/>
        <w:t>Алғашқы кеусен берген мүсінді адам.</w:t>
        <w:br/>
        <w:t>95</w:t>
        <w:br/>
        <w:t>АҒЫННЫҢ АЙДАУЫНА</w:t>
        <w:br/>
        <w:t>Толқындар өзен бетін жүр сапырып,</w:t>
        <w:br/>
        <w:t>Жартасты уатардай үрса ақырып.</w:t>
        <w:br/>
        <w:t>Аңырған мені көріп анадайдан,</w:t>
        <w:br/>
        <w:t>“Келгін” деп, ортасына түр шақырып.</w:t>
        <w:br/>
        <w:t>Жігерім іркілме, алға атыл барып,</w:t>
        <w:br/>
        <w:t>Дегенде кеттім білем батылданып.</w:t>
      </w:r>
    </w:p>
    <w:p>
      <w:r>
        <w:t>Ашулы дүлей өзен әрең тұрған,</w:t>
        <w:br/>
        <w:t>Жөнелді ортасына “батырды” алып.</w:t>
        <w:br/>
        <w:t>Батылдық жасай ма екен көп ел мендей,</w:t>
        <w:br/>
        <w:t>Белгісіз қиындықты көрем нендей.</w:t>
        <w:br/>
        <w:t>Қаншама қамшы ұрса да қарсы алдымнан,</w:t>
        <w:br/>
        <w:t>Ағынның айдауына келем көнбей.</w:t>
        <w:br/>
        <w:t>Көп жүзіп, күш бар еді жүрер менде,</w:t>
        <w:br/>
        <w:t>Азайды құлашымды жиі өргенде.</w:t>
        <w:br/>
        <w:t>Ақыры ажырадым бағытымнан,</w:t>
        <w:br/>
        <w:t>Топтасқан толқын ұрып жібергенде.</w:t>
        <w:br/>
        <w:t>Дәрменсіз білек әбден талып еді,</w:t>
        <w:br/>
        <w:t>Сүйреді асау толқын ары-бері.</w:t>
        <w:br/>
        <w:t>Бірақ та жібермеді тілсіз жауға,</w:t>
        <w:br/>
        <w:t>Қасиетті туған жердің талы мені.</w:t>
        <w:br/>
        <w:t>88</w:t>
        <w:br/>
        <w:t>ЖАЗ</w:t>
        <w:br/>
        <w:t>Көріп ем кең даланың түрін жөндеп,</w:t>
        <w:br/>
        <w:t>Сал-самал өсіріпті гүлін тербеті.</w:t>
        <w:br/>
        <w:t>Гүл түгіл, шуақ сүйген қара тастың,</w:t>
        <w:br/>
        <w:t>Жатыр ғой маңдайы да бүгін терлеп.</w:t>
        <w:br/>
        <w:t>Жер үстін жапты түгел жасыл шалғын,</w:t>
        <w:br/>
        <w:t>Таулардың мекендеді басын салқын.</w:t>
        <w:br/>
        <w:t>Қайталап бала шақты жалаң аяк,</w:t>
        <w:br/>
        <w:t>Дегендей төсіме кеп асыр салғын.</w:t>
        <w:br/>
        <w:t>Жаз күні төбемдегі жанған балқып,</w:t>
        <w:br/>
        <w:t>Тастады көңілге көп арманды артып.</w:t>
        <w:br/>
        <w:t>Бұл шақта ұқсайды жаз суретшіге,</w:t>
        <w:br/>
        <w:t>Өлкеге әсемдікті салған тартып.</w:t>
        <w:br/>
        <w:t>Дүние кайта түлеп жаңарғандай,</w:t>
        <w:br/>
        <w:t>Қараймын көркемдікке жанар қанбай.</w:t>
        <w:br/>
        <w:t>Күлімдеп кербез дала тұр алдымда,</w:t>
        <w:br/>
        <w:t>Өлең боп, сұлулық боп жаралғандай.</w:t>
        <w:br/>
        <w:t>Ж%ж</w:t>
        <w:br/>
        <w:t>Алыс жаққа ұзатып сап құстарды,</w:t>
        <w:br/>
        <w:t>Келді қайтып туған жерге қыс қарлы.</w:t>
        <w:br/>
        <w:t>Аспанда ұзақ жүруші еді ал, бүгін,</w:t>
        <w:br/>
        <w:t>Бұрыңғыдан күн сапары қысқарды.</w:t>
        <w:br/>
        <w:t>Ақ боранға моншақтарын ұрлатып,</w:t>
        <w:br/>
        <w:t>Қарт қайыңдар қалың қарға түр батып.</w:t>
        <w:br/>
        <w:t>Мүз астына жасырынған бұл шақта,</w:t>
        <w:br/>
        <w:t>Ақпайды өзен толқындарын тулатып.</w:t>
        <w:br/>
        <w:t>Өрісіне қойын айдап қыратпен,</w:t>
        <w:br/>
        <w:t>Боранда әне, шопан ағай жүр атпен.</w:t>
        <w:br/>
        <w:t>Қыс суретін түсіре алмай қағазға,</w:t>
        <w:br/>
        <w:t>Жасқаншақтап үйде отырмын бірақ, мен.</w:t>
      </w:r>
    </w:p>
    <w:p>
      <w:r>
        <w:t>80</w:t>
        <w:br/>
        <w:t>ЖЫРЛАНҒАН ЖОҚ ...</w:t>
        <w:br/>
        <w:t>Барша жанға бір басын сыйландырған,</w:t>
        <w:br/>
        <w:t>Тындаушысын сөзіне иландырған.</w:t>
        <w:br/>
        <w:t>Қарттарым бар ауылда абзал жүрек,</w:t>
        <w:br/>
        <w:t>Дидарында, көзінде иман тұнған.</w:t>
        <w:br/>
        <w:t>Сәлем берсең қасына байқап барып,</w:t>
        <w:br/>
        <w:t>Сыр шертеді басын бір шайқап қалып.</w:t>
        <w:br/>
        <w:t>“Қай баласың өзің”деп сұрайды да,</w:t>
        <w:br/>
        <w:t>Ата текті айтады қайта ақтарып.</w:t>
        <w:br/>
        <w:t>Бірінің бірі сыйлап, тындап сөзін,</w:t>
        <w:br/>
        <w:t>Сонау өткен еске алып қымбат кезін.</w:t>
        <w:br/>
        <w:t>Айтады әр нәрсенің жөн-жосығын,</w:t>
        <w:br/>
        <w:t>Отырмайды ондайда бұлдап та өзін.</w:t>
        <w:br/>
        <w:t>Жырланған жоқ қарттарым толық әлі,</w:t>
        <w:br/>
        <w:t>Ар-ұяты ұрпақтың қорығаны.</w:t>
        <w:br/>
        <w:t>Жас па әлде жасамыс па барса алдына,</w:t>
        <w:br/>
        <w:t>Куәсіне тарихтың жолығады.</w:t>
        <w:br/>
        <w:t>Жж</w:t>
        <w:br/>
        <w:t>Жалғыз сәтте бөлмесем де ірге елден,</w:t>
        <w:br/>
        <w:t>Қалмаған қайран көңілім менің кімдерден.</w:t>
        <w:br/>
        <w:t>Келемін бірақ ешкімге залал тигізбей,</w:t>
        <w:br/>
        <w:t>Бақытымды іздеп, алдағы алыс күндерден.</w:t>
        <w:br/>
        <w:t>Кейбіреу көзге өтірік күліп, жүр мақтап,</w:t>
        <w:br/>
        <w:t>Ал, біреулер айтады ойын жұмбақтап.</w:t>
        <w:br/>
        <w:t>Адалдығымды айырып анық сезгендер,</w:t>
        <w:br/>
        <w:t>Таласқа түссем, тұрады мені шын жақтап.</w:t>
        <w:br/>
        <w:t>Бере ме пайда кеудені керген бос мақтан,</w:t>
        <w:br/>
        <w:t>Аулақтап жүрем сол үшін мәнсіз оспақтан,</w:t>
        <w:br/>
        <w:t>Бақыт деп білем көңілге шуақ құятын</w:t>
        <w:br/>
        <w:t>Жаны адал жайсаң дос тапқан.</w:t>
        <w:br/>
        <w:t>Осынау исі жұпар қарағайдың,</w:t>
        <w:br/>
        <w:t>Саялы салқынына кім тынықпас.</w:t>
        <w:br/>
        <w:t>Тұрағын тасты жарып, тауып жерден,</w:t>
        <w:br/>
        <w:t>Сескенбей қияға өскен дауыл, желден.</w:t>
        <w:br/>
        <w:t>Қасқайып қарап тұрған қарағайды,</w:t>
        <w:br/>
        <w:t>Ұқсатам қас батырға жауын жеңген.</w:t>
        <w:br/>
        <w:t>Үстіне шығып қара, құздың кейде,</w:t>
        <w:br/>
        <w:t>(Сұлулық жанарыңды тізгіндей ме?)</w:t>
        <w:br/>
        <w:t>Тауларға көрік боп тұр карағайлар,</w:t>
        <w:br/>
        <w:t>Жинаған жүгіндей боп қыздың бейне.</w:t>
      </w:r>
    </w:p>
    <w:p>
      <w:r>
        <w:t>жж</w:t>
        <w:br/>
        <w:t>Көшіріп жерден қарын қыс,</w:t>
        <w:br/>
        <w:t>Табысты гүлмен қыр аңсап.</w:t>
        <w:br/>
        <w:t>Көктеммен келген қалың құс,</w:t>
        <w:br/>
        <w:t>Көгімде әне, жүр ән сап.</w:t>
        <w:br/>
        <w:t>Жарқырап түгел бар аймақ,</w:t>
        <w:br/>
        <w:t>Көрсетті көзге ажарын.</w:t>
        <w:br/>
        <w:t>Құлпырды міне, талай бақ,</w:t>
        <w:br/>
        <w:t>Аударып жұрттың назарын.</w:t>
        <w:br/>
        <w:t>Сауыры демде тырсиып,</w:t>
        <w:br/>
        <w:t>Ораңды гүлге қайта жер.</w:t>
        <w:br/>
        <w:t>Жүзімді келіп жүр сүйіп,</w:t>
        <w:br/>
        <w:t>Даладан соққан майда жел!</w:t>
        <w:br/>
        <w:t>Көктемді сүймес анық кім,</w:t>
        <w:br/>
        <w:t>Кеудеге әппақ нүр себер.</w:t>
        <w:br/>
        <w:t>Жаурамас жаның жарық күн,</w:t>
        <w:br/>
        <w:t>Төбеңде күліп тұрса егер.</w:t>
        <w:br/>
        <w:t>87</w:t>
        <w:br/>
        <w:t>Жүргем жоқ дидарыңды көріп бекер,</w:t>
        <w:br/>
        <w:t>Ұлыңмын, сені аялап, көрікті етер.</w:t>
        <w:br/>
        <w:t>Өлеңмен өрнектеймін өр даңқыңды,</w:t>
        <w:br/>
        <w:t>Жан емен көкірегіме көміп кетер.</w:t>
        <w:br/>
        <w:t>жжжҡ</w:t>
        <w:br/>
        <w:t>Іргесін аулақтатып ну тоғай да,</w:t>
        <w:br/>
        <w:t>Коршапты айналанды қырқа майда,</w:t>
        <w:br/>
        <w:t>Жалаңаш жатқан мынау келбетіңді,</w:t>
        <w:br/>
        <w:t>Көрем де түсіп кетем бір шақ ойға.</w:t>
        <w:br/>
        <w:t>Танысып жүрмесем де ой-қырыңмен,</w:t>
        <w:br/>
        <w:t>Адаммын жастайынан қырға үйір мен.</w:t>
        <w:br/>
        <w:t>Жолаушы жолға шықса қыркаларың,</w:t>
        <w:br/>
        <w:t>Қапталдап қалмайды екен бір бүйірден.</w:t>
        <w:br/>
        <w:t>Жамылып жағалауы жалбыз, құрақ,</w:t>
        <w:br/>
        <w:t>Төсіңді жарып аққан жалғыз бұлақ.</w:t>
        <w:br/>
        <w:t>Тас мұжып, жел кемірген қарт қара жер,</w:t>
        <w:br/>
        <w:t>Жоныңды жасартудан қамсыз бірақ.</w:t>
        <w:br/>
        <w:t>Адамдар асса-дағы сырғып неше өр,</w:t>
        <w:br/>
        <w:t>Алдыңнан аң шықпайды үркіп, көшер.</w:t>
        <w:br/>
        <w:t>Таңдайы жібісін деп мынау жердің,</w:t>
        <w:br/>
        <w:t>Тұрғандай нұрын әр сәт бүркіп нөсер.</w:t>
        <w:br/>
        <w:t>ҚАШАҒАН</w:t>
        <w:br/>
        <w:t>(Баллада)</w:t>
        <w:br/>
        <w:t>Бір сәтке көңіл бөлмей шаршағанға,</w:t>
        <w:br/>
        <w:t>Ішінен жалбарынып жасағанға,</w:t>
      </w:r>
    </w:p>
    <w:p>
      <w:r>
        <w:t>Шапқылап келе жатыр жылкышы шал,</w:t>
        <w:br/>
        <w:t>Шалмасын түсіре алмай қашағанға.</w:t>
        <w:br/>
        <w:t>Ілезде ашу сыйлап “қара шалға”</w:t>
        <w:br/>
        <w:t>Зулауын қашағанның қарашы алға!</w:t>
        <w:br/>
        <w:t>Тұяғы қос тұлпардың жерді тіліп,</w:t>
        <w:br/>
        <w:t>Тұншығып қалып жатыр дала шаңға.</w:t>
        <w:br/>
        <w:t>Шыққандай сыртқа теуіп бар ыстығы,</w:t>
        <w:br/>
        <w:t>Ақ көбік, қашқан аттың қарыс түгі.</w:t>
        <w:br/>
        <w:t>Азайған арынынан аңғарды шал,</w:t>
        <w:br/>
        <w:t>Қашқынның кете алмасын алыс түбі.</w:t>
        <w:br/>
        <w:t>Шапқан соң өз жүйрігі қатты ағындап,</w:t>
        <w:br/>
        <w:t>Кеткендей үміт жанып, қарт та қунап.</w:t>
        <w:br/>
        <w:t>Шалмасын сілтей берді ол қашағанға,</w:t>
        <w:br/>
        <w:t>Қалғанда аралары сәл жақындап.</w:t>
        <w:br/>
        <w:t>Не керек, үзілді үміт, жақсармады,</w:t>
        <w:br/>
        <w:t>Атынан құлаған шал тас қармады.</w:t>
        <w:br/>
        <w:t>Орнынан атып тұрған жылқышынын,</w:t>
        <w:br/>
        <w:t>Көзінен ағыл-тегіл жас парлады.</w:t>
        <w:br/>
        <w:t>Жан ба деп ақырғы рет жасаған бой,</w:t>
        <w:br/>
        <w:t>Келген-ді көріп тұрған барша адамға ой.</w:t>
        <w:br/>
        <w:t>Әйтсе де, сыр айтам дос, жеткізбейтін,</w:t>
        <w:br/>
        <w:t>Арман да дәл осындай қашаған ғой.</w:t>
        <w:br/>
        <w:t>93</w:t>
        <w:br/>
        <w:t>Жатсын ба етек жеңін тыныш қымтап,</w:t>
        <w:br/>
        <w:t>Дүр етіп жайнап кетті қыр үш күнде-ақ.</w:t>
        <w:br/>
        <w:t>Көңілге көрікті бір ой салады,</w:t>
        <w:br/>
        <w:t>Қыздардың көздерінен нұр ұшқындап.</w:t>
        <w:br/>
        <w:t>Жаҡ</w:t>
        <w:br/>
        <w:t>Танытып тарпаң мінез, өктем желдей,</w:t>
        <w:br/>
        <w:t>Қалып ең сен қасыма өткенде ермей.</w:t>
        <w:br/>
        <w:t>Қайырылып енді қалай жете алармын,</w:t>
        <w:br/>
        <w:t>Жатқанда тау өзені өткел бермей.</w:t>
        <w:br/>
        <w:t>Деуменен қырды шарлап, тапсын жүріп,</w:t>
        <w:br/>
        <w:t>Алдың ба сағынышты асқындырып.</w:t>
        <w:br/>
        <w:t>Осыны сезіп іштей өзен барсам,</w:t>
        <w:br/>
        <w:t>Кетердей кеуделенген тасқын жұлып.</w:t>
        <w:br/>
        <w:t>Таң атып, төгілгенде нұр шығыстан,</w:t>
        <w:br/>
        <w:t>Бір хабар ерте тұрып, білші тыстан.</w:t>
        <w:br/>
        <w:t>Көктемнің кек аспанын көпір еткен,</w:t>
        <w:br/>
        <w:t>Жолдадым саған сәлем жыршы құстан.</w:t>
        <w:br/>
        <w:t>Қалғандай мезгілімен көктем келмей,</w:t>
        <w:br/>
        <w:t>Мазасыз ой кештің бе көптен мендей?</w:t>
        <w:br/>
        <w:t>Ұшуға қанатым жок, күткін сәулем,</w:t>
        <w:br/>
        <w:t>Жатқанда тау өзені өткел бермей.</w:t>
        <w:br/>
        <w:t>жЖиз</w:t>
      </w:r>
    </w:p>
    <w:p>
      <w:r>
        <w:t>Аңсатқан көптен таулы аймақ,</w:t>
        <w:br/>
        <w:t>Жасыл жаз саған келді енді.</w:t>
        <w:br/>
        <w:t>Раушан гүлдер қаулайды - ақ,</w:t>
        <w:br/>
        <w:t>Құлпыртып түгел кең белді.</w:t>
        <w:br/>
        <w:t>Көзінен күннің от түсіп,</w:t>
        <w:br/>
        <w:t>"Жылы жел есті даламнан.</w:t>
        <w:br/>
        <w:t>97</w:t>
        <w:br/>
        <w:t>96</w:t>
        <w:br/>
        <w:t>ҚАЙЫҢДЫ БЕЛ</w:t>
        <w:br/>
        <w:t>Ақ қайың мынау әсем орнап қырға,</w:t>
        <w:br/>
        <w:t>Шомылдың жас шағыңнан аппақ нүрға.</w:t>
        <w:br/>
        <w:t>Жанарды жалт қараса арбайтындай,</w:t>
        <w:br/>
        <w:t>Алыпсың аз-ақ жылда сомдап тұлға.</w:t>
        <w:br/>
        <w:t>Елемей қарсылығын қасаң желдің,</w:t>
        <w:br/>
        <w:t>Айтшы, өзің бұл араға қашан келдің?</w:t>
        <w:br/>
        <w:t>Сенімді бір серігі секілдісің,</w:t>
        <w:br/>
        <w:t>Сен мына мәңгілікке жасар жердің.</w:t>
        <w:br/>
        <w:t>Қайындар жапырағыңды қалың түгел,</w:t>
        <w:br/>
        <w:t>Тербейді баяу ғана сағымды жел!</w:t>
        <w:br/>
        <w:t>Атанып кеткенін сен сезесің бе?</w:t>
        <w:br/>
        <w:t>Бұл қырат жалпақ елге “Қайынды бел”</w:t>
        <w:br/>
        <w:t>Атынды айтпасам да тым бағалап,</w:t>
        <w:br/>
        <w:t>Кеудеңнен от үзбейді мұндағы алап.</w:t>
        <w:br/>
        <w:t>Осынау өр тұлғанмен өтердейсің,</w:t>
        <w:br/>
        <w:t>Ажалдың бетіне де тура қарап.</w:t>
        <w:br/>
        <w:t>Жж</w:t>
        <w:br/>
        <w:t>Таусылмас келіп жатыр құстар легі,</w:t>
        <w:br/>
        <w:t>Еседі қанатынан құшар лебі,</w:t>
        <w:br/>
        <w:t>Шарқ ұрып шартарапқа асығады,</w:t>
        <w:br/>
        <w:t>Оны да күтіп тұрған іс бар ма еді?!</w:t>
        <w:br/>
        <w:t>Күндерге асығамыз біз де алдағы,</w:t>
        <w:br/>
        <w:t>Жақсы ғой әр жылыңнан із қалғаны.</w:t>
        <w:br/>
        <w:t>Әнеки, ақ шуаққа шомылып тұр,</w:t>
        <w:br/>
        <w:t>Даланың қызыл -жасыл қызғалдағы.</w:t>
        <w:br/>
        <w:t>Орапты орман үстін торғын мұнар,</w:t>
        <w:br/>
        <w:t>(Қашан да сұлулыққа көңіл құмар)</w:t>
        <w:br/>
        <w:t>Еріксіз жанарыңмен түйіседі,</w:t>
        <w:br/>
        <w:t>Жап-жасыл жапырақты тобылғылар.</w:t>
        <w:br/>
        <w:t>Мықтымын деп кеудені әсте қақпаймын,</w:t>
        <w:br/>
        <w:t>Шындықты айтсам кейбіреуге жақпаймын.</w:t>
        <w:br/>
        <w:t>Ту етсе егер адалдықты бір адам,</w:t>
      </w:r>
    </w:p>
    <w:p>
      <w:r>
        <w:t>Жасырмаймын сол жанды мен жақтаймын.</w:t>
        <w:br/>
        <w:t>Шындықты іздеп аттағанда бір адым,</w:t>
        <w:br/>
        <w:t>Жасыра алман жардан талай құладым.</w:t>
        <w:br/>
        <w:t>Адастырмай алып шықты, қолтықтап,</w:t>
        <w:br/>
        <w:t>Тапқан олжам тазалығым, мұратым.</w:t>
        <w:br/>
        <w:t>1468</w:t>
        <w:br/>
        <w:t>Оңаша бір арманды қуып беріп,</w:t>
        <w:br/>
        <w:t>Отырсам ойларымды қырық бөліп.</w:t>
        <w:br/>
        <w:t>Көңілім алаңдайды ылғи менің,</w:t>
        <w:br/>
        <w:t>Сен үйге қуантардай кіріп келіп.</w:t>
        <w:br/>
        <w:t>Жүректі алдайды үміт әзір сенген,</w:t>
        <w:br/>
        <w:t>Жанда бар мазасыздық басым женген.</w:t>
        <w:br/>
        <w:t>Дайын боп кейде отырам шырқау көкке,</w:t>
        <w:br/>
        <w:t>Ұшуға хас қырандай әзірленген.</w:t>
        <w:br/>
        <w:t>Жж</w:t>
        <w:br/>
        <w:t>Қайдасың, бір үн қатпай кеттің маған,</w:t>
        <w:br/>
        <w:t>Жан едім, жан сырынды көп тыңдаған.</w:t>
        <w:br/>
        <w:t>Оңаша ойда отырып сезіктенем,</w:t>
        <w:br/>
        <w:t>Осынау пиғылыңнан бет бұрмаған.</w:t>
        <w:br/>
        <w:t>Ғашықпын саған ғана өзгерместей,</w:t>
        <w:br/>
        <w:t>Тұр әлі, нұрлы бейнең көзден көшпей.</w:t>
        <w:br/>
        <w:t>Сабырымды жұқартқан сағыныштың,</w:t>
        <w:br/>
        <w:t>Жүргенін сезіне біл кеудемде өшпей.</w:t>
        <w:br/>
        <w:t>кжж</w:t>
        <w:br/>
        <w:t>Куандың сен атым қатты желгенде,</w:t>
        <w:br/>
        <w:t>Сүйеп қалдың күз қиялы жерден де.</w:t>
        <w:br/>
        <w:t>Сансырасам сапар шегіп алысқа,</w:t>
        <w:br/>
        <w:t>Қорғай білдің, қарсы соққан желден де.</w:t>
        <w:br/>
        <w:t>Көргендер аз қиындықты бір біздей,</w:t>
        <w:br/>
        <w:t>Өмір бірақ жақсылығын тұрды үзбей.</w:t>
        <w:br/>
        <w:t>Қамағанда өрті қалың өсектің,</w:t>
        <w:br/>
        <w:t>Алып шықтың жанымды отка күйгізбей.</w:t>
        <w:br/>
        <w:t>ӨТКІЗДІМ СЕНДЕ</w:t>
        <w:br/>
        <w:t>Өзіңсің өзгеше бір қымбат мекен,</w:t>
        <w:br/>
        <w:t>Сен десем, әңгіме айтып, жырғап кетем.</w:t>
        <w:br/>
        <w:t>Ауаңды сіміре алмай алыс жүрмін,</w:t>
        <w:br/>
        <w:t>Таң атып, менсіз қалай күн батты екен?</w:t>
        <w:br/>
        <w:t>Өткіздім сенде жақсы күнді қанша,</w:t>
        <w:br/>
        <w:t>Үрікпедім бетті аязың шымшып алса.</w:t>
        <w:br/>
        <w:t>Даланда қой баққанда боран соқса,</w:t>
        <w:br/>
        <w:t>Ұлыңа пана болған бір түп арша.</w:t>
        <w:br/>
        <w:t>Қалғандай бейнемізді біздің көріп,</w:t>
      </w:r>
    </w:p>
    <w:p>
      <w:r>
        <w:t>Түрғаны-ай, көкке иығын құздың керіп.</w:t>
        <w:br/>
        <w:t>Есімде тау өзені тарпаң мінез,</w:t>
        <w:br/>
        <w:t>Жататын қыс түскенде мұз бүркеніп.</w:t>
        <w:br/>
        <w:t>Ететін айналаны астан-кестен,</w:t>
        <w:br/>
        <w:t>Шыныққам бораныңа ақпанда ескен.</w:t>
        <w:br/>
        <w:t>Ажарын жер-ананың ашып түр ғой,</w:t>
        <w:br/>
        <w:t>Жап-жасыл қарағайлар қапталда өскен.</w:t>
        <w:br/>
        <w:t>Жыр болып жетіп жатса жүрек үні,</w:t>
        <w:br/>
        <w:t>(Тау елі тыңдай қоймас жүре мұны.)</w:t>
        <w:br/>
        <w:t>Орманның ортасында еш алаңсыз</w:t>
        <w:br/>
        <w:t>Даламның бүғы, марал, жүр елігі.</w:t>
        <w:br/>
        <w:t>99</w:t>
        <w:br/>
        <w:t>Өмір жұмбақ, жолы қиын түсіндім,</w:t>
        <w:br/>
        <w:t>Маған жиі жылытқан жоқ түсін тым.</w:t>
        <w:br/>
        <w:t>Сан адасып, шырғалаңнан тықтым да,</w:t>
        <w:br/>
        <w:t>Арман көшін бір арнаға түсірдім.</w:t>
        <w:br/>
        <w:t>Дәрежеге жеткенше ойлар кортатын,</w:t>
        <w:br/>
        <w:t>Үмітімнің жықтым талай орға атын.</w:t>
        <w:br/>
        <w:t>Көзге қамшы ұра ма деп бір бөспе,</w:t>
        <w:br/>
        <w:t>Ашы сөзден болып жүрмін қорқатын.</w:t>
        <w:br/>
        <w:t>Күндер сайын ойдағы көп нұр сәттер,</w:t>
        <w:br/>
        <w:t>Көкірегіме бір керемет жыр сап бер.</w:t>
        <w:br/>
        <w:t>Еңбегімнің жанғаны да сол болар,</w:t>
        <w:br/>
        <w:t>Маңдайымнан сорғаласа жүмсақ тер.</w:t>
        <w:br/>
        <w:t>Жж</w:t>
        <w:br/>
        <w:t>Жоқ екен ғой тіршілікте тынар іс,</w:t>
        <w:br/>
        <w:t>Жетпек арман көрінесің, тым алыс.</w:t>
        <w:br/>
        <w:t>Мүлде адасып каламын ба өзіңнен,</w:t>
        <w:br/>
        <w:t>Менің жырым таппаса егер тың ағыс.</w:t>
        <w:br/>
        <w:t>Көкірегіме бал үмітті қондырып,</w:t>
        <w:br/>
        <w:t>Келем әлі айқыш-ұйқыш жол жүріп.</w:t>
        <w:br/>
        <w:t>Көрсем деймін көз талдырған көркіңді,</w:t>
        <w:br/>
        <w:t>Қалғанымша әлім кетіп, болдырып.</w:t>
        <w:br/>
        <w:t>Тұрғанымда ұзақ жолды еңсермей,</w:t>
        <w:br/>
        <w:t>Жүрер ме екен куатыма ел сенбей.</w:t>
        <w:br/>
        <w:t>Әйткенменен биік шыңға шыға алман,</w:t>
        <w:br/>
        <w:t>Куаттанып, құлаш ұрып, белсенбей.</w:t>
        <w:br/>
        <w:t>Ж%Жж</w:t>
        <w:br/>
        <w:t>“Түсерміз соңына да бір басқан іздің,</w:t>
        <w:br/>
        <w:t>Балалық басымызда тұрмас біздің</w:t>
        <w:br/>
        <w:t>104</w:t>
        <w:br/>
        <w:t>Дегенің рас екен, жан досым-ау,</w:t>
        <w:br/>
        <w:t>Келіншек бүгін бәрі құрдас қыздың.</w:t>
      </w:r>
    </w:p>
    <w:p>
      <w:r>
        <w:t>Отыздың аттасақ та өріне біз,</w:t>
        <w:br/>
        <w:t>Досым-ау қалай жат боп көрінеміз.</w:t>
        <w:br/>
        <w:t>Өмірдің қаттылығын қақыратар,</w:t>
        <w:br/>
        <w:t>Жандар ек бір кездегі көңілі егіз.</w:t>
        <w:br/>
        <w:t>жез</w:t>
        <w:br/>
        <w:t>Жасартты көктем келіп дала көркін,</w:t>
        <w:br/>
        <w:t>Тынысын жасыл алкап алады еркін.</w:t>
        <w:br/>
        <w:t>Әйтсе де, әлі күнге қарт Тянь-Шань,</w:t>
        <w:br/>
        <w:t>Басынан түсірмепті ала бөркін.</w:t>
        <w:br/>
        <w:t>Жж%жж</w:t>
        <w:br/>
        <w:t>Жан емес, жұмыстан бір қажып біткен,</w:t>
        <w:br/>
        <w:t>Жүрген жоқ, қатарынан қалып тіптен.</w:t>
        <w:br/>
        <w:t>Қашанда қамшы басар намысына,</w:t>
        <w:br/>
        <w:t>Биіктен көрінсем деп халық күткен.</w:t>
        <w:br/>
        <w:t>Қыр кезіп, босқа жүрмей, шарлап тауды,</w:t>
        <w:br/>
        <w:t>Әрдайым ойға ұстап мал баптауды.</w:t>
        <w:br/>
        <w:t>Сан мәрте естісе де мақтауыңды,</w:t>
        <w:br/>
        <w:t>Білмейді кеуде керіп шалқақтауды.</w:t>
        <w:br/>
        <w:t>Қарсы алып, тәтті үйқыдан оянса ақ таң,</w:t>
        <w:br/>
        <w:t>(Айтады тау бұлағы оған жақсы ән.)</w:t>
        <w:br/>
        <w:t>Келгенде сездірмейді кеште үйіне,</w:t>
        <w:br/>
        <w:t>Кей кезде қар кешкенін толарсақтан.</w:t>
        <w:br/>
        <w:t>Жасқанбай жаз бен қысқы ақпан желден,</w:t>
        <w:br/>
        <w:t>Ол-адам табысымен асқан белден,</w:t>
        <w:br/>
        <w:t>Шопанды кім бағалап, кім сүймейді,</w:t>
        <w:br/>
        <w:t>Бақытын еңбегімен тапқан жерден.</w:t>
        <w:br/>
        <w:t>98</w:t>
        <w:br/>
        <w:t>Топырақ міне, кетті ысып,</w:t>
        <w:br/>
        <w:t>Өтелі шоқ боп табаннан.</w:t>
        <w:br/>
        <w:t>Таппасаң сая шыршадан,</w:t>
        <w:br/>
        <w:t>Қариды бетті күшті аптап,</w:t>
        <w:br/>
        <w:t>Жүр әне, тынбай шырқап ән,</w:t>
        <w:br/>
        <w:t>Қойнында таудың құс каптап.</w:t>
        <w:br/>
        <w:t>ЖАПЫРАҚ, ЖАЙРАП ЖАТЫР</w:t>
        <w:br/>
        <w:t>Жазымды аттандырып жарқын жүзді,</w:t>
        <w:br/>
        <w:t>Қарсы алып тұрмын міне, салқын күзді.</w:t>
        <w:br/>
        <w:t>Желегін жел кемірген ақ қайыңдар,</w:t>
        <w:br/>
        <w:t>Кешегі көз тұнатын калпын бұзды.</w:t>
        <w:br/>
        <w:t>Бар көркін тонады күз атыраптың,</w:t>
        <w:br/>
        <w:t>Төкпейді ақ шуағын жадырап күн.</w:t>
        <w:br/>
        <w:t>Жанары жаудырайды шыққа толып,</w:t>
        <w:br/>
        <w:t>Жолда нау жайрап жатқан жапырақтың.</w:t>
        <w:br/>
        <w:t>Өзендер орталады күзде арнасын,</w:t>
      </w:r>
    </w:p>
    <w:p>
      <w:r>
        <w:t>Бұл шақта түнге қарай ызғар басым.</w:t>
        <w:br/>
        <w:t>Ғасырға жасы жеткен әжем құсап,</w:t>
        <w:br/>
        <w:t>Орады ақ ішәлімен құздар басын.</w:t>
        <w:br/>
        <w:t>Ғайып боп қызыл гүлдер қырдағы өрттей,</w:t>
        <w:br/>
        <w:t>Қалыпты тау бұлағы жыр да шшертпей.</w:t>
        <w:br/>
        <w:t>Кеудесі кең даланың тілім-тілім,</w:t>
        <w:br/>
        <w:t>Шуағы күннің сірә, тұр ма жетпей?</w:t>
        <w:br/>
        <w:t>Бұл сурет қалар ма екен шын байланып,</w:t>
        <w:br/>
        <w:t>Жер беті әжімденді шимайланып.</w:t>
        <w:br/>
        <w:t>Қарашы, жаңбыр тағы жауатындай,</w:t>
        <w:br/>
        <w:t>Қалың бұлт кетпей қойды шыңды айналып.</w:t>
        <w:br/>
        <w:t>ГҮЛ ЕДІҢ</w:t>
        <w:br/>
        <w:t>Көгінде көңіліңнің күні жанған,</w:t>
        <w:br/>
        <w:t>Гүл едің ерте көктеп, бүрін жарған.</w:t>
        <w:br/>
        <w:t>Жолыққан сәттерімде сыр ақтарып,</w:t>
        <w:br/>
        <w:t>Жанымды куантпадың күліп жалған.</w:t>
        <w:br/>
        <w:t>Бұл күнде мен жетпейтін қашықтасың,</w:t>
        <w:br/>
        <w:t>Белтілі маған қарай асықпасың.</w:t>
        <w:br/>
        <w:t>Өмірде ойлап тұрсақ жолдас екен,</w:t>
        <w:br/>
        <w:t>Сарғаю, сағыну да ғашыққа шын.</w:t>
        <w:br/>
        <w:t>Сен кеттің қайырылмастан тілек бүзып,</w:t>
        <w:br/>
        <w:t>Шақ қалған өртенуден жүрек қызып.</w:t>
        <w:br/>
        <w:t>Зіл батпан ауырлықпен кеудемдегі,</w:t>
        <w:br/>
        <w:t>Келемін мен өзіңсіз күн өткізіп.</w:t>
        <w:br/>
        <w:t>Б24</w:t>
        <w:br/>
        <w:t>Көз түнар көркемдігін жасырмаған,</w:t>
        <w:br/>
        <w:t>Өзіңсің өмір гүлі асыл маған.</w:t>
        <w:br/>
        <w:t>Жаныңның жасыл бағын жасытпайтын,</w:t>
        <w:br/>
        <w:t>Мен көктем, ақ жаңбыры басылмаған.</w:t>
        <w:br/>
        <w:t>Суреттен көріп бүгін нұр шағынды,</w:t>
        <w:br/>
        <w:t>Еске алдым сөздеріңді жұмсақ үнді.</w:t>
        <w:br/>
        <w:t>Асыққан арманына асау жүрек,</w:t>
        <w:br/>
        <w:t>Өзіңді осы күнде шын сағынды.</w:t>
        <w:br/>
        <w:t>Емес бүл өткенді айтып жасытқаным,</w:t>
        <w:br/>
        <w:t>Кетеді сені ойласам тасып қаным.</w:t>
        <w:br/>
        <w:t>Аспанда самғап үшкан құсты көрсең,</w:t>
        <w:br/>
        <w:t>Ол менің саған қарай асыққаным.</w:t>
        <w:br/>
        <w:t>Жаралған жан деуші едім бағым үшін,</w:t>
        <w:br/>
        <w:t>Аралап алыс кеттің сағым ішін.</w:t>
        <w:br/>
        <w:t>Тасқынды тау суындай таусылмайтын,</w:t>
        <w:br/>
        <w:t>Мәңгілік боласың ба сағыныппым!?</w:t>
        <w:br/>
        <w:t>Дей көрме атымды жұрт білмейді алыс,</w:t>
        <w:br/>
        <w:t>(Тілейтін жүйріктейсінң үзбей шабыс.)</w:t>
      </w:r>
    </w:p>
    <w:p>
      <w:r>
        <w:t>Есімде жақын түгіл жақсылықты,</w:t>
        <w:br/>
        <w:t>Жасадың адамға да бір бейтаныс.</w:t>
        <w:br/>
        <w:t>Тұрғанда жүрегінді тербеп ізгі үн,</w:t>
        <w:br/>
        <w:t>(Жарамсақ жандарға әсте берме тізгін)</w:t>
        <w:br/>
        <w:t>О, Мәке, ойды түйсем, осы қазір,</w:t>
        <w:br/>
        <w:t>Өзіңдейсің жемісті бейне күздің.</w:t>
        <w:br/>
        <w:t>Демей-ақ біреулерге данамын мен,</w:t>
        <w:br/>
        <w:t>Биікке шықтың талай талабыңмен.</w:t>
        <w:br/>
        <w:t>Бақыт қой өзің үшін бұл қазақтың</w:t>
        <w:br/>
        <w:t>Даңғыл жол жүрегіне таба білген!</w:t>
        <w:br/>
        <w:t>101</w:t>
        <w:br/>
        <w:t>жез</w:t>
        <w:br/>
        <w:t>Не көрмеді дүниеде бұл жүрек?!</w:t>
        <w:br/>
        <w:t>Соны ойласам қалар көңіл бір жүдеп.</w:t>
        <w:br/>
        <w:t>Жастығымды алыстатқан мына күн,</w:t>
        <w:br/>
        <w:t>Тұрғандай ма салқын күзге жүрші деп.</w:t>
        <w:br/>
        <w:t>Неге қорқам, мәуелі ғой салқын күз,</w:t>
        <w:br/>
        <w:t>(Сездік ерте дүниенің салтын біз.)</w:t>
        <w:br/>
        <w:t>Жайлы ғұмыр іздемеймін шарқ ұрып,</w:t>
        <w:br/>
        <w:t>Қалса болды өзім салған артымда із.</w:t>
        <w:br/>
        <w:t>Жүрмесем де санатында мықтының,</w:t>
        <w:br/>
        <w:t>Қасиетіңді елім ерте ұқты ұлың!</w:t>
        <w:br/>
        <w:t>Сезсе болды өлеңімнің жүрт қүнын.</w:t>
        <w:br/>
        <w:t>Кейбір мықты күліп сөйлеп, мысқылдай,</w:t>
        <w:br/>
        <w:t>Кетті мені тақымына қыстырмай.</w:t>
        <w:br/>
        <w:t>Оған бола жігерімді құм етпей,</w:t>
        <w:br/>
        <w:t>Жасадым мен өлең деген іс тынбай.</w:t>
        <w:br/>
        <w:t>жЖе%ж</w:t>
        <w:br/>
        <w:t>Әлдекімнің таңсығына таңданып,</w:t>
        <w:br/>
        <w:t>Жүргенім жоқ мансаптыны малданып,</w:t>
        <w:br/>
        <w:t>Өтірікке қалай қарын тойғызам,</w:t>
        <w:br/>
        <w:t>Қалғаным бар жалған достан алданып.</w:t>
        <w:br/>
        <w:t>Бар болған соң әр нәрседен хабарым,</w:t>
        <w:br/>
        <w:t>Анық менің өз жолымды табарым.</w:t>
        <w:br/>
        <w:t>Қарау достың қастығы деп үғындар,</w:t>
        <w:br/>
        <w:t>Шәөңге кіріп, жараланса табаным.</w:t>
        <w:br/>
        <w:t>Дей алмаймын барша жұртқа жақты ісім,</w:t>
        <w:br/>
        <w:t>Көргенім жоқ, көп адамнан нақ қысым.</w:t>
        <w:br/>
        <w:t>Үміт отын лаулатармын ел күгкен,</w:t>
        <w:br/>
        <w:t>Бұл басымнан ұштаса егер, бақ құсым!</w:t>
        <w:br/>
        <w:t>105</w:t>
        <w:br/>
        <w:t>100</w:t>
      </w:r>
    </w:p>
    <w:p>
      <w:r>
        <w:t>ОРАДЫҢ ЖАН НҰРЫНА</w:t>
        <w:br/>
        <w:t>(Мәдениет Ұнасбаевка)</w:t>
        <w:br/>
        <w:t>Кезінде жетім бала, қара табан,</w:t>
        <w:br/>
        <w:t>Болды ғой саған мекен Каратоған.</w:t>
        <w:br/>
        <w:t>Егделік шағында осы дер едім мен,</w:t>
        <w:br/>
        <w:t>Бір сәтке көңіл көзін қарат оған.</w:t>
        <w:br/>
        <w:t>Осы ауыл түкпірдегі жатқан шағын,</w:t>
        <w:br/>
        <w:t>Кеудеңе алғаш арман жаққан шамын.</w:t>
        <w:br/>
        <w:t>Сенің де сезіміңді серпілтті ме,</w:t>
        <w:br/>
        <w:t>Бораны тал - теректің қаққан шаңын.</w:t>
        <w:br/>
        <w:t>Суреті бала күннің сөз алса ойдан,</w:t>
        <w:br/>
        <w:t>Өзіңсің бола алатын оған сай жан.</w:t>
        <w:br/>
        <w:t>Тарқатсам тарихыңды жыр тілімен,</w:t>
        <w:br/>
        <w:t>Қой бағыш, жуа тердің Шоғансайдан.</w:t>
        <w:br/>
        <w:t>Өткенге көңіл көзін бұрсаң елтіп,</w:t>
        <w:br/>
        <w:t>Жақсы ғой, жүрек сырын тұрса шертіп,</w:t>
        <w:br/>
        <w:t>Сенемін қарсы алады үлкен кіші,</w:t>
        <w:br/>
        <w:t>Аулыңа бара қалсаң Лизаны ертіп.</w:t>
        <w:br/>
        <w:t>Басыңнан өткергенсің сан сынақты,</w:t>
        <w:br/>
        <w:t>Қоймаймын сондықтан да жат сұрақты.</w:t>
        <w:br/>
        <w:t>Еліңнің естігенде алғыс сөзін,</w:t>
        <w:br/>
        <w:t>Көңілің Байынқолдай тасып, акты.</w:t>
        <w:br/>
        <w:t>Астың да талай белден, өмір көрдің,</w:t>
        <w:br/>
        <w:t>Бөлендің кұрметіне небір төрдің.</w:t>
        <w:br/>
        <w:t>Тізгінін ұстағанда басшылықтың,</w:t>
        <w:br/>
        <w:t>Халқыңның тұрмысына көңіл бөлдің.</w:t>
        <w:br/>
        <w:t>Жас шақта шығып таудың жал, қырына,</w:t>
        <w:br/>
        <w:t>Сүйсініп кеуде тостың жаңбырына.</w:t>
        <w:br/>
        <w:t>Ержетіп елге қызмет еткеніңде,</w:t>
        <w:br/>
        <w:t>Орадың көп адамды жан нұрына.</w:t>
        <w:br/>
        <w:t>102</w:t>
        <w:br/>
        <w:t>АҢСАУ</w:t>
        <w:br/>
        <w:t>Жаныма жақсылықтың нұрын сепкен,</w:t>
        <w:br/>
        <w:t>Өзіңсің салт - сананың сырын шерткен.</w:t>
        <w:br/>
        <w:t>Үздіксіз үйреткенің шығар бәлкім,</w:t>
        <w:br/>
        <w:t>Болмадым ана тілде сүріншек мен.</w:t>
        <w:br/>
        <w:t>Қаймықпай қалың топқа түсіп жүрсем,</w:t>
        <w:br/>
        <w:t>Тілеулес бола алатын кісім бір сен.</w:t>
        <w:br/>
        <w:t>Тағы да өз өнегең жақындардың,</w:t>
        <w:br/>
        <w:t>Жаңылмай өсіп-өнген түбін білсем.</w:t>
        <w:br/>
        <w:t>Бәйгеде тізгін ұстап атқа консам,</w:t>
        <w:br/>
        <w:t>Жөн айттың, күшің қайтқан қарт та болсаң.</w:t>
        <w:br/>
        <w:t>Есімде ашуланбай түсіндірдің,</w:t>
        <w:br/>
        <w:t>Егер де бір өтірік айта қойсам.</w:t>
      </w:r>
    </w:p>
    <w:p>
      <w:r>
        <w:t>Кештерде отырушы ең, айтып ертек,</w:t>
        <w:br/>
        <w:t>Дегенсің өз құрбыңның алды бол тек.</w:t>
        <w:br/>
        <w:t>Көзіңе сәл көрінбей қалсам егер,</w:t>
        <w:br/>
        <w:t>Іздедің қайда жүр Деп әлгі тентек?!</w:t>
        <w:br/>
        <w:t>Үстіме қойған әжем тон кигізіп,</w:t>
        <w:br/>
        <w:t>Онымды алдым отқа мен күйгізіп.</w:t>
        <w:br/>
        <w:t>Сотқарлық қылығыма туған анам,</w:t>
        <w:br/>
        <w:t>Көрмеді көз алдында тіл тигізіп.</w:t>
        <w:br/>
        <w:t>Кашанда көңіл сүйер нұр шағы бар,</w:t>
        <w:br/>
        <w:t>Өмірге еткен өзің мұнша құмар!</w:t>
        <w:br/>
        <w:t>Мейірбан жүрегіңді, аяулы ата,</w:t>
        <w:br/>
        <w:t>Тірлікте маған ұқсап кім сағынар!</w:t>
        <w:br/>
        <w:t>Ж%х</w:t>
        <w:br/>
        <w:t>Тентек ойлар ұшқын атып сезімде,</w:t>
        <w:br/>
        <w:t>Түсті содан артық салмақ төзімге.</w:t>
        <w:br/>
        <w:t>Ізі деп біл, ұрыншақ бір сәттердің,</w:t>
        <w:br/>
        <w:t>Сәл көлеңке тұрса менің көзімде.</w:t>
        <w:br/>
        <w:t>106</w:t>
        <w:br/>
        <w:t>Ұмыттыға жори көрме сен мүлде,</w:t>
        <w:br/>
        <w:t>Жаз бейненді шығармадым қиялдан.</w:t>
        <w:br/>
        <w:t>Мөлдіреген сеніміңе сендім де,</w:t>
        <w:br/>
        <w:t>Үміттендім кездесер деп бір алдан.</w:t>
        <w:br/>
        <w:t>Бір сен үшін арман қуып, қарманып,</w:t>
        <w:br/>
        <w:t>Талай тәтті ойды бастан кешкен ем.</w:t>
        <w:br/>
        <w:t>Бірақ, кейде бір жылпоска алданып,</w:t>
        <w:br/>
        <w:t>Үмітімді үзе ме деп сескенем.</w:t>
        <w:br/>
        <w:t>Жжҡ</w:t>
        <w:br/>
        <w:t>Өзіңсіз бүршік жарып гүлдемес те ем,</w:t>
        <w:br/>
        <w:t>Сыр ашып адамдарға үндемес те ем.</w:t>
        <w:br/>
        <w:t>О,Отан, сен болмасаң бұл көңілден,</w:t>
        <w:br/>
        <w:t>Жыр болып төгілер ме күнде кестем!</w:t>
        <w:br/>
        <w:t>Өзіңсіз кайда, кімге, көп еркелеу,</w:t>
        <w:br/>
        <w:t>Жүзім де болар еді, көлеңкелеу.</w:t>
        <w:br/>
        <w:t>Ес біліп, ержеткелі шаттық көріп,</w:t>
        <w:br/>
        <w:t>Түсіндім қасиетінді мен ертелеу.</w:t>
        <w:br/>
        <w:t>Жж</w:t>
        <w:br/>
        <w:t>Алыс жүріп, есіме алсам нұр далам,</w:t>
        <w:br/>
        <w:t>Көз алдымда құшақ жайып тұрды анам.</w:t>
        <w:br/>
        <w:t>Сағыныштың бесігінде тербелем,</w:t>
        <w:br/>
        <w:t>Мен өзіңнен ұзай қалсам бір қадам.</w:t>
        <w:br/>
        <w:t>Сүрлеуіңмен жүре қалсам сан тарау,</w:t>
        <w:br/>
        <w:t>Менің ізім қалған шығар жолда анау.</w:t>
        <w:br/>
        <w:t>Аспанға иық Тіреп түрған шындарың</w:t>
        <w:br/>
        <w:t>Бабалардың ерлігі боп қалған-ау!</w:t>
      </w:r>
    </w:p>
    <w:p>
      <w:r>
        <w:t>Ұланыңмын арман қуған жастай мен,</w:t>
        <w:br/>
        <w:t>Сен шақырсаң тұрам ба асу аспай мен.</w:t>
        <w:br/>
        <w:t>Тапқан олжам жараса егер кәдеңе,</w:t>
        <w:br/>
        <w:t>Болсын сендік бағалы бір бас бәйгем.</w:t>
        <w:br/>
        <w:t>ЖЫРЛАРЫМ</w:t>
        <w:br/>
        <w:t>Кеудеме сенен алып қосам да арын,</w:t>
        <w:br/>
        <w:t>(Болмаймын мен де өзімше осал дарын.)</w:t>
        <w:br/>
        <w:t>Әлпештеп перзентімдей әрқашан да,</w:t>
        <w:br/>
        <w:t>Жолыңа өмірімнің тосам бәрін.</w:t>
        <w:br/>
        <w:t>Өзің боп менің басқан тұңғыш қарым,</w:t>
        <w:br/>
        <w:t>Жадымда биіктерге бірге ұшқаным.</w:t>
        <w:br/>
        <w:t>Еліме сен арқылы танылып бір,</w:t>
        <w:br/>
        <w:t>Есімде қуаныштан нұр құшқаным.</w:t>
        <w:br/>
        <w:t>Демеймін бұл өмірдің жарық күні ем,</w:t>
        <w:br/>
        <w:t>Зымырап жылдар өтер анық білем.</w:t>
        <w:br/>
        <w:t>Қаусаған шағымда да басқан ізді,</w:t>
        <w:br/>
        <w:t>Өзіннің әр жолыңнан танып күлем.</w:t>
        <w:br/>
        <w:t>Сенімен араласқан үміт-сезім</w:t>
        <w:br/>
        <w:t>Демессің бала күнгі ұмытты өзін.</w:t>
        <w:br/>
        <w:t>Сарғайған әр жолынды көргенімде,</w:t>
        <w:br/>
        <w:t>Келсінші көз алдыма жігіт кезім.</w:t>
        <w:br/>
        <w:t>Жатталып келесің сен жадымда нык,</w:t>
        <w:br/>
        <w:t>Жігіт боп өскен сайын жалынданып.</w:t>
        <w:br/>
        <w:t>Сырымды жастан үққан жарқын жырлар,</w:t>
        <w:br/>
        <w:t>Халқыма сыйла менің барымды алып.</w:t>
        <w:br/>
        <w:t>өр)</w:t>
        <w:br/>
        <w:t>107</w:t>
        <w:br/>
        <w:t>ҚУАНСЫҢ ДЕСЕҢ...</w:t>
        <w:br/>
        <w:t>Санаймын биік бағанды,</w:t>
        <w:br/>
        <w:t>Өзіңсің аңсар, жыр құсым.</w:t>
        <w:br/>
        <w:t>Алыстап кеткен ағаңды,</w:t>
        <w:br/>
        <w:t>Сағынып әлде жүрмісің.</w:t>
        <w:br/>
        <w:t>Кешігіп хаттар жолдасам,</w:t>
        <w:br/>
        <w:t>Ардағым маған, артпа өкпе!</w:t>
        <w:br/>
        <w:t>Қасыңда жиі болмасам,</w:t>
        <w:br/>
        <w:t>Жабырқап көзден жас төкпе!</w:t>
        <w:br/>
        <w:t>Сенімім сенсің жоғалмас,</w:t>
        <w:br/>
        <w:t>Қажысам күш бер мұнда кеп.</w:t>
        <w:br/>
        <w:t>Басқаның қолы жона алмас,</w:t>
        <w:br/>
        <w:t>Кеудемде менің мүң да көп.</w:t>
        <w:br/>
        <w:t>Қатпарын ойдың тарқатып,</w:t>
        <w:br/>
        <w:t>Қайтайын десем бір саған.</w:t>
        <w:br/>
        <w:t>Күйбеңін тірлік қаптатып,</w:t>
        <w:br/>
        <w:t>Бермейді кейде мұрса оған.</w:t>
        <w:br/>
        <w:t>Көніліне көптің жараған,</w:t>
      </w:r>
    </w:p>
    <w:p>
      <w:r>
        <w:t>Өлеңім дос боп жүр қолдап,</w:t>
        <w:br/>
        <w:t>Қуансын десең жан ағаң,</w:t>
        <w:br/>
        <w:t>Күттірмей хаттар тұр жолдап!</w:t>
        <w:br/>
        <w:t>Жаж</w:t>
        <w:br/>
        <w:t>Жүрмесең де кол ұстасып, бірге өзің,</w:t>
        <w:br/>
        <w:t>Есімде әлі албыраған нұр кезің.</w:t>
        <w:br/>
        <w:t>Жүрегіңнің құпиясын жасырмай,</w:t>
        <w:br/>
        <w:t>Сол күндердің бәрін айтып тұр көзің.</w:t>
        <w:br/>
        <w:t>Албырт едім, саған құлаш сермегем,</w:t>
        <w:br/>
        <w:t>Өмірдегі шын бақытым сен дегем.</w:t>
        <w:br/>
        <w:t>Момын мал жау тигендей аса көп кеп,</w:t>
        <w:br/>
        <w:t>Үрікті бірін-бірі баса көктеп.</w:t>
        <w:br/>
        <w:t>Тұрсын ба, қойшы қарап, айқай салып,</w:t>
        <w:br/>
        <w:t>Тас атып, қарсылығын жасады ептеп.</w:t>
        <w:br/>
        <w:t>Керемет кекке оранып күшін жанып,</w:t>
        <w:br/>
        <w:t>Кірісті қасқыр қойға құшырланып.</w:t>
        <w:br/>
        <w:t>Атылып көз ілеспес жылдамдықпен,</w:t>
        <w:br/>
        <w:t>Тастады екі-үш койдың ішін жарып.</w:t>
        <w:br/>
        <w:t>Кез қылып шыққан мынау жауын</w:t>
        <w:br/>
        <w:t>шектен,</w:t>
        <w:br/>
        <w:t>Көргендей болды қойшы тауын шөккен.</w:t>
        <w:br/>
        <w:t>Бұл тұста үйде қалған келіншегі,</w:t>
        <w:br/>
        <w:t>Естіді жігіт үнін талып жеткен.</w:t>
        <w:br/>
        <w:t>Келіншек көзін қойға қалт жіберіп,</w:t>
        <w:br/>
        <w:t>Жөнелді атқа мініп, қатты желіп.</w:t>
        <w:br/>
        <w:t>Ақтөс ит бірге шапқан анадайдан,</w:t>
        <w:br/>
        <w:t>Қасқырды көре сала қапты келіп.</w:t>
        <w:br/>
        <w:t>Аңғармай, жеткенін бұл “жауын” қайдан,</w:t>
        <w:br/>
        <w:t>Басталды көкжал үшін дауыл майдан.</w:t>
        <w:br/>
        <w:t>Айқасып Ақтөс итпен айдалада,</w:t>
        <w:br/>
        <w:t>Көз жазып қала берді қалың қойдан.</w:t>
        <w:br/>
        <w:t>Тұрмады қойшы да енді шыдап тіптен,</w:t>
        <w:br/>
        <w:t>Көкжалды ұрып қалды құлақ түптен.</w:t>
        <w:br/>
        <w:t>Жаңылыс таяқ тиді Ақтөс итке,</w:t>
        <w:br/>
        <w:t>Ақталмай бар үміті бірақ күткен.</w:t>
        <w:br/>
        <w:t>Аққанда аяғынан қып-қызыл қан,</w:t>
        <w:br/>
        <w:t>Көрді ол иттің жайын күрт бұзылған.</w:t>
        <w:br/>
        <w:t>Жігітке ұстатты арқан келіншек кеп,</w:t>
        <w:br/>
        <w:t>“Қасқырға тасташы” деп мықтысынған.</w:t>
        <w:br/>
        <w:t>Қатал тағдыр тұманына жолығып,</w:t>
        <w:br/>
        <w:t>Мәңгі адасып қаларымды сезбегем.</w:t>
      </w:r>
    </w:p>
    <w:p>
      <w:r>
        <w:t>Болмаса да есіңе алар түк бағам,</w:t>
        <w:br/>
        <w:t>Сені ойламау бұл күндері жүк маған.</w:t>
        <w:br/>
        <w:t>Сартап болған сағыныштан құралып,</w:t>
        <w:br/>
        <w:t>Өлең болдың жүрегімде жүптаған.</w:t>
        <w:br/>
        <w:t>АЛДАМА ЖҮРЕГІМДІ</w:t>
        <w:br/>
        <w:t>Шығандап шықпаса да батыл үнім,</w:t>
        <w:br/>
        <w:t>Жырлайтын көңілде көп тақырыбым.</w:t>
        <w:br/>
        <w:t>Барымды бағаламай таптап өтсең,</w:t>
        <w:br/>
        <w:t>Жанымды жаралайсың жақын інім.</w:t>
        <w:br/>
        <w:t>Демедім еш адамға қандаймын мен,</w:t>
        <w:br/>
        <w:t>Жолыммен арман қудым тандай білген.</w:t>
        <w:br/>
        <w:t>Көңілі жырға құштар жан деп ұғын,</w:t>
        <w:br/>
        <w:t>Қаталап кәусарына қанбай жүрген.</w:t>
        <w:br/>
        <w:t>Өнерге бала жастан ауып тілек,</w:t>
        <w:br/>
        <w:t>Келемін содан ғана тауып тірек,</w:t>
        <w:br/>
        <w:t>Жүрегі ақындардың жанартау ғой,</w:t>
        <w:br/>
        <w:t>Ал, оған шоқ тастасаң қауіптірек.</w:t>
        <w:br/>
        <w:t>Бұлтармас ақиқаттан тап та сұрақ,</w:t>
        <w:br/>
        <w:t>Өз еркің көз алдымда таста сынап.</w:t>
        <w:br/>
        <w:t>Сырымды жайып салам ізгі жанға,</w:t>
        <w:br/>
        <w:t>Ешкімнен жүргенім жоқ бақ та сұрап.</w:t>
        <w:br/>
        <w:t>Санама мынау жүрген күйімді ауыр,</w:t>
        <w:br/>
        <w:t>Соқса да селт етпеймін құйын-дауыл.</w:t>
        <w:br/>
        <w:t>Жалтылдақ сөздер айтып, жалған күліп,</w:t>
        <w:br/>
        <w:t>Өмірде жүректі алдау қиын, бауыр!</w:t>
        <w:br/>
        <w:t>Жж</w:t>
        <w:br/>
        <w:t>Жүрекке мәңгі соғыстың салған жарасын,</w:t>
        <w:br/>
        <w:t>Жазып бітпей-ақ еңкиштеу тартып</w:t>
        <w:br/>
        <w:t>барасың.</w:t>
        <w:br/>
        <w:t>Оққа ұшкан досың түсіңе кіріп жүр ме</w:t>
        <w:br/>
        <w:t>екен?</w:t>
        <w:br/>
        <w:t>Жабырқап жалғыз отырып кейде қаласың.</w:t>
        <w:br/>
        <w:t>Жаныңды дәйім жұртшылық осы жүрсе</w:t>
        <w:br/>
        <w:t>| ұғып,</w:t>
        <w:br/>
        <w:t>Тұрғандай болар алдыңнан күліп күн</w:t>
        <w:br/>
        <w:t>шығып.</w:t>
        <w:br/>
        <w:t>Альбомнан көрсең, көнелеу майдан</w:t>
        <w:br/>
        <w:t>суретін,</w:t>
        <w:br/>
        <w:t>Аласың рас, көзіңнің жасын бір сығып.</w:t>
        <w:br/>
        <w:t>Жау салған жараң, жаныңа батып,</w:t>
        <w:br/>
        <w:t>сырқырап,</w:t>
        <w:br/>
        <w:t>Кеткенде кейде аласың оны жұлқылап.</w:t>
        <w:br/>
        <w:t>Білемін аға, жас шағың сенің жалынды,</w:t>
        <w:br/>
        <w:t>Майданда сонау көз жазып қалды</w:t>
        <w:br/>
        <w:t>шырқырап.</w:t>
        <w:br/>
        <w:t>Жылылау қабақ танытпады әсте тағдыр</w:t>
        <w:br/>
        <w:t>көп,</w:t>
        <w:br/>
        <w:t>Ойда бір жоқта соғыстың отын қалды</w:t>
        <w:br/>
        <w:t>үрлеп.</w:t>
        <w:br/>
        <w:t>Қарайлайсың қамығып, есік жаққа кей</w:t>
        <w:br/>
        <w:t>кеште,</w:t>
      </w:r>
    </w:p>
    <w:p>
      <w:r>
        <w:t>Қаруласың көз жұмған қалатындай дәл бір</w:t>
        <w:br/>
        <w:t>кеп.</w:t>
        <w:br/>
        <w:t>Жаттым деп кеше окоптың сызды</w:t>
        <w:br/>
        <w:t>түбінде,</w:t>
        <w:br/>
        <w:t>Жарым-жан болған халіңнен әсте</w:t>
        <w:br/>
        <w:t>түңілме?!</w:t>
        <w:br/>
        <w:t>Жаситын түк жок, қаһарлан, кайта мін</w:t>
        <w:br/>
        <w:t>атка,</w:t>
        <w:br/>
        <w:t>Керексің аға, кешеден тіпті, бүгінге!</w:t>
        <w:br/>
        <w:t>САНАДЫМ ЖАҚСЫНЫ АҒАМ</w:t>
        <w:br/>
        <w:t>Бұл өмір мені кімге дос етпеді,</w:t>
        <w:br/>
        <w:t>Жылпосты, көрдім талай бозөкпені.</w:t>
        <w:br/>
        <w:t>Жақсыға жақын жүрсем жасырмаймын,</w:t>
        <w:br/>
        <w:t>Қызыл көз, қызғаншақтар әсектеді.</w:t>
        <w:br/>
        <w:t>Санадым адалды іні, жақсыны ағам,</w:t>
        <w:br/>
        <w:t>Емеспін олардан бір бақ, сұраған.</w:t>
        <w:br/>
        <w:t>Күншілдер күпінгенмен сыртқа теуіп,</w:t>
        <w:br/>
        <w:t>Өмірден алатүғын бар сыбағам.</w:t>
        <w:br/>
        <w:t>Жалған дос жасағанмен іштарлығын,</w:t>
        <w:br/>
        <w:t>Өмірге өзгермейді құштарлығым.</w:t>
        <w:br/>
        <w:t>Жел сөзге жерленбейтін өлең деген,</w:t>
        <w:br/>
        <w:t>Байлығым, бақытым бар ұстар мығым.</w:t>
        <w:br/>
        <w:t>Серік болдым, осалмен, мықтымен де,</w:t>
        <w:br/>
        <w:t>Атанбадым, сылдыр жан, сылқым слге,</w:t>
        <w:br/>
        <w:t>Өтірігін көзіне көрсетіп ем,</w:t>
        <w:br/>
        <w:t>Кей танысым жалт беріп, ықты демде.</w:t>
        <w:br/>
        <w:t>Ж%жж</w:t>
        <w:br/>
        <w:t>Адал сүйе білмесе,</w:t>
        <w:br/>
        <w:t>Қызғанудан не пайда?</w:t>
        <w:br/>
        <w:t>Көзге сені ілмесе,</w:t>
        <w:br/>
        <w:t>Жақындаудан не пайда?</w:t>
        <w:br/>
        <w:t>Көздің жасын бір сығып,</w:t>
        <w:br/>
        <w:t>Күлгеніңнен не пайда?</w:t>
        <w:br/>
        <w:t>Аяқ асты қырсығып,</w:t>
        <w:br/>
        <w:t>Жүргеніңнен не пайда?</w:t>
        <w:br/>
        <w:t>Қартсың ғой, өмір жақсы да жаман</w:t>
        <w:br/>
        <w:t>білгізген,</w:t>
        <w:br/>
        <w:t>Езіле берме, еңсеңді көтер, жүр бізбен.</w:t>
        <w:br/>
        <w:t>Мерекең ертең әлемге түгел әйгілі,</w:t>
        <w:br/>
        <w:t>Сөйлесіп, сырлас, қасыңа келген ұл-</w:t>
        <w:br/>
        <w:t>қызбен.</w:t>
        <w:br/>
        <w:t>АРЛАНМЕН АЙҚАС</w:t>
        <w:br/>
        <w:t>(Баллада)</w:t>
      </w:r>
    </w:p>
    <w:p>
      <w:r>
        <w:t>Ертерек таппақ болып жемтік ас бір,</w:t>
        <w:br/>
        <w:t>Бүкендеп тауға қарай желді қасқыр.</w:t>
        <w:br/>
        <w:t>Баршадан өзін өктем сезінеді,</w:t>
        <w:br/>
        <w:t>Аңдамай қақпан қүрған жерді басқыр.</w:t>
        <w:br/>
        <w:t>Бір олжа кез келуге тиісті деп,</w:t>
        <w:br/>
        <w:t>Тұрмады шыбын жанға тыныс тілеп.</w:t>
        <w:br/>
        <w:t>От шашып жанарынан жалаң қағып,</w:t>
        <w:br/>
        <w:t>Келеді ой мен қырды тіміскілеп.</w:t>
        <w:br/>
        <w:t>Аймақты алмақ үшін дара “зерттеп”,</w:t>
        <w:br/>
        <w:t>Жан-жағын биік қырдан қарады ептеп.</w:t>
        <w:br/>
        <w:t>Көрді де қалың қойды анадайдан,</w:t>
        <w:br/>
        <w:t>Жатты ол топ ағашты паналап кеп.</w:t>
        <w:br/>
        <w:t>Маңайды тінти қарап қос шырағы,</w:t>
        <w:br/>
        <w:t>Отырды сақтық сақтап, көп шыдады.</w:t>
        <w:br/>
        <w:t>Қойшыны көрмеген соң мал шетінен,</w:t>
        <w:br/>
        <w:t>“Күн ыстық, ұйықтады-ау” деп</w:t>
        <w:br/>
        <w:t>топшылады.</w:t>
        <w:br/>
        <w:t>Тезірек тойдырмаққа аш құрсақты,</w:t>
        <w:br/>
        <w:t>Тал түсте қалың қойға қасқыр шапты.</w:t>
        <w:br/>
        <w:t>Үніне құлақ тұнған мынау сарын,</w:t>
        <w:br/>
        <w:t>Қойшыға елестетті тас бұршақты.</w:t>
        <w:br/>
        <w:t>Қызуына оранғанда мен жырдың,</w:t>
        <w:br/>
        <w:t>Тентек болсам ақылға оны жендірдің.</w:t>
        <w:br/>
        <w:t>Ұзақ жолда ұшырасса қиындық,</w:t>
        <w:br/>
        <w:t>Бөлінбедің, қасымда ылғи сен жүрдің.</w:t>
        <w:br/>
        <w:t>Сыр жетеді айта берсем тізбектеп,</w:t>
        <w:br/>
        <w:t>Бақыт кештік, бала өсірдік, біз көктеп.</w:t>
        <w:br/>
        <w:t>Өткен күннің өткір ізі деп білем,</w:t>
        <w:br/>
        <w:t>Бетке орнаған әжімдерді күз боп кеп.</w:t>
        <w:br/>
        <w:t>Жжж</w:t>
        <w:br/>
        <w:t>Жыр етер арманым көп жасырмаймын,</w:t>
        <w:br/>
        <w:t>Бірақ ол бақытым деп тасынбаймын.</w:t>
        <w:br/>
        <w:t>Кеудемде өлең барда өмір сүрем,</w:t>
        <w:br/>
        <w:t>Басқаның байлығына бас ұрмаймын.</w:t>
        <w:br/>
        <w:t>Жұмысым қарапайым жүрген істеп,</w:t>
        <w:br/>
        <w:t>Келемін бірде өрлеп, бірде еңістеп.</w:t>
        <w:br/>
        <w:t>Кей жанға ұнамайтын мінезім бар,</w:t>
        <w:br/>
        <w:t>Білемін таңам оны кімге күштеп.</w:t>
        <w:br/>
        <w:t>Жжж</w:t>
        <w:br/>
        <w:t>Айтпаймын төрт түлігім бүтін ем деп,</w:t>
        <w:br/>
        <w:t>Аз емес, жүрген ісім бітірем деп.</w:t>
        <w:br/>
        <w:t>Кей кезде кетеді рас бұл жанымды,</w:t>
        <w:br/>
        <w:t>Өтірік, өсектердің түтіні өртеп.</w:t>
        <w:br/>
        <w:t>Алдаса адал деген кісім кейде,</w:t>
        <w:br/>
        <w:t>Боламын жанбағандай ісім бейне.</w:t>
        <w:br/>
        <w:t>Осының бәрі келіп, ойлаңызшы,</w:t>
        <w:br/>
        <w:t>Көленке көңіліме түсірмей ме?</w:t>
      </w:r>
    </w:p>
    <w:p>
      <w:r>
        <w:t>120</w:t>
        <w:br/>
        <w:t>“Бұл қалған бір тұяқ деп қызымыздан.”</w:t>
        <w:br/>
        <w:t>Бәрі де күбірлейді амандассақ.</w:t>
        <w:br/>
        <w:t>Қаншама қанат қағып жыл өткенмен,</w:t>
        <w:br/>
        <w:t>Атыңды шығармадым жүректен мен.</w:t>
        <w:br/>
        <w:t>Қайғының кара бұлтын жамылмадым,</w:t>
        <w:br/>
        <w:t>Сары желі сағыныштың жүдеткенмен.</w:t>
        <w:br/>
        <w:t>Сапарлап, сан белесті өттім басып,</w:t>
        <w:br/>
        <w:t>Шаттандым, шалқып сөйлеп, көрдім тасып.</w:t>
        <w:br/>
        <w:t>Сондай да артық сөзім ойға оралса,</w:t>
        <w:br/>
        <w:t>Қалды рас, құсқан шайдай көңілім жасып.</w:t>
        <w:br/>
        <w:t>Өзіңсің өмірдегі шын ардақтым,</w:t>
        <w:br/>
        <w:t>Қайғыға қайыспаймын, шыдамды-ақпын!</w:t>
        <w:br/>
        <w:t>Кеудеме жүрегіңнен жүрек бөлдің,</w:t>
        <w:br/>
        <w:t>Қалайша сені есімнен шығармақпын.</w:t>
        <w:br/>
        <w:t>АЙТШЫ СЕН</w:t>
        <w:br/>
        <w:t>Білемін ақылдысың, байсалдысың,</w:t>
        <w:br/>
        <w:t>Бірде айттың көңіліңнің жобасын бар.</w:t>
        <w:br/>
        <w:t>Сөздерің көкірегіме ой салады шын,</w:t>
        <w:br/>
        <w:t>Айтшы сен, қандай жанға боласың жар?</w:t>
        <w:br/>
        <w:t>Сен бұған нақты жауап қайтармадың,</w:t>
        <w:br/>
        <w:t>Жан демен, дос сөзіне сүйенбеген.</w:t>
        <w:br/>
        <w:t>Қарғам-ау, әлгінде айтқан кайда арманың,</w:t>
        <w:br/>
        <w:t>Біреуді шын жүректен сүйем деген?!</w:t>
        <w:br/>
        <w:t>Бейне бір туған балдыз сияқтанып,</w:t>
        <w:br/>
        <w:t>Тындайсың әңгіме айтсам күліп қана.</w:t>
        <w:br/>
        <w:t>Кей кезде сөз сөйлесең сыр ақтарып,</w:t>
        <w:br/>
        <w:t>Көздерің нұрланады тұнық кара...</w:t>
        <w:br/>
        <w:t>133</w:t>
        <w:br/>
        <w:t>КЕЛЕДІ ЕТЕК-ЖЕҢІ...</w:t>
        <w:br/>
        <w:t>Күз келді дала бүгін салқын мынау,</w:t>
        <w:br/>
        <w:t>Көктегі құстың даусы сәл мұңдылау.</w:t>
        <w:br/>
        <w:t>Мезгіл сен катал ма едің лезде-ақ,</w:t>
        <w:br/>
        <w:t>Таулардың самайына салдың қырау!</w:t>
        <w:br/>
        <w:t>Барады тау өзені тым суынып,</w:t>
        <w:br/>
        <w:t>Соғады қырда боран құм суырып.</w:t>
        <w:br/>
        <w:t>Қалды ма қыс таянып кең даланың,</w:t>
        <w:br/>
        <w:t>Келеді етек-жеңі қусырылып.</w:t>
      </w:r>
    </w:p>
    <w:p>
      <w:r>
        <w:t>ӨРНЕКТЕСЕМ</w:t>
        <w:br/>
        <w:t>Суық күз, жаңбырлы түн қыр төсінде,</w:t>
        <w:br/>
        <w:t>Екеуміз қыдырған сәт жүр ме есінде?</w:t>
        <w:br/>
        <w:t>Өлеңмен соның бәрін өрнектесем,</w:t>
        <w:br/>
        <w:t>Жалпақ жүрт сезеді деп үркесің бе?!</w:t>
        <w:br/>
        <w:t>Күткендей көк төсінен құмды жал нүр,</w:t>
        <w:br/>
        <w:t>Төпелеп үсті-үстіне құйды жаңбыр.</w:t>
        <w:br/>
        <w:t>Сездірмей жаурасам да әңгіме айттым,</w:t>
        <w:br/>
        <w:t>“Десін деп мынау өзі тілді жан бір”.</w:t>
        <w:br/>
        <w:t>Есімде, жаңбыр таңға бір тынбады,</w:t>
        <w:br/>
        <w:t>Үрлеуге жел де бұлтты ұмтылмады.</w:t>
        <w:br/>
        <w:t>Үн-түнсіз қалған жоқсың сонда сен де,</w:t>
        <w:br/>
        <w:t>Жүрегім жүрегіңнен сыр тыңдады.</w:t>
        <w:br/>
        <w:t>Күн нұрын төкті жерге бір мезетте,</w:t>
        <w:br/>
        <w:t>Сол түнді таба алмаспыз іздесек те.</w:t>
        <w:br/>
        <w:t>Жаз бейнең кеудеме енген содан бастап,</w:t>
        <w:br/>
        <w:t>Қасыңда мені бар деп бірге есепте!</w:t>
        <w:br/>
        <w:t>өй</w:t>
        <w:br/>
        <w:t>128</w:t>
        <w:br/>
        <w:t>ӘКЕМЕ НАЗ</w:t>
        <w:br/>
        <w:t>Үлкені десең де әулеттің,</w:t>
        <w:br/>
        <w:t>Мақтанға жарамай жүрмін мен.</w:t>
        <w:br/>
        <w:t>Өзімді аямай әуре еттім,</w:t>
        <w:br/>
        <w:t>Алысып жыр-мұңмен.</w:t>
        <w:br/>
        <w:t>Төбемде жүргенмен күн жүзіп,</w:t>
        <w:br/>
        <w:t>Қолға әлі түспеді арманым.</w:t>
        <w:br/>
        <w:t>Астыңа ақ волга мінгізіп,</w:t>
        <w:br/>
        <w:t>Көп қызық көрсете алмадым.</w:t>
        <w:br/>
        <w:t>Селкеулік сезілсе сөзімнен,</w:t>
        <w:br/>
        <w:t>Қабыл ал, қорғанбай.</w:t>
        <w:br/>
        <w:t>Кезекті кедейлік өзіңнен,</w:t>
        <w:br/>
        <w:t>Маған да мұра боп қалғандай.</w:t>
        <w:br/>
        <w:t>Анасыз өссем де мен жетім,</w:t>
        <w:br/>
        <w:t>Баулыдың ертеңге жол нұсқап.</w:t>
        <w:br/>
        <w:t>Мінекей, жаяулап жер бетін,</w:t>
        <w:br/>
        <w:t>Жортамын сізге ұқсап.</w:t>
        <w:br/>
        <w:t>Дәм-тұзым сарқылып болғанша,</w:t>
        <w:br/>
        <w:t>Төбемде күн күлсін!</w:t>
        <w:br/>
        <w:t>Басармын жол қанша,</w:t>
        <w:br/>
        <w:t>Ол жағын кім білсін?</w:t>
        <w:br/>
        <w:t>129</w:t>
      </w:r>
    </w:p>
    <w:p>
      <w:r>
        <w:t>ЖОЛЫҚТЫҢ БЕКЕР МАҒАН</w:t>
        <w:br/>
        <w:t>Бекер маған жолықтың, бекер маған,</w:t>
        <w:br/>
        <w:t>Қадіріңе тірлікте жетер ме ағаң!?</w:t>
        <w:br/>
        <w:t>Үмітіңнің ақ гүлін үсік шалса,</w:t>
        <w:br/>
        <w:t>Көп ұсталған бұйымдай кетер бағаң.</w:t>
        <w:br/>
        <w:t>Бекер маған жолықтың, бекер маған,</w:t>
        <w:br/>
        <w:t>Төмендейді-ау, тәп-тәтті шекер бағаң.</w:t>
        <w:br/>
        <w:t>Көңілім менің риза болсын десең,</w:t>
        <w:br/>
        <w:t>Өлеңімді қабылда жеке арнаған.</w:t>
        <w:br/>
        <w:t>Алыс жүрсең жақсы еді, жақын келмей,</w:t>
        <w:br/>
        <w:t>Сезім жеңсе өкініш -- ақыл жеңбей!</w:t>
        <w:br/>
        <w:t>Уысынңнан әп-сәтте шығып кетер,</w:t>
        <w:br/>
        <w:t>Мұңлы ой басқан омыраулы ақын мендей.</w:t>
        <w:br/>
        <w:t>Отырмын, жаз қоштасып, күзге ауыз сап,</w:t>
        <w:br/>
        <w:t>Мені енді шақырмайды қыз дауыстап.</w:t>
        <w:br/>
        <w:t>Басына жарқабақтың жақындаттың,</w:t>
        <w:br/>
        <w:t>Мертікпейік, жүрген жөн, бізге алыстап.</w:t>
        <w:br/>
        <w:t>Бекер маған жолықтың, бекер маған,</w:t>
        <w:br/>
        <w:t>Артық сөз айтсам кеміп, кетер бағаң.</w:t>
        <w:br/>
        <w:t>Қанатыңды қаға бер биіктерге,</w:t>
        <w:br/>
        <w:t>Арманым боп қалайын жете алмаған!</w:t>
        <w:br/>
        <w:t>Өлең жазсам атыңа жеке арнаған,</w:t>
        <w:br/>
        <w:t>Дей алмаймын биіктеп кетер бағам.</w:t>
        <w:br/>
        <w:t>Өз қайғымнан қаймығып жүрген шақта,</w:t>
        <w:br/>
        <w:t>Жолықтың ғой, жолықтың бекер маған.</w:t>
        <w:br/>
        <w:t>Десең де менен неге түңілді ағам,</w:t>
        <w:br/>
        <w:t>Биікте өзіңе өзің үңіл-баған.</w:t>
        <w:br/>
        <w:t>Көзінен нүр төгілген сендей жанмен,</w:t>
        <w:br/>
        <w:t>Қоштасу қиын боп тұр бүгін маған.</w:t>
        <w:br/>
        <w:t>131</w:t>
        <w:br/>
        <w:t>ЖАСЫРЫП ЖҮРЕГІҢЕ</w:t>
        <w:br/>
        <w:t>Көшеде бұрылыста көлденеңнен,</w:t>
        <w:br/>
        <w:t>Алдыңнан күнде сәулем кез келем мен.</w:t>
        <w:br/>
        <w:t>Елеусіз қасыңа бір жақындасам,</w:t>
        <w:br/>
        <w:t>Ой толқып, неше түрлі өзгерем мен.</w:t>
        <w:br/>
        <w:t>Сол сәтте тілдеспейсің, жымиясың,:</w:t>
        <w:br/>
        <w:t>Жасырып жүрегіңе сыр ұясын.</w:t>
        <w:br/>
        <w:t>Жалт етіп қарағанда жас жаныма,</w:t>
        <w:br/>
        <w:t>Жалынды жанарыңнан нүр құясың.</w:t>
        <w:br/>
        <w:t>-. Өзіңдей күлім қағып ұшырасқан,</w:t>
        <w:br/>
        <w:t>Жаз келіп, даланы тұр құшып аспан.</w:t>
        <w:br/>
        <w:t>Сені ойлап елегізем ертелі-кеш,</w:t>
        <w:br/>
        <w:t>Жандай боп сағыныштың мысы басқан.</w:t>
        <w:br/>
        <w:t>Есімде бірге болған нұр күндерім,</w:t>
      </w:r>
    </w:p>
    <w:p>
      <w:r>
        <w:t>Тергенбіз әзілдесіп қыр гүлдерін.</w:t>
        <w:br/>
        <w:t>Жанымды сағынышқа жаныштатпай,</w:t>
        <w:br/>
        <w:t>Күлімдеп көзіме бір құрбым көрін.</w:t>
        <w:br/>
        <w:t>22 наурыз, 1965 жыл</w:t>
        <w:br/>
        <w:t>127</w:t>
        <w:br/>
        <w:t>Аспаннан тамылжытып әнін төгіп,</w:t>
        <w:br/>
        <w:t>Жеріме күміс көмей құс қаптады.</w:t>
        <w:br/>
        <w:t>Қалғандай қайта түлер шағы бір кеп,</w:t>
        <w:br/>
        <w:t>Жайнады ағаш біткен тағы бүрлеп.</w:t>
        <w:br/>
        <w:t>Кешкілік қырға шықсаң жып-жылы бір,</w:t>
        <w:br/>
        <w:t>Тұралы қарсы алдыңнан сағым үрлеп.</w:t>
        <w:br/>
        <w:t>Секілді жер ананың бағы көктем,</w:t>
        <w:br/>
        <w:t>Жан кіріп, жатыр өзен ағып өктем.</w:t>
        <w:br/>
        <w:t>Күні ертең жалын шашып жаз келгенде,</w:t>
        <w:br/>
        <w:t>Төбеден тұрары анық жанып от - дем.</w:t>
        <w:br/>
        <w:t>Жжжж</w:t>
        <w:br/>
        <w:t>Төгілді жерге шуақ күн көзінен,</w:t>
        <w:br/>
        <w:t>Мінеки, барады өтіп ақ қарлы қыс.</w:t>
        <w:br/>
        <w:t>Думанды әкелгендей бірге өзімен,</w:t>
        <w:br/>
        <w:t>Аспаннан әсем әуен ақтарды құс.</w:t>
        <w:br/>
        <w:t>Даланың ауыздықсыз тентек желі,</w:t>
        <w:br/>
        <w:t>Әкетер жолдың ертең шаңын үрлеп.</w:t>
        <w:br/>
        <w:t>Жиналып, тау, жазықтың етек-жеңі,</w:t>
        <w:br/>
        <w:t>Көз тартар тал-қайындар тағы бүрлеп.</w:t>
        <w:br/>
        <w:t>126</w:t>
        <w:br/>
        <w:t>ӨЛЕҢІ ӨЗЕК ЖАРҒАН</w:t>
        <w:br/>
        <w:t>(Анам Ұлманға)</w:t>
        <w:br/>
        <w:t>Өтпеді көз алдыңда құлын жылым,</w:t>
        <w:br/>
        <w:t>Аузыңнан естімеді ұлың жылы Үн.</w:t>
        <w:br/>
        <w:t>Сен жоқсың, асыл анам болғандай бір,</w:t>
        <w:br/>
        <w:t>Жанымның жапырағы жұлым-жұлым.</w:t>
        <w:br/>
        <w:t>(Қызықты, қиындықты шектім бірдей,</w:t>
        <w:br/>
        <w:t>Сен жайлы жүрекке жыр ектім гүлдей.</w:t>
        <w:br/>
        <w:t>“Апа” деп арсаландап алдан шығар,</w:t>
        <w:br/>
        <w:t>Барын да немереңнің кеттің білмей.</w:t>
        <w:br/>
        <w:t>Қайғыға көрмесем де әлі сынып,</w:t>
        <w:br/>
        <w:t>Қоймадым сағынышты әрі сырып.</w:t>
        <w:br/>
        <w:t>Алдында тұрмады ғой асыл анам,</w:t>
        <w:br/>
        <w:t>Келінің өз қолынан дәм ұсынып.</w:t>
        <w:br/>
        <w:t>Ұлыңның “ана” деген даусы барда,</w:t>
        <w:br/>
        <w:t>Өлеңі өзек жарған таусылар ма?</w:t>
        <w:br/>
        <w:t>Елжіреп сені еске алам құрдасымның,</w:t>
        <w:br/>
        <w:t>Шешесі құлынын кеп қаусырарда.</w:t>
      </w:r>
    </w:p>
    <w:p>
      <w:r>
        <w:t>Өзінді далада ойлап, үйде іздедім,</w:t>
        <w:br/>
        <w:t>Көңілден көк толқынды жырды үзбедім.</w:t>
        <w:br/>
        <w:t>Алғашқы жалақыма алып келіп,</w:t>
        <w:br/>
        <w:t>Басыңа бір кимешек кигізбедім.</w:t>
        <w:br/>
        <w:t>Перзенттік парызымды өтемедім,</w:t>
        <w:br/>
        <w:t>(Сағыныш оты қашан өртемедің?)</w:t>
        <w:br/>
        <w:t>Аулына нағашымның сенсіз бардым,</w:t>
        <w:br/>
        <w:t>“Демеді, - маған ешкім, - бөтен едің”.</w:t>
        <w:br/>
        <w:t>“Жиен” деп аймалады апам бас сап,</w:t>
        <w:br/>
        <w:t>Көтерді төбесіне атам да асқақ.</w:t>
        <w:br/>
        <w:t>136</w:t>
        <w:br/>
        <w:t>СЕНІ ОЙЛАСАМ</w:t>
        <w:br/>
        <w:t>Шықты деп естен мүлде атым,</w:t>
        <w:br/>
        <w:t>Жат жанға сірә, жорыма.</w:t>
        <w:br/>
        <w:t>Жырмен жазған бүл хатым,</w:t>
        <w:br/>
        <w:t>Тиер ме екен қолыңа?!</w:t>
        <w:br/>
        <w:t>Сені ойласам кейде мен,</w:t>
        <w:br/>
        <w:t>Бұлттанады ашық күн.</w:t>
        <w:br/>
        <w:t>Серттен таяр пенде емен,</w:t>
        <w:br/>
        <w:t>Өзіңе шын ғашықпын.</w:t>
        <w:br/>
        <w:t>Бөтен ойға жорып бір,</w:t>
        <w:br/>
        <w:t>Сөзі деме бос мұңы,</w:t>
        <w:br/>
        <w:t>Көкірегімде толып түр,</w:t>
        <w:br/>
        <w:t>Сағыныштың көп сыры.</w:t>
        <w:br/>
        <w:t>Оңымнан егер туса айым,</w:t>
        <w:br/>
        <w:t>Келерсің күліп бір күні.</w:t>
        <w:br/>
        <w:t>Күтін жүрмін күн сайын,</w:t>
        <w:br/>
        <w:t>Ұмытып мүлде күлкіні.</w:t>
        <w:br/>
        <w:t>Аяулым калай төземін,</w:t>
        <w:br/>
        <w:t>Айтылмай талай сыр жатса.</w:t>
        <w:br/>
        <w:t>Өзіңнен қалай беземін,</w:t>
        <w:br/>
        <w:t>Жүрегім сен деп тіл қатса.</w:t>
        <w:br/>
        <w:t>Түрғанын оттай жанып іш,</w:t>
        <w:br/>
        <w:t>Жеткізер хатым жыр-тілім,</w:t>
        <w:br/>
        <w:t>Өзіңе деген сағыныш,</w:t>
        <w:br/>
        <w:t>Берместей жанға бір тыным.</w:t>
        <w:br/>
        <w:t>Босатып тамағына батқан тісті,</w:t>
        <w:br/>
        <w:t>Актөсті арлан енді жақтан қысты.</w:t>
        <w:br/>
        <w:t>Жығып сап қарсыласын қашпақ сәтте,</w:t>
        <w:br/>
        <w:t>Сақ етіп, мойынына арқан түсті.</w:t>
        <w:br/>
        <w:t>Сәл ғана кетсе болды алқым босап,</w:t>
        <w:br/>
        <w:t>Қасқыр да қалатындай қастық жасап.</w:t>
        <w:br/>
        <w:t>Осыны сезген жігіт атқа мініп,</w:t>
      </w:r>
    </w:p>
    <w:p>
      <w:r>
        <w:t>Сүйреді ары-бері тақымға сап.</w:t>
        <w:br/>
        <w:t>..Осындай жайларды айтсам тізіп құрбы,</w:t>
        <w:br/>
        <w:t>Дей көрме, әңгіме емес қызық құнды.</w:t>
        <w:br/>
        <w:t>Ежелден елге мәлім азулы жау,</w:t>
        <w:br/>
        <w:t>Бұғып кеп тыныштықты бұзып тұрды.</w:t>
        <w:br/>
        <w:t>Кезі жоқ көкжалдардың құтырмаған,</w:t>
        <w:br/>
        <w:t>Бірақ та алдырмадым құтымды оған</w:t>
        <w:br/>
        <w:t>Тал түсте жасағанмен елге жаулық,</w:t>
        <w:br/>
        <w:t>Ерлердің тұзағынан құтылмаған.</w:t>
        <w:br/>
        <w:t>ТОЛҚЫН</w:t>
        <w:br/>
        <w:t>Қарайды жақын келген жан аңырып,</w:t>
        <w:br/>
        <w:t>Жатады асау толқын жағаны ұрып.</w:t>
        <w:br/>
        <w:t>Тартынбай аралассаң егер оған,</w:t>
        <w:br/>
        <w:t>Кетеді ортасына ала жұлып.</w:t>
        <w:br/>
        <w:t>Толқынның, көк теңіздің бетін жапқан,</w:t>
        <w:br/>
        <w:t>Жүректей жүрісі бар дүрсіл қаққан.</w:t>
        <w:br/>
        <w:t>Көзіңе көрінеді күміс шашақ,</w:t>
        <w:br/>
        <w:t>Үлшілдеп үкісіндей қыздың таққан.</w:t>
        <w:br/>
        <w:t>Жайланып жалғыз сәтке жаны тынбай,</w:t>
        <w:br/>
        <w:t>Ақынның асқақтайды шабытындай.</w:t>
        <w:br/>
        <w:t>Жамырап жартасты ұрған асау толқын,</w:t>
        <w:br/>
        <w:t>Жатқандай қарсыластан әлі ұтылмай.</w:t>
        <w:br/>
        <w:t>ҡа</w:t>
        <w:br/>
        <w:t>Сырласа алмай бұлақтармен, бастаумен,</w:t>
        <w:br/>
        <w:t>Қолын бұлғап, кетті алысқа жас дәурен.</w:t>
        <w:br/>
        <w:t>“Сан бәйгеге қатыспай да қалыппын,</w:t>
        <w:br/>
        <w:t>Өзімді-өзім кейін тартып, жасқаумен.</w:t>
        <w:br/>
        <w:t>Асауынан асқан жоқпын көп өрдің,</w:t>
        <w:br/>
        <w:t>Есігін де кештеу қақтым өнердің.</w:t>
        <w:br/>
        <w:t>Өлең үшін сан ойланып, толғанам,</w:t>
        <w:br/>
        <w:t>“Көңілінен шықса екен”, - деп көп елдің.</w:t>
        <w:br/>
        <w:t>Жыр бақыты ашы термен бұйырмақ,</w:t>
        <w:br/>
        <w:t>Мен де келем еңіс, өрді шиырлап.</w:t>
        <w:br/>
        <w:t>Көп әуенді қайталамай, жаңаша,</w:t>
        <w:br/>
        <w:t>Көкірегімнен қүйыл, көркем күй-ырғақ!</w:t>
        <w:br/>
        <w:t>ыы</w:t>
        <w:br/>
        <w:t>134</w:t>
        <w:br/>
        <w:t>ЖЕТЕЛЕЙ БАСТАҒАНДА</w:t>
      </w:r>
    </w:p>
    <w:p>
      <w:r>
        <w:t>Көрсем де бірде ілгері, бірде кейін,</w:t>
        <w:br/>
        <w:t>Демеймін алысқа ертіп жүр кетейін.</w:t>
        <w:br/>
        <w:t>Ұйқымды шайдай ашқан кара көзім,</w:t>
        <w:br/>
        <w:t>Қайда болдың осынау күнге дейін?!</w:t>
        <w:br/>
        <w:t>Еске ұстар сәт десең ғой бұл күн нағыз,</w:t>
        <w:br/>
        <w:t>Қаймықпа қасыма кел, Гүлмира қыз.</w:t>
        <w:br/>
        <w:t>Жабырқау көңілімді жадыратшы,</w:t>
        <w:br/>
        <w:t>Өзіңді күтіп міне тұрмын жалғыз.</w:t>
        <w:br/>
        <w:t>Жетелей бастағанда ылдиға күз,</w:t>
        <w:br/>
        <w:t>Жарқ етіп сен жолықтың Гүлмира қыз.</w:t>
        <w:br/>
        <w:t>Қарашы тағдыр катал емін-еркін,</w:t>
        <w:br/>
        <w:t>Тілдесіп отырмаймыз ылғи да біз.</w:t>
        <w:br/>
        <w:t>Қарасаң сын көзіңмен өзіңе кіл,</w:t>
        <w:br/>
        <w:t>Осындай сезім барын сезіне біл</w:t>
        <w:br/>
        <w:t>Ағаңды момын мінез, мосқал лей бер,</w:t>
        <w:br/>
        <w:t>Ал өзің көрінесің көзіме гүл!</w:t>
        <w:br/>
        <w:t>Қарап ем көздеріңе ынтығып бір,</w:t>
        <w:br/>
        <w:t>Тұр екен таңғы шықтай тұп-тұнық нұр.</w:t>
        <w:br/>
        <w:t>Түбінде сол көздердің сыр жатыр-ау,</w:t>
        <w:br/>
        <w:t>Сен менен жасырма оны бір күні ұқтыр.</w:t>
        <w:br/>
        <w:t>Армансың білем сені жүрт іздеген,</w:t>
        <w:br/>
        <w:t>Кезің жоқ қиялыма жыр тізбеген.</w:t>
        <w:br/>
        <w:t>Екеуміз сыйластықтан сырт қалмаймыз,</w:t>
        <w:br/>
        <w:t>Дос болсақ көңілдегі сырды үзбеген.</w:t>
        <w:br/>
        <w:t>Жаныма жақын десең жыр-күй нағыз</w:t>
        <w:br/>
        <w:t>Өлеңнен өріс тапқын Гүлмира қыз.</w:t>
        <w:br/>
        <w:t>Біздерді сол өрісте жалғастырған,</w:t>
        <w:br/>
        <w:t>Жасырын үзілмесін сыр бұйдамыз.</w:t>
        <w:br/>
        <w:t>ҚАЙҒЫ ДА КАЖЕТ</w:t>
        <w:br/>
        <w:t>Сағынып сені жүдедім,</w:t>
        <w:br/>
        <w:t>Қайрылмай қойсаң қайтемін?</w:t>
        <w:br/>
        <w:t>Жарлы мынау жүрегім,</w:t>
        <w:br/>
        <w:t>Шипагер болсаң, айт емін.</w:t>
        <w:br/>
        <w:t>Қайғы да қажет дегенмен,</w:t>
        <w:br/>
        <w:t>Сағынсаң өмір мәндірек!</w:t>
        <w:br/>
        <w:t>Тәттіні дәйім жегеннен,</w:t>
        <w:br/>
        <w:t>Ашыны тату дәмдірек.</w:t>
        <w:br/>
        <w:t>Көрмесем егер бір апта,</w:t>
        <w:br/>
        <w:t>Өзгере қоймас мінезің.</w:t>
        <w:br/>
        <w:t>Жүрсең де қайда, жырақта,</w:t>
        <w:br/>
        <w:t>Каларсың ойда бір өзің.</w:t>
        <w:br/>
        <w:t>СЫЙЛАДЫҢ МАҒАН</w:t>
        <w:br/>
        <w:t>Жолыңа жүрмін қарап мен,</w:t>
        <w:br/>
        <w:t>Көңілім күнде жоқтайды.</w:t>
        <w:br/>
        <w:t>Суық сөз, тұнжыр қабакпен,</w:t>
        <w:br/>
        <w:t>Сыйладың маған көп қайғы.</w:t>
      </w:r>
    </w:p>
    <w:p>
      <w:r>
        <w:t>Ой кешем қызық қиялда,</w:t>
        <w:br/>
        <w:t>Сен болып бағым сүйенген.</w:t>
        <w:br/>
        <w:t>Жат жанға тіптен қиям ба,</w:t>
        <w:br/>
        <w:t>Өзінді мәңгі сүйем мен.</w:t>
        <w:br/>
        <w:t>137</w:t>
        <w:br/>
        <w:t>130</w:t>
        <w:br/>
        <w:t>СЕКІЛДІМІН ЖАРЛЫ КҰС</w:t>
        <w:br/>
        <w:t>Дүниеге келдім күзде ызғарлы,</w:t>
        <w:br/>
        <w:t>Тау баурайын мекен еттік біз қарлы.</w:t>
        <w:br/>
        <w:t>Жалаң аяқ, жар жағалай жүгірдім,</w:t>
        <w:br/>
        <w:t>Дей алмаймын, шық үстінде із қалды.</w:t>
        <w:br/>
        <w:t>Сол тау есте басы бұлтты, мұнарлы,</w:t>
        <w:br/>
        <w:t>Жер еді бір, ну орманды, құнарлы.</w:t>
        <w:br/>
        <w:t>Қозы бақтым, “сүйенішім болды” деп,</w:t>
        <w:br/>
        <w:t>Маған көйлек кигізді әжем тұмарлы.</w:t>
        <w:br/>
        <w:t>Есірмедім, қызық үшін бес күнгі,</w:t>
        <w:br/>
        <w:t>Біреу бәлкім дейді мұны ескі үлгі.</w:t>
        <w:br/>
        <w:t>Тұмар жейде кигізгенде деді, -- әжем:</w:t>
        <w:br/>
        <w:t>Сен басыңнан аттатпағын ешкімді.</w:t>
        <w:br/>
        <w:t>Айтқаным ғой досым саған жан сыр қып,</w:t>
        <w:br/>
        <w:t>Жүйрік күндер алға қарай қашты ырғып.</w:t>
        <w:br/>
        <w:t>Болсам да етде кей мықтыға жасырман,</w:t>
        <w:br/>
        <w:t>Көрген жоқпын, өп-өтірік бас шұлғып.</w:t>
        <w:br/>
        <w:t>Туған өңір түске енеді көз ілсем,</w:t>
        <w:br/>
        <w:t>Арқау еттім, әңтіме айтып көсілсем.</w:t>
        <w:br/>
        <w:t>Мінезімде таудан жүққан ызғар ғой,</w:t>
        <w:br/>
        <w:t>Кейбір жанға сәл суықтау көрінсем.</w:t>
        <w:br/>
        <w:t>Жасырмаймын, ашыны көп татқанмын,</w:t>
        <w:br/>
        <w:t>Содан шығар, аздау емес, батқан мүң.</w:t>
        <w:br/>
        <w:t>Жүріс сылбыр, сыртым қораш болса егер,</w:t>
        <w:br/>
        <w:t>Тарлан таудың табиғатына тартқанмын.</w:t>
        <w:br/>
        <w:t>Бітпеді әлі ойыма алған барлық іс,</w:t>
        <w:br/>
        <w:t>Секілдімін пана іздеген жарлы қүс.</w:t>
        <w:br/>
        <w:t>Жан шуағын сезбеген соң анамның,</w:t>
        <w:br/>
        <w:t>Маған жылы көрінеді қарлы қыс.</w:t>
        <w:br/>
        <w:t>Қайдасың қаламы үшқыр, Орал ақын,</w:t>
        <w:br/>
        <w:t>Кездессе күліп тұрып кол алатын.</w:t>
        <w:br/>
        <w:t>Бас қосып отырғанда өзің айтқан,</w:t>
        <w:br/>
        <w:t>Ой - санам әзілге әсем оранатын.</w:t>
        <w:br/>
        <w:t>Келсеңші ортамызға, Орал ақын.</w:t>
        <w:br/>
        <w:t>Жан едің ақылшы аға бола алатын.</w:t>
        <w:br/>
        <w:t>Газеттен оқығанда жырларыңды,</w:t>
        <w:br/>
        <w:t>Қалғыған кей сезімдер оянатын.</w:t>
      </w:r>
    </w:p>
    <w:p>
      <w:r>
        <w:t>Есімде, бәрі есімде өткендерін,</w:t>
        <w:br/>
        <w:t>Жылысы, суығы да өпкен желдін,</w:t>
        <w:br/>
        <w:t>Ағысы жұмсақ өзен секілденіп,</w:t>
        <w:br/>
        <w:t>Өкшелес өнерпазға өткел бердің.</w:t>
        <w:br/>
        <w:t>Уақыт өтіп жатыр тізгін бермей,</w:t>
        <w:br/>
        <w:t>Мен жүрмін сағынышты үзгім келмей.</w:t>
        <w:br/>
        <w:t>Біле алмай оңашада опынамын,</w:t>
        <w:br/>
        <w:t>“Ойында кетті арман” - деп сіздің нендей?</w:t>
        <w:br/>
        <w:t>Қалайша көңіл сырын қалам бүгіп,</w:t>
        <w:br/>
        <w:t>Отырмын кештеу сенің бағанды ұғып.</w:t>
        <w:br/>
        <w:t>Өкінбен, өткендерге, аға бірак, ”</w:t>
        <w:br/>
        <w:t>Қалғандай ақындығың маған жұғып.</w:t>
        <w:br/>
        <w:t>Көз көрген қалпыңменен қиялға енсең,</w:t>
        <w:br/>
        <w:t>(Бәйгеде деймін озып қуан келсем.)</w:t>
        <w:br/>
        <w:t>Бастаған осы ісімде опынбас ем,</w:t>
        <w:br/>
        <w:t>Биіктен өзің күткен қылаң берсем.</w:t>
        <w:br/>
        <w:t>122</w:t>
        <w:br/>
        <w:t>132</w:t>
        <w:br/>
        <w:t>Жан екенсің жақұтқа жетер баған,</w:t>
        <w:br/>
        <w:t>Бекер маған жолықтың, бекер маған.</w:t>
        <w:br/>
        <w:t>Ой келе ме көңіліңе оңашада,</w:t>
        <w:br/>
        <w:t>Дегендей бір, сертіне бекем бе ағам!?</w:t>
        <w:br/>
        <w:t>“Кірленбесін”, - деп ойлап ертең жағам,</w:t>
        <w:br/>
        <w:t>Желге қарсы көтермес желкенді ағаң.</w:t>
        <w:br/>
        <w:t>Аз отырып, әңгіме-дүкен құрдық,</w:t>
        <w:br/>
        <w:t>Бұл тоқшылық талайға жетер маған!</w:t>
        <w:br/>
        <w:t>Бара жатыр сұраққа құлақ тұнып,</w:t>
        <w:br/>
        <w:t>Кетейінші ат басын жырақ бұрып.</w:t>
        <w:br/>
        <w:t>Жолыққаның сәтсіздеу болғанымен,</w:t>
        <w:br/>
        <w:t>Сен маған, кош дей көрме, жылап тұрып.</w:t>
        <w:br/>
        <w:t>ТІЛ ҚАТПАЙСЫҢ</w:t>
        <w:br/>
        <w:t>Жолығам қалай, қайтіп тілдесемін,</w:t>
        <w:br/>
        <w:t>Деймін де, көше бойлап із кесемін.</w:t>
        <w:br/>
        <w:t>Сағынышқа оранған жүрегімнің,</w:t>
        <w:br/>
        <w:t>Жан болдың ғой, жалғанда білмес емін.</w:t>
        <w:br/>
        <w:t>Көп сырын ойыңа орап көне күйдің,</w:t>
        <w:br/>
        <w:t>Тұрасың көшесінде Төле бидің.</w:t>
        <w:br/>
        <w:t>Жанарын жас шаймаған жан секілді,</w:t>
      </w:r>
    </w:p>
    <w:p>
      <w:r>
        <w:t>Отырсың отын жағып бөлек үйдің.</w:t>
        <w:br/>
        <w:t>Сонда да қиялымнан бір кетпейсің,</w:t>
        <w:br/>
        <w:t>Елестел, көкірегіме жыр кептейсің.</w:t>
        <w:br/>
        <w:t>Тұрған соң Алматыда анда-мұнда,</w:t>
        <w:br/>
        <w:t>Жолықсам тіл катпайсың, үркектейсің.</w:t>
        <w:br/>
        <w:t>Жүрсек те бір қалада көптен бері,</w:t>
        <w:br/>
        <w:t>Сен жақтан еспеді ғой көктем лебі.</w:t>
        <w:br/>
        <w:t>Бізге ортақ аймақтарды айтшы ақылдым,</w:t>
        <w:br/>
        <w:t>Жат жанның суытқан ба өкпек желі?!</w:t>
        <w:br/>
        <w:t>Жан жүрек кеудемдегі тозбай тұрып,</w:t>
        <w:br/>
        <w:t>Бітпейді саған деген сөз де айтылып.</w:t>
        <w:br/>
        <w:t>Жарқ етіп ұшырассаң қалай ғана,</w:t>
        <w:br/>
        <w:t>Қаламын қолдарымды созбай тынып?!</w:t>
        <w:br/>
        <w:t>Ойлауды жоқпын әлі тұйықтаған,</w:t>
        <w:br/>
        <w:t>Сондықтан сырымды ішке түйіп бағам.</w:t>
        <w:br/>
        <w:t>Егделік етегіне жармасса да,</w:t>
        <w:br/>
        <w:t>Мен үшін кешегідей биік бағаң!</w:t>
        <w:br/>
        <w:t>135</w:t>
        <w:br/>
        <w:t>жж</w:t>
        <w:br/>
        <w:t>Кеттім бе сенің есіңнен мүлде шығып мен?</w:t>
        <w:br/>
        <w:t>Айтсаңшы еркем, туыңды колдан жығып</w:t>
        <w:br/>
        <w:t>па ем?</w:t>
        <w:br/>
        <w:t>Ойласам бір сәт алыстап кеткен өзіңді,</w:t>
        <w:br/>
        <w:t>Осқандай болам арқамды біреу шыбықпен.</w:t>
        <w:br/>
        <w:t>Жаралған жан ең жанары жазғы ақ нұрдан,</w:t>
        <w:br/>
        <w:t>Іздедім түгел, таппадым сені бар қырдан.</w:t>
        <w:br/>
        <w:t>Алартып көзін, айтпады жөнін ол тіпті,</w:t>
        <w:br/>
        <w:t>Сұрап ем бірде тас бауыр мына тағдырдан.</w:t>
        <w:br/>
        <w:t>Болсаң да қайда ойым бар саған бақ тілеу,</w:t>
        <w:br/>
        <w:t>Сен үшін тарткан өкініш өмір тәттілеу!</w:t>
        <w:br/>
        <w:t>Білмеймін сәулем, қасыңнан қалмай жүр ме</w:t>
        <w:br/>
        <w:t>екен,</w:t>
        <w:br/>
        <w:t>Көздері күлген, сөздері жылмаң жат біреу.</w:t>
        <w:br/>
        <w:t>Сеземін рас, алмайсың мені сен күтіп,</w:t>
        <w:br/>
        <w:t>Қалмасын білем, сағынышым да тез бітіп.</w:t>
        <w:br/>
        <w:t>Қалың ой жаншып, торықса көңілім кей</w:t>
        <w:br/>
        <w:t>уақыт,</w:t>
        <w:br/>
        <w:t>Самал боп ес те, жіберші мені сергітіп!</w:t>
        <w:br/>
        <w:t>124</w:t>
        <w:br/>
        <w:t>ТАЛПЫНДЫМ</w:t>
        <w:br/>
        <w:t>Бар жұртқа ұнаймын деп тырыспадым,</w:t>
        <w:br/>
        <w:t>Шаршасам өлең оқып тыныстадым.</w:t>
      </w:r>
    </w:p>
    <w:p>
      <w:r>
        <w:t>Тигенде қатал тағдыр қамшысы кеп,</w:t>
        <w:br/>
        <w:t>Сынбадым, иығымды тік ұстадым.</w:t>
        <w:br/>
        <w:t>Сыртымнан, мейлі, біреу жатсын даттап,</w:t>
        <w:br/>
        <w:t>Өз еркі, қара күйе жақсын баттап.</w:t>
        <w:br/>
        <w:t>Тасада тұрып алып тас атқанмен,</w:t>
        <w:br/>
        <w:t>Білемін, өте алмасын жақсымды аттап.</w:t>
        <w:br/>
        <w:t>Қиындық көргенім де рас, талай,</w:t>
        <w:br/>
        <w:t>Жалған дос өте шықты қияс қарай.</w:t>
        <w:br/>
        <w:t>Түсіндім жан жүректі тот баспасын,</w:t>
        <w:br/>
        <w:t>Жүрсем мен өнер жолын ластамай.</w:t>
        <w:br/>
        <w:t>Күл тастап біреулердің тұнығына,</w:t>
        <w:br/>
        <w:t>Тағдырдың тап болғам жоқ тұйығына.</w:t>
        <w:br/>
        <w:t>Межелі жеріме ерте жеткізсем деп,</w:t>
        <w:br/>
        <w:t>Көтердім арман жүгін иығыма.</w:t>
        <w:br/>
        <w:t>Ұйықтамай көзді кейде таңға қадап,</w:t>
        <w:br/>
        <w:t>Талпындым, жоғымды іздеп алға қарап.</w:t>
        <w:br/>
        <w:t>Қуанам жанашыр ел осы азғантай,</w:t>
        <w:br/>
        <w:t>Отырса еңбегімді барға балап.</w:t>
        <w:br/>
        <w:t>жжж</w:t>
        <w:br/>
        <w:t>Қауышар мезгіл ғой, бұл тағы ізгі,</w:t>
        <w:br/>
        <w:t>Көктем кеп, күн көзінен нұр тамызды.</w:t>
        <w:br/>
        <w:t>Сірескен жердің тоңын жібітті де,</w:t>
        <w:br/>
        <w:t>Құлпыртты тау мен дала, қырқамызды.</w:t>
        <w:br/>
        <w:t>Аттанды жылы жауып қыс қақпаны,</w:t>
        <w:br/>
        <w:t>Тентек жел тепсінбеді, жұмсақтады.</w:t>
        <w:br/>
        <w:t>БІР АДАМҒА</w:t>
        <w:br/>
        <w:t>Басынғаның сол шығар, ішіп кепсің,</w:t>
        <w:br/>
        <w:t>Әрлі-қырлы сөйледің, ісіп-кептің.</w:t>
        <w:br/>
        <w:t>Жердегінің бәрінен жерідің сен,</w:t>
        <w:br/>
        <w:t>Келіп жүр ме айға анау ұшып кеткің.</w:t>
        <w:br/>
        <w:t>Сөз ұқпас кісі деме, тегі неткен?!</w:t>
        <w:br/>
        <w:t>Куәмін қылығыңа шегі жеткен,</w:t>
        <w:br/>
        <w:t>Дандайсып дастарханды тепсіндің сен,</w:t>
        <w:br/>
        <w:t>Жандай-ақ әлдекімге кегі кеткен.</w:t>
        <w:br/>
        <w:t>Қалыпсың қарау ойға қатты уланып,</w:t>
        <w:br/>
        <w:t>Беталды тіл безедің, қатуланып.</w:t>
        <w:br/>
        <w:t>Кеудеңнің түбіндегі жымысқы ойды,</w:t>
        <w:br/>
        <w:t>Сол күні, соқыр емен, қалдым танып.</w:t>
        <w:br/>
        <w:t>Болмапсың мақтанудан тіпті арылып,</w:t>
        <w:br/>
        <w:t>(Оныңа отырғам жоқ түк тарылып.)</w:t>
        <w:br/>
        <w:t>Сөзіңе қарағанда қардай жауған,</w:t>
        <w:br/>
        <w:t>Қалыпты саған талай жұрт табынып.</w:t>
        <w:br/>
        <w:t>Сай келер адам таппай ақылыңа,</w:t>
        <w:br/>
        <w:t>Жүрсің бе толмай ешкім тақымыңа.</w:t>
        <w:br/>
        <w:t>Аузыңа түспеді ешбір елеулі адам,</w:t>
        <w:br/>
        <w:t>Болғандай дүние түгел тақыр мына.</w:t>
      </w:r>
    </w:p>
    <w:p>
      <w:r>
        <w:t>Жұртымды игі ісіммен сүйсіндірем,</w:t>
        <w:br/>
        <w:t>Демедің, туған жерге нұр сіңдірем.</w:t>
        <w:br/>
        <w:t>Ал, менің ойымша осы мансабы зор,</w:t>
        <w:br/>
        <w:t>Ініңді арка тұтып жүрсің білем.</w:t>
        <w:br/>
        <w:t>Сен білсең арнап жазған жырды ұғына,</w:t>
        <w:br/>
        <w:t>Жығыла бермес жанмын жүрт ығына.</w:t>
        <w:br/>
        <w:t>Ағайындас екеудің бір мансабы,</w:t>
        <w:br/>
        <w:t>Жетеді қай қазақтың жыртығына!</w:t>
        <w:br/>
        <w:t>11</w:t>
        <w:br/>
        <w:t>СОҒЫЛЫП ТАСҚА</w:t>
        <w:br/>
        <w:t>Елессің маған бүгінде,</w:t>
        <w:br/>
        <w:t>Білмеймін қайда тұрағың?</w:t>
        <w:br/>
        <w:t>Ұмыттым десем түңілме,</w:t>
        <w:br/>
        <w:t>Соғылып тасқа тұяғым.</w:t>
        <w:br/>
        <w:t>Барсам да қайда, қиырға,</w:t>
        <w:br/>
        <w:t>Жолыққан есте нұр сәттер.</w:t>
        <w:br/>
        <w:t>Айыпқа мені бұйырма,</w:t>
        <w:br/>
        <w:t>Айтайын сырды мұрсат бер.</w:t>
        <w:br/>
        <w:t>Жоғалттым рас, бір демде,</w:t>
        <w:br/>
        <w:t>Жан едің керкем, аяулы-ақ,</w:t>
        <w:br/>
        <w:t>Дерегіңді анық білгенде</w:t>
        <w:br/>
        <w:t>Баратын едім жаяулап.</w:t>
        <w:br/>
        <w:t>Айныған жоқпын шын серттен,</w:t>
        <w:br/>
        <w:t>Өтірік сөзге ұйытпан.</w:t>
        <w:br/>
        <w:t>Кеудеме күліп нұр сепкен,</w:t>
        <w:br/>
        <w:t>Көзіңді әсте ұмытпан.</w:t>
        <w:br/>
        <w:t>152</w:t>
        <w:br/>
        <w:t>жез</w:t>
        <w:br/>
        <w:t>Жан едің бір ақылы бар сен есті,</w:t>
        <w:br/>
        <w:t>Қозғапты ғой жүрек сырын деме ескі.</w:t>
        <w:br/>
        <w:t>Өзіңменен тілдескен күн ойымда,</w:t>
        <w:br/>
        <w:t>Біреуге із боп көрінсе де көмескі.</w:t>
        <w:br/>
        <w:t>Дей алмаймын ойлаудан бір жеріттің</w:t>
        <w:br/>
        <w:t>Басылғаны болса да анық желіктің.</w:t>
        <w:br/>
        <w:t>Көз алдымнан кеткен емес ақ еркем,</w:t>
        <w:br/>
        <w:t>Балғын бейнең лағындай еліктің.</w:t>
        <w:br/>
        <w:t>Жж</w:t>
        <w:br/>
        <w:t>Неге ғана жоғалтайын хатыңды,</w:t>
        <w:br/>
        <w:t>Жүрегіме бекіткенмін атыңды.</w:t>
        <w:br/>
        <w:t>Өзімді іштей мұжып келем бірақ та,</w:t>
        <w:br/>
        <w:t>Бір жақсы өлең жазбағанға татымды.</w:t>
        <w:br/>
        <w:t>Сүймедім деп айта алмаймын өтірік,</w:t>
      </w:r>
    </w:p>
    <w:p>
      <w:r>
        <w:t>Оған дәлел сұрамаймын өтініп.</w:t>
        <w:br/>
        <w:t>Ұяңдықтың кесірінен алайда,</w:t>
        <w:br/>
        <w:t>Білмеппін ғой өтерімді өкініп.</w:t>
        <w:br/>
        <w:t>жез</w:t>
        <w:br/>
        <w:t>Өткен жоқ өмір жолым жеңіл менің,</w:t>
        <w:br/>
        <w:t>Ойлаудан, армандаудан жерінбедім.</w:t>
        <w:br/>
        <w:t>Бәйгеден кейін қалсам топқа ілеспей,</w:t>
        <w:br/>
        <w:t>Ол рас, тайталаста жеңілгенім.</w:t>
        <w:br/>
        <w:t>Ұстаман өзімді елден үстем, биік,</w:t>
        <w:br/>
        <w:t>Алмаймын бақытты да күшпен жиып.</w:t>
        <w:br/>
        <w:t>Алайда көңілімді ұғынбаған,</w:t>
        <w:br/>
        <w:t>Жандарға отырамын іштен күйіп.</w:t>
        <w:br/>
        <w:t>141</w:t>
        <w:br/>
        <w:t>ЖҮР ДЕЙСІҢ БҰЛ ЖҮРЕГІМ...</w:t>
        <w:br/>
        <w:t>Жаз мінез, жаны жайсаң, сөзі мөрдей,</w:t>
        <w:br/>
        <w:t>Бұл көңіл тыншыр емес, сені көрмей.</w:t>
        <w:br/>
        <w:t>Қасына тілдесемін жетіп қашан,</w:t>
        <w:br/>
        <w:t>Іздеймін ертелі-кеш кетіп мазам.</w:t>
        <w:br/>
        <w:t>Тілдессең, сыр ақтарсаң, келіп маған,</w:t>
        <w:br/>
        <w:t>Қарғам-ау қала қоймас кетіп бағаң.</w:t>
        <w:br/>
        <w:t>Есімде, сырласқаным талай кештер,</w:t>
        <w:br/>
        <w:t>Демеймін, соның бәрін қалай да ескер.</w:t>
        <w:br/>
        <w:t>Таза еді маған деген ойың нұрдай,</w:t>
        <w:br/>
        <w:t>Шынымен кеттің бе аулақ, мойын бұрмай?</w:t>
        <w:br/>
        <w:t>Жүр дейсің бұл жүрегім білмей нені,</w:t>
        <w:br/>
        <w:t>Ұмытпан сендей көркем нүр бейнені.</w:t>
        <w:br/>
        <w:t>Деймін де саған неге кезікті екем,</w:t>
        <w:br/>
        <w:t>Дүниенің у-шуынан безіп кетем.</w:t>
        <w:br/>
        <w:t>Ойында не жүргенін сезіп білмей,</w:t>
        <w:br/>
        <w:t>Өтем бе, сені қайтып кезіктірмей?</w:t>
        <w:br/>
        <w:t>жж</w:t>
        <w:br/>
        <w:t>Бір сәтке атынды атап хабарласпай,</w:t>
        <w:br/>
        <w:t>Кеттің ғой біздің жаққа қадам баспай.</w:t>
        <w:br/>
        <w:t>Шықпайтын түнде түстен, күндіз естен,</w:t>
        <w:br/>
        <w:t>Жабыстың сағыныш боп маған жастай.</w:t>
        <w:br/>
        <w:t>Ұшқан жоқ сезім гүлің желге сенің,</w:t>
        <w:br/>
        <w:t>Кетпеді көңілімдегі селге сенім.</w:t>
        <w:br/>
        <w:t>Кездейсоқ ұшырассан уақыт тауып,</w:t>
        <w:br/>
        <w:t>Салмағын сағыныштың сезбес едім.</w:t>
        <w:br/>
        <w:t>140</w:t>
      </w:r>
    </w:p>
    <w:p>
      <w:r>
        <w:t>БАС ИМЕДІ</w:t>
        <w:br/>
        <w:t>Грозный көркем еді кеше осы,</w:t>
        <w:br/>
        <w:t>Бүгін міне, толды өлікке көшесі.</w:t>
        <w:br/>
        <w:t>Тұтқиылдан соғыс төніп чешеннің,</w:t>
        <w:br/>
        <w:t>Шайқалып тұр бақыт толы кесесі.</w:t>
        <w:br/>
        <w:t>Қан сапырған талай қатер өтті күн,</w:t>
        <w:br/>
        <w:t>Аспаны анау, алабұртқан өрт бүгін.</w:t>
        <w:br/>
        <w:t>Сонда дағы бас имеді чешендер,</w:t>
        <w:br/>
        <w:t>Әлдекімнің пір тұтпаған көптігін.</w:t>
        <w:br/>
        <w:t>Өсек өрбіп, өзектерін дау жарып,</w:t>
        <w:br/>
        <w:t>Жатса дағы кала қирап, тау жанып.</w:t>
        <w:br/>
        <w:t>Намыс өртеп атқа қонған чешендер,</w:t>
        <w:br/>
        <w:t>Қашқан емес, ертоқымын аударып.</w:t>
        <w:br/>
        <w:t>Әрқашанда азапты жол кешем дер,</w:t>
        <w:br/>
        <w:t>Бостандыққа жетпейінше чешендер.</w:t>
        <w:br/>
        <w:t>Арманының дұрыстығын олардың,</w:t>
        <w:br/>
        <w:t>Танып отыр алыс-жақын неше елдер.</w:t>
        <w:br/>
        <w:t>Отқа оранып жатыр әне, сағым қыр,</w:t>
        <w:br/>
        <w:t>Мылтық даусы өшер емес, шағылғыр!</w:t>
        <w:br/>
        <w:t>Қанша мықты болғанымен қарсы жақ,</w:t>
        <w:br/>
        <w:t>Сындыра алмас чешендердің сағын бір</w:t>
        <w:br/>
        <w:t>Дал-дұл болып жыртыл са да жағасы,</w:t>
        <w:br/>
        <w:t>Таусылған жоқ, табан тірер шарасы.</w:t>
        <w:br/>
        <w:t>Бостандыққа ұмтылуда чешендер,</w:t>
        <w:br/>
        <w:t>Дүлей күшке жетпесе де шамасы.</w:t>
        <w:br/>
        <w:t>жж</w:t>
        <w:br/>
        <w:t>Мен жайлы сенен біреу қалса сұрап,</w:t>
        <w:br/>
        <w:t>Көңіліннен күдікті ойдың баршасын ап.</w:t>
        <w:br/>
        <w:t>147</w:t>
        <w:br/>
        <w:t>142</w:t>
        <w:br/>
        <w:t>жж</w:t>
        <w:br/>
        <w:t>Өкінбен жетпеді деп биікке өрем,</w:t>
        <w:br/>
        <w:t>Тынбастан арман қуып жүріп келем.</w:t>
        <w:br/>
        <w:t>Әлеңмен өмірге өрнек салмақ болып,</w:t>
        <w:br/>
        <w:t>Айқастым алдамшы үміт, күдікпенен.</w:t>
        <w:br/>
        <w:t>Жан аз ба, көкірегіне шуақ қонған,</w:t>
        <w:br/>
        <w:t>Қиналсам бола білген қуат, қорған.</w:t>
        <w:br/>
        <w:t>Кездерде сырымды айтам мен соларға,</w:t>
        <w:br/>
        <w:t>Кеудеме жұмбағы көп сұрақ, толған.</w:t>
        <w:br/>
        <w:t>жажҡ</w:t>
        <w:br/>
        <w:t>Білмеймін аз ба, көп пе алда ғұмыр,</w:t>
        <w:br/>
        <w:t>Әйтеуір жаным жайсаң, жан-жағым нүр!</w:t>
        <w:br/>
        <w:t>Көлеңке көңіліме түспек емес,</w:t>
        <w:br/>
        <w:t>Көктемде қауыз жарса талдағы бүр.</w:t>
      </w:r>
    </w:p>
    <w:p>
      <w:r>
        <w:t>Асығым түспесе де алшы жастай,</w:t>
        <w:br/>
        <w:t>Қалайын көңіл сырын қайтіп ашпай.</w:t>
        <w:br/>
        <w:t>Алайда арманға анау жетпек үшін,</w:t>
        <w:br/>
        <w:t>Жөн бе осы, атыма енді қамшы баспай.</w:t>
        <w:br/>
        <w:t>Жж</w:t>
        <w:br/>
        <w:t>Күтпейсің ғой, күтпейсің енді мені,</w:t>
        <w:br/>
        <w:t>Жол тоспассың үйіңнен сыртка шығып.</w:t>
        <w:br/>
        <w:t>Үмітіңді уақыттың үзді желі,</w:t>
        <w:br/>
        <w:t>Баққа қарай келмессің тіпті асығып.</w:t>
        <w:br/>
        <w:t>Жетермін арманымды қуып қанша,</w:t>
        <w:br/>
        <w:t>Біліпті келер күннің кім анығын.</w:t>
        <w:br/>
        <w:t>Көңілің маған деген суып қалса,</w:t>
        <w:br/>
        <w:t>Барлығына бір өзім кінәлімін,</w:t>
        <w:br/>
        <w:t>Төңірек көкшіл торғын, барша әдемі,</w:t>
        <w:br/>
        <w:t>Еседі көктеменің майса лебі.</w:t>
        <w:br/>
        <w:t>Қараймын жыл құсына сағынышпен,</w:t>
        <w:br/>
        <w:t>Бар ма деп қанатында жар сәлемі.</w:t>
        <w:br/>
        <w:t>Серік қып сағынышқа айды мына,</w:t>
        <w:br/>
        <w:t>Жүзімді жудым барып ақ нұрына.</w:t>
        <w:br/>
        <w:t>Кеудеме толқын өрген сезімімнің,</w:t>
        <w:br/>
        <w:t>Консаңшы, жыл құсы боп айдынына.</w:t>
        <w:br/>
        <w:t>Сырлы әні, аққулардың көкті кернеп,</w:t>
        <w:br/>
        <w:t>Менің де жүрегімді кетті тербеп.</w:t>
        <w:br/>
        <w:t>Әкеліп жан көктемін өзі маған,</w:t>
        <w:br/>
        <w:t>Аңсаймын арманыма жеткізер деп.</w:t>
        <w:br/>
        <w:t>2433</w:t>
        <w:br/>
        <w:t>Кетіп ең біздің үйге көптен кірмей,</w:t>
        <w:br/>
        <w:t>Қалғандай мына келген көктем күлмей.</w:t>
        <w:br/>
        <w:t>Сырласқан сонау күндер елестесе,</w:t>
        <w:br/>
        <w:t>Жандаймын кадірінді өткен білмей.</w:t>
        <w:br/>
        <w:t>Қалмастан іштегі ойды көлеңкелеп,</w:t>
        <w:br/>
        <w:t>Айтқанмын саған әзіл көп еркелеп.</w:t>
        <w:br/>
        <w:t>Кей-кезде өкінемін осы жанға,</w:t>
        <w:br/>
        <w:t>Жолықпай жүргенмін деп неге ертерек?</w:t>
        <w:br/>
        <w:t>Ойлама сөз етті деп, не үшін мені,</w:t>
        <w:br/>
        <w:t>Бірді айтып бірге кетсем кешір мені.</w:t>
        <w:br/>
        <w:t>Жанымды жалынға орап сыр шертсем де,</w:t>
        <w:br/>
        <w:t>Жұмбағы жүрегіңнің шешілмеді.</w:t>
        <w:br/>
        <w:t>Тындасаң жалғыз сәтке шындап мені,</w:t>
        <w:br/>
        <w:t>Толды ойға көңілімнің жыр дәптері.</w:t>
        <w:br/>
        <w:t>Бірақ та ақиқатты айтқызбадын,</w:t>
        <w:br/>
        <w:t>Бір мықты жүрегіңді шырмап па еді?</w:t>
      </w:r>
    </w:p>
    <w:p>
      <w:r>
        <w:t>Араша түсесің бе баяғыдай,</w:t>
        <w:br/>
        <w:t>Жырымды оңды-солды жатса сынап,</w:t>
        <w:br/>
        <w:t>Санаман ұмыттыға күлсең түлеп,</w:t>
        <w:br/>
        <w:t>Қалғансың көкірегіме бір сен түнеп.</w:t>
        <w:br/>
        <w:t>Мен неге өкінемін өткеніме,</w:t>
        <w:br/>
        <w:t>Сыртымнан бақытымды жүрсең тілеп.</w:t>
        <w:br/>
        <w:t>Түсінші, сырларымды осы ақтарған,</w:t>
        <w:br/>
        <w:t>Кезім жок, ойлаудан бір босап қалған.</w:t>
        <w:br/>
        <w:t>Бітпейтін жол секілді қиялыма,</w:t>
        <w:br/>
        <w:t>Сен менің арманымсын қосақталған.</w:t>
        <w:br/>
        <w:t>ж%ж</w:t>
        <w:br/>
        <w:t>Таңдағы жаралғандай тұнық, нұрдан,</w:t>
        <w:br/>
        <w:t>Көзіңнен айналайын күліп тұрған.</w:t>
        <w:br/>
        <w:t>Алдымнан шыққанда ылғи “әке” дейсің,</w:t>
        <w:br/>
        <w:t>Бұл сөздің тәтті екенін кім ұқтырған?!</w:t>
        <w:br/>
        <w:t>Санаман, артық адам елден, көптен,</w:t>
        <w:br/>
        <w:t>Сондықтан жұлдыз алып бермен көктен.</w:t>
        <w:br/>
        <w:t>Жасырман жаным ұлым қызғанамын,</w:t>
        <w:br/>
        <w:t>Жүзіңді баяу ғана желден де өпкен.</w:t>
        <w:br/>
        <w:t>Өмірге келгелі өзің сезінгенмін,</w:t>
        <w:br/>
        <w:t>Селк етем, ауыр шықса сенің демің.</w:t>
        <w:br/>
        <w:t>Үзілген арманымды жаным балам,</w:t>
        <w:br/>
        <w:t>Жалғайды деген мықты сенімдемін.</w:t>
        <w:br/>
        <w:t>Жетелеп үмітімді ылғи алға,</w:t>
        <w:br/>
        <w:t>Салмадың кандай ойлар бұл қиялға?</w:t>
        <w:br/>
        <w:t>Тұрасың көз алдымнан алыстамай,</w:t>
        <w:br/>
        <w:t>Сапарлап шығып кетсем бір қиянға.</w:t>
        <w:br/>
        <w:t>148</w:t>
        <w:br/>
        <w:t>144</w:t>
        <w:br/>
        <w:t>Жетелеп үмітімді ылғи алға,</w:t>
        <w:br/>
        <w:t>Құясың нөсерлетіп жыр қиялға.</w:t>
        <w:br/>
        <w:t>Кетпейсің көз алдымнан күлім қағып,</w:t>
        <w:br/>
        <w:t>Сапарлап шығып кетсем бір қиянға.</w:t>
        <w:br/>
        <w:t>Өзіне тартып алған ерікті жүз.</w:t>
        <w:br/>
        <w:t>Сен едің кешегі бір көрікті қыз.</w:t>
        <w:br/>
        <w:t>Зулаған уақытта байлам бар ма?</w:t>
        <w:br/>
        <w:t>Бетіңе салқын қабақ еніпті күз.</w:t>
        <w:br/>
        <w:t>Сонда да сен мен үшін гүлсің әлі,</w:t>
        <w:br/>
        <w:t>(Секілді махаббаттың тылсым әні)</w:t>
        <w:br/>
        <w:t>Өзің боп қалшы сәулем биікке ұшар,</w:t>
        <w:br/>
        <w:t>Қос канат арманымның бір сыңары.</w:t>
        <w:br/>
        <w:t>Жж</w:t>
        <w:br/>
        <w:t>Ісіңмен, мінезіңмен байсалдылау,</w:t>
      </w:r>
    </w:p>
    <w:p>
      <w:r>
        <w:t>Көңіліме көрікті бір ой салдың-ау.</w:t>
        <w:br/>
        <w:t>Қолымды қағып тастап кетермісін,</w:t>
        <w:br/>
        <w:t>Өзіңе құшағымды жайсам мынау.</w:t>
        <w:br/>
        <w:t>Сен жайлы жаза алман жыр күнде</w:t>
        <w:br/>
        <w:t>аршынды,</w:t>
        <w:br/>
        <w:t>Ғашықтан жасыратын кім бар шынды.</w:t>
        <w:br/>
        <w:t>Жүрегім тоқтағанша көксеп өтем,</w:t>
        <w:br/>
        <w:t>Алпамыс аңсағандай Гүлбаршынды.</w:t>
        <w:br/>
        <w:t>Жеңдіріп қиялынды сан күдікке,</w:t>
        <w:br/>
        <w:t>(Қоспағын мені сәулем әңгүдікке).</w:t>
        <w:br/>
        <w:t>Қажытсын, қалжыратсын тағдыр мейлі,</w:t>
        <w:br/>
        <w:t>Ғашықпын саған ғана мәңгілікке.</w:t>
        <w:br/>
        <w:t>өз)</w:t>
        <w:br/>
        <w:t>138</w:t>
        <w:br/>
        <w:t>ҚОЛЫҢНАН ҰСТАП ЕДІМ</w:t>
        <w:br/>
        <w:t>Арманның ұстағандай кеш шылбырын,</w:t>
        <w:br/>
        <w:t>Өзінді жолықтырғам бес жыл бұрын.</w:t>
        <w:br/>
        <w:t>Табысып, талай мәрте сырласқанбыз,</w:t>
        <w:br/>
        <w:t>Міне енді, киялымның шерттім жырын.</w:t>
        <w:br/>
        <w:t>Барынша бағаладың, кемсітпедің,</w:t>
        <w:br/>
        <w:t>Жаман ат танысқалы естірттпедің.</w:t>
        <w:br/>
        <w:t>Көңілімде бір сауалдың барын байқа,</w:t>
        <w:br/>
        <w:t>Сен маған назарыңды кеш тіктедің.</w:t>
        <w:br/>
        <w:t>Әйткенмен ризамын, сыр ақтардың,</w:t>
        <w:br/>
        <w:t>Кей кезде сұрақ қойып сынап та алдың.</w:t>
        <w:br/>
        <w:t>Бар шыным, аспаныма ай боп шығып,</w:t>
        <w:br/>
        <w:t>Кеудеме сәуле құйған сияқтандың!..</w:t>
        <w:br/>
        <w:t>Қолыңнан ұстап едім, қашып, үркін,</w:t>
        <w:br/>
        <w:t>Қалмадың жан нұрынды жасып, іркіп.</w:t>
        <w:br/>
        <w:t>Жайылған құшағыңа куә сонда,</w:t>
        <w:br/>
        <w:t>Жас терек, жапырақты, жасыл бір түп.</w:t>
        <w:br/>
        <w:t>Белгілі саған мәңгі ой қосқаным,</w:t>
        <w:br/>
        <w:t>Қызығы болмаса екен ол басқаның.</w:t>
        <w:br/>
        <w:t>Бақытқа баланады барлық кезде,</w:t>
        <w:br/>
        <w:t>Сен үшін көзім талып жол тосқаным.</w:t>
        <w:br/>
        <w:t>Бұл күнде басқа ошақтың басындасың,</w:t>
        <w:br/>
        <w:t>Ал, бірақ, қиялымда қасымдасың.</w:t>
        <w:br/>
        <w:t>Өзіңді өмір бойы сүйіп өтем,</w:t>
        <w:br/>
        <w:t>Ақиқат оны жұрттан жасырмасым!</w:t>
        <w:br/>
        <w:t>Сырғыды талай сырлар кос жүректен,</w:t>
        <w:br/>
        <w:t>(Жанымды демен сірә шоқсынң өпкен).</w:t>
        <w:br/>
        <w:t>Сонда да бақытыма балаймын мен,</w:t>
        <w:br/>
        <w:t>Күнім жоқ, сені ойламай бос бір өткен!</w:t>
      </w:r>
    </w:p>
    <w:p>
      <w:r>
        <w:t>ОРНАДЫ КӨКІРЕГІМЕ</w:t>
        <w:br/>
        <w:t>Деместен өміріме болса ермегім,</w:t>
        <w:br/>
        <w:t>Кешірек жыр кәгіне қол сермедім.</w:t>
        <w:br/>
        <w:t>Өкінбен өзім сүйген арманымның,</w:t>
        <w:br/>
        <w:t>Бетіне өлең деген толса өрнегім.</w:t>
        <w:br/>
        <w:t>Ақын емен, тілінен бал тарайтын,</w:t>
        <w:br/>
        <w:t>Жырымның міндері бар балталайтын.</w:t>
        <w:br/>
        <w:t>Азамат болып өтсем өкінбеймін,</w:t>
        <w:br/>
        <w:t>Халқымның ауырлығын арқалайтын.</w:t>
        <w:br/>
        <w:t>Мені бір ерен туған ұқпа асыл деп,</w:t>
        <w:br/>
        <w:t>Сонда да барам қүлаш бұлтқа сілтеп.</w:t>
        <w:br/>
        <w:t>Қашанда қараулықтан қашық жүрем,</w:t>
        <w:br/>
        <w:t>Масқарам жұрт алдында шықпасын деп.</w:t>
        <w:br/>
        <w:t>Айтпаймын көңіл сенбес қиыспасты,</w:t>
        <w:br/>
        <w:t>Жақсы үміт арманыммен жиі ұштасты.</w:t>
        <w:br/>
        <w:t>-- Мазасыз тіршілікті иеленіп,</w:t>
        <w:br/>
        <w:t>Ҡуанам болғаныма жұмыс басты.</w:t>
        <w:br/>
        <w:t>Демеймін желік ҡуып, той іздедім,</w:t>
        <w:br/>
        <w:t>Киналдым қиялымнан ой үзбедім.</w:t>
        <w:br/>
        <w:t>Талайдың тағдырына ортақтасып,</w:t>
        <w:br/>
        <w:t>Орнады көкірегіме көп із менің.</w:t>
        <w:br/>
        <w:t>156</w:t>
        <w:br/>
        <w:t>ҚЫСҚЫ БАҚ</w:t>
        <w:br/>
        <w:t>Жан леуіні ем, жүрегіне сырды сақтар,</w:t>
        <w:br/>
        <w:t>Есіңде бар ма албырт, нұрлы шақтар?</w:t>
        <w:br/>
        <w:t>Жүріп ек, сұхбаттасып қысқы бақта,</w:t>
        <w:br/>
        <w:t>Жер үсті жхамылғанда тұнғыш ақ қар.</w:t>
        <w:br/>
        <w:t>Шок болып басылған-ды тұлған көзге,</w:t>
        <w:br/>
        <w:t>(Ой бөлер пенле жоқты ол маңла өзге).</w:t>
        <w:br/>
        <w:t>Есімде мойыныма қар құйғанын.</w:t>
        <w:br/>
        <w:t>Алаңсыз сырға бойлап түрған кезде.</w:t>
        <w:br/>
        <w:t>Қүлкідді калдырлың да құлағыма,</w:t>
        <w:br/>
        <w:t>Содан соң зыттың алға, сыналың ба?</w:t>
        <w:br/>
        <w:t>Балағам осы бір сәт құрбым сені,</w:t>
        <w:br/>
        <w:t>Маралдың жел жетнейтін лағына!</w:t>
        <w:br/>
        <w:t>Сәулеге көктен түскен ұхҡсадың да.</w:t>
        <w:br/>
        <w:t>Алдымда арман болып ұшпалың ба?</w:t>
        <w:br/>
        <w:t>Соныңнан қуын берлім, сүрінлің де,</w:t>
        <w:br/>
        <w:t>Тұрдың сен күндей күліл құшағымда.</w:t>
        <w:br/>
        <w:t>Жан деуіші ем, жүрегіне сырлы сақтар,</w:t>
        <w:br/>
        <w:t>Есіңде бар ма сол бір нұрлы шақтар?</w:t>
        <w:br/>
        <w:t>Екеуміз сыр тертіп ек қысқы бақта,</w:t>
        <w:br/>
        <w:t>Жер ана жамылғанда тұнғыш ақ кар...</w:t>
        <w:br/>
        <w:t>"А</w:t>
        <w:br/>
        <w:t>27%</w:t>
      </w:r>
    </w:p>
    <w:p>
      <w:r>
        <w:t>СЕНБІСІҢ</w:t>
        <w:br/>
        <w:t>Сенбісің, түсіме енген түнде келіп,</w:t>
        <w:br/>
        <w:t>Сенбісің, ойымды алған мүлде бөліп.</w:t>
        <w:br/>
        <w:t>Көркіне көздерімді тойдырмаған,</w:t>
        <w:br/>
        <w:t>Сенбісің, жүрсем-дағы күнде көріп.</w:t>
        <w:br/>
        <w:t>Сенбісің, салған менің санама із көп,</w:t>
        <w:br/>
        <w:t>Сенбісің, адасқанда табар іздеп.</w:t>
        <w:br/>
        <w:t>Бір арман сапарына аттанғанда,</w:t>
        <w:br/>
        <w:t>Сенбісің, асықтырар қаламыз деп.</w:t>
        <w:br/>
        <w:t>Сенбісің, бір борышым атқармаған,</w:t>
        <w:br/>
        <w:t>Сенбісің, жүрек сырын ақтармаған.</w:t>
        <w:br/>
        <w:t>Жып-жылы сөздеріңмен баурап алып,</w:t>
        <w:br/>
        <w:t>Сенбісің, көп жолдайтын хаттар маған.</w:t>
        <w:br/>
        <w:t>жЖжжж</w:t>
        <w:br/>
        <w:t>Қайдасың хабар күтем күнде ерінбей,</w:t>
        <w:br/>
        <w:t>Сені ойлап, ұмыт болды білгенім кей.</w:t>
        <w:br/>
        <w:t>Арылтпай жүрегімді сағыныштан,</w:t>
        <w:br/>
        <w:t>Шынымен кетесің бе бір көрінбей?</w:t>
        <w:br/>
        <w:t>Шуағын сімірсем де көктің кілең,</w:t>
        <w:br/>
        <w:t>Атақсыз артығы жок, көптің бірі ем.</w:t>
        <w:br/>
        <w:t>Аңғарам еш алаңсыз жүргеніңнен</w:t>
        <w:br/>
        <w:t>Біреуге бақыт болып кеттің білем.</w:t>
        <w:br/>
        <w:t>Шақырып серуенге кіл өтініп,</w:t>
        <w:br/>
        <w:t>Сырласқам жазғы кеште бір отырып.</w:t>
        <w:br/>
        <w:t>Телефон сыңғыр етсе елегізем,</w:t>
        <w:br/>
        <w:t>Болмасын хабарыңның біле тұрып,</w:t>
        <w:br/>
        <w:t>Кезімде көңіл көктем, жомарт жасаң,</w:t>
        <w:br/>
        <w:t>(Деуші едім болмас саған қол артпасам.)</w:t>
        <w:br/>
        <w:t>145</w:t>
        <w:br/>
        <w:t>Қалайша хат жазбадың маған көптен,</w:t>
        <w:br/>
        <w:t>Жан ба едім, сенің үшін бағам кеткен?</w:t>
        <w:br/>
        <w:t>Елжіреп еске алмайтын оңашада,</w:t>
        <w:br/>
        <w:t>Япыр-ай, жас жүрегің қатал неткен.</w:t>
        <w:br/>
        <w:t>Қаншалық бүркесе де бұлт басымды,</w:t>
        <w:br/>
        <w:t>Сеземін, ойымнан бір шықпасыңды.</w:t>
        <w:br/>
        <w:t>Жүректер махаббаттың мекені рас,</w:t>
        <w:br/>
        <w:t>Сескенбе жаяды деп жұртқа сырды.</w:t>
        <w:br/>
        <w:t>Жаныңды жабырқатып жалған ұқсам,</w:t>
        <w:br/>
        <w:t>Кешірме, келсе сендік арға нұқсан.</w:t>
        <w:br/>
        <w:t>Өзіңе сағынышпен жолықсам деп,</w:t>
        <w:br/>
        <w:t>Әрқашан аландаймын жолға шықсам.</w:t>
        <w:br/>
        <w:t>Адам боп көріндім-ау, хатта берік,</w:t>
        <w:br/>
        <w:t>Қайтемін өтірікті айта беріп.</w:t>
      </w:r>
    </w:p>
    <w:p>
      <w:r>
        <w:t>Мүмкін сен егілерсің нұрлы сәттер,</w:t>
        <w:br/>
        <w:t>Алдыңа түра калса кайта келіп.</w:t>
        <w:br/>
        <w:t>Өкінбе, өткен күндер қалсын жырақ,</w:t>
        <w:br/>
        <w:t>Жыр жазам талай сырдың басын құрап.</w:t>
        <w:br/>
        <w:t>Кетсем де қанат қағып қай қиырға,</w:t>
        <w:br/>
        <w:t>Сен менің жүрегімде барсың бірақ.</w:t>
        <w:br/>
        <w:t>Түссем деп жалт-жұлт еткен жанарыңа,</w:t>
        <w:br/>
        <w:t>Мен жүрмін құлақ түріп хабарына.</w:t>
        <w:br/>
        <w:t>Алайда, өмірімдей өлеңімнің,</w:t>
        <w:br/>
        <w:t>Сене біл, арқауы боп каларыңа!</w:t>
        <w:br/>
        <w:t>Жж</w:t>
        <w:br/>
        <w:t>Кетіп ем көптен бері хал сұрамай,</w:t>
        <w:br/>
        <w:t>Жетуге еңді асығам, саған жылдам.</w:t>
        <w:br/>
        <w:t>149</w:t>
        <w:br/>
        <w:t>146</w:t>
        <w:br/>
        <w:t>Қаласың бір мен үшін көрікті боп,</w:t>
        <w:br/>
        <w:t>Жаныңның нәзіктігін жоғалтпасаң.</w:t>
        <w:br/>
        <w:t>Жажач</w:t>
        <w:br/>
        <w:t>Талайдың жүрегіне шоқ тастаған,</w:t>
        <w:br/>
        <w:t>Кестелі сөз-алтындай тот баспаған.</w:t>
        <w:br/>
        <w:t>Бәйгеде сан жүйіріктен озып шығып,</w:t>
        <w:br/>
        <w:t>Тұлпар ол жайраң қағып топ бастаған.</w:t>
        <w:br/>
        <w:t>Болса да жүзі ғайып көзімізден,</w:t>
        <w:br/>
        <w:t>Өшпейді өр тұлғасы көңілімізден!</w:t>
        <w:br/>
        <w:t>Білгенге жарық жұлдыз ақын Мұқаң,</w:t>
        <w:br/>
        <w:t>Ертерек ағып түскен көгімізден.</w:t>
        <w:br/>
        <w:t>Ақынның жалын атқан жыры барда,</w:t>
        <w:br/>
        <w:t>Ойлы адам, оқып оны жылынар да.</w:t>
        <w:br/>
        <w:t>Өлеңнің жалауы ғой Мұқағали,</w:t>
        <w:br/>
        <w:t>Жас ұрпақ жазатайым жығып алма?</w:t>
        <w:br/>
        <w:t>жЖж%ж</w:t>
        <w:br/>
        <w:t>Боз даланың алып төсін түн басып,</w:t>
        <w:br/>
        <w:t>Көзді тартпай көркемдігі тұр жасын.</w:t>
        <w:br/>
        <w:t>Осы бір сәт көк төсіне шыққан ай,</w:t>
        <w:br/>
        <w:t>Жылжыды өрге жанарынан нұр шашып.</w:t>
        <w:br/>
        <w:t>Көкірегін жалаң қағып керген кек,</w:t>
        <w:br/>
        <w:t>Ілезде тізгін тартты, жел тентек!</w:t>
        <w:br/>
        <w:t>Қыз көзіндей күлім қағып алыстан,</w:t>
        <w:br/>
        <w:t>Көрінеді көп ақ сәуле жерден тек.</w:t>
        <w:br/>
        <w:t>Түнгі аспаннан жұлдыз көрсең құлаған,</w:t>
        <w:br/>
        <w:t>Таңданасың не болды деп мынаған?!</w:t>
        <w:br/>
        <w:t>Бірақ сенің жүрегіңді тербейді,</w:t>
      </w:r>
    </w:p>
    <w:p>
      <w:r>
        <w:t>Сыңғырлатып салып жатқан бұлақ әні..</w:t>
        <w:br/>
        <w:t>ЕЛЕСТЕЙДІ</w:t>
        <w:br/>
        <w:t>Сен кеттің, содан қайтып көрінбедің,</w:t>
        <w:br/>
        <w:t>Әлдебір асу бермес өрімбе едің?</w:t>
        <w:br/>
        <w:t>Сарылтқан сағыныштан арыла алмай,</w:t>
        <w:br/>
        <w:t>Көбірек бұлттанып жүр көгім менің.</w:t>
        <w:br/>
        <w:t>Жолықсаң асыл еркем күліп тағы,</w:t>
        <w:br/>
        <w:t>Жарқ етіп көрінердей үміт таңы.</w:t>
        <w:br/>
        <w:t>Сен үшін алаң болған ойдың жүгі,</w:t>
        <w:br/>
        <w:t>Түскен жоқ, келе жатыр иықта әлі.</w:t>
        <w:br/>
        <w:t>Білмеймін таптың қайдан барып тұрақ?</w:t>
        <w:br/>
        <w:t>Алдыма қойды осындай уақыт сүрақ.</w:t>
        <w:br/>
        <w:t>Жалғасса жалын атқан жан арманым,</w:t>
        <w:br/>
        <w:t>Мен бұдан болар ма едім бақыттырақ,</w:t>
        <w:br/>
        <w:t>Мен жүрмін сол баяғы сенімімде,</w:t>
        <w:br/>
        <w:t>Өзіңсің қиялдағы серігім де.</w:t>
        <w:br/>
        <w:t>Елсізде елегзіген жолаушыдай,</w:t>
        <w:br/>
        <w:t>Елжіреп еске аламын сені күнде.</w:t>
        <w:br/>
        <w:t>Ой түйіп, арман қуып ағындасам,</w:t>
        <w:br/>
        <w:t>Сол көркем елестейді шағың жасаң.</w:t>
        <w:br/>
        <w:t>Өмірдің қиындығын жеңе алмаспын,</w:t>
        <w:br/>
        <w:t>Жан еркем сені күнде сағынбасам!</w:t>
        <w:br/>
        <w:t>222:</w:t>
        <w:br/>
        <w:t>Өзіңнен хат болмады талай күннен,</w:t>
        <w:br/>
        <w:t>Жолыңа көз талдырып қараймын мен.</w:t>
        <w:br/>
        <w:t>Жабыққан көңілімді жадыратар,</w:t>
        <w:br/>
        <w:t>Білемін хабарынды қалай, кімнен?</w:t>
        <w:br/>
        <w:t>Жыр арнап жазарымда дара атыңа,</w:t>
        <w:br/>
        <w:t>Орадың сағыныш боп жан отыңа.</w:t>
        <w:br/>
        <w:t>157</w:t>
        <w:br/>
        <w:t>Жаз кетіп, көкке тырна тізілгенде,</w:t>
        <w:br/>
        <w:t>Қаламын ел көшкендей бір құлазып.</w:t>
        <w:br/>
        <w:t>Тұрса да жемісі мол күз іргемде,</w:t>
        <w:br/>
        <w:t>Кетеді жазды аңсауым жырға ұласып.</w:t>
        <w:br/>
        <w:t>Ойланам қайтқан құсқа қарап өзім,</w:t>
        <w:br/>
        <w:t>Алдымнан күзгі дала желдеткендей.</w:t>
        <w:br/>
        <w:t>Ұлғайды сағынышым, қаракөзім</w:t>
        <w:br/>
        <w:t>Қасымнан хош айтысып сен кеткендей.</w:t>
        <w:br/>
        <w:t>Жж</w:t>
        <w:br/>
        <w:t>Баяғы тәтті күнді бір кешірген,</w:t>
        <w:br/>
        <w:t>Шынымен шығардың ба мүлде есіңнен.</w:t>
      </w:r>
    </w:p>
    <w:p>
      <w:r>
        <w:t>Кездейсоқ кезіккенде кешегідей,</w:t>
        <w:br/>
        <w:t>Білемін жанарынның күлмесін мен.</w:t>
        <w:br/>
        <w:t>ҚКатайса қайта ерімес, сенем жүрек,</w:t>
        <w:br/>
        <w:t>Жүрсің-ау, ойға батып сезем, жүдеп.</w:t>
        <w:br/>
        <w:t>Қасыңа қатарласып бара қалсам,</w:t>
        <w:br/>
        <w:t>Қайырылып қарамассың сен елжіреп.</w:t>
        <w:br/>
        <w:t>Көктемдей көздерінде нұр ойнаған,</w:t>
        <w:br/>
        <w:t>Жан едің жабырқап бір мұңаймаған.</w:t>
        <w:br/>
        <w:t>Басқаның жүрегінен бақыт тауып,</w:t>
        <w:br/>
        <w:t>Бір кезде жат болар деп кім ойлаған?</w:t>
        <w:br/>
        <w:t>Жаж</w:t>
        <w:br/>
        <w:t>Бақытты теңестірмен басыңа арзан,</w:t>
        <w:br/>
        <w:t>Жанымдай жақсы көрем, жасыра алман.</w:t>
        <w:br/>
        <w:t>Тағатсыз талпындырды саған қарай,</w:t>
        <w:br/>
        <w:t>Мендегі алаулаған асыл арман.</w:t>
        <w:br/>
        <w:t>143</w:t>
        <w:br/>
        <w:t>АЙТҚАНМЫН САҒАН</w:t>
        <w:br/>
        <w:t>Кетіп ең біздің үйге көптен кірмей,</w:t>
        <w:br/>
        <w:t>Қалғандай мына келген көктем күлмей.</w:t>
        <w:br/>
        <w:t>Сырласқан сонау күндер елестесе,</w:t>
        <w:br/>
        <w:t>Жандаймын қадіріңді өткен білмей.</w:t>
        <w:br/>
        <w:t>Қалмастан іштегі ойды көлеңкелеп,</w:t>
        <w:br/>
        <w:t>Айтқанмын саған әзіл көп еркелеп.</w:t>
        <w:br/>
        <w:t>Кей кезде өкінемін осы жанға,</w:t>
        <w:br/>
        <w:t>Жолықпай жүргенмін деп неге ертерек?</w:t>
        <w:br/>
        <w:t>Ойлама сөз етті деп, не үшін мені,</w:t>
        <w:br/>
        <w:t>Бірді айтып бірге кетсем кешір мені.</w:t>
        <w:br/>
        <w:t>Жанымды жалынға орап сыр шертсем де,</w:t>
        <w:br/>
        <w:t>Жұмбағы жүрегіннің шешілмеді.</w:t>
        <w:br/>
        <w:t>Тыңдасаң жалғыз сәтке шындап мені,</w:t>
        <w:br/>
        <w:t>Толды ойға көңілімнің жыр дәптері.</w:t>
        <w:br/>
        <w:t>Бірақ та ақиқатты айтқызбадың,</w:t>
        <w:br/>
        <w:t>Бір мықты жүрегінді шырмап Па еді?</w:t>
        <w:br/>
        <w:t>ЖҰ%ж</w:t>
        <w:br/>
        <w:t>Қауытпар мезгілі ғой, бұл тағы ізгі,</w:t>
        <w:br/>
        <w:t>Көктем кеп, күн көзінен нұр тамызды.</w:t>
        <w:br/>
        <w:t>Сірескен жердің тонын жібітті де,</w:t>
        <w:br/>
        <w:t>Құлпыртты тау мен дала, қырқамызды.</w:t>
        <w:br/>
        <w:t>Аттанды жылы жауып қыс қақпаны,</w:t>
        <w:br/>
        <w:t>Тентек жел тепсінбеді, жұмсақтады.</w:t>
        <w:br/>
        <w:t>Аспаннан тамылжытып әнін төгіп,</w:t>
        <w:br/>
        <w:t>Жеріме күміс көмей құс қаптады.</w:t>
      </w:r>
    </w:p>
    <w:p>
      <w:r>
        <w:t>Қалғандай қайта түлер шағы бір кеп,</w:t>
        <w:br/>
        <w:t>Жайнады ағаш біткен тағы бүрлеп.</w:t>
        <w:br/>
        <w:t>Кешкілік қырға шықсаң жып-жылы бір,</w:t>
        <w:br/>
        <w:t>Тұрады қарсы алдыңнан сағым үрлеп.</w:t>
        <w:br/>
        <w:t>139</w:t>
        <w:br/>
        <w:t>Көрмедім қиындықтан бір күн жеріп,</w:t>
        <w:br/>
        <w:t>Әр жерден несібемді жүрмін теріп.</w:t>
        <w:br/>
        <w:t>Ақиқат аңғармадым алпыс деген,</w:t>
        <w:br/>
        <w:t>Үстімнен өткенін де жылдың желіп.</w:t>
        <w:br/>
        <w:t>ТІРШІЛІК</w:t>
        <w:br/>
        <w:t>Болғанда әлде неге көңіл алаң,</w:t>
        <w:br/>
        <w:t>Қағазға көз майымды төгіп алам.</w:t>
        <w:br/>
        <w:t>Жан-жаққа карайды екен ой жүгіртіп,</w:t>
        <w:br/>
        <w:t>Шыққанда жарты ғасыр өріне адам.</w:t>
        <w:br/>
        <w:t>Тіршілік маған ғана сұғын қадап,</w:t>
        <w:br/>
        <w:t>Тұрғандай алдымда көп қиын талап.</w:t>
        <w:br/>
        <w:t>Көңілім құлазиды қасымнан бір,</w:t>
        <w:br/>
        <w:t>Танысым өте шықса қырын қарап.</w:t>
        <w:br/>
        <w:t>Сондайда қалады рас, жаным жүдеп,</w:t>
        <w:br/>
        <w:t>Сезінем қамағандай қалың түнек.</w:t>
        <w:br/>
        <w:t>Өмірдің өкініші осындай бір,</w:t>
        <w:br/>
        <w:t>Өлең боп көкірегіме қалды түнеп.</w:t>
        <w:br/>
        <w:t>жж</w:t>
        <w:br/>
        <w:t>Аттасам да іздеп алға қанша адым,</w:t>
        <w:br/>
        <w:t>Сені таппай калжырадым, шаршадым.</w:t>
        <w:br/>
        <w:t>Көз тартатын көркің түгіл, мен бүтін,</w:t>
        <w:br/>
        <w:t>Бір көрінер көлеңкенңді аңсадым.</w:t>
        <w:br/>
        <w:t>Іздеп, шаршап жүргенімді бір менің,</w:t>
        <w:br/>
        <w:t>Есіңе алып, жалғыз сәтке білмедің.</w:t>
        <w:br/>
        <w:t>Теңіз кешкен қайықтай боп ескексіз,</w:t>
        <w:br/>
        <w:t>Мүлде ажырап кеткені ме іргенің?</w:t>
        <w:br/>
        <w:t>155</w:t>
        <w:br/>
        <w:t>УАҚЫТ ЗУЛАП</w:t>
        <w:br/>
        <w:t>Мазасыз боп барам казір тіпті мен,</w:t>
        <w:br/>
        <w:t>Жан секілді бау-бақшасын сел жапкан.</w:t>
        <w:br/>
        <w:t>Тағат бітіп, қанша уақыт күткенмен,</w:t>
        <w:br/>
        <w:t>Хат-хабар да болмады ғой сен жақтан.</w:t>
        <w:br/>
        <w:t>Сағынышым ұлғайғалы көп күлмей,</w:t>
        <w:br/>
        <w:t>Әңгіме айтпас болып алдым желпініп.</w:t>
        <w:br/>
        <w:t>Көкірекке нұрлы самал өптірмей,</w:t>
        <w:br/>
        <w:t>Қалғандай ма кең далада жел тынып?</w:t>
        <w:br/>
        <w:t>жж</w:t>
      </w:r>
    </w:p>
    <w:p>
      <w:r>
        <w:t>Бар жұртқа демесем де жүрмін ұнап,</w:t>
        <w:br/>
        <w:t>Жасымнан сүйген жанмын жырды құлап.</w:t>
        <w:br/>
        <w:t>Халқымның тілін дәйім кадір түтып,</w:t>
        <w:br/>
        <w:t>Сөлекет сөйлемедім тілді бұрап.</w:t>
        <w:br/>
        <w:t>Жаж%</w:t>
        <w:br/>
        <w:t>Уақыт зулап, жастық дәурен кетті алыс,</w:t>
        <w:br/>
        <w:t>Ұмыт болды, бала күнгі көп таныс.</w:t>
        <w:br/>
        <w:t>Кеуделеген кешегі бір арынды,</w:t>
        <w:br/>
        <w:t>Шабан тартты лаулап жанған ерт шабыс.</w:t>
        <w:br/>
        <w:t>Жжж</w:t>
        <w:br/>
        <w:t>Демеймін жырымды өмір жаңа ұштады,</w:t>
        <w:br/>
        <w:t>Соңымнан жолда жүрсем шаң ұшпады.</w:t>
        <w:br/>
        <w:t>Әйткенмен, кейбіреулер кедейсініп,</w:t>
        <w:br/>
        <w:t>Жасытты жүрегімді жаныштады.</w:t>
        <w:br/>
        <w:t>Емес бұл, өзімді-өзім кеміткенім,</w:t>
        <w:br/>
        <w:t>Жоқты іздеп, жолға шығып демікпедім.</w:t>
        <w:br/>
        <w:t>Жарандар жаны жылы жолыққалы,</w:t>
        <w:br/>
        <w:t>Ой-қиял өрнек тапты кеңіп демім.</w:t>
        <w:br/>
        <w:t>154</w:t>
        <w:br/>
        <w:t>150</w:t>
        <w:br/>
        <w:t>Кеудеңе бұлт ұялар қалса ұнамай,</w:t>
        <w:br/>
        <w:t>Деймін де бір өлеңді жазам, жыртам.</w:t>
        <w:br/>
        <w:t>Дерме деп “Өзіңді өзің ая былай”,</w:t>
        <w:br/>
        <w:t>Отырсам бір хабардың ізін бағып.</w:t>
        <w:br/>
        <w:t>Албырап ақша жүзің баяғыдай,</w:t>
        <w:br/>
        <w:t>Келесің көз алдыма күлім қағып.</w:t>
        <w:br/>
        <w:t>ҡжх</w:t>
        <w:br/>
        <w:t>Ғашық боп табандатқан он жыл саған,</w:t>
        <w:br/>
        <w:t>Арнадым жан жүректен мол жыр саған.</w:t>
        <w:br/>
        <w:t>Арманым арманыңа ұласса деп,</w:t>
        <w:br/>
        <w:t>Адаммын қиял кезіп, ой жұмсаған.</w:t>
        <w:br/>
        <w:t>Әңгіме айтпасам да тартымды етіп,</w:t>
        <w:br/>
        <w:t>Ауылыңа аңсап талай бардым жетіп.</w:t>
        <w:br/>
        <w:t>Бейне бір шыңға біткен шынардай боп,</w:t>
        <w:br/>
        <w:t>Көркіңмен көкірегіме қалдың бекіп.</w:t>
        <w:br/>
        <w:t>Есімде тәтті елесі жалғыз кештің,</w:t>
        <w:br/>
        <w:t>Сырластым, қол ұстасып жаңбыр кештім.</w:t>
        <w:br/>
        <w:t>Сен үшін жан жүрегім аркалаған,</w:t>
        <w:br/>
        <w:t>Жеңілте ала алмайды қайғымды ешкім.</w:t>
        <w:br/>
        <w:t>Он жылдық ғашықтық та табандатқан,</w:t>
        <w:br/>
        <w:t>Сен сезіп жүрсің бе осы бағанды артқан.</w:t>
        <w:br/>
        <w:t>Әйтсе де аңғармайсың, аяулым-ау,</w:t>
        <w:br/>
        <w:t>Салмағын сағыныштың маған батқан.</w:t>
        <w:br/>
        <w:t>22322</w:t>
      </w:r>
    </w:p>
    <w:p>
      <w:r>
        <w:t>Лапылдап жүрек оты жанбас еді,</w:t>
        <w:br/>
        <w:t>Көктемнің тиді ерекше жанға әсері.</w:t>
        <w:br/>
        <w:t>Әндетіп өте шыққан дәл төбемнен,</w:t>
        <w:br/>
        <w:t>Ұқсатам көл аңсаған қазға сені.</w:t>
        <w:br/>
        <w:t>15%</w:t>
        <w:br/>
        <w:t>Қолыңа тиер ме екен хатым мынау,</w:t>
        <w:br/>
        <w:t>Жіберсем құстың байлап қанатына.</w:t>
        <w:br/>
        <w:t>Айдынға құлашынды кере жүзіп,</w:t>
        <w:br/>
        <w:t>Кеттің бе үмітіңді менен үзіп.</w:t>
        <w:br/>
        <w:t>Тырсылдап жаңбыр тамса терезеге,</w:t>
        <w:br/>
        <w:t>Селт етіп сен бе деймін елегізіп.</w:t>
        <w:br/>
        <w:t>Шынымен жетпей жүр ме жыраққа үнім,</w:t>
        <w:br/>
        <w:t>Бермейді күнде осындай сұрақ тыным.</w:t>
        <w:br/>
        <w:t>Өлеңнің дауылынан тайсақтамай,</w:t>
        <w:br/>
        <w:t>Сен үшін ақын болған сияқтымын.</w:t>
        <w:br/>
        <w:t>Есімде жолыққаның тұңғыш рет,</w:t>
        <w:br/>
        <w:t>Ақырын атыңды айттың күлімсіреп.</w:t>
        <w:br/>
        <w:t>Кеудемде қалып қойды мәңгілікке,</w:t>
        <w:br/>
        <w:t>Сол күнгі қайталанбас нұрлы сурет.</w:t>
        <w:br/>
        <w:t>АТЫҒАЙ, АЙНАЛАЙЫН!</w:t>
        <w:br/>
        <w:t>Нұр сепкен туған жердің әппақ таңы,</w:t>
        <w:br/>
        <w:t>Ұлысың Бүркітбайдың Қақаптағы.</w:t>
        <w:br/>
        <w:t>Елуге келсең дағы іні санап,</w:t>
        <w:br/>
        <w:t>Ағаңның сөзі боп тұр айтпақ тағы.</w:t>
        <w:br/>
        <w:t>Атығай, айналайын, інім менің,</w:t>
        <w:br/>
        <w:t>Демегін санатқа әлі ілінбедім.</w:t>
        <w:br/>
        <w:t>Талпынып шықтың талай биіктерге,</w:t>
        <w:br/>
        <w:t>Жасыңнан жалынды едін, білімді едің!</w:t>
        <w:br/>
        <w:t>Ауылда өссең-дағы таулы-қойлы,</w:t>
        <w:br/>
        <w:t>Атандың бала жастан алғыр ойлы.</w:t>
        <w:br/>
        <w:t>Тізгінін ұстап жүрсің осы күні,</w:t>
        <w:br/>
        <w:t>Ұстаздық қызметтің абыройлы.</w:t>
        <w:br/>
        <w:t>Жүр демен, биік мансап, атақты ойлап,</w:t>
        <w:br/>
        <w:t>Өткіздің елуіңді атап, тойлап.</w:t>
        <w:br/>
        <w:t>Еселей беру үшін еңбегіңді,</w:t>
        <w:br/>
        <w:t>Алға ұмтыл, қиялыңа қанат байлап.</w:t>
        <w:br/>
        <w:t>Жасыңнан жаманатқа ілінбедің,</w:t>
        <w:br/>
        <w:t>Қатал сын қарсы келсе иілмедің.</w:t>
        <w:br/>
        <w:t>Қашанда ой-арманын ашық айтар,</w:t>
        <w:br/>
        <w:t>Атығай, айналайын інім менің!</w:t>
        <w:br/>
        <w:t>169</w:t>
      </w:r>
    </w:p>
    <w:p>
      <w:r>
        <w:t>168</w:t>
        <w:br/>
        <w:t>Жалыны аз жазғы кештей салқындадым,</w:t>
        <w:br/>
        <w:t>Арманмен жер ортасын алқымдадым.</w:t>
        <w:br/>
        <w:t>Көп жазып толтырсам да кағаз бетін,</w:t>
        <w:br/>
        <w:t>Демеймін өз үнімді айқындадым.</w:t>
        <w:br/>
        <w:t>Айтатын байлығым жоқ, өзге мақтап,</w:t>
        <w:br/>
        <w:t>Қалғандай көкірегіме сөз қонақтап.</w:t>
        <w:br/>
        <w:t>Арманға жетемін деп жатқандаймын,</w:t>
        <w:br/>
        <w:t>Өмірдің күнтізбегін тез парақтап.</w:t>
        <w:br/>
        <w:t>Біреулер әлсіз санап бүгін мені,</w:t>
        <w:br/>
        <w:t>Жүрген жоқ жүрегіме үнңілгелі.</w:t>
        <w:br/>
        <w:t>Есінен шығармайды ақын бірақ,</w:t>
        <w:br/>
        <w:t>Еңбегін елейтінін түбінде елі.</w:t>
        <w:br/>
        <w:t>Толғанай, десем атың айтқанға әсем,</w:t>
        <w:br/>
        <w:t>Көрмедім көңіліңді тартқан бәсең.</w:t>
        <w:br/>
        <w:t>Өз жұртың туыс-туған аялайды,</w:t>
        <w:br/>
        <w:t>Бақытты қолға қонған қастерлесең!</w:t>
        <w:br/>
        <w:t>СЕНЕМІН АРМАНЫМА</w:t>
        <w:br/>
        <w:t>Қалған жоқ кеудемдегі бітіп арман,</w:t>
        <w:br/>
        <w:t>(Секілді селдірі жоқ бітік орман)</w:t>
        <w:br/>
        <w:t>Кей кезде асығамын алыстарға,</w:t>
        <w:br/>
        <w:t>Тұрғандай мені біреу күтіп алдан.</w:t>
        <w:br/>
        <w:t>Сүйенген диқаншыдай кетпеніне,</w:t>
        <w:br/>
        <w:t>Қараймын алысқа ұзап кеткеніме.</w:t>
        <w:br/>
        <w:t>Бұл күнде аз ұйқтаймын, көп күлмеймін.</w:t>
        <w:br/>
        <w:t>Шынымен мазасыздық жеткені ме?</w:t>
        <w:br/>
        <w:t>Ақтармай құпиямды буып-сақтап,</w:t>
        <w:br/>
        <w:t>Жүргем жоқ әлдекімді суыт мақтап.</w:t>
        <w:br/>
        <w:t>Ерте-кеш алды-артыма көз жіберіп,</w:t>
        <w:br/>
        <w:t>Тартамын өмір сырын суыртпақтап.</w:t>
        <w:br/>
        <w:t>Кейбіреу көзімді алдап, күлсін жалған,</w:t>
        <w:br/>
        <w:t>Жанымды емес қайғы бұлты шалған.</w:t>
        <w:br/>
        <w:t>Елемей қиындықты көкірегімде,</w:t>
        <w:br/>
        <w:t>Сенемін арманыма бүршік жарған.</w:t>
        <w:br/>
        <w:t>жаж</w:t>
        <w:br/>
        <w:t>Ұқсап бір тұрмасам да кәрі қартқа,</w:t>
        <w:br/>
        <w:t>Алпыс бес енді маған жалын артпа.</w:t>
        <w:br/>
        <w:t>Соңыма көп қараймын жасыра алман,</w:t>
        <w:br/>
        <w:t>Қайғы-мұң, махаббатым бәрі де артта.</w:t>
        <w:br/>
        <w:t>167</w:t>
      </w:r>
    </w:p>
    <w:p>
      <w:r>
        <w:t>170</w:t>
        <w:br/>
        <w:t>ӨЗІҢ БАРДА АЗАМАТПЫН</w:t>
        <w:br/>
        <w:t>Асыл анам тұрмын саған жыр жолдап,</w:t>
        <w:br/>
        <w:t>Ақ тілеуің куат беріп, жүр қолдап.</w:t>
        <w:br/>
        <w:t>Қапелімде бой көтерсе бір қатер,</w:t>
        <w:br/>
        <w:t>Қалар дейсің сенен өзге кім қорғап?</w:t>
        <w:br/>
        <w:t>Болса дағы бауыр аман, бас бүтін.</w:t>
        <w:br/>
        <w:t>Өтелген жоқ, әзірге анам ақ сүтің.</w:t>
        <w:br/>
        <w:t>Бүлт бүркеніп, ҡарауытса күн көзі,</w:t>
        <w:br/>
        <w:t>Тілейсің сен жан ұлыңа жақсы түн.</w:t>
        <w:br/>
        <w:t>Көксегенмен күнде көріп тұрсақ деп,</w:t>
        <w:br/>
        <w:t>Бермейді өмір оған рас мұрсат көп.</w:t>
        <w:br/>
        <w:t>Табысқанда куанамын, анашым,</w:t>
        <w:br/>
        <w:t>Тау бұлағын тапқандай бір сусап кеп.</w:t>
        <w:br/>
        <w:t>Өттің талай, ауыр сыннан, белестен,</w:t>
        <w:br/>
        <w:t>Жалау күндер шықсын оңай неге естен?!</w:t>
        <w:br/>
        <w:t>Жолыңа енді гүл егуді көксеп жүр,</w:t>
        <w:br/>
        <w:t>Қос құлының сенен өрбіп, тел өскен.</w:t>
        <w:br/>
        <w:t>Неге керек, көкірекке мұң таңып,</w:t>
        <w:br/>
        <w:t>Оң мен солын ұлың бүгін жүр танып.</w:t>
        <w:br/>
        <w:t>Ести қалсаң жақсы әңгіме мен жайлы,</w:t>
        <w:br/>
        <w:t>Кетер білем, жанарыңнан нұр тамып.</w:t>
        <w:br/>
        <w:t>Өзің барда азаматпын еңселі,</w:t>
        <w:br/>
        <w:t>Қайыстырмас қатал өмір жел, селі.</w:t>
        <w:br/>
        <w:t>Бақытты боп жүрер едім, жан ана,</w:t>
        <w:br/>
        <w:t>Қуанышыммен жасарта алсам мен сені.</w:t>
        <w:br/>
        <w:t>Балдыз жағы байқамайды әпкенің,</w:t>
        <w:br/>
        <w:t>Даңқын көкке көтеретін біз барын.</w:t>
        <w:br/>
        <w:t>Шаңырағыңа шаттық берген құла күз,</w:t>
        <w:br/>
        <w:t>Сыйлағандай айтып бітпес бір аңыз.</w:t>
        <w:br/>
        <w:t>Қайын жұртта қалтарыста қалмайды,</w:t>
        <w:br/>
        <w:t>Аман жүрсек, той жасайтын мына біз.</w:t>
        <w:br/>
        <w:t>ТӨРТ ТАҒАНДАР</w:t>
        <w:br/>
        <w:t>Қолына ерік берсе кейбіреудің,</w:t>
        <w:br/>
        <w:t>Дүниені билеп-төстеп кететіндей.</w:t>
        <w:br/>
        <w:t>Реті жоқ, жайсаң жаз келді деудің,</w:t>
        <w:br/>
        <w:t>Жандар барда сұп-суық жел өтіндей.</w:t>
        <w:br/>
        <w:t>жж</w:t>
        <w:br/>
        <w:t>Көргенім жоқ әлдекімге бас ұрып,</w:t>
        <w:br/>
        <w:t>Оным рас, жүрек барда сөнбеймін.</w:t>
        <w:br/>
        <w:t>Сырт көздерге жоқтығымды жасырып,</w:t>
        <w:br/>
        <w:t>Төрт түлігім түгел жандай сөйлеймін.</w:t>
      </w:r>
    </w:p>
    <w:p>
      <w:r>
        <w:t>жж</w:t>
        <w:br/>
        <w:t>Қалтам таяз, қолым қыска болғасын,</w:t>
        <w:br/>
        <w:t>Алыс жолға көп шықпадым сайланып.</w:t>
        <w:br/>
        <w:t>Сан-салалы салмақты ойлар корғасын,</w:t>
        <w:br/>
        <w:t>Секілденіп қалды ішіме байланып.</w:t>
        <w:br/>
        <w:t>жжж</w:t>
        <w:br/>
        <w:t>Жіберер ме жігеріме дем беріп,</w:t>
        <w:br/>
        <w:t>Саған арнап кеудеме жыр құрасам.</w:t>
        <w:br/>
        <w:t>Су тамызшы таңдайыма сен келіп,</w:t>
        <w:br/>
        <w:t>Сағыныштан сусап барып құласам!</w:t>
        <w:br/>
        <w:t>173</w:t>
        <w:br/>
        <w:t>БАЛА БАЖА</w:t>
        <w:br/>
        <w:t>(Нұрға)</w:t>
        <w:br/>
        <w:t>Күйеу болып Қожбанбеттей елге біз,</w:t>
        <w:br/>
        <w:t>Күдірейіп шыға келді желкеміз.</w:t>
        <w:br/>
        <w:t>Жасырмаймын, қайынжұртқа қыз берген,</w:t>
        <w:br/>
        <w:t>Кейде құлмыз, кейде төре, еркеміз.</w:t>
        <w:br/>
        <w:t>Тұрған кезде ашық аспан, тұнық күн,</w:t>
        <w:br/>
        <w:t>Қырқасына шықтық бүгін қырықтың.</w:t>
        <w:br/>
        <w:t>Басып өткен жолдарыңнан қым-қиғаш,</w:t>
        <w:br/>
        <w:t>Талай терең сыр ұқтың.</w:t>
        <w:br/>
        <w:t>-Алғыр ойлы адам,- дейді ел сені,</w:t>
        <w:br/>
        <w:t>Жүрсің қатар жігіттермен еңселі.</w:t>
        <w:br/>
        <w:t>Қолыңнан да, жолыңнан да табылсын,</w:t>
        <w:br/>
        <w:t>Батылдықтың қиып түсер семсері.</w:t>
        <w:br/>
        <w:t>Сыйлап ылғи жекжат-жұрат, ағасын,</w:t>
        <w:br/>
        <w:t>Азаматсың ерте ұғынған бағасын!</w:t>
        <w:br/>
        <w:t>Балғын жүзді бал дәуренің елестер,</w:t>
        <w:br/>
        <w:t>Есіңе алсаң Байынқолдың жағасын.</w:t>
        <w:br/>
        <w:t>Бажа, сенің атаң-Құрман, атың- Нұр,</w:t>
        <w:br/>
        <w:t>Саналы ұлсың жоғалтпаған салтын бір.</w:t>
        <w:br/>
        <w:t>Қылшылдаған қырықтағы тойыңа,</w:t>
        <w:br/>
        <w:t>Ақ тілегін айтып міне, халқың тұр.</w:t>
        <w:br/>
        <w:t>Қожбанбеттер отыр әне, қыз берген,</w:t>
        <w:br/>
        <w:t>Құрмет көріп, бізді өсірген ізгі елден.</w:t>
        <w:br/>
        <w:t>Дегенменен жақпаймыз-ау, балдызға,</w:t>
        <w:br/>
        <w:t>Әпкелерін мақтасақ та жүз жерден.</w:t>
        <w:br/>
        <w:t>Қайнағамыз сыртқа тепсе ызғарын,</w:t>
        <w:br/>
        <w:t>Қайын жеңгей мақтайды көп қыздарын.</w:t>
        <w:br/>
        <w:t>176</w:t>
        <w:br/>
        <w:t>Өзге жоқ, шарықтайтын баска аспаным,</w:t>
      </w:r>
    </w:p>
    <w:p>
      <w:r>
        <w:t>(Бар анық, келер күннен бақ тосканым).</w:t>
        <w:br/>
        <w:t>Батпайды табаныма туған ауыл,</w:t>
        <w:br/>
        <w:t>Өзіңде жалаң аяқ тас басқаным.</w:t>
        <w:br/>
        <w:t>Алдымда армандарым бар аңсаған,</w:t>
        <w:br/>
        <w:t>Жетсем деп талпынуда балан соған.</w:t>
        <w:br/>
        <w:t>Егер де, туған ауыл, сәл ұмытсам,</w:t>
        <w:br/>
        <w:t>Анамды ұмытқандай болам саған.</w:t>
        <w:br/>
        <w:t>ЖҰЖ</w:t>
        <w:br/>
        <w:t>Жоқ деме далада жел,</w:t>
        <w:br/>
        <w:t>Ағашты тербетпейтін.</w:t>
        <w:br/>
        <w:t>Жатыр ғой арада бел,</w:t>
        <w:br/>
        <w:t>Қасыңа мен жетпейтін.</w:t>
        <w:br/>
        <w:t>Күн көзі шоқ таратып,</w:t>
        <w:br/>
        <w:t>Жер төсін тағы құшты.</w:t>
        <w:br/>
        <w:t>Жолыңа көп қаратып,</w:t>
        <w:br/>
        <w:t>Күшейттің сағынышты.</w:t>
        <w:br/>
        <w:t>Далаға тпуақ тұнып,</w:t>
        <w:br/>
        <w:t>Жерге гүл толатындай.</w:t>
        <w:br/>
        <w:t>Мен жүрмін құлақ түріп,</w:t>
        <w:br/>
        <w:t>Бір хабар болатындай.</w:t>
        <w:br/>
        <w:t>Алтын күн жер төсіне,</w:t>
        <w:br/>
        <w:t>Мейірін төкті кілең.</w:t>
        <w:br/>
        <w:t>Оралтпай мүлде есіңе,</w:t>
        <w:br/>
        <w:t>Ұмытып кеттің білем?</w:t>
        <w:br/>
        <w:t>ЕСІМІҢ ЕЛГЕ ТАНЫС</w:t>
        <w:br/>
        <w:t>(Райхан Мәженқызына)</w:t>
        <w:br/>
        <w:t>Ел жаққа әңгімені бұрсақ бүгін,</w:t>
        <w:br/>
        <w:t>Жоғалтты демес ешкім бұл сақтығын.</w:t>
        <w:br/>
        <w:t>Көп жайды көз алдыма келтірді рас,</w:t>
        <w:br/>
        <w:t>Анаңнан аумай қалған жұмсақтығың.</w:t>
        <w:br/>
        <w:t>Кісілік қозғалтпаған өзін төрден,</w:t>
        <w:br/>
        <w:t>Ешкім де емес еді сөзін бөлген.</w:t>
        <w:br/>
        <w:t>Ауылыңа абыройлы болған Мәжен,</w:t>
        <w:br/>
        <w:t>Әкеңнің мен де бірі ем көзін көрген.</w:t>
        <w:br/>
        <w:t>Қалайша шындықты айтпай қалам бұғып,</w:t>
        <w:br/>
        <w:t>Таулықтар отыр бүгін бағанды ұғып.</w:t>
        <w:br/>
        <w:t>Жарым көңіл жандарға қайырым жасау,</w:t>
        <w:br/>
        <w:t>Қалғандай ата-анаңнан саған жұғып.</w:t>
        <w:br/>
        <w:t>Біреуге тиген жоқсың жел боп өктем,</w:t>
        <w:br/>
        <w:t>Еліңе ой еңбегің бермек от дем.</w:t>
        <w:br/>
        <w:t>Райхан сен бір гүлсін өсіп-өнген,</w:t>
        <w:br/>
        <w:t>Келгенде шуақ шашып жерге көктем.</w:t>
        <w:br/>
        <w:t>Ақ қар боп иығына тау міңгескен,</w:t>
        <w:br/>
        <w:t>Жансың ғой Хантәңірдің баурында өскен.</w:t>
        <w:br/>
        <w:t>Кетсең де қай қиырға қанат қағып,</w:t>
      </w:r>
    </w:p>
    <w:p>
      <w:r>
        <w:t>Сарыжаздай шығармассың ауылыңды естен.</w:t>
        <w:br/>
        <w:t>Басынан өткен талай лайсаң күз,</w:t>
        <w:br/>
        <w:t>Туған жүрт, саған Сарыжаз, Райхан қыз!</w:t>
        <w:br/>
        <w:t>Жас шағың ойға оралар осы күні,</w:t>
        <w:br/>
        <w:t>Сапарға шыға қалсаң былай жалғыз.</w:t>
        <w:br/>
        <w:t>Болмаймыз өтірікші мұны айтқан біз,</w:t>
        <w:br/>
        <w:t>Тауда аз ба көңілді осы мұңайтқан күз?</w:t>
        <w:br/>
        <w:t>ЖАНСЫҢ ТҰНЫҚ</w:t>
        <w:br/>
        <w:t>Болмаған соң қыр-сырыңды көп білген,</w:t>
        <w:br/>
        <w:t>Бұрын өлең арнап жазған жоқпын мен.</w:t>
        <w:br/>
        <w:t>Әйтсе дағы қос жанарың тұп-тұнық,</w:t>
        <w:br/>
        <w:t>Түсірді ғой жүрегіме шоқ бірден.</w:t>
        <w:br/>
        <w:t>Жан екенсің көрікті де байсалды,</w:t>
        <w:br/>
        <w:t>Көз қиығың көңіліме ой салды.</w:t>
        <w:br/>
        <w:t>Жалт қарасаң жанарыңнан от шашып,</w:t>
        <w:br/>
        <w:t>Дей алмаймын бұл жүрегім тайсалды.</w:t>
        <w:br/>
        <w:t>Түпкі ойымның жасырайын несін мен,</w:t>
        <w:br/>
        <w:t>Күндіз-түні шықпай жүрсің есімнен.</w:t>
        <w:br/>
        <w:t>Қолды канша созғаныммен, аяулым,</w:t>
        <w:br/>
        <w:t>Ашық пікір айтпайсың сен не сырмен!</w:t>
        <w:br/>
        <w:t>Бір жақсылық боларына сендіріп,</w:t>
        <w:br/>
        <w:t>Шықшы дәйім қарсы алдымнан сен күліп.</w:t>
        <w:br/>
        <w:t>Өлеңіммен отырмын ғой өзінді</w:t>
        <w:br/>
        <w:t>Өмір бойы сүйерімді сездіріп.</w:t>
        <w:br/>
        <w:t>Білетін бір жан болған соң өз құнын,</w:t>
        <w:br/>
        <w:t>Саған арнап айтпап па едім, сөз бұрын.</w:t>
        <w:br/>
        <w:t>Қас-қағым сәт тілдескенде жасырман,</w:t>
        <w:br/>
        <w:t>Көкірегіме жыр көктетті көз нұрың.</w:t>
        <w:br/>
        <w:t>Жансың тұнық, тау бұлағы секілді,</w:t>
        <w:br/>
        <w:t>Білмен бірақ, кімге арнадың сертіңді?</w:t>
        <w:br/>
        <w:t>Ұшырассам, ұшқыр ойлы сөзіңмен,</w:t>
        <w:br/>
        <w:t>Байлап, матап тастайсың ғой сен тілді.</w:t>
        <w:br/>
        <w:t>Жан демессің ойы таяз, тап-тақыр,</w:t>
        <w:br/>
        <w:t>(Сен жолықтың жас ұлғайған шақта бір)</w:t>
        <w:br/>
        <w:t>Сезілетін секілденсе күз демі,</w:t>
        <w:br/>
        <w:t>Дей алмаймын, менімен жүр, баққа кір!</w:t>
        <w:br/>
        <w:t>ЖАНАРЫМДЫ ЖАУЛАҒАН</w:t>
        <w:br/>
        <w:t>Алыстан өзіңе арнап, хат жолдасам,</w:t>
        <w:br/>
        <w:t>Оқып бір, еске аларсың жат болмасаң.</w:t>
        <w:br/>
        <w:t>Шықпаса қиялыңнан өткен күндер,</w:t>
        <w:br/>
        <w:t>Сөзіме қалай ғана мақтан қосам.</w:t>
      </w:r>
    </w:p>
    <w:p>
      <w:r>
        <w:t>Кетпедің көз алдымнан жанып нұрдай,</w:t>
        <w:br/>
        <w:t>Таппаспын сағынышты анық мұндай.</w:t>
        <w:br/>
        <w:t>Әйтеуір ертелі-кеш кездесетін,</w:t>
        <w:br/>
        <w:t>Үміт боп жүрсің мені жалықтырмай.</w:t>
        <w:br/>
        <w:t>Армандай ардақ тұтқан жарқын құрбы,</w:t>
        <w:br/>
        <w:t>Баяғы көз алдымда қалпың нұрлы.</w:t>
        <w:br/>
        <w:t>Сенің де ұмытуың мүмкін емес,</w:t>
        <w:br/>
        <w:t>Көктемгі қына терген салқын қырды.</w:t>
        <w:br/>
        <w:t>Жаз келді сағындырған көптен бері,</w:t>
        <w:br/>
        <w:t>Жасартты жасыл шалғын шөккен белді.</w:t>
        <w:br/>
        <w:t>Қаламын хабар ма деп сен жолдаған,</w:t>
        <w:br/>
        <w:t>Жүзімнен үлбіреп бір өпкен желді.</w:t>
        <w:br/>
        <w:t>Күн-ана жерге өң берді нұрын жағып,</w:t>
        <w:br/>
        <w:t>Тұр әне, тал-теректер бүрін жарып.</w:t>
        <w:br/>
        <w:t>Елжіреп сені есіме алдым еркем,</w:t>
        <w:br/>
        <w:t>Өзеннің жағасына бүгін барып.</w:t>
        <w:br/>
        <w:t>Әдемі дала қандай шуақ емген,</w:t>
        <w:br/>
        <w:t>Нұрлы кез бұл өмірге шын-ақ енген.</w:t>
        <w:br/>
        <w:t>Жанарды жаулап алған гүл көктемді,</w:t>
        <w:br/>
        <w:t>Алдымнан сен бе деймін шыға келген.</w:t>
        <w:br/>
        <w:t>171</w:t>
        <w:br/>
        <w:t>БІЗ ЕНДІ КЕЗДЕСПЕЙМІЗ</w:t>
        <w:br/>
        <w:t>Дос едің, құрдас едің ардақты бір,</w:t>
        <w:br/>
        <w:t>Саржаздан саған мекен арнапты қыр.</w:t>
        <w:br/>
        <w:t>Әкелдім өзіне арнап, жоқтау өлең,</w:t>
        <w:br/>
        <w:t>Басынды көтер көрден ей, Баққыдыр!</w:t>
        <w:br/>
        <w:t>Ішінен арна тауып гүл-құрақтың,</w:t>
        <w:br/>
        <w:t>Бұлақтай ғылым қуып, бұлқына ақтың.</w:t>
        <w:br/>
        <w:t>Қайран дос, қадірді үққан үстінде осы,</w:t>
        <w:br/>
        <w:t>Қарайып қалғаның ба бір қыраттың?!</w:t>
        <w:br/>
        <w:t>Атаның баласы едің ардақты бір,</w:t>
        <w:br/>
        <w:t>Білемін жақсы әкеден калмақ түбір.</w:t>
        <w:br/>
        <w:t>Біз енді кездеспейміз жер бетінде,</w:t>
        <w:br/>
        <w:t>Жырыммен хош айтайын ал, Баққыдыр!</w:t>
        <w:br/>
        <w:t>Өлеңге өзек еттім өз басыңды,</w:t>
        <w:br/>
        <w:t>-Тый,- дедім жан жарына көз жасынды.</w:t>
        <w:br/>
        <w:t>Уақыт емші екен ғой бірте-бірте,</w:t>
        <w:br/>
        <w:t>Сен жайлы әзіл-оспақ сөз басылды.</w:t>
        <w:br/>
        <w:t>Түйіні шетпілмейтін жұмбақ ғұмыр,</w:t>
        <w:br/>
        <w:t>Қиялға сендік ой сап, жүр, Баққыдыр!</w:t>
        <w:br/>
        <w:t>Тіршілік мезі етті ме, ерте кеттің,</w:t>
        <w:br/>
        <w:t>Өзіндей нәзік жанды жұмсақты бір.</w:t>
      </w:r>
    </w:p>
    <w:p>
      <w:r>
        <w:t>Атанып ақылды ұстаз, ардақты бір,</w:t>
        <w:br/>
        <w:t>Сен кештің қысқа ғана бармақ ғүмыр.</w:t>
        <w:br/>
        <w:t>Осымен айтылар сөз аякталмас,</w:t>
        <w:br/>
        <w:t>Кәп ойлар көңілде әлі бар, Баққыдыр!</w:t>
        <w:br/>
        <w:t>жЖ%ж</w:t>
        <w:br/>
        <w:t>Сен күліп көрінгенде-ақ ана шеттен,</w:t>
        <w:br/>
        <w:t>Күйдей боп күмбірледің жаңа шерткен.</w:t>
        <w:br/>
        <w:t>177</w:t>
        <w:br/>
        <w:t>Өлеңнің дауылынан тайсақтамай,</w:t>
        <w:br/>
        <w:t>Сен үшін ақын болған сияқтымын.</w:t>
        <w:br/>
        <w:t>Жез</w:t>
        <w:br/>
        <w:t>Жалқын боп барып батты күн,</w:t>
        <w:br/>
        <w:t>Тыныстай қалды жер үсті.</w:t>
        <w:br/>
        <w:t>Баса алмай ұзақ аптығын,</w:t>
        <w:br/>
        <w:t>Тоқтады зорға жел күшті.</w:t>
        <w:br/>
        <w:t>ЫҒғына бұлттың жығылып,</w:t>
        <w:br/>
        <w:t>Аспанды кезген Ай қандай!</w:t>
        <w:br/>
        <w:t>Қараңғы құзға тығылып,</w:t>
        <w:br/>
        <w:t>Ұйып бір қалған айрандай.</w:t>
        <w:br/>
        <w:t>Же%ж</w:t>
        <w:br/>
        <w:t>Жүр деме, осы балам мүлде ысылмай,</w:t>
        <w:br/>
        <w:t>Өзіңе ұсына алам жыр қысылмай.</w:t>
        <w:br/>
        <w:t>Көңілімді көктем етіп түлетесің,</w:t>
        <w:br/>
        <w:t>Ортана ұшып келсем жыл құсындай.</w:t>
        <w:br/>
        <w:t>Жарқ еткен жақсы ойыма куанса ел деп,</w:t>
        <w:br/>
        <w:t>Келемін арман куып, қыранша өрлеп.</w:t>
        <w:br/>
        <w:t>Қалт етіп қол босаса жұмысымнан,</w:t>
        <w:br/>
        <w:t>Қарамай алды-артыма ұшам сен деп!</w:t>
        <w:br/>
        <w:t>Жүргендей сағыныштың шоғын құшып,</w:t>
        <w:br/>
        <w:t>Өзіңе жиі барам жолым түсіп.</w:t>
        <w:br/>
        <w:t>Бұл жаным жадырайды жазғы аспандай,</w:t>
        <w:br/>
        <w:t>Тілдесем дос-жаранның қолын қысып.</w:t>
        <w:br/>
        <w:t>Кеудеме өзің құйдың жарық нүрды,</w:t>
        <w:br/>
        <w:t>Сағыныш қашан мені жалықтырды?!</w:t>
        <w:br/>
        <w:t>Жүрсем де кай қиырда сенің атың,</w:t>
        <w:br/>
        <w:t>Жұлдыз боп көкірегімде жанып тұрды.</w:t>
        <w:br/>
        <w:t>1%7Е</w:t>
        <w:br/>
        <w:t>Қосылмасқа қол қойса да бұл уақыт,</w:t>
        <w:br/>
        <w:t>Сені сүйіп өту маған бір бақыт!</w:t>
        <w:br/>
        <w:t>Өмір бойы өкінбеймін әрине,</w:t>
        <w:br/>
        <w:t>Көңіліңнен орын тапса жыр-жақүт!</w:t>
      </w:r>
    </w:p>
    <w:p>
      <w:r>
        <w:t>ЖЫЛДАР ӨТТІ</w:t>
        <w:br/>
        <w:t>Артық болмас сағат сайын еске алсам,</w:t>
        <w:br/>
        <w:t>Сыр бөліскен анау қырға бес барсам.</w:t>
        <w:br/>
        <w:t>Тағдырымды қарғармын тек қайтейін,</w:t>
        <w:br/>
        <w:t>Сыбағамнан кеш қалсам!</w:t>
        <w:br/>
        <w:t>Өзіңді ойлап, түн ұйқымды төрт бөлдім,</w:t>
        <w:br/>
        <w:t>Сағыныштан лапылдаған өртке ендім.</w:t>
        <w:br/>
        <w:t>Сахараның шөліндей бір шет-шексіз,</w:t>
        <w:br/>
        <w:t>Сан сауалды өткердім.</w:t>
        <w:br/>
        <w:t>Үміт жалғар жетпеді бір түйір үн,</w:t>
        <w:br/>
        <w:t>Соққы тиіп солқылдайды бүйірім.</w:t>
        <w:br/>
        <w:t>Хат-хабарсыз кетті деген сұрақтың,</w:t>
        <w:br/>
        <w:t>Таба аламадым түйінін.</w:t>
        <w:br/>
        <w:t>Жылдар өтті, өзгеріс те көп менде,</w:t>
        <w:br/>
        <w:t>Сабыр салды салқын күз кеп от демге.</w:t>
        <w:br/>
        <w:t>Бірақ жаным жабырқайды сені ойлап,</w:t>
        <w:br/>
        <w:t>Шықсам анау көк белге.</w:t>
        <w:br/>
        <w:t>Жалғастырған жүрек сүйген ән бізді,</w:t>
        <w:br/>
        <w:t>Сәулем едің, жасыра алман жаны ізгі.</w:t>
        <w:br/>
        <w:t>Сезінемін сенсіз мынау жерде осы,</w:t>
        <w:br/>
        <w:t>Жалғыз қалған тәрізді.</w:t>
        <w:br/>
        <w:t>ісб%</w:t>
        <w:br/>
        <w:t>1566</w:t>
        <w:br/>
        <w:t>Көкке ұшып кеткен бейне болып қыран,</w:t>
        <w:br/>
        <w:t>Бейнеңді қиялда көп жолықтырам.</w:t>
        <w:br/>
        <w:t>Сен жайлы жақсы Лебіз ести қалсам,</w:t>
        <w:br/>
        <w:t>Қазақтың мерейі деп жорып тұрам!</w:t>
        <w:br/>
        <w:t>ТОЛҒАНАЙ</w:t>
        <w:br/>
        <w:t>Жарыммен өткізем деп бірге өмірді,</w:t>
        <w:br/>
        <w:t>Келінім ізет жасап үйге кірді.</w:t>
        <w:br/>
        <w:t>Көрігін той-думанның қыздырмаққа,</w:t>
        <w:br/>
        <w:t>Бастады жастар жағы би көңілді.</w:t>
        <w:br/>
        <w:t>Таралып әсем әуен дүйім қырға,</w:t>
        <w:br/>
        <w:t>Сол күні толып тұрды үйім нұрға.</w:t>
        <w:br/>
        <w:t>Шаттанып өлен оқып жүректегі,</w:t>
        <w:br/>
        <w:t>Жеткіздім келініммен үнімді ұлға.</w:t>
        <w:br/>
        <w:t>Көтеріп ауыр жүкті иық толған,</w:t>
        <w:br/>
        <w:t>Жан емен жол таба алмай тұйықталған.</w:t>
        <w:br/>
        <w:t>Айтайын ойымды ашық келін саған-</w:t>
        <w:br/>
        <w:t>Бір сәтке көңіліме түйіп қалған.</w:t>
        <w:br/>
        <w:t>.“ Толы адам көрінесің жаны сырға,</w:t>
        <w:br/>
        <w:t>Сыпайы тіл қатасың абысынға.</w:t>
        <w:br/>
        <w:t>Жарығым жарқылдап жүр бұл ата-енең,</w:t>
        <w:br/>
        <w:t>Дейді ғой келінімнің сағы сынба.</w:t>
      </w:r>
    </w:p>
    <w:p>
      <w:r>
        <w:t>Танылып адал әппақ сенімменен,</w:t>
        <w:br/>
        <w:t>Бақ тапсаң қосылған сол серігіңмен.</w:t>
        <w:br/>
        <w:t>Жарқырап сәуле шашсаң айналана,</w:t>
        <w:br/>
        <w:t>Осы біз кем көреміз сені кімнен?</w:t>
        <w:br/>
        <w:t>Келін боп келдің дағы бір ақылды,</w:t>
        <w:br/>
        <w:t>Көбейттің жаңа жекжат -жұратымды.</w:t>
        <w:br/>
        <w:t>Қазақтың дәстүр-салтын қадірлеген,</w:t>
        <w:br/>
        <w:t>Болмасын біздің тілек бұл ақырғы.</w:t>
        <w:br/>
        <w:t>164</w:t>
        <w:br/>
        <w:t>Қағазға қара сөзбен ой тербеген,</w:t>
        <w:br/>
        <w:t>Сенсің ғой мақтанымыз Райхан қыз!</w:t>
        <w:br/>
        <w:t>Шындады өнердегі дүйім жарыс,</w:t>
        <w:br/>
        <w:t>Есімің ел ішіне бүгін таныс.</w:t>
        <w:br/>
        <w:t>Қайраты қаламыңның шығар бәлкім,</w:t>
        <w:br/>
        <w:t>Жетті анау қиырларға үнің де алыс.</w:t>
        <w:br/>
        <w:t>ӨЗІҢСІҢ ӘЛПЕШТЕГЕН</w:t>
        <w:br/>
        <w:t>Болғанда өз жайымды шамалар күн,</w:t>
        <w:br/>
        <w:t>Айтады жақсы лебіз маған әркім.</w:t>
        <w:br/>
        <w:t>Бір сәтке соның бәрін жиып қойсам,</w:t>
        <w:br/>
        <w:t>Өзіңдей мені, сірә бағалар кім?</w:t>
        <w:br/>
        <w:t>Кезде де арман қуып, шауып шыққан,</w:t>
        <w:br/>
        <w:t>Емессің талабымның тауын жыққан.</w:t>
        <w:br/>
        <w:t>Әрқашан бақытындай биік ұстап,</w:t>
        <w:br/>
        <w:t>Өзіңсің әлпештеген, жанымды ұққан.</w:t>
        <w:br/>
        <w:t>Сонау бір албыраған гүл кезіңнен</w:t>
        <w:br/>
        <w:t>Өткіздім өмірімді бірге өзіңмен.</w:t>
        <w:br/>
        <w:t>Қалжырап шаршаған шағыңда да,</w:t>
        <w:br/>
        <w:t>Көремін бір арайлы нұр көзіңнен.</w:t>
        <w:br/>
        <w:t>Несіне сырды сенен күрмей берем,</w:t>
        <w:br/>
        <w:t>Кейде үйге көп қиындық сүйрей келем.</w:t>
        <w:br/>
        <w:t>Кездейсоқ кірсем бұлттың арасына,</w:t>
        <w:br/>
        <w:t>Өзіңді жанды жылытар күндей көрем.</w:t>
        <w:br/>
        <w:t>Бар парыз болмаса да тіпті өтеліп,</w:t>
        <w:br/>
        <w:t>Қайтемін өткендерді текке теріп.</w:t>
        <w:br/>
        <w:t>Абайсыз құлап қалсам, қолтығымнан,</w:t>
        <w:br/>
        <w:t>Өзіңсің демейтүғын тік көтеріп.</w:t>
        <w:br/>
        <w:t>МҰХТАРҒА МҰҢ ШАҒУ</w:t>
        <w:br/>
        <w:t>Бас ұрып бала күннен ұлы Абайға,</w:t>
        <w:br/>
        <w:t>Жүрдің сен не бір сырлар құрап ойға.</w:t>
        <w:br/>
        <w:t>Қолыңа қалам алдың асыл арман,</w:t>
        <w:br/>
        <w:t>Жеміс боп жетілгенде тұла бойға.</w:t>
        <w:br/>
        <w:t>Жарқ еткен туған өлке нүр таңындай,</w:t>
      </w:r>
    </w:p>
    <w:p>
      <w:r>
        <w:t>(Жырымнан саған теңеу түр табылмай).</w:t>
        <w:br/>
        <w:t>Әйткенмен ағындадың бәйгеде ылғи,</w:t>
        <w:br/>
        <w:t>Абайдың оза шапкан тұлпарындай.</w:t>
        <w:br/>
        <w:t>Ой салып, көрген жанға тұрған қалпың,</w:t>
        <w:br/>
        <w:t>Дер мүмкін қолдан қашап құйған ба алтын!</w:t>
        <w:br/>
        <w:t>Танылдың ұлы Абайың арқылы бір,</w:t>
        <w:br/>
        <w:t>Өзіңмен әлемге анық туған халқың.</w:t>
        <w:br/>
        <w:t>Азайып өнерді үғар сынық, текті,</w:t>
        <w:br/>
        <w:t>Сүбелі сөзді байлар сырып, тепті.</w:t>
        <w:br/>
        <w:t>Осындай оспадарды көрген сәтте,</w:t>
        <w:br/>
        <w:t>Айнасы көңіліңнің сынып кетті.</w:t>
        <w:br/>
        <w:t>Өр даңқың жайлап алған қиыр түпті,</w:t>
        <w:br/>
        <w:t>Бізге оны тәңір мәңгі бұйыртыпты.</w:t>
        <w:br/>
        <w:t>Жандарды жасыра алман менсінбейтін,</w:t>
        <w:br/>
        <w:t>Аяулы Абайымның тілін тіпті.</w:t>
        <w:br/>
        <w:t>Ойларын отыр деме кіл өсіріп,</w:t>
        <w:br/>
        <w:t>Ақшалы ақи көздер жүр есіріп.</w:t>
        <w:br/>
        <w:t>Сөзіне өгей ұлдай қарағанды,</w:t>
        <w:br/>
        <w:t>Кетсеші, ұлы Абайдың киесі ұрып.</w:t>
        <w:br/>
        <w:t>Тілектер жетімсіреп тілді құптар,</w:t>
        <w:br/>
        <w:t>Сәл сәтке арзандап тұр құндылық бар.</w:t>
        <w:br/>
        <w:t>Келімсек келмес еді қарсы деймін,</w:t>
        <w:br/>
        <w:t>Жүрсе егер ортамызда ұлы Мұхтар!</w:t>
        <w:br/>
        <w:t>1645</w:t>
        <w:br/>
        <w:t>ІЗДЕДІМ СЕНІ</w:t>
        <w:br/>
        <w:t>Таусылғаны шығар бәлкім сабырдың,</w:t>
        <w:br/>
        <w:t>Сені іздедім, қырқасынан Жабырдың.</w:t>
        <w:br/>
        <w:t>Ақбұлақтың аңғарынан таба алмай,</w:t>
        <w:br/>
        <w:t>Сарыжаз жаққа сабылдым.</w:t>
        <w:br/>
        <w:t>Деді біреу тауға сені кетті өрлеп,</w:t>
        <w:br/>
        <w:t>Жүрдім содан Тянь-Шанды бөктерлеп.</w:t>
        <w:br/>
        <w:t>Ұмтылсам да ұлы шыңға қанша рет,</w:t>
        <w:br/>
        <w:t>Шыға алмадым Хан Тәңірге көп терлеп.</w:t>
        <w:br/>
        <w:t>Ол жанды ұмыт, қиялыңнан көшіршті</w:t>
        <w:br/>
        <w:t>Демеді ешкім, әңгіме шерт көпірші.</w:t>
        <w:br/>
        <w:t>Назарымнан тыс қалмады сені іздеп,</w:t>
        <w:br/>
        <w:t>Елшенбүйрек, Қарасаз бен Көмірші.</w:t>
        <w:br/>
        <w:t>Тоқтатпады жауған жаңбыр, бұрқасын,</w:t>
        <w:br/>
        <w:t>Араладым Шөладырдың қырқасын.</w:t>
        <w:br/>
        <w:t>Бір көрінші сен көзіме көріктім,</w:t>
        <w:br/>
        <w:t>Жоғалтпайын өлеңімнің ұйқасын.</w:t>
        <w:br/>
        <w:t>Бұлт шықты да Ойқарағай, Сымтастан,</w:t>
        <w:br/>
        <w:t>Жаңбыр жауды, көзін жаңа сүртті аспан.</w:t>
      </w:r>
    </w:p>
    <w:p>
      <w:r>
        <w:t>Сенің ізің қалды ма деп қарадым,</w:t>
        <w:br/>
        <w:t>Айғайтастың сұртасына мүк басқан.</w:t>
        <w:br/>
        <w:t>Сарыбастауға сапар шегіп, Сүмбеден,</w:t>
        <w:br/>
        <w:t>Қостөбеден Өмекеге күнде өтем.</w:t>
        <w:br/>
        <w:t>Таулы өлкенің жалғасқан бір жолы едік,</w:t>
        <w:br/>
        <w:t>Жоқ еді ғой ортамызда сыр бөтен.</w:t>
        <w:br/>
        <w:t>Шұбарталдың көк тоғайын қап-қалың,</w:t>
        <w:br/>
        <w:t>Жарып өтіп, шолдым таудың капталын.</w:t>
        <w:br/>
        <w:t>Жолығып бір ақтара алсам арман не,</w:t>
        <w:br/>
        <w:t>Сырға тұнған көкірегімнің қатпарын.</w:t>
        <w:br/>
        <w:t>161</w:t>
        <w:br/>
        <w:t>162</w:t>
        <w:br/>
        <w:t>Бүл маңайда жоқсың енді жақсы ұқтым,</w:t>
        <w:br/>
        <w:t>Дей. алмаймын жанарымнан жас сықтым.</w:t>
        <w:br/>
        <w:t>Кайтар жолда соңғы үмітпен жасырман,</w:t>
        <w:br/>
        <w:t>Байынқолдың тоғайына бас сұқтым.</w:t>
        <w:br/>
        <w:t>Білем десем, мінезіңді жетік мен,</w:t>
        <w:br/>
        <w:t>Артық айтпан, аулақ едің желіктен.</w:t>
        <w:br/>
        <w:t>Таулы аймақтың ой мен қырын кезсем де,</w:t>
        <w:br/>
        <w:t>Кездеспедің неліктен?</w:t>
        <w:br/>
        <w:t>Жан едің ғой ой бөлісер бір сенген,</w:t>
        <w:br/>
        <w:t>Дедім дәйім, күліп бірге жүрсе елмен.</w:t>
        <w:br/>
        <w:t>Тау мен тасты араладым армансыз,</w:t>
        <w:br/>
        <w:t>Нарынқолда жоқсың қазір білсем мен!</w:t>
        <w:br/>
        <w:t>ккж</w:t>
        <w:br/>
        <w:t>Басамын жолдар қанша әлі,</w:t>
        <w:br/>
        <w:t>Қауышар қанша бар жылым?</w:t>
        <w:br/>
        <w:t>Қуантар ма екен баршаны,</w:t>
        <w:br/>
        <w:t>Кеудемнен үшқан жан жырым!</w:t>
        <w:br/>
        <w:t>Жасырып қайтем, есіме,</w:t>
        <w:br/>
        <w:t>Осы бір ойды жиі алам.</w:t>
        <w:br/>
        <w:t>Жап-жақсы болса несіне,</w:t>
        <w:br/>
        <w:t>Жыр жазбасқа ұялам?!</w:t>
        <w:br/>
        <w:t>Бәйгіге атын қосты әркім,</w:t>
        <w:br/>
        <w:t>Сынақта куат көп керек.</w:t>
        <w:br/>
        <w:t>Жүлде алмасам дос бәлкім,</w:t>
        <w:br/>
        <w:t>Кетер ме екен өкпелеп?!</w:t>
        <w:br/>
        <w:t>Ойларым жүртқа жиі ұнар,</w:t>
        <w:br/>
        <w:t>Өнердің болсам жан-досы.</w:t>
        <w:br/>
        <w:t>Жырыма менің жылынар,</w:t>
        <w:br/>
        <w:t>Адамдар жерде бар ма осы?!</w:t>
      </w:r>
    </w:p>
    <w:p>
      <w:r>
        <w:t>Жез</w:t>
        <w:br/>
        <w:t>Жыр арнап жазарымда дара атыңа,</w:t>
        <w:br/>
        <w:t>Орадың сағыныш боп жан отына.</w:t>
        <w:br/>
        <w:t>Қолыңа тиер ме екен хатым мынау,</w:t>
        <w:br/>
        <w:t>Жіберсем құстың байлап қанатына.</w:t>
        <w:br/>
        <w:t>Айдынға құлашыңды кере жүзіп,</w:t>
        <w:br/>
        <w:t>Кеттің бе үміттіңді менен үзіп.</w:t>
        <w:br/>
        <w:t>Тырсылдап жаңбыр тамса терезеге,</w:t>
        <w:br/>
        <w:t>Селт етіп, сенбе деймін елегізіп.</w:t>
        <w:br/>
        <w:t>Шынымен жетпей жүр ме жыраққа үнім,</w:t>
        <w:br/>
        <w:t>Бермейді күнде осындай сұрақ тыным.</w:t>
        <w:br/>
        <w:t>190</w:t>
        <w:br/>
        <w:t>Халыққа қамқор болмай, араласпай,</w:t>
        <w:br/>
        <w:t>Бақыт-жан, қона қоймас жеңіс колға!</w:t>
        <w:br/>
        <w:t>Оп-оңай орындалмас арман біткен,</w:t>
        <w:br/>
        <w:t>Бұл жайлы айту қиын жалған Тіптен.</w:t>
        <w:br/>
        <w:t>Осынау нұрлы өмірде Бақыт - бауыр,</w:t>
        <w:br/>
        <w:t>Жансың ғой жақсылықты алдан күткен.</w:t>
        <w:br/>
        <w:t>Тыңнан жол салмасаң да бұзып-жарып,</w:t>
        <w:br/>
        <w:t>Бір белгі қалса дейміз ізіңде анық.</w:t>
        <w:br/>
        <w:t>Халықтың ой-арманын орындасаң,</w:t>
        <w:br/>
        <w:t>Болады сонда ғана жүзің жарық.</w:t>
        <w:br/>
        <w:t>Тұрғанда туған халқың сүйіп, тербеп,</w:t>
        <w:br/>
        <w:t>Аянбай еңбек еттің күліп терлеп.</w:t>
        <w:br/>
        <w:t>Көксеген арман аз ба алдыңда осы,</w:t>
        <w:br/>
        <w:t>Шыға бер, біздің тілек биікке өрлеп!</w:t>
        <w:br/>
        <w:t>КӨЛІКТІ КӨШКЕ ЖАЛҒАП</w:t>
        <w:br/>
        <w:t>Өзіңсің жан немерем тұңғыш көрген,</w:t>
        <w:br/>
        <w:t>Жасартып, жалыратып тың күш берген.</w:t>
        <w:br/>
        <w:t>Былдырлап сөйлегенде нәзік үнін,</w:t>
        <w:br/>
        <w:t>Секілді бау-бақшама жыл-құс келген.</w:t>
        <w:br/>
        <w:t>Бұл елді десең егер жалт қаратам,</w:t>
        <w:br/>
        <w:t>Қанат қақ, биікке ерте ақ балапан.</w:t>
        <w:br/>
        <w:t>Сөреге бұрын жетсең топты жарып,</w:t>
        <w:br/>
        <w:t>Жасайды жырға қосып мақтан атаң.</w:t>
        <w:br/>
        <w:t>Бекзатым үміт артқан жан немерем,</w:t>
        <w:br/>
        <w:t>Қалмаймын, қасыңа енді жайлап ерем.</w:t>
        <w:br/>
        <w:t>Ер жетіп, есейгенде шамаң келсе,</w:t>
        <w:br/>
        <w:t>Жетпеген арманымды жалға дер ем.</w:t>
        <w:br/>
        <w:t>Алдыңнан кез болмасын қарғам ылди,</w:t>
        <w:br/>
        <w:t>Жүріні сен, үмітімді жалғап ылғи.</w:t>
        <w:br/>
        <w:t>Өзіңді мақтан тұгып өрнектейін,</w:t>
      </w:r>
    </w:p>
    <w:p>
      <w:r>
        <w:t>Оралса өлең болып жанға бір күй.</w:t>
        <w:br/>
        <w:t>Жас шағын жылжып өткен жыл тонаған,</w:t>
        <w:br/>
        <w:t>Атанмын бурыл басын бұлт ораған.</w:t>
        <w:br/>
        <w:t>Жаныма жақындықты сездіретін,</w:t>
        <w:br/>
        <w:t>Көзіңнен айналайын нұр тараған.</w:t>
        <w:br/>
        <w:t>Жүргем жоқ талабыңа сенбейін деп,</w:t>
        <w:br/>
        <w:t>Қалмашы қатарыңнан сен кейіндеп.</w:t>
        <w:br/>
        <w:t>Жасына ілінгенде пайғамбардың,</w:t>
        <w:br/>
        <w:t>Ойлаймын бір жаманат сезбейін деп.</w:t>
        <w:br/>
        <w:t>Ақиқат, көңілдің бұл айтсам шыны,</w:t>
        <w:br/>
        <w:t>Өмірдің алдында тұр асқар шыңы.</w:t>
        <w:br/>
        <w:t>Қолына тиген кезде шылбыр, тізгін,</w:t>
        <w:br/>
        <w:t>Аянба тұлпарыңа бас қамшыны.</w:t>
        <w:br/>
        <w:t>Ниетім жоқ өзіңнен түп ойымды жасырмақ,</w:t>
        <w:br/>
        <w:t>Қандай бақыт сүйсе егер, сені дәйім жас</w:t>
        <w:br/>
        <w:t>ұрпақ.</w:t>
        <w:br/>
        <w:t>Адалдықтан айнымай, ақиқатты айта біл,</w:t>
        <w:br/>
        <w:t>Күншілдер сонда бас ұрмақ.</w:t>
        <w:br/>
        <w:t>27.07.07.</w:t>
        <w:br/>
        <w:t>хжж</w:t>
        <w:br/>
        <w:t>Қалғандай бір сапарға жарым ермей,</w:t>
        <w:br/>
        <w:t>Жүргені көңілімнің бабы келмей.</w:t>
        <w:br/>
        <w:t>Қалайша айсыз-камсыз күн кешемін,</w:t>
        <w:br/>
        <w:t>Жүк артпақ ертеңгі күн тағы нендей?</w:t>
        <w:br/>
        <w:t>Кезім аз той-думанға, биге барған,</w:t>
        <w:br/>
        <w:t>Әр тұсқа жетелейді жүрдек арман.</w:t>
        <w:br/>
        <w:t>Сырт көзге сабырлымын, ал шынында</w:t>
        <w:br/>
        <w:t>Адаммын мазасыздық билеп алған.</w:t>
        <w:br/>
        <w:t>аФфа</w:t>
        <w:br/>
        <w:t>БЕЙНЕ КӨШКЕН КЕРУЕН</w:t>
        <w:br/>
        <w:t>Гүлді өрнегі өшкенге ерте соншалық,</w:t>
        <w:br/>
        <w:t>Күзге өкпелеп, дала жатыр томсарып.</w:t>
        <w:br/>
        <w:t>Қайтқан құстар бейне көшкен керуен,</w:t>
        <w:br/>
        <w:t>Барады әне, көк аспанға жол салып.</w:t>
        <w:br/>
        <w:t>Көк төсінде сұрғылт бұлттар жүр қалқып,</w:t>
        <w:br/>
        <w:t>Жер үстіне нұр төкпейді күн балқып.</w:t>
        <w:br/>
        <w:t>Жалын атқан жастығы өткен досымдай,</w:t>
        <w:br/>
        <w:t>Ойға батып, күзгі бақтар тұр қалғып.</w:t>
        <w:br/>
        <w:t>Сары бояуға ораныпты бар алап,</w:t>
        <w:br/>
        <w:t>Көзбен қоса көрдім оймен шамалап.</w:t>
        <w:br/>
        <w:t>Таңғы ұйқымнан оятады мезгілсіз,</w:t>
      </w:r>
    </w:p>
    <w:p>
      <w:r>
        <w:t>Күз жаңбыры тереземді сабалап.</w:t>
        <w:br/>
        <w:t>Ертең қоныс тебем мынау деп қырдан,</w:t>
        <w:br/>
        <w:t>Қысты қара, тау басына кеп тұрған.</w:t>
        <w:br/>
        <w:t>Құзар шыңдар ағарыпты түп-түгел,</w:t>
        <w:br/>
        <w:t>Әжеме үқсап ғасырға анау бет бұрған.</w:t>
        <w:br/>
        <w:t>Жжж</w:t>
        <w:br/>
        <w:t>Көк аспанның қабағын қара жабылған,</w:t>
        <w:br/>
        <w:t>Қар аралас жаңбыр жиі бүркеді.</w:t>
        <w:br/>
        <w:t>Жапырағымды үзер ме деп жамылған</w:t>
        <w:br/>
        <w:t>Ағаш біткен күз желінен үркеді.</w:t>
        <w:br/>
        <w:t>Жол бойына өскен анау сұр шиді,</w:t>
        <w:br/>
        <w:t>Тұр демегін мүлгіп үнсіз тектен тек.</w:t>
        <w:br/>
        <w:t>Жүзін оның әлсін Әлі шымшиды,</w:t>
        <w:br/>
        <w:t>Басын жерге имек болып жел-тентек.</w:t>
        <w:br/>
        <w:t>өр</w:t>
        <w:br/>
        <w:t>191</w:t>
        <w:br/>
        <w:t>Сабырымды сағынышпен жеңсең де,</w:t>
        <w:br/>
        <w:t>Сенен қалай безінем?</w:t>
        <w:br/>
        <w:t>Өзіңсің ғой, өмірдегі жан қайғым!</w:t>
        <w:br/>
        <w:t>Нұр бейнеңді ұмытуым мүмкін бе?!</w:t>
        <w:br/>
        <w:t>Қиялыма сырларыңды жалғаймын,</w:t>
        <w:br/>
        <w:t>Қандай ойда жүр екен деп бүл күнде?!</w:t>
        <w:br/>
        <w:t>Жеж</w:t>
        <w:br/>
        <w:t>Сен кеше жарқын да едің, жақын да едің,</w:t>
        <w:br/>
        <w:t>Тартыпты бүгін маған салқын демің.</w:t>
        <w:br/>
        <w:t>Мұныңа иық түсіп мұңая алман,</w:t>
        <w:br/>
        <w:t>Барында жаным сүйген халқым менің!</w:t>
        <w:br/>
        <w:t>Сен жүрттан мықты болын барша қалың,</w:t>
        <w:br/>
        <w:t>Жамылдың биік даңқын қанша ағаның.</w:t>
        <w:br/>
        <w:t>Есімде: “жақсыларға жағына біл”,</w:t>
        <w:br/>
        <w:t>Деп маған ақыл айтып шаршағаның.</w:t>
        <w:br/>
        <w:t>Болған соң жақсылықтан жұққан нұр көп,</w:t>
        <w:br/>
        <w:t>Қалмаймын көңіл сырын жүрттан бүркеті.</w:t>
        <w:br/>
        <w:t>Түсінбей аңқылдаған ақ жанымды,</w:t>
        <w:br/>
        <w:t>Сен жүрсің көлеңке сөз сырттан бүркеп.</w:t>
        <w:br/>
        <w:t>Білмеймін бар үмітім қанша ақтаған,</w:t>
        <w:br/>
        <w:t>Кісі емен, арамдықпен жан сақтаған.</w:t>
        <w:br/>
        <w:t>Әйтеуір өмір жарқын болса деймін,</w:t>
        <w:br/>
        <w:t>Байлықпен жетпесе де мансап маған...</w:t>
        <w:br/>
        <w:t>жжж</w:t>
        <w:br/>
        <w:t>Дегендей бір бармағынды ал тісте,</w:t>
        <w:br/>
        <w:t>Талай таныс алдап кетті тал түсте.</w:t>
        <w:br/>
        <w:t>Қарағайға қадала өскен бұтақтай,</w:t>
        <w:br/>
        <w:t>Соның бәрі шеңгелденіп қалды іште.</w:t>
      </w:r>
    </w:p>
    <w:p>
      <w:r>
        <w:t>179</w:t>
        <w:br/>
        <w:t>ЖҰМСАДЫМ</w:t>
        <w:br/>
        <w:t>Жүрсем де жүз торығып, мың қиналып,</w:t>
        <w:br/>
        <w:t>Өмірге қарамадым ылғи налып.</w:t>
        <w:br/>
        <w:t>Кеудеме келіп тұрған әппақ үміт,</w:t>
        <w:br/>
        <w:t>Сендірді кетпесіне ылдиға алып.</w:t>
        <w:br/>
        <w:t>Сырт берген кейісем де кей ініме,</w:t>
        <w:br/>
        <w:t>Дос куә, тарылмаған пейіліме.</w:t>
        <w:br/>
        <w:t>Қағазға көп өлеңнің ізін салдым,</w:t>
        <w:br/>
        <w:t>Төгіліп мандайымның тері міне.</w:t>
        <w:br/>
        <w:t>Басардай жайлауымды қарлы күз кеп,</w:t>
        <w:br/>
        <w:t>Табанды тоздырмадым байлық іздеп.</w:t>
        <w:br/>
        <w:t>Болмадым алашапқын сан ойлардан,</w:t>
        <w:br/>
        <w:t>Жүрекке түйіссе де барлық, із кеп.</w:t>
        <w:br/>
        <w:t>Тәтті ойдан шомылсын деп көңіл нұрға,</w:t>
        <w:br/>
        <w:t>Жұмсадым уақыттың көбін жырға.</w:t>
        <w:br/>
        <w:t>Өмірде өкінбес ем егер де мен,</w:t>
        <w:br/>
        <w:t>Әлеңнің өсіре алсам, шөбін құмға!</w:t>
        <w:br/>
        <w:t>196</w:t>
        <w:br/>
        <w:t>Жүзіңе нүр жүгірген кәрі жердің,</w:t>
        <w:br/>
        <w:t>Үстінен сыпырылды қара шекпен.</w:t>
        <w:br/>
        <w:t>Даланы шуақ төгіп тербеші ақ таң,</w:t>
        <w:br/>
        <w:t>Жалт берсін, жарқылыңнан жел де</w:t>
        <w:br/>
        <w:t>шапқан.</w:t>
        <w:br/>
        <w:t>Басталып қырдағы елдің тіршілігі,</w:t>
        <w:br/>
        <w:t>Көк түгін көтерілді жер ошақтан.</w:t>
        <w:br/>
        <w:t>Сенді де тұрар дәрмен жоқтығына,</w:t>
        <w:br/>
        <w:t>Таулардың түн тығылды қолтығына.</w:t>
        <w:br/>
        <w:t>Жер-ана жаны күліп жасарды бір,</w:t>
        <w:br/>
        <w:t>Төгіліп кеудесіне мол шұғыла.</w:t>
        <w:br/>
        <w:t>Қондырып иығына таңғы арайды,</w:t>
        <w:br/>
        <w:t>Аймаққа ақбас таулар паң қарайды.</w:t>
        <w:br/>
        <w:t>Ұқсаттым ұмытылған ақ тағаға,</w:t>
        <w:br/>
        <w:t>Бозарып көк аспанда қалған Айды.</w:t>
        <w:br/>
        <w:t>Жжж</w:t>
        <w:br/>
        <w:t>Тас тағдыр, көрді демен жетімді аяп,</w:t>
        <w:br/>
        <w:t>Талаймен тайталастым, жедім таяқ,</w:t>
        <w:br/>
        <w:t>Сан мәрте жығылсам да қайта тұрып,</w:t>
        <w:br/>
        <w:t>Діттеген биігіме келдім таяп.</w:t>
        <w:br/>
        <w:t>Бұл жаста көп жоғалттым, аз тындырдым,</w:t>
        <w:br/>
        <w:t>Қуандым, кейде көзге жас тұндырдым.</w:t>
        <w:br/>
        <w:t>Кемесін арманымның адастырып,</w:t>
      </w:r>
    </w:p>
    <w:p>
      <w:r>
        <w:t>Кей күні аласұрған тасқынға ұрдым.</w:t>
        <w:br/>
        <w:t>Ҡҡжж</w:t>
        <w:br/>
        <w:t>Енді қайтіп келмесіңе сенсем де,</w:t>
        <w:br/>
        <w:t>Оңашада елестетем, кезігем.</w:t>
        <w:br/>
        <w:t>186</w:t>
        <w:br/>
        <w:t>Көлікті көшке жалғап өмірімді,</w:t>
        <w:br/>
        <w:t>Толтырдың қуанышқа көңілімді.</w:t>
        <w:br/>
        <w:t>Ойлаймын, ертеңіңе алаңдаймын,</w:t>
        <w:br/>
        <w:t>Сондықтан қиялға жыр көп ілінді.</w:t>
        <w:br/>
        <w:t>Еш адам дей алмайды жалған мүны,</w:t>
        <w:br/>
        <w:t>Өзіңсің өз үйімнің жанған нұры.</w:t>
        <w:br/>
        <w:t>Қарағым, қанатынды қатайтса екен,</w:t>
        <w:br/>
        <w:t>Атаңның азды-көпті жазған жыры.</w:t>
        <w:br/>
        <w:t>Жж</w:t>
        <w:br/>
        <w:t>Дейсің бе, ойларымды козғап ұқсам,</w:t>
        <w:br/>
        <w:t>Түсесің сен есіме жолға шықсам.</w:t>
        <w:br/>
        <w:t>Жан еркем, кешірмегін кездейсоқ бір,</w:t>
        <w:br/>
        <w:t>Үркітіп үмітінді орға жықсам.</w:t>
        <w:br/>
        <w:t>Арман боп, ертелі-кеш мазамды алған,</w:t>
        <w:br/>
        <w:t>Сен жайлы ойды қайтып жазам жалған.</w:t>
        <w:br/>
        <w:t>Бірер ай көрмей жүріп, ұшырассам,</w:t>
        <w:br/>
        <w:t>Емессің кейде ондайда назар салған.</w:t>
        <w:br/>
        <w:t>Сонда да жүргенім жоқ жырақ кетіп,</w:t>
        <w:br/>
        <w:t>Алғанмын сендік ойға бірақ бекіп.</w:t>
        <w:br/>
        <w:t>Басқаның бақшасына көзім түспей,</w:t>
        <w:br/>
        <w:t>Сездіргем сезімімді тұрақты етіп.</w:t>
        <w:br/>
        <w:t>Осындай ойларым бар көңілімде,</w:t>
        <w:br/>
        <w:t>Жасырман, жетпей жүр-ау көп үнім де.</w:t>
        <w:br/>
        <w:t>Сенімен ұшырассам ұтылмаспын,</w:t>
        <w:br/>
        <w:t>Арманның үміт артқан көпірінде.</w:t>
        <w:br/>
        <w:t>-əд</w:t>
        <w:br/>
        <w:t>ҚЫМБАТСЫҢ</w:t>
        <w:br/>
        <w:t>Демеймін, ойлап демде мұңданамын,</w:t>
        <w:br/>
        <w:t>Немесе жырдан бәйге күнде аламын.</w:t>
        <w:br/>
        <w:t>Анығын айтар болсам, туған ауыл,</w:t>
        <w:br/>
        <w:t>Мен сенің өнер қуған бір балаңмын.</w:t>
        <w:br/>
        <w:t>Сенде өтті бала күнім, балғын кезім,</w:t>
        <w:br/>
        <w:t>Жаныма ұялады жарқын сезім.</w:t>
        <w:br/>
        <w:t>Туған жұрт, жыр еткенде жас-кәрінді,</w:t>
        <w:br/>
        <w:t>Құрметін бұл балаңның айқын сезін.</w:t>
      </w:r>
    </w:p>
    <w:p>
      <w:r>
        <w:t>Сарыжазым, анам едің құрсағын бай,</w:t>
        <w:br/>
        <w:t>Демегін осы балам жүр сағынбай.</w:t>
        <w:br/>
        <w:t>Өзіңді жырға қосам, ұмытпаймын,</w:t>
        <w:br/>
        <w:t>Арадан өтсе де көп жыл сағымдай.</w:t>
        <w:br/>
        <w:t>Бағанды жүрген жоқпын бағамдамай,</w:t>
        <w:br/>
        <w:t>Қымбатсың жырдан теңеу табам калай?</w:t>
        <w:br/>
        <w:t>Бір сәтке жұмысымнан ҡол босаса,</w:t>
        <w:br/>
        <w:t>Бөгелмей ұшсам деймін саған қарай.</w:t>
        <w:br/>
        <w:t>194</w:t>
        <w:br/>
        <w:t>МЫҢНАН МЫҚТЫ ШЫҚҚАНЫҢМЕН</w:t>
        <w:br/>
        <w:t>Жауларың мен жақыныңа шендеспей,</w:t>
        <w:br/>
        <w:t>Нарынколдан тұрақ таптың сен көшпей.</w:t>
        <w:br/>
        <w:t>Мыңнан мықты шыққанынңмен, шырағым,</w:t>
        <w:br/>
        <w:t>Қалар деме, басқан ізім жерде өшпей.</w:t>
        <w:br/>
        <w:t>Қара күйең көкірегіңде қап-қалың,</w:t>
        <w:br/>
        <w:t>Болғаны үшін аз-ау пайда тапқаның.</w:t>
        <w:br/>
        <w:t>Көз алдымнан көлеңкедей кетпейді,</w:t>
        <w:br/>
        <w:t>Талай жанды тобығынан қаққаның.</w:t>
        <w:br/>
        <w:t>Өмір жайлы өнегелі сыр шертпей,</w:t>
        <w:br/>
        <w:t>Әсектедің өз досыңды шылп етпей.</w:t>
        <w:br/>
        <w:t>Жалған іске жақындасқан бет-жүзің,</w:t>
        <w:br/>
        <w:t>От қойса да өртенбейтін су шөптей.</w:t>
        <w:br/>
        <w:t>Көрсетпекке көпке өзіңді мықты етіп,</w:t>
        <w:br/>
        <w:t>Пайда қудың кісіліктен сырт кетіп.</w:t>
        <w:br/>
        <w:t>Жұртта қалған жүн-жұрқаны қылғыдың,</w:t>
        <w:br/>
        <w:t>Алған ба еді көмейіне “құрт” бекіп?</w:t>
        <w:br/>
        <w:t>Жүгірді де жемір ойың сан-саққа,</w:t>
        <w:br/>
        <w:t>Ие болдың ортаң қолдай мансапқа.</w:t>
        <w:br/>
        <w:t>Салмақтанып сөйлесең де бет-бейнең,</w:t>
        <w:br/>
        <w:t>Тұрады ұқсап қарға аунаған қарсаққа.</w:t>
        <w:br/>
        <w:t>Іліп алар болмаса да ой бір татым,</w:t>
        <w:br/>
        <w:t>Көп мақала жаздың, шықты күрт атың.</w:t>
        <w:br/>
        <w:t>Қандай адам екенінді ескер сен,</w:t>
        <w:br/>
        <w:t>Газеттерге басылса егер жыр-хатым.</w:t>
        <w:br/>
        <w:t>шə)</w:t>
        <w:br/>
        <w:t>193</w:t>
        <w:br/>
        <w:t>188</w:t>
        <w:br/>
        <w:t>Совхозға Каскеленде директор боп,</w:t>
        <w:br/>
        <w:t>Жастарды жақсылыққа үйреттің тек.</w:t>
        <w:br/>
        <w:t>Әрқашан ақыл-оймен еңбек еттің,</w:t>
        <w:br/>
        <w:t>Соңынан ермедің сен дүрмектің көп.</w:t>
        <w:br/>
        <w:t>Қол созып анау алыс таңдарға әсем,</w:t>
        <w:br/>
        <w:t>“Дос болсам” -дедің адал жандарға сен.</w:t>
      </w:r>
    </w:p>
    <w:p>
      <w:r>
        <w:t>Білемін он сегіз ай ел басқардың,</w:t>
        <w:br/>
        <w:t>Баршаға таныс аудан Талғарда сен.</w:t>
        <w:br/>
        <w:t>Демеймін мақсат қуып, жүрсін арзан,</w:t>
        <w:br/>
        <w:t>(Тірлікте таусылған ба шіркін арман!)</w:t>
        <w:br/>
        <w:t>Бүгінгі төккен терің келешекте,</w:t>
        <w:br/>
        <w:t>Шаттықтың сәулесі боп шықсын алдан.</w:t>
        <w:br/>
        <w:t>Емессің еңбек етпей тыным тапқан,</w:t>
        <w:br/>
        <w:t>Ой қудың, кездерің жоқ шылым тарткан.</w:t>
        <w:br/>
        <w:t>Зор міндет жүктегенін түсінемін,</w:t>
        <w:br/>
        <w:t>Егемен елдегі істер жүріп жатқан.</w:t>
        <w:br/>
        <w:t>Қайыспас кайраткерсің алға адымдар,</w:t>
        <w:br/>
        <w:t>Адамсың өзіндік бір талғамың бар.</w:t>
        <w:br/>
        <w:t>Мерейі биіктейді бұл қазақтың</w:t>
        <w:br/>
        <w:t>Бар болса сен секілді арман -- ұлдар.</w:t>
        <w:br/>
        <w:t>Көп сырды көңіліңе апсың жастан жиып,</w:t>
        <w:br/>
        <w:t>(Қаламын ойлы әңгіме айтсаң ұйып)</w:t>
        <w:br/>
        <w:t>Орайы келіп жатса арамдықтың,</w:t>
        <w:br/>
        <w:t>Жолын кес, түп тамырын таста қиып.</w:t>
        <w:br/>
        <w:t>Мақсат көп алдымызда ортақ жетер,</w:t>
        <w:br/>
        <w:t>Тұрғам жоқ жырмен сәлем жолдап бекер.</w:t>
        <w:br/>
        <w:t>Бауырым тани білгін адамдарды,</w:t>
        <w:br/>
        <w:t>Әрқашан ісінді өрге қолдап кетер.</w:t>
        <w:br/>
        <w:t>СҮЙЕТІНІМ СОНДЫҚТАН</w:t>
        <w:br/>
        <w:t>(“Президент және Халық” газетін оқығанда)</w:t>
        <w:br/>
        <w:t>“Жылдарда да жылдар бар жылдан ерек” деп</w:t>
        <w:br/>
        <w:t>ақындар айтпақшы, қазақ жерінде жарық көріп</w:t>
        <w:br/>
        <w:t>жатқан басылымдардың басым бөлігі бүгінгі қоғам,</w:t>
        <w:br/>
        <w:t>адам өмірін өзекті тақырыпқа айнал-дырып, егеменді</w:t>
        <w:br/>
        <w:t>еліміздің еңсе көтеруін көксейтін көптеген орнықты</w:t>
        <w:br/>
        <w:t>ойларды ортаға салып жүр. Әрине, салмақты</w:t>
        <w:br/>
        <w:t>пікірлерді козғаушы күш журналист ағайындар екені</w:t>
        <w:br/>
        <w:t>айқын. Сондай тартымды ойлармен танымал болған</w:t>
        <w:br/>
        <w:t>“Президент және Халық” газетінің 100-ші нөмірінің</w:t>
        <w:br/>
        <w:t>жарық көруіне орай ойымды өлеңмен өрнектеген едім.</w:t>
        <w:br/>
        <w:t>Адамдайсың сен де бір, ақыл-ойы орныққан,</w:t>
        <w:br/>
        <w:t>Жұртқа жайдың атымды, сүйеп жүріп</w:t>
        <w:br/>
        <w:t>қолтықтан.</w:t>
        <w:br/>
        <w:t>Жаны жайсаң, адал достан аумайсың,</w:t>
        <w:br/>
        <w:t>Сүйетінім соңдықтан.</w:t>
        <w:br/>
        <w:t>Сыр айтамын өзіңе, ақылдасым ал тыңда,</w:t>
        <w:br/>
        <w:t>Артық болмас сөзінді бағаласам алтынға!</w:t>
        <w:br/>
        <w:t>Іздеп жүріп оқиды, зиялы да, шопан да,</w:t>
        <w:br/>
        <w:t>Тоқсандағы қартың да.</w:t>
        <w:br/>
        <w:t>Сәуле құяр көңілге, сен анамның тілісің,</w:t>
        <w:br/>
        <w:t>Тарылмасын қашан да тілейтінім тынысың.</w:t>
      </w:r>
    </w:p>
    <w:p>
      <w:r>
        <w:t>Болғаныңмен қатардағы үн қағаз,</w:t>
        <w:br/>
        <w:t>Талайлардан ірісің.</w:t>
        <w:br/>
        <w:t>Бар екенін айттың көп, заманада салқын</w:t>
        <w:br/>
        <w:t>мұң,</w:t>
        <w:br/>
        <w:t>Бұзылғанын көрмедік, ақыл ойы</w:t>
        <w:br/>
        <w:t>қалпыңның.</w:t>
        <w:br/>
        <w:t>Қара нардай қайыспай сен келесің катарда,</w:t>
        <w:br/>
        <w:t>Жоғын жоқтап халқыңның.</w:t>
        <w:br/>
        <w:t>181</w:t>
        <w:br/>
        <w:t>НАМЫСЫМДЫ ТАСҚА ЖАНЫП</w:t>
        <w:br/>
        <w:t>Ел есінде бір дүрбелең күн болған,</w:t>
        <w:br/>
        <w:t>(Азаттықты берсін сірә, кім қолдан?!)</w:t>
        <w:br/>
        <w:t>Жұрт намысын таптағанда табанға,</w:t>
        <w:br/>
        <w:t>Дейді екен ғой, көркем қыз бен ұл корған.</w:t>
        <w:br/>
        <w:t>Дәл осындай, сын сағатта топ бастап,</w:t>
        <w:br/>
        <w:t>Тұрды алаңда жастар ойға шоқ тастап.</w:t>
        <w:br/>
        <w:t>Кремльден нұсқау алған әлдекім,</w:t>
        <w:br/>
        <w:t>Жүрді сонда ат ойнатып ойқастап.</w:t>
        <w:br/>
        <w:t>Қайсар ұлдар жандайшаптан ықпады,</w:t>
        <w:br/>
        <w:t>Ел намысын көкірегіне нықтады.</w:t>
        <w:br/>
        <w:t>Абылайлап алып шыққан Ар туын,</w:t>
        <w:br/>
        <w:t>Тілемсектің тізесіне жықпады.</w:t>
        <w:br/>
        <w:t>Тентек тобыр, шоқпар ұстап сүрмелі,</w:t>
        <w:br/>
        <w:t>Қазақ қызын шаштан ұстап сүйреді.</w:t>
        <w:br/>
        <w:t>Өктемліктің өрті қаулап ел ішін,</w:t>
        <w:br/>
        <w:t>Сәл уақыт тілімізді күрмеді.</w:t>
        <w:br/>
        <w:t>Біз осылай өткердік қой “көр” күнді,</w:t>
        <w:br/>
        <w:t>Мәскеу мақтап жатты сонда Колбинді.</w:t>
        <w:br/>
        <w:t>Жалған дақпырт жалт етті де, азаттық</w:t>
        <w:br/>
        <w:t>Есік ашты, аспанға аттым бөркімді.</w:t>
        <w:br/>
        <w:t>Намысымды тасқа жанып, көп қайрап,</w:t>
        <w:br/>
        <w:t>Өткірлендім, қалғаным жоқ тек жайдақ.</w:t>
        <w:br/>
        <w:t>Азаттықтың қос тізгіні қолда енді,</w:t>
        <w:br/>
        <w:t>Желбіреп тұр, аспанымда көк байрақ!</w:t>
        <w:br/>
        <w:t>Өткен-кеткен жолды жазып түр тарих,</w:t>
        <w:br/>
        <w:t>Болса екен ертең шығар күн жарық,</w:t>
        <w:br/>
        <w:t>Тәуелсіз боп қалар деймін қашанда,</w:t>
        <w:br/>
        <w:t>Нұрсұлтандай перзенті бар бұл халық.</w:t>
        <w:br/>
        <w:t>11</w:t>
        <w:br/>
        <w:t>ӨЛЕҢМЕН ӨРНЕКТЕДІМ ӨМІРІҢДІ</w:t>
      </w:r>
    </w:p>
    <w:p>
      <w:r>
        <w:t>(Толғау)</w:t>
        <w:br/>
        <w:t>Табиғат сыйлаған қабілет қарымымен халқына</w:t>
        <w:br/>
        <w:t>қалтқысыз қызмет көрсетіп, көпшіліктің көзіне де,</w:t>
        <w:br/>
        <w:t>көңіліне де жақын жүрген жақсы азаматтың бірі-</w:t>
        <w:br/>
        <w:t>Бақыт Оспанов дер едік. Бақыт бауырымыз ел басқару</w:t>
        <w:br/>
        <w:t>ісіне ерте араласты. Өмірдің күнгейі мен теріскейін</w:t>
        <w:br/>
        <w:t>тегіс шолып өтіп, білімі мен біліктілігінің арқасында</w:t>
        <w:br/>
        <w:t>шоқтығы биік қызметтердің тізгінін ұстады. Бүгінде</w:t>
        <w:br/>
        <w:t>оны қазақ халқы қоғам және мемлекет қайраткері</w:t>
        <w:br/>
        <w:t>ретінде жақсы таниды.</w:t>
        <w:br/>
        <w:t>Бақыт Сағындықұлы анау бір жылдары Алматы</w:t>
        <w:br/>
        <w:t>облысына қарасты Райымбек (бұрынғы Нарынқол)</w:t>
        <w:br/>
        <w:t>ауданында аупарткомның бірінші хатшысы болып, бес</w:t>
        <w:br/>
        <w:t>жыл жемісті қызмет атқарды. Таулы өлкенің ой-қырын</w:t>
        <w:br/>
        <w:t>танып, қарапайым халықтың жан-дүниесін жақсы</w:t>
        <w:br/>
        <w:t>сезіне білді. Талай игілікті істің іргесін қалады. Содан</w:t>
        <w:br/>
        <w:t>бері он жеті жыл өтіпті, сондағы өрімдей жас азамат</w:t>
        <w:br/>
        <w:t>бүгінде асқаралы алпысқа ат басын тіреп отыр.</w:t>
        <w:br/>
        <w:t>Бақыт Сағындықұлы білім, тәжірибесі өсіп</w:t>
        <w:br/>
        <w:t>шыңдалған, шынайы жүйріктердің санатында.</w:t>
        <w:br/>
        <w:t>Экономика ғылымының докторы, академик. Бала өсіріп,</w:t>
        <w:br/>
        <w:t>бақыт кешіп отырған жаны нұрлы жақсы әке. Оның</w:t>
        <w:br/>
        <w:t>асқаралы 60-қа толған тұсында өлеңмен өрнектедім.</w:t>
        <w:br/>
        <w:t>Көтеріп ауыр-ауыр жүгін елдің</w:t>
        <w:br/>
        <w:t>Алпысқа, Бақыт бауыр, бүгін келдің.</w:t>
        <w:br/>
        <w:t>Отырсың жауапты бір қызметте,</w:t>
        <w:br/>
        <w:t>Сырына құлақ түріп жұмыр жердің.</w:t>
        <w:br/>
        <w:t>Ел болып таянышың, сырласың да,</w:t>
        <w:br/>
        <w:t>Астың сен көп асудан бұл жасыңда.</w:t>
        <w:br/>
        <w:t>Өткенге ой жіберсен соның бәрі,</w:t>
        <w:br/>
        <w:t>Мөлдіреп көз алдыңда тұрмасын ба?</w:t>
        <w:br/>
        <w:t>187</w:t>
        <w:br/>
        <w:t>ТОЙЛАУҒА АЛПЫСЫҢДЫ...</w:t>
        <w:br/>
        <w:t>(Әбітай Әденовке)</w:t>
        <w:br/>
        <w:t>Жүрегі сырқаттанса жыр емдеген,</w:t>
        <w:br/>
        <w:t>Жан едің “жауға” намыс жібермеген.</w:t>
        <w:br/>
        <w:t>Түбіне көкірегімнің түнеп қалды,</w:t>
        <w:br/>
        <w:t>Таныс үн, жылы сөзің “жиен” деген.</w:t>
        <w:br/>
        <w:t>Өнерді биік қойған күнкөрістен,</w:t>
        <w:br/>
        <w:t>Дос едік, талай тәтті сыр бөліскен.</w:t>
        <w:br/>
        <w:t>Жемісін еңбегіңнің татпай ерте,</w:t>
        <w:br/>
        <w:t>Құр қалған диқан болдың күзгі егістен.</w:t>
        <w:br/>
        <w:t>Бірі едің мақтан түтар өр тұлғаның,</w:t>
        <w:br/>
        <w:t>Газетте өтті еңбекпен көп жылдарың.</w:t>
        <w:br/>
        <w:t>Тойлауға алпысынңды аз қалғанда,</w:t>
        <w:br/>
        <w:t>Өкініш болды-ау сенің көз жұмғаның!</w:t>
      </w:r>
    </w:p>
    <w:p>
      <w:r>
        <w:t>О, тәңір! Пенделікті кешесің бе?</w:t>
        <w:br/>
        <w:t>(Көз жас тұр өкініштің кесесінде).</w:t>
        <w:br/>
        <w:t>Ой қуып, сайран салған Нарынқолдың,</w:t>
        <w:br/>
        <w:t>Әбеке, ізің жатыр көшесінде!</w:t>
        <w:br/>
        <w:t>Болғансың құрдасым да, сырласым да,</w:t>
        <w:br/>
        <w:t>Әзілің қиял кезіп жүр қасымда.</w:t>
        <w:br/>
        <w:t>Жан-жақты білімінді білдіретін,</w:t>
        <w:br/>
        <w:t>Бар еді сергек сезім бір басыңда.</w:t>
        <w:br/>
        <w:t>Кемімес қанша жылдар өтсін бағаң,</w:t>
        <w:br/>
        <w:t>Қайсар ең қайғы ұрғанда морт сынбаған.</w:t>
        <w:br/>
        <w:t>Отырып оңашада бір бөлмеде,</w:t>
        <w:br/>
        <w:t>Шерткенің есімде әлі көп сыр маған.</w:t>
        <w:br/>
        <w:t>Тірліктен емес тегі аз түйгенім,</w:t>
        <w:br/>
        <w:t>(Өмірін талайлардың жас қиды өлім).</w:t>
        <w:br/>
        <w:t>Жан жарың, бала-шағаң қабыл көрсін,</w:t>
        <w:br/>
        <w:t>Бұл менің рухыңа басты игенім!</w:t>
        <w:br/>
        <w:t>195</w:t>
        <w:br/>
        <w:t>КӨҢІЛ КӨЗІ</w:t>
        <w:br/>
        <w:t>Танытып, денсаулыққа алғыс кейпін,</w:t>
        <w:br/>
        <w:t>Үйге енді жаңа таныс алпыс дейтін.</w:t>
        <w:br/>
        <w:t>Жымиып миығынан күле қарап,</w:t>
        <w:br/>
        <w:t>Мен - деді, - ақбас досың алда іздейтін.</w:t>
        <w:br/>
        <w:t>Қартаңсып қалғанымен жан сымбатым,</w:t>
        <w:br/>
        <w:t>Қарсы алдым мосқал досты жатсынбадым.</w:t>
        <w:br/>
        <w:t>Бір жылғы төл болған соң төрге оздырдым,</w:t>
        <w:br/>
        <w:t>Кереғар кей сөзіне шарт сынбадым.</w:t>
        <w:br/>
        <w:t>Құрдасым тұйық біреу болмай шықты,</w:t>
        <w:br/>
        <w:t>Әзілге, әңгімеге сондай мықты.</w:t>
        <w:br/>
        <w:t>Аталық жасқа лайық сыр-сипатпен,</w:t>
        <w:br/>
        <w:t>Қандырды тыңдаушыны сөзге айшықты.</w:t>
        <w:br/>
        <w:t>Асыпты алпыс асу ынтық күшпен,</w:t>
        <w:br/>
        <w:t>Сөздерін мақұлдадық түйдік те іштен.</w:t>
        <w:br/>
        <w:t>Қалыпты тісі қаусап, бетінде әжім,</w:t>
        <w:br/>
        <w:t>Шашын да жасырмады “жидіп түскен”.</w:t>
        <w:br/>
        <w:t>Кім білмес, жастық шақтың жалт бұрмасын,</w:t>
        <w:br/>
        <w:t>Кеткен соң бастан ұшып таптырмасың.</w:t>
        <w:br/>
        <w:t>Бір сәтке көңіл көзін нұрландырды,</w:t>
        <w:br/>
        <w:t>Үйге енген жаңа таныс, жан құрдасым.</w:t>
        <w:br/>
        <w:t>197</w:t>
      </w:r>
    </w:p>
    <w:p>
      <w:r>
        <w:t>192</w:t>
        <w:br/>
        <w:t>ДОСҚА САЛҚЫН ТАРТҚАН ЕМЕС...</w:t>
        <w:br/>
        <w:t>Көңілдегі айтар ойдың сол шыны</w:t>
        <w:br/>
        <w:t>Жас шағымнан жақсы білем Жолшыны.</w:t>
        <w:br/>
        <w:t>Арманына қанат берді сірә да,</w:t>
        <w:br/>
        <w:t>Бауырында өскен Хантәңірі- зор шыңы.</w:t>
        <w:br/>
        <w:t>Аспай-саспай сабыр сақтап жүреді,</w:t>
        <w:br/>
        <w:t>Жаны жайсаң, жүмсақ жігіт жүрегі.</w:t>
        <w:br/>
        <w:t>Ойы орнықты, қиялы ұшқыр бұл Жолшы,</w:t>
        <w:br/>
        <w:t>Бір кездегі ҚАЗГУ-дың де түлегі.</w:t>
        <w:br/>
        <w:t>Асуына шықса дағы алпыстың,</w:t>
        <w:br/>
        <w:t>Ортасына түскен емес тартыстың.</w:t>
        <w:br/>
        <w:t>Азаматтық, арын таза сақтаған,</w:t>
        <w:br/>
        <w:t>Адамы ол ел сүйінер жақсы істің.</w:t>
        <w:br/>
        <w:t>Досқа салқын тартқан емес Жолшы бір,</w:t>
        <w:br/>
        <w:t>Сөз құрайды тауып ылғи ой шымыр.</w:t>
        <w:br/>
        <w:t>Жақсы адамды танып білсе жасырмай,</w:t>
        <w:br/>
        <w:t>Газетіне жазады еңбек ол шұғыл.</w:t>
        <w:br/>
        <w:t>Деген емес, бас бәйгені маған бер,</w:t>
        <w:br/>
        <w:t>(“Қандай жанмын, айтар,- дейді - бағамды</w:t>
        <w:br/>
        <w:t>ел”).</w:t>
        <w:br/>
        <w:t>Жүрегімнен өрнектелген өлеңім,</w:t>
        <w:br/>
        <w:t>Өзім болып, сүйсін сені, қаламгер!</w:t>
        <w:br/>
        <w:t>Ерттеп мініп ой-тұлпарды жүгендеп,</w:t>
        <w:br/>
        <w:t>Келеді әне, мақсатты істі түгендеп.</w:t>
        <w:br/>
        <w:t>Мен білетін Жолшы бейне альпинис,</w:t>
        <w:br/>
        <w:t>Бара жатқан “Хантәңірге” тік өрлеп!</w:t>
        <w:br/>
        <w:t>Күтеді сенен үміт қаншама елің,</w:t>
        <w:br/>
        <w:t>Демейсің қауырт істен шаршап едім.</w:t>
        <w:br/>
        <w:t>Ойыңа сәуле құяр қажи қалсаң,</w:t>
        <w:br/>
        <w:t>Өзіңмен сыр бөліскен Ғайша келін.</w:t>
        <w:br/>
        <w:t>Жан анаң бақты-қақты аялады,</w:t>
        <w:br/>
        <w:t>Қолдағы барын сенен аямады.</w:t>
        <w:br/>
        <w:t>“Көзімнің нұры балам, бақытым” деп,</w:t>
        <w:br/>
        <w:t>Құшағын көпе қалса жаяды әлі.</w:t>
        <w:br/>
        <w:t>Халықтың көшін бастау болған ба оңай?</w:t>
        <w:br/>
        <w:t>Кездесер қиындықтар жолдан талай.</w:t>
        <w:br/>
        <w:t>Сенімін отаныңның ақтау үшін,</w:t>
        <w:br/>
        <w:t>Арылсын көңілің көп ойдан қалай?</w:t>
        <w:br/>
        <w:t>Жатсынбай жақын тартып шалғай жақты,</w:t>
      </w:r>
    </w:p>
    <w:p>
      <w:r>
        <w:t>Шарладың ойлы-қырлы таулы аймақты.</w:t>
        <w:br/>
        <w:t>Ақылмен жүзеге асқан игі ісіңді,</w:t>
        <w:br/>
        <w:t>Көпшілік көріп-біліп тандай қақты.</w:t>
        <w:br/>
        <w:t>Бір даңғыл жатпаса да жол басталып,</w:t>
        <w:br/>
        <w:t>Көрмедің қиындықтан сен жасқанып.</w:t>
        <w:br/>
        <w:t>Кешегі балғын бала бүгін де өсіп,</w:t>
        <w:br/>
        <w:t>Отырсың ақыл оймен ел басқарып.</w:t>
        <w:br/>
        <w:t>Өстің сен жас шағыннан зерделеніп,</w:t>
        <w:br/>
        <w:t>Кеудеңде жаткан ой жоқ перделеніп.</w:t>
        <w:br/>
        <w:t>Кірістің отан ісін атқаруға,</w:t>
        <w:br/>
        <w:t>Байынқол, Нарынқолдай жерге келіп.</w:t>
        <w:br/>
        <w:t>Сөзі деп жорып қалма мүмкін бөскен,</w:t>
        <w:br/>
        <w:t>Шығарма бала күнгі күлкіңді естен.</w:t>
        <w:br/>
        <w:t>Көргенде ойға оралар өткен күнің,</w:t>
        <w:br/>
        <w:t>Каскелең төріндегі жұртың да өскен.</w:t>
        <w:br/>
        <w:t>Салған соң туған халқың тегіс жолға,</w:t>
        <w:br/>
        <w:t>Бұрмайтын құпия бар неге істі оңға.</w:t>
        <w:br/>
        <w:t>189</w:t>
        <w:br/>
        <w:t>БҰЛ АҒАҢ</w:t>
        <w:br/>
        <w:t>Сен рас, байсалдысың, ұстамдысың,</w:t>
        <w:br/>
        <w:t>Талай бір тарпандарды ұтқан мысың.</w:t>
        <w:br/>
        <w:t>Кей кезде көрінесің секілденіп,</w:t>
        <w:br/>
        <w:t>Жыр болып жүрегімнен ұшқан құсым.</w:t>
        <w:br/>
        <w:t>Сен рас, сүйдің бе шын лала гүлді,</w:t>
        <w:br/>
        <w:t>Нәзіктік бойында бар бала күнгі.</w:t>
        <w:br/>
        <w:t>Кішілік, кісілікті мінезіңнен,</w:t>
        <w:br/>
        <w:t>Тең құрбың қатар жүрген алады үлгі.</w:t>
        <w:br/>
        <w:t>Айналсаң кол алысып қолдасыма,</w:t>
        <w:br/>
        <w:t>Атыңды жазам ылғи сөз басына.</w:t>
        <w:br/>
        <w:t>Жақұттай жан жырыма арқау болсаң,</w:t>
        <w:br/>
        <w:t>Мен кепіл оның мәңгі тозбасына!</w:t>
        <w:br/>
        <w:t>Бұл ағаң дүниенің көбін көрді,</w:t>
        <w:br/>
        <w:t>Сөзіне тарпаң жанның көңіл көнді.</w:t>
        <w:br/>
        <w:t>Бағанды биіктетіп, бағамдасан,</w:t>
        <w:br/>
        <w:t>Өзіңе пір тұтпағын көрінгенді.</w:t>
        <w:br/>
        <w:t>Сен үшін жазсам жақсы мен бір өлең,</w:t>
        <w:br/>
        <w:t>Жадынды жаттауға оны “көндірер ем”.</w:t>
        <w:br/>
        <w:t>Танытқан тазалығын таңғы шықтай,</w:t>
        <w:br/>
        <w:t>Көзіңнен айналайын мөлдіреген!</w:t>
        <w:br/>
        <w:t>180</w:t>
        <w:br/>
        <w:t>Кездерім көп қиянатты, жолды ұққан,</w:t>
        <w:br/>
        <w:t>Сүрінгенде сүйеген аз қолтықтан.</w:t>
      </w:r>
    </w:p>
    <w:p>
      <w:r>
        <w:t>Жылмандаған кейбіреудің сөзінен</w:t>
        <w:br/>
        <w:t>Секем алып тұратыным сондықтан.</w:t>
        <w:br/>
        <w:t>жж</w:t>
        <w:br/>
        <w:t>Арман қуып қиял кезем, жортамын,</w:t>
        <w:br/>
        <w:t>Толысқам жоқ, таңғы өзендей ортамын.</w:t>
        <w:br/>
        <w:t>Абайламай артық айтып қойғанда,</w:t>
        <w:br/>
        <w:t>Сөзді баққан бақай достан қорқамын.</w:t>
        <w:br/>
        <w:t>Оған бола түсіргем жоқ еңсемді,</w:t>
        <w:br/>
        <w:t>Бала емеспін, жас та елуді еңсерді.</w:t>
        <w:br/>
        <w:t>Жақсылықтың жағындамын қашан да,</w:t>
        <w:br/>
        <w:t>Ризамын айтқаныма ел сенсе енді.</w:t>
        <w:br/>
        <w:t>Айқұш-ұйқыш жолдан өті не түрлі,</w:t>
        <w:br/>
        <w:t>Ұрпақтарың өсіп-өніп жетілді.</w:t>
        <w:br/>
        <w:t>Үлгі етеміз өзіңіздей асылды,</w:t>
        <w:br/>
        <w:t>Жебей білген талай жесір-жетімді.</w:t>
        <w:br/>
        <w:t>Көңіл сырын айтар болсақ, айқын біз,</w:t>
        <w:br/>
        <w:t>Адам едің, жаны таза, жарқын жүз.</w:t>
        <w:br/>
        <w:t>Жанды еңбегің, ұл-қыздарың ер жетті,</w:t>
        <w:br/>
        <w:t>Қалды міне, жарқырап бір артыңда із!</w:t>
        <w:br/>
        <w:t>208</w:t>
        <w:br/>
        <w:t>Тойлауға алпысынңды.....м..000мм самые аны. 195</w:t>
        <w:br/>
        <w:t>Жүмсадым....24000.000 нетеді нетеді елен үдете 196</w:t>
        <w:br/>
        <w:t>КӨҢІЛ: ЖӨНІ... ррооековвивг ректен дікееімететнн дыры 197</w:t>
        <w:br/>
        <w:t>Айналын өттіңшллегемеыы енеге енеге 198</w:t>
        <w:br/>
        <w:t>Қысқа қайырымдар ...022.....ы талы. 199</w:t>
        <w:br/>
        <w:t>Мәңгілік. 22Лм.0404800000Ыпесенанетете 205</w:t>
        <w:br/>
        <w:t>Жолығар күн қайда енді? .22мл1 0а 206</w:t>
        <w:br/>
        <w:t>Сарыжаздың саңлағы ммл0аомекнытем әсет 207</w:t>
        <w:br/>
        <w:t>Жыл басы. таты ее 209</w:t>
        <w:br/>
        <w:t>ЖОЛЫҒАР КҮН ҚАЙДА ЕНДІ?</w:t>
        <w:br/>
        <w:t>(Баққожа Мұқайға)</w:t>
        <w:br/>
        <w:t>Жарқ етіп жандың жұлдыздай,</w:t>
        <w:br/>
        <w:t>Арғымақ едің құла жал.</w:t>
        <w:br/>
        <w:t>Алды-артыңа бұрғызбай,</w:t>
        <w:br/>
        <w:t>Әкетті-ау ерте сұм-ажал.</w:t>
        <w:br/>
        <w:t>Өткенінді естіп өмірден,</w:t>
        <w:br/>
        <w:t>Жүрегім демде қайғы емді.</w:t>
        <w:br/>
        <w:t>Кетпегеніңмен көңілден,</w:t>
      </w:r>
    </w:p>
    <w:p>
      <w:r>
        <w:t>Жолығар күн қайда енді?</w:t>
        <w:br/>
        <w:t>Той өтер кезде дүрілдеп,</w:t>
        <w:br/>
        <w:t>Көз жұмдың алпыс жасында.</w:t>
        <w:br/>
        <w:t>Ардақ тұтар бір ұл деп,</w:t>
        <w:br/>
        <w:t>Айтар сөз қалды басымда.</w:t>
        <w:br/>
        <w:t>Жасаған едім кіл мақтан,</w:t>
        <w:br/>
        <w:t>Өзіңдей өршіл тау ұлын.</w:t>
        <w:br/>
        <w:t>Алатау мынау сен жатқан,</w:t>
        <w:br/>
        <w:t>Бейішің болсын, бауырым!</w:t>
        <w:br/>
        <w:t>206</w:t>
        <w:br/>
        <w:t>МӘҢГІЛІК</w:t>
        <w:br/>
        <w:t>Жеңілтек біреуі емен желөкпенің,</w:t>
        <w:br/>
        <w:t>Қырда өстім, қой да бақтым атқа мініп.</w:t>
        <w:br/>
        <w:t>Ұмытпан, бастан суық жел өткенін,</w:t>
        <w:br/>
        <w:t>Алғанмын дала сырын жатқа біліп.</w:t>
        <w:br/>
        <w:t>Тұрақтап тұрсам дағы зор қалаға,</w:t>
        <w:br/>
        <w:t>Қарсы алам ерте оянып нұрлы күнді.</w:t>
        <w:br/>
        <w:t>Анам мен әкем жатқан сар далаға,</w:t>
        <w:br/>
        <w:t>Мәңгілік байлағанмын кіндігімді.</w:t>
        <w:br/>
        <w:t>233</w:t>
        <w:br/>
        <w:t>Өмір әлі жоқ жұмыстан шаршатқан,</w:t>
        <w:br/>
        <w:t>Кісі емеспін пайда қуып, ар сатқан.</w:t>
        <w:br/>
        <w:t>Алдымдағы таусылмайтын тақыр жол,</w:t>
        <w:br/>
        <w:t>Тартты мені биігіме аңсатқан.</w:t>
        <w:br/>
        <w:t>Жастайымнан жар жағалап, түзде өстім,</w:t>
        <w:br/>
        <w:t>Арман куып, айқұш-ұйқыш із кестім.</w:t>
        <w:br/>
        <w:t>Еңбек еттім, алақанды мың ойдым,</w:t>
        <w:br/>
        <w:t>Сол арқылы жақсы күнмен жүздестім.</w:t>
        <w:br/>
        <w:t>205</w:t>
        <w:br/>
        <w:t>ЖЫЛ БАСЫ</w:t>
        <w:br/>
        <w:t>Армысың, наурызым, жаңа көктем!</w:t>
        <w:br/>
        <w:t>Өзіңді күтті қала, дала көптен.</w:t>
        <w:br/>
        <w:t>Жеті қат жердің тоңын майша ерітін,</w:t>
        <w:br/>
        <w:t>Күн көзі енді ерекше жанады өктем.</w:t>
        <w:br/>
        <w:t>Көгімнен жамырап бір жаңбыр жаусын,</w:t>
        <w:br/>
        <w:t>Тілегім дала гүлдеп, жаз нұрға аусын.</w:t>
        <w:br/>
        <w:t>Көңіл де көтерілді өзіңменен,</w:t>
        <w:br/>
        <w:t>Естіп ек бірге келген қаздың даусын.</w:t>
        <w:br/>
        <w:t>Наурыз, құтты қонақ бол төрлеткен,</w:t>
        <w:br/>
        <w:t>Кеудеме өлең қондыр ой тербеткен.</w:t>
        <w:br/>
        <w:t>Өзіңмен қауышқанға қатты риза,</w:t>
      </w:r>
    </w:p>
    <w:p>
      <w:r>
        <w:t>Шопандар қора-қора қой төлдеткен.</w:t>
        <w:br/>
        <w:t>Наурыз, түсе көрме, бақыт-тактан,</w:t>
        <w:br/>
        <w:t>Жаяды дала құшақ жақұт таққан.</w:t>
        <w:br/>
        <w:t>Шапқылап қозы-лақты қайырып жүр.</w:t>
        <w:br/>
        <w:t>Көжеге тойған бала қатық катқан.</w:t>
        <w:br/>
        <w:t>Жатқандай ақ шуақты қырат еміп,</w:t>
        <w:br/>
        <w:t>Қалыпты бойына ерен куат еніп.</w:t>
        <w:br/>
        <w:t>Жадырап жаның күлін қалары анық,</w:t>
        <w:br/>
        <w:t>Қайтсаң сен сай-саладан қына теріп.</w:t>
        <w:br/>
        <w:t>Жыл басы, сен мереке асқарысың.</w:t>
        <w:br/>
        <w:t>Даңқынды досым түгіл, қас танысын!</w:t>
        <w:br/>
        <w:t>Келе бер. күнлей күліп кең өлкеме,</w:t>
        <w:br/>
        <w:t>Қуантып қазағымның жас, кәрісін!</w:t>
        <w:br/>
        <w:t>209</w:t>
        <w:br/>
        <w:t>ҚЫСҚА ҚАЙЫРЫМДАР</w:t>
        <w:br/>
        <w:t>Қайдасың, жүрмін сені кезіктірмей,</w:t>
        <w:br/>
        <w:t>Жатамын кейде таңға есікті ілмей.</w:t>
        <w:br/>
        <w:t>Адасып қалғаным ба, айдалада,</w:t>
        <w:br/>
        <w:t>Жаныңның құпиясын сезіп-білмей?!</w:t>
        <w:br/>
        <w:t>жжеж</w:t>
        <w:br/>
        <w:t>Қайтем деп қатал жанға иық керіп,</w:t>
        <w:br/>
        <w:t>Отырам қиялыма ырық беріп.</w:t>
        <w:br/>
        <w:t>Сондайда жалтақтаймын есік жаққа,</w:t>
        <w:br/>
        <w:t>Сен үйге қуантардай кіріп келіп.</w:t>
        <w:br/>
        <w:t>Ж%а%ж</w:t>
        <w:br/>
        <w:t>Жүрсің дәйім сен есте,</w:t>
        <w:br/>
        <w:t>Айтсам адал сыр ақтарып</w:t>
        <w:br/>
        <w:t>“Сүйем” - дедім, сенесің бе?</w:t>
        <w:br/>
        <w:t>Бейне Мәжнүн сияқтанып.</w:t>
        <w:br/>
        <w:t>Естігенде бүл сөзімді</w:t>
        <w:br/>
        <w:t>Тұрдың маған қарап, үркіп.</w:t>
        <w:br/>
        <w:t>Оттай жанған сыр-сезімді,</w:t>
        <w:br/>
        <w:t>Сенен қалай қалам іркіп?!</w:t>
        <w:br/>
        <w:t>Қасымнан сәл ұзамашы,</w:t>
        <w:br/>
        <w:t>Қаламын ғой жалғызсырап.</w:t>
        <w:br/>
        <w:t>Талабымды тұсамашы,</w:t>
        <w:br/>
        <w:t>Жүрген жоқпын “қарғыс” сұрап.</w:t>
        <w:br/>
        <w:t>ҡаж</w:t>
        <w:br/>
        <w:t>Тәтті дәмдей кететін тарап бойға,</w:t>
        <w:br/>
        <w:t>Құштармын ұшқыр сезім, қанатты ойға.</w:t>
        <w:br/>
        <w:t>Сермеймін құлашымды биіктерге,</w:t>
        <w:br/>
        <w:t>Уақыт күйбеңіне матап қойма.</w:t>
        <w:br/>
        <w:t>199</w:t>
      </w:r>
    </w:p>
    <w:p>
      <w:r>
        <w:t>Бейнеттен жауыр болып жатсын арқам,</w:t>
        <w:br/>
        <w:t>Келешек шаттығыңа сәт құмартам.</w:t>
        <w:br/>
        <w:t>Жарамай керегіне туған елдің,</w:t>
        <w:br/>
        <w:t>Өмірде бос қалудан қатты қорқам.</w:t>
        <w:br/>
        <w:t>жаз</w:t>
        <w:br/>
        <w:t>Қабағын ашып жарқырап,</w:t>
        <w:br/>
        <w:t>Көктем де келді тау саған.</w:t>
        <w:br/>
        <w:t>Бұлақтың суы сарқырап,</w:t>
        <w:br/>
        <w:t>Бақтарға жетті қаусаған.</w:t>
        <w:br/>
        <w:t>Жерімді бір сәт жіпсітті,</w:t>
        <w:br/>
        <w:t>Кеберсіп кеткен таңдайын.</w:t>
        <w:br/>
        <w:t>Қара тастар да бір сүртті,</w:t>
        <w:br/>
        <w:t>Тершіген жалтыр мандайын.</w:t>
        <w:br/>
        <w:t>Даланың шаңын суырмай,</w:t>
        <w:br/>
        <w:t>Сал самал баяу қыр кезді.</w:t>
        <w:br/>
        <w:t>Жанары жарқын сұлудай,</w:t>
        <w:br/>
        <w:t>Ақ қайың арбап түр көзді.</w:t>
        <w:br/>
        <w:t>Ойласам да өмір көптен мен,</w:t>
        <w:br/>
        <w:t>Сұраман бақыт басы артық.</w:t>
        <w:br/>
        <w:t>Айырма жерді көктемнен,</w:t>
        <w:br/>
        <w:t>Кететін жылда жасартып!</w:t>
        <w:br/>
        <w:t>жаж</w:t>
        <w:br/>
        <w:t>Түсімді түнде көрген жорып-ап мен,</w:t>
        <w:br/>
        <w:t>Қараймын келеді деп жолыңа әпкем.</w:t>
        <w:br/>
        <w:t>Мендегі сағыныштың білер едің,</w:t>
        <w:br/>
        <w:t>Осы хат барып тисе қолыңа, әттең!</w:t>
        <w:br/>
        <w:t>Болсын деп құлынымның жүрегі ізгі,</w:t>
        <w:br/>
        <w:t>Бір ана екеумізге нүр емізді.</w:t>
        <w:br/>
        <w:t>201</w:t>
        <w:br/>
        <w:t>204</w:t>
        <w:br/>
        <w:t>Қарай қалсаң күзгі баққа бажайлап,</w:t>
        <w:br/>
        <w:t>Арманынан ерте адасқан қыз бейне.</w:t>
        <w:br/>
        <w:t>Жерге түсіп құлақтағы сырғасы,</w:t>
        <w:br/>
        <w:t>Тұр сымпиып ақ қайыңның құр басы.</w:t>
        <w:br/>
        <w:t>Көктемдегі көзді арбаған бұл күнде</w:t>
        <w:br/>
        <w:t>Аянышты күзгі бақтың тұлғасы.</w:t>
        <w:br/>
        <w:t>Жж</w:t>
        <w:br/>
        <w:t>Мазасыз боп барам қазір тіпті мен,</w:t>
        <w:br/>
        <w:t>Жан секілді бау-бақшасын сел жапқан.</w:t>
        <w:br/>
        <w:t>Тағат бітіп, канша уақыт күткенмен,</w:t>
        <w:br/>
        <w:t>Хат-хабар да болмады ғой сен жақтан.</w:t>
      </w:r>
    </w:p>
    <w:p>
      <w:r>
        <w:t>Сағынышым ұлғайғалы көп күлмей,</w:t>
        <w:br/>
        <w:t>Әңгіме айтпас болып алдым желпініп.</w:t>
        <w:br/>
        <w:t>Көкірекке нұрлы самал өптірмей,</w:t>
        <w:br/>
        <w:t>Қалғандай ма кең далада жел тынып?</w:t>
        <w:br/>
        <w:t>Ж%ж</w:t>
        <w:br/>
        <w:t>Бар жүртка демесем де жүрмін ұнап,</w:t>
        <w:br/>
        <w:t>Жасымнан сүйген жанмын жырды құлап.</w:t>
        <w:br/>
        <w:t>Халқымның тілін дәйім қадір тұтып,</w:t>
        <w:br/>
        <w:t>Сөлекет сөйлемедім тілді бұрап.</w:t>
        <w:br/>
        <w:t>жжажҡ</w:t>
        <w:br/>
        <w:t>Уақыт зулап, жастық дәурен кетті алыс,</w:t>
        <w:br/>
        <w:t>Ұмыт болды бала күнгі көп таныс.</w:t>
        <w:br/>
        <w:t>Кеуделеген кешегі бір арынды,</w:t>
        <w:br/>
        <w:t>Шабан тартты лаулап жанған өрт шабыс.</w:t>
        <w:br/>
        <w:t>өй</w:t>
        <w:br/>
        <w:t>САРЫЖАЗДЫҢ САҢЛАҒЫ</w:t>
        <w:br/>
        <w:t>Естігенмен есіміңді бұрын мын,</w:t>
        <w:br/>
        <w:t>Сәті түсті, бүгін саған бұрылдым.</w:t>
        <w:br/>
        <w:t>Аяулы аға, Әбдіразақ, мен дағы,</w:t>
        <w:br/>
        <w:t>Аламаннан өсіп-өнген бір ұлмын.</w:t>
        <w:br/>
        <w:t>Десе біреу туған ауылың ұнады,</w:t>
        <w:br/>
        <w:t>Көкірегімде көп суреттер тұнады.</w:t>
        <w:br/>
        <w:t>Асыл аға Әбдіразақ, сондайда,</w:t>
        <w:br/>
        <w:t>Сенің бейнең көз алдымда тұрады.</w:t>
        <w:br/>
        <w:t>Өміріңе көз жіберсем жан-жақты,</w:t>
        <w:br/>
        <w:t>Елің дәйім артыпты үміт салмақты.</w:t>
        <w:br/>
        <w:t>Тау баурайын жайлап жатқан Сарыжаздан,</w:t>
        <w:br/>
        <w:t>Біз мақтаймыз шыққан сіздей Саңлақты.</w:t>
        <w:br/>
        <w:t>Алға ұмтылдың жан болсам деп жүлделі,</w:t>
        <w:br/>
        <w:t>Жасытпады тіршіліктің сұр желі.</w:t>
        <w:br/>
        <w:t>Қайда барсаң саған бақыт тілеген,</w:t>
        <w:br/>
        <w:t>Қиялыңда туган жердің тұрды елі.</w:t>
        <w:br/>
        <w:t>Уақыт қанша озғанымен дес бермей,</w:t>
        <w:br/>
        <w:t>Еңбегінді ел жүрген жоқ қой ескермей,</w:t>
        <w:br/>
        <w:t>Қиын шақта қан майданға аттанып,</w:t>
        <w:br/>
        <w:t>Омырауыңды оққа тостың сескенбей.</w:t>
        <w:br/>
        <w:t>Демейді ешкім сені еліңді сүймеді,</w:t>
        <w:br/>
        <w:t>Дәл осындай тартты жолға сыр мені.</w:t>
        <w:br/>
        <w:t>Жері түлеп, жұрт еңсесін көтерді,</w:t>
        <w:br/>
        <w:t>Сен басқарған тұста анау Сүмбені.</w:t>
        <w:br/>
        <w:t>Өн бойыңнан табылса ойдың қарымы,</w:t>
        <w:br/>
        <w:t>Дей аламын ата-анаңнан дарыды.</w:t>
        <w:br/>
        <w:t>Ұлағатты ұстаз болдың бір кезде,</w:t>
        <w:br/>
        <w:t>Талай ұрпақ сенен әріп таныды.</w:t>
      </w:r>
    </w:p>
    <w:p>
      <w:r>
        <w:t>207</w:t>
        <w:br/>
        <w:t>210</w:t>
        <w:br/>
        <w:t>АҚЫЛЫҢМЕН БАЙҚАП БАСЫП</w:t>
        <w:br/>
        <w:t>Көп жылдардан Алматыда біргеміз,</w:t>
        <w:br/>
        <w:t>Көрген жоқ қой ажырап та іргеміз.</w:t>
        <w:br/>
        <w:t>Төс қағысқан ақ ниетті құдамыз,</w:t>
        <w:br/>
        <w:t>Сыйластыққа бола алады бұл негіз.</w:t>
        <w:br/>
        <w:t>Ел басқарған байсалды ұлсыз білікті,</w:t>
        <w:br/>
        <w:t>Дей беріңіз алыс-жақын біліпті.</w:t>
        <w:br/>
        <w:t>Ақылыңмен байқап басып аяқты,</w:t>
        <w:br/>
        <w:t>Алып тұрсыз алпыс деген биікті.</w:t>
        <w:br/>
        <w:t>Қос жанарың мөлдірейді нүр тұнған,</w:t>
        <w:br/>
        <w:t>Егделіктен белгі бермес түр-тұлғаң.</w:t>
        <w:br/>
        <w:t>Тілеуінді тілеп ылғи жүреді,</w:t>
        <w:br/>
        <w:t>Оралхандай жалғыз әпкең бір туған.</w:t>
        <w:br/>
        <w:t>Өзің болып алғаш сүйген жекжатым,</w:t>
        <w:br/>
        <w:t>Танылды ерте Найман деген елге атым.</w:t>
        <w:br/>
        <w:t>Құдағиым Сара баулып өсірген,</w:t>
        <w:br/>
        <w:t>Сізге жиен жан немерем-Бекзатым.</w:t>
        <w:br/>
        <w:t>Ұмытылмас туған аймақ жаста өскен,</w:t>
        <w:br/>
        <w:t>Шыға қоймас қызық дәурен әсте естен.</w:t>
        <w:br/>
        <w:t>Құшақ жайып қарсы алады барсаңыз,</w:t>
        <w:br/>
        <w:t>Семейдегі шағын аулың Таскескен.</w:t>
        <w:br/>
        <w:t>Үстінде тұр алпыс деген көш-қырдың,</w:t>
        <w:br/>
        <w:t>Құттықтауда ағайының, дос-құрбың.</w:t>
        <w:br/>
        <w:t>Ата болып ортасында отырсыз,</w:t>
        <w:br/>
        <w:t>Немереңіз Мәрлен, Дәурен --қос нұрдың.</w:t>
        <w:br/>
        <w:t>Арқауына айналдың да жан жырдың,</w:t>
        <w:br/>
        <w:t>Ән салдырып, би билетіп жандырдың.</w:t>
        <w:br/>
        <w:t>Мэлс құда, мен құдайдан тілеймін,</w:t>
        <w:br/>
        <w:t>Жасын бер деп жүз жасаған Жамбылдың!</w:t>
        <w:br/>
        <w:t>АЙНАЛЫП ӨТТІҢ</w:t>
        <w:br/>
        <w:t>(Зейнолла Серікқалиұлына)</w:t>
        <w:br/>
        <w:t>Өзіңе ұқсас болмаса да түр-тұлғам,</w:t>
        <w:br/>
        <w:t>Бауырыңдай жақын тарттың бір туған.</w:t>
        <w:br/>
        <w:t>Көкірегінде көп сыр барын байқаушы ем,</w:t>
        <w:br/>
        <w:t>Қарап қойып көздеріңе нұр тұнған.</w:t>
        <w:br/>
        <w:t>Сынға бейім келеді ғой жұрт деген,</w:t>
        <w:br/>
        <w:t>Мойыныма мақтау сөзді жүктемен.</w:t>
        <w:br/>
        <w:t>Әдебиет әлемінде белгілі,</w:t>
        <w:br/>
        <w:t>Қарға болып ұшпағаның түк томен.</w:t>
      </w:r>
    </w:p>
    <w:p>
      <w:r>
        <w:t>Отырғам жоқ елден ерек ұлықтап,</w:t>
        <w:br/>
        <w:t>Қарапайым болдың қолда тұрып бақ.</w:t>
        <w:br/>
        <w:t>Өнер жайлы шешіліп бір сөйлеуші ең,</w:t>
        <w:br/>
        <w:t>Ақ сәулелі өмір кейде ұмыт қап.</w:t>
        <w:br/>
        <w:t>Сен қазақтың бір ұлы едің бетке ұстар,</w:t>
        <w:br/>
        <w:t>Білді атыңды алыс-жақын шет тұстар.</w:t>
        <w:br/>
        <w:t>Қалай ғана қалғып кеттің ертерек,</w:t>
        <w:br/>
        <w:t>Жан едің ғой бұл өмірге бек құштар!</w:t>
        <w:br/>
        <w:t>Көркем сөздің көп көтеріп жүгін, Сіз,</w:t>
        <w:br/>
        <w:t>Ұнан теңіз ой тербедің тынымсыз.</w:t>
        <w:br/>
        <w:t>Құйқылжытып шертуші едің домбыра,</w:t>
        <w:br/>
        <w:t>Кей уақыт демінді ішке ап бір үнсіз.</w:t>
        <w:br/>
        <w:t>Дей алмаймыз жан дүниеңді кем білдік,</w:t>
        <w:br/>
        <w:t>Қатар жүрдік, сыр алыстық, тең күлдік.</w:t>
        <w:br/>
        <w:t>Өкінерім-жоқтау өлең жазам деп,</w:t>
        <w:br/>
        <w:t>Мен ешкімге берген емен кепілдік.</w:t>
        <w:br/>
        <w:t>Туған айың құшағын күліп ашса Ақпан,</w:t>
        <w:br/>
        <w:t>Тұрардай бейне келер деп қазір аңсап таң.</w:t>
        <w:br/>
        <w:t>Бір басыңа жетерлік қабілет болғанымен,</w:t>
        <w:br/>
        <w:t>Айналып өттің, шоқтығы биік мансаптан...</w:t>
        <w:br/>
        <w:t>198</w:t>
        <w:br/>
        <w:t>Ержеттік қатал өмір қақ айырып,</w:t>
        <w:br/>
        <w:t>Орады сағынышқа міне, бізді.</w:t>
        <w:br/>
        <w:t>Еске алар сонау балғын шағын әркім,</w:t>
        <w:br/>
        <w:t>(Сол күндер оралар ма тағы, бәлкім).</w:t>
        <w:br/>
        <w:t>Сыңарын іздеген бір қозыға үксап,</w:t>
        <w:br/>
        <w:t>Өмірде сені мендей сағынар кім?</w:t>
        <w:br/>
        <w:t>Жах</w:t>
        <w:br/>
        <w:t>Қалса егер, бір адамға тиіп пайдам,</w:t>
        <w:br/>
        <w:t>Жұмыстан үйіме үнсіз күліп қайтам.</w:t>
        <w:br/>
        <w:t>Қатқылдау жан екен деп жазғырар ма,</w:t>
        <w:br/>
        <w:t>Кей досым, жүре берсем тұйық қайдам?</w:t>
        <w:br/>
        <w:t>Тарқаған үміт жібін қия алмастан,</w:t>
        <w:br/>
        <w:t>Кез келем, кейде ойларға жиі алмасқан.</w:t>
        <w:br/>
        <w:t>Қаншалық ұмтылсам да сергектікке,</w:t>
        <w:br/>
        <w:t>Көңілімді көтертпейді киял басқан.</w:t>
        <w:br/>
        <w:t>Жж</w:t>
        <w:br/>
        <w:t>Қол жетпеске санаман,</w:t>
        <w:br/>
        <w:t>Арман-ой көп басымда.</w:t>
        <w:br/>
        <w:t>Жүрсен болды сен аман,</w:t>
        <w:br/>
        <w:t>Жол үстінде, қасымда.</w:t>
        <w:br/>
        <w:t>Өзің көңілім сенгені,</w:t>
      </w:r>
    </w:p>
    <w:p>
      <w:r>
        <w:t>Басқа жанға бұрылмай.</w:t>
        <w:br/>
        <w:t>Тез жоғалтпа сен мені,</w:t>
        <w:br/>
        <w:t>Бағасы арзан бүйымдай.</w:t>
        <w:br/>
        <w:t>Жҡ%</w:t>
        <w:br/>
        <w:t>Төгіп еді жер үстіне селдетіп,</w:t>
        <w:br/>
        <w:t>Қуды алыска бір бүйірден жел жетіп.</w:t>
        <w:br/>
        <w:t>202</w:t>
        <w:br/>
        <w:t>Қарай бердім көз талдырып жаңбырға,</w:t>
        <w:br/>
        <w:t>Қуанышым қалғандай-ақ сен кетіп!</w:t>
        <w:br/>
        <w:t>Ж%жх</w:t>
        <w:br/>
        <w:t>Келмейсің шақырғанмен, мұнда жаным,</w:t>
        <w:br/>
        <w:t>Сарғайып, сағынышқа тұнды ажарым.</w:t>
        <w:br/>
        <w:t>Алқыным басылмайды алып-ұшып,</w:t>
        <w:br/>
        <w:t>Кеудемнің түкпірінде тұр ма жалын?</w:t>
        <w:br/>
        <w:t>Еске үстап есіміңді асыл ардай,</w:t>
        <w:br/>
        <w:t>Күй кештім тау өзені тасынардай.</w:t>
        <w:br/>
        <w:t>Біреулер есік ашса жалт қараймын,</w:t>
        <w:br/>
        <w:t>Сен келіп сағынышым басылардай.</w:t>
        <w:br/>
        <w:t>Көп күнім өтсе дағы бос үмітпен,</w:t>
        <w:br/>
        <w:t>Қалмадым сені аңсаудан тосылып мен.</w:t>
        <w:br/>
        <w:t>Хабарсыз жүрсің неге ақылдым-ау?</w:t>
        <w:br/>
        <w:t>Есінен шығарды деп шошынып па ең?</w:t>
        <w:br/>
        <w:t>Жж%ж</w:t>
        <w:br/>
        <w:t>Сағынғаннан қалса да күр сүлдерім,</w:t>
        <w:br/>
        <w:t>Көңілімнің көгінде жүрсің менің.</w:t>
        <w:br/>
        <w:t>Найзағай жарқылдаса, күн күркіреп,</w:t>
        <w:br/>
        <w:t>Ол менің өзінді ойлап күрсінгенім.</w:t>
        <w:br/>
        <w:t>Жорыма сені ойлауға төзімсіз деп,</w:t>
        <w:br/>
        <w:t>Қыр астым, қиял кештім өзіңсіз көп.</w:t>
        <w:br/>
        <w:t>Далада дауыл тұрып, бұлт жөңкілсе,</w:t>
        <w:br/>
        <w:t>Ол менің шаршағаным өзіңді іздеп.</w:t>
        <w:br/>
        <w:t>ҡх%</w:t>
        <w:br/>
        <w:t>Аңғармаймыз көп нәрсені біз кейде,</w:t>
        <w:br/>
        <w:t>Өмір мөңгі өтетіндей күңгейде.</w:t>
        <w:br/>
        <w:t>203</w:t>
        <w:br/>
        <w:t>200</w:t>
        <w:br/>
        <w:t>Күн барда шуақ шашқан көгімдегі,</w:t>
        <w:br/>
        <w:t>Көксемейді дейсіңдер көңіл нені?</w:t>
        <w:br/>
        <w:t>Бақыт жолы қиын ғой бала кезден,</w:t>
        <w:br/>
        <w:t>Еркелеткен жоқ еді өмір мені.</w:t>
        <w:br/>
        <w:t>Жжжкж</w:t>
      </w:r>
    </w:p>
    <w:p>
      <w:r>
        <w:t>Демеймін біреулердің күндесімін,</w:t>
        <w:br/>
        <w:t>Қағамын арман жырдың күнде есігін,</w:t>
        <w:br/>
        <w:t>Діттеген жеріме мен жетемін бе,</w:t>
        <w:br/>
        <w:t>Анықтап айта алады кім кесімін?</w:t>
        <w:br/>
        <w:t>Есейдім, арман қудым, жол таңдадым,</w:t>
        <w:br/>
        <w:t>Өнерден арна таптым бос қалмадым.</w:t>
        <w:br/>
        <w:t>Жарқылдап жақын келіп құшақ асса,</w:t>
        <w:br/>
        <w:t>Шуағын көңілімнің доска арнадым.</w:t>
        <w:br/>
        <w:t>Жаз</w:t>
        <w:br/>
        <w:t>Қырда өсіп, өзен бойлап, орман кездім,</w:t>
        <w:br/>
        <w:t>Өзіме осыларды қорған сездім.</w:t>
        <w:br/>
        <w:t>Тірліктің қызығына көп түссем де,</w:t>
        <w:br/>
        <w:t>Демеймін ала құйын ойдан бездім.</w:t>
        <w:br/>
        <w:t>Азғантай тигізем бе пайда өмірге,</w:t>
        <w:br/>
        <w:t>Деген бір мазасыздық бар көңілде.</w:t>
        <w:br/>
        <w:t>Абайсыз бере салып бір уәде,</w:t>
        <w:br/>
        <w:t>Қарыз боп өтемін бе әлдекімге?</w:t>
        <w:br/>
        <w:t>жжж</w:t>
        <w:br/>
        <w:t>Кете алман қарызымды бір күнде ақтап,</w:t>
        <w:br/>
        <w:t>Жазсам да қанша жақсы жыр шумақтап.</w:t>
        <w:br/>
        <w:t>Сәл ғана үн шығармай қалсам егер,</w:t>
        <w:br/>
        <w:t>Мені де іздер ме екен жұртым жоқтап?...</w:t>
        <w:br/>
        <w:t>Ойхой, дүниеме аа 4</w:t>
        <w:br/>
        <w:t>КЕСЕР, Нн М... ы</w:t>
        <w:br/>
        <w:t>Нәліктен? елеме ны б</w:t>
        <w:br/>
        <w:t>Еңбегім еленсе сер... 0 02 ;</w:t>
        <w:br/>
        <w:t>ши: лЖжЖ- д 44 ?</w:t>
        <w:br/>
        <w:t>Жасқанып жанарыңның жарқылынан ............. Қ</w:t>
        <w:br/>
        <w:t>сил... Ж</w:t>
        <w:br/>
        <w:t>Абайым- ардағым, . й</w:t>
        <w:br/>
        <w:t>Құрылысшы жұрбыға,..22.2. ее. олесинтинаііна 2.</w:t>
        <w:br/>
        <w:t>Бір бұлақтың, 2. 9</w:t>
        <w:br/>
        <w:t>Сыртымнан ел айты... Н</w:t>
        <w:br/>
        <w:t>М... 4</w:t>
        <w:br/>
        <w:t>Табаным тайса дағы 22222222... м</w:t>
        <w:br/>
        <w:t>Жартас пен ТОЛҚЫН 22.22.2... 242... 5</w:t>
        <w:br/>
        <w:t>илл г:</w:t>
        <w:br/>
        <w:t>Осоюимеонн..... 2.</w:t>
        <w:br/>
        <w:t>Мұқағалиға</w:t>
        <w:br/>
        <w:t>Жырым-дос %</w:t>
        <w:br/>
        <w:t>Бәйге а о кое це тн 54</w:t>
        <w:br/>
        <w:t>Алдымнан шыға келсең ққаиевмк теат 28</w:t>
        <w:br/>
        <w:t>Қыран Тауы,.45.(2бенееекесехенеанайдклынас 45</w:t>
        <w:br/>
        <w:t>Екінші қыркүйек ы кеей қалан ее</w:t>
        <w:br/>
        <w:t>Дәрігер. әмемеееееененеен Ж аленс 2</w:t>
        <w:br/>
        <w:t>Әже; Сен ӘлшедТедіңң-ə ерлі йе жееіцеленНе ный 55</w:t>
        <w:br/>
        <w:t>Алпыстаямын, АЕДЙНЫ- сети инь жамы Ал</w:t>
        <w:br/>
        <w:t>Тас бұлақтай ЫН Миинанленағы мекен 55</w:t>
        <w:br/>
        <w:t>22-222 олардай г</w:t>
        <w:br/>
        <w:t>Ақындар ....---езгімеенееененекен меен кене еее &gt;</w:t>
        <w:br/>
        <w:t>Алматыға бауыр бастым .........-.е-езееее. 5;</w:t>
      </w:r>
    </w:p>
    <w:p>
      <w:r>
        <w:t>Айғайлап, атыңды атап</w:t>
        <w:br/>
        <w:t>Жырланған жоқ ызочео неден да анын</w:t>
        <w:br/>
        <w:t>иеді. табанымаз.ы. рылды ыра 82</w:t>
        <w:br/>
        <w:t>Елемей өте шығып .........Ӛ2...0 елене менее. 83</w:t>
        <w:br/>
        <w:t>Ағынның -айлауына...22 ары на 84</w:t>
        <w:br/>
        <w:t>Түсірем десен дарыны 85</w:t>
        <w:br/>
        <w:t>ЖАЗ еннноыолонан нон а. 88</w:t>
        <w:br/>
        <w:t>Ларасы, ла... 89</w:t>
        <w:br/>
        <w:t>Өзен... 9 немеме ае нн 90</w:t>
        <w:br/>
        <w:t>Тұзкөл ы ннен 91</w:t>
        <w:br/>
        <w:t>Қашаян сам 2-2... 93</w:t>
        <w:br/>
        <w:t>лт 02 94</w:t>
        <w:br/>
        <w:t>олим... Т ЖҢң 96</w:t>
        <w:br/>
        <w:t>Жапырақ жайрап жатыр .....................ыелеее 98</w:t>
        <w:br/>
        <w:t>Өткіздім сенде ы... 99</w:t>
        <w:br/>
        <w:t>Орадың жан нұрына... 2. 100</w:t>
        <w:br/>
        <w:t>Аңсау. ,22........... 2. 102</w:t>
        <w:br/>
        <w:t>Жырларым... 41.2. 107</w:t>
        <w:br/>
        <w:t>Санадым жақсыны ағам... НЫ :</w:t>
        <w:br/>
        <w:t>Маң... 2.7... ТЕ</w:t>
        <w:br/>
        <w:t>Қуансын десен... ---..- ҰН</w:t>
        <w:br/>
        <w:t>Алдама жүрегімді ............ӛ. .калетыелине төнген 4</w:t>
        <w:br/>
        <w:t>Арланмен айқас... ееесее те ее, нр</w:t>
        <w:br/>
        <w:t>Әлеңіөзек жарған...............еесемесееееее 8</w:t>
        <w:br/>
        <w:t>д йі</w:t>
        <w:br/>
        <w:t>Тоқ... 22... 12</w:t>
        <w:br/>
        <w:t>Талпындым ....... теа 12</w:t>
        <w:br/>
        <w:t>Жасырып ЖҮрегіңр.....:..-чиміекенде е» Тізіп Мй</w:t>
        <w:br/>
        <w:t>Келеді етек-жеңі... .........е-өсееее ееееетее өзе, ШЕ</w:t>
        <w:br/>
        <w:t>Өрнектесем.....-..-еекет стен кеерементт теше е</w:t>
        <w:br/>
        <w:t>е. 124</w:t>
        <w:br/>
        <w:t>Секілдімін жарлы құс... зенеееееенен ІШ</w:t>
        <w:br/>
        <w:t>Жолықтың бекер МОБ нб-кінейнлетнеееннднеа Ер</w:t>
        <w:br/>
        <w:t>Айтшы сен сгерл динас скеудру лездмгенеее 133</w:t>
        <w:br/>
        <w:t>Жетелей бастағанда ......... е-е... Әйдедееее 43</w:t>
        <w:br/>
        <w:t>Тіл қатпайсың ...әе-еәееезекесе- жені</w:t>
        <w:br/>
        <w:t>еөлмп--.</w:t>
        <w:br/>
        <w:t>Аллама «олып ы СЫ ыда 36</w:t>
        <w:br/>
        <w:t>ыспалы тте т е 37</w:t>
        <w:br/>
        <w:t>ЖАҢСарыМ СЕН... ..2.х еркімен жававкквеакеккс кке еккен да қнір 38</w:t>
        <w:br/>
        <w:t>Күрек 222ы сены ны ак кделкаткевкекефеккаухвнана 39</w:t>
        <w:br/>
        <w:t>Көңілімнің биігінде қалсын баған ...2222..2.. 40</w:t>
        <w:br/>
        <w:t>Бақыт ТІЛЕГІ 220220Г40ыеенова диев кенекліккеееее кеткенің 42</w:t>
        <w:br/>
        <w:t>Арман-нНе?;, өшер ттер лен некеде ламен ы» 44</w:t>
        <w:br/>
        <w:t>Босағамыз берік біздің ..............220210 өсе те ен 45</w:t>
        <w:br/>
        <w:t>Бекзаттың СӨЗІ. &lt;&lt; гдасыныда нада ыл кдыд» 47</w:t>
        <w:br/>
        <w:t>лт. 48</w:t>
        <w:br/>
        <w:t>Табиғат тамшыларысаовее ее л ыды 49</w:t>
        <w:br/>
        <w:t>Шалкөде 2-5 2 нат ЫН 51</w:t>
        <w:br/>
        <w:t>2... 52</w:t>
        <w:br/>
        <w:t>АктүЕк.22- соната лы ОБА ҒАРЫ рыла 53</w:t>
        <w:br/>
        <w:t>Ұстазға... 54</w:t>
        <w:br/>
        <w:t>ол... 85</w:t>
        <w:br/>
        <w:t>ТЕҢІЗ атаны С ыла ЫШ 56</w:t>
      </w:r>
    </w:p>
    <w:p>
      <w:r>
        <w:t>Жер калы----2. 24. 87</w:t>
        <w:br/>
        <w:t>Бозалырдың бораны...2м0г00200.. ы ате ыы 58</w:t>
        <w:br/>
        <w:t>Есімде жылап қалғаның... 1 өл 59</w:t>
        <w:br/>
        <w:t>Тағы да теңізге ........ə252244 ое деііден» 60</w:t>
        <w:br/>
        <w:t>7 60</w:t>
        <w:br/>
        <w:t>Кеудеңде шегін жатқан....2.2529%0..44....0. 61</w:t>
        <w:br/>
        <w:t>Бал дәурен балалығым...........2000н өзе тен ененееа 62</w:t>
        <w:br/>
        <w:t>Қаулалы лер. .222220250 ені 63</w:t>
        <w:br/>
        <w:t>ЖҰқсастықты- ұғынғанда, ы.а 64</w:t>
        <w:br/>
        <w:t>Қар жамылып. 2рывоан а іл» 67</w:t>
        <w:br/>
        <w:t>Жер көктен, орман гүлдеп.......222... 00М00) 68</w:t>
        <w:br/>
        <w:t>2... 70</w:t>
        <w:br/>
        <w:t>Сезім-әуендері сомен нтетелен анда</w:t>
        <w:br/>
        <w:t>Ұқсайды осы бір нақ 22008 ы 2</w:t>
        <w:br/>
        <w:t>Сарыжазым-сағынышым ...........2.2ееə ке нее 74</w:t>
        <w:br/>
        <w:t>нс... 76</w:t>
        <w:br/>
        <w:t>Таулардың заңғарына .............2.2.2..Д.2..0.. 77</w:t>
        <w:br/>
        <w:t>Бозарыт барамын-ау 22.2... 78</w:t>
        <w:br/>
        <w:t>быуралқа 2 22....... 79</w:t>
        <w:br/>
        <w:t>212</w:t>
        <w:br/>
        <w:t>Қайғы лазкажет оолады іліккен 137</w:t>
        <w:br/>
        <w:t>Сыйладың маған ..20200000Г0ыы ІІ ла таыттт ыы. 137</w:t>
        <w:br/>
        <w:t>Копыминансустаты едім ыы онкенікен кекке 138</w:t>
        <w:br/>
        <w:t>Айтқанмын саған 20200202002... те қынама, 129</w:t>
        <w:br/>
        <w:t>Жүр дейсің бұл жүрегім... ..0.....20ыы ыы 140</w:t>
        <w:br/>
        <w:t>(ЧӘНӘІСІН орайды да ыса йк екенді 145</w:t>
        <w:br/>
        <w:t>КС 2... ... 4 147</w:t>
        <w:br/>
        <w:t>бӨзнне 2... 152</w:t>
        <w:br/>
        <w:t>ЖЗаМ 20-200... 153</w:t>
        <w:br/>
        <w:t>Хақыт зулай сориовдиадысаа нды даака кекке ккенкаян» 154</w:t>
        <w:br/>
        <w:t>ніне... ша 155</w:t>
        <w:br/>
        <w:t>Орнады көкірегіме ...2.20000ы ымы ы. 156</w:t>
        <w:br/>
        <w:t>Блестейлі ы ааа: 157</w:t>
        <w:br/>
        <w:t>Жаңсың тұнықсыа оосиоурлары а алан 159</w:t>
        <w:br/>
        <w:t>ан 222... 160</w:t>
        <w:br/>
        <w:t>а -...........0 161</w:t>
        <w:br/>
        <w:t>Бомнкг-елге Таныса ада д 163</w:t>
        <w:br/>
        <w:t>Өзсінсін әлпештеген 022222222402. 164</w:t>
        <w:br/>
        <w:t>Мұхтарға мұң шағу адаса ығы. 165</w:t>
        <w:br/>
        <w:t>нл-..... 2... 166</w:t>
        <w:br/>
        <w:t>Сенемін армнаныма ....222..1.. ааа. 167</w:t>
        <w:br/>
        <w:t>Атығай, айналайын! 2220000 өлее енен 169</w:t>
        <w:br/>
        <w:t>Өзің барда азаматпын.22.22..22220ДШШ а 170</w:t>
        <w:br/>
        <w:t>Жанарымды жаулаған ......2222...Д Ды. 171</w:t>
        <w:br/>
        <w:t>2... 222. 172</w:t>
        <w:br/>
        <w:t>нее 2... 22... 173</w:t>
        <w:br/>
        <w:t>Біз енді кездеспейміз.2222222.2.22 ..оаам. 177</w:t>
        <w:br/>
        <w:t>Намысымды тасқа жанып...0..0022а алымы. 181</w:t>
        <w:br/>
        <w:t>2-22...</w:t>
        <w:br/>
        <w:t>Сүйетінім сондықтан........</w:t>
        <w:br/>
        <w:t>Көлікті көшке жалғап</w:t>
        <w:br/>
        <w:t>Өлеңмен өрнектедім өміріңді...................... 187</w:t>
        <w:br/>
        <w:t>Бейне көшкен керген 22-2. 0 191</w:t>
        <w:br/>
        <w:t>Досқа салқын тартқан емес............2.2.1..444х.. 192</w:t>
        <w:br/>
        <w:t>Мыңнан мықты шыққаныңмен ................. 193</w:t>
        <w:br/>
        <w:t>км2... 194</w:t>
      </w:r>
    </w:p>
    <w:p>
      <w:r>
        <w:t>214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
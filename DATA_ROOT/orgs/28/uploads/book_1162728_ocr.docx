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Қайсар ӘЛІМ</w:t>
        <w:br/>
        <w:t>./</w:t>
        <w:br/>
        <w:t>0(- (ҚОШ</w:t>
        <w:br/>
        <w:t>Торғай, Қостанай өңірі</w:t>
        <w:br/>
        <w:t>ақындарының айтысы</w:t>
        <w:br/>
        <w:t>ө</w:t>
        <w:br/>
        <w:t>“ТОШАМТ</w:t>
        <w:br/>
        <w:t>БАСПАСЫ</w:t>
        <w:br/>
        <w:t>Астана-2012</w:t>
        <w:br/>
        <w:t>УДК821.512.122</w:t>
        <w:br/>
        <w:t>ВВК 84(Қаз)7-5</w:t>
        <w:br/>
        <w:t>Ә55</w:t>
        <w:br/>
        <w:t>ӘЛІМ Қ.,</w:t>
        <w:br/>
        <w:t>955 шы М ноаынты Рр</w:t>
        <w:br/>
        <w:t>Қосайқай. Торгай, Қостанай өңірі ақындарының айтысы.-</w:t>
        <w:br/>
        <w:t>Астана: Фолиант. 2012. - 520 бет.</w:t>
        <w:br/>
        <w:t>ІББМ 978-601-292-428-2</w:t>
        <w:br/>
        <w:t>Бұл кітапта Торғай, Қостанай өңірі ақындарының 1968-2004</w:t>
        <w:br/>
        <w:t>жылдар аралығындағы жүйелі болмаса да, ішінара айтыстары</w:t>
        <w:br/>
        <w:t>жинақталып беріліп отыр.</w:t>
        <w:br/>
        <w:t>Аудандық, облыстық және республикалық деңгейдегі аламан</w:t>
        <w:br/>
        <w:t>сөз додасының сайыпқырандары төкпелеген жыр дестелерінде ел</w:t>
        <w:br/>
        <w:t>мүддесі әр қырынан жарқырап ашылады. Қоғам дамуына сыни</w:t>
        <w:br/>
        <w:t>көзқараспен септесу арқылы ұлттық өркениет биігінен көрінуге</w:t>
        <w:br/>
        <w:t>деген ұмтылыс айтыс мәнін үстемелеп тұрғандай.</w:t>
        <w:br/>
        <w:t>УДҚК 821.512.122</w:t>
        <w:br/>
        <w:t>БЕК 84(Қаз) 7-5</w:t>
        <w:br/>
        <w:t>ӘӘлім Қ.,2012</w:t>
        <w:br/>
        <w:t>АӘБ 978-601-292-428-2 ФО «Фолиант» баспасы, 2012</w:t>
        <w:br/>
        <w:t>Қайсар</w:t>
        <w:br/>
        <w:t>ӘЛІМ</w:t>
        <w:br/>
        <w:t>Бастығы орден алған Хамит ерім</w:t>
        <w:br/>
        <w:t>Шығарған жылқы өсіріп маңдай терін.</w:t>
        <w:br/>
        <w:t>Мындаған томаға көз тұлпар айдап,</w:t>
        <w:br/>
        <w:t>Майданға :күріп кетті қорғауға елін.</w:t>
      </w:r>
    </w:p>
    <w:p>
      <w:r>
        <w:t>Бір колхоз «Пролетардан» озбайтұғын,</w:t>
        <w:br/>
        <w:t>Аманның жері түкті тозбайтұғын.</w:t>
        <w:br/>
        <w:t>Қозы-лақ, тоқты-торым есебі жоқ, )</w:t>
        <w:br/>
        <w:t>Мың жарым саулығы бар қоздайтүғын. |</w:t>
        <w:br/>
        <w:t>Құмдысай, Құсмұрынның бойын қаптап,</w:t>
        <w:br/>
        <w:t>Тоқтысы қоздап, ешкісі егіз лақтап,</w:t>
        <w:br/>
        <w:t>Шіелденіп шие жеген өңкей бағлан,</w:t>
        <w:br/>
        <w:t>Құйрығын көтере алмай ырғалақтап.</w:t>
        <w:br/>
        <w:t>Мен сізге «отчет» беріп отырғам жоқ,</w:t>
        <w:br/>
        <w:t>«Итогтап» не қыламын топтап-шоттап?</w:t>
        <w:br/>
        <w:t>Осындай кейбіреуін мысал етіп,</w:t>
        <w:br/>
        <w:t>Айтамын отырсын деп өсте сақтап:</w:t>
        <w:br/>
        <w:t>Миллионер колхоздарым толып жатыр,</w:t>
        <w:br/>
        <w:t>Қайсысын тауысайын айтып, мақтап.</w:t>
        <w:br/>
        <w:t>«Қ. азақ әдебиеті»,</w:t>
        <w:br/>
        <w:t>23.07.2004 ж.</w:t>
        <w:br/>
        <w:t>Ал бүгін арманымды алаулатып,</w:t>
        <w:br/>
        <w:t>Айтайын сыр қазынасын, жыр қатпарын.</w:t>
        <w:br/>
        <w:t>Жұмәділ, жыр жолында жарысқаным,</w:t>
        <w:br/>
        <w:t>Қатайсаң сенде бірі ең қарыспаның.</w:t>
        <w:br/>
        <w:t>Бөгемей берейінші кезегіңді,</w:t>
        <w:br/>
        <w:t>Қолыңа домбыранды ал ұстағын.</w:t>
        <w:br/>
        <w:t>Жүмәділ:</w:t>
        <w:br/>
        <w:t>Жырлайын ұлы думан мерекені,</w:t>
        <w:br/>
        <w:t>Жоырлайын Отанымды берекелі.</w:t>
        <w:br/>
        <w:t>Орындап Компартия тапсырмасын,</w:t>
        <w:br/>
        <w:t>Комсомол көрінін жүр ер екені.</w:t>
        <w:br/>
        <w:t>Дұшпанға бастырмады өз өрісін</w:t>
        <w:br/>
        <w:t>Мәңгілік есте қалды талай есім.</w:t>
        <w:br/>
        <w:t>Азамат соғысында жалынды жас</w:t>
        <w:br/>
        <w:t>Көрсетті шын ерліктің шежіресін.</w:t>
        <w:br/>
        <w:t>Сол кезең оралғанда көңіліме,</w:t>
        <w:br/>
        <w:t>Көз салсам кәрі Татыр өңіріне,</w:t>
        <w:br/>
        <w:t>Іздеймін құрбан болған ағаілін,</w:t>
        <w:br/>
        <w:t>Шадман бақытты менің өміріме.</w:t>
        <w:br/>
        <w:t>Ешкімнің зая болмас ақ ниеті,</w:t>
        <w:br/>
        <w:t>Әр жайды баяндайды тарих беті.</w:t>
        <w:br/>
        <w:t>Сұрасаң Ғаббас шалдың әлі есінде</w:t>
        <w:br/>
        <w:t>Татырда өткен соғыс суреттері.</w:t>
        <w:br/>
        <w:t>Бұл жерде біздің Тәуіш орналасқан,</w:t>
        <w:br/>
        <w:t>Төбесін күмбездеген мөлдір аспан.</w:t>
        <w:br/>
        <w:t>Сылдырап өзен суы ағып жатыр</w:t>
        <w:br/>
        <w:t>Жағасы көмкерілген мәрмәр тастан.</w:t>
        <w:br/>
        <w:t>Тәуіштің өткен ерін жазса бастан,</w:t>
        <w:br/>
        <w:t>Болады оқырманға бірер дастан.</w:t>
        <w:br/>
        <w:t>Бұл жерде болған кезең оқиғасын</w:t>
        <w:br/>
        <w:t>Жоадыматоқып келем бала жастан.</w:t>
      </w:r>
    </w:p>
    <w:p>
      <w:r>
        <w:t>Сөйлетейін сөйлер мезгіл дөп келгенде,</w:t>
        <w:br/>
        <w:t>Ол кезде лықа толы жастар елде.</w:t>
        <w:br/>
        <w:t>Жаркәлде алғаш хатшы Опа болды</w:t>
        <w:br/>
        <w:t>Ауылға комсомолдық топ келгенде.</w:t>
        <w:br/>
        <w:t>14</w:t>
        <w:br/>
        <w:t>Дес бермес теңдесіне көшелі ақын,</w:t>
        <w:br/>
        <w:t>Сөз берсең дайын отыр Нағашыбай.</w:t>
        <w:br/>
        <w:t>Сапар да сапырмалы төкпе ақын,</w:t>
        <w:br/>
        <w:t>Қашаннан еті үйренген көпке жақын.</w:t>
        <w:br/>
        <w:t>Деген бар шын жүйрігің бой көрсетсе,</w:t>
        <w:br/>
        <w:t>Жүйрікті осы болар епке алатын.</w:t>
        <w:br/>
        <w:t>Дауысы Тазагүлдің Сырдан асқан,</w:t>
        <w:br/>
        <w:t>Сазды әуен салиқалы жыр ұласқан.</w:t>
        <w:br/>
        <w:t>Қажымас қайраты мол ақын жырау,</w:t>
        <w:br/>
        <w:t>Айтса да осы тойда мың бір дастан.</w:t>
        <w:br/>
        <w:t>Балғабай - ақынжанды, үмітті әнші,</w:t>
        <w:br/>
        <w:t>Шаужайласаң салдырмас саған қамшы.</w:t>
        <w:br/>
        <w:t>Мақтадым ақындарды бір азырақ,</w:t>
        <w:br/>
        <w:t>Болмаса топ ішінен жамандаушы.</w:t>
        <w:br/>
        <w:t>Аленді ақындарға сөз берейік,</w:t>
        <w:br/>
        <w:t>Тыңдаушы, көркем сөзден нәр терейік.</w:t>
        <w:br/>
        <w:t>Белгісіз кім озары, кімдер қалыс,</w:t>
        <w:br/>
        <w:t>Халайық, шабыстарын бір көрейік.</w:t>
        <w:br/>
        <w:t>Жүлдегер еңбекте озар қажырлыны айт,</w:t>
        <w:br/>
        <w:t>Ветеран аға ұрпақ қадірліні айт.</w:t>
        <w:br/>
        <w:t>Суырып өткір қылыш сын семсерін,</w:t>
        <w:br/>
        <w:t>Жазықсыз жапа шеккен жәбірліні айт.</w:t>
        <w:br/>
        <w:t>Береке, елге кірген жаңалықты айт,</w:t>
        <w:br/>
        <w:t>Аға ұстаз ақыл берген даналықты айт.</w:t>
        <w:br/>
        <w:t>Білімнің дариясынан сусындаған</w:t>
        <w:br/>
        <w:t>Сан жылғы жемістііс саналылықты айт.</w:t>
        <w:br/>
        <w:t>Еңбекте есе бермес ерлеріңді айт,</w:t>
        <w:br/>
        <w:t>Байлықтың көзін ашқан белдеріңді айт.</w:t>
        <w:br/>
        <w:t>Көк майса, көк бетеге жоңышқалы,</w:t>
        <w:br/>
        <w:t>Май шыққан май шағырлы жерлеріңді айт.</w:t>
        <w:br/>
        <w:t>Ашын айт, әділдікті асырмай айт,</w:t>
        <w:br/>
        <w:t>Басып айт; кемшілікті жасырмай айт.</w:t>
        <w:br/>
        <w:t>Жалқауды, жатыпішер жалақорды</w:t>
        <w:br/>
        <w:t>Жаншып өт көктен түскен жалындай-ақ.</w:t>
        <w:br/>
        <w:t>ю</w:t>
        <w:br/>
        <w:t>ЭЖоиналып ақын қауым келді бүгін</w:t>
        <w:br/>
        <w:t>Жырлауға комсомолдың мерекесін.</w:t>
        <w:br/>
        <w:t>Жиналды өңкей жүйрік шалмайтұғын;</w:t>
      </w:r>
    </w:p>
    <w:p>
      <w:r>
        <w:t>Талай күн шапса-дағы талмайтұғын.</w:t>
        <w:br/>
        <w:t>Көбісі делебесі дуда қызған</w:t>
        <w:br/>
        <w:t>Жампоздар үзеңгіні таңдайтұғын.</w:t>
        <w:br/>
        <w:t>Тұлпардан тайбурыл тұяқтанып,</w:t>
        <w:br/>
        <w:t>Өлеңнен өрен құрып зияттанып.</w:t>
        <w:br/>
        <w:t>Ғабиден шабыттанып отыр бүгін</w:t>
        <w:br/>
        <w:t>Арқаның ақиығы сияқтанып.</w:t>
        <w:br/>
        <w:t>Жойқын күш (Жолдыбекте жатыр бұғып,</w:t>
        <w:br/>
        <w:t>Халайық, қадырынша алсаң ұғып.</w:t>
        <w:br/>
        <w:t>Ән мен сөз екпінінен дауыл тұрып,</w:t>
        <w:br/>
        <w:t>Алардай қара тастың суын сығып.</w:t>
        <w:br/>
        <w:t>Шалқардың терең тартқан сүйрігіндей,</w:t>
        <w:br/>
        <w:t>Бәйгеде қалған емес бір жүгірмей.</w:t>
        <w:br/>
        <w:t>Тәуіштен топқа түсе келіп отыр</w:t>
        <w:br/>
        <w:t>Жұмәділ жабылардың жүйрігіндей.</w:t>
        <w:br/>
        <w:t>Сәрінжіл - арынды ақын аңқылдаған,</w:t>
        <w:br/>
        <w:t>Секілді алмас қылыш жарқылдаған.</w:t>
        <w:br/>
        <w:t>Дауысын есітесіз қыран құстай,</w:t>
        <w:br/>
        <w:t>Қызбелдің қиясында саңқылдаған.</w:t>
        <w:br/>
        <w:t>Жүйріктің бірі осы топтан озар,</w:t>
        <w:br/>
        <w:t>Алты күн шапса-дағы алқынбаған.</w:t>
        <w:br/>
        <w:t>Жас ақын жүйрікті көп талғамайтын;</w:t>
        <w:br/>
        <w:t>Дегендей бас бәйгені алам айқын.</w:t>
        <w:br/>
        <w:t>Қунақы отыр бүгін топқа түсе,</w:t>
        <w:br/>
        <w:t>Оңтайлап домбырасын Балғабай тың.</w:t>
        <w:br/>
        <w:t>Таңатқан - танымалы дарынды ақын,</w:t>
        <w:br/>
        <w:t>Етене эн мен жырға туды жақын.</w:t>
        <w:br/>
        <w:t>Нық отыр сенімі мол палуандай</w:t>
        <w:br/>
        <w:t>Егесте жібермейтін жігіт қақын.</w:t>
        <w:br/>
        <w:t>Керек деп егес маған дәл осындай,</w:t>
        <w:br/>
        <w:t>Шіаңыма қалар еді шаң қосылмай.</w:t>
        <w:br/>
        <w:t>1</w:t>
        <w:br/>
        <w:t>1968 ЖЫЛ</w:t>
        <w:br/>
        <w:t>Аудандық ақындар айтысы</w:t>
        <w:br/>
        <w:t>М. Ахметбековтің беташары</w:t>
        <w:br/>
        <w:t>ВЛКСМ-ның 50 жылдық мерекесі қарсаңында. аудан орта-</w:t>
        <w:br/>
        <w:t>лығында аудан совхоздары жас ақындарының.айтысы болып</w:t>
        <w:br/>
        <w:t>өтті. Айтыста ардагер ақын Нұрхан Ахметбековтің баласы</w:t>
        <w:br/>
        <w:t>Мәлікзада төрешілік етіп беташар жасады.</w:t>
        <w:br/>
        <w:t>Төменде осы ақындар айтысының ықшамдалған түрін беріп</w:t>
        <w:br/>
        <w:t>отырмыз.</w:t>
        <w:br/>
        <w:t>Тарихтың бетін ашқан Ұлы Октябрь,</w:t>
        <w:br/>
        <w:t>Арқауы ақындардың жыры- Октябрь.</w:t>
        <w:br/>
        <w:t>Баршаның бақыты - ол, болашағы,</w:t>
        <w:br/>
        <w:t>Жастардың жақын досы, сыры - Октябрь.</w:t>
        <w:br/>
        <w:t>Октябрь - таңның нұры арайланған,</w:t>
      </w:r>
    </w:p>
    <w:p>
      <w:r>
        <w:t>Бардық жан мейірлене қарайды оған.</w:t>
        <w:br/>
        <w:t>Бар бақыт, бар байлық сол Октябрьде,</w:t>
        <w:br/>
        <w:t>Ал-айқын көрінгендей інарайнадан.</w:t>
        <w:br/>
        <w:t>Қару ап ер азамат атқа мінді,</w:t>
        <w:br/>
        <w:t>ЫЗза-кек, ашу-қайрат ақтарылды.</w:t>
        <w:br/>
        <w:t>Ұран сап Компартия елді бастап,</w:t>
        <w:br/>
        <w:t>Тудырды алып ұлан Октябрьді.</w:t>
        <w:br/>
        <w:t>Жан қалмады Октябрь деп үн қатпаған,</w:t>
        <w:br/>
        <w:t>Су кешіп етігімен, түн қатпаған.</w:t>
        <w:br/>
        <w:t>Октябрь тудырды ұлы комсомолды</w:t>
        <w:br/>
        <w:t>Орап ап Қызыл туға құндақтаған.</w:t>
        <w:br/>
        <w:t>50 жыл - асқаралы асу жылы,</w:t>
        <w:br/>
        <w:t>50зқыл -бақытжылы, шәппу жылы.</w:t>
        <w:br/>
        <w:t>Шашырап коммунизм нұр сәулесі, .</w:t>
        <w:br/>
        <w:t>Байлықтың бұлағы атқан тасу жылы.</w:t>
        <w:br/>
        <w:t>«Өлең-жыр - терең сырдың қазынасы»</w:t>
        <w:br/>
        <w:t>Деген бар күй төгілер кәрі боздан.</w:t>
        <w:br/>
        <w:t>Айбынды арыстандай айбарым бар,</w:t>
        <w:br/>
        <w:t>Желпілдеп желге өрлеген айдарым бар.</w:t>
        <w:br/>
        <w:t>Жай тастап, құлашымды кең созамын,</w:t>
        <w:br/>
        <w:t>Аспанда ән шырқаған айқайым бар.</w:t>
        <w:br/>
        <w:t>Ай балқып, күн көрінген сағанақтан,</w:t>
        <w:br/>
        <w:t>Күй шалқып айыр көмей тіл мен жақтан.</w:t>
        <w:br/>
        <w:t>Тел өскен, қатар өскен Қостанайым,</w:t>
        <w:br/>
        <w:t>Сұраймын хал-ахуал сіздің жақтан.</w:t>
        <w:br/>
        <w:t>Нұрхан:</w:t>
        <w:br/>
        <w:t>Ел-жұртым, асыл-меруерт сөз құралсын,</w:t>
        <w:br/>
        <w:t>Аллдында астанамның мейірі қансын.</w:t>
        <w:br/>
        <w:t>Шарықтап даусым көкке самолеттей</w:t>
        <w:br/>
        <w:t>Ойран боп жаудың тобы бомбалансын.</w:t>
        <w:br/>
        <w:t>Кең толғап сен жетпейтін тасқынымды,</w:t>
        <w:br/>
        <w:t>Алдыңда ақтарайын бар сырымды:</w:t>
        <w:br/>
        <w:t>Жай тастап құлашымды Құлагердей</w:t>
        <w:br/>
        <w:t>Шаңдатыш көрсетейін ппабысымды.</w:t>
        <w:br/>
        <w:t>Куілнген айдын көлдің сұңқарымын,</w:t>
        <w:br/>
        <w:t>Еппкімге жібермейтін намысымды.</w:t>
        <w:br/>
        <w:t>Көмейдің барабанын күңірендіріп,</w:t>
        <w:br/>
        <w:t>Көрейін көкке өрлетіп дауысымды.</w:t>
        <w:br/>
        <w:t>Сайраған Сарыарқаның бұлбұлымын,</w:t>
        <w:br/>
        <w:t>Торғайдың топтан озған дүлдүлімін.</w:t>
        <w:br/>
        <w:t>Атамыз - Алатайлы батыр Шақшақ,</w:t>
        <w:br/>
        <w:t>Сом алтын Ақжарқынның кіші ұлымын.</w:t>
        <w:br/>
        <w:t>Еділден атам.Шақшақ есін өткен,</w:t>
        <w:br/>
        <w:t>Жайықтың жалпақ суын кешіп өткен.</w:t>
        <w:br/>
        <w:t>Қазақтың қамын жеген Едлігедей</w:t>
        <w:br/>
        <w:t>Егескен жаудың басын кесіп өткен.</w:t>
        <w:br/>
        <w:t>Кім озар Қошқарұлы Жәнібектен,</w:t>
        <w:br/>
        <w:t>Шақшақтың немересі асыл тектен?</w:t>
      </w:r>
    </w:p>
    <w:p>
      <w:r>
        <w:t>Көп болды тосын істің қыр мен сайы,</w:t>
        <w:br/>
        <w:t>Күндіз-түн ойлайтыны - жастар жайы:</w:t>
        <w:br/>
        <w:t>Шептуге қиын соғар жұмыс болса, )</w:t>
        <w:br/>
        <w:t>Көмектпі - Байжұма мен Нұрыбайы.</w:t>
        <w:br/>
        <w:t>Комсомол- елдің көркі, ауыл сәні,</w:t>
        <w:br/>
        <w:t>Көңілге гүл орнатар жастар әні.</w:t>
        <w:br/>
        <w:t>Уа, Сәке, кезегіңді бердім енді,</w:t>
        <w:br/>
        <w:t>Тарихын совхозыңның айтты кәні.</w:t>
        <w:br/>
        <w:t>Сәрінжіп:</w:t>
        <w:br/>
        <w:t>Өзгерді танымастай далам менің,</w:t>
        <w:br/>
        <w:t>Береген болып алды сараң белім.</w:t>
        <w:br/>
        <w:t>Андағұл Ақбұлақтың алабына,</w:t>
        <w:br/>
        <w:t>ШАққыным, ат жүгіртіп барар ма едің?</w:t>
        <w:br/>
        <w:t>Құттыбай, Амантайдың қос бұлағын</w:t>
        <w:br/>
        <w:t>Жаз жайлап жанымды бір қош қыламын.</w:t>
        <w:br/>
        <w:t>Маңына мамырлатып мал семіртіп,</w:t>
        <w:br/>
        <w:t>Тәулікте кило салмақ қостырамын.</w:t>
        <w:br/>
        <w:t>Аллабы ат шаптырым Сарқопаны</w:t>
        <w:br/>
        <w:t>Көр бүгін көз тұндырып таңдантады.</w:t>
        <w:br/>
        <w:t>Ауылымның ортасында ұлы Ленин</w:t>
        <w:br/>
        <w:t>Жол нұсқап армандарды алға артады.</w:t>
        <w:br/>
        <w:t>Тыңдап көр, тынысымды ал, халайық,</w:t>
        <w:br/>
        <w:t>Құмардан шықпай, сірә, тарқамайық.</w:t>
        <w:br/>
        <w:t>Ауылымның алғашқы үшқан қарлығашы</w:t>
        <w:br/>
        <w:t>Болыпты Сұлтанбек пен Байтоғаев.</w:t>
        <w:br/>
        <w:t>Жастығын &gt;аңа күнге бағыштаған,</w:t>
        <w:br/>
        <w:t>Жігерін жанып түскен алыс қадам.</w:t>
        <w:br/>
        <w:t>Семсердей сілтегенде Самыратов</w:t>
        <w:br/>
        <w:t>Қас жауын серіктіктің жаныштаған.</w:t>
        <w:br/>
        <w:t>Қарттарым Тажин Мұхтар, Көпейім де</w:t>
        <w:br/>
        <w:t>Жүреді эжігер беріп көкейімде.</w:t>
        <w:br/>
        <w:t>Әмірхан, Қошқар сынды батырлар көп,</w:t>
        <w:br/>
        <w:t>Ардақтап атын айтып өтейін бе?</w:t>
        <w:br/>
        <w:t>15</w:t>
        <w:br/>
        <w:t>Торғайдың өзі - тарих тұнып тұрған,</w:t>
        <w:br/>
        <w:t>Тартыста талайларды шынықтырған.</w:t>
        <w:br/>
        <w:t>Ту тігіп алғаш рет Амангелді,</w:t>
        <w:br/>
        <w:t>Штабын жауға қарсы құрып тұрған.</w:t>
        <w:br/>
        <w:t>Қамы үшін жанын қиды ұрпағының,</w:t>
        <w:br/>
        <w:t>Тау мен тас жыр етеді қырқа бүгін.</w:t>
        <w:br/>
        <w:t>Әлі тұр құлағында дүбірлеген</w:t>
        <w:br/>
        <w:t>Дыбысы Амангелді тұлпарының.</w:t>
        <w:br/>
        <w:t>Тәсіне тәңкерістің туын тіккен</w:t>
      </w:r>
    </w:p>
    <w:p>
      <w:r>
        <w:t>Ерлер көп көз жетпесті жақын еткен.</w:t>
        <w:br/>
        <w:t>ХЖерлесім соның бірі - қатар шыққан</w:t>
        <w:br/>
        <w:t>Сарбаздар Қанапия, Хакімбекпен.</w:t>
        <w:br/>
        <w:t>Орнатып мәңгі бақыт мекеніне,</w:t>
        <w:br/>
        <w:t>Гүл шығып гүл жазира етегіне.</w:t>
        <w:br/>
        <w:t>Сарбаздар Қызыл туды бекем ұстап,</w:t>
        <w:br/>
        <w:t>Кетпеді жауыздардың жетегіне.</w:t>
        <w:br/>
        <w:t>Торғайда қарт сарбаздар қазір де бар,</w:t>
        <w:br/>
        <w:t>Кім сенбес куәсі олар екеніне?</w:t>
        <w:br/>
        <w:t>Ақаң қарт, Ғаббас пенен Хамидолла,</w:t>
        <w:br/>
        <w:t>Алаштың қарсы шапқан нөкеріне.</w:t>
        <w:br/>
        <w:t>Өрелі ісағалар көп бастап кеткен,</w:t>
        <w:br/>
        <w:t>Төменді тау, әлсізді асқақ еткен.</w:t>
        <w:br/>
        <w:t>Тапсырып.өз қолынан жаңа заман,</w:t>
        <w:br/>
        <w:t>Таяғын эстафета тастап кеткен.</w:t>
        <w:br/>
        <w:t>Кім еді шаттық берген жан басына,</w:t>
        <w:br/>
        <w:t>Кім еді алып шыққан тау басына?</w:t>
        <w:br/>
        <w:t>Ол - біздің Компартия ұлы Ленин</w:t>
        <w:br/>
        <w:t>Бақыттың шомылдырған дариясына.</w:t>
        <w:br/>
        <w:t>Төрінен Торғайымның күн шығып тұр,</w:t>
        <w:br/>
        <w:t>Бейбітшілік, бостандық үн шығып түр.</w:t>
        <w:br/>
        <w:t>Тамалпа күннің түскен шапағынан</w:t>
        <w:br/>
        <w:t>Жарқырап жер-жиһаннан нұршығып тұр.</w:t>
        <w:br/>
        <w:t>Келтіріп елдің құты, берекесін,</w:t>
        <w:br/>
        <w:t>Көтерген еңбектегі ел еркесін;</w:t>
        <w:br/>
        <w:t>10</w:t>
        <w:br/>
        <w:t>Сан мүше серіктікке алғаш кіріп,</w:t>
        <w:br/>
        <w:t>Жіберген жас ұйымды қаз бастырып.</w:t>
        <w:br/>
        <w:t>Қаракөз, Сұлтанғазы, Адай ағам</w:t>
        <w:br/>
        <w:t>Кетіпті бізге істерін жалғастырып.</w:t>
        <w:br/>
        <w:t>Жән бүгін аға ұрпақты еске алуым,</w:t>
        <w:br/>
        <w:t>ЖАсынған арман үшін бес қаруым.</w:t>
        <w:br/>
        <w:t>Он жылдай Обағанда қызмет қылған</w:t>
        <w:br/>
        <w:t>Комсомол ветераны Есжановым.</w:t>
        <w:br/>
        <w:t>Дүбірі дүниені дүр еткізген</w:t>
        <w:br/>
        <w:t>Туыпты от-жалынды жүрек бізден.</w:t>
        <w:br/>
        <w:t>Қан кешкен алты жылын Ерден ағам</w:t>
        <w:br/>
        <w:t>Бауыржан батырменен бірге өткізген.</w:t>
        <w:br/>
        <w:t>Есігін айқара ашып астананың,</w:t>
        <w:br/>
        <w:t>Біліммен бекем еткен жас талабын.</w:t>
        <w:br/>
        <w:t>Қайырден, Сайлау, Сәбит, Фазылханды</w:t>
        <w:br/>
        <w:t>Жолымен комсомолдың бастағанмың.</w:t>
        <w:br/>
        <w:t>Жұмәділ, сенің мұндай жасың бар ма,</w:t>
        <w:br/>
        <w:t>Екшінің бір аттамда басылған ба?</w:t>
      </w:r>
    </w:p>
    <w:p>
      <w:r>
        <w:t>Үлкен бір істеріңді айтып жібер,</w:t>
        <w:br/>
        <w:t>Келіспес ақын жаны жасырғанға.</w:t>
        <w:br/>
        <w:t>Жұмәділ: і</w:t>
        <w:br/>
        <w:t>Түнеріп көптің жүзін бұлт басқанда,</w:t>
        <w:br/>
        <w:t>Лепіріп кемерінен еу асқанда</w:t>
        <w:br/>
        <w:t>Комсомол ел қорғауға шеру тартты,</w:t>
        <w:br/>
        <w:t>Сұм неміс тосын тиіп от шашқанда.</w:t>
        <w:br/>
        <w:t>Аттанған ауылдың ер-азаматын</w:t>
        <w:br/>
        <w:t>Құрметпен :кердестері атайды атын.</w:t>
        <w:br/>
        <w:t>Сақтады ескерткішке інілері</w:t>
        <w:br/>
        <w:t>Жәркеннің анасына жазған хатын.</w:t>
        <w:br/>
        <w:t>Қиындық жігерліге емес бұйым,</w:t>
        <w:br/>
        <w:t>Соғыста ер атанды бұл жас ұйым.</w:t>
        <w:br/>
        <w:t>Берлинде жауды кеңіп елге оралды</w:t>
        <w:br/>
        <w:t>Бүгінгі малшы Қойшы, Бнғалным.</w:t>
        <w:br/>
        <w:t>16</w:t>
        <w:br/>
        <w:t>ЖКөтерсем қос айқаймен Қостанайды,</w:t>
        <w:br/>
        <w:t>Қандай жан рас сөзді қостамайды?..</w:t>
        <w:br/>
        <w:t>Нұрхан Ахметбеков,</w:t>
        <w:br/>
        <w:t>Қазақстанның халық ақыны</w:t>
        <w:br/>
        <w:t>ҚОС АЙҚАЙ</w:t>
        <w:br/>
        <w:t>(Кіріспе орнына)</w:t>
        <w:br/>
        <w:t>Кеңес үкіметінің тұсында, анығырағы - Ұлы Отан соғысы</w:t>
        <w:br/>
        <w:t>уақытында: «Ел рухын ерлікке шақыру, еңсе көтеру үшін</w:t>
        <w:br/>
        <w:t>айтыс ұйымдастыру керек», - деп Мұхтар, Сәбит ағаларымыз</w:t>
        <w:br/>
        <w:t>Орталық Комитетте мәселе көтерген еді. Абырой болғанда, бұл</w:t>
        <w:br/>
        <w:t>ұсыныс бірауыздан қолдау тауып, 1948 жылы Кеңес үкіметі</w:t>
        <w:br/>
        <w:t>кезіндегі қазақ тарихында тұңғыш рет республикалық айтыс</w:t>
        <w:br/>
        <w:t>өткен. Ол айтыс шынында да ел рухының көтерілуіне көп</w:t>
        <w:br/>
        <w:t>әсер етті. Бірінші орың алып, «топжарған» атанған Нұрхан</w:t>
        <w:br/>
        <w:t>Ахметбеков, ол кезде темір тұлпар жоқ, бәйгеге ат мінген екен.</w:t>
        <w:br/>
        <w:t>Көзіқарақты қариялардың айтуынша, солбәйгегетігілген атты</w:t>
        <w:br/>
        <w:t>Қостанайдағы әйгілі Х8116 жылқы зауытынан алдырыпты.</w:t>
        <w:br/>
        <w:t>Солайтыстаалқамүшелеріқостанайлық Нұрхан Ахметбеков</w:t>
        <w:br/>
        <w:t>нен көкшетаулық Молдахмет Тырбиевтің жекпе-жегін үздік</w:t>
        <w:br/>
        <w:t>деп таныған болатын.</w:t>
        <w:br/>
        <w:t>Куләнда БӨКЕШЕВА,</w:t>
        <w:br/>
        <w:t>зейнеткер ұстаз</w:t>
        <w:br/>
        <w:t>Молдахмет:</w:t>
        <w:br/>
        <w:t>Домбырам күй төгілер пернесінен,</w:t>
        <w:br/>
        <w:t>Қанатым жел саулатқан сермесінен.</w:t>
        <w:br/>
        <w:t>Жел қобыз нөсер құйған жаңбырдайын</w:t>
        <w:br/>
        <w:t>Өлеңді ағытайын термесімен.</w:t>
        <w:br/>
        <w:t>Тайпалған тарлан жүйрік топтан озған,</w:t>
        <w:br/>
        <w:t>Кең алқап айдын көкке құлаш созған.</w:t>
      </w:r>
    </w:p>
    <w:p>
      <w:r>
        <w:t>Ерте айдан егіндерін алды басып,</w:t>
        <w:br/>
        <w:t>Қорама мал азығын алды тасып.</w:t>
        <w:br/>
        <w:t>Қысылмай қыс қамына қамданғасын:!</w:t>
        <w:br/>
        <w:t>Отырмыз ұядай боп орналасып. )</w:t>
        <w:br/>
        <w:t>Жалдама, Мұқыр, Сары, Жыланшыққа</w:t>
        <w:br/>
        <w:t>Алыстан Асан Қайғы болған ғашық.</w:t>
        <w:br/>
        <w:t>Өлкейек, Қабырғаны өрлеп жатқан</w:t>
        <w:br/>
        <w:t>Қалың ел қонысымен беткейі ашық.</w:t>
        <w:br/>
        <w:t>Сарбалқаш жайлауы кең белдерім бар,</w:t>
        <w:br/>
        <w:t>Балықты-балдырғанды көлдерім бар.</w:t>
        <w:br/>
        <w:t>Шортаны шу асаудай шоршып жатқан</w:t>
        <w:br/>
        <w:t>Ақ сазан, жайын.жүзген көлдерім бар.</w:t>
        <w:br/>
        <w:t>Күмістей сылдыраған суларым бар,</w:t>
        <w:br/>
        <w:t>Қоңырқаз көлде ойнаған, қуларым бар.</w:t>
        <w:br/>
        <w:t>Көрінбес қырық мың жылқы қуысынан</w:t>
        <w:br/>
        <w:t>Нарқамыс найза биік нуларым бар.</w:t>
        <w:br/>
        <w:t>Жері асыл Қошалақтың дымқылданған,</w:t>
        <w:br/>
        <w:t>Мамықтай жанға жайлы былқылдаған.</w:t>
        <w:br/>
        <w:t>Боталап жүздеп іңген май айында,</w:t>
        <w:br/>
        <w:t>Колхозшым шұбат ішіп сусындаған.</w:t>
        <w:br/>
        <w:t>Қолына таң сәріден құман алып,</w:t>
        <w:br/>
        <w:t>Кәрі ене келініне тұр-тұрлаған.</w:t>
        <w:br/>
        <w:t>Кешікілік қыз-келіншек түйе байлап,</w:t>
        <w:br/>
        <w:t>Бұралып буындары былқылдаған.</w:t>
        <w:br/>
        <w:t>Қоңыр кеш құлағына сазы келеді,</w:t>
        <w:br/>
        <w:t>Күй қаптап көлдің басы сыңқылдаған.</w:t>
        <w:br/>
        <w:t>Колхозым «Қызылқоға» қызғылықты,</w:t>
        <w:br/>
        <w:t>Құйрығын бедеулердің сүздіріпті.</w:t>
        <w:br/>
        <w:t>Түн қата қосын айдап тебіндейді,</w:t>
        <w:br/>
        <w:t>Сезбейді құлын-тайым ызғырықты.</w:t>
        <w:br/>
        <w:t>Ақмылтық, алақаншық боран соқса,</w:t>
        <w:br/>
        <w:t>Шаруа былқ етпеген тыңғылықты.</w:t>
        <w:br/>
        <w:t>Жылқышы омырауын ашып тастап,</w:t>
        <w:br/>
        <w:t>Қарасаң қыстыгүні тым қызықты.</w:t>
        <w:br/>
        <w:t>Нұржиһан, Ләйла, Гүлнар, Қайсарінім</w:t>
        <w:br/>
        <w:t>Көтермес өнерпазым қорсынуды.</w:t>
        <w:br/>
        <w:t>Көрсетпес қиындықта шаршағанын</w:t>
        <w:br/>
        <w:t>Ауылымның асқарындай комсомолым.</w:t>
        <w:br/>
        <w:t>Озатым Ораз, Қорған, ақ Қабиден</w:t>
        <w:br/>
        <w:t>Аррманның алдан күткен таң самалын...</w:t>
        <w:br/>
        <w:t>Серғали, Қашау, Келден, Жақсылығым,</w:t>
        <w:br/>
        <w:t>Еңбекке ерте кірген жатшыл інім.</w:t>
        <w:br/>
        <w:t>Өзгеше өрендерің қайда сенің,</w:t>
        <w:br/>
        <w:t>Ел білсін, ең болмаса, айтшы бірін?</w:t>
        <w:br/>
        <w:t>Сәулетті спорт сарай мектептегі,</w:t>
        <w:br/>
        <w:t>Жаңа іс, жақсы жерде өтпес тегі.</w:t>
      </w:r>
    </w:p>
    <w:p>
      <w:r>
        <w:t>Сапарда сарай түгіл, алаң да жоқ,</w:t>
        <w:br/>
        <w:t>Доп қусаң жүргізбейді көкпектері.</w:t>
        <w:br/>
        <w:t>Толқынтып асау-жырды ақтар тағы,</w:t>
        <w:br/>
        <w:t>Айбарым ашулаңсам жасқантады.</w:t>
        <w:br/>
        <w:t>Жастықта шыдата ма намыс оты,</w:t>
        <w:br/>
        <w:t>Қай ақын кезегінен бас тартады?</w:t>
        <w:br/>
        <w:t>Жүмәділ:</w:t>
        <w:br/>
        <w:t>Ақыным, әнге салсаң аңқылдайсың,</w:t>
        <w:br/>
        <w:t>Жасырмай сырыңды айтсам, мақұлдайсың.</w:t>
        <w:br/>
        <w:t>Бар шаруаң төрт аяқтан тұрғандай-ақ</w:t>
        <w:br/>
        <w:t>Аспаннан жерге түспей тақылдайсың.</w:t>
        <w:br/>
        <w:t>Қоймадың домбыраңды сабап жанай,</w:t>
        <w:br/>
        <w:t>Сенің де кемшілігің бар ғой талай.</w:t>
        <w:br/>
        <w:t>Ішшінара Тобылбайдай жастарыңның</w:t>
        <w:br/>
        <w:t>Ақтарып айтайын ба сырын қалай?</w:t>
        <w:br/>
        <w:t>Ашуы Қожағыңның неткен қатты,</w:t>
        <w:br/>
        <w:t>Бұлқимыл кімге зиян, кімге батты?</w:t>
        <w:br/>
        <w:t>Соқтырып машинамен тракторды</w:t>
        <w:br/>
        <w:t>Көзбе-көз Торғайбекті зар жылатты.</w:t>
        <w:br/>
        <w:t>Бірақ сен оған тоқтау жасамадың,</w:t>
        <w:br/>
        <w:t>Қашанда малы түгел бас аманның.</w:t>
        <w:br/>
        <w:t>Бәрін де кеңшілікпен қоя берсең,</w:t>
        <w:br/>
        <w:t>Кетпей ме бөркі кеңіп көп жаманның?</w:t>
        <w:br/>
        <w:t>19</w:t>
        <w:br/>
        <w:t>Молдахмет:</w:t>
        <w:br/>
        <w:t>Көкшемнің мұнар бұлты көкті сүйіп,</w:t>
        <w:br/>
        <w:t>Сан қыран кете алмаған көзі қиып.</w:t>
        <w:br/>
        <w:t>Ну тоғай баурайында жайлауы ырыс,</w:t>
        <w:br/>
        <w:t>Мақтаған талай ақын жер деп ұйық.</w:t>
        <w:br/>
        <w:t>Әскелен өрге ұмтылған ІШоқан өскен,</w:t>
        <w:br/>
        <w:t>Жігіті өскен емес болып бұйық.</w:t>
        <w:br/>
        <w:t>Оқжетпес зеңгір көкке құлаш созған,</w:t>
        <w:br/>
        <w:t>Етекте сексен көлім жатыр сыйып.</w:t>
        <w:br/>
        <w:t>Сарыарқа самал желдің саясында,</w:t>
        <w:br/>
        <w:t>Кең алқап алтын кесе аясында.</w:t>
        <w:br/>
        <w:t>Толқытын талай бұлбұл ән шырқаған</w:t>
        <w:br/>
        <w:t>Асқар ну биік шыңның қиясында.</w:t>
        <w:br/>
        <w:t>Көкшеде Біржан өткен толғап әнін,</w:t>
        <w:br/>
        <w:t>Елсүйген естігенде толғағанын.</w:t>
        <w:br/>
        <w:t>Ән шырқап домбырасын көкке сермеп,</w:t>
        <w:br/>
        <w:t>Ағызған көздің майын, тілдің балын.</w:t>
        <w:br/>
        <w:t>Әтіпті ән бұлбұлы Ақан сері,</w:t>
        <w:br/>
        <w:t>Топта озып жүлде өңгерген Құлагері.</w:t>
        <w:br/>
        <w:t>Саласын Сырымбеттің күңірендіріп,</w:t>
        <w:br/>
        <w:t>Арқаның асау туған ардагері.</w:t>
      </w:r>
    </w:p>
    <w:p>
      <w:r>
        <w:t>Көкшетау - ән бесігі, ел ордасы,</w:t>
        <w:br/>
        <w:t>Көкшетау - өлең-жырдың дариясы.</w:t>
        <w:br/>
        <w:t>Көкшетау сал-серіге мырза болған,</w:t>
        <w:br/>
        <w:t>Көкшетау - тілдің балы, сөздің нәші.</w:t>
        <w:br/>
        <w:t>Үнемі көте бермей сөзбен желдеп,</w:t>
        <w:br/>
        <w:t>Сал қылық, қыла бермей жырмен көлбеп.</w:t>
        <w:br/>
        <w:t>Айтқанда байлығымды жұрт алдында</w:t>
        <w:br/>
        <w:t>Нұрханым, бүгежектеп қалма терлеп.</w:t>
        <w:br/>
        <w:t>Нұрхан:</w:t>
        <w:br/>
        <w:t>Көтерсем қос айқаймен Қостанайды,</w:t>
        <w:br/>
        <w:t>Қандай жан рве сөзді қостамайды?</w:t>
        <w:br/>
        <w:t>Әдеті Қостанайдың сіздей емес,</w:t>
        <w:br/>
        <w:t>Астығын қарғабылғап тастамайды.</w:t>
        <w:br/>
        <w:t>Қас жауды қонысынан қойдай қуын;</w:t>
        <w:br/>
        <w:t>Халқы үшін қабырғадан қанын төккен.</w:t>
        <w:br/>
        <w:t>Қабанбай, Қара палуан, Күрең шешен,</w:t>
        <w:br/>
        <w:t>Әйтеке, Табын Серке, Тама Есетпен,.</w:t>
        <w:br/>
        <w:t>Аққылгей Үйсін Төле сегіз қыран,</w:t>
        <w:br/>
        <w:t>Қазаққа қоныс алып беріп кеткен.</w:t>
        <w:br/>
        <w:t>Атақты Наушабайдың Нұржаны өткен,</w:t>
        <w:br/>
        <w:t>Арқаға ән тұқымын осы еді еккен.</w:t>
        <w:br/>
        <w:t>Тобылдан төңкерілген бір зор айқай</w:t>
        <w:br/>
        <w:t>Сібір мен Сыр суына балын төккен.</w:t>
        <w:br/>
        <w:t>Ыбырай Сарыарқаның пырағы еді,</w:t>
        <w:br/>
        <w:t>Халықтың күндей жанған шырағы еді...</w:t>
        <w:br/>
        <w:t>Алтынның шығар жерін белден қазып,</w:t>
        <w:br/>
        <w:t>Ғылымның кілтін қолдан бұрап еді.</w:t>
        <w:br/>
        <w:t>Атағы Амангелді - мың бір дастан,</w:t>
        <w:br/>
        <w:t>Ақырса су шығарған қара тастан.</w:t>
        <w:br/>
        <w:t>Кешегі Рүстем мен Сейітбатталдай.</w:t>
        <w:br/>
        <w:t>Майданда салды қиғаш тапжылмастан.</w:t>
        <w:br/>
        <w:t>Ер талып, күн туғанда ел басына, )</w:t>
        <w:br/>
        <w:t>Шықты елім шамырқанып дөң басына.</w:t>
        <w:br/>
        <w:t>Кескілеп керегесін ойран салды,</w:t>
        <w:br/>
        <w:t>Ойран сап, хан мен бектің ордасына,</w:t>
        <w:br/>
        <w:t>Бақыттың алмақ болып биік тшыңын,-</w:t>
        <w:br/>
        <w:t>Халықтың соңына ертті ұл мен қызын.</w:t>
        <w:br/>
        <w:t>Әлібиден бұрын көрген бір қазақ жоқ”</w:t>
        <w:br/>
        <w:t>Лениннің кең маңдайлы алтын жүзін.</w:t>
        <w:br/>
        <w:t>Мынау бір қатты жорық құла майдан,</w:t>
        <w:br/>
        <w:t>Көпіріп қан жосыған қыр мен ойдан.</w:t>
        <w:br/>
        <w:t>Кешегі батыр Сұлтан% өз ұлының</w:t>
        <w:br/>
        <w:t>Ерлігі елге мәлім кетпейді ойдан.</w:t>
        <w:br/>
        <w:t>%Сұлтан- Совет Одағының Батыры Сұлтан Баймағанбетов</w:t>
      </w:r>
    </w:p>
    <w:p>
      <w:r>
        <w:t>Сынымды, Сәрінжібім, мақұлдарсың,</w:t>
        <w:br/>
        <w:t>Жен болмас дөрекіге бас ұрғаның.</w:t>
        <w:br/>
        <w:t>Семьясын шырқын бұзған төбелеспен</w:t>
        <w:br/>
        <w:t>Дұрыспа Таласынды жасырғаның?</w:t>
        <w:br/>
        <w:t>Қарулы Түрсынғали аңғал мінез,</w:t>
        <w:br/>
        <w:t>Әр түрлі оқиға болып жүр кез.</w:t>
        <w:br/>
        <w:t>Минковпен болмаштыға ренжіскен,</w:t>
        <w:br/>
        <w:t>Ұрыншақ жігіт екен ашуы тез.</w:t>
        <w:br/>
        <w:t>Айтсайшы соған ақыл мақтағанша,</w:t>
        <w:br/>
        <w:t>Дөп сынға себеп тауып ақталғанпға.</w:t>
        <w:br/>
        <w:t>Совхоздың комсомолдар комитеті,</w:t>
        <w:br/>
        <w:t>Еш шара қолданбаған, амал қанша?</w:t>
        <w:br/>
        <w:t>Аралап совхозымды көрдің өзің,</w:t>
        <w:br/>
        <w:t>Сом білек жігіттерге жоқ сөзің.</w:t>
        <w:br/>
        <w:t>Құмынан Қарақұмның құлан жортпас,</w:t>
        <w:br/>
        <w:t>Орнатты бір ферманы қайсар төзім.</w:t>
        <w:br/>
        <w:t>Келбетікең даланың сырлас маған,</w:t>
        <w:br/>
        <w:t>Көгінен қос қанатты құс аспаған,</w:t>
        <w:br/>
        <w:t>Гүл егіп тың даланы құлпырттық біз</w:t>
        <w:br/>
        <w:t>Бір кезде құлан жортып, жан баспаған.</w:t>
        <w:br/>
        <w:t>Қыстақтар Орбас, Ақжар, Сарапанды</w:t>
        <w:br/>
        <w:t>Бұл күнде құт-береке жер атанды.</w:t>
        <w:br/>
        <w:t>Жастары Қарақұмның Кәдек, Төлен</w:t>
        <w:br/>
        <w:t>Өнімді еңбегімен ер атанды.</w:t>
        <w:br/>
        <w:t>Тынымды Кенжеғали қызы Нестай</w:t>
        <w:br/>
        <w:t>Еңбекке араласты өте жастай.</w:t>
        <w:br/>
        <w:t>Жұмыстың бар түріне оралымды,</w:t>
        <w:br/>
        <w:t>Совхозда замандасы келеді аспай,</w:t>
        <w:br/>
        <w:t>Осындай жасың бар ма, айтшы маған,</w:t>
        <w:br/>
        <w:t>Шөп шауып ақ мандайын күн қақтаған?</w:t>
        <w:br/>
        <w:t>Қыздары совхозыңның кілең кербез</w:t>
        <w:br/>
        <w:t>Еш іске қол тигізбей бұлғақтаған.</w:t>
        <w:br/>
        <w:t>Мақтадың сен несіне Тоташыңды;</w:t>
        <w:br/>
        <w:t>Онан да айтпайсың ба төте шынды?</w:t>
        <w:br/>
        <w:t>20</w:t>
        <w:br/>
        <w:t>Көз тоймас қарасаң да қай жағыма,</w:t>
        <w:br/>
        <w:t>Көңілімді көтерді ғой пайда мына.</w:t>
        <w:br/>
        <w:t>Аудандық пленумның бір мүшесі</w:t>
        <w:br/>
        <w:t>Бақытбек пар келеді Тайманыңа.</w:t>
        <w:br/>
        <w:t>Еліңді елеңдеткен тың алабы,</w:t>
        <w:br/>
        <w:t>Ағат қой айтпай кету Күлпараны.</w:t>
        <w:br/>
        <w:t>Ауылыңда Күлпараның бастамасын</w:t>
        <w:br/>
        <w:t>Айттты, ақын, сенен бәрі кім қалады?</w:t>
        <w:br/>
        <w:t>Күлпара әлі күнге тракторде</w:t>
      </w:r>
    </w:p>
    <w:p>
      <w:r>
        <w:t>Жоспарын орындайды бір-ақ күнде.</w:t>
        <w:br/>
        <w:t>Аланың жолын қумақ Тоташымның</w:t>
        <w:br/>
        <w:t>Талабы кетті маған ұнап мүлде.</w:t>
        <w:br/>
        <w:t>Бәрінде клуб, монпта бөлімшенің,</w:t>
        <w:br/>
        <w:t>Бола ма сенен озып көрінсем мен?</w:t>
        <w:br/>
        <w:t>Тұрғыздым ез қолымнан барлығын да,</w:t>
        <w:br/>
        <w:t>ЖАсберер аузыңа әкеп ерінсең кім?</w:t>
        <w:br/>
        <w:t>Мектебім - мың балалық бір қалашық,</w:t>
        <w:br/>
        <w:t>Сен түгіл Торғайдан да тұрған асып.</w:t>
        <w:br/>
        <w:t>Ішін айтсаң - бір дастан, тек сыртынан</w:t>
        <w:br/>
        <w:t>Өтесің тандай қағып бір қарасып,</w:t>
        <w:br/>
        <w:t>Айшгықтап қабырғасын безендірген</w:t>
        <w:br/>
        <w:t>Сиқырын қыл қаламның сезем бірден.</w:t>
        <w:br/>
        <w:t>Мың түрлі портрет бар қилы өмірден,</w:t>
        <w:br/>
        <w:t>Бес түрлі комсомолдық кезеңді ілген.</w:t>
        <w:br/>
        <w:t>Жетекші жастарыма Жарылғасын,</w:t>
        <w:br/>
        <w:t>Күніне бір көрмесең сағынасың.</w:t>
        <w:br/>
        <w:t>Он қолы он түрліісте майысады,</w:t>
        <w:br/>
        <w:t>Спорттың сақ түрінен тағы басым.</w:t>
        <w:br/>
        <w:t>Волейбол, футбол, бокс - бәрі дайын,</w:t>
        <w:br/>
        <w:t>Жүлдені жеңіп алған әрдайым.</w:t>
        <w:br/>
        <w:t>Күрестен басқа білер дәненең жоқ,</w:t>
        <w:br/>
        <w:t>Жұмәділ, басқаңды айтып неғылайын?</w:t>
        <w:br/>
        <w:t>Таңатқан, Балғалп, Бақыт, Гүлсімімді</w:t>
        <w:br/>
        <w:t>Айтабар, ауылыңа болсын үлгі.</w:t>
        <w:br/>
        <w:t>18</w:t>
        <w:br/>
        <w:t>Тау суы ақын бейне аққан құлап,</w:t>
        <w:br/>
        <w:t>Келеді алды дария, арты бұлақ.</w:t>
        <w:br/>
        <w:t>Ақындар, есепке алып елең қылма,</w:t>
        <w:br/>
        <w:t>Кетсендер бір-біріңе артығырақ.</w:t>
        <w:br/>
        <w:t>Қызбелдік Сәрінжіп Дайыров пен албарбөгеттік</w:t>
        <w:br/>
        <w:t>Жұмаділ Қалиевтің айтысы</w:t>
        <w:br/>
        <w:t>Сәрінжіп:</w:t>
        <w:br/>
        <w:t>Ал, кеттім, жырды желпіп көк аспанға,</w:t>
        <w:br/>
        <w:t>Өлеңім өзге өзіңмен таласқан ба? )</w:t>
        <w:br/>
        <w:t>Кетуші ем күндік жерге оза шауып,</w:t>
        <w:br/>
        <w:t>Бой бермей жол-жөнекей жанасқанға.</w:t>
        <w:br/>
        <w:t>Жарыста байқасақ деп беріктігін,</w:t>
        <w:br/>
        <w:t>Жастарым жол бергенде сеңін бүгін.</w:t>
        <w:br/>
        <w:t>Көгінен көңілімнің ән ұшырып,</w:t>
        <w:br/>
        <w:t>Талайды тамсандырып келіп тұрмын.</w:t>
        <w:br/>
        <w:t>Өміршең өрлегендей әнікті өлен,</w:t>
        <w:br/>
        <w:t>Жұлқынтып жырды бүгін төгіп берем.</w:t>
        <w:br/>
        <w:t>Алдымда Сырбай, Ғафу, Нұрхан жолы,</w:t>
        <w:br/>
        <w:t>Аққын ем жақсыларға еліктеген.</w:t>
        <w:br/>
        <w:t>Уа, Торғайдың даласы, тойым бүгін,</w:t>
        <w:br/>
        <w:t>Қуанышқа болмайды тойымдығым.</w:t>
      </w:r>
    </w:p>
    <w:p>
      <w:r>
        <w:t>Жарқылдатып өтейін өмірімді,</w:t>
        <w:br/>
        <w:t>Тыныш жатсам ойымды сезеді кім?</w:t>
        <w:br/>
        <w:t>Қызбелге сұқтанбаған көз қалды ма,</w:t>
        <w:br/>
        <w:t>“Сырлы өлең, сиқырлы күй, сөз қалды ма?</w:t>
        <w:br/>
        <w:t>Ортаймас қазынасы Қаратаудай</w:t>
        <w:br/>
        <w:t>Орнықты отау болды өз алдына.</w:t>
        <w:br/>
        <w:t>Заманның алға аттаған көшіндеймін,</w:t>
        <w:br/>
        <w:t>Келешек ертеңгі ұрпақ есіндемін.</w:t>
        <w:br/>
        <w:t>Тойымда топтан озып жыра тартып,</w:t>
        <w:br/>
        <w:t>Еркіндеп ерекше бір есілгенмін.</w:t>
        <w:br/>
        <w:t>Елу жыл ұлы адаммен бірге аттадым,</w:t>
        <w:br/>
        <w:t>Бетінде бес орденнің тұрды аттарым.</w:t>
        <w:br/>
        <w:t>13</w:t>
        <w:br/>
        <w:t>Совхозым «Албарбөгет» атышулы,</w:t>
        <w:br/>
        <w:t>Алып жүр сан жарыста Қызыл Тудыу:</w:t>
        <w:br/>
        <w:t>Жастарым өрге аунаған тау тасындай</w:t>
        <w:br/>
        <w:t>Білмейді ешбір істен жасқануды.</w:t>
        <w:br/>
        <w:t>Жастары Сарсуымның өңшең өрен,</w:t>
        <w:br/>
        <w:t>Шамшырақ замандастың сыры терең;</w:t>
        <w:br/>
        <w:t>Жас шопан Нағашыбай Рәшевтің</w:t>
        <w:br/>
        <w:t>Мал бағу жұмысында еңбегі ерен.</w:t>
        <w:br/>
        <w:t>Көргенде сатушы қыз Гүлбарашты,</w:t>
        <w:br/>
        <w:t>Ақыным, неге сонша құтың қашты?</w:t>
        <w:br/>
        <w:t>Жаудырап қайта-қайта.қарай бердің,</w:t>
        <w:br/>
        <w:t>Шамасы, жас арудың мысы басты.</w:t>
        <w:br/>
        <w:t>Айнадай дүкеніші жалтыраған,</w:t>
        <w:br/>
        <w:t>Байқадым, көңілің толды өзің де оған.</w:t>
        <w:br/>
        <w:t>Еріксіз елу сомға сауда жасар</w:t>
        <w:br/>
        <w:t>Кездейсоқ жолаушыны кім зорлаған?.</w:t>
        <w:br/>
        <w:t>Сарсудың көкке өрлеген көр де ағашын,</w:t>
        <w:br/>
        <w:t>Байыптай дос көңілмен бер бағасын. ...</w:t>
        <w:br/>
        <w:t>Жамылған жасыл желек қалашықты,..</w:t>
        <w:br/>
        <w:t>Кімдердің дәті жетіп жамандасын?</w:t>
        <w:br/>
        <w:t>Жоқ екен совхозыңның парқ-бағы,</w:t>
        <w:br/>
        <w:t>Кеміс қой демалатын орын жағы.</w:t>
        <w:br/>
        <w:t>Сауалға осы азғана не жауабың,</w:t>
        <w:br/>
        <w:t>Ал, көрші, кезегіңнді алшы тағы.</w:t>
        <w:br/>
        <w:t>Сәрінжіп:</w:t>
        <w:br/>
        <w:t>Бәйгеде мүше бермес ақтангермін,</w:t>
        <w:br/>
        <w:t>Шалқайсам, шамаң келмес жатқан кермін.</w:t>
        <w:br/>
        <w:t>Комсомол түлегі боп-тыңға аттанған</w:t>
        <w:br/>
        <w:t>Ауылымда мен де бірі мақтаулы ердің.</w:t>
        <w:br/>
        <w:t>Аққын ба шшабысында сыр алдырса,</w:t>
        <w:br/>
        <w:t>Көңілің күйлі өлеңнен суалдырса.</w:t>
      </w:r>
    </w:p>
    <w:p>
      <w:r>
        <w:t>Малшы ақынмын мақтаулы достарым көп.</w:t>
        <w:br/>
        <w:t>Соның бірі - комсомол Қуан, Мұса.</w:t>
        <w:br/>
        <w:t>2-85 17</w:t>
        <w:br/>
        <w:t>Оқуға СПТУ-ға кетті дейсің,</w:t>
        <w:br/>
        <w:t>Өзің де білмей қапсың боташынңды.</w:t>
        <w:br/>
        <w:t>Бұл күнде ол қарындас үйінде жүр,</w:t>
        <w:br/>
        <w:t>Баяғы өзің көрген күйінде жүр.</w:t>
        <w:br/>
        <w:t>Аузыңмен орақ орып бәскеніңше</w:t>
        <w:br/>
        <w:t>Осыны көңіліңе түйінде бір.</w:t>
        <w:br/>
        <w:t>Күлдір мен Бибі, Шара қарындасым</w:t>
        <w:br/>
        <w:t>Оқып жүр СПТУ-да, айтпассың сын.</w:t>
        <w:br/>
        <w:t>Ол ертең тракторды басқарады,</w:t>
        <w:br/>
        <w:t>Сен үшін бұл, әрине, ерлік тосын.</w:t>
        <w:br/>
        <w:t>Көргенде ырза болдың қыздарымды,</w:t>
        <w:br/>
        <w:t>Елемес күзгі дауыл ызғарыңды,</w:t>
        <w:br/>
        <w:t>Айқайғазалдың іші толмай жатыр,</w:t>
        <w:br/>
        <w:t>Уа, Сәке, қапы қалма, сал барыңды.</w:t>
        <w:br/>
        <w:t>Сәрінжіп:</w:t>
        <w:br/>
        <w:t>Аралап ауылыңды келдім кеше,</w:t>
        <w:br/>
        <w:t>Жайың бар менен тіпті кем бірненге.</w:t>
        <w:br/>
        <w:t>Сезбессің тойға алаңдап ақын жігіт,</w:t>
        <w:br/>
        <w:t>Кінәңді төбеңізге төндірмесе.</w:t>
        <w:br/>
        <w:t>Елу жыл еларманы өтегелі,</w:t>
        <w:br/>
        <w:t>Санама өзіңізге бөтен мені.</w:t>
        <w:br/>
        <w:t>Ел жаңа елу жылда деген қайда,</w:t>
        <w:br/>
        <w:t>Көнсеңіз еңсесін бір көтермеді.</w:t>
        <w:br/>
        <w:t>Сөзде бір жалған болса құн қашады,</w:t>
        <w:br/>
        <w:t>Риясыз ақын көңіл сырласады.</w:t>
        <w:br/>
        <w:t>Ақыным, алдағы күн сақ болғайсың</w:t>
        <w:br/>
        <w:t>Аулынды алдыменен құм басады.</w:t>
        <w:br/>
        <w:t>Ауылымды жасыл желек орады ден,</w:t>
        <w:br/>
        <w:t>Алдымды аңғырт сөзбен орадың көп.</w:t>
        <w:br/>
        <w:t>Тәуішке төрт-бес талың пана болмас,</w:t>
        <w:br/>
        <w:t>Бір күні соғып кетсе бораның кеп.</w:t>
        <w:br/>
        <w:t>Безенген клуб үйің қайда, ақыным,</w:t>
        <w:br/>
        <w:t>Жаңылдық жасағандай жанға тыным.</w:t>
        <w:br/>
        <w:t>Есіңе елу жылдың әлі түспей,</w:t>
        <w:br/>
        <w:t>Онан да десейші, ақын, жай жатырым.</w:t>
        <w:br/>
        <w:t>21</w:t>
        <w:br/>
        <w:t>Қызбелден қырық мың бұлақ құйылады,</w:t>
        <w:br/>
        <w:t>Көрген жоқ су жөнінен қиын әлі.</w:t>
        <w:br/>
        <w:t>Тәуішке биылғы қыс су түспесе,</w:t>
      </w:r>
    </w:p>
    <w:p>
      <w:r>
        <w:t>Ауыз су қай араңнан бұйырады?</w:t>
        <w:br/>
        <w:t>Қазылған жоқ қой жалғыз құдықтарын,</w:t>
        <w:br/>
        <w:t>Келер жыл қелмес реті сырғытпаңның.</w:t>
        <w:br/>
        <w:t>Бір-екі шұңқыр қазып алдырсайшы,</w:t>
        <w:br/>
        <w:t>Жұтқанша қаражаттың қылғып бәрін...</w:t>
        <w:br/>
        <w:t>Қыс жақын, Жұмәділ-ау, бір ай қалды,</w:t>
        <w:br/>
        <w:t>Жетермес кезең ғой бұл құр айқайды.</w:t>
        <w:br/>
        <w:t>Салдырған құмішінде қораларың</w:t>
        <w:br/>
        <w:t>Тіреуін түртіп қалсаң, бұрандайды.</w:t>
        <w:br/>
        <w:t>Тәуіпте төртті-бесті мал қорасын,</w:t>
        <w:br/>
        <w:t>Көрсең де Қазаққа айтыл бармағансың.</w:t>
        <w:br/>
        <w:t>Көбінде үйлеріңнің сылағы жоқ,</w:t>
        <w:br/>
        <w:t>Қалайша ерте жөндеп алмағансың?</w:t>
        <w:br/>
        <w:t>Білмедік Тайекеңнің жай-жапсарын;</w:t>
        <w:br/>
        <w:t>Қияда қандай қиқымет ойласқанын.</w:t>
        <w:br/>
        <w:t>Төрт-бес үй Тентексайда қалып қойып,</w:t>
        <w:br/>
        <w:t>Көрдік қой жанғатыныш жайласқанын.</w:t>
        <w:br/>
        <w:t>Қарақұм күш-қуатты тегіс алған,</w:t>
        <w:br/>
        <w:t>Ортайып қалған екен өріс малдан.</w:t>
        <w:br/>
        <w:t>Бір күні тастап шығып Тентексайды</w:t>
        <w:br/>
        <w:t>Бермесін Базылбектің кебін саған.</w:t>
        <w:br/>
        <w:t>Арманның алдағы асу көк белесі,</w:t>
        <w:br/>
        <w:t>Жастық қой жанымыздың көктемесі.</w:t>
        <w:br/>
        <w:t>Бақыт мол, біз бітірер біле-білсен,</w:t>
        <w:br/>
        <w:t>Өмірдің өреніміз көп бересі.</w:t>
        <w:br/>
        <w:t>Әке мен аға арманын орындалық,</w:t>
        <w:br/>
        <w:t>Сыпайы сынға, сірә, қорынбалық.</w:t>
        <w:br/>
        <w:t>Арманшыл ауылыңа айта баршы,</w:t>
        <w:br/>
        <w:t>Жолдайын сәлемімді қолыңды алып.</w:t>
        <w:br/>
        <w:t>22</w:t>
        <w:br/>
        <w:t>Ерлердің еңбегімен аудан өсті,</w:t>
        <w:br/>
        <w:t>Ерлер көп небір жойқын қылған істі!</w:t>
        <w:br/>
        <w:t>Жарыстан қалыспауға шақырамын,</w:t>
        <w:br/>
        <w:t>Келісін орындайық бар міндетті.</w:t>
        <w:br/>
        <w:t>Болса егер кемінілікті тез жояйық,</w:t>
        <w:br/>
        <w:t>Жоспарын партияның орындайық.</w:t>
        <w:br/>
        <w:t>Бейбіт қүн, ашық аспан арқасында</w:t>
        <w:br/>
        <w:t>Бар әлем өмір сүрсін таңғажайып.</w:t>
        <w:br/>
        <w:t>«Коммунизм таңы»,</w:t>
        <w:br/>
        <w:t>1979 жылғы 16 тамыз</w:t>
        <w:br/>
        <w:t>Дәмер Әбішев (Федор ауданы) пен Қымбат</w:t>
        <w:br/>
        <w:t>Балмағамбетованың (Комсомол ауданы) айтысы</w:t>
        <w:br/>
        <w:t>Дәмер:</w:t>
        <w:br/>
        <w:t>Айтысты, той-думанды сағынғандар</w:t>
        <w:br/>
        <w:t>Сәл ғана сабыр тауып дамылдандар.</w:t>
        <w:br/>
        <w:t>Сайысқа енді, міне, біз түсеміз,</w:t>
      </w:r>
    </w:p>
    <w:p>
      <w:r>
        <w:t>Алдымен сәлем бердім, қабылдаңдар.</w:t>
        <w:br/>
        <w:t>Мен бүгін тұлпардай-ақ көсілейін,</w:t>
        <w:br/>
        <w:t>Мерейін халқымның бір өсірейін.</w:t>
        <w:br/>
        <w:t>Бүгінгі қуанышты ұлы тойда</w:t>
        <w:br/>
        <w:t>Жырыммен сөз маржанын көшірейін.</w:t>
        <w:br/>
        <w:t>Туды күн өнерде шын сайысатын,</w:t>
        <w:br/>
        <w:t>Тұлпардың үзеңгісін қағысатын.</w:t>
        <w:br/>
        <w:t>Қымбат қыз, бар күшінді ортаға сал</w:t>
        <w:br/>
        <w:t>Жер емес сызылып бұл майысатын.</w:t>
        <w:br/>
        <w:t>Өнердің ақ отауын ашқандаймын,</w:t>
        <w:br/>
        <w:t>Өленді айтқан сайын аспандаймын.</w:t>
        <w:br/>
        <w:t>Өрнектің оң қызымен айтыссам да, )</w:t>
        <w:br/>
        <w:t>Жалтақтап мен ешкімнен жасқанбаймын.</w:t>
        <w:br/>
        <w:t>Ойыңды тарыдай қып шашып алсан, “”</w:t>
        <w:br/>
        <w:t>Асыл сөз таптырмайдығ-ау сатып алсаң. )</w:t>
        <w:br/>
        <w:t>Өнердің айдыныңда сен бір аққу,</w:t>
        <w:br/>
        <w:t>Қайтер ең жырымменен атып алсам?</w:t>
        <w:br/>
        <w:t>8-85 33</w:t>
        <w:br/>
        <w:t>Кім десең олар қиылып,</w:t>
        <w:br/>
        <w:t>Айтамын тіпті сүйініп.</w:t>
        <w:br/>
        <w:t>Жайсаң жанды бірі оның</w:t>
        <w:br/>
        <w:t>Басшысы аудан - Климов.</w:t>
        <w:br/>
        <w:t>Жасынан іске оңтайлы</w:t>
        <w:br/>
        <w:t>Степанец пен Сартайды,</w:t>
        <w:br/>
        <w:t>Костряковскийді тағы қос,</w:t>
        <w:br/>
        <w:t>Демесең егер қартайды.</w:t>
        <w:br/>
        <w:t>Сауыншы Моор Мария</w:t>
        <w:br/>
        <w:t>Ағызған сүті дария.</w:t>
        <w:br/>
        <w:t>Есімі оның бүгінде</w:t>
        <w:br/>
        <w:t>Қалың жұртқа жария.</w:t>
        <w:br/>
        <w:t>Жыр қылып жақсы табысын,</w:t>
        <w:br/>
        <w:t>Демеймін ханың ауырсын.</w:t>
        <w:br/>
        <w:t>Облыста озат атанды</w:t>
        <w:br/>
        <w:t>Жүз жетпіс төрт сауыншым.</w:t>
        <w:br/>
        <w:t>Еңбекпен жүрген табысып,</w:t>
        <w:br/>
        <w:t>Сайысқа шыққан жарысып.</w:t>
        <w:br/>
        <w:t>Тарландарды тізбектеп,</w:t>
        <w:br/>
        <w:t>Күн бойы жырға қоссам да,</w:t>
        <w:br/>
        <w:t>Алмаспын деймін тауысып.</w:t>
        <w:br/>
        <w:t>Сондықтан сен дешаттанып,</w:t>
        <w:br/>
        <w:t>Лашын құстай баптанып,</w:t>
        <w:br/>
        <w:t>Көтеріліп мақтанып,</w:t>
        <w:br/>
        <w:t>Ауданыңды жырға қос</w:t>
        <w:br/>
        <w:t>Көңілдің сырын ақтарып.</w:t>
        <w:br/>
        <w:t>Қымбат:</w:t>
        <w:br/>
        <w:t>Келінсіз біздің аудан - Комсомолға,</w:t>
      </w:r>
    </w:p>
    <w:p>
      <w:r>
        <w:t>Көрдіңіз ескерткішті тұрған жолда.</w:t>
        <w:br/>
        <w:t>Аудан басы көрікті құрылысымен,</w:t>
        <w:br/>
        <w:t>Жоқ сияқты кемшілік оңды-солда.</w:t>
        <w:br/>
        <w:t>Мақтаулы совхоздары жатыр толып,</w:t>
        <w:br/>
        <w:t>Шықтыңыз ба аралап бәрін толық?</w:t>
        <w:br/>
        <w:t>Әдет болған әуелден салтымыз бар,</w:t>
        <w:br/>
        <w:t>Көп аудандар үлгі алған бізді көріп.</w:t>
        <w:br/>
        <w:t>36</w:t>
        <w:br/>
        <w:t>Секілді бала марал жортқан жонда,</w:t>
        <w:br/>
        <w:t>Жез тұяқ желдей жүйткіп оңды-солға.</w:t>
        <w:br/>
        <w:t>Өлеңнің бұрқыратып бал бұлағын,</w:t>
        <w:br/>
        <w:t>Тайпалып тұңғыш рет шыққан жолға.</w:t>
        <w:br/>
        <w:t>Комсомол ауданынан кеше ғана,</w:t>
        <w:br/>
        <w:t>Айтысқа келді Қымбат жеке-дара.</w:t>
        <w:br/>
        <w:t>Көргенде көзіңізге елестейді</w:t>
        <w:br/>
        <w:t>Найманның наркескені ақын Сара.</w:t>
        <w:br/>
        <w:t>Ақыны Федоровтың бір сұр таңдай,</w:t>
        <w:br/>
        <w:t>Дәме етіп Дәмер қойған атын талғай.</w:t>
        <w:br/>
        <w:t>Қымбатпен қағысуға Дәмер дайын,</w:t>
        <w:br/>
        <w:t>Айтысқан Сараменен сал Біржандай.</w:t>
        <w:br/>
        <w:t>Ақындар, бір арнаға сөзді шекте,.</w:t>
        <w:br/>
        <w:t>Кетпесін шеңберінен шығып шетке.</w:t>
        <w:br/>
        <w:t>Дүбірі дүниежүзін орап жатқан,</w:t>
        <w:br/>
        <w:t>Жемісті жеңісінді жеткіз көпке.</w:t>
        <w:br/>
        <w:t>Қасымхан:</w:t>
        <w:br/>
        <w:t>Уа, замана сырын жырлайын,</w:t>
        <w:br/>
        <w:t>Жоыррлаудан әсте тынбайын.</w:t>
        <w:br/>
        <w:t>ЖАқтарылар бұлақтай,</w:t>
        <w:br/>
        <w:t>Көмейде сөзім тұр дайын.</w:t>
        <w:br/>
        <w:t>Компартия - қуатым,</w:t>
        <w:br/>
        <w:t>Сөйлесін енді бұл ақын.</w:t>
        <w:br/>
        <w:t>Құлағың сал, халайық,</w:t>
        <w:br/>
        <w:t>Дейтін болсаң тыңдайын.</w:t>
        <w:br/>
        <w:t>Өнер алды осы деп,</w:t>
        <w:br/>
        <w:t>Ағызайын тіл майын.</w:t>
        <w:br/>
        <w:t>Айтсам айтам бақытты,</w:t>
        <w:br/>
        <w:t>Бейбітшілік уақытты.</w:t>
        <w:br/>
        <w:t>Шат-шадыман өмірді,</w:t>
        <w:br/>
        <w:t>Байлығы шалқар өңірді.</w:t>
        <w:br/>
        <w:t>Техникасын ойнатқан,</w:t>
        <w:br/>
        <w:t>Ғылымға ойын бойлатқан.</w:t>
        <w:br/>
        <w:t>Еңбектегі ерімді,</w:t>
        <w:br/>
        <w:t>Осыдан дәл жиырма жылдай бұрын,</w:t>
        <w:br/>
        <w:t>Қостанай қақты ондада жыр дабылын,</w:t>
        <w:br/>
        <w:t>Атасы ақындардың Шипин Омар</w:t>
      </w:r>
    </w:p>
    <w:p>
      <w:r>
        <w:t>Айтыстың қақ төрінен алды орнын.</w:t>
        <w:br/>
        <w:t>Айтыстың ақтангері Нұрхан ақын</w:t>
        <w:br/>
        <w:t>Осында жыр төгетін, бүрқанатын.</w:t>
        <w:br/>
        <w:t>Қарсы ақын қалтырайтын дауыя тұрып</w:t>
        <w:br/>
        <w:t>Жүмәділ:</w:t>
        <w:br/>
        <w:t>Уа, Сәке, жетістікті өттің айтып,</w:t>
        <w:br/>
        <w:t>Жасырып кемістікті қойдың қайтып.</w:t>
        <w:br/>
        <w:t>Жел сөзбен бар шаруаны тәмамдадың,</w:t>
        <w:br/>
        <w:t>Отырған көпшілікті әнмен байытып.</w:t>
        <w:br/>
        <w:t>Жүгері керек жерге тасылмаған,</w:t>
        <w:br/>
        <w:t>Тасылса, трактормен басылмаған.</w:t>
        <w:br/>
        <w:t>Жалқаусып жақсы сүрлем жасамайсың,</w:t>
        <w:br/>
        <w:t>Ескертіп Қабден салға айтшы оған.</w:t>
        <w:br/>
        <w:t>Алтын таң күліп туар алдан бүгін,</w:t>
        <w:br/>
        <w:t>Жел сөздің жетегіне алданды кім?</w:t>
        <w:br/>
        <w:t>Алты айдың қорытындысы совхозыңның</w:t>
        <w:br/>
        <w:t>Көрсетті соцжарыстан қалғандығын.</w:t>
        <w:br/>
        <w:t>Танисың тракторист Өмірзақты,</w:t>
        <w:br/>
        <w:t>Әдепті мінезімен жұртқа жақты.</w:t>
        <w:br/>
        <w:t>Бір өзі ферманың шебін шауып,</w:t>
        <w:br/>
        <w:t>Борлының беткейінде дабыл қақты.</w:t>
        <w:br/>
        <w:t>Естілсе көпшілікке шалқып әнім,</w:t>
        <w:br/>
        <w:t>Жолында жырдың талай шарқ ұрамын.</w:t>
        <w:br/>
        <w:t>Жырыма сырлы сөзім, шабыт берген:</w:t>
        <w:br/>
        <w:t>Ұлымын коммунистік партияның.</w:t>
        <w:br/>
        <w:t>Айтыстық кезек алып, уа, көршім,</w:t>
        <w:br/>
        <w:t>Өміршең өлең бізден туа берсін.</w:t>
        <w:br/>
        <w:t>Табыстың көрінейік биігінен,</w:t>
        <w:br/>
        <w:t>Тойқұмар Торғай жұрты куә болсын.</w:t>
        <w:br/>
        <w:t>Жангелдин аудандық «Жаңа өмір» газеті,</w:t>
        <w:br/>
        <w:t>05.11.1968 ж.</w:t>
        <w:br/>
        <w:t>23</w:t>
        <w:br/>
        <w:t>1979 ЖЫЛ</w:t>
        <w:br/>
        <w:t>Облыстық ақындар айтысы</w:t>
        <w:br/>
        <w:t>Газетімізде Қостанай қаласында облыстық ақындар айтысы</w:t>
        <w:br/>
        <w:t>болып өткені туралы хабарланған еді. Ақындар лебізін бас-</w:t>
        <w:br/>
        <w:t>пасөзде жариялауды жөн көрдік. Бүгін айтыстың бас ақыны</w:t>
        <w:br/>
        <w:t>Ғаббас Түралинге, лениндік Қасымхан Алдабергенов пен бо-</w:t>
        <w:br/>
        <w:t>ровскойлық Мырзалы Оңайбаевқа сөз беріп отырмыз.</w:t>
        <w:br/>
        <w:t>Ғаббас Тұралин:</w:t>
        <w:br/>
        <w:t>Жайнаған ғгүлжазира, көктем елім,</w:t>
        <w:br/>
        <w:t>Сен менің арқа сүйер асқар белім.</w:t>
      </w:r>
    </w:p>
    <w:p>
      <w:r>
        <w:t>Дәуірдің ылди-өрін көктей өтіп,</w:t>
        <w:br/>
        <w:t>Тарихта бір белес боп қалдың бүгін.</w:t>
        <w:br/>
        <w:t>Бұлақтай бұрқыратып өлең-жырын,</w:t>
        <w:br/>
        <w:t>Алдыңа тастай қалап сыр мен шынын.</w:t>
        <w:br/>
        <w:t>Омеке осы тойда отырғандай,</w:t>
        <w:br/>
        <w:t>Көзіме елестейді күні бүгін.</w:t>
        <w:br/>
        <w:t>Жаны жаз дастарханы досқа дайын,</w:t>
        <w:br/>
        <w:t>Күнде айтып аузымнан тастамаймын.</w:t>
        <w:br/>
        <w:t>Ұлассын жүз жылдығың жүз ғасырға,</w:t>
        <w:br/>
        <w:t>Құрдасы қос орденді Қостанайдың.</w:t>
        <w:br/>
        <w:t>Әрқашан кең жайылып қанаттарын,</w:t>
        <w:br/>
        <w:t>Қайраулы тұрсын жауға жарақтарын.</w:t>
        <w:br/>
        <w:t>Дүбірлі думандарың мерейленіп,</w:t>
        <w:br/>
        <w:t>Құлпырсын салтанатты сағаттарын.</w:t>
        <w:br/>
        <w:t>Ал бүгін қарап тұрсаң шығып қырға,</w:t>
        <w:br/>
        <w:t>Қызығып жазғың келер қосып жырға.</w:t>
        <w:br/>
        <w:t>Алтын тау - атағы зор алып қырман,</w:t>
        <w:br/>
        <w:t>Жалынан сипатпайтын биік тұлға.</w:t>
        <w:br/>
        <w:t>Ақбидай алып қырман - елдің нәрі,</w:t>
        <w:br/>
        <w:t>Салмағы миллиардтап өсті саны.</w:t>
        <w:br/>
        <w:t>Леонид Ильич өзі айтқандай-ақ,</w:t>
        <w:br/>
        <w:t>Қашанда нан емес пе әннің сәні?</w:t>
        <w:br/>
        <w:t>Әндетіп сөз бұлағын сапыр, елім,</w:t>
        <w:br/>
        <w:t>Қашаннан өлең-жырға зхақын едім.</w:t>
        <w:br/>
        <w:t>24</w:t>
        <w:br/>
        <w:t>Қымбат:</w:t>
        <w:br/>
        <w:t>Сіздерде бір әдет бар асығатын,</w:t>
        <w:br/>
        <w:t>Өзінен зорды көрсе басылатын.</w:t>
        <w:br/>
        <w:t>Бір майысып еш жерде көргенім жоқ,</w:t>
        <w:br/>
        <w:t>Қобалжыса жүрегім басылатын.</w:t>
        <w:br/>
        <w:t>Менде жоқ жеңілудің күйініші,</w:t>
        <w:br/>
        <w:t>Күшейткен ауданымның сүйеніші.</w:t>
        <w:br/>
        <w:t>Кеуденді құр көтеріп мақтанасың,</w:t>
        <w:br/>
        <w:t>Сөздеріңнен көп қалған кейін ісің.</w:t>
        <w:br/>
        <w:t>Қиялданып кетіпсің құшып айды,</w:t>
        <w:br/>
        <w:t>Ұғып алшы, ақыным, түсін жайды,</w:t>
        <w:br/>
        <w:t>Үлкендер айтқан сөз бар, еске сақта,</w:t>
        <w:br/>
        <w:t>Аққуды атқан кеселге ұшырайды.</w:t>
        <w:br/>
        <w:t>Он қызбен айтысуға тынысың тар,</w:t>
        <w:br/>
        <w:t>Көп қызбен айтыспаққа еліме бар.</w:t>
        <w:br/>
        <w:t>Кеудеңе мақтаныштан нан піседі,</w:t>
        <w:br/>
        <w:t>Алдымен меніменен айтысып ал.</w:t>
        <w:br/>
        <w:t>Өлеңменен өлеңнің жүйесі бір</w:t>
        <w:br/>
        <w:t>Терең болса әнерің - табысты жыр,</w:t>
        <w:br/>
        <w:t>Серік болса мол табыс өнеріңе,</w:t>
        <w:br/>
        <w:t>Қарсы шыққан ақынның халі мүшкіл.</w:t>
        <w:br/>
        <w:t>Келгенді айтыспаққа қарсы алайық,</w:t>
      </w:r>
    </w:p>
    <w:p>
      <w:r>
        <w:t>Аққынмен айтысуға сөз табайық.</w:t>
        <w:br/>
        <w:t>Ақыны Комсомолдың Қымбат едім,</w:t>
        <w:br/>
        <w:t>Айтыңыз жөніңізді, танысайық.</w:t>
        <w:br/>
        <w:t>Дәмер:</w:t>
        <w:br/>
        <w:t>Сайра да тілім, сайрап қал,</w:t>
        <w:br/>
        <w:t>Без бүйрек жандай безермей,</w:t>
        <w:br/>
        <w:t>Жүзіңді бір қайрап қал,</w:t>
        <w:br/>
        <w:t>Мына отыған жұртыңның</w:t>
        <w:br/>
        <w:t>Көңілін бір аулап қал.</w:t>
        <w:br/>
        <w:t>Бұл айтқаным болмаса,</w:t>
        <w:br/>
        <w:t>Күңіренген қобыҙдай</w:t>
        <w:br/>
        <w:t>Күйіне келмей сарнап қал.</w:t>
        <w:br/>
        <w:t>34</w:t>
        <w:br/>
        <w:t>Ақ бұлақ сүттің тасқын селін көрем</w:t>
        <w:br/>
        <w:t>Атасам Ахметова Шәмшптияны.</w:t>
        <w:br/>
        <w:t>Мырзалы:</w:t>
        <w:br/>
        <w:t>Көлдерім болғандықтан бейне теңіз,</w:t>
        <w:br/>
        <w:t>Қазіргі куәгері көлім Теңіз.</w:t>
        <w:br/>
        <w:t>Бір кезде ғалым Шоқан аялдаған,</w:t>
        <w:br/>
        <w:t>Жерлерге, ақын аға, бас піңіз.</w:t>
        <w:br/>
        <w:t>Атанған Боровойым атамекен,</w:t>
        <w:br/>
        <w:t>Елім деп еңіреген ер болған екен.</w:t>
        <w:br/>
        <w:t>Көбеев ескізаман қапасымен,</w:t>
        <w:br/>
        <w:t>Күресіп, арманына қолы жеткен.</w:t>
        <w:br/>
        <w:t>Арманы аға ұрпақтың орындалды,</w:t>
        <w:br/>
        <w:t>Шарлаған шың төсінде әнім қалды.</w:t>
        <w:br/>
        <w:t>Кешегі құлазыған жазық далам,</w:t>
        <w:br/>
        <w:t>Бүгінде қызыл-жасыл гүлге оранды.</w:t>
        <w:br/>
        <w:t>Совхоздар он төрт жерге отау тікті,</w:t>
        <w:br/>
        <w:t>Қазірде елге айналды ол білікті.</w:t>
        <w:br/>
        <w:t>Барінің қадамдары құтты болып,</w:t>
        <w:br/>
        <w:t>Шалқыған байлығымен көзге ілікті.</w:t>
        <w:br/>
        <w:t>Қасымхан:</w:t>
        <w:br/>
        <w:t>Мырзалы, көңіл аудар мына жайға,</w:t>
        <w:br/>
        <w:t>Дауым жоқ, егіні мен еті пайда.</w:t>
        <w:br/>
        <w:t>Шаруа сыңар жақты шалқымайды,</w:t>
        <w:br/>
        <w:t>Әйтпесе сиырыңның сүті қайда?</w:t>
        <w:br/>
        <w:t>Ерлері егін салып, шөбін шапса,</w:t>
        <w:br/>
        <w:t>Қысы-жазы ат арқасы малын бақса,</w:t>
        <w:br/>
        <w:t>Жұмыссыз әйелдері үйде отырмай,</w:t>
        <w:br/>
        <w:t>Қоғамдық еңбекке де араласса;</w:t>
        <w:br/>
        <w:t>Ақынсың құрғақ сөзбен құр жосыған;</w:t>
        <w:br/>
        <w:t>Ал, кәне, не айтасың дәл осыған?</w:t>
        <w:br/>
        <w:t>Кеңесші келіндермен, не дер екен,</w:t>
        <w:br/>
        <w:t>Еліңе оралған соң енді осыдан.</w:t>
        <w:br/>
        <w:t>Бүған да сөз таба алмай тосыларсың,</w:t>
        <w:br/>
        <w:t>Сондықтан дегеніме қосыларсың.</w:t>
        <w:br/>
        <w:t>Сәлем де Қараталға қайта-қайта,</w:t>
        <w:br/>
        <w:t>Мына бір сөзімді де қосып алсын.</w:t>
      </w:r>
    </w:p>
    <w:p>
      <w:r>
        <w:t>Мекені кәрі Тобыл аңғарында,</w:t>
        <w:br/>
        <w:t>Құр мәзсің балығыңа, аңдарыңа.</w:t>
        <w:br/>
        <w:t>Аспанда екі көзің жүре бермей,</w:t>
        <w:br/>
        <w:t>Жоқтығын бау-бақшаңның аңғардың ба?</w:t>
        <w:br/>
        <w:t>29</w:t>
        <w:br/>
        <w:t>Мырзалы:</w:t>
        <w:br/>
        <w:t>Деген бар «сын түзелмей, мін түзелмес»,</w:t>
        <w:br/>
        <w:t>Атанған Қаратерек - «Барсакелмес».</w:t>
        <w:br/>
        <w:t>Басшылары ауылдың не бітірген,</w:t>
        <w:br/>
        <w:t>Жан ба әлде халық қамын көзіне ілмес?</w:t>
        <w:br/>
        <w:t>Ауданың бір түлік деп жылқы ұстайды,</w:t>
        <w:br/>
        <w:t>Жылқының мол пайдасын көз шалмайды.</w:t>
        <w:br/>
        <w:t>Жетпесе тәжірибеңіз бізден сұра,</w:t>
        <w:br/>
        <w:t>Қорды кеп біздің елден неге алмайды?!</w:t>
        <w:br/>
        <w:t>Ағадан үлгі аламыз ұлағатты,</w:t>
        <w:br/>
        <w:t>Аупартком секретары Ванин атты.</w:t>
        <w:br/>
        <w:t>Жуданды баққа бөлеп гүл жайнатты,</w:t>
        <w:br/>
        <w:t>Болған соң әрбір іске ыждағатты.</w:t>
        <w:br/>
        <w:t>Қырдағы Қызыл Пресня орден таққан,</w:t>
        <w:br/>
        <w:t>Басшымыз өз қолынан қазық қаққан.</w:t>
        <w:br/>
        <w:t>Көрдіңіз таң-тамаша болып сіз де,</w:t>
        <w:br/>
        <w:t>Көркіне қала үлгілі бақ орнатқан.</w:t>
        <w:br/>
        <w:t>Білімді деп айтамын бар маманды,</w:t>
        <w:br/>
        <w:t>Халыққа жақсы қызмет қылған жанды.</w:t>
        <w:br/>
        <w:t>Алғанда миллиардтап таза пайда,</w:t>
        <w:br/>
        <w:t>Ауданың шегіншектеп бізден қалды.</w:t>
        <w:br/>
        <w:t>Сіздерде болмай қалат жағар газ да,</w:t>
        <w:br/>
        <w:t>Білетін оның сырын адам аз ба?</w:t>
        <w:br/>
        <w:t>Шілденің ыстығында отын жағып,</w:t>
        <w:br/>
        <w:t>Монтпада отырғандай боламыз ба?</w:t>
        <w:br/>
        <w:t>Ауылың көкөністі қиялдай ма?</w:t>
        <w:br/>
        <w:t>Жаз өтті, дүкенінде қияр қайда?</w:t>
        <w:br/>
        <w:t>Күз келсе Бағыланыңыз басшыларың</w:t>
        <w:br/>
        <w:t>Іздеуге жеміс-жидек шыққандай ма?</w:t>
        <w:br/>
        <w:t>Ауылыңнан жайсыз хабар естіледі,</w:t>
        <w:br/>
        <w:t>Қалайша ақын оны естімеді,</w:t>
        <w:br/>
        <w:t>Күніне бір тостаған сүт беретін</w:t>
        <w:br/>
        <w:t>Сиыры Чапаевтың ешкі ме еді?!</w:t>
        <w:br/>
        <w:t>Кез келді ел-жұртыңмен жолығуға,</w:t>
        <w:br/>
        <w:t>Көбісі моншаны аңсап торығуда.</w:t>
        <w:br/>
        <w:t>Үкіатқан, Оғынағаш кәрі-жасы</w:t>
        <w:br/>
        <w:t>Келеді біздің жаққа шомылуға.</w:t>
        <w:br/>
        <w:t>Қасымхан:</w:t>
        <w:br/>
        <w:t>Ауыл депасқақтатаән саламыз,</w:t>
        <w:br/>
        <w:t>Тыңдаймыз, таңдай қағып тамсанамыз.</w:t>
        <w:br/>
        <w:t>Жоусаны мен жуасы бұрқыраған</w:t>
        <w:br/>
        <w:t>Дегенде шымырлайды сай-саламыз.</w:t>
        <w:br/>
        <w:t>30</w:t>
      </w:r>
    </w:p>
    <w:p>
      <w:r>
        <w:t>бу</w:t>
        <w:br/>
        <w:t>Қасымхан:</w:t>
        <w:br/>
        <w:t>Мырзалы, Көбеевті көп атадын,</w:t>
        <w:br/>
        <w:t>Халқымның қайраткері деп атадың.</w:t>
        <w:br/>
        <w:t>Сәкеңнің тарихтағы орны дара,</w:t>
        <w:br/>
        <w:t>Бірі емес қатардағы көп атаның.</w:t>
        <w:br/>
        <w:t>Бос бөсіп, елітесің атағына,</w:t>
        <w:br/>
        <w:t>Ауданың 100 жылдығын атады ма?</w:t>
        <w:br/>
        <w:t>Сол күні ең болмаса гүліңді алып,</w:t>
        <w:br/>
        <w:t>Басына бармадың да тағзым қыла.</w:t>
        <w:br/>
        <w:t>Өрелі өнер кені бізде де мол,</w:t>
        <w:br/>
        <w:t>Бәлкім, сен бұл жағынан берерсің жол.</w:t>
        <w:br/>
        <w:t>Суретті сөзден салсаң, мен мәрмәрдан</w:t>
        <w:br/>
        <w:t>Мүсіндеп соғып берем, басымым сол.</w:t>
        <w:br/>
        <w:t>Айтпағым Наурызбвев Кәкімжанды,</w:t>
        <w:br/>
        <w:t>Қолынан ұлы адамдар қайта оянды.</w:t>
        <w:br/>
        <w:t>Ең алғаш білесің бе, осы дарын</w:t>
        <w:br/>
        <w:t>Туған жер топырағына ою салды.</w:t>
        <w:br/>
        <w:t>Ал, ақын, сөз берейін, кезегінді ал,</w:t>
        <w:br/>
        <w:t>Кейіннен қапы қалма, кезеніп қал.</w:t>
        <w:br/>
        <w:t>Тобықтай тоқсан сөзде түйін болар,</w:t>
        <w:br/>
        <w:t>Сапырсаң қара судан шықпайды бал.</w:t>
        <w:br/>
        <w:t>Бойыңа біткен екен таудай талап,</w:t>
        <w:br/>
        <w:t>Көтеріп кететіндей тауды арқалап.</w:t>
        <w:br/>
        <w:t>Таймағай талабыңнан, тарт биікке,</w:t>
        <w:br/>
        <w:t>Бекерге жіберген жоқ аудан қалап.</w:t>
        <w:br/>
        <w:t>Көрейін осыменен сөзді шектеп;</w:t>
        <w:br/>
        <w:t>Кептірім, кетсем егер көп иектеп.</w:t>
        <w:br/>
        <w:t>Келісіп кемістікті өшірейік,</w:t>
        <w:br/>
        <w:t>Отанға осы-болсын берген серт деп.</w:t>
        <w:br/>
        <w:t>Мырзалы:</w:t>
        <w:br/>
        <w:t>Ақызным, жыр айтасыз елді мақтай,</w:t>
        <w:br/>
        <w:t>Айыптап басқаларды сөз салмақтай.</w:t>
        <w:br/>
        <w:t>Бастағы отты көрмей, шоқты көрдің,</w:t>
        <w:br/>
        <w:t>Отыр ма әлде менің сөзім жақпай.</w:t>
        <w:br/>
        <w:t>Ауданың биыл бітік егін екті,</w:t>
        <w:br/>
        <w:t>Егісін мол болған соң малың жепті.</w:t>
        <w:br/>
        <w:t>Өзі салған егінің өзі таптап,</w:t>
        <w:br/>
        <w:t>Трактор табанында рәсуа өтті.</w:t>
        <w:br/>
        <w:t>Айтыста халық атынан сөйлеп кеттік,</w:t>
        <w:br/>
        <w:t>Сынаумен бір-бірімізді-шенеп өттік.</w:t>
        <w:br/>
        <w:t>Көбірек сынға алсам жешірерсіз,</w:t>
        <w:br/>
        <w:t>Кездескен кемнпілікті жұлып өттік.</w:t>
        <w:br/>
        <w:t>32</w:t>
        <w:br/>
        <w:t>Ағасы, бар байлықты ортаға сал,</w:t>
        <w:br/>
        <w:t>Берейін енді сөзден сізге кезек.</w:t>
      </w:r>
    </w:p>
    <w:p>
      <w:r>
        <w:t>Қасымхан:</w:t>
        <w:br/>
        <w:t>Ауданым атын алған күн көсемнің,</w:t>
        <w:br/>
        <w:t>Кәгеріп, көріктеніп күнде өсемін.</w:t>
        <w:br/>
        <w:t>Жұлдыздар жымың етіп жерге түсіп,</w:t>
        <w:br/>
        <w:t>Айды да аялдатып, тілдесемін.</w:t>
        <w:br/>
        <w:t>Май шығар түгін тартсаң түлік біткен,</w:t>
        <w:br/>
        <w:t>Сай шығар малшылар да оны күткен.</w:t>
        <w:br/>
        <w:t>Абырой асуынан көрінуде,</w:t>
        <w:br/>
        <w:t>Табысын тарту етіп ет нен сүттен.</w:t>
        <w:br/>
        <w:t>Асып түр «Пресногарьков» бұл маңайда,</w:t>
        <w:br/>
        <w:t>Ақыным, аңдап сөйле, артыңды ойла.</w:t>
        <w:br/>
        <w:t>Бір өзі беріп кетсе, мол өнімін,</w:t>
        <w:br/>
        <w:t>Үл совхоз тең келмейді Боровойда.</w:t>
        <w:br/>
        <w:t>Жайлауым Жасылбағар жағасында,</w:t>
        <w:br/>
        <w:t>Жер бар ма Боровойда дәл осындай?</w:t>
        <w:br/>
        <w:t>Май құрақ, бидайығы белден келіп,</w:t>
        <w:br/>
        <w:t>Сыймайды сиырлары сабасына.</w:t>
        <w:br/>
        <w:t>Елімнің еңбек десе есіл-дерті,</w:t>
        <w:br/>
        <w:t>Бір ғана сол деп білем өмір көркі.</w:t>
        <w:br/>
        <w:t>Жоспарын бесжылдықтың жылда орындап,</w:t>
        <w:br/>
        <w:t>Жұлдыздай жарқырайды берген серті.</w:t>
        <w:br/>
        <w:t>Еңбекте ерлер шықты қас батырдай,</w:t>
        <w:br/>
        <w:t>Аптығын көрінгеннің басатындай.</w:t>
        <w:br/>
        <w:t>Төрімде төрт жұлдызым, ырыс әкеп,</w:t>
        <w:br/>
        <w:t>Түп-түгел төрт құбылама шашатындай.</w:t>
        <w:br/>
        <w:t>Солардың бірі Сергей Балаховым,</w:t>
        <w:br/>
        <w:t>Біліп қой мұндай ерім болатынын.</w:t>
        <w:br/>
        <w:t>«Далада ат ойнатқан» нағыз батыр,</w:t>
        <w:br/>
        <w:t>Көтерген жарысымның дара туын.</w:t>
        <w:br/>
        <w:t>Сыйлықтың Мемлекеттік лауреаты,</w:t>
        <w:br/>
        <w:t>Дер едім Денисовты аудан құты.</w:t>
        <w:br/>
        <w:t>«Емербің енбек етсең» деген бар ғой,</w:t>
        <w:br/>
        <w:t>Жанып тұр еңбегінің лаулап оты.</w:t>
        <w:br/>
        <w:t>Тойман тұр тың төсінде ісіне епті,</w:t>
        <w:br/>
        <w:t>Он мыңдап бункерінен маржан тәнті.</w:t>
        <w:br/>
        <w:t>Орақта өткен жылы звеносы,</w:t>
        <w:br/>
        <w:t>Тер төгіп ынтымақты еңбек етті.</w:t>
        <w:br/>
        <w:t>Тергенім теңіздің тек тамшылары,</w:t>
        <w:br/>
        <w:t>Таусылмас ауданымның шамшырағы.</w:t>
        <w:br/>
        <w:t>28</w:t>
        <w:br/>
        <w:t>Тұлпардайын көсіліп,</w:t>
        <w:br/>
        <w:t>Шапсайшы, кәне, есіліп.</w:t>
        <w:br/>
        <w:t>Суырыл, енді тоқтама</w:t>
        <w:br/>
        <w:t>Шешендей бір шешіліп.</w:t>
        <w:br/>
        <w:t>Соғыста өткен ғаламат</w:t>
        <w:br/>
        <w:t>Қан төкті қанша азамат?</w:t>
        <w:br/>
        <w:t>Соларға арнап қойылған</w:t>
        <w:br/>
        <w:t>Ескерткіш қандай ғажап-ақ?!</w:t>
      </w:r>
    </w:p>
    <w:p>
      <w:r>
        <w:t>Берсеңіз әділ бағасын,</w:t>
        <w:br/>
        <w:t>Нені айтып кінә тағасын?</w:t>
        <w:br/>
        <w:t>Цифрларды сөйлетсем,</w:t>
        <w:br/>
        <w:t>Таңдайды тағы қағасың.</w:t>
        <w:br/>
        <w:t>Өзендей аққан сарқырап</w:t>
        <w:br/>
        <w:t>Жұлдыздай Шолпан жарқырап,</w:t>
        <w:br/>
        <w:t>Мерейім өсті өткен жыл</w:t>
        <w:br/>
        <w:t>Бүкілодақтық жарыста.</w:t>
        <w:br/>
        <w:t>Қызыл туды тартып ап,</w:t>
        <w:br/>
        <w:t>Сол жылы сіздің ауданнан</w:t>
        <w:br/>
        <w:t>“Үш миллион пұт астықты,</w:t>
        <w:br/>
        <w:t>Атағым шықты артық ап.</w:t>
        <w:br/>
        <w:t>Федоровкадай арысым</w:t>
        <w:br/>
        <w:t>Көтерген аудан намысын.</w:t>
        <w:br/>
        <w:t>Көресің мұнан сен сүттің</w:t>
        <w:br/>
        <w:t>Тасыған селдей ағысын.</w:t>
        <w:br/>
        <w:t>Ауызыңа ап қалай мақтарсың</w:t>
        <w:br/>
        <w:t>140 мың сомға жетпеген</w:t>
        <w:br/>
        <w:t>«Өрнегіңнің» табысын?</w:t>
        <w:br/>
        <w:t>Болған соң тісің өтпеген,</w:t>
        <w:br/>
        <w:t>Ойнама, шырақ, отпенен.</w:t>
        <w:br/>
        <w:t>Астықтан да, еттен де</w:t>
        <w:br/>
        <w:t>Тұрғандаймын көкте мен.</w:t>
        <w:br/>
        <w:t>Жайқалған астық жерім бар;</w:t>
        <w:br/>
        <w:t>Есімі елге әйгілі,</w:t>
        <w:br/>
        <w:t>Төрт бірдей Еңбек Ерімбар:</w:t>
        <w:br/>
        <w:t>35</w:t>
        <w:br/>
        <w:t>Кәп тіпті совхоздарда әлі күнге</w:t>
        <w:br/>
        <w:t>Қираған жем цехтары жөнделмеген.</w:t>
        <w:br/>
        <w:t>Әрісті алдын ала болжау қайда,</w:t>
        <w:br/>
        <w:t>Көтеріп мәселені қозғау қайда?</w:t>
        <w:br/>
        <w:t>Қораларың жөндеусіз қаңыран түр,</w:t>
        <w:br/>
        <w:t>Әлде бұл Комсомолда қар жаумай ма?!</w:t>
        <w:br/>
        <w:t>Жегені бойға жұғып тарай алмай,</w:t>
        <w:br/>
        <w:t>Жоспар ап әлін біліп шамаламай,</w:t>
        <w:br/>
        <w:t>«Славян», «Боскол», «Өрнек» ет пен сүттен</w:t>
        <w:br/>
        <w:t>Тағы отыр жүрт бетіне қарай алмай.</w:t>
        <w:br/>
        <w:t>Сен мұны біле тұрып даурығасың,</w:t>
        <w:br/>
        <w:t>Дауысың біткеніңше қарлығасын,</w:t>
        <w:br/>
        <w:t>«Боскөлде» штаттан тыс он жеті адам</w:t>
        <w:br/>
        <w:t>Ұсталды, білмейсің-ау, сандуғашым.</w:t>
        <w:br/>
        <w:t>Маңдай тер бізде босқа төгілмейді,</w:t>
        <w:br/>
        <w:t>Жақсы іске жұртым әсте ерінбейді.</w:t>
        <w:br/>
        <w:t>Сіздерде «Қарабалық», «Боскөлдердің»</w:t>
        <w:br/>
        <w:t>Маңайы көң-қоқыстан көрінбейді.</w:t>
        <w:br/>
        <w:t>Федоров аспандағы ай сияқты,</w:t>
        <w:br/>
        <w:t>Іздесең мұнда бәрі бар сияқты.</w:t>
      </w:r>
    </w:p>
    <w:p>
      <w:r>
        <w:t>Сіздерде ресторанның сырасы дәл</w:t>
        <w:br/>
        <w:t>Графинге құйып қойған пай сияқты.</w:t>
        <w:br/>
        <w:t>Жасамай дер кезінде баста қамын,</w:t>
        <w:br/>
        <w:t>Әр ісің қылығындай жас баланың.</w:t>
        <w:br/>
        <w:t>Ораққа «Бөрлі», «Смирнов» дайындығы</w:t>
        <w:br/>
        <w:t>Бейне бір қимылындай тасбақаның.</w:t>
        <w:br/>
        <w:t>Қалтылдап әзер басып аяқтарын,</w:t>
        <w:br/>
        <w:t>Дейді шал: «Көмектесші, қарақтарым».</w:t>
        <w:br/>
        <w:t>“Мән берсек, вокзалыңда жүк қоймаң жоқ,</w:t>
        <w:br/>
        <w:t>Дорбасын арқалап жүр қонақтарын.</w:t>
        <w:br/>
        <w:t>Дейсің бе іс шешуге төселгем жоқ,</w:t>
        <w:br/>
        <w:t>Жіберген саған ешбір есем де жоқ.</w:t>
        <w:br/>
        <w:t>Сералин - тұңғыш қазақ журналисі,</w:t>
        <w:br/>
        <w:t>Ауданда атындағы көшең де жоқ.</w:t>
        <w:br/>
        <w:t>40</w:t>
        <w:br/>
        <w:t>Астықтың бір науқанда Порохня</w:t>
        <w:br/>
        <w:t>Жаиырма мың центнерін қызылдаған.</w:t>
        <w:br/>
        <w:t>Әуел бастан Комсомол топты жара,</w:t>
        <w:br/>
        <w:t>Облыста шығыпты жеке-дара.</w:t>
        <w:br/>
        <w:t>Жеті совхоз Комсомол ауданынан</w:t>
        <w:br/>
        <w:t>Үкіметтен алыпты үздік баға.</w:t>
        <w:br/>
        <w:t>Бар семья еңбекте ұйымдасқан,</w:t>
        <w:br/>
        <w:t>Інісі ағасының жолын басқан,</w:t>
        <w:br/>
        <w:t>Әубәкіров әулеті звеносы,</w:t>
        <w:br/>
        <w:t>Ағайынды төрт жігіт даңқы асқан.</w:t>
        <w:br/>
        <w:t>Үлкені Нұрлыбектен үлгі алып,</w:t>
        <w:br/>
        <w:t>Не істеуді ақылдасар соған барып.</w:t>
        <w:br/>
        <w:t>Інісі Өмірбек пен Өмеші, Бейбіт</w:t>
        <w:br/>
        <w:t>Әсіпті өнегелі ақыл дарып.</w:t>
        <w:br/>
        <w:t>Қожамқұлов Серке ағам жез таңдайды</w:t>
        <w:br/>
        <w:t>Белгілі рольдерді орындайды.</w:t>
        <w:br/>
        <w:t>Тыңменен Комсомол да бай көтерді,</w:t>
        <w:br/>
        <w:t>Өнерменен әлемге атын жайды.</w:t>
        <w:br/>
        <w:t>Әзіріле дей алмаймын сені жендім,</w:t>
        <w:br/>
        <w:t>Тек көрген-білгенімді жиып-тердім.</w:t>
        <w:br/>
        <w:t>Тыңдауптылар береді өз бағасын,</w:t>
        <w:br/>
        <w:t>Келесі сөз кезегін саған бердім.</w:t>
        <w:br/>
        <w:t>Дәмер:</w:t>
        <w:br/>
        <w:t>Дұрыс қой ауданынңды мақтағаның,</w:t>
        <w:br/>
        <w:t>Еліңнің ақ сенімін ақтағаның.</w:t>
        <w:br/>
        <w:t>Тыңменен Комсомолда бой көтерді,</w:t>
        <w:br/>
        <w:t>Шырқатып жасампаздық асқақ әнін.</w:t>
        <w:br/>
        <w:t>Құт болын басқан әрбір қадамдарың,</w:t>
        <w:br/>
        <w:t>Еңбекпен есейді көп адамдарын,</w:t>
        <w:br/>
        <w:t>Солардың шапағаты деп түсінем</w:t>
        <w:br/>
        <w:t>Шұбалған қырдағы жол тарамдарын.</w:t>
      </w:r>
    </w:p>
    <w:p>
      <w:r>
        <w:t>Өмірден мол түйгені, түсінігі,</w:t>
        <w:br/>
        <w:t>“Ұнады көп жандардың кісілігі,</w:t>
        <w:br/>
        <w:t>Александр Васильевич Федякиннің</w:t>
        <w:br/>
        <w:t>Таң-тамаша қалдырды кішілігі.</w:t>
        <w:br/>
        <w:t>38</w:t>
        <w:br/>
        <w:t>Отырған Оразовка елді білем,</w:t>
        <w:br/>
        <w:t>Сұрайсың оның жайын енді кімнен?</w:t>
        <w:br/>
        <w:t>«Етігің тар болей егер, - деген сөз бар: -“</w:t>
        <w:br/>
        <w:t>Непайда дүниенің кеңдігінен?»</w:t>
        <w:br/>
        <w:t>Ал анау «Летуновта» Абай қайда,</w:t>
        <w:br/>
        <w:t>Отырған ауыл еді жақсы жайда.</w:t>
        <w:br/>
        <w:t>Оның да орнында жұрты қалды,</w:t>
        <w:br/>
        <w:t>Апарып мінгестірдің ескі жайға.</w:t>
        <w:br/>
        <w:t>Мырзалы, көп сыныңа құлақ түрем,</w:t>
        <w:br/>
        <w:t>Ақыл, ар-ожданымыз болсын төрем.</w:t>
        <w:br/>
        <w:t>Айтыстан ауданыма келген бетте,</w:t>
        <w:br/>
        <w:t>Осыны коллективке айтып берем.</w:t>
        <w:br/>
        <w:t>Болмай тұр, рас, біздің қымызымыз,</w:t>
        <w:br/>
        <w:t>Шығады қымыз десе қызылымыз. -</w:t>
        <w:br/>
        <w:t>Жатсаңдар жаппай сендер бие байлап,</w:t>
        <w:br/>
        <w:t>Біздің де көтерілер қызуымыз.</w:t>
        <w:br/>
        <w:t>Мырзалы:</w:t>
        <w:br/>
        <w:t>Тыңында күнде жайнап елім өсті,</w:t>
        <w:br/>
        <w:t>Тыңменен қатарласа ерім өсті.</w:t>
        <w:br/>
        <w:t>Елімнің болар әлі кереметі,</w:t>
        <w:br/>
        <w:t>Жайқалған көрдік біздер мол егісті.</w:t>
        <w:br/>
        <w:t>Көкжиек көз жетпейтін дариядай,</w:t>
        <w:br/>
        <w:t>Ол- ырыс, ол- байлығым, алтын бидай.</w:t>
        <w:br/>
        <w:t>Көргенде ер еңбегін сезінемін</w:t>
        <w:br/>
        <w:t>Көкейге келіп тұрған ән-жырымдай.</w:t>
        <w:br/>
        <w:t>Ақса да маңдайымнан тер сорғалай,</w:t>
        <w:br/>
        <w:t>Отырмын ерлерімді мен жырдамай.</w:t>
        <w:br/>
        <w:t>Ауданда ұл-қыздар көп жолын қуған</w:t>
        <w:br/>
        <w:t>Кеудеге жұлдыз таққан Кәмшатымдай.</w:t>
        <w:br/>
        <w:t>Болған соң тың жерінің жүлдегері,</w:t>
        <w:br/>
        <w:t>Ауданды Одағым да құрметтеді.</w:t>
        <w:br/>
        <w:t>Көгілдір экраннан арнап келіп,</w:t>
        <w:br/>
        <w:t>Мәскеуден «Шын жүректен» хабар берді.</w:t>
        <w:br/>
        <w:t>Болсаңыз біздің елмен таныспақшы,</w:t>
        <w:br/>
        <w:t>Кіріңіз музейіме, болам қосшы,</w:t>
        <w:br/>
        <w:t>Тәптіштеп айтыл берем бар табысты,</w:t>
        <w:br/>
        <w:t>Қазірде баяндауға уақыт тапшы.</w:t>
        <w:br/>
        <w:t>Біздер де біраз жерге барып қалдық,”</w:t>
        <w:br/>
        <w:t>Ауданның табыстарын баяндадық.</w:t>
        <w:br/>
        <w:t>Сағыздай сөзді созып кете бермей;</w:t>
        <w:br/>
        <w:t>Осымен сөз кезегін аяқтайық.</w:t>
        <w:br/>
        <w:t>31</w:t>
      </w:r>
    </w:p>
    <w:p>
      <w:r>
        <w:t>Дулатыл думаныңды ұлы тойда,</w:t>
        <w:br/>
        <w:t>Айтысқа ақындарды шақыр, елім.</w:t>
        <w:br/>
        <w:t>Бұлайтыс- келе жатқан ата салты,</w:t>
        <w:br/>
        <w:t>Ендеше, ақындарым, шырқап-шалқЫы?</w:t>
        <w:br/>
        <w:t>Өнері үздік шыққан жүлдегердің, ”</w:t>
        <w:br/>
        <w:t>Жайылып жер түбіне жетер даңқы.”</w:t>
        <w:br/>
        <w:t>Өлең ғып айтылған серт-намысынды,</w:t>
        <w:br/>
        <w:t>Өзара социалистік жарысыңды.</w:t>
        <w:br/>
        <w:t>Тарту ғып ұлы тойға алып келген</w:t>
        <w:br/>
        <w:t>Айтып бер ел алдында табысыңды.</w:t>
        <w:br/>
        <w:t>Жиналған халық берер сөз бағасын,</w:t>
        <w:br/>
        <w:t>Ақындар сыр шертісіп толғағасын.</w:t>
        <w:br/>
        <w:t>Қасымхан Құлагердей кең көсіліп,</w:t>
        <w:br/>
        <w:t>Төгілтіп тілден нөсер сорғаласын.</w:t>
        <w:br/>
        <w:t>Келіпті ауданынан көсем атты,</w:t>
        <w:br/>
        <w:t>Айтқан ән, тартқан күйі балдан тәтті:</w:t>
        <w:br/>
        <w:t>Желпініп жеңін түріп Мырзалы отыр,</w:t>
        <w:br/>
        <w:t>Жеңсем деп жез көмекей, темір жақты.</w:t>
        <w:br/>
        <w:t>Жұқтырмай шашасыналпаң-тозаңнан,</w:t>
        <w:br/>
        <w:t>Әң салған думан-тойда талай таңнан:</w:t>
        <w:br/>
        <w:t>Ақыны Жетікөлдің Кенжеғали</w:t>
        <w:br/>
        <w:t>Айтыста атой салып топты жарған.</w:t>
        <w:br/>
        <w:t>Тайғара кең көсіліп кетсе құйғып,</w:t>
        <w:br/>
        <w:t>Тыз етпе тоқ бәйгеге қатпай күйбік.</w:t>
        <w:br/>
        <w:t>Қара үзіп қызған сайын құлшынатын,;</w:t>
        <w:br/>
        <w:t>Жас ақын жезкиіктей өршіл жүйрік.</w:t>
        <w:br/>
        <w:t>Наурызым «Жетікөлмен - екі алып,</w:t>
        <w:br/>
        <w:t>Белдеспек бірін-бірі сөзбен қағып.</w:t>
        <w:br/>
        <w:t>Кенже ақын дөңгелентіп үйіргеніше</w:t>
        <w:br/>
        <w:t>Үлгермек Тайғара да іштен шалып.</w:t>
        <w:br/>
        <w:t>Қағыспақ Урицкий - Жітіқара,</w:t>
        <w:br/>
        <w:t>Қабылбек пен Әділжан екеуара.</w:t>
        <w:br/>
        <w:t>Бал тамған бармағынан бірі- күйші,</w:t>
        <w:br/>
        <w:t>Албірі ән шырқайды топты жара.</w:t>
        <w:br/>
        <w:t>Қалықтап қаршығадай қанат жайған,</w:t>
        <w:br/>
        <w:t>Жас ақын Қайсар шықты Рудныйдан.</w:t>
        <w:br/>
        <w:t>«Қалаңның іргетасын қалағам», - деп</w:t>
        <w:br/>
        <w:t>Ахметбек атып тұрды Қостанайдан.</w:t>
        <w:br/>
        <w:t>Баласы Өміртайдың Ахметбек</w:t>
        <w:br/>
        <w:t>Сілтейді сын семсерін бетпе-бет кеп.</w:t>
        <w:br/>
        <w:t>Қайсар да қалыспайтын аршынды ақын,</w:t>
        <w:br/>
        <w:t>Жеңбесе Өміртаев баса-көктеп.</w:t>
        <w:br/>
        <w:t>25</w:t>
        <w:br/>
        <w:t>Тың дегенің - қашанда байлық көзі,</w:t>
        <w:br/>
        <w:t>Оны бізге көрсетті уақыт өзі.</w:t>
        <w:br/>
        <w:t>«Нан бар болса қай кезде ән де бар» деп,</w:t>
        <w:br/>
        <w:t>Леонид Ильичтің айтқан сөзі.</w:t>
        <w:br/>
        <w:t>Ауданым бар тарихта тың басынан,</w:t>
        <w:br/>
        <w:t>Сол тыңда еңбек ері көп атанған.</w:t>
        <w:br/>
        <w:t>Қазір де Қостанайдың мақтанышы -</w:t>
        <w:br/>
        <w:t>Бірінші Еңбек Ері Сейіт ағам.</w:t>
        <w:br/>
        <w:t>Ауданымның партия комитеті</w:t>
      </w:r>
    </w:p>
    <w:p>
      <w:r>
        <w:t>Көп кадрлар өсірді іске жетік.</w:t>
        <w:br/>
        <w:t>Еңбек Ері Климов бізден шыққан</w:t>
        <w:br/>
        <w:t>Бірінші секретарь боп сізге кетті.</w:t>
        <w:br/>
        <w:t>Бар еді көп жұмысың іске аспаған,</w:t>
        <w:br/>
        <w:t>Барысымен ол кісі қолына алған.</w:t>
        <w:br/>
        <w:t>Шынын айтсам, көптеген кемшіліктер</w:t>
        <w:br/>
        <w:t>Сол кісінің күшімен дұрысталған.</w:t>
        <w:br/>
        <w:t>Ауданымда тағы бар Еңбек Ері,</w:t>
        <w:br/>
        <w:t>Еңбекпенен әр уақыт шыққан тері,</w:t>
        <w:br/>
        <w:t>Одақта озық шыққан Брунішптейн -</w:t>
        <w:br/>
        <w:t>Комсомол құс фабрикасы директоры.</w:t>
        <w:br/>
        <w:t>Қүсеті - бар халықтың сүйікті асы,</w:t>
        <w:br/>
        <w:t>Сол етті дайындайды фабрикасы.</w:t>
        <w:br/>
        <w:t>Бесжылдықты төрт жылда орындады,</w:t>
        <w:br/>
        <w:t>Біледі ауданымның кәрі-жасы.</w:t>
        <w:br/>
        <w:t>ЖАққынмынң талайларды басып озған,</w:t>
        <w:br/>
        <w:t>Озуға табыстарым себеп болған,</w:t>
        <w:br/>
        <w:t>Он тоғыз центнерден астық алып,</w:t>
        <w:br/>
        <w:t>Облыста ауданым алда болған.</w:t>
        <w:br/>
        <w:t>Жолаушылар тасуда біздің аудан</w:t>
        <w:br/>
        <w:t>Облыста бірініпі орын алған.</w:t>
        <w:br/>
        <w:t>Шоферлердің ұраны алға қойған -</w:t>
        <w:br/>
        <w:t>«Арамызда болмасын артта қалған».</w:t>
        <w:br/>
        <w:t>Ерлерім көп еңбекпен бағы жанған,</w:t>
        <w:br/>
        <w:t>Бұл жағынан тең келмес сіздің аудан.</w:t>
        <w:br/>
        <w:t>37</w:t>
        <w:br/>
        <w:t>Мақтауын жеткізіп көп асырғанда,</w:t>
        <w:br/>
        <w:t>Сән кетер нағыз жүйрік асылдан да.</w:t>
        <w:br/>
        <w:t>Қымбат қыз көкті шарлап ұшып кетпес</w:t>
        <w:br/>
        <w:t>Көрмей қап кемшілігін жасырғанда.</w:t>
        <w:br/>
        <w:t>Бақ дарып, байлық келіп қонса-дағы,</w:t>
        <w:br/>
        <w:t>Тыңға даширек ғасыр толса-дағы,</w:t>
        <w:br/>
        <w:t>Аудандық Мәдениет үйлерің жоқ</w:t>
        <w:br/>
        <w:t>Поселкең қала үлгілі болса-дағы.</w:t>
        <w:br/>
        <w:t>Білмеймін кімге қалай ұнағаны,</w:t>
        <w:br/>
        <w:t>Адамдар қалай шыдап тұра алады?</w:t>
        <w:br/>
        <w:t>Төсегі мен мебелі қонақүйдің</w:t>
        <w:br/>
        <w:t>Әзер тұр ескіліктен құлағалы.</w:t>
        <w:br/>
        <w:t>Жол түсіп бұрын мұнда келе алмадық;</w:t>
        <w:br/>
        <w:t>Сөздерге сырттай айтқан сене алмадық.</w:t>
        <w:br/>
        <w:t>Шарқ ұрып бес күн жатып іздегенмен</w:t>
        <w:br/>
        <w:t>Радио, телевизор көре алмадық.</w:t>
        <w:br/>
        <w:t>Білмеймін неге бүйтіп қағынғаны,</w:t>
        <w:br/>
        <w:t>Аз ба әлде көңіл хошы табындағы?</w:t>
        <w:br/>
        <w:t>Малыңды өріп жүрген қайтарып кел</w:t>
        <w:br/>
        <w:t>Орталық демалатын бағындағы.</w:t>
      </w:r>
    </w:p>
    <w:p>
      <w:r>
        <w:t>Жаййлар көп жұртты әбден жалықтырған,</w:t>
        <w:br/>
        <w:t>Таңым бар, қайдан қант-шай алып тұрған?</w:t>
        <w:br/>
        <w:t>«Смирнов» пен «Славян» совхоздарың</w:t>
        <w:br/>
        <w:t>Ай бойы дүкендері жабық тұрған.</w:t>
        <w:br/>
        <w:t>Дей ме екен бізге ешқандай сөз келмейді,</w:t>
        <w:br/>
        <w:t>Басшылар бас сұғар бір кез келмейді.</w:t>
        <w:br/>
        <w:t>«Тоғызақ», «Қазақстан» асханасының</w:t>
        <w:br/>
        <w:t>Тағамы апта бойы өзгермейді.</w:t>
        <w:br/>
        <w:t>Қонақтар «Михайловқа» барады екен,</w:t>
        <w:br/>
        <w:t>Қлуубтан су гамшылан ағады екен.</w:t>
        <w:br/>
        <w:t>«Өрнек» пен «Есенкеөлдің» қоссиыры</w:t>
        <w:br/>
        <w:t>Қосылып бір бұзаудан табады екен.</w:t>
        <w:br/>
        <w:t>Жайлар көп ауылыңда мән бермеген,</w:t>
        <w:br/>
        <w:t>Көбісі Федоровкаға тең келмеген.</w:t>
        <w:br/>
        <w:t>39</w:t>
        <w:br/>
        <w:t>Қалғанда қағып-қағып жыр қанатын.</w:t>
        <w:br/>
        <w:t>Айтыста Өтей қандай алғыр еді,</w:t>
        <w:br/>
        <w:t>Қырандай қылығыңды аңдыр еді.</w:t>
        <w:br/>
        <w:t>Шырадай екі көзі жайнай түсіп,</w:t>
        <w:br/>
        <w:t>Аттатпай аяғыңды шандыр еді.</w:t>
        <w:br/>
        <w:t>Көзімін, мен - солардың жалғасымын,</w:t>
        <w:br/>
        <w:t>Дейтұғын өздері де: «Жалғас інім»,</w:t>
        <w:br/>
        <w:t>Суытпай домбырасын, мол мұрасын,</w:t>
        <w:br/>
        <w:t>Жеткізем кейінгіге бар асылын.</w:t>
        <w:br/>
        <w:t>Мырзалы, мәшһүр еттің ұстаздықты,</w:t>
        <w:br/>
        <w:t>Кім мықты дүниеде, ұстаз мықты.</w:t>
        <w:br/>
        <w:t>Тайынбай топқа түстің тәуекел деп,</w:t>
        <w:br/>
        <w:t>Белінен бұл ағаның үстанықты.</w:t>
        <w:br/>
        <w:t>Ойнаса дүлдүл жырдың жалында ағаң,</w:t>
        <w:br/>
        <w:t>Сен де ойна, ақынсың ғой жалындаған...</w:t>
        <w:br/>
        <w:t>Берейін қанат байлап, самға аспанға,</w:t>
        <w:br/>
        <w:t>Сыпырын томағаңды алынбаған.</w:t>
        <w:br/>
        <w:t>Мырзалы:</w:t>
        <w:br/>
        <w:t>Жүлде алған сан айтыста ақын яға,</w:t>
        <w:br/>
        <w:t>Өнерге қояр халық өзі баға.</w:t>
        <w:br/>
        <w:t>Омар, Нұрхан, Өтейден үлгі алып,</w:t>
        <w:br/>
        <w:t>Айтыста кейінгіге болдың жаға.</w:t>
        <w:br/>
        <w:t>Демессіз мына бала қайдан келді,</w:t>
        <w:br/>
        <w:t>Жүлдені қарсыласпай қолдан берді.</w:t>
        <w:br/>
        <w:t>Кей кезде ұстазынан шәкірт озар,</w:t>
        <w:br/>
        <w:t>Сондықтан белдесуге будым белді.</w:t>
        <w:br/>
        <w:t>Табысқа тұра алмаймын масаттанбай,</w:t>
        <w:br/>
        <w:t>Жорғадай желіп өтем аяқ шалмай.</w:t>
        <w:br/>
        <w:t>Облыстың мен де сіздей алыбымын,</w:t>
        <w:br/>
        <w:t>Жеңісім жанды қоймас тамсандырмай.</w:t>
        <w:br/>
        <w:t>Уа, халқым, құтты болсын табыстарын,</w:t>
        <w:br/>
        <w:t>Әлемге паш етпекке жыр бастадым. ”</w:t>
        <w:br/>
        <w:t>Сен келсең ұлы тойға дүбірлі іспен,</w:t>
        <w:br/>
        <w:t>Біз келдік шашу қылып жыр-дастанын.</w:t>
        <w:br/>
        <w:t>Ақынның ойы алымды, сөзі шырын,</w:t>
        <w:br/>
        <w:t>Ағадан тыңдайықшы шаттық жырын.</w:t>
        <w:br/>
        <w:t>Көсемнің атындағы ауданыңның,</w:t>
        <w:br/>
        <w:t>Табысын естиікші сізден бүгін.</w:t>
      </w:r>
    </w:p>
    <w:p>
      <w:r>
        <w:t>Ақынның шабытына осы керек,</w:t>
        <w:br/>
        <w:t>Жақсыға тебіренгіш болса жүрек.</w:t>
        <w:br/>
        <w:t>27</w:t>
        <w:br/>
        <w:t>Жасымнан өнер қудым, өлең жаттап,</w:t>
        <w:br/>
        <w:t>Анамның бесік жырын есте сақтап.</w:t>
        <w:br/>
        <w:t>Халқымның қазынасы ана тілін</w:t>
        <w:br/>
        <w:t>Кіршіксіз шұбарламай келем ақтап.</w:t>
        <w:br/>
        <w:t>Кешегі Меңдібектің шәкіртімін</w:t>
        <w:br/>
        <w:t>Ұшырған жыр аспанға мені баптан.</w:t>
        <w:br/>
        <w:t>Бұл менің - ұстазыма махаббатым,</w:t>
        <w:br/>
        <w:t>Ойлама кетті ғой деп өзін мақтап.</w:t>
        <w:br/>
        <w:t>Өлеңнің асылдайын кездігімін,</w:t>
        <w:br/>
        <w:t>Ендеше қын іншінде қалай жатпақ?</w:t>
        <w:br/>
        <w:t>Халайық, рұқсат бер, Қостанайдың</w:t>
        <w:br/>
        <w:t>Ақыны өрттей өлең отын жақпақ.</w:t>
        <w:br/>
        <w:t>Каусардай әлеңімді естімесе,</w:t>
        <w:br/>
        <w:t>Дүйім жұрт аңсап-шөлдеп елеңдеген.</w:t>
        <w:br/>
        <w:t>Шыдар мә ең екпініме найзағайды</w:t>
        <w:br/>
        <w:t>Ойнатып нөсерлетсем егер де мен?</w:t>
        <w:br/>
        <w:t>Қолыңа ал домбыраңды, уәденде тұр,</w:t>
        <w:br/>
        <w:t>Қаланды жырға қосып берем деген.</w:t>
        <w:br/>
        <w:t>Қайсар:</w:t>
        <w:br/>
        <w:t>Домбыраны қолға алып,</w:t>
        <w:br/>
        <w:t>Шаттанайын мен бүгін.</w:t>
        <w:br/>
        <w:t>Ән салайын толғанып,</w:t>
        <w:br/>
        <w:t>Көпке жетсін өз үнім.</w:t>
        <w:br/>
        <w:t>Тойға шашу арнайын,</w:t>
        <w:br/>
        <w:t>Адал саған сезімім.</w:t>
        <w:br/>
        <w:t>Қазақстан- кең-байтақ,</w:t>
        <w:br/>
        <w:t>Сәулетті елім, мекенім.</w:t>
        <w:br/>
        <w:t>Қасиетіңе бас иіп,</w:t>
        <w:br/>
        <w:t>Құрметтеп тағзым етемін.</w:t>
        <w:br/>
        <w:t>Алыс кетсең сағынып,</w:t>
        <w:br/>
        <w:t>Құстай ұшып жетемін.</w:t>
        <w:br/>
        <w:t>Алпыс жылда өркендеп,</w:t>
        <w:br/>
        <w:t>Елім, гүлдей-жайнадың..</w:t>
        <w:br/>
        <w:t>Танымастай өзгерді</w:t>
        <w:br/>
        <w:t>Егінге толын аймағың.</w:t>
        <w:br/>
        <w:t>Айтысқан екі қала бұдан кейін</w:t>
        <w:br/>
        <w:t>Жарыста бір-бірінен қалыспасын.</w:t>
        <w:br/>
        <w:t>Дегендей: «Сын түзелмей мін түзелмес»,</w:t>
        <w:br/>
        <w:t>Айтыста салғыласу міндет емес.</w:t>
        <w:br/>
        <w:t>Аға мен іні болып біз сырласып,</w:t>
        <w:br/>
        <w:t>Жүргізіп отырайық жиі кеңес.</w:t>
      </w:r>
    </w:p>
    <w:p>
      <w:r>
        <w:t>Кездескен кемшілікті түзетейік,</w:t>
        <w:br/>
        <w:t>Қарқынды күннен-күнге үдетейік.</w:t>
        <w:br/>
        <w:t>Әр кезде мәртебеміз болсын биік,</w:t>
        <w:br/>
        <w:t>ЖАсуға алда тұрған біз жетейік.</w:t>
        <w:br/>
        <w:t>Айтыста ақын деген тартына ма</w:t>
        <w:br/>
        <w:t>Ризаболсаегер халқы мына?</w:t>
        <w:br/>
        <w:t>Айтамыз шын көңілден көпрахмет</w:t>
        <w:br/>
        <w:t>Сүйікті Коммунистік партияға.</w:t>
        <w:br/>
        <w:t>«Коммунизм таңы»,</w:t>
        <w:br/>
        <w:t>1979 жылғы 22 тамыз</w:t>
        <w:br/>
        <w:t>52</w:t>
        <w:br/>
        <w:t>Жеті қабат жер асты,</w:t>
        <w:br/>
        <w:t>Тұнған байлық қазына.</w:t>
        <w:br/>
        <w:t>Қазақстан - Гүлстан,</w:t>
        <w:br/>
        <w:t>Осындай елден айналдым.</w:t>
        <w:br/>
        <w:t>Жоырларынан тасқынды</w:t>
        <w:br/>
        <w:t>Маржан таулар тұрғызған.</w:t>
        <w:br/>
        <w:t>Мәртебесі Шипиннін,</w:t>
        <w:br/>
        <w:t>Биік бүгін жұлдыздан.</w:t>
        <w:br/>
        <w:t>Өз елінің атағын</w:t>
        <w:br/>
        <w:t>Танымал ғып Одаққа,</w:t>
        <w:br/>
        <w:t>Саңқ етті де қыраным,</w:t>
        <w:br/>
        <w:t>Самғады көкке шың-құздан.</w:t>
        <w:br/>
        <w:t>Шамшырағы атанған</w:t>
        <w:br/>
        <w:t>Еңбектің Көп ерлері.</w:t>
        <w:br/>
        <w:t>Жырға қоспай жата алман,</w:t>
        <w:br/>
        <w:t>Жеңісті қолдан бермеді.</w:t>
        <w:br/>
        <w:t>Ақындардың тойында</w:t>
        <w:br/>
        <w:t>Домбыраны қолға ала,</w:t>
        <w:br/>
        <w:t>Жыр нөсерін төгіп бір</w:t>
        <w:br/>
        <w:t>Ағызайық термені.</w:t>
        <w:br/>
        <w:t>Ахметбек:</w:t>
        <w:br/>
        <w:t>От шашып жанарынан алабұртып,</w:t>
        <w:br/>
        <w:t>Саңқ етті қия құздан балабүркіт.</w:t>
        <w:br/>
        <w:t>Мен-дағы бетім қайтпас қыран едім,</w:t>
        <w:br/>
        <w:t>Қалайша шүйілместен қалам үркіп?</w:t>
        <w:br/>
        <w:t>Алпыс жыл отау тіктім өз алдыма,</w:t>
        <w:br/>
        <w:t>Тарихы қариялардың көз алдында.</w:t>
        <w:br/>
        <w:t>Кірістім баяндауға азды-көпті,</w:t>
        <w:br/>
        <w:t>Атынан Қостанайдың сөз алдым да.</w:t>
        <w:br/>
        <w:t>Бел балаң Костанайға толды ғасыр,</w:t>
        <w:br/>
        <w:t>Көңілім той үстінде асып-тасыр.</w:t>
        <w:br/>
        <w:t>Бұл қала- куәгері көзбен көрген</w:t>
        <w:br/>
        <w:t>Қазақтың нарқасқасын талай асыл.</w:t>
      </w:r>
    </w:p>
    <w:p>
      <w:r>
        <w:t>45</w:t>
        <w:br/>
        <w:t>Көңілім қалды тағы да сіздің елден,</w:t>
        <w:br/>
        <w:t>Жөн сұрадым құрбымнан қарсы келген.</w:t>
        <w:br/>
        <w:t>«Извините», - деді деөтіп кетті,</w:t>
        <w:br/>
        <w:t>Құр қалған ба жұрдай боп ана тілден?</w:t>
        <w:br/>
        <w:t>Өз тіліңде еліңде мектебің жоқ,</w:t>
        <w:br/>
        <w:t>Анатілін білмейтін жастарың көп.</w:t>
        <w:br/>
        <w:t>Қойыртпақтап сөйлейсің екі тілде</w:t>
        <w:br/>
        <w:t>Және соған жүресің өзің мәз боп.</w:t>
        <w:br/>
        <w:t>Байланыс ісіңе де қанып келдім,</w:t>
        <w:br/>
        <w:t>Торабын телефонның танып көрдім.</w:t>
        <w:br/>
        <w:t>Бір совхозбен сен әзер сөйлескенше</w:t>
        <w:br/>
        <w:t>«Өрнекке» мен үш мәрте барып келдім.</w:t>
        <w:br/>
        <w:t>Әр жыл сайын ауданың жол жөндейді,</w:t>
        <w:br/>
        <w:t>Деп айтады: жолаушы бөгелмейді.</w:t>
        <w:br/>
        <w:t>Көп сөзіңнің көжедей шындығы жоқ,</w:t>
        <w:br/>
        <w:t>Нәтінде «Дорстройың» көгермейді.</w:t>
        <w:br/>
        <w:t>Дәмер:</w:t>
        <w:br/>
        <w:t>Емес бұл ақындардың күйінгені,</w:t>
        <w:br/>
        <w:t>Жоқты айтып, дау шығарып бүлінгені,</w:t>
        <w:br/>
        <w:t>Дегенмен, кей жайлардың жөн деп білдім.</w:t>
        <w:br/>
        <w:t>Басшылар құлағынаілінгенін.</w:t>
        <w:br/>
        <w:t>Федоров Комсомолдың інісі екен,</w:t>
        <w:br/>
        <w:t>Шапқанда тоқтай алмас тынысы кең.</w:t>
        <w:br/>
        <w:t>Қосылып еңбек күйін шерткенінде</w:t>
        <w:br/>
        <w:t>Тел қозыдай елімнің ырысы екен.</w:t>
        <w:br/>
        <w:t>Бір тартып еңбек күйін көсілейік,</w:t>
        <w:br/>
        <w:t>Дәулетін халқымыздың өсірейік,</w:t>
        <w:br/>
        <w:t>Кемшілікпен келе алмай ымыраға,</w:t>
        <w:br/>
        <w:t>Алдатек жетістікті еншілейік.</w:t>
        <w:br/>
        <w:t>Япыр-ай, бітіп айтыс қалғаны ма,</w:t>
        <w:br/>
        <w:t>Жеттік пе көпшіліктің талғамына?</w:t>
        <w:br/>
        <w:t>Ал, Қымбат, артық көтсем айып етпе,</w:t>
        <w:br/>
        <w:t>Дұғай сәлем атақты ауданыңа.</w:t>
        <w:br/>
        <w:t>42</w:t>
        <w:br/>
        <w:t>Шарықтап даусым менің әр қияға,</w:t>
        <w:br/>
        <w:t>Танылып қалдым білем халқыма да.</w:t>
        <w:br/>
        <w:t>Қамқорлық көп жасаған айтысқа бұл</w:t>
        <w:br/>
        <w:t>Рахмет Коммунистік партияға.</w:t>
        <w:br/>
        <w:t>Қымбат:</w:t>
        <w:br/>
        <w:t>Астықты өлке Қостанайшыққан аты,</w:t>
        <w:br/>
        <w:t>Осы өлкенің қос аудан --қос қанаты.</w:t>
      </w:r>
    </w:p>
    <w:p>
      <w:r>
        <w:t>Сынғаіліккен істерді қолға алайық,</w:t>
        <w:br/>
        <w:t>Келешекте шықпауға жаман аты.</w:t>
        <w:br/>
        <w:t>Әркімде бар кемшілік ұсақ-түйек,</w:t>
        <w:br/>
        <w:t>Жақсы істерді қылалық тілге тиек.</w:t>
        <w:br/>
        <w:t>Ортақ біздің ісіміз, мақсатымыз,</w:t>
        <w:br/>
        <w:t>Табыстырған біздерді достық ниет.</w:t>
        <w:br/>
        <w:t>Тағы да кездесейік осы тойда,</w:t>
        <w:br/>
        <w:t>Қалмаспын өзім ойда, сөзім сайда,</w:t>
        <w:br/>
        <w:t>Қай ауданнан келер жыл айтысасың</w:t>
        <w:br/>
        <w:t>Тұрағың болса-дағы Қостанайда?</w:t>
        <w:br/>
        <w:t>Ауданым теңдесі жоқ Комсомолым,</w:t>
        <w:br/>
        <w:t>Жүрегімнің түбінен алды орын.</w:t>
        <w:br/>
        <w:t>Көңілімнің мәңгілік мақтанытты,</w:t>
        <w:br/>
        <w:t>Айырылмас мәнгі одан менің жолым.</w:t>
        <w:br/>
        <w:t>Жылма-жыл дәл осылай табысайық,</w:t>
        <w:br/>
        <w:t>Еңбекте мақсат қойып жарысайық.</w:t>
        <w:br/>
        <w:t>Риза болып осы жол кездесуге,</w:t>
        <w:br/>
        <w:t>Ал, Дәмер, кәнеки, қол алысайық.</w:t>
        <w:br/>
        <w:t>«Еоммуниз таңы»,</w:t>
        <w:br/>
        <w:t>1979 жылғы 17 тамыз</w:t>
        <w:br/>
        <w:t>Ахметбек Өміртаев (Қостанай қаласы) пен Қайсар</w:t>
        <w:br/>
        <w:t>Жүсіповтің (Рудный қаласы) айтысы</w:t>
        <w:br/>
        <w:t>Ахметбек:</w:t>
        <w:br/>
        <w:t>Бас қосса екі қазақ, ән келеді,</w:t>
        <w:br/>
        <w:t>Айтысса, тыңдаушыға нәр береді.</w:t>
        <w:br/>
        <w:t>Жүйріктің делебесі дуда қызып,</w:t>
        <w:br/>
        <w:t>Маржан сөз құлпырады, әрленеді.</w:t>
        <w:br/>
        <w:t>43</w:t>
        <w:br/>
        <w:t>Ал енді қабыл алып кезегіңді,</w:t>
        <w:br/>
        <w:t>Байқап көр менің неге төзерімді.</w:t>
        <w:br/>
        <w:t>Аянбай алдыма әкеп жайып таста,</w:t>
        <w:br/>
        <w:t>Өртеген жайлар болса өзегінді.</w:t>
        <w:br/>
        <w:t>Қымбат:</w:t>
        <w:br/>
        <w:t>Ауданды араламай тастай баттың,</w:t>
        <w:br/>
        <w:t>Елімнен дей алмаймын сен дәм таттың.</w:t>
        <w:br/>
        <w:t>Будаларын газеттің жинап алып, )</w:t>
        <w:br/>
        <w:t>Қонақүйде тапжылмай босқа жаттың.</w:t>
        <w:br/>
        <w:t>Тарт күн жаттың тапжылмай қонақүйде,</w:t>
        <w:br/>
        <w:t>Сене алмаймын сынарлық болдың күйде,</w:t>
        <w:br/>
        <w:t>Жамандайсың сырасын Комсомолдың</w:t>
        <w:br/>
        <w:t>Тәрізді сол сырадан ішің күйген.</w:t>
        <w:br/>
        <w:t>Мұхаметжан Сералин - дарынды ақын,</w:t>
        <w:br/>
        <w:t>Ақындықпен шығарған еліне атын.</w:t>
        <w:br/>
        <w:t>Тұңғыш шыққан қазақтың журналисі,</w:t>
        <w:br/>
        <w:t>Ретің бар сен оған сиынатын.</w:t>
      </w:r>
    </w:p>
    <w:p>
      <w:r>
        <w:t>Айта алмассың ауданды шарладым деп,</w:t>
        <w:br/>
        <w:t>Кемшілікті газеттен қармадың көп,</w:t>
        <w:br/>
        <w:t>Қай совхозда болдың сен, айта қойшы,</w:t>
        <w:br/>
        <w:t>Сындарыңның бірінің салмағы жоқ.</w:t>
        <w:br/>
        <w:t>Сен сынаған Комсомол сырасындай</w:t>
        <w:br/>
        <w:t>Деректерің ескірген құрасымдай,</w:t>
        <w:br/>
        <w:t>Тағы барып біздерге газет жинап,</w:t>
        <w:br/>
        <w:t>Арып-аштып, аралап жүресің бе-ай?!</w:t>
        <w:br/>
        <w:t>Комсомолдың сыңапсың қонақүйін,</w:t>
        <w:br/>
        <w:t>Байқа, ақыным, сынарлық бар ма күйің?</w:t>
        <w:br/>
        <w:t>Қонақтарың телмірер бір құманға,</w:t>
        <w:br/>
        <w:t>Жарымаған құманға қонақүйің.</w:t>
        <w:br/>
        <w:t>Күпінесің сен менде бар деп бәрі,</w:t>
        <w:br/>
        <w:t>Қанып ішер тұшқы су саған дәрі.:</w:t>
        <w:br/>
        <w:t>Маған келіп алын кет бір цистерна,</w:t>
        <w:br/>
        <w:t>Аянышты әйтпесе сенің халің.</w:t>
        <w:br/>
        <w:t>41</w:t>
        <w:br/>
        <w:t>Білеміз бесжылдықты тәрт жылда ден,</w:t>
        <w:br/>
        <w:t>Құштарлық баршаға ұран тастағанын.</w:t>
        <w:br/>
        <w:t>Айтыс сөз қызған сайын барам аяп,</w:t>
        <w:br/>
        <w:t>Көңілге түрлі үлкен ой қалам таяп.</w:t>
        <w:br/>
        <w:t>Сара мен Жұмакүлдер бәтеңкеңді</w:t>
        <w:br/>
        <w:t>Тікпесе жүрер ме едің жалаң аяқ?</w:t>
        <w:br/>
        <w:t>Қайсар:</w:t>
        <w:br/>
        <w:t>Рудный - жасыл қалам, жас қалам,</w:t>
        <w:br/>
        <w:t>Жырға қоссам шабыттанам, шаттанам:</w:t>
        <w:br/>
        <w:t>Ол ордасы құрыпп білек жастардың</w:t>
        <w:br/>
        <w:t>Аспанында қалықтаған асқақ ән.</w:t>
        <w:br/>
        <w:t>Жыр маржанын теріп жүріп кендерден;</w:t>
        <w:br/>
        <w:t>Жас ақын ем айтысуға келген мен.</w:t>
        <w:br/>
        <w:t>Зейнеәлиев, Захаровтай ерлерге</w:t>
        <w:br/>
        <w:t>Қостанайда бар мазжандар тең келген?</w:t>
        <w:br/>
        <w:t>Жолың түсіп қаламызға келгенде,</w:t>
        <w:br/>
        <w:t>Мәдениет сарайымды көргенде.</w:t>
        <w:br/>
        <w:t>Аузыңды ашып, таңғалғаның есімде</w:t>
        <w:br/>
        <w:t>Табыстарын атап айтып бергенде.</w:t>
        <w:br/>
        <w:t>Қалам менің Отаныма әйгілі,</w:t>
        <w:br/>
        <w:t>Талай жеңіп алған еді бәйгені.</w:t>
        <w:br/>
        <w:t>Келе жатыр қарқынынан таймастан,</w:t>
        <w:br/>
        <w:t>Мен білмеймін жетеріңді қай күні.</w:t>
        <w:br/>
        <w:t>Жас сұңқары Сарыбайдың мен едім,</w:t>
        <w:br/>
        <w:t>Жыр мұхитын кезіп жүрген кемемін.</w:t>
        <w:br/>
        <w:t>Бұлбұл ақын болсаң-дағы сайраған,</w:t>
        <w:br/>
        <w:t>Бір өзіңе осы күні теңелдім.</w:t>
        <w:br/>
        <w:t>Ту алды деп фабрикаңды мақтадың,</w:t>
        <w:br/>
        <w:t>Одан өзге таусылғандай айтпағын.</w:t>
      </w:r>
    </w:p>
    <w:p>
      <w:r>
        <w:t>Қораптағы кәмпиттерді қалаңның</w:t>
        <w:br/>
        <w:t>Дүкенінен іздегенмен таппадым.</w:t>
        <w:br/>
        <w:t>Көкірек кере жұтып жұпар ауасын,</w:t>
        <w:br/>
        <w:t>Аралап көр Қаратомар жағасын.</w:t>
        <w:br/>
        <w:t>47</w:t>
        <w:br/>
        <w:t>Атағы комбинаттың көпке мәлім,</w:t>
        <w:br/>
        <w:t>Матаның шығарады нелер сәнін.</w:t>
        <w:br/>
        <w:t>Қыздарың джинсы іздеп бізге келсін,</w:t>
        <w:br/>
        <w:t>Риза етіп, аттандырам соның бәрін.</w:t>
        <w:br/>
        <w:t>Інішек, көп кетпейін мазаңды алып,</w:t>
        <w:br/>
        <w:t>Ысталған заводында сазан балық.</w:t>
        <w:br/>
        <w:t>Алты айда бір сорпалық өнім бермей,</w:t>
        <w:br/>
        <w:t>Жүрсің ғой балық ізден, базар барып.</w:t>
        <w:br/>
        <w:t>Жас ақын ә дегеннен налымаған,</w:t>
        <w:br/>
        <w:t>Бойыңнан тапсам егер тағы дамін.</w:t>
        <w:br/>
        <w:t>Шыққанда комбинаттан сені көріп,</w:t>
        <w:br/>
        <w:t>Ғажап-ай, алғашында таңымадым.</w:t>
        <w:br/>
        <w:t>Сол шақта көрсең ғой сен өзіңді-өзің,</w:t>
        <w:br/>
        <w:t>Шаң басқан, жылтырайды екі көзің.</w:t>
        <w:br/>
        <w:t>Ақ көйлек қоңыр түске боялғандай,</w:t>
        <w:br/>
        <w:t>Амалсыз ұялғаннан еттің төзім.</w:t>
        <w:br/>
        <w:t>Сенімен салғыласпан өшім бардай,</w:t>
        <w:br/>
        <w:t>Жарқыным, сөз сөйлеші төсіңді ұрмай.</w:t>
        <w:br/>
        <w:t>Үйіңнің көптігінен не пайда бар,</w:t>
        <w:br/>
        <w:t>Комсомол поселогын әлі күнге</w:t>
        <w:br/>
        <w:t>Отырсың орталыққа көпнре алмай.</w:t>
        <w:br/>
        <w:t>Қайсар:</w:t>
        <w:br/>
        <w:t>Толды қалаң, біз білеміз, ғасырға,</w:t>
        <w:br/>
        <w:t>Жоырларыңа масаттанып бас ұрма.</w:t>
        <w:br/>
        <w:t>Айтысқанда керек екен сын деген,</w:t>
        <w:br/>
        <w:t>Сондықтан да кемшілікті жасырма.</w:t>
        <w:br/>
        <w:t>Бір көргеннен сын айтуға шеберсің,</w:t>
        <w:br/>
        <w:t>Түймедейді түйедей ғып бересің.</w:t>
        <w:br/>
        <w:t>Әлі күнге жаба алмай жатсыңдар</w:t>
        <w:br/>
        <w:t>Бес жыл бұрын салған үйдің төбесін.</w:t>
        <w:br/>
        <w:t>Кең көсілме, алды-артыңды байқағын,</w:t>
        <w:br/>
        <w:t>Кемшілікті көзбен көрген айтамын.</w:t>
        <w:br/>
        <w:t>Пима басу фабрикаң сиқы анау,</w:t>
        <w:br/>
        <w:t>Дайын ба өзі қыс киетін байпағыңн?</w:t>
        <w:br/>
        <w:t>49</w:t>
        <w:br/>
        <w:t>Көңіл шіркін, көтерілмес егқашан</w:t>
        <w:br/>
        <w:t>Ән шырқалып, күмбірлеп күй төгілмей</w:t>
        <w:br/>
        <w:t>Іздеп берсем қалаңнан мін табылар,</w:t>
      </w:r>
    </w:p>
    <w:p>
      <w:r>
        <w:t>Тыңдай оны жұртың-дағы жалығар.</w:t>
        <w:br/>
        <w:t>Айтқан сыннан шығарарсың қорытынды,</w:t>
        <w:br/>
        <w:t>“ХҰмытпастан дәптеріңе жазып ал.</w:t>
        <w:br/>
        <w:t>Ахметбек:</w:t>
        <w:br/>
        <w:t>Онша мін Қостанайдан таппағасын,</w:t>
        <w:br/>
        <w:t>Қалаңның көркін айтып мақтанасың.</w:t>
        <w:br/>
        <w:t>ХЖаспенен кәрі тең бе, қиын екен,</w:t>
        <w:br/>
        <w:t>Мән-жайды түгел біліп жатпағасын.</w:t>
        <w:br/>
        <w:t>ЖАққыным, сөз сөйлейсің жас баладай.</w:t>
        <w:br/>
        <w:t>Қалаңды зәулім үйден бастағандай.</w:t>
        <w:br/>
        <w:t>Сеніңше, бәрін бірден атқарыпсың,</w:t>
        <w:br/>
        <w:t>Кезіңде өзің тәй-тәй баспағандай.</w:t>
        <w:br/>
        <w:t>Көнеге көрік беру оңай емес,</w:t>
        <w:br/>
        <w:t>Ол-дағы тау қопарып тастағандай.</w:t>
        <w:br/>
        <w:t>Сондықтан қолдан қайта жасаудамын</w:t>
        <w:br/>
        <w:t>Болсын деп Қостанайым астанадай.</w:t>
        <w:br/>
        <w:t>Құр текке кәмпит жоқ деп егес құрып,</w:t>
        <w:br/>
        <w:t>Ағаңды алмағайсың егестіріп.</w:t>
        <w:br/>
        <w:t>Ауылыңа барған сайын әкетуші ең</w:t>
        <w:br/>
        <w:t>Қоржынның екі басын теңестірін.</w:t>
        <w:br/>
        <w:t>ЫДдырап кетті дейсің ансамблім,</w:t>
        <w:br/>
        <w:t>Жүр ғой ол гастрольде, нансан, бүгін.</w:t>
        <w:br/>
        <w:t>Сүр бойдақ болсаң-дағы театрға,</w:t>
        <w:br/>
        <w:t>Шамасы, бармайсың-ау, Қайсар інім.</w:t>
        <w:br/>
        <w:t>Табысын қос қаланың әнмен тербеп</w:t>
        <w:br/>
        <w:t>Алдық біз құлашты да әрмен сермеп.</w:t>
        <w:br/>
        <w:t>Өнерді жалғастырсын басқа ақындар</w:t>
        <w:br/>
        <w:t>Кеттік қой, Қайсар досым, әбден терлеп.</w:t>
        <w:br/>
        <w:t>Қайсар:</w:t>
        <w:br/>
        <w:t>Отырған халық мынау жалықпасын,</w:t>
        <w:br/>
        <w:t>Әніміз аспанды өрлеп қалықтасын.</w:t>
        <w:br/>
        <w:t>51</w:t>
        <w:br/>
        <w:t>Бүгінгі кең тынысын бай қаламның</w:t>
        <w:br/>
        <w:t>Өрнектеп өлеңменен айта аламын.</w:t>
        <w:br/>
        <w:t>Біздерден көргеніңді, түйгеніңді,</w:t>
        <w:br/>
        <w:t>Қарағым, Сарыбайға айта барғын.</w:t>
        <w:br/>
        <w:t>Облыста Қостанайға.тең жетпейді,</w:t>
        <w:br/>
        <w:t>Күн сайын қуантады әр жеткені.</w:t>
        <w:br/>
        <w:t>Салынған фабрика, комбинатым -</w:t>
        <w:br/>
        <w:t>Оныншы бес зхылдықтың перзенттері.</w:t>
        <w:br/>
        <w:t>Інішек, күміс көмей, жезтандайсың,</w:t>
        <w:br/>
        <w:t>Көтермес фабрикам ешқандай сын.</w:t>
        <w:br/>
        <w:t>Дәмермен терлеп-тепшіп шай ішкенде</w:t>
        <w:br/>
        <w:t>Кәмпитін Қостанайдың еске алғайсың.</w:t>
        <w:br/>
        <w:t>Дауысым қыза-қыза жаңа шықты,</w:t>
        <w:br/>
        <w:t>Әттеген, домбырасыз дара шықты.</w:t>
      </w:r>
    </w:p>
    <w:p>
      <w:r>
        <w:t>Әйтсе әнге қосам өз әлімше, |</w:t>
        <w:br/>
        <w:t>Коллектив жетекшісі Танапчевты.</w:t>
        <w:br/>
        <w:t>Сені емес, мені аяқтан шалатұғын,</w:t>
        <w:br/>
        <w:t>Тыңдаушы әр сөзіме нанатұғын.</w:t>
        <w:br/>
        <w:t>Өткен жыл салып алдық химкомбинат</w:t>
        <w:br/>
        <w:t>Әлемде екінші орын алатұғын.</w:t>
        <w:br/>
        <w:t>Көргенде Қостанайдың нүр қаласын</w:t>
        <w:br/>
        <w:t>Қазақтың елестетер гүл даласын.</w:t>
        <w:br/>
        <w:t>Шырағым, Мәдениет үйіне кел,</w:t>
        <w:br/>
        <w:t>Әйтпесе көп қызықтан құр қаласың.</w:t>
        <w:br/>
        <w:t>Көргенде «Ақбидайдың» аруларын</w:t>
        <w:br/>
        <w:t>Әзін де еріксізден нұрланарсың.</w:t>
        <w:br/>
        <w:t>Мәриям ән шырқаса қалар суып</w:t>
        <w:br/>
        <w:t>Пшілмей алдыңдағы тұрған асың.</w:t>
        <w:br/>
        <w:t>Күн сайын жасарасың, түрлейсің де,</w:t>
        <w:br/>
        <w:t>Жаңарып келіншектей гүлдейсің бе?</w:t>
        <w:br/>
        <w:t>Тындырған бар шаруаны өзің болсан,</w:t>
        <w:br/>
        <w:t>Сонда біз жұлдыз санап жүр дейсің.бе?</w:t>
        <w:br/>
        <w:t>Өтеген Балтабаев жас маманым,</w:t>
        <w:br/>
        <w:t>Иесі нелер игі бастаманың.</w:t>
        <w:br/>
        <w:t>46</w:t>
        <w:br/>
        <w:t>Осынша ен байлықтан малшың үшін</w:t>
        <w:br/>
        <w:t>Бір орын ашппайсың ба демалатын?</w:t>
        <w:br/>
        <w:t>Халқың бар аштық көңіл-жарқылдаған</w:t>
        <w:br/>
        <w:t>Қалның бар ер еңбектен тартынбаған.</w:t>
        <w:br/>
        <w:t>Нұртазин Біргебаев батырларың -</w:t>
        <w:br/>
        <w:t>Одаққа атышулы айтулы адам.</w:t>
        <w:br/>
        <w:t>Халқыңның алға басуы ұрандары,</w:t>
        <w:br/>
        <w:t>Шаруаңыз шарықтасын бұдан да әрі.</w:t>
        <w:br/>
        <w:t>«Терісаққан», «Есіл» атты совхоздарың</w:t>
        <w:br/>
        <w:t>Өтіпті жарты ғасыр құралғалы.</w:t>
        <w:br/>
        <w:t>Бұл сөзге естігенмен сене алмадық,</w:t>
        <w:br/>
        <w:t>Жол тауып көптесіне ене алмадық.</w:t>
        <w:br/>
        <w:t>«Ел жаңаелу жылда» деген бар еді,</w:t>
        <w:br/>
        <w:t>Жаңалық көзге түсер көре алмадық:</w:t>
        <w:br/>
        <w:t>Құрылысы бұл елдердің шабандатты,</w:t>
        <w:br/>
        <w:t>Тұрмысы заманға сай жаңармапты.</w:t>
        <w:br/>
        <w:t>Есілің ескіліктен босана алмай.</w:t>
        <w:br/>
        <w:t>50 жыл кеңсе салып ала алмапты.</w:t>
        <w:br/>
        <w:t>Мұндай жай «Терісаққанда» байқалынды,</w:t>
        <w:br/>
        <w:t>Басшылар әдет қылған найқалуды.</w:t>
        <w:br/>
        <w:t>Клубын өткен жылы өртеп алып,</w:t>
        <w:br/>
        <w:t>Ескінің көзі ғой деп қайтаҡкірді.</w:t>
        <w:br/>
        <w:t>Бүлелде ойлағанмен шаруаны,</w:t>
        <w:br/>
        <w:t>Кей жерден кемшіліктер табылады.</w:t>
      </w:r>
    </w:p>
    <w:p>
      <w:r>
        <w:t>Отырып тегін судың ортасында,</w:t>
        <w:br/>
        <w:t>Ішуге тұшы суға жарымады.</w:t>
        <w:br/>
        <w:t>Болған соң жалпы жағдай көңілге тоқ,</w:t>
        <w:br/>
        <w:t>Есілден біз аттандық көрмеген боп.</w:t>
        <w:br/>
        <w:t>Тот басқан темірлер тұр кеңсе алдында,</w:t>
        <w:br/>
        <w:t>Көрсеткіш, үгіт-құрал атымен жоқ.</w:t>
        <w:br/>
        <w:t>Кезім келді көп алдына жүгінетін</w:t>
        <w:br/>
        <w:t>Жарты жыл таппай қойдың бір ретін.</w:t>
        <w:br/>
        <w:t>Аупартком, ауаткомның алаңында</w:t>
        <w:br/>
        <w:t>Көрмедік шамшырақтар суретін де.</w:t>
        <w:br/>
        <w:t>57</w:t>
        <w:br/>
        <w:t>1980 ЖЫЛ</w:t>
        <w:br/>
        <w:t>Облыстық ГУ жылқышылар мен шопандардың елетіндегі</w:t>
        <w:br/>
        <w:t>Қима ауданының ақыны Деріпсалдин Қалибек</w:t>
        <w:br/>
        <w:t>пен Жаңадала ауданының ақыны Мырзахметов</w:t>
        <w:br/>
        <w:t>Қабижанның айтысы</w:t>
        <w:br/>
        <w:t>Қабижан:</w:t>
        <w:br/>
        <w:t>Күнбүгін ақтаратын жыр маржанын,</w:t>
        <w:br/>
        <w:t>Көрсін жұрт шалқар шабыт қозғалғанын.</w:t>
        <w:br/>
        <w:t>ЧТасыған тау суындай бұл жырымды,</w:t>
        <w:br/>
        <w:t>Жсылқышы, шопан қауым, сізге арнадым.</w:t>
        <w:br/>
        <w:t>Топшым бар топқа түссе шарпылмаған,</w:t>
        <w:br/>
        <w:t>Жырым бар кен көзіндей сарқылмаған.</w:t>
        <w:br/>
        <w:t>Жырлауға ел байлығын, ер еңбегін</w:t>
        <w:br/>
        <w:t>Ешқашан ауырсынып алқынбаған.</w:t>
        <w:br/>
        <w:t>Күлімдеп көгінде күн, жерімде нұр,</w:t>
        <w:br/>
        <w:t>Көмейден аузымды ашсам төгілген жыр.</w:t>
        <w:br/>
        <w:t>Шалқыған шабытыма қанат бітер</w:t>
        <w:br/>
        <w:t>Көрсем мен алқалы тон, ұлы дүбір.</w:t>
        <w:br/>
        <w:t>Ерекше өзге жылдан биылғы жыл,</w:t>
        <w:br/>
        <w:t>Ел қамын ойластырған тиімді жол.</w:t>
        <w:br/>
        <w:t>Шешімін ұлы сьезд орындауда</w:t>
        <w:br/>
        <w:t>Күтетін ерен еңбек қиынды жыл.</w:t>
        <w:br/>
        <w:t>Сьһьезім символы ғой ұлылықтың,</w:t>
        <w:br/>
        <w:t>Партиям ұясы ғой ххылылықтың.</w:t>
        <w:br/>
        <w:t>Өзіңнен көзімді аша дүние танып,</w:t>
        <w:br/>
        <w:t>Өзіңнен мөлдір таза сыр ұғыппын.</w:t>
        <w:br/>
        <w:t>Өзіңсің жеңістердің қолбасшысы,</w:t>
        <w:br/>
        <w:t>Өзіңсің алыптардың алғашқысы.</w:t>
        <w:br/>
        <w:t>Өзіңсің дүниенің шамшырағы,</w:t>
        <w:br/>
        <w:t>Өзіңнен үйренді оқып ел басшысы.</w:t>
        <w:br/>
        <w:t>53</w:t>
        <w:br/>
        <w:t>Қаңқиған бес машина бар болғаны,</w:t>
      </w:r>
    </w:p>
    <w:p>
      <w:r>
        <w:t>Пінінде балалар жүр жалаң аяқ.</w:t>
        <w:br/>
        <w:t>Шамасы бұған жалғас машдворы,</w:t>
        <w:br/>
        <w:t>Қаңқиып қанқалар тұр қайнап соры.</w:t>
        <w:br/>
        <w:t>Тапсырса металломға болар еді-ау</w:t>
        <w:br/>
        <w:t>Бір жылғы бір заводтың азық қоры.</w:t>
        <w:br/>
        <w:t>Біз болдық шопандардың арасында,</w:t>
        <w:br/>
        <w:t>Отырған ескі будка панасында.</w:t>
        <w:br/>
        <w:t>Басшылар бұйырмасын көз салмаған</w:t>
        <w:br/>
        <w:t>Тұрмыстық қызметтің саласына.</w:t>
        <w:br/>
        <w:t>Жаз бойы газет-журнал көрмек болар,</w:t>
        <w:br/>
        <w:t>Киноны атыменен білмек болар.</w:t>
        <w:br/>
        <w:t>Әлектр жарығынан хабары жоқ,</w:t>
        <w:br/>
        <w:t>Газы жоқ, от жақса егер түтін толар.</w:t>
        <w:br/>
        <w:t>«Восходтың» биылғы орақ ойында жоқ;-</w:t>
        <w:br/>
        <w:t>Агроном Қазиевтің көңілі тоқ.</w:t>
        <w:br/>
        <w:t>42 комбайннан 10 комбайн</w:t>
        <w:br/>
        <w:t>Қаңқиып қатарда тұр жөнделген боп.</w:t>
        <w:br/>
        <w:t>Жастардан ұмытыпсың іс күтуді,</w:t>
        <w:br/>
        <w:t>Бос мақтан бойыңызға күш бітірді.</w:t>
        <w:br/>
        <w:t>«Восход» пен «Лениннен» бір-бір бала</w:t>
        <w:br/>
        <w:t>Болғаны бітіріпті СПТУ-ды.</w:t>
        <w:br/>
        <w:t>«Ленин» совхозының директоры</w:t>
        <w:br/>
        <w:t>Берілген көтере алмай үлкен сыйды.</w:t>
        <w:br/>
        <w:t>Мақтаудан басы айналып тоқмойынсып,</w:t>
        <w:br/>
        <w:t>Халықпен санасуды жиып қойды.</w:t>
        <w:br/>
        <w:t>Ауданнан тұрса-дағы қолсозымда</w:t>
        <w:br/>
        <w:t>Тыс қалды бақылаудың ең соңында.</w:t>
        <w:br/>
        <w:t>Ақыры қызметтен тайып тұрды</w:t>
        <w:br/>
        <w:t>Мың жарым шошнқа жетпей совхозында.</w:t>
        <w:br/>
        <w:t>Ісіңнің біз қуандық жақсысына,</w:t>
        <w:br/>
        <w:t>Шаруаңның назар салдық тапшысына.</w:t>
        <w:br/>
        <w:t>Сыпайы әділ сынды қабыл алып,</w:t>
        <w:br/>
        <w:t>Еліңнің жеткізерсің басшысына.</w:t>
        <w:br/>
        <w:t>59</w:t>
        <w:br/>
        <w:t>Өткен жыл «Кеңаралда» бола алман ем,</w:t>
        <w:br/>
        <w:t>Дәм татып шопандарға қона алмап ем.</w:t>
        <w:br/>
        <w:t>Сәті боп биылғы жыл сол шаруаның</w:t>
        <w:br/>
        <w:t>Бұл елдең кеше ғана оралған ем.</w:t>
        <w:br/>
        <w:t>Жаиырма жыл болып қапты бұған-дағы,</w:t>
        <w:br/>
        <w:t>Совхоз боп отау тігіп құралғалы.</w:t>
        <w:br/>
        <w:t>“Үш жылда бір директор ауысуымен</w:t>
        <w:br/>
        <w:t>Шаруасы көптен бері-ақ оңалмады.</w:t>
      </w:r>
    </w:p>
    <w:p>
      <w:r>
        <w:t>Жүре алмай жаңалыққазкжақын жуық,</w:t>
        <w:br/>
        <w:t>Кеш қалып көп нәрседен ерте туып.</w:t>
        <w:br/>
        <w:t>Еңсесін көтере алмай ұзақ жылдар</w:t>
        <w:br/>
        <w:t>Тұр әлі жеркепеде кеңсе-клуб.</w:t>
        <w:br/>
        <w:t>Бізде жоқ мұндай жайлар көлеңкелі,</w:t>
        <w:br/>
        <w:t>Қай жерден алғы шептен көрем сені?</w:t>
        <w:br/>
        <w:t>Елімнің қай жеріне барсаң-дағы</w:t>
        <w:br/>
        <w:t>Көрікті кеңсе-клуб тұр еңселі.</w:t>
        <w:br/>
        <w:t>Шаруаның оңалмаған шатағынан,</w:t>
        <w:br/>
        <w:t>Іскер деп талай басшы апарылған.</w:t>
        <w:br/>
        <w:t>Ауданның көрсеткішін артқа тартты</w:t>
        <w:br/>
        <w:t>Табыссыз бірнеше жыл қатарынан.</w:t>
        <w:br/>
        <w:t>Үйренген бақылаудан шеттей қалып,</w:t>
        <w:br/>
        <w:t>Бұларға айтылған сын өтпейді анық.</w:t>
        <w:br/>
        <w:t>Қысылып өткен қыстан әрең шықты</w:t>
        <w:br/>
        <w:t>Жжем-шөбі дайындалған жетпей қалып.</w:t>
        <w:br/>
        <w:t>Фактіге болсақ егер құлақ тігер,</w:t>
        <w:br/>
        <w:t>Жұмысшы мамандардан үзген күдер.</w:t>
        <w:br/>
        <w:t>Сақтығын техниканың тексермеуден</w:t>
        <w:br/>
        <w:t>Сотталып әрең қалды бас инженер.</w:t>
        <w:br/>
        <w:t>Фермаңда истопник құр ұстадың,</w:t>
        <w:br/>
        <w:t>Түнемел тексермедің жұмыс бабын.</w:t>
        <w:br/>
        <w:t>Жазасы жылу жүйе деген сылтау,</w:t>
        <w:br/>
        <w:t>Бір түнде 500 шошқа қырып салдың.</w:t>
        <w:br/>
        <w:t>Гаражың өтіп еді жанамалап,</w:t>
        <w:br/>
        <w:t>Қаусаған қабырға тұр алабажақ.</w:t>
        <w:br/>
        <w:t>58</w:t>
        <w:br/>
        <w:t>Су құбырың бұзылады жиілеп,</w:t>
        <w:br/>
        <w:t>Айтшы, ақыным, мұныңызға не себеп?</w:t>
        <w:br/>
        <w:t>Күнде қазып жатасыңдар көшеңді,</w:t>
        <w:br/>
        <w:t>Жүрсіңдер ме жер астынан кең іздеп?</w:t>
        <w:br/>
        <w:t>Құрылысың жоқ жүріп жатқан қарқынды,</w:t>
        <w:br/>
        <w:t>Құр жоспармен алдап жүрсінді халқыңды.</w:t>
        <w:br/>
        <w:t>Мерзімінде бітірем деп сендірген</w:t>
        <w:br/>
        <w:t>Ұмыттың ба жұртқа берген антынды?</w:t>
        <w:br/>
        <w:t>Көргенімді тағы айтайын, ал тыңда,</w:t>
        <w:br/>
        <w:t>Бір үй салып бар көшені жаптыңдар.</w:t>
        <w:br/>
        <w:t>Кездеспейтін мұндай жаңа әдісті</w:t>
        <w:br/>
        <w:t>О, ағайын, қайдан ойлап таптыңдар?</w:t>
        <w:br/>
        <w:t>Аты шыққан пердентке бай Қостанай,</w:t>
        <w:br/>
        <w:t>Қостанайдан таптым өзім дос талай.</w:t>
        <w:br/>
        <w:t>Даңқы шыққан ұл-қызың аз емес,</w:t>
        <w:br/>
        <w:t>Біріне де ескерткін: жоқ, достым-ай!</w:t>
        <w:br/>
        <w:t>Талай бардым өзеніне Тобылдың</w:t>
        <w:br/>
        <w:t>Қызықтарын көрейін деп өмірдің.</w:t>
        <w:br/>
        <w:t>Жағадағы күл-қоқысты үйілген,</w:t>
        <w:br/>
        <w:t>Кеөрдім-дағы жағажайдан түңілдім.</w:t>
      </w:r>
    </w:p>
    <w:p>
      <w:r>
        <w:t>Аяқ киім фабрикаң мақтаған,</w:t>
        <w:br/>
        <w:t>Ай бойы іздеп жөнді киім таппағам.</w:t>
        <w:br/>
        <w:t>Өлеңіңнің бар шындығын білейін,</w:t>
        <w:br/>
        <w:t>Артық болса бір-екі пар сат маған.</w:t>
        <w:br/>
        <w:t>Атағыңмен кең жайылған Қостанай,</w:t>
        <w:br/>
        <w:t>Бересіңдер жылда молғып етпен май.</w:t>
        <w:br/>
        <w:t>Дүкеңіңнен бас пен сирақ көремін,</w:t>
        <w:br/>
        <w:t>Қайда кеткен қалған дене, япырым-ай!</w:t>
        <w:br/>
        <w:t>Жері жақсы болса-дағы Арқаның</w:t>
        <w:br/>
        <w:t>Түн ішінде байқап-байқап «жортамын».</w:t>
        <w:br/>
        <w:t>Қостанайға кешке қарай кеп қалсам,</w:t>
        <w:br/>
        <w:t>Біреу ұрып кете ме деп қорқамын.</w:t>
        <w:br/>
        <w:t>Іздеу салғын «Ақбидайға» ерінбей,</w:t>
        <w:br/>
        <w:t>Жүр асы күн көптен бері көрінбей.</w:t>
        <w:br/>
        <w:t>50</w:t>
        <w:br/>
        <w:t>Ағадан тәрбие алып іні өседі,</w:t>
        <w:br/>
        <w:t>«Жас ұрпақ ұлы көшке ілеседі.</w:t>
        <w:br/>
        <w:t>Қимадан қолқаменен мекен тапқан</w:t>
        <w:br/>
        <w:t>Қалибек сегіз өнер иесі еді.</w:t>
        <w:br/>
        <w:t>Дегендей басымнан бір сөз асырман,</w:t>
        <w:br/>
        <w:t>Жігітсің отпта ойнаған аласұрған.</w:t>
        <w:br/>
        <w:t>Ақындық өнер жолы сапарында</w:t>
        <w:br/>
        <w:t>Нұр жаусын талабыңа жаңа ашылған:</w:t>
        <w:br/>
        <w:t>Көсіле тартшы; кәне, құлашыңды;</w:t>
        <w:br/>
        <w:t>Өнердің бүгін, міне, көзі ашылған.</w:t>
        <w:br/>
        <w:t>Баянда табысыңды қолың жеткен</w:t>
        <w:br/>
        <w:t>Суырылып шықсын лек-лек бөз асылы.</w:t>
        <w:br/>
        <w:t>% зі :</w:t>
        <w:br/>
        <w:t>Сәлемші болсаң, қалқам; сәлемет бол,</w:t>
        <w:br/>
        <w:t>Қарсы алып ағаң отыр-ұсынып қол.</w:t>
        <w:br/>
        <w:t>Ағаның ақ тілегі осы болар</w:t>
        <w:br/>
        <w:t>Жігіт бол талабың зор, ақылың мол.</w:t>
        <w:br/>
        <w:t>Азырақ аялдайын тізгін тежеп,</w:t>
        <w:br/>
        <w:t>Бос сөзбен уақыт алман тілді безеп.</w:t>
        <w:br/>
        <w:t>Айтыстың тәртібімен әдеп сақтап</w:t>
        <w:br/>
        <w:t>Жолыңды ал, ақыным, бердім кезек.</w:t>
        <w:br/>
        <w:t>Екінші кезек:</w:t>
        <w:br/>
        <w:t>Қолға алып домбырамды безектеген,</w:t>
        <w:br/>
        <w:t>Мен енді сөз сөйлейін кезекпенен.</w:t>
        <w:br/>
        <w:t>Жағылған алқалы топ дуды көрсем</w:t>
        <w:br/>
        <w:t>Тасқын боп ақтарылар өзекті өлең.</w:t>
        <w:br/>
        <w:t>Жол түсіп барып қайттым ауданыңа,</w:t>
        <w:br/>
        <w:t>Шаруамның назар салдым аумағына.</w:t>
      </w:r>
    </w:p>
    <w:p>
      <w:r>
        <w:t>Беруге келіп сәлем жағаладым</w:t>
        <w:br/>
        <w:t>Әзіңді әдейі іздеп барғанымда.</w:t>
        <w:br/>
        <w:t>Құптарлық көп ісің бар үлгі алатын,</w:t>
        <w:br/>
        <w:t>Табысың ел алдында жыр болатын.</w:t>
        <w:br/>
        <w:t>Қиманың тамылжыған табиғатын</w:t>
        <w:br/>
        <w:t>Суреттеп тауыса алмае жырлап ақын.</w:t>
        <w:br/>
        <w:t>Көрдік біз көк Есілдей кер жаннатын,</w:t>
        <w:br/>
        <w:t>Теріс аққан Қайрақтыдай ғаламатын.</w:t>
        <w:br/>
        <w:t>56</w:t>
        <w:br/>
        <w:t>Айдын көл деп теплоходпен жүзбесең,</w:t>
        <w:br/>
        <w:t>Бар қызықтан, ақыным, құр қаласың.</w:t>
        <w:br/>
        <w:t>Байқауларда оҙа шауып бәйге алған,</w:t>
        <w:br/>
        <w:t>Күміс көмей әншілер бар майталман.</w:t>
        <w:br/>
        <w:t>Бишілер мың бұратылған жетерлік,</w:t>
        <w:br/>
        <w:t>Таныстырып өтпей қалай жай табам?</w:t>
        <w:br/>
        <w:t>Ансамбльдер «Айгүл» менен «Арманым»</w:t>
        <w:br/>
        <w:t>Естіп пе едің талай жерге барғанын?</w:t>
        <w:br/>
        <w:t>Облыстың орталығы болсаң да,</w:t>
        <w:br/>
        <w:t>Ұят екен бізден артта қалғаның.</w:t>
        <w:br/>
        <w:t>Сөз айтасыз көкейге еш қонымсыз,</w:t>
        <w:br/>
        <w:t>Түсінерсіз ренжімей оны сіз.</w:t>
        <w:br/>
        <w:t>Қарт атанған жүз жастағы қалаңды</w:t>
        <w:br/>
        <w:t>Салыстыруың Рудныймен орынсыз.</w:t>
        <w:br/>
        <w:t>Ол өмірді жаңағана бастаған,</w:t>
        <w:br/>
        <w:t>Балаң жігіт қиялға көз тастаған.</w:t>
        <w:br/>
        <w:t>Қуантады табысы да бүгінгі,</w:t>
        <w:br/>
        <w:t>Алда әлі де асулар бар аспаған.</w:t>
        <w:br/>
        <w:t>Ахметбек:</w:t>
        <w:br/>
        <w:t>Ол рас, әр кез сайын ту аласың,</w:t>
        <w:br/>
        <w:t>Орындап інын көңілден қуанасың.</w:t>
        <w:br/>
        <w:t>Ақыным, пғыз-быз болма, бір шындықтың</w:t>
        <w:br/>
        <w:t>Сыпырып берсем егер томағасын.</w:t>
        <w:br/>
        <w:t>|Жыл сайын міндеттеме аласындар,</w:t>
        <w:br/>
        <w:t>Сол шақта бір қулықты табасыңдар.</w:t>
        <w:br/>
        <w:t>Көлемін кішірейтіп мүмкіндіктің</w:t>
        <w:br/>
        <w:t>Жасырып жай-жапсарды қаласыңдар.</w:t>
        <w:br/>
        <w:t>Онсыз да көпке аян темір кенің,</w:t>
        <w:br/>
        <w:t>Мақтаудан әуел бастан ерінбедің.</w:t>
        <w:br/>
        <w:t>Болмаса майлы жілік секілденіп</w:t>
        <w:br/>
        <w:t>Қашаннан темір ме еді кеміргенің.</w:t>
        <w:br/>
        <w:t>Өзіңе мына жайды айтар едім,</w:t>
        <w:br/>
        <w:t>Біздерден табылады қай керегін?</w:t>
        <w:br/>
        <w:t>Костюм мен көйлегіңді, ақынінім,</w:t>
        <w:br/>
        <w:t>Үстіңнен шетпіп алсам қайтер едің?</w:t>
      </w:r>
    </w:p>
    <w:p>
      <w:r>
        <w:t>48</w:t>
        <w:br/>
        <w:t>Қол жеткен табысымның санап бәрін,</w:t>
        <w:br/>
        <w:t>Өзіңе арнал бүгін жыр ақтардым.</w:t>
        <w:br/>
        <w:t>Аттанды аудан болып орындауға,</w:t>
        <w:br/>
        <w:t>Сһездің ХХУІ талаптарын.</w:t>
        <w:br/>
        <w:t>Халқымның көз жіберсең өткеніне,</w:t>
        <w:br/>
        <w:t>Қылбұрау ел тағдырын шешпеді ме?</w:t>
        <w:br/>
        <w:t>Құлы боп хан мен патта заманының</w:t>
        <w:br/>
        <w:t>Қазағым нелер азан кешпеді ме?</w:t>
        <w:br/>
        <w:t>Қызын күң, ұлын құлға сатқан қазақ,</w:t>
        <w:br/>
        <w:t>Ғасырлап қайғы-мұңға батқан қазақ.</w:t>
        <w:br/>
        <w:t>Тоз-тоз бол отаршылық заманында</w:t>
        <w:br/>
        <w:t>Айырылып туған жерден тартқан азап.</w:t>
        <w:br/>
        <w:t>Халыққа зор мереке болды, міне,</w:t>
        <w:br/>
        <w:t>Бақыт-қүс ел басына қонды, міне.</w:t>
        <w:br/>
        <w:t>Достығы қазағымның ұлы орыспен</w:t>
        <w:br/>
        <w:t>Екішжүзелу жылға толды, міне.</w:t>
        <w:br/>
        <w:t>Келмеске кетті, міне, жоқшылығын,</w:t>
        <w:br/>
        <w:t>Тілегін орыс-қазақ қосты бүгін.</w:t>
        <w:br/>
        <w:t>Біріне-бірі құда, бірі жиен,</w:t>
        <w:br/>
        <w:t>Айғағы екі халық достығының.</w:t>
        <w:br/>
        <w:t>Ғасырлар түнек басқан бұл әңірден,</w:t>
        <w:br/>
        <w:t>Бабамыз бостандықтан күдер үзген.</w:t>
        <w:br/>
        <w:t>Кешегі жалшылықта жүрген қазақ,</w:t>
        <w:br/>
        <w:t>Сөйлейді бүгін, міне, Кремльден.</w:t>
        <w:br/>
        <w:t>Құтқарған зұлымдықтың азабынан,</w:t>
        <w:br/>
        <w:t>Хандардың хайуандық мазағынан.</w:t>
        <w:br/>
        <w:t>Ленинге, оның ұлы халқына да</w:t>
        <w:br/>
        <w:t>Мың сәлем бүгінгі азат қазағымнан.</w:t>
        <w:br/>
        <w:t>Қазақпын жер шарына атым мәлім,</w:t>
        <w:br/>
        <w:t>Білсін жұрт мақтануға хақым барын.</w:t>
        <w:br/>
        <w:t>Кешегі қанды майдан сұрапылда</w:t>
        <w:br/>
        <w:t>Қазағын танытты елге батырларым.</w:t>
        <w:br/>
        <w:t>Көп ұлтты халқымыз бар бір туысқан,</w:t>
        <w:br/>
        <w:t>ТабысымМ айдан асып күнді құшқан.</w:t>
        <w:br/>
        <w:t>84</w:t>
        <w:br/>
        <w:t>Көп сөйлеп кеттім білем уақыт алып,</w:t>
        <w:br/>
        <w:t>Жақтырмас ұзақ сөзді біздің халық.</w:t>
        <w:br/>
        <w:t>Оральш келді саған сөз кезегі,</w:t>
        <w:br/>
        <w:t>Бастай бер домбыраңды қолыңа алып.</w:t>
        <w:br/>
        <w:t>Үшінші кезек:</w:t>
        <w:br/>
        <w:t>Сөйлейін сөз кезегін берсең, інім,</w:t>
        <w:br/>
        <w:t>Сөзім бар серісіндей ертегінің.</w:t>
      </w:r>
    </w:p>
    <w:p>
      <w:r>
        <w:t>Інінің бірен-саран шалыс басқан</w:t>
        <w:br/>
        <w:t>Бір жолға көтерелік еркелігін.</w:t>
        <w:br/>
        <w:t>Сөз еттің бізден көрген кемшілікті,</w:t>
        <w:br/>
        <w:t>Кей жерде жиып қойын ерсілікті.</w:t>
        <w:br/>
        <w:t>Түймені түйедей қып көрсеттің-ау</w:t>
        <w:br/>
        <w:t>Ұмытып қатар жатқан көршілікті.</w:t>
        <w:br/>
        <w:t>Жоалаға жақын болма жас шағыңнан,</w:t>
        <w:br/>
        <w:t>Қай нәрсе көрінеді-ақ басталудан.</w:t>
        <w:br/>
        <w:t>Сөзіңнің соңы кетті қиқымдалып,</w:t>
        <w:br/>
        <w:t>Ағаңа жауап таппай сасқаңыңнан.</w:t>
        <w:br/>
        <w:t>Бұл сынды, ақын інім, кешіргейсің,</w:t>
        <w:br/>
        <w:t>Мен бұлай шымшымасам шешілмейсін.</w:t>
        <w:br/>
        <w:t>Ауылынан ағаттықтың аулақ болып,</w:t>
        <w:br/>
        <w:t>Көрпеңді бойға қарай көсілмейсің.</w:t>
        <w:br/>
        <w:t>Бұл ағаң - бүтін дастан басталмаған,</w:t>
        <w:br/>
        <w:t>Тер төкпей дайын іске бас салмаған.</w:t>
        <w:br/>
        <w:t>Айтыстың атышулы бәйгесінде</w:t>
        <w:br/>
        <w:t>Алдымда адам бар деп жасқанбаған.</w:t>
        <w:br/>
        <w:t>Қалибек, сөз сөйледің салыстырып,</w:t>
        <w:br/>
        <w:t>Алғандай одан-бұдан қағыстырып.</w:t>
        <w:br/>
        <w:t>Бізден детынңдаған ел болсын хабар,</w:t>
        <w:br/>
        <w:t>Кетейін өз жайымды таныстырып.</w:t>
        <w:br/>
        <w:t>Ер еңбек еңбекшінің басын қосса,</w:t>
        <w:br/>
        <w:t>Төккен тер зая болып кетпей босқа.</w:t>
        <w:br/>
        <w:t>Оныншы бесжылдықтың жоспарлары,</w:t>
        <w:br/>
        <w:t>Асыра орындалды еттен басқа.</w:t>
        <w:br/>
        <w:t>«Ленин комсомолы», «Ростовым»,</w:t>
        <w:br/>
        <w:t>«Титов» пен «Фурманов» та бермес жолын.</w:t>
        <w:br/>
        <w:t>60</w:t>
        <w:br/>
        <w:t>Орындап бесжылдықты төрт жылыңда.</w:t>
        <w:br/>
        <w:t>Елімде молайтуда астық қорын.</w:t>
        <w:br/>
        <w:t>Биылғы жарты жылдың қорытындысы:</w:t>
        <w:br/>
        <w:t>Еңбектің ұйымдасқан жойқын күші.</w:t>
        <w:br/>
        <w:t>Орындап ет пен сүттің тапсырмасын,</w:t>
        <w:br/>
        <w:t>Халқымның жеңіп шықты жарқынісі..</w:t>
        <w:br/>
        <w:t>Ұранын партиямның ел қостады,</w:t>
        <w:br/>
        <w:t>Аудан боп бұл ұранға үн қосқаны.</w:t>
        <w:br/>
        <w:t>Қай түрден алсаң-дағы-жарты жылғы</w:t>
        <w:br/>
        <w:t>Артық боп орындалды малжжоспары.</w:t>
        <w:br/>
        <w:t>Бұл табыс оңайлықпен келмес тегін,</w:t>
        <w:br/>
        <w:t>Қуанды бүкіл аудан жерлестерім.</w:t>
        <w:br/>
        <w:t>«Нахимов» совхозының малшылары</w:t>
        <w:br/>
        <w:t>Жарыста жеңіп шықты белдескенін.</w:t>
        <w:br/>
        <w:t>Жылқышым 21-де Кирилл деген</w:t>
        <w:br/>
        <w:t>Өсірді 80 құлын 100 биеден.</w:t>
        <w:br/>
        <w:t>Бағымын жылқысының арттыруда</w:t>
      </w:r>
    </w:p>
    <w:p>
      <w:r>
        <w:t>Жұмабек «Гагаринде» мұны көрген.</w:t>
        <w:br/>
        <w:t>Бұлардан қалыснады досым-дағы,</w:t>
        <w:br/>
        <w:t>Жылқышым «Ростовтың» қосындағы.</w:t>
        <w:br/>
        <w:t>Арттырып Қарасаба тойға келді</w:t>
        <w:br/>
        <w:t>Қымыздың қақ жартысы осындағы.</w:t>
        <w:br/>
        <w:t>Зинаида шопан келіншек 21-ден</w:t>
        <w:br/>
        <w:t>Қаруы артып түскен жігіттерден.</w:t>
        <w:br/>
        <w:t>Жүн қырықты алты жарым килограмм</w:t>
        <w:br/>
        <w:t>Әр қойдан алдындағы бағып жүрген.</w:t>
        <w:br/>
        <w:t>Шаруамның сізге мәлім жай-жапсары,</w:t>
        <w:br/>
        <w:t>Малымның күндеп өсер салмақтары.</w:t>
        <w:br/>
        <w:t>Әуелбек, Нұркеш, Павел, Булдыктерім,</w:t>
        <w:br/>
        <w:t>Ауданның қой бағуда саңлақтары.</w:t>
        <w:br/>
        <w:t>Ізмұрат мал бағудың шебері еді,</w:t>
        <w:br/>
        <w:t>Еңбегі елден асқан ерен еді.</w:t>
        <w:br/>
        <w:t>Аталған облыстың чемпионы</w:t>
        <w:br/>
        <w:t>Шамшырақ ол, коммунист өнегелі.</w:t>
        <w:br/>
        <w:t>61</w:t>
        <w:br/>
        <w:t>Отанның шығысында жатқан шалқып,</w:t>
        <w:br/>
        <w:t>Мекенім - күн сәулелі Қазақстан.</w:t>
        <w:br/>
        <w:t>Ал енді баяндайын өз жайымда,</w:t>
        <w:br/>
        <w:t>Әдеттен халық сақтап озбайын да.</w:t>
        <w:br/>
        <w:t>Облыстың терісінен орын алған</w:t>
        <w:br/>
        <w:t>ЖАуданмын тоғызыншы Торғайымда.</w:t>
        <w:br/>
        <w:t>Жанкүйер, жолың болғай деп тілерсіз,</w:t>
        <w:br/>
        <w:t>Еліңе бізден сәлем жеткізерсіз.</w:t>
        <w:br/>
        <w:t>Қорғауға ел намысын топқатүскен</w:t>
        <w:br/>
        <w:t>Ақыны :Жаңадала деп білерсіз.</w:t>
        <w:br/>
        <w:t>Атына ісі лайық Жаңадала,</w:t>
        <w:br/>
        <w:t>Жарыста шыққан талай дара, дана.</w:t>
        <w:br/>
        <w:t>Қомақты көзге түсер табысым көп,</w:t>
        <w:br/>
        <w:t>Келмейтін сөзден айтып баламаға.</w:t>
        <w:br/>
        <w:t>Біз емес құр анқайлы еліне кеткен</w:t>
        <w:br/>
        <w:t>Бос сөз боп уәдесі желге кеткен.</w:t>
        <w:br/>
        <w:t>Ауданда он төрт ұлттың өкілі бар</w:t>
        <w:br/>
        <w:t>Бір жеңнен қол шығарып еңбек еткен.</w:t>
        <w:br/>
        <w:t>Әлеумет хабарлас бол біздің жайдан,</w:t>
        <w:br/>
        <w:t>Демессіз көзге түспей жүрсің қайдан.</w:t>
        <w:br/>
        <w:t>Ақ пейіл, адал ниет халқымыз бар</w:t>
        <w:br/>
        <w:t>Еліме келген досқа құшақ жайған.</w:t>
        <w:br/>
        <w:t>Кең толғап сан алуан табысымды,</w:t>
        <w:br/>
        <w:t>Халқыма баяндайын бар ісімді.</w:t>
        <w:br/>
        <w:t>Жай тастап Құлагердей құлашымды</w:t>
        <w:br/>
        <w:t>Көпшілік көрсін менің шабысымды.</w:t>
        <w:br/>
        <w:t>Бұл тойда қималықтар жарыстасым,</w:t>
        <w:br/>
        <w:t>Жарыстың мағынасы намысқа сын.</w:t>
      </w:r>
    </w:p>
    <w:p>
      <w:r>
        <w:t>Мазмұны социалистік болғанымен</w:t>
        <w:br/>
        <w:t>Жеңгенін кім тілемейді алысқасын?</w:t>
        <w:br/>
        <w:t>Басқаға жолын бермей қасарысқан,</w:t>
        <w:br/>
        <w:t>“Үйренген әдеп сақтап жасамыстан.</w:t>
        <w:br/>
        <w:t>Ақын бон тұңғыш рет топқа түсті</w:t>
        <w:br/>
        <w:t>Қимадан Қалибектей жас арыстан.</w:t>
        <w:br/>
        <w:t>55</w:t>
        <w:br/>
        <w:t>Кешегі қатардағы тракторист</w:t>
        <w:br/>
        <w:t>Коммунист іскер басшы атын да алды“</w:t>
        <w:br/>
        <w:t>Поздняков шаруашылық шебер еді,</w:t>
        <w:br/>
        <w:t>Үйренген жастар одан өнегені.</w:t>
        <w:br/>
        <w:t>90 жыл бір совхозда басшы болған</w:t>
        <w:br/>
        <w:t>Басқаның бұған қиың теңелері.</w:t>
        <w:br/>
        <w:t>Данченко, Мусин менен Байқадамов</w:t>
        <w:br/>
        <w:t>Тумайтын басшылар ғой қайталанып.</w:t>
        <w:br/>
        <w:t>Бұлардан тәрбие алған жас ұрпақтар</w:t>
        <w:br/>
        <w:t>Күн сайын ақ алғысын айтары анық.</w:t>
        <w:br/>
        <w:t>Қалибек, біршама жер қайттық барып;</w:t>
        <w:br/>
        <w:t>Ысылдың сыннан өтіп, өнер танып.</w:t>
        <w:br/>
        <w:t>Баптай бер жыр жолында жүйрігіңді,-</w:t>
        <w:br/>
        <w:t>Жастарға қамқор болар біздің халық.</w:t>
        <w:br/>
        <w:t>Өнерге жақын едің бала күннен,</w:t>
        <w:br/>
        <w:t>Үлкеннен тәлім-тәртіп ала білген.</w:t>
        <w:br/>
        <w:t>Айтыстың болғай әр кез жүлдегері</w:t>
        <w:br/>
        <w:t>Бәйгеден Құлагердей дара келген.</w:t>
        <w:br/>
        <w:t>Талантқа талассыз-ақ сеніселік,</w:t>
        <w:br/>
        <w:t>Бағаны халық берген бөліселік.</w:t>
        <w:br/>
        <w:t>Жоырлауға ел табысын, ер намысын</w:t>
        <w:br/>
        <w:t>Уәде жұрт алдында беріселік.</w:t>
        <w:br/>
        <w:t>Жырлайық партияның даналығын,</w:t>
        <w:br/>
        <w:t>Біртұтас халық пенен саналуын.</w:t>
        <w:br/>
        <w:t>Еңбекші бұқараның арасына</w:t>
        <w:br/>
        <w:t>Сьездің шешімдері таралуын.</w:t>
        <w:br/>
        <w:t>Жырлайық қуаты мол елдігімді,</w:t>
        <w:br/>
        <w:t>Қолжеткен еңбектегі ерлігімді.</w:t>
        <w:br/>
        <w:t>Айналған мекеніне космонавтар</w:t>
        <w:br/>
        <w:t>Меймандос Торғай жері кеңдігімді.</w:t>
        <w:br/>
        <w:t>Әрқалтан туған Отан аман болсын,</w:t>
        <w:br/>
        <w:t>Халыққа аспаны ашық, заман болсын;</w:t>
        <w:br/>
        <w:t>Күн жақсы көріскенше, ақын інім,</w:t>
        <w:br/>
        <w:t>Бұл айтыс осыменен тәмам болсын.</w:t>
        <w:br/>
        <w:t>63</w:t>
        <w:br/>
        <w:t>Ерлігін Ізмұраттың жалғап келген</w:t>
        <w:br/>
        <w:t>Ақындар Кәрібайға арнапты өлең.</w:t>
      </w:r>
    </w:p>
    <w:p>
      <w:r>
        <w:t>Өткізген мемлекетке әр тайыншадан</w:t>
        <w:br/>
        <w:t>490 килодан салмақ берген.</w:t>
        <w:br/>
        <w:t>Зинайда шошқа өсіру саласында</w:t>
        <w:br/>
        <w:t>Табысы күн-күн санап әрі асуда.</w:t>
        <w:br/>
        <w:t>Жоғары өзіне алып міндеттеме,</w:t>
        <w:br/>
        <w:t>Облыста ең күшітімен таласуда.</w:t>
        <w:br/>
        <w:t>Ауданда сапасы мол сүт саууда,</w:t>
        <w:br/>
        <w:t>Еңбекте қайнап өскен от жалында.</w:t>
        <w:br/>
        <w:t>Жан-жақтан арнайы іздеп келіп қайтады</w:t>
        <w:br/>
        <w:t>Лидия мен Надеждадан үлгі алуға.</w:t>
        <w:br/>
        <w:t>Сьездің басшылыққа шешімдерін,</w:t>
        <w:br/>
        <w:t>Не шебер кадрлармен өсуде елім.</w:t>
        <w:br/>
        <w:t>Облыс, аудан емес, Одақ біледі</w:t>
        <w:br/>
        <w:t>Батырдың Барзаевтай есімдерін.</w:t>
        <w:br/>
        <w:t>Рафик Гегомянды білесің бе?</w:t>
        <w:br/>
        <w:t>Елендер ел құлағы бұл есімге.</w:t>
        <w:br/>
        <w:t>Жаңашыл өнертапқылі коммунистің</w:t>
        <w:br/>
        <w:t>Ел болып өнерінен үлесуде.</w:t>
        <w:br/>
        <w:t>Еңбегі облысқа болған мақтан,</w:t>
        <w:br/>
        <w:t>Өнердің 30 түрін іздеп тапқан.</w:t>
        <w:br/>
        <w:t>Осыдан 120 мың пайда түсіп,</w:t>
        <w:br/>
        <w:t>Совхоздың одан сайын байлығы артқан.</w:t>
        <w:br/>
        <w:t>Қарсы алды ол келгендей-ақ жаңа досы,</w:t>
        <w:br/>
        <w:t>Сезіндің тұрғандай-ақ қалада осы.</w:t>
        <w:br/>
        <w:t>Шамалы кішігірім көрмедей бар,</w:t>
        <w:br/>
        <w:t>«Фурманда» ол басқарған дала қосы.</w:t>
        <w:br/>
        <w:t>Бандурин Николай мен Суваловым,</w:t>
        <w:br/>
        <w:t>Ешкімнің жақтырмайды ырғалуын.</w:t>
        <w:br/>
        <w:t>Астықтан мол өнім алып әр жыл сайын,</w:t>
        <w:br/>
        <w:t>Тілеймін озып шығып жүлде алуын.</w:t>
        <w:br/>
        <w:t>Михаил Востряков Нахимдағы</w:t>
        <w:br/>
        <w:t>Тың оны біз білеміз шақырғаны.</w:t>
        <w:br/>
        <w:t>62</w:t>
        <w:br/>
        <w:t>1982 ЖЫЛ</w:t>
        <w:br/>
        <w:t>Облыстық ақындар айтысы</w:t>
        <w:br/>
        <w:t>“Қартақын Ғаббас Тұралиннің айтысты ашуы</w:t>
        <w:br/>
        <w:t>Аңқылда, ақын жаны, сөз келгенде,</w:t>
        <w:br/>
        <w:t>Осындай ұлы думан кез келгенде.</w:t>
        <w:br/>
        <w:t>Жаңарып алпыс жылда атырабым,</w:t>
        <w:br/>
        <w:t>Құлпырып қырмызыдай өзгергенде.</w:t>
        <w:br/>
        <w:t>Ен дәулет еліңе ырыс қонғанда бақ,</w:t>
        <w:br/>
        <w:t>Түсірмей көңілге кір, даңққа дақ.</w:t>
        <w:br/>
        <w:t>Ұшырып ақ қыранды әр қияға,</w:t>
        <w:br/>
        <w:t>Халқымның қуаныпштын қанат қып қақ.</w:t>
        <w:br/>
        <w:t>Бақыты биік самғап көкке ұшқанда,</w:t>
        <w:br/>
        <w:t>Құлпырып қырмызыдай гүл құшқанда.</w:t>
      </w:r>
    </w:p>
    <w:p>
      <w:r>
        <w:t>Құттықтап байтақ елім алғыс айтты,</w:t>
        <w:br/>
        <w:t>Алпыс жыл Компартия - Гүлстанға.</w:t>
        <w:br/>
        <w:t>Қазақтың қара тіккен шаңырағы,</w:t>
        <w:br/>
        <w:t>Кемімей келді әр кез аруағы.</w:t>
        <w:br/>
        <w:t>250 жылдан бері қарай</w:t>
        <w:br/>
        <w:t>Қосылып Ресейге асты бағы.</w:t>
        <w:br/>
        <w:t>Құпиятабиғаттың сыры тылсым,</w:t>
        <w:br/>
        <w:t>Адамзат аясында күндей күлсін.</w:t>
        <w:br/>
        <w:t>Көгеріп көсегесі ұлы ұрпақтар,</w:t>
        <w:br/>
        <w:t>Бейбіт күнде бақытты өмір сүрсін!</w:t>
        <w:br/>
        <w:t>Ақындар өткен талай бізден бұрын,</w:t>
        <w:br/>
        <w:t>Көзінің жасын жуып, көңіл кірін.</w:t>
        <w:br/>
        <w:t>Саулатып сөзден шырақ жазып кеткен</w:t>
        <w:br/>
        <w:t>Ескіөмір естімеді Абай үнін.</w:t>
        <w:br/>
        <w:t>Талқандап мешеуліктің түнек түнін,</w:t>
        <w:br/>
        <w:t>Халықтың күн көсемі ұлы Ленин.</w:t>
        <w:br/>
        <w:t>?.</w:t>
        <w:br/>
        <w:t>Ақындар, қорға-дағы намысыңды,</w:t>
        <w:br/>
        <w:t>Өзара социалистік жарысыңды.</w:t>
        <w:br/>
        <w:t>Тарту ғып ұлы тойға алып келген,</w:t>
        <w:br/>
        <w:t>Айтып бер ел алдында табысыңды.</w:t>
        <w:br/>
        <w:t>Сөз сермеп бұлтты үйіріп бір бұрыңдар,</w:t>
        <w:br/>
        <w:t>Қисықты тезге салып шыжғырындар.</w:t>
        <w:br/>
        <w:t>Мадақтап коммунизм жас қаламды,</w:t>
        <w:br/>
        <w:t>Дүкенін дүниенің қыздырындар.</w:t>
        <w:br/>
        <w:t>Бұл айтыс келе жатқан атасалты,</w:t>
        <w:br/>
        <w:t>Ендеше, ақындарым, шырқап шалқы!</w:t>
        <w:br/>
        <w:t>Өнері үздік шыққан жүлдегердің</w:t>
        <w:br/>
        <w:t>Жайылып облысқа кетер даңқы.</w:t>
        <w:br/>
        <w:t>Әсия Беркенова (Наурызым ауданы) мен Абай Қажиевтің</w:t>
        <w:br/>
        <w:t>(Семиозер ауданы) айтысы</w:t>
        <w:br/>
        <w:t>Абай:</w:t>
        <w:br/>
        <w:t>Армысыздан бастайын сөздің басын,</w:t>
        <w:br/>
        <w:t>Халқымыздың жасайын экөн-жорасын,</w:t>
        <w:br/>
        <w:t>Ұлы тойда, халайық, алдарыңда,</w:t>
        <w:br/>
        <w:t>Сыпырдым қыран өлең томағасын.</w:t>
        <w:br/>
        <w:t>Уа, халқым, ізет еттім, маған қара,</w:t>
        <w:br/>
        <w:t>Тіріліп келгендей ғой ақын Сара.</w:t>
        <w:br/>
        <w:t>Ол- Сара, ал мен болсам Біржан салмын,</w:t>
        <w:br/>
        <w:t>Айтыстық шаршы топта екеуара.</w:t>
        <w:br/>
        <w:t>Туыстық, достықты айтып көрейікші,</w:t>
        <w:br/>
        <w:t>Жел жетпес жүйріктердей желейікші,</w:t>
        <w:br/>
        <w:t>Отты сөз, әсем әннен отау тігіп,</w:t>
        <w:br/>
        <w:t>Тарту ғып екі тойға берейікіпі.</w:t>
        <w:br/>
        <w:t>Еліне туыстықтың гүлін еккен,</w:t>
        <w:br/>
        <w:t>Россия біздерге нұрын сепкен.</w:t>
      </w:r>
    </w:p>
    <w:p>
      <w:r>
        <w:t>Алауы Қызыл тулы Компартия,</w:t>
        <w:br/>
        <w:t>Жаңғыртып кең даламды дүбірлеткен.</w:t>
        <w:br/>
        <w:t>Ленин атам нұсқаған жолдың басын,</w:t>
        <w:br/>
        <w:t>Орыс халқы- аға-іні, бауырласым.</w:t>
        <w:br/>
        <w:t>Пушкинді күні-түні мен оқысам,</w:t>
        <w:br/>
        <w:t>Валямен сырласады қарындасым;</w:t>
        <w:br/>
        <w:t>«Нан болса - ән болады» деген данам,</w:t>
        <w:br/>
        <w:t>Таныды қазағымды бүкілғалам.</w:t>
        <w:br/>
        <w:t>74</w:t>
        <w:br/>
        <w:t>Партияның Қызыл туы ауданда</w:t>
        <w:br/>
        <w:t>Құлпырып тұр қызға жиған жасаудай.</w:t>
        <w:br/>
        <w:t>«Дән болса, елімізде болады әя» -</w:t>
        <w:br/>
        <w:t>Қазіргі еңбектегі басты ұран.</w:t>
        <w:br/>
        <w:t>Жоспарын партияның орындауда</w:t>
        <w:br/>
        <w:t>Миллиондап Отанға астық құйған.</w:t>
        <w:br/>
        <w:t>Абай:</w:t>
        <w:br/>
        <w:t>Жиналды ұлы тойға қалың қазақ,</w:t>
        <w:br/>
        <w:t>Әр сөзім айтқан сайын жалындамақ.</w:t>
        <w:br/>
        <w:t>Өзімнен отау тігіп, еніпі алып ең,</w:t>
        <w:br/>
        <w:t>Отырсың айтыспақ боп маған қаран.</w:t>
        <w:br/>
        <w:t>Бойында Сәнкібайдың бес күн жарап,</w:t>
        <w:br/>
        <w:t>Менімен айтысуға келдің қалап.</w:t>
        <w:br/>
        <w:t>Сөйдемей неге, халқым, жасқанамын,</w:t>
        <w:br/>
        <w:t>Отырса ақын Сара мыңғабалап.</w:t>
        <w:br/>
        <w:t>Атағын ауданымның өсіремін,</w:t>
        <w:br/>
        <w:t>Дауылпаз өлең-жырдың есілі едім.</w:t>
        <w:br/>
        <w:t>Сіздерден көрсеткішім көп жоғары,</w:t>
        <w:br/>
        <w:t>Сондықтан тойда еркін көсілемін.</w:t>
        <w:br/>
        <w:t>Көкірекке Ильич шамын жаққан</w:t>
        <w:br/>
        <w:t>Жастар көп Жетікөлде жалын атқан.</w:t>
        <w:br/>
        <w:t>Сұлтандай ерің болса айтшы, кәне,</w:t>
        <w:br/>
        <w:t>Кеудесімен жиырма үптте дзот жапқан.</w:t>
        <w:br/>
        <w:t>Соғыста Отан үшін жалын құшқан</w:t>
        <w:br/>
        <w:t>Ауданымнан бес бірдей батыр шыққан.</w:t>
        <w:br/>
        <w:t>Ерліктерін паш етіп жерлестердің</w:t>
        <w:br/>
        <w:t>Ескерткіштер қойылған әрбір тұстан.</w:t>
        <w:br/>
        <w:t>Ерлерімді бұл тойда алам мақтай,</w:t>
        <w:br/>
        <w:t>Тарқамас шерім менің бүгін шанпай.</w:t>
        <w:br/>
        <w:t>Еліңнен ел қорғаған аға ұрпаққа</w:t>
        <w:br/>
        <w:t>Қиналдым бір ескерткіш іздеп таппай.</w:t>
        <w:br/>
        <w:t>Жетікөл - Жетісуым мөлдіреген,</w:t>
        <w:br/>
        <w:t>Туса ғой өзіңдей боп өндір өлең.</w:t>
        <w:br/>
        <w:t>Еңбекте жеңіп алған Қызыл туым</w:t>
        <w:br/>
        <w:t>Аууданның аспанында желбіреген.</w:t>
        <w:br/>
        <w:t>Паш етіп атағымды тұрған жайып,</w:t>
        <w:br/>
        <w:t>Достықтың арқасында жүрміз байып.</w:t>
        <w:br/>
        <w:t>Былтырдан ауданымды басқарады</w:t>
        <w:br/>
        <w:t>Еңбек Ері Қабидолла Тұрғынбаев.</w:t>
        <w:br/>
        <w:t>Ашатын біраз сырды кезім келді,</w:t>
        <w:br/>
        <w:t>Көкейімді кернеген сезімдерді,</w:t>
        <w:br/>
        <w:t>76</w:t>
      </w:r>
    </w:p>
    <w:p>
      <w:r>
        <w:t>Жас ұлғайған кезде бала-шаға көп бас-байлығы болғанмен,</w:t>
        <w:br/>
        <w:t>сырласар дос байлығы болмайды екен деп сыр төгеді.</w:t>
        <w:br/>
        <w:t>Кәрілік кірді есіктен обалсынбай,</w:t>
        <w:br/>
        <w:t>Барыңды бойыңдағы тонаушыдай.</w:t>
        <w:br/>
        <w:t>Сарылып узақ күнге отырарсың,</w:t>
        <w:br/>
        <w:t>Базардан қайтқан шаршап жолаушыдай, -</w:t>
        <w:br/>
        <w:t>деп тағдыр мен өмір шындығын тапқыр теңеумен суреттейді.</w:t>
        <w:br/>
        <w:t>Қабижанның осынау өлеңі- кісіге ой салатын, терең тебіренте-</w:t>
        <w:br/>
        <w:t>тін мазмұнды әрі ойлы өлең; адамды адамгершілікке бастай-</w:t>
        <w:br/>
        <w:t>тын, дос-жолдас қадірін білуге шақыратын, сыйластықты</w:t>
        <w:br/>
        <w:t>сақтауға, әсіресе, қартайған кезде замандастар бір-бірін ұмыт-</w:t>
        <w:br/>
        <w:t>най, бір-біріне тірек, қуат болуға үндейтін құнды, әсерлі жыр.</w:t>
        <w:br/>
        <w:t>Қорыта келгенде, тартымды, көркем сырлы өлеңдер оқы-</w:t>
        <w:br/>
        <w:t>дық, жақсы ақынмен жүздесіп табыстық, оның талантты ақын</w:t>
        <w:br/>
        <w:t>екенін таныдық дейміз. Сөйтіп, Қабижан Мырзахметұлы ор-</w:t>
        <w:br/>
        <w:t>тамызға ақын боп қайта оралды, оның екінші ақындық өмірі</w:t>
        <w:br/>
        <w:t>басталды деп нық сеңіммен айта аламыз! Сонымен бірге,</w:t>
        <w:br/>
        <w:t>Торғайдың ақын-жазушылары деген құрметті тізімге Қабижан</w:t>
        <w:br/>
        <w:t>Мырзахметүлын құрметтеп енгізуге толығымен әбден болады</w:t>
        <w:br/>
        <w:t>деп тұжырымдаймыз.</w:t>
        <w:br/>
        <w:t>Жұимаш СОМЖҮРЕЕК,</w:t>
        <w:br/>
        <w:t>жазушы.</w:t>
        <w:br/>
        <w:t>«Торғай», 1998 жылғы 7 тамыз</w:t>
        <w:br/>
        <w:t>71</w:t>
        <w:br/>
        <w:t>Құрметтеп Козловтың атын қойған,</w:t>
        <w:br/>
        <w:t>Алқабы арылмаған табыс тойдан.</w:t>
        <w:br/>
        <w:t>Одаққа аян совхоздың табысына</w:t>
        <w:br/>
        <w:t>Шетелдік қонақтардың көңілі тойған.</w:t>
        <w:br/>
        <w:t>Ақ бидайды Наурызым тау қып үйді,</w:t>
        <w:br/>
        <w:t>Отанға табыс етті үлкен сыйды.</w:t>
        <w:br/>
        <w:t>Тапсырған Жетікөлдің он миллионын</w:t>
        <w:br/>
        <w:t>«Раздольный», «Козловтың» өзі құйды.</w:t>
        <w:br/>
        <w:t>Өзеуреп, ақын інім, қалыспадың,</w:t>
        <w:br/>
        <w:t>Сөзіңнен сені, міне, тағы ұстадым.</w:t>
        <w:br/>
        <w:t>Отау деп көңілің толмай отыр маған,</w:t>
        <w:br/>
        <w:t>Ордаңның айтшы артық табыстарын.</w:t>
        <w:br/>
        <w:t>Толғанса ақын әнмен қүн шығарар,</w:t>
        <w:br/>
        <w:t>Елітіп сезіміңді жыр шығарар.</w:t>
        <w:br/>
        <w:t>Жайлардың сен жасырған бетін ашып,</w:t>
        <w:br/>
        <w:t>Кез келді сені сөзбен шымшып алар.</w:t>
        <w:br/>
        <w:t>Айтайын мен десаған әзіл-оспақ,</w:t>
        <w:br/>
        <w:t>Тілендің бірінші өзің сөзді бастап,</w:t>
        <w:br/>
        <w:t>Тең көрмей бір жүруге келінімді,</w:t>
        <w:br/>
        <w:t>Құлыптап кетіпсің ғой үйге тастап.</w:t>
        <w:br/>
        <w:t>Мәз болып жазғаныңды жаттағанға,</w:t>
        <w:br/>
        <w:t>Отырсың айтысамын деп тас табандап.</w:t>
        <w:br/>
        <w:t>Өнерлі Жетікөлдің жігітісің,</w:t>
        <w:br/>
        <w:t>Әлде олар домбыраны тастаған ба?</w:t>
        <w:br/>
        <w:t>Ақыным, үйрене алмай домбыраны,</w:t>
        <w:br/>
        <w:t>Көкейге құрғақ сөзді қондырады.</w:t>
      </w:r>
    </w:p>
    <w:p>
      <w:r>
        <w:t>Домбыра - жыршы ақынның қос қанаты,</w:t>
        <w:br/>
        <w:t>Қанатсыз қыран құста болдырады.</w:t>
        <w:br/>
        <w:t>Шырқатсам әнім қанат жаятын-ды,</w:t>
        <w:br/>
        <w:t>Жібермен болсаң да іні мен хақымды,</w:t>
        <w:br/>
        <w:t>Мақтайсың өзіңді өзі Біржанмын деп,</w:t>
        <w:br/>
        <w:t>Ауданнан жеңіп келдің қай ақынды?</w:t>
        <w:br/>
        <w:t>Мақтадың Москалевтің қара малын,</w:t>
        <w:br/>
        <w:t>Өзіңе шала таныс ауданыңды</w:t>
        <w:br/>
        <w:t>Менімен бірге жүріп араладың.</w:t>
        <w:br/>
        <w:t>Аққыным, жетікөлдік Абайжан-ай,</w:t>
        <w:br/>
        <w:t>Сөйлейсің алды-артыңды абайламай.</w:t>
        <w:br/>
        <w:t>Кемшілік ауданыңда қол бұлғайды,</w:t>
        <w:br/>
        <w:t>Көрмейді соны сенің көзің қалай?</w:t>
        <w:br/>
        <w:t>Сынайсың қарамай сен өз жайыңа,</w:t>
        <w:br/>
        <w:t>Селт етпей қырғын болған мал санына.</w:t>
        <w:br/>
        <w:t>79</w:t>
        <w:br/>
        <w:t>Сүйікті жары, бәйбішесі Қатираға арнаған жыры да сали-</w:t>
        <w:br/>
        <w:t>қалы сөздерімен сүйсінтеді.</w:t>
        <w:br/>
        <w:t>Он алты жаста балауса</w:t>
        <w:br/>
        <w:t>Келін боп кірдің есіктен.</w:t>
        <w:br/>
        <w:t>Он жеті жаста ана боп,</w:t>
        <w:br/>
        <w:t>Табыстың алғаш бесікпен.</w:t>
        <w:br/>
        <w:t>Үлкеннен ылғи бата алдың,</w:t>
        <w:br/>
        <w:t>Ел-жұртқа ісің дұрыс боп.</w:t>
        <w:br/>
        <w:t>Ақылды келін атандың,</w:t>
        <w:br/>
        <w:t>Есіктен кірдің ырыс боп.</w:t>
        <w:br/>
        <w:t>Мен болсам егер бәйтерек,</w:t>
        <w:br/>
        <w:t>Сен саялы бағымсың.</w:t>
        <w:br/>
        <w:t>Сексенде серік ізбетпей,</w:t>
        <w:br/>
        <w:t>Жанымнан жарым табылсын!</w:t>
        <w:br/>
        <w:t>Қандай келісті жыр жолдары деп сүйсініп оқисың: Қазақ</w:t>
        <w:br/>
        <w:t>поэзиясында арнау жырдың алпауыты атанған ақын"- Тұ-</w:t>
        <w:br/>
        <w:t>манбай Молдағалиев. Асыра мақтағаным емес, Қабижанның</w:t>
        <w:br/>
        <w:t>арнау жырлары Тұманбай өлеңдерінен кем түспейді, тең түседі.</w:t>
        <w:br/>
        <w:t>Қ. Мырзахметұлының осынау өлең кітабындағы: шоқтығы</w:t>
        <w:br/>
        <w:t>биік, жоғары көркемдік деңгейде, кәсіби ақындық дәрежеде</w:t>
        <w:br/>
        <w:t>жазылған жырлары ішінде Нұрхан Ахметбеков, Ахмет Бай-</w:t>
        <w:br/>
        <w:t>тұрсынов, Әліби “Жангелдин үшеуіне арнаған жырларының</w:t>
        <w:br/>
        <w:t>орны бір төбе. і і</w:t>
        <w:br/>
        <w:t>Топшысы топқа түссе тартылмаған,</w:t>
        <w:br/>
        <w:t>Қыран қус тас қияда саңқылдаған.</w:t>
        <w:br/>
        <w:t>Тарихтың тамылжыта сырын шерткен</w:t>
        <w:br/>
        <w:t>Жүйрік ең өрге шапса алқынбаған.</w:t>
        <w:br/>
        <w:t>Жырлары інжу-маржан өрнектелген,</w:t>
        <w:br/>
        <w:t>Құлашын Құлагердей сермеп келген.</w:t>
        <w:br/>
        <w:t>Арқаның аспанында эн боп салған,</w:t>
        <w:br/>
        <w:t>Торғайдың топырағына куй боп келген.</w:t>
        <w:br/>
        <w:t>Бұл жолдардан Нұрхан ақынның қыран бейнесі елестеп</w:t>
        <w:br/>
        <w:t>тұрған жоқ па? Осыдан асырып айту мүмкін бе? «Қырай құс</w:t>
        <w:br/>
        <w:t>тас қияда саңқылдаған» деген жыр жолдары қандай тамаша</w:t>
      </w:r>
    </w:p>
    <w:p>
      <w:r>
        <w:t>балама теңеу, қандай орынды салыстыру, бейнелі сөз деп</w:t>
        <w:br/>
        <w:t>тамсанасың. )</w:t>
        <w:br/>
        <w:t>69</w:t>
        <w:br/>
        <w:t>Айтыс 1980 жылы 81 шілде куні Амангелді Иманов совхо-</w:t>
        <w:br/>
        <w:t>зында өткен облыстың жылқышылар мен шопандардың сле-</w:t>
        <w:br/>
        <w:t>тінде айтылды.</w:t>
        <w:br/>
        <w:t>«Ақ тілек» -- ақ көңіл айнасы</w:t>
        <w:br/>
        <w:t>(Қабижан Мырзахметулының жыр жинағы туралы)</w:t>
        <w:br/>
        <w:t>Оның арамыздан өткеніне де 3 жылдың жүзі болыпты.</w:t>
        <w:br/>
        <w:t>Қабеңді ескеалсақ-ақ, оның жарқынбейнесі көзалдыңа келеді.</w:t>
        <w:br/>
        <w:t>Қ. Мырзахметұлының 85 жыл бойы үздіксіз әділ қазы, сот</w:t>
        <w:br/>
        <w:t>болып қалтқысыз қызмет істеп, ел үшін адал еңбек еткені -</w:t>
        <w:br/>
        <w:t>өз алдына жеке әңгіме. Адамның азаматтық жарқын бейнесі,</w:t>
        <w:br/>
        <w:t>негізінен, кеңседегі отырған столынан гөрі, одан тыс жерде -</w:t>
        <w:br/>
        <w:t>ағайын мен дос-жолдастар ортасында, адамдармен қарым-қа-</w:t>
        <w:br/>
        <w:t>тынаста көбірек жарқырап көрінеді.</w:t>
        <w:br/>
        <w:t>Қабижан бейнесі - тірлігінде, міне, дәл солай жарқырап</w:t>
        <w:br/>
        <w:t>көрінген және сол күйінде санамызда, көз алдымда сақталып</w:t>
        <w:br/>
        <w:t>қалған:жарқын бейне.</w:t>
        <w:br/>
        <w:t>Қазақта «Сегіз қырлы, бір сырлы» деген ғажап сөз бар. Бұл-</w:t>
        <w:br/>
        <w:t>адамдарда сирек кездесетін асыл қасиет.</w:t>
        <w:br/>
        <w:t>Ақын Сырбай Мәуленовтің Сәкен Сейфуллинге арналған</w:t>
        <w:br/>
        <w:t>мынадай бір жолдары еске түседі:</w:t>
        <w:br/>
        <w:t>Өлімге жан екенсің қия алмайтын,</w:t>
        <w:br/>
        <w:t>Өлеңнің құшағына сыя алмайтын.</w:t>
        <w:br/>
        <w:t>Қазақты көргің келсе, дәл осы деп,</w:t>
        <w:br/>
        <w:t>Көрсетсе дүниеге цялмайтын.</w:t>
        <w:br/>
        <w:t>Осы өлең шумағын Қабижан бейнесіне де туралап айтуға</w:t>
        <w:br/>
        <w:t>болады. Оның келісті келбеті, нұрлы жүзі, еңселі бойы мен</w:t>
        <w:br/>
        <w:t>озық ойы, сөзі мен сазды үні, салалы саусақтарымен домбыра</w:t>
        <w:br/>
        <w:t>шертіп, йығын тіп-тік ұстап жыр жырлап, ән салып отырған</w:t>
        <w:br/>
        <w:t>кездегі түр-тұрпаты, шынында да, нағыз қазақ, міне, осындай</w:t>
        <w:br/>
        <w:t>болады деп мақтаныш етуге лайықты.</w:t>
        <w:br/>
        <w:t>Ортада бір өзің бір төбедей боп,</w:t>
        <w:br/>
        <w:t>Шешен ең цшар сөзің жебедей боп.</w:t>
        <w:br/>
        <w:t>«Ал, Қабе», - деп четатса домбыраны,</w:t>
        <w:br/>
        <w:t>Төгілетін өлең-жыр телегей боп, -</w:t>
        <w:br/>
        <w:t>деп мақтаныш ететінбіз.</w:t>
        <w:br/>
        <w:t>64</w:t>
        <w:br/>
        <w:t>Паркіңе ешкім кешке бармайды екен,</w:t>
        <w:br/>
        <w:t>Себебі түнде шамы жанбайды екен.</w:t>
      </w:r>
    </w:p>
    <w:p>
      <w:r>
        <w:t>Қапылыс қараңғыда қалған жандар</w:t>
        <w:br/>
        <w:t>Шығатын есік іздеп қармайды екен.</w:t>
        <w:br/>
        <w:t>Вокзалдың жанындағы асханаң да</w:t>
        <w:br/>
        <w:t>Айналған арақ сатар масханаға.</w:t>
        <w:br/>
        <w:t>Алыстан іздемей-ақ інітен алып,</w:t>
        <w:br/>
        <w:t>Ішкішптер ашы суды тастап алар.</w:t>
        <w:br/>
        <w:t>Айттың сен жылқы жайын қатты-қатты,</w:t>
        <w:br/>
        <w:t>Болжадың білмеген соң ақиқатты.</w:t>
        <w:br/>
        <w:t>Боран жоқ, дауыл да жоқ ашық күнде.</w:t>
        <w:br/>
        <w:t>Бетіне сиырларың кетіп қапты.</w:t>
        <w:br/>
        <w:t>Ұмытпан көргенімді жаным зерек,</w:t>
        <w:br/>
        <w:t>Айтқаным- өсек емес, нақты дерек.</w:t>
        <w:br/>
        <w:t>Айрылған малдарынан малшыларың</w:t>
        <w:br/>
        <w:t>Жар салып сұрап жүр ғой елден көмек.</w:t>
        <w:br/>
        <w:t>Атандым мен жасымнан өнерлі қыз,</w:t>
        <w:br/>
        <w:t>Өнерге сенің ойың болды тығыз.</w:t>
        <w:br/>
        <w:t>Отызға аяқ басып үйреңгенмен,</w:t>
        <w:br/>
        <w:t>Домбыра қонбас саған енді нағыз.</w:t>
        <w:br/>
        <w:t>Айтыстан көрсетпеуші ең бұрын бойды;</w:t>
        <w:br/>
        <w:t>Биыл бір халқың көріп көңілі тойды.</w:t>
        <w:br/>
        <w:t>Айтыстың салтын түзеп жөнге қойды.</w:t>
        <w:br/>
        <w:t>Ашуың, ақын інім, неткен тез еді,</w:t>
        <w:br/>
        <w:t>Сөйлер ем мен әлі де тілді безеп,</w:t>
        <w:br/>
        <w:t>Бұзылды түсің сынды көтере алмай,</w:t>
        <w:br/>
        <w:t>бөйле енді сен де менен алып кезек.</w:t>
        <w:br/>
        <w:t>Абай:</w:t>
        <w:br/>
        <w:t>Шығын менен зиян берген қоғамға,</w:t>
        <w:br/>
        <w:t>Кемшілік мол, ұялдым мен санауға.</w:t>
        <w:br/>
        <w:t>Бәрін айтсам, екі-үш күн де жетпейді,</w:t>
        <w:br/>
        <w:t>Бес-алтауын айтайыншы онан да.</w:t>
        <w:br/>
        <w:t>Сэьезд қойған міндеттерді алдағы,</w:t>
        <w:br/>
        <w:t>Жүргендер бар орындау бол арманы.</w:t>
        <w:br/>
        <w:t>Қиқы-шиқы келеді екен, ақыным,</w:t>
        <w:br/>
        <w:t>«Дәмді» менен «Семилетка» жолдары.</w:t>
        <w:br/>
        <w:t>Өткен жылдың көрсеткіштер жотасы,</w:t>
        <w:br/>
        <w:t>Мәз емес-ау, жөн сөздің жоқ оқасы.</w:t>
        <w:br/>
        <w:t>Жүз сиырдан қырық бұзау алыпсың,</w:t>
        <w:br/>
        <w:t>Осы жайлы не айтасыз, апасы?</w:t>
        <w:br/>
        <w:t>«Раздольный», «ҚКозловты» мақтайсың.</w:t>
        <w:br/>
        <w:t>Мақтауға одан басқа совхоз таппайсың.</w:t>
        <w:br/>
        <w:t>81</w:t>
        <w:br/>
        <w:t>өнер иесі ұлын терең теңіз түбінен табылатын жақұтқатеңейді.</w:t>
        <w:br/>
        <w:t>«Әке балаға сыншы» дегендей, Бақытханынын талантына,</w:t>
        <w:br/>
        <w:t>өнеріне лайықты дәл теңеу табады. Осы өлеңде:</w:t>
        <w:br/>
        <w:t>Өмір мәнді, өмір сәнді еңбекпен,</w:t>
        <w:br/>
        <w:t>Кемеңгерлер еңбекпенен ер жеткен! -</w:t>
        <w:br/>
        <w:t>деген мақалға бергісіз қанатты жыр жолдары бар. Шынында</w:t>
        <w:br/>
        <w:t>да, жаттап алып, есте ұстап сөздәйек етіп, айтып жүруге сұ-</w:t>
        <w:br/>
        <w:t>ранып-ақ тұр емес пе? Және өзі де өнер иесі ақын әке өнерлі</w:t>
        <w:br/>
        <w:t>баласын мақтан тұтады. «Бақытымның басталуы өзіңмен,</w:t>
        <w:br/>
        <w:t>Сол отыз жыл- біздің орын төрдегі» деп, талантты ұл өсірдім,</w:t>
        <w:br/>
        <w:t>енді төрде шалқиып отыруға әбден лайықпын, еңбегім жанды,</w:t>
        <w:br/>
        <w:t>үмітім ақталды дегенді аңғартады. Сол ұлы бүгін Қабижан</w:t>
        <w:br/>
        <w:t>Мырзахметұлының 10 жылдық мерей күніне орай асыл әке-</w:t>
        <w:br/>
        <w:t>сінің орындалмай кеткен арманын орындап, астанадан кітабын</w:t>
      </w:r>
    </w:p>
    <w:p>
      <w:r>
        <w:t>шығарып әкеліп отыр.</w:t>
        <w:br/>
        <w:t>Қабеңнің Бақытханға арнаған «Келіпсің бүгін қырыққа»</w:t>
        <w:br/>
        <w:t>Деген екінші өлеңі де жыр үлгісінде жазылып, төгіліп түскен</w:t>
        <w:br/>
        <w:t>тамашаөлең.Солсияқты,Сайранмен Шынарғажәнебасқабала-</w:t>
        <w:br/>
        <w:t>ларына, сүйікті немерелеріне арнаған өлеңдері үлкен жүректі</w:t>
        <w:br/>
        <w:t>әкенің, атаның балаға деген ыстық махаббаты арнасынан асын,</w:t>
        <w:br/>
        <w:t>ақ тілегі ақ бұлақ болып ақтарылады. Сайранға:</w:t>
        <w:br/>
        <w:t>Әкенің ғана баласы болмай, боташым,</w:t>
        <w:br/>
        <w:t>Баласы болып халықтан улкен сый көргін,-</w:t>
        <w:br/>
        <w:t>десе, Шынарға:</w:t>
        <w:br/>
        <w:t>Әзір болсын тілегін,</w:t>
        <w:br/>
        <w:t>Елім беп соқсын журегің,-</w:t>
        <w:br/>
        <w:t>деп, менің ғана қызым болмай, жұрт үшін елеулі еңбек етіш,</w:t>
        <w:br/>
        <w:t>елдің қызыбол,қызығынды менғанаемес, елкөрсін деп тілейді.</w:t>
        <w:br/>
        <w:t>Бұл қай әкенің де асыл да асқақ арманы емес пе? Сол себепті</w:t>
        <w:br/>
        <w:t>де, бұл жырларды оқып отырып, өз жүрегіңнен шыққандай</w:t>
        <w:br/>
        <w:t>қабылдайсың. Әсел немересіне де:</w:t>
        <w:br/>
        <w:t>Ержетіп, елің ушін қызмет етіп,</w:t>
        <w:br/>
        <w:t>Бір өзің көптің жүгін атқара біл!-</w:t>
        <w:br/>
        <w:t>деп өсиет айтады. Балаларына, немерелеріне арнаған өлең-</w:t>
        <w:br/>
        <w:t>дерінің қай- қайсысында да, әке тәрбиесі, данагәй атаның ақы"</w:t>
        <w:br/>
        <w:t>лы мен нақылы, ақ тілек, ақ батасы санаға сіңіріледі.</w:t>
        <w:br/>
        <w:t>68</w:t>
        <w:br/>
        <w:t>«Кім көп адамға қуаныш сыйласа, сол адам шын бақытты»</w:t>
        <w:br/>
        <w:t>деген сөз бар. |</w:t>
        <w:br/>
        <w:t>Қабекең де өзінің саналы өмірінде өзінің биік адамгеріпі-</w:t>
        <w:br/>
        <w:t>лігімен, көлдей кең көңілімен, ақжарқын ашық мінезімен,</w:t>
        <w:br/>
        <w:t>еш адамға жаттығы жоқ бауырмалдығымен, төре тектес кісі-</w:t>
        <w:br/>
        <w:t>лігімен, бойға Құдай дарытқан тамаша жыршылық, әншілік</w:t>
        <w:br/>
        <w:t>өнерімен айналасындағы адамдарға ылғи қуаныш сыйлаған</w:t>
        <w:br/>
        <w:t>жан. Сол себепті де, өмірден бақытты боп өткен, жұмақтың нақ</w:t>
        <w:br/>
        <w:t>төрінен орын алатын кісі.</w:t>
        <w:br/>
        <w:t>Қысқасы, алқалы жерде сөзге ұста шешен де болған, жұр-</w:t>
        <w:br/>
        <w:t>тына, қалың ағайынға көсем де болған, елдің еркесі де, серкесі .</w:t>
        <w:br/>
        <w:t>де, мақтанышы да бола білген. Сол асыл қасиеттерімен қымбат;</w:t>
        <w:br/>
        <w:t>сол асыл қасиеттерімен есімізде сақталып, жүрегімізде жүреді:</w:t>
        <w:br/>
        <w:t>Сол қасиеттері - ұрпақтарына үлгі, өнеге.</w:t>
        <w:br/>
        <w:t>Қабижан Мырзахметұлының көз тірі кезінде, оның ақын-</w:t>
        <w:br/>
        <w:t>дығы әншілігінің тасасында қалып келді. Шынын айтсақ, оны</w:t>
        <w:br/>
        <w:t>нағыз кәсіби ақындар қатарына қосып, тани қойғамыз жоқ.</w:t>
        <w:br/>
        <w:t>Дегенмен, ақындық дарыны еш ақыннан кем емес екенін,</w:t>
        <w:br/>
        <w:t>өлеңнің жолына мықтап түссе, одан мықты ақын шығарын</w:t>
        <w:br/>
        <w:t>сезетіңбіз. Бірақ Қабең өлеңмен тек ара-тұра ғана айналысты.</w:t>
        <w:br/>
        <w:t>Сол себепті, оның кеудесіндегі сыр сандығы, жыр сандығы .</w:t>
        <w:br/>
        <w:t>толық ашылмай кетті. Көңіл мен жүрек сырлары жыр болып,</w:t>
        <w:br/>
        <w:t>толық төгілмей кетті. Сол туралы Қабең қайтыс болғанда</w:t>
        <w:br/>
        <w:t>Қонысбай Әбіл өзінің «Қоштасу» жырында былай толғанған</w:t>
        <w:br/>
        <w:t>болатын.</w:t>
      </w:r>
    </w:p>
    <w:p>
      <w:r>
        <w:t>Соңғы рет етіп турып өзіңді өлең,</w:t>
        <w:br/>
        <w:t>Қараймын боталаған көзімменен.</w:t>
        <w:br/>
        <w:t>Қайтейін, баға жетпес сол сандықты</w:t>
        <w:br/>
        <w:t>Бірге алып барасың ғой өзіңменен.</w:t>
        <w:br/>
        <w:t>Қалай дәл айтқан, ақын ақынды қалай түсінген дейсің.</w:t>
        <w:br/>
        <w:t>Дегенмен, жыр сандықтың бәрін бірдей өзімен бірге ала</w:t>
        <w:br/>
        <w:t>кетпеген екен. Үлкен сандық кеткенмен, кіші жыр сандық</w:t>
        <w:br/>
        <w:t>қалыпты. Қ. Мырзахметұлының «Қазақстан» баспасынан</w:t>
        <w:br/>
        <w:t>үстіміздегі жылы жарияланып жарыққа шыққан «Ақ тілек»</w:t>
        <w:br/>
        <w:t>атты өлең кітабы - оның сол кіші жыр сандығы. Үлкен жыр</w:t>
        <w:br/>
        <w:t>сандықтың құлпы ашылмай кеткені, әрине, үлкен өкініш.</w:t>
        <w:br/>
        <w:t>Дегенмен, барға қанағатетіп, Қабеңнің артына қалдырған жыр</w:t>
        <w:br/>
        <w:t>мұрасына иелік етіп, оның бағасын беру лазым.</w:t>
        <w:br/>
        <w:t>Қабең өлең дәптерінің басына былай деп жазыпты: «Бұл</w:t>
        <w:br/>
        <w:t>Дәптерге дос, жолдастар мен балаларымның туған күндеріне</w:t>
        <w:br/>
        <w:t>5535 65</w:t>
        <w:br/>
        <w:t>арнап жазған өлеңдерім мен жырларым кірді...» Шынында</w:t>
        <w:br/>
        <w:t>да солай. Жинақтағы өлендердің көбі - сондай арнау жыр-</w:t>
        <w:br/>
        <w:t>лар. Сонымен бірге кітапқа Нұрхан Ахметбеков, Ахмет Бай-</w:t>
        <w:br/>
        <w:t>тұрсынов, Әліби Жангелдин және басқа ақындар мен өнер</w:t>
        <w:br/>
        <w:t>адамдары туралы жазылған өлеңдері, бірнеше көңіл күй ли-</w:t>
        <w:br/>
        <w:t>рикасы, бір айтысы енген. Әзірге қазақ поэзиясында тек арнау</w:t>
        <w:br/>
        <w:t>өлеңдерінен кітап шығарған ешкім жоқ деуге болады. Өйткені,</w:t>
        <w:br/>
        <w:t>арнау өлеңдер онша жоғары бағалана қоймайды. Бірақ</w:t>
        <w:br/>
        <w:t>Қабижанның арнау өлеңдері, кітап атында тұрғанындай-ақ,</w:t>
        <w:br/>
        <w:t>ақ тілек, бата түрінде шығарылған. Оның өлеңдерінің басты</w:t>
        <w:br/>
        <w:t>ерекшелігі сонда. Жалпы, тақырыптың жаманы, ұсағы жоқ.</w:t>
        <w:br/>
        <w:t>Егер ақындық шеберлік, дарын-талант болса, ұсақ тақырыпқа</w:t>
        <w:br/>
        <w:t>да тамаша, жақсы өлең жазуға болады. Қабижанның арнау</w:t>
        <w:br/>
        <w:t>өлеңдерін оқып отырғанда, соған көзіңіз жете түседі. Өлең-</w:t>
        <w:br/>
        <w:t>дерінің ұйқастары толымды, көркемдігі жоғары, ойлары кең</w:t>
        <w:br/>
        <w:t>де ұшқыр, әзіл-сықаққа да еркін.</w:t>
        <w:br/>
        <w:t>Дастарханға өлеңмен бата беріп, ақ тілек айту - қазақтың</w:t>
        <w:br/>
        <w:t>салт-дәстүріне сіңген, дара қасиет. Сол қасиетті Қабең бойына</w:t>
        <w:br/>
        <w:t>терең сіңіре білген. 1902 жылы «Өнер» баспасынан «Ақ</w:t>
        <w:br/>
        <w:t>бата» атты шағын бата жинағы шыққан. Онда ел аузындағы</w:t>
        <w:br/>
        <w:t>баталармен бірге атақты абыздар мен белгілі билердің,</w:t>
        <w:br/>
        <w:t>шешендердің, басқа да ақындардың баталары енгізілген.</w:t>
        <w:br/>
        <w:t>Қ.Мырзахметұлының баталарын солармен салыстыра отырып</w:t>
        <w:br/>
        <w:t>та қарастырдық. Қабеңнің ақ тілектері, баталары кейде со-</w:t>
        <w:br/>
        <w:t>лармен үндесіп, кейде терезе теңестіріп тең түсіп жатады. Мы-</w:t>
        <w:br/>
        <w:t>салы, жаңа туған жас нәрестеге:</w:t>
        <w:br/>
        <w:t>Ұлыбектің ұлылығын,</w:t>
        <w:br/>
        <w:t>Зылиха-Жусіптің сұлулығын берсін,</w:t>
        <w:br/>
        <w:t>Ескендірдің ісін,</w:t>
        <w:br/>
        <w:t>Рустемнің күйін берсін,</w:t>
        <w:br/>
        <w:t>Лиқпанның жасын,</w:t>
        <w:br/>
        <w:t>Фарабидің басын,</w:t>
        <w:br/>
        <w:t>Ғалының айбатын берсін,</w:t>
        <w:br/>
        <w:t>Қобыландының қайратын берсін,</w:t>
      </w:r>
    </w:p>
    <w:p>
      <w:r>
        <w:t>Елінің қорғаны болсын,</w:t>
        <w:br/>
        <w:t>Әрқашан жолдары болсын! -</w:t>
        <w:br/>
        <w:t>Деп берілген батасы.келісті де жарасымды. Бата-тілек жалаң</w:t>
        <w:br/>
        <w:t>сөзбен айтылмай, балама: сөзбен айтылған. Ақылды болсын</w:t>
        <w:br/>
        <w:t>дей салмайды. Оның орнына «Фарабидің басын берсін» деп</w:t>
        <w:br/>
        <w:t>күшейтпелі Әсерлі сөзбен жеткізеді.</w:t>
        <w:br/>
        <w:t>66</w:t>
        <w:br/>
        <w:t>Гагарин Байқоңырдан старт алды,</w:t>
        <w:br/>
        <w:t>Оны айтпай қалай, халқым, ақын болам?</w:t>
        <w:br/>
        <w:t>Қалар ма ұлы тойда сыр ашылмай,</w:t>
        <w:br/>
        <w:t>Болар ма шашуына жыр шашылмай?</w:t>
        <w:br/>
        <w:t>Отыз ұлт еңбек еткен Жетікөлім</w:t>
        <w:br/>
        <w:t>Достық пен туысқандық куәсіндай.</w:t>
        <w:br/>
        <w:t>Жетікөл жайсаңымын, атым - Абай,</w:t>
        <w:br/>
        <w:t>Суырылып қатарымнан шықтым талай.“</w:t>
        <w:br/>
        <w:t>Шырқатып әсем әнге басқанымда</w:t>
        <w:br/>
        <w:t>Байқарсын сілтесімді қалай-қалай.</w:t>
        <w:br/>
        <w:t>Ақыным, сөз кезегін бердім саған,</w:t>
        <w:br/>
        <w:t>Орынды сөз айтыңыз болмай алаң.</w:t>
        <w:br/>
        <w:t>Фанн моншама жуынып келдіңіз ғой,</w:t>
        <w:br/>
        <w:t>Жырыңызға боларсыз шабыт алған.</w:t>
        <w:br/>
        <w:t>Әсия:</w:t>
        <w:br/>
        <w:t>Секілді бала марал жорытқан жонда,</w:t>
        <w:br/>
        <w:t>Жез тұяқ желдей жүйткіп оңды-солға.</w:t>
        <w:br/>
        <w:t>Өлеңнің бұрқыратып бал бұлағын</w:t>
        <w:br/>
        <w:t>Талпынып тұңғыш рет шықтым жолға</w:t>
        <w:br/>
        <w:t>Сауыққой қостанайлық дархан елім,</w:t>
        <w:br/>
        <w:t>Өнердің отын жағып, саған келдім,</w:t>
        <w:br/>
        <w:t>Болсаң да жасың кіші, ақын інім,</w:t>
        <w:br/>
        <w:t>Қабыл ал, өзіңе арнап сәлем бердім.</w:t>
        <w:br/>
        <w:t>Ленин деп соқты халық жүрегі,</w:t>
        <w:br/>
        <w:t>Коммунистер салған жолмен түледі.</w:t>
        <w:br/>
        <w:t>Өнер, білім, ғылымдарды игеріп,</w:t>
        <w:br/>
        <w:t>Орындалды мындаған жан тілегі.</w:t>
        <w:br/>
        <w:t>Жоспарлары партияның жоғары,</w:t>
        <w:br/>
        <w:t>Ұлы Отанға береріміз көп әлі.</w:t>
        <w:br/>
        <w:t>Дейді халқым «елу жылда ел жаңа»,</w:t>
        <w:br/>
        <w:t>60 жаста Советтердің Одағы.</w:t>
        <w:br/>
        <w:t>Алға басып коммунизм көшінде,</w:t>
        <w:br/>
        <w:t>Қос орденді Қостанайдың төсінде,</w:t>
        <w:br/>
        <w:t>Бесжылдықта төрден орын алғаны,</w:t>
        <w:br/>
        <w:t>Достарымның түгел енді есінде.</w:t>
        <w:br/>
        <w:t>Гүлдеп, жайнап ауыл менен қаламыз,</w:t>
        <w:br/>
        <w:t>Коммунизм шыңына асып барамыз.</w:t>
        <w:br/>
        <w:t>Егіз қылған еңбек пенен бақытты</w:t>
        <w:br/>
        <w:t>Жасай берсін Компартия данамыз!</w:t>
        <w:br/>
        <w:t>Мен отырмын мақтанышты баса алмай,</w:t>
        <w:br/>
        <w:t>Лүнілдейді жүрегім бір асаудай,"</w:t>
        <w:br/>
        <w:t>75</w:t>
      </w:r>
    </w:p>
    <w:p>
      <w:r>
        <w:t>Қаламгер-журналист Кәкімбек Наржановқа 50 жылдық то-</w:t>
        <w:br/>
        <w:t>йында айтқан тілегінде:</w:t>
        <w:br/>
        <w:t>Сынығы едің қалған жақсы асылдан,</w:t>
        <w:br/>
        <w:t>Адамшылық арылмасын басыңнан.</w:t>
        <w:br/>
        <w:t>Жарқырап бір көрінгейсің биіктен</w:t>
        <w:br/>
        <w:t>Кен көзіндей жер астынан ашылған,-</w:t>
        <w:br/>
        <w:t>деген тамаша жыр жолдары бар. Қаламгер қаламынан туатын</w:t>
        <w:br/>
        <w:t>жақсы шығарманы жер астынан ашылған кен көзіне теңейді.</w:t>
        <w:br/>
        <w:t>Көркем жыр дегеніміз, міңе, осындай болмақ.</w:t>
        <w:br/>
        <w:t>Зәру деген қыз баланың үйлену тойында айтылған жыр-ті-</w:t>
        <w:br/>
        <w:t>лекте:</w:t>
        <w:br/>
        <w:t>Зәру кеше сәби едің кекілді,</w:t>
        <w:br/>
        <w:t>Ата-анаңның қос жанары секілді.</w:t>
        <w:br/>
        <w:t>Бугін, міне, қос шынар боп, қос тігіп,</w:t>
        <w:br/>
        <w:t>Жергөктегі бала қанат жетілді, -</w:t>
        <w:br/>
        <w:t>деген шумақтағы әр өлең жолы көркемдік кестелеріне толы.</w:t>
        <w:br/>
        <w:t>Қос жанар, қос шынар, қос тігу, бала қанат деген секілді сұлу</w:t>
        <w:br/>
        <w:t>сөз, тамаша эпитеттер мен балама-метафоралар бір шумақ</w:t>
        <w:br/>
        <w:t>жырға қалай сыйыстырылғанына сүйінесің. Айтайын деген</w:t>
        <w:br/>
        <w:t>ойын мейлініше шеберлікпен, көркем тілмен, бейнелеп бере</w:t>
        <w:br/>
        <w:t>білген. Оныңсыртындакекілді,секілді, жетілдідегенбалталаса</w:t>
        <w:br/>
        <w:t>бұзылмайтын толымды ұйқастар ішкі мағыналы мазмұнына</w:t>
        <w:br/>
        <w:t>сыртқы сұлулығы сай мұндай сырлы, суретті жыр жолдары</w:t>
        <w:br/>
        <w:t>жинақта молынан кездеседі.</w:t>
        <w:br/>
        <w:t>Жинақтағы арнау жырлардың ең таңдаулысы - «Көзімнің</w:t>
        <w:br/>
        <w:t>нұры» атты Бақытханға арналған жыр. Өлең алғашқы жол-</w:t>
        <w:br/>
        <w:t>дарданбастап-ақ, өзінің көркемділігімен,тапқыртеңеулерімен,</w:t>
        <w:br/>
        <w:t>әдемі ұйқастарымен өзіне тарта жөнеледі.</w:t>
        <w:br/>
        <w:t>Көзім нұры, қуат күшім - Бақытым,</w:t>
        <w:br/>
        <w:t>Терең теңіз тубіндегі жақутым.</w:t>
        <w:br/>
        <w:t>Өзіңменен тугелденген секілді,</w:t>
        <w:br/>
        <w:t>Оңылм, солым, шығысым мен-батысым!</w:t>
        <w:br/>
        <w:t>Бұл жыр шумағы да төрт аяғын тең басқан су жорғаның</w:t>
        <w:br/>
        <w:t>жүрісіндей төгіліп тұр. Мінсіз сұлу жыр. Талантты суретші,</w:t>
        <w:br/>
        <w:t>67</w:t>
        <w:br/>
        <w:t>Әлібидің 100 жылдық мерекесінде айтылғанжырдың мынау</w:t>
        <w:br/>
        <w:t>жолдары астаналық атақты ақындардың қай жырынан кем?</w:t>
        <w:br/>
        <w:t>Армысың,алқалы топ, сыйлы ағайын,</w:t>
        <w:br/>
        <w:t>Сен менің көк кумбезім - Гималайым.</w:t>
        <w:br/>
        <w:t>Тойыңа қошеметтеп қол соғады</w:t>
        <w:br/>
        <w:t>Жымыңдап көкте жұлдыз, кун мен айым, -</w:t>
        <w:br/>
        <w:t>депбүйірі қызған арғымақтай арындап ала жөнеледі. Халыққа,</w:t>
        <w:br/>
        <w:t>жиналған қауымға: «Сен менің көк күмбезім - Гималайым»</w:t>
      </w:r>
    </w:p>
    <w:p>
      <w:r>
        <w:t>дегенге «сыйлы ағайын» сөзі қалай керемет ұйқасқан! Жалпы,</w:t>
        <w:br/>
        <w:t>Қабижан жырларының ұйқасынан мін табу қиын. Ұйқастарды</w:t>
        <w:br/>
        <w:t>қиыннан қиыстыра біледі.</w:t>
        <w:br/>
        <w:t>Қабижан ақынның тағы бір басты ерекшелігі бұрын өт-</w:t>
        <w:br/>
        <w:t>кен жыраулар поэзиясынан терең. сусындап, өз бойына</w:t>
        <w:br/>
        <w:t>сіңіре білгенінде. Көптеген өлендері жыраулық сарынмен</w:t>
        <w:br/>
        <w:t>шығарылған. Мысалы, Сейіт Кенжеахметовке арнаған жыры</w:t>
        <w:br/>
        <w:t>қорғасыннан құйылып түскендей, ерекше екпінмен, шалқар</w:t>
        <w:br/>
        <w:t>шабытпен жазылған. Осынау жыр жолдарына егер теңеу</w:t>
        <w:br/>
        <w:t>іздесек, тек, тұлпар шабысына теңеуге болады. Шынында</w:t>
        <w:br/>
        <w:t>қалай жосылтқан, басымен алысып тоқтай алмай жатқан</w:t>
        <w:br/>
        <w:t>арғымақ елестейді. «Қалмағамбет нағашыма» атты өлеңі де</w:t>
        <w:br/>
        <w:t>осындай екпінді ұйқаспен әрі жақсы көретін нағашысына</w:t>
        <w:br/>
        <w:t>деген ереклпе бір ыстық сезіммен айырықша ілтипатпен</w:t>
        <w:br/>
        <w:t>жазылған. Қысқа жырда үлкен шеберлікпен Қалмағамбеттің</w:t>
        <w:br/>
        <w:t>бүкіл психологиясын, адамгерішілігін, мінезін, тамаша дара</w:t>
        <w:br/>
        <w:t>қасиеттерін ашып, көркем сөздермен кестелеп, бейнелеп</w:t>
        <w:br/>
        <w:t>берген.</w:t>
        <w:br/>
        <w:t>Кітаптағы «Сағынсаң мені есіңе ал» деген бөлімге кірген</w:t>
        <w:br/>
        <w:t>өлендер достарына арналған. Қабеннің достарына деген</w:t>
        <w:br/>
        <w:t>адалдығы, ыстық ықыласы, оларға деген адамгершілік көз-</w:t>
        <w:br/>
        <w:t>қарасы, дархан көңілі кім-кімге де ой салғандай. Достарын</w:t>
        <w:br/>
        <w:t>осыншалықты сүйіп құрметтейтін, соншалықты қадірлейтін,</w:t>
        <w:br/>
        <w:t>ардақ тұтатын адам сирек болар деп ойлайсың.</w:t>
        <w:br/>
        <w:t>Достықты төбесіне ту етіп көтеріп, жоғары ұстайды. Егер</w:t>
        <w:br/>
        <w:t>бір досы өзін ұмытып, ұзақ хабарласпай кетсе, не елеусіз етсе,</w:t>
        <w:br/>
        <w:t>нәзік сезімді зқын қатты қамығып, назын айтады, сағынышты</w:t>
        <w:br/>
        <w:t>жыретеді. ;</w:t>
        <w:br/>
        <w:t>Кейбір жолдасының кейбір оғаш, осал мінез қасиеттерін де</w:t>
        <w:br/>
        <w:t>Әзіл-шынын араластырып отырып; сынап салатыны бар.</w:t>
        <w:br/>
        <w:t>Жоинақтағы «Жалғыздық туралы көңіл сыры» аталатын</w:t>
        <w:br/>
        <w:t>өлеңі көңіл күй лирикасының озық үлгісі деуге боларлықтай.</w:t>
        <w:br/>
        <w:t>79</w:t>
        <w:br/>
        <w:t>Колесников шопандар семьясын</w:t>
        <w:br/>
        <w:t>Апажан, «Диевтегі» көзің көрді.</w:t>
        <w:br/>
        <w:t>Жаз болса көк майсаға оранатын,</w:t>
        <w:br/>
        <w:t>Барған жан ырза болып оралатын,</w:t>
        <w:br/>
        <w:t>Туысқан Россияның бес совхозы</w:t>
        <w:br/>
        <w:t>«Диевтен» жылда келіп шөп алатын.</w:t>
        <w:br/>
        <w:t>«Диевте» Барақатов еңбек етер,</w:t>
        <w:br/>
        <w:t>Тоайынып, қозылары жылдам өсер.</w:t>
        <w:br/>
        <w:t>Төл қоспай, айына мың қой өлтірсең,</w:t>
        <w:br/>
        <w:t>Еліміз елу миллионға қашан жетер?</w:t>
        <w:br/>
        <w:t>Айтайын ақиқатын болған жайттың,</w:t>
        <w:br/>
        <w:t>Сөзіме төреші бол, туған халқым.</w:t>
        <w:br/>
        <w:t>Келбетін «Москалевтің» көрген сәтте</w:t>
        <w:br/>
        <w:t>Таңырқап, таңдайынды қағып жаттың.</w:t>
        <w:br/>
        <w:t>Жиырма алтыншы сьездің делегаты, |</w:t>
        <w:br/>
        <w:t>Одаққа еңбегімен мәлім аты,</w:t>
        <w:br/>
        <w:t>Бар істің басын ұстап Карпов отыр,</w:t>
        <w:br/>
        <w:t>Сіздерге мәлім болған ұлағаты.</w:t>
      </w:r>
    </w:p>
    <w:p>
      <w:r>
        <w:t>Болжаған күнібұрын болашақты,</w:t>
        <w:br/>
        <w:t>Жастардың белгілі ғой парасаты.</w:t>
        <w:br/>
        <w:t>Бақташы москалевтік Жаңбыршинов-</w:t>
        <w:br/>
        <w:t>Комсомол сыйлығының лауревты.</w:t>
        <w:br/>
        <w:t>Мен біраз ауданыңды аралағам,</w:t>
        <w:br/>
        <w:t>Көргенімді ойға алып саралағам.</w:t>
        <w:br/>
        <w:t>Козловтық бөбектерді аяп кеттім,</w:t>
        <w:br/>
        <w:t>Үстінде қу тақтайдың домалаған.</w:t>
        <w:br/>
        <w:t>Жарқырап атқан таңның арайындай,</w:t>
        <w:br/>
        <w:t>Сұлудың мөлдіреген жанарындай,</w:t>
        <w:br/>
        <w:t>«Самал» мен «Арман» атты үйлерім бар</w:t>
        <w:br/>
        <w:t>Өмірдің өзі соққан сарайындай.</w:t>
        <w:br/>
        <w:t>Советтік өмір сәнді салтын құрған,</w:t>
        <w:br/>
        <w:t>Әр үйдің ауласында жеміс тұнған,</w:t>
        <w:br/>
        <w:t>Кәргенде Қазанбасы шиелерін,</w:t>
        <w:br/>
        <w:t>Аласы-ау, жездекем де елтіп тұрған.</w:t>
        <w:br/>
        <w:t>Таза ауа жанға шипа, жұтқан жерім,</w:t>
        <w:br/>
        <w:t>Қарағай шыршалары неткен керім?!</w:t>
        <w:br/>
        <w:t>«Шөптікөл», «Баймағамбетов» совхоздарым</w:t>
        <w:br/>
        <w:t>Ағызған түтіктерден сүттің селін.</w:t>
        <w:br/>
        <w:t>Түліктің түгін тартсаң майы шығар,</w:t>
        <w:br/>
        <w:t>Жырламай мұны қалай жанымшыдар?!</w:t>
        <w:br/>
        <w:t>Қарт шопан Қоғалбаев ақсақалдың</w:t>
        <w:br/>
        <w:t>Елімде шәкірті мол жанын ұғар.</w:t>
        <w:br/>
        <w:t>77</w:t>
        <w:br/>
        <w:t>Жылына 1917-ші</w:t>
        <w:br/>
        <w:t>Әлемге Оқтябрьдің септі нұрын.</w:t>
        <w:br/>
        <w:t>Сөйлейді ендігі ақын топта қандай,</w:t>
        <w:br/>
        <w:t>Еш адам қанатынан қақшпағандай.</w:t>
        <w:br/>
        <w:t>Лениннің туы астында күндей күліп,</w:t>
        <w:br/>
        <w:t>62 жыл жасап тұрған шақта қандай?!</w:t>
        <w:br/>
        <w:t>Екпіні ғасырлардан аттағандай,</w:t>
        <w:br/>
        <w:t>Селдетіп қатты топан қаптағандай.</w:t>
        <w:br/>
        <w:t>Өрелі семіз сөздің сүбесінен</w:t>
        <w:br/>
        <w:t>Тістері азулының батнағандай.</w:t>
        <w:br/>
        <w:t>ЖАлбүгін қарап тұрсаң шығып қырға,</w:t>
        <w:br/>
        <w:t>Қызығып жалзғың келер қосып жырға.</w:t>
        <w:br/>
        <w:t>Алтын тау атағы зор алып қырман,</w:t>
        <w:br/>
        <w:t>Жалыннан сипайтын биік тұлға.</w:t>
        <w:br/>
        <w:t>Ақ бидай, алып қырман - елдің нәрі,</w:t>
        <w:br/>
        <w:t>Салмағы миллиардтап өсті саны.</w:t>
        <w:br/>
        <w:t>Леонид Ильич өзі айтқандай-ақ,</w:t>
        <w:br/>
        <w:t>Қашанда нан емес пе әннің сәні?</w:t>
        <w:br/>
        <w:t>Қырандай қия шыңға қарайын да,</w:t>
        <w:br/>
        <w:t>Мысалға Козловты алайын да.</w:t>
        <w:br/>
        <w:t>Мадақтап Кәміпат мұны айтып берген</w:t>
        <w:br/>
        <w:t>Сһьездің салтанатты сарайында.</w:t>
        <w:br/>
        <w:t>Бар болса кейбір кеміс-ташпылары,</w:t>
        <w:br/>
        <w:t>Соны алып нысанаға топшылады.</w:t>
        <w:br/>
        <w:t>Жұмысқа еселі еңбек жігер берді</w:t>
        <w:br/>
        <w:t>Бүгінгі облыстың басшылары.</w:t>
      </w:r>
    </w:p>
    <w:p>
      <w:r>
        <w:t>Жайқалған жасыл далам жасыл егін,</w:t>
        <w:br/>
        <w:t>Баптаған дихандарым төгіп терін.</w:t>
        <w:br/>
        <w:t>Қазақстан бойынша алтын дәннің</w:t>
        <w:br/>
        <w:t>Қостанай береді әр жыл төрттен бірін.</w:t>
        <w:br/>
        <w:t>Әндетіп сөз суатын сапыр, елім, .</w:t>
        <w:br/>
        <w:t>Қашаннан өлең жырға жақын, едім.</w:t>
        <w:br/>
        <w:t>Дулатып думаныңды ұлы тойда,</w:t>
        <w:br/>
        <w:t>Айтысқа ақындарды шақыр, елім!</w:t>
        <w:br/>
        <w:t>73</w:t>
        <w:br/>
        <w:t>«Рекордқа» жетіп еді Жетікөлің</w:t>
        <w:br/>
        <w:t>Мың жарым қозы өлтіріп ол айына.</w:t>
        <w:br/>
        <w:t>Бай дейсің ауданыңды елден ерек,</w:t>
        <w:br/>
        <w:t>Сонда да сұрайсың ба менен көмек?</w:t>
        <w:br/>
        <w:t>Елу жылаудан болып тұрсаң-дағы.</w:t>
        <w:br/>
        <w:t>Балалар дүкені жоқ.- нақты. дерек.</w:t>
        <w:br/>
        <w:t>Жоырлайсың егін жайын көңілің тасып,</w:t>
        <w:br/>
        <w:t>Жолды сен көрмепсің ғой қара басып.</w:t>
        <w:br/>
        <w:t>«Диев» пен «Тірсекке» жол ой-шұқырлы,</w:t>
        <w:br/>
        <w:t>Тасисың ел байлығын төгіп-шашып.</w:t>
        <w:br/>
        <w:t>Көргендерім болсын сізге несібе,</w:t>
        <w:br/>
        <w:t>Мен салайын, ақын інім, есіңе.</w:t>
        <w:br/>
        <w:t>Орындалмай жатыр әлі жоспарың,</w:t>
        <w:br/>
        <w:t>Мақтанасың шөп жөнінен несіне?</w:t>
        <w:br/>
        <w:t>Айтайын қайсы бірін, Абай інім,</w:t>
        <w:br/>
        <w:t>Шығар-ау бұрынғыдан баяу үнің.</w:t>
        <w:br/>
        <w:t>Шай ішіп, жұмыс кезі қыдырады</w:t>
        <w:br/>
        <w:t>Сатушысы Үшқамыстай ауылыңның.</w:t>
        <w:br/>
        <w:t>Бес жылдың үш жылы бар алда мына,</w:t>
        <w:br/>
        <w:t>Сәлем де барғаныңда ауданыңда:</w:t>
        <w:br/>
        <w:t>Ойлансын мәз боп жүрген малшыларың</w:t>
        <w:br/>
        <w:t>80 бұзау жүз сиырдан алғанына.</w:t>
        <w:br/>
        <w:t>Құрылыстан озған жоқсың топты жарып,</w:t>
        <w:br/>
        <w:t>Мақтайсың оны-қалай дәтің барып?</w:t>
        <w:br/>
        <w:t>Тапсырған шала-шарпы үйлерінді</w:t>
        <w:br/>
        <w:t>Тұрғындар жүріп жатыр жөндеп алып.</w:t>
        <w:br/>
        <w:t>Еркін жайлап Наурызымның даласын,</w:t>
        <w:br/>
        <w:t>Сиырынды жаздай бізде бағасың.</w:t>
        <w:br/>
        <w:t>Шүйгін шөппен семіртеміз малынды,</w:t>
        <w:br/>
        <w:t>Біздей көрші қайдан іздеп табасың?</w:t>
        <w:br/>
        <w:t>Бере ме деп жұртқа шөпті мақтанасың,</w:t>
        <w:br/>
        <w:t>«Диевке» басқа мақтау таппаған соң.</w:t>
        <w:br/>
        <w:t>Төрт табын сиырларың алты ай бойы</w:t>
        <w:br/>
        <w:t>ҚЖайлауын Наурызымның таптаған соң.</w:t>
        <w:br/>
        <w:t>Шоқанның жерлестігін білесің бе,</w:t>
        <w:br/>
        <w:t>Қалайша бас имейсің ұлы есімге?</w:t>
        <w:br/>
        <w:t>Ескерткіш орнатқышсың, ақынінім,</w:t>
        <w:br/>
        <w:t>Біреуін Шоқанға арна келесіде.</w:t>
        <w:br/>
        <w:t>Апыр-ай, айтпасыма лажым жоқ,</w:t>
        <w:br/>
        <w:t>Есіңе салып, Абай, сұрарым көп.</w:t>
        <w:br/>
        <w:t>Меймандар қор болып жүр қонақүйде,</w:t>
        <w:br/>
        <w:t>Дупі түгіл шайынатын шылапшын жоқ.</w:t>
      </w:r>
    </w:p>
    <w:p>
      <w:r>
        <w:t>80</w:t>
        <w:br/>
        <w:t>Социалистік Еңбек Ері Қасқабасов</w:t>
        <w:br/>
        <w:t>Он бала өсіруде судай тасып.</w:t>
        <w:br/>
        <w:t>Осындай ерің бар ма ауданыңда</w:t>
        <w:br/>
        <w:t>Өзгеден еңбегімен жүрген асып?</w:t>
        <w:br/>
        <w:t>Еппқашан көрген жоқпын сөзден қашып,</w:t>
        <w:br/>
        <w:t>Жан емен отыратын айтпай жасып.</w:t>
        <w:br/>
        <w:t>Делегат жүргізуші Ғалымжанов</w:t>
        <w:br/>
        <w:t>Жанармайды жүр сізге жалғыз тасып.</w:t>
        <w:br/>
        <w:t>ЖЖинасқан ауданымның астық кенін,</w:t>
        <w:br/>
        <w:t>Сыналған қиындықта жігер, төзім,</w:t>
        <w:br/>
        <w:t>Ағайынды Галовачтар семьясы</w:t>
        <w:br/>
        <w:t>“Үлгі боп, нұсқағандай жеңіс көзін.</w:t>
        <w:br/>
        <w:t>Мен өзім өлең десе елендедім,</w:t>
        <w:br/>
        <w:t>Сіздерге жеткізбек боп ел еңбегін.</w:t>
        <w:br/>
        <w:t>Көрмей-ақ Чернышевский, Приозерды</w:t>
        <w:br/>
        <w:t>Табысына, інішек, сенем дедің.</w:t>
        <w:br/>
        <w:t>Жетістігін көріп Совет ұлтының,</w:t>
        <w:br/>
        <w:t>Бес күн кездің алмай тіптен бір тыным.</w:t>
        <w:br/>
        <w:t>Ауданымнан бір кемшілік таба алмай,</w:t>
        <w:br/>
        <w:t>Сұраттың ғой газеттердің қиқымын.</w:t>
        <w:br/>
        <w:t>Ежелден атақты ғой Жетікөлім,</w:t>
        <w:br/>
        <w:t>Уа, жұртым, ауданыма баға бергін.</w:t>
        <w:br/>
        <w:t>Газетке шұқшиып ең, апажаным,</w:t>
        <w:br/>
        <w:t>Түймедейді түйедей ғып айтып көргін.</w:t>
        <w:br/>
        <w:t>Әсия:</w:t>
        <w:br/>
        <w:t>Көргенді сөзбен сүзіп сараласам,</w:t>
        <w:br/>
        <w:t>Ойтца мен ауданынды араласам.</w:t>
        <w:br/>
        <w:t>Сүттапсыру жөнінен мемлекетке</w:t>
        <w:br/>
        <w:t>Озынпын мен өзіңнен әлдеқашан.</w:t>
        <w:br/>
        <w:t>Қуанышым лықсып шыққан жүректен,</w:t>
        <w:br/>
        <w:t>Ел еңбегін, ер еңбегін жыр етем.</w:t>
        <w:br/>
        <w:t>Шамалыны шиыршықтап жатпаймын,</w:t>
        <w:br/>
        <w:t>Сарафинюктей Еңбек Ерін мақтаймын.</w:t>
        <w:br/>
        <w:t>Атқарып абыроймен өз міндетін,</w:t>
        <w:br/>
        <w:t>Жаңартқан еңбегімен елдің көркін.</w:t>
        <w:br/>
        <w:t>Шопаны ауданымның маңдайалды</w:t>
        <w:br/>
        <w:t>Мақтаймын Ибраевты емін-еркін.</w:t>
        <w:br/>
        <w:t>Жарыста социалистік озып шыққан,</w:t>
        <w:br/>
        <w:t>147 қозы алып жүз саулықтан.</w:t>
        <w:br/>
        <w:t>Кімің бар ауданында оза алатын,</w:t>
        <w:br/>
        <w:t>Шопандар Мәмедов пен Назаровтан?</w:t>
        <w:br/>
        <w:t>78</w:t>
        <w:br/>
        <w:t>Белішесінен батып жатқан былыққа,</w:t>
      </w:r>
    </w:p>
    <w:p>
      <w:r>
        <w:t>«Наурызым» мен «Дәмді» жайлы айтпайсың.</w:t>
        <w:br/>
        <w:t>Өнер шыңның өрлеріне өрлеген,</w:t>
        <w:br/>
        <w:t>Бірініпі орын облыста бермеген.</w:t>
        <w:br/>
        <w:t>«Жетікөлдің» концертіне айтулы</w:t>
        <w:br/>
        <w:t>Бір сом төлеп кіріп жүрсіз сіз деген.</w:t>
        <w:br/>
        <w:t>Өлең-жырдың ортасы ғой ел деген,</w:t>
        <w:br/>
        <w:t>Әрбір сөзің жеткізетін термемен.</w:t>
        <w:br/>
        <w:t>Біз сияқты алу «халық» атағын</w:t>
        <w:br/>
        <w:t>Қалай ғана қолдарыңнан келмеген?</w:t>
        <w:br/>
        <w:t>Қымыз- сусын халқым оны ұнатқан,</w:t>
        <w:br/>
        <w:t>Осы жерде халық та көп құмартқан.</w:t>
        <w:br/>
        <w:t>Мен сайрасам сексен бие байлатып,</w:t>
        <w:br/>
        <w:t>Сен отырсың бес жүз жылқы жоғалтқан.</w:t>
        <w:br/>
        <w:t>Мен айтайын, білмесеңіз құлақтан,</w:t>
        <w:br/>
        <w:t>Аузымды ашсам, көмейімнен жыр аққан.</w:t>
        <w:br/>
        <w:t>Өзіңіз ғой сол айтыста тамсанып,</w:t>
        <w:br/>
        <w:t>Қайта-қайта қымызымнан сұратқан.</w:t>
        <w:br/>
        <w:t>Шіөліркесең шөліңізді басатын,</w:t>
        <w:br/>
        <w:t>Ішкен кезде көңіліңді ашатын,</w:t>
        <w:br/>
        <w:t>Қырық түгіл, қотыр бие байламай,</w:t>
        <w:br/>
        <w:t>Әдетің бар қиындықтан қашатын.</w:t>
        <w:br/>
        <w:t>Оқыдың ба, азық-түлік жоспарын,</w:t>
        <w:br/>
        <w:t>Бар ма, сірә, қазір оған қоспағың?</w:t>
        <w:br/>
        <w:t>Ақын болмай, пақыр болып кетсейтші,</w:t>
        <w:br/>
        <w:t>Сүттің майсыз, тапсырғанша қаспағын.</w:t>
        <w:br/>
        <w:t>Жақсылыққа құмар еді жас жаным,</w:t>
        <w:br/>
        <w:t>“Ұнатушы ем еңбегімнің асқанын,</w:t>
        <w:br/>
        <w:t>Атышулы совхозыңнан «Козлов»</w:t>
        <w:br/>
        <w:t>Жөні түзу кітапхана таппадым.</w:t>
        <w:br/>
        <w:t>Орталықты аралап боп еппенен,</w:t>
        <w:br/>
        <w:t>Ауысайын жүн жайына етпенен,</w:t>
        <w:br/>
        <w:t>«Шолақсайға» келгенімде тағы да,</w:t>
        <w:br/>
        <w:t>Көзім көрді кемшілікті көптеген.</w:t>
        <w:br/>
        <w:t>Көшелері ауылыңның қоқыс-күл,</w:t>
        <w:br/>
        <w:t>Жатыр қазір тазалықта терең сыр.</w:t>
        <w:br/>
        <w:t>Айтыңызшы, ортасында солардың</w:t>
        <w:br/>
        <w:t>Сіз сияқты сұлу келіншек қалай жүр?</w:t>
        <w:br/>
        <w:t>Белгілі ғой біздерге сенің жайың,</w:t>
        <w:br/>
        <w:t>Айт десеңіз айтатын, фактым дайын.</w:t>
        <w:br/>
        <w:t>Есіңде ме, ай жарым ел шулатқан</w:t>
        <w:br/>
        <w:t>Атышулы кешегі Қарынбайын?</w:t>
        <w:br/>
        <w:t>82</w:t>
        <w:br/>
        <w:t>Ауызың аққа тимеген ақыным-ау,</w:t>
        <w:br/>
        <w:t>Қызуынды басамын кетсем жанап.</w:t>
        <w:br/>
        <w:t>Қалаңдатаптырмады атшы балық,</w:t>
        <w:br/>
        <w:t>Сатылса шортан, шабақ жейді халық.</w:t>
        <w:br/>
        <w:t>Саудада сыра түгіл квас та жоқ,</w:t>
        <w:br/>
        <w:t>Сатушыға қарайды елің налып.</w:t>
        <w:br/>
        <w:t>Көп екен дүкендерде сирақ-қарын,</w:t>
        <w:br/>
        <w:t>Жейсіңдер қалай ғана мұның бәрін?</w:t>
        <w:br/>
        <w:t>Ата бар Надеина апаңызға,</w:t>
        <w:br/>
        <w:t>Неліктен үлгертпеген қолда барын?</w:t>
      </w:r>
    </w:p>
    <w:p>
      <w:r>
        <w:t>Қосалқы шаруашылық басталыпты,</w:t>
        <w:br/>
        <w:t>Партияның нұсқауы қосталыпты.</w:t>
        <w:br/>
        <w:t>Жан-жақты шаруашылық көзқараспен</w:t>
        <w:br/>
        <w:t>Бүлісің өте шебер нәштеліпті.</w:t>
        <w:br/>
        <w:t>Қолдары құрылысшылар құрғайды екен,</w:t>
        <w:br/>
        <w:t>Тресте жұмысшылар тұрмайды екен.</w:t>
        <w:br/>
        <w:t>Тұрақты жұмыстары болмаған соң,</w:t>
        <w:br/>
        <w:t>Бір орыннан екіншіге зулайды екен.</w:t>
        <w:br/>
        <w:t>Тресте Гурин ағаң тіресіп жүр,</w:t>
        <w:br/>
        <w:t>Қоғам мүлкін шашқылап, сіресіп жүр.</w:t>
        <w:br/>
        <w:t>Уақытында қайырмай вагондарды,</w:t>
        <w:br/>
        <w:t>Есепсіз птығындармен күресіп жүр.</w:t>
        <w:br/>
        <w:t>Дұғай сәлем оқу бөлімі басшысына,</w:t>
        <w:br/>
        <w:t>Шыдасын нақты сөздің ашысына.</w:t>
        <w:br/>
        <w:t>Он төрт бала емтихан тапсырманты,</w:t>
        <w:br/>
        <w:t>Салмасын мүғалімдер тапшысына.</w:t>
        <w:br/>
        <w:t>Сын сөзін бұл айтыста көп қозғадым,</w:t>
        <w:br/>
        <w:t>Ағаңнан сөз саптауда бір озбадың.</w:t>
        <w:br/>
        <w:t>Ашы тіл айтылғаны ел қамы ғой,</w:t>
        <w:br/>
        <w:t>Ашуланба, ақыным, көп созбадым.</w:t>
        <w:br/>
        <w:t>Кемістігін жөндеңіз, мұндай жердің,</w:t>
        <w:br/>
        <w:t>Қопарған өндірісті алтын белдің.</w:t>
        <w:br/>
        <w:t>Ұтқыр тіл, саналы сөз айтпаған соң,</w:t>
        <w:br/>
        <w:t>Ақынбоп Жітіқарадан неге келдің?</w:t>
        <w:br/>
        <w:t>88</w:t>
        <w:br/>
        <w:t>Айтқожа:</w:t>
        <w:br/>
        <w:t>Ақындар жырлап жатыр ұлы Отанды,</w:t>
        <w:br/>
        <w:t>Еліме нұрын төгіп атқан танды.</w:t>
        <w:br/>
        <w:t>Одағым келіп отыр алпыс жасқа,</w:t>
        <w:br/>
        <w:t>Октябрь шұғыласы жаққан шамды.</w:t>
        <w:br/>
        <w:t>Қазағым, қалың елім өркендеген,</w:t>
        <w:br/>
        <w:t>Көп үміт күтеді ғой өлкем менен.</w:t>
        <w:br/>
        <w:t>Кешегі ауыр күндер ұмыт болған,</w:t>
        <w:br/>
        <w:t>Ал бүгін тілдесеміз ертеңменен.</w:t>
        <w:br/>
        <w:t>Жұмеке, біраз сырдың бетін аштық,</w:t>
        <w:br/>
        <w:t>Қос тойға ән мен жырдан шашу шаптық.</w:t>
        <w:br/>
        <w:t>Мен сайрасам, сіз неге қиналасыз,</w:t>
        <w:br/>
        <w:t>Отырсыз ба әтті-ау деп қайран жастық?</w:t>
        <w:br/>
        <w:t>Кемшілікті көргенде бетті бастық,</w:t>
        <w:br/>
        <w:t>Жетістікті көргенде судай тастық.</w:t>
        <w:br/>
        <w:t>Сьездің орындалып міндеттері,</w:t>
        <w:br/>
        <w:t>Құйылсын қамбаларға алтын астық.</w:t>
        <w:br/>
        <w:t>Жұмеке, бірімізге кінә артпайық,</w:t>
        <w:br/>
        <w:t>Істегі кемшілікті ұлғайтпайық.</w:t>
        <w:br/>
        <w:t>Артықтау айтсам, аға, кешіріңіз,</w:t>
      </w:r>
    </w:p>
    <w:p>
      <w:r>
        <w:t>Асқақ сөйлеу ақынға болмас айып.</w:t>
        <w:br/>
        <w:t>«Коммунизм таңы»,</w:t>
        <w:br/>
        <w:t>1982 жылғы 90 шілде</w:t>
        <w:br/>
        <w:t>Төлебай Дүйсенбаев (Қарасу ауданы) пен Қабылбек</w:t>
        <w:br/>
        <w:t>Хамзиннің (Урицкий ауданы) айтысы</w:t>
        <w:br/>
        <w:t>Төлебай:</w:t>
        <w:br/>
        <w:t>Ақындар халқыменен құлпырады,</w:t>
        <w:br/>
        <w:t>Жаалынды сөзіменен шарқ ұрады.</w:t>
        <w:br/>
        <w:t>«Ақын- елдің еркесі» деген мақал-</w:t>
        <w:br/>
        <w:t>Ертеден келе жатқан ел ұраны.</w:t>
        <w:br/>
        <w:t>Айтысқа жіберді елім мені қолдап,</w:t>
        <w:br/>
        <w:t>Тартуын айтарсың деп түгел талдап.</w:t>
        <w:br/>
        <w:t>Алайын амандықтың арқасында,</w:t>
        <w:br/>
        <w:t>Қарасу ел-жұртынан сәлем жолдап.</w:t>
        <w:br/>
        <w:t>92</w:t>
        <w:br/>
        <w:t>Жұмабек:</w:t>
        <w:br/>
        <w:t>Қашанда өткір болсын ақын сөзі,</w:t>
        <w:br/>
        <w:t>Ашылды көмейімнен жырдың көзі.</w:t>
        <w:br/>
        <w:t>Іні деп сыйлағанды түсіңбей ме,</w:t>
        <w:br/>
        <w:t>Қадалды неге маған екі көзі?</w:t>
        <w:br/>
        <w:t>Түстікте Жітіқара қаласы бар,</w:t>
        <w:br/>
        <w:t>Жоамандап кімнің оған таласы бар?</w:t>
        <w:br/>
        <w:t>Еңбекте аты шыққан ерлерінің</w:t>
        <w:br/>
        <w:t>Айтайын ауыз толып бағасы бар.</w:t>
        <w:br/>
        <w:t>Ел үшін қаза болған батыр аған,</w:t>
        <w:br/>
        <w:t>Есжановтай еріңді қайдан табам?</w:t>
        <w:br/>
        <w:t>Ескерткішті осындай аяулыға .</w:t>
        <w:br/>
        <w:t>Салдырсайшы, қуанарбүкіл қалаң.</w:t>
        <w:br/>
        <w:t>Ақ шаңдақ қайран елді басып жатыр,</w:t>
        <w:br/>
        <w:t>Өзені Шортандының сасып жатыр.</w:t>
        <w:br/>
        <w:t>Шомылған балаларды балдыр шағып,</w:t>
        <w:br/>
        <w:t>Сандарын қолыменен қасып жатыр.</w:t>
        <w:br/>
        <w:t>Қалада Шортандының өзені бар, ,</w:t>
        <w:br/>
        <w:t>Бұл күнде ласталған өзегі тар.</w:t>
        <w:br/>
        <w:t>Шортан түгіл итбалық суында жоқ,</w:t>
        <w:br/>
        <w:t>Балдыр өскен батпақты қауқары бар.</w:t>
        <w:br/>
        <w:t>Қаланың халқы зәру ауыз суға,</w:t>
        <w:br/>
        <w:t>Дайынмын Тобылдан су ауысуға.</w:t>
        <w:br/>
        <w:t>Шіөліңді бізге келіп қандырған соң,</w:t>
        <w:br/>
        <w:t>Менімен ұялсаңшы қағысуға.</w:t>
        <w:br/>
        <w:t>“Ұлы ақын атындағы жасыл бағың,</w:t>
        <w:br/>
        <w:t>Жайй-күйін қоссам жырға сынар сағың.</w:t>
        <w:br/>
        <w:t>Кетсін де Жамбыл ақын садағасы,</w:t>
        <w:br/>
        <w:t>Өрістеп жайылады ешікі-лағың.</w:t>
        <w:br/>
        <w:t>Тәп-тәуір қалаңда ет комбинаты</w:t>
        <w:br/>
        <w:t>Ауданға өнімімен шыққан аты.</w:t>
      </w:r>
    </w:p>
    <w:p>
      <w:r>
        <w:t>Оныңды көп ұры да ұсталыпты,</w:t>
        <w:br/>
        <w:t>Кім көрген бұл сияқты ғаламатты?</w:t>
        <w:br/>
        <w:t>Қалаңнан таба алмадым айран-шалап,</w:t>
        <w:br/>
        <w:t>Саудаңда жетпей жатыр жаңа талап.</w:t>
        <w:br/>
        <w:t>87</w:t>
        <w:br/>
        <w:t>Арасы Жетікөл мен Наурызымның</w:t>
        <w:br/>
        <w:t>Жер мен көктей екенін халқымбілер.</w:t>
        <w:br/>
        <w:t>Қыл қапқан жүзіндей-ақ ұстараның,</w:t>
        <w:br/>
        <w:t>Өткір сын, уытты сөз - ұстағаным.</w:t>
        <w:br/>
        <w:t>Ұшырған өз ұямнан балапан ең,</w:t>
        <w:br/>
        <w:t>Әсия, уақыт жетті қыстамадым.</w:t>
        <w:br/>
        <w:t>Сәлем де кіндік кескен ауылдарға,</w:t>
        <w:br/>
        <w:t>Сәлем де-өнер сүйгіті қауымдарға.</w:t>
        <w:br/>
        <w:t>Жоспарын партияның іске асырып,</w:t>
        <w:br/>
        <w:t>Сәлем де жатқан құрдас-бауырларға.</w:t>
        <w:br/>
        <w:t>«Коммунизм таңы»,</w:t>
        <w:br/>
        <w:t>1982 жылғы 29 шілде</w:t>
        <w:br/>
        <w:t>Жұмабек Ақбұжыров (Лисаков қаласы) пен Айтқожа</w:t>
        <w:br/>
        <w:t>Арғынғазиевтің (Жітіқара қаласы) айтысы</w:t>
        <w:br/>
        <w:t>Жұмабек:</w:t>
        <w:br/>
        <w:t>Сөйлейін, сөйле десең, туған елім,</w:t>
        <w:br/>
        <w:t>Себелеп ағызайын жырдың селін.</w:t>
        <w:br/>
        <w:t>Жасай бер, жауқазындай жасыл желек,</w:t>
        <w:br/>
        <w:t>Айналдым топырағыңнан, туған жерім.</w:t>
        <w:br/>
        <w:t>Көп болды айтысқа да шықпағалы,</w:t>
        <w:br/>
        <w:t>Талайды өткір жырмен жықпағалы.</w:t>
        <w:br/>
        <w:t>Сапталған сары алтындай сөзден тайқып,</w:t>
        <w:br/>
        <w:t>Алдымнан тамаша ақын ықпағалы.</w:t>
        <w:br/>
        <w:t>Туған ел, ардақтаған ұлың едім,</w:t>
        <w:br/>
        <w:t>Ел қамын жырлау үшін туып едім.</w:t>
        <w:br/>
        <w:t>Ыңғайлы өткір тілге өлең сөзі,</w:t>
        <w:br/>
        <w:t>Сондықтан жырдың жолын қуыпедім.</w:t>
        <w:br/>
        <w:t>Ақыннан Омар Шипин бата алғанмын,</w:t>
        <w:br/>
        <w:t>Майталман тіл шебері аталғанмын.</w:t>
        <w:br/>
        <w:t>Айтыс бар алпыс жылдық мерекеге</w:t>
        <w:br/>
        <w:t>Деген соң үйде тыныш жата алмадым.</w:t>
        <w:br/>
        <w:t>Туған ел, құтты болсын мерекеңіз,</w:t>
        <w:br/>
        <w:t>Мұнан да аса берсін берекеміз.</w:t>
        <w:br/>
        <w:t>Айырылмас ағайынды орыс-қазақ,</w:t>
        <w:br/>
        <w:t>Туысқан тату-тәтті ел екенбіз.</w:t>
      </w:r>
    </w:p>
    <w:p>
      <w:r>
        <w:t>84</w:t>
        <w:br/>
        <w:t>Қабылдады Отаным әділ заңын,</w:t>
        <w:br/>
        <w:t>Жоайнатты Октябрьдің атқан таңын.</w:t>
        <w:br/>
        <w:t>Гүлденген социалистік еліміздің,</w:t>
        <w:br/>
        <w:t>Бостандық, әділеттің келді сәні.</w:t>
        <w:br/>
        <w:t>Мен келдім Лисаковтай жас қаладан;</w:t>
        <w:br/>
        <w:t>Салтанаты кем емес астанадан.</w:t>
        <w:br/>
        <w:t>Жасыл желек жамылған келіншектей</w:t>
        <w:br/>
        <w:t>Кеншілер тарыққан жоқ баспанадан.</w:t>
        <w:br/>
        <w:t>Тобылдың орта тұсы шамасында,</w:t>
        <w:br/>
        <w:t>Күнгейге күле жатқан жағасында.</w:t>
        <w:br/>
        <w:t>Қойнауын қопарады кеншпілерім; ”</w:t>
        <w:br/>
        <w:t>Темірдің қоры мол ғой нақ осында.</w:t>
        <w:br/>
        <w:t>Қойнынан Қоржынкөлдің кен атылған,</w:t>
        <w:br/>
        <w:t>Шөміптін экскаватор мол батырған.</w:t>
        <w:br/>
        <w:t>Ақ алтын алюминий ағызамын,</w:t>
        <w:br/>
        <w:t>Қазынам бар байлықтан дара тұрған.</w:t>
        <w:br/>
        <w:t>Тегене, тегеш, ожау, қасықтарың,</w:t>
        <w:br/>
        <w:t>Жол жүрсең жолға алар жастықтарын,</w:t>
        <w:br/>
        <w:t>Мамықтай өзі жеңіл тәсектерді</w:t>
        <w:br/>
        <w:t>Сәлемге бізден алсын бастықтарың.</w:t>
        <w:br/>
        <w:t>Шолпысы жеңгейлердің шашқа таққан</w:t>
        <w:br/>
        <w:t>Кенінен біздің қала қорытылған.</w:t>
        <w:br/>
        <w:t>Аспанда самолеттер қанат қаққан,</w:t>
        <w:br/>
        <w:t>Бұлар да байлығымнан жаратылған.</w:t>
        <w:br/>
        <w:t>Торланған темір жолы Отанымның,</w:t>
        <w:br/>
        <w:t>Дем беріп домналарға от алдырды.</w:t>
        <w:br/>
        <w:t>Салмақты сап түзеген эшелондар</w:t>
        <w:br/>
        <w:t>Тартынып кетіп жатыр Боталыдан.</w:t>
        <w:br/>
        <w:t>Сүңгуір суда жүзген қайықтарда,</w:t>
        <w:br/>
        <w:t>Балтық пен Днепрде, Жайықтарда.</w:t>
        <w:br/>
        <w:t>Қорғайтын бейбіт өмір қарулары</w:t>
        <w:br/>
        <w:t>Құйылды біздің кеннен олар-дағы.</w:t>
        <w:br/>
        <w:t>Емеспін елден асқан Ақан сері,</w:t>
        <w:br/>
        <w:t>Ақыны Жітіқара бар деуші еді.</w:t>
        <w:br/>
        <w:t>85</w:t>
        <w:br/>
        <w:t>7.35</w:t>
        <w:br/>
        <w:t>Бұл күнде жаңашылдар тігіп қосын,</w:t>
        <w:br/>
        <w:t>Жолдарын үнемдеуді тапты тосын.</w:t>
        <w:br/>
        <w:t>Айтайық бүкіл елге атышптыққан,</w:t>
        <w:br/>
        <w:t>Мәселен, Ермаковтың звеносын.</w:t>
        <w:br/>
        <w:t>Еңбектің тапты батыр жаңа көзін,</w:t>
        <w:br/>
        <w:t>Тобында бес-ақ адам қоссаң өзің.</w:t>
      </w:r>
    </w:p>
    <w:p>
      <w:r>
        <w:t>Жер алып үш мың гектар өңдеуге де,</w:t>
        <w:br/>
        <w:t>Шамасы, қажет болар үлкен төзім.</w:t>
        <w:br/>
        <w:t>Бүлістің білсек-тағы қиындығын,</w:t>
        <w:br/>
        <w:t>Ені жүз елу адам - қолдар мығым.</w:t>
        <w:br/>
        <w:t>Құрыпты ауданымда қырық үш звено,</w:t>
        <w:br/>
        <w:t>Білген соң шаруашылық тиімділігін.</w:t>
        <w:br/>
        <w:t>Алқыным, бұған қалай көзқарасын,</w:t>
        <w:br/>
        <w:t>Көрінбейді жаңалыққа жанталасың.</w:t>
        <w:br/>
        <w:t>Құрдым деп «Құсмұрында» бір звено</w:t>
        <w:br/>
        <w:t>Ұялмай шаршы топқа жар саласың.</w:t>
        <w:br/>
        <w:t>Жауынға отырғам жоқ тағып кінә;</w:t>
        <w:br/>
        <w:t>Піштеннен қалыспаспыз Сізден, сірә.</w:t>
        <w:br/>
        <w:t>Алыппыз гектарынан он центнер,</w:t>
        <w:br/>
        <w:t>Біліп ап, ақыным-ау, дұрыс сына.</w:t>
        <w:br/>
        <w:t>Жоспарды асырдым деп шаттанасың,</w:t>
        <w:br/>
        <w:t>Озыпсың сүт пен еттен жоқ таласым.</w:t>
        <w:br/>
        <w:t>Он сегіз миллион пұт астық бердім,</w:t>
        <w:br/>
        <w:t>Сенікі, салыстырсаң, жай қарасын.</w:t>
        <w:br/>
        <w:t>Атасам бүгінгі еңбек тарландарын,</w:t>
        <w:br/>
        <w:t>Еңбек пен батыр атақ алғандарын.</w:t>
        <w:br/>
        <w:t>Саңлағы Сарыкөлдің дәл он батыр,</w:t>
        <w:br/>
        <w:t>Келеді тәрбиелеп қалғандарын.</w:t>
        <w:br/>
        <w:t>Қараңыз звеносын Ғазез ағай,</w:t>
        <w:br/>
        <w:t>Күреспен жеңіп алған жүлде талай.</w:t>
        <w:br/>
        <w:t>Алыпты он үш мың пұт әрқайсысы,</w:t>
        <w:br/>
        <w:t>Мақтамай бұл төртеуін тұрам қалай?</w:t>
        <w:br/>
        <w:t>Жап-жасыл тұрған жері анау «Маяк»,</w:t>
        <w:br/>
        <w:t>Табиғат бәрін берген аямай-ақ.</w:t>
        <w:br/>
        <w:t>97</w:t>
        <w:br/>
        <w:t>Ақын ба ел намысын қорғамаса,</w:t>
        <w:br/>
        <w:t>Күмілжіп шаршты топта қорғаласа.</w:t>
        <w:br/>
        <w:t>Халықтың көкейінен шыққанымыз,</w:t>
        <w:br/>
        <w:t>Жыр төгіліп, шнарықтап сорғаласа.</w:t>
        <w:br/>
        <w:t>Партиям тыңға ұран тастағанда</w:t>
        <w:br/>
        <w:t>Барлық ұлт атсалысты, еңбек қайнап.</w:t>
        <w:br/>
        <w:t>Құлазыған кең дала, құба жондар</w:t>
        <w:br/>
        <w:t>Жан бітіп жаңғырықты гүлдей жайнап.</w:t>
        <w:br/>
        <w:t>Көп рахмет Қомпартия данамызға,</w:t>
        <w:br/>
        <w:t>Ой берген, ақыл берген санамызға!</w:t>
        <w:br/>
        <w:t>Партия - заманының ар-ожданы,</w:t>
        <w:br/>
        <w:t>Нұр құйған қаламызға, даламызға.</w:t>
        <w:br/>
        <w:t>Ұлы іске партиямыз бастап отыр,</w:t>
        <w:br/>
        <w:t>Ұранын молшылықтың тастап отыр.</w:t>
        <w:br/>
        <w:t>Азық-түлік программасын совет халқы</w:t>
        <w:br/>
        <w:t>Құлшынған еңбегімен қоштап отыр.</w:t>
        <w:br/>
        <w:t>Ал, кәне, Қабылбегім, қамданып қал,</w:t>
      </w:r>
    </w:p>
    <w:p>
      <w:r>
        <w:t>Күйіне келтір-дағы домбыраңды ал.</w:t>
        <w:br/>
        <w:t>Торқалы тойымызда толған-дағы,</w:t>
        <w:br/>
        <w:t>Жырыңның ең асылын ортаға сал.</w:t>
        <w:br/>
        <w:t>Қабылбек:</w:t>
        <w:br/>
        <w:t>Уа, мынау туған бізге заман қандай,</w:t>
        <w:br/>
        <w:t>Дос түгіл дұшпаным да қағар таңдай!</w:t>
        <w:br/>
        <w:t>Тұрмыс, салт, мәдениет бәрі бірдей,</w:t>
        <w:br/>
        <w:t>Адамның пәк көңілі жаңарғандай.</w:t>
        <w:br/>
        <w:t>Уа, мынау байтақ елім Қазақстан</w:t>
        <w:br/>
        <w:t>Бұл күнде асып кетті алпыс жастан.</w:t>
        <w:br/>
        <w:t>Дариядай суалмайтын байлығы бар,</w:t>
        <w:br/>
        <w:t>Таусылмас жазсаң-дағы талай дастан.</w:t>
        <w:br/>
        <w:t>Жерінен дүбірлеткен мал тұяғы,</w:t>
        <w:br/>
        <w:t>Ал қазір алтын астық қорын ашқан.</w:t>
        <w:br/>
        <w:t>Бір ғана Байқоңырым не тұрады,</w:t>
        <w:br/>
        <w:t>Тілдесіп тұрған жоқ па жер мен аспан?</w:t>
        <w:br/>
        <w:t>Мінеки, облысым Қостанайым,</w:t>
        <w:br/>
        <w:t>Қашаннан дәм-тұзы оның досқа дайын.</w:t>
        <w:br/>
        <w:t>93</w:t>
        <w:br/>
        <w:t>Әзіңді менімен салыстырып,</w:t>
        <w:br/>
        <w:t>Мақтауға қай ісің бар тұратындай?</w:t>
        <w:br/>
        <w:t>Көрдім мен Лисаковка қаласын,</w:t>
        <w:br/>
        <w:t>Шамаладым көшелердің арасын.</w:t>
        <w:br/>
        <w:t>Жетістік көп, кемшілік жоқ дегенге,</w:t>
        <w:br/>
        <w:t>Қалай ғана, қалай ғана нанасын?</w:t>
        <w:br/>
        <w:t>Жітіқара - Лисаковка арасын,</w:t>
        <w:br/>
        <w:t>Есепте де, шамалай бер шамасын.</w:t>
        <w:br/>
        <w:t>Жолай соғып ала кетсем ілесіп,</w:t>
        <w:br/>
        <w:t>Меніменен Қостанайға барасың.</w:t>
        <w:br/>
        <w:t>Соқпай кетсем автобусқа өкпелеп,</w:t>
        <w:br/>
        <w:t>Амалсыздан саның соғып қаларсың.</w:t>
        <w:br/>
        <w:t>Артық айтсам айып етпе, ағажан,</w:t>
        <w:br/>
        <w:t>Естіген жүрт бере жатар бағасын.</w:t>
        <w:br/>
        <w:t>«Қарлығаш» деп аталатын бақшаң бар,</w:t>
        <w:br/>
        <w:t>Жасалмаған кемістік көп нақ сонда.</w:t>
        <w:br/>
        <w:t>Қағазбенен іс бітті деп тапсырып,</w:t>
        <w:br/>
        <w:t>Шегелерін кейін барып қақсаң да.</w:t>
        <w:br/>
        <w:t>Декабрьде қол қойыпты қағазға,</w:t>
        <w:br/>
        <w:t>Бақша дайын деген өңкей сабаздар.</w:t>
        <w:br/>
        <w:t>Тек шілдеде кірген бірақ бөбектер,</w:t>
        <w:br/>
        <w:t>Мұндай-мұндай олқылықтар тағы аз ба?</w:t>
        <w:br/>
        <w:t>Он екі жыл толғанғанда құрылыстың,</w:t>
        <w:br/>
        <w:t>Қарқынына ере алмадың молістің.</w:t>
        <w:br/>
        <w:t>Сол құрылысың бітпей жатса, ағажан,</w:t>
      </w:r>
    </w:p>
    <w:p>
      <w:r>
        <w:t>Келіп отыренді саған болысқым.</w:t>
        <w:br/>
        <w:t>Қаламызда телефон бар біртұтас,</w:t>
        <w:br/>
        <w:t>Сөйлесуді туыстар да ұмытпас.</w:t>
        <w:br/>
        <w:t>Ал сіздерде коммутатор әр бөлек,</w:t>
        <w:br/>
        <w:t>Кеткен жандай әркім үйін құлыптап.</w:t>
        <w:br/>
        <w:t>Былтыр жазда қазандығын көптеген,</w:t>
        <w:br/>
        <w:t>Ақыным-ау, еш экөндеуден өтпеген.</w:t>
        <w:br/>
        <w:t>Содан барып талай адам ауырып,</w:t>
        <w:br/>
        <w:t>Жұмысқа даықыласы жоқ деген.</w:t>
        <w:br/>
        <w:t>90</w:t>
        <w:br/>
        <w:t>Торқалы той үстінде сөйлесейін,</w:t>
        <w:br/>
        <w:t>Басақын, жеткіншекті шақыр бері.</w:t>
        <w:br/>
        <w:t>Айтқожа:</w:t>
        <w:br/>
        <w:t>Мен келдім Жітіқара қаласынан,</w:t>
        <w:br/>
        <w:t>Белгілі Шортандының жағасынан.</w:t>
        <w:br/>
        <w:t>Құрметтеп елім мені алып келді</w:t>
        <w:br/>
        <w:t>Айтысқа ақындардың арасынан.</w:t>
        <w:br/>
        <w:t>Көпшілік, бүгін маған сеніп тұрғын,</w:t>
        <w:br/>
        <w:t>Сіздерге арнап сәлем беріп тұрмын.</w:t>
        <w:br/>
        <w:t>Мен-дағы үйде шыдап жата алмадым,</w:t>
        <w:br/>
        <w:t>Айтысқа түсем-ау деп келіп тұрмын.</w:t>
        <w:br/>
        <w:t>Ардақтап туған жерім - бесігімді,</w:t>
        <w:br/>
        <w:t>Айтысқа мен де бердім кесімімді.</w:t>
        <w:br/>
        <w:t>Сайысқа бұрын түсіп көрмеп едім,</w:t>
        <w:br/>
        <w:t>Алдын алаөтінем кешірімді.</w:t>
        <w:br/>
        <w:t>Келгенде туған елім алпыс жасқа,</w:t>
        <w:br/>
        <w:t>Деген бар «ақыл жастан, асыл тастан».</w:t>
        <w:br/>
        <w:t>Дауылды дабылды үнін бесжылдықтың</w:t>
        <w:br/>
        <w:t>Жырлайық әнге қосып жалықпастан.</w:t>
        <w:br/>
        <w:t>Көрінер жарасымды сәні алыстан,</w:t>
        <w:br/>
        <w:t>Естілер қанат қаққан әні алыстан.</w:t>
        <w:br/>
        <w:t>Жасампаз ұлы Одақтың аясында</w:t>
        <w:br/>
        <w:t>Шарықтап өрлей берсін Қазақстан!</w:t>
        <w:br/>
        <w:t>Партия салды бізге сара жолды,</w:t>
        <w:br/>
        <w:t>Халқыма етене ыстық дара жолды.</w:t>
        <w:br/>
        <w:t>Бір кезде атам қазақ мекендеген</w:t>
        <w:br/>
        <w:t>Өркендеп Жітіқарам қала болды.</w:t>
        <w:br/>
        <w:t>Мақтауын туған елдің асырайын,</w:t>
        <w:br/>
        <w:t>Барболса кемшілікті жасырмайын.</w:t>
        <w:br/>
        <w:t>Бірақ та бар сөзімді айтып бітпей,</w:t>
        <w:br/>
        <w:t>Жұмеке, оңайлықпен басылмаймын.</w:t>
        <w:br/>
        <w:t>Жақсылық - дәйім менің іздегенім,</w:t>
        <w:br/>
        <w:t>Емеспіз оңай жаңғақ біз дегенің.</w:t>
        <w:br/>
        <w:t>Ақыным, осыменен қоя тұрып,</w:t>
        <w:br/>
        <w:t>Ендігі сөз кезегін сізге бердім.</w:t>
        <w:br/>
        <w:t>86</w:t>
      </w:r>
    </w:p>
    <w:p>
      <w:r>
        <w:t>Бір жас қыз көздің жасын бұлап отыр,</w:t>
        <w:br/>
        <w:t>Дәрігер жетпейді деп жылап отыр.</w:t>
        <w:br/>
        <w:t>Төбеден тамшы ағад деп қолын жайып;</w:t>
        <w:br/>
        <w:t>Құдайдан күн жаумауын сұрап отыр.</w:t>
        <w:br/>
        <w:t>Ақтарып біраз сырды отырғаным,</w:t>
        <w:br/>
        <w:t>Төзбейді олқылыққа менің жаным.</w:t>
        <w:br/>
        <w:t>Мен айтқан кемшілікті жойып келіп,</w:t>
        <w:br/>
        <w:t>Жөн болар айтысуға отырғаның.</w:t>
        <w:br/>
        <w:t>Әсия:</w:t>
        <w:br/>
        <w:t>Мерекені еңбекпенен тойлайық,</w:t>
        <w:br/>
        <w:t>Жырменен де елдің қамын ойлайық.</w:t>
        <w:br/>
        <w:t>Ауданымыз - облыстың егізі,</w:t>
        <w:br/>
        <w:t>Кемшілікті жетістірмей қоймайық.</w:t>
        <w:br/>
        <w:t>Маңдайынан халқымыздың сүйіп күн,</w:t>
        <w:br/>
        <w:t>Көрінейік нақ төрінен биіктің.</w:t>
        <w:br/>
        <w:t>Ақ бидайым даңққа бөлеп тербесін</w:t>
        <w:br/>
        <w:t>Күн дидарлы Қостанайдың кеудесін.</w:t>
        <w:br/>
        <w:t>Міндеттер зор облыстың бір басында,</w:t>
        <w:br/>
        <w:t>Жырлайық кең жазира тұлғасын да.</w:t>
        <w:br/>
        <w:t>Бейбітшілік нұрын төгіп еңбекте,</w:t>
        <w:br/>
        <w:t>Жалғайық бұл ғасырды нұр ғасырға.</w:t>
        <w:br/>
        <w:t>Сынымыз болсын көмек досқа лайық,</w:t>
        <w:br/>
        <w:t>Жерлесшіз, ақын інім, қостанайлық.</w:t>
        <w:br/>
        <w:t>Сәлем де:кетікөлдік жерлестерге,</w:t>
        <w:br/>
        <w:t>Сен іні, мен апайың, дос болайық.</w:t>
        <w:br/>
        <w:t>Сәз сөйледік, ақын інім, көсіліп,</w:t>
        <w:br/>
        <w:t>Қалғандай-ақ біраз тұйық шешіліп.</w:t>
        <w:br/>
        <w:t>Мақтанбайық мықтадық деп, Абайжан,</w:t>
        <w:br/>
        <w:t>Өз бағасын бере жатар көпшілік.</w:t>
        <w:br/>
        <w:t>Абай:</w:t>
        <w:br/>
        <w:t>Домбыра жайлы айттыңыз, дұрыс мұның,</w:t>
        <w:br/>
        <w:t>Сонда да семсердей ғой құрып жырым.</w:t>
        <w:br/>
        <w:t>Сізді үйреткен ұстаздан тәрбие алдым,”</w:t>
        <w:br/>
        <w:t>Жақында игеруге тиістімін.</w:t>
        <w:br/>
        <w:t>Әніңіз сөзіңізді басып жатыр,</w:t>
        <w:br/>
        <w:t>Көңіл шіркін осыған тасып жатыр.</w:t>
        <w:br/>
        <w:t>Білмесем де домбыра, ақын апа,</w:t>
        <w:br/>
        <w:t>Сіздікінен сөздерім басым жатыр.</w:t>
        <w:br/>
        <w:t>Біреулер Абай сөзден тартынды дер,</w:t>
        <w:br/>
        <w:t>Біреулер Әсиядан қарқынды дер.</w:t>
        <w:br/>
        <w:t>83</w:t>
        <w:br/>
        <w:t>Бұлт торлап, ашық аспан, көмкеріліп,</w:t>
        <w:br/>
        <w:t>Сусынын қандырды ғой егіс-танап.</w:t>
        <w:br/>
        <w:t>Сен әлі кейін жүрсің сүттен, еттен,</w:t>
        <w:br/>
        <w:t>Сиыр басы сүт сауудан біздер жеткен.</w:t>
        <w:br/>
        <w:t>Екі мың бір жүз литр міндеттемен,</w:t>
        <w:br/>
        <w:t>Біздің жол өткен жылғы жүріп кеткен.</w:t>
      </w:r>
    </w:p>
    <w:p>
      <w:r>
        <w:t>Қабылбек, сен қалайша мақтанасың,</w:t>
        <w:br/>
        <w:t>Айырмай осындайдың ақ-қарасын.</w:t>
        <w:br/>
        <w:t>«Чеховта» басшылардың «комарттығын»,</w:t>
        <w:br/>
        <w:t>Қалайша арашалап ақталасың?</w:t>
        <w:br/>
        <w:t>Салғырттық, жауапсыздық салдарынан,</w:t>
        <w:br/>
        <w:t>Шығындап айырылыпты малдарынан.</w:t>
        <w:br/>
        <w:t>Жүз алтыірі қара, екі жүз шошқа</w:t>
        <w:br/>
        <w:t>«Дұға» оқып жерлепті ғой қолдарынан.</w:t>
        <w:br/>
        <w:t>Қабылбек, сен қалайсың мен дегенде,</w:t>
        <w:br/>
        <w:t>Көңілім қалып отыр сен дегенде.</w:t>
        <w:br/>
        <w:t>«Лесной» совхозында тұрған болсаң,</w:t>
        <w:br/>
        <w:t>Жөндеуге шаруашылығын көнбеді ме?</w:t>
        <w:br/>
        <w:t>Жоылма-жыл көрсеткішің құлдырауда,</w:t>
        <w:br/>
        <w:t>Жетістік сағымдай боп бұлдырауда.</w:t>
        <w:br/>
        <w:t>Ісіне араласқан ақынсың ғой,</w:t>
        <w:br/>
        <w:t>Төтенше жауап берші бұл сұрауға.</w:t>
        <w:br/>
        <w:t>Келгенде сыр ашуға тілің майда,</w:t>
        <w:br/>
        <w:t>Қарамай өз мініңе, осы жайға.</w:t>
        <w:br/>
        <w:t>Ақыным, ала қаштың ауылыңнан,</w:t>
        <w:br/>
        <w:t>Кездесіп қалам ба деп былықпайға.</w:t>
        <w:br/>
        <w:t>Қабылбек:</w:t>
        <w:br/>
        <w:t>Сарыкөл не жетеді ауданыма,</w:t>
        <w:br/>
        <w:t>Көз салсаң үлкен қала аумағына.</w:t>
        <w:br/>
        <w:t>Бұл және мәдениет орталығы</w:t>
        <w:br/>
        <w:t>Оранған жасыл желек бау-бағына.</w:t>
        <w:br/>
        <w:t>Жас қала тұрған жері- көл жағасы,</w:t>
        <w:br/>
        <w:t>Жайқалған бітік егін жон даласы.</w:t>
        <w:br/>
        <w:t>Жоылсайын міндеттеме орындалып,</w:t>
        <w:br/>
        <w:t>Өрбіген тнаруаның бар саласы.</w:t>
        <w:br/>
        <w:t>96</w:t>
        <w:br/>
        <w:t>Сан құрылыс ауданымда жарасатын,</w:t>
        <w:br/>
        <w:t>Көзіңе елестетер қала салтын.</w:t>
        <w:br/>
        <w:t>«Кулинария», «универсам», кітап дүкен</w:t>
        <w:br/>
        <w:t>Паш етіп көтеріп тұр парасатын.</w:t>
        <w:br/>
        <w:t>Денсаулықтың кепілі - монша деген,</w:t>
        <w:br/>
        <w:t>Халқыма қызмет қылып қамын жеген.</w:t>
        <w:br/>
        <w:t>Кір жуып, жуынатын комбинаттың</w:t>
        <w:br/>
        <w:t>Құрылысын іске қосып биыл берем.</w:t>
        <w:br/>
        <w:t>Қайыржан, Таукенбайдай ұстаздарым,</w:t>
        <w:br/>
        <w:t>Маманы өз ісінің - үлкен дарын.</w:t>
        <w:br/>
        <w:t>Шексіз байтақ елімнің әр жерінде</w:t>
        <w:br/>
        <w:t>Шәкірттері еңбек еткен маман, ғалым.</w:t>
        <w:br/>
        <w:t>Жастарым өнер десе жүзі жарқын,</w:t>
        <w:br/>
        <w:t>Паш еткен советімнің өмір салтын.</w:t>
        <w:br/>
        <w:t>Жасартқан шаттық заман көкірегін</w:t>
        <w:br/>
        <w:t>Жетпісте Побудейдей дарын қарттың.</w:t>
      </w:r>
    </w:p>
    <w:p>
      <w:r>
        <w:t>Құлпыртқан сазды үнімен сахна сәнін,</w:t>
        <w:br/>
        <w:t>Дарыны “Жақсылықтың болған мәлім.</w:t>
        <w:br/>
        <w:t>Төрінде Москваның тамылжытты,</w:t>
        <w:br/>
        <w:t>Түрлентіп, толғандырып әсем әнін.</w:t>
        <w:br/>
        <w:t>Қойбағар егінжайда - шалқар көлім,</w:t>
        <w:br/>
        <w:t>Тонналап ауданымда берген өнім.</w:t>
        <w:br/>
        <w:t>Байлығын табиғаттың пайдаланып,</w:t>
        <w:br/>
        <w:t>Қосымша біз жасаймыз еттің қорын.</w:t>
        <w:br/>
        <w:t>Манадан отырып ем әдеп сақтап,</w:t>
        <w:br/>
        <w:t>Қабылбек, әділ сөзді ептеп жақтап.</w:t>
        <w:br/>
        <w:t>Мен-дағы сым семсерін алдым қолға,</w:t>
        <w:br/>
        <w:t>Аққыным, алшы және өзінді ақтап.</w:t>
        <w:br/>
        <w:t>Айтысқа ауданыңда мән бермейді,</w:t>
        <w:br/>
        <w:t>Сынасып, сыр ашқанды жөн көрмейді.</w:t>
        <w:br/>
        <w:t>Ақындар жайын айтып сөзге келсе,</w:t>
        <w:br/>
        <w:t>Адаммен жүре сөйлеп жөн бермейді.</w:t>
        <w:br/>
        <w:t>Біз жүрдік жаяулатыпш тамақ іпшей,</w:t>
        <w:br/>
        <w:t>Аптапта күнге күйіп, жолда күштей.</w:t>
        <w:br/>
        <w:t>99</w:t>
        <w:br/>
        <w:t>Айтқожа:</w:t>
        <w:br/>
        <w:t>Көрген кезде Жітіқара қаласын,</w:t>
        <w:br/>
        <w:t>Таңдай қағып көркіне таңғаласын.</w:t>
        <w:br/>
        <w:t>Серуендесең орталықта паркімде,</w:t>
        <w:br/>
        <w:t>Дәл курортта жүргендей-ақ боларсың.</w:t>
        <w:br/>
        <w:t>Жітіқарам - жасыл қалам, бай қалам,</w:t>
        <w:br/>
        <w:t>Жаны жомарт достар толған айналам.</w:t>
        <w:br/>
        <w:t>Комбинатым өндіретін асбесті</w:t>
        <w:br/>
        <w:t>Шаш етектен байып отыр пайдадан.</w:t>
        <w:br/>
        <w:t>Элеватор ту алыстан жар салып,</w:t>
        <w:br/>
        <w:t>Тұр астықтың керуенін қарсы алып.</w:t>
        <w:br/>
        <w:t>Тың төсінде қала қала болғалы,</w:t>
        <w:br/>
        <w:t>Білесің бе пайда болды қанша алып?</w:t>
        <w:br/>
        <w:t>Сын көзіңмен қарасаң да, жай маған,</w:t>
        <w:br/>
        <w:t>Ақыным-ау, саған жету қайда оған?</w:t>
        <w:br/>
        <w:t>Қаламда бар мехзавод алыбым</w:t>
        <w:br/>
        <w:t>Ордасында қызу еңбек қайнаған.</w:t>
        <w:br/>
        <w:t>Оза шапсам, қатарымның алды едім,</w:t>
        <w:br/>
        <w:t>Айта берсем, озатым көп ал менің.</w:t>
        <w:br/>
        <w:t>Жітіқарам - алтын қалам, бай қалам,</w:t>
        <w:br/>
        <w:t>Еңбекпенен неткен мүнша сәнді едің?!</w:t>
        <w:br/>
        <w:t>Қаламда менің қазақ мектебім бар,</w:t>
        <w:br/>
        <w:t>Белгілі облысқа өткенім бар.</w:t>
        <w:br/>
        <w:t>Тарих дастанына жазылатын</w:t>
        <w:br/>
        <w:t>Әдемі, талай асыл беттерім бар.</w:t>
        <w:br/>
        <w:t>Көңілім қуаныштан тасып менің,</w:t>
      </w:r>
    </w:p>
    <w:p>
      <w:r>
        <w:t>Атағым бара жатыр асып менің.</w:t>
        <w:br/>
        <w:t>Көремін Лисаков қаласынан</w:t>
        <w:br/>
        <w:t>Мұса ағай, Жәмила апай ппәкірттерін.</w:t>
        <w:br/>
        <w:t>Көп асып жатқан ісім дейсіз,</w:t>
        <w:br/>
        <w:t>Орныңнан тапжылмайтын мүсіндейсіз.</w:t>
        <w:br/>
        <w:t>Неліктен, ағай, сіздің қалаңызда</w:t>
        <w:br/>
        <w:t>Қазақшасәлем берсем түсінбейсіз?</w:t>
        <w:br/>
        <w:t>Байқадың менің биік мұратымды-ай,</w:t>
        <w:br/>
        <w:t>Қаламнан шаттық ән мен жыр атылды-ай.</w:t>
        <w:br/>
        <w:t>89</w:t>
        <w:br/>
        <w:t>Он градус балабақша ішінде,</w:t>
        <w:br/>
        <w:t>Болғаннан соң дей алмаспын бәрі тең.</w:t>
        <w:br/>
        <w:t>ӘӨзің-дағы жөтелесің, ағажан,</w:t>
        <w:br/>
        <w:t>Оның сырын әлдеқашан түсінгем.</w:t>
        <w:br/>
        <w:t>Бізде, ақыным, ет пен балық жоқ дейсің,</w:t>
        <w:br/>
        <w:t>Ол жағынан бізден асып кетпейсің.</w:t>
        <w:br/>
        <w:t>Дүкендерді мен де көргем сөресін,</w:t>
        <w:br/>
        <w:t>Қалай ғана оның бәрін көп дейсің?</w:t>
        <w:br/>
        <w:t>Шортанды өзен інісі ғой Тобылдың,</w:t>
        <w:br/>
        <w:t>Аға алдында қойдан жуас қоңырмын.</w:t>
        <w:br/>
        <w:t>Қалаңыздың қоқсығы да аз емес,</w:t>
        <w:br/>
        <w:t>ЖАққыным-ау, сол жайынан не білдің?</w:t>
        <w:br/>
        <w:t>Жұмабек:</w:t>
        <w:br/>
        <w:t>Қарсы айтқан қатты тілге тұра алмаймын,</w:t>
        <w:br/>
        <w:t>Көлгірсіп кейбіреудей бұра алмаймын.</w:t>
        <w:br/>
        <w:t>Айтыстық жақсы жырмен, ақын інім,</w:t>
        <w:br/>
        <w:t>Әдептің шеңберінен шыға алмаймын.</w:t>
        <w:br/>
        <w:t>Демессің пиғылынды ұқпаймын деп,</w:t>
        <w:br/>
        <w:t>Нөсерлеген жырыңнан бұқпаймын деп.</w:t>
        <w:br/>
        <w:t>«Талаптыға нұр жауар» деген сөз бар,</w:t>
        <w:br/>
        <w:t>|Айтпассын айтысқа енді шықпаймын деп.</w:t>
        <w:br/>
        <w:t>Қаламды қисыны жоқ қаралама,</w:t>
        <w:br/>
        <w:t>Сапырып сөз жаманын саралама.</w:t>
        <w:br/>
        <w:t>Жасалған жақсы істерден үлгі алсаңшы,:</w:t>
        <w:br/>
        <w:t>Жақсымды жуып, жаманды даралама.</w:t>
        <w:br/>
        <w:t>Қала өсті бесжылдықтың бесігінде,</w:t>
        <w:br/>
        <w:t>Тұрғандаймын коммунизм бесігінде.</w:t>
        <w:br/>
        <w:t>Құрылыс өркендеді, өндірісім,</w:t>
        <w:br/>
        <w:t>“Ұлғайды әр күн сайын несібем де.</w:t>
        <w:br/>
        <w:t>Қалаболып, ақыным, жарысайық,</w:t>
        <w:br/>
        <w:t>Соцмалистік еңбекке атсалысайық.</w:t>
        <w:br/>
        <w:t>Бастаушы ұлы жолға - Компартия,</w:t>
        <w:br/>
        <w:t>Төрінде коммунизм табысайық!</w:t>
        <w:br/>
        <w:t>91</w:t>
      </w:r>
    </w:p>
    <w:p>
      <w:r>
        <w:t>Талай түсіп жүрсең де шаршы топқа,</w:t>
        <w:br/>
        <w:t>Ақынымғ-ау, кездестің-ау жауған оққа.</w:t>
        <w:br/>
        <w:t>Намысың келіп тұрса, Қабылбегім,</w:t>
        <w:br/>
        <w:t>Сын семсер садағыңды енді оқта.</w:t>
        <w:br/>
        <w:t>Қабылбек:</w:t>
        <w:br/>
        <w:t>Төлебай, ауданыңды араладым,</w:t>
        <w:br/>
        <w:t>Айтпаймын көрмедім деп, қарамадым.</w:t>
        <w:br/>
        <w:t>Мына бір уақыт деген тығыз болып,</w:t>
        <w:br/>
        <w:t>Қайсыбір совхоздарға бара алмадым.</w:t>
        <w:br/>
        <w:t>Отырсың ауданыңның мақтап бәрін,</w:t>
        <w:br/>
        <w:t>Дұрыс қой, сипат сырын ақтарғаның.</w:t>
        <w:br/>
        <w:t>Қарасу Сарыкөлге ере алмайды,</w:t>
        <w:br/>
        <w:t>Әділдікті әрдайым жақта, жаным:</w:t>
        <w:br/>
        <w:t>Төлеке, қашқақтамай жақын шапшы,</w:t>
        <w:br/>
        <w:t>Үлкенге мінезім жоқ сілтер қамшы.</w:t>
        <w:br/>
        <w:t>Сұрайтын өзіңізден сұрағым бар,</w:t>
        <w:br/>
        <w:t>Қарасу ауыз суға неге тапшы?</w:t>
        <w:br/>
        <w:t>Қалаңыз келеді өсіп сәнді болып,</w:t>
        <w:br/>
        <w:t>Қаз-қатар біркелі үй кеткең толып.</w:t>
        <w:br/>
        <w:t>Пәледен құтылатын күнің бар ма,</w:t>
        <w:br/>
        <w:t>Тамырын еккен ағаш жатқан сорын.</w:t>
        <w:br/>
        <w:t>Өспейді ағаш дегенге нанайын ба,</w:t>
        <w:br/>
        <w:t>Гүл деген ол да жоқ үй маңайында.</w:t>
        <w:br/>
        <w:t>Суы дасуаратын тапшы боп тұр,</w:t>
        <w:br/>
        <w:t>Қиын боп Қарасулық ағайынға.</w:t>
        <w:br/>
        <w:t>Төлеке, сөйлемейсің алдыңды аңдап,</w:t>
        <w:br/>
        <w:t>Қаншама материал алдың таңдап.</w:t>
        <w:br/>
        <w:t>Сарыкөл бермесе егер қайдан алдың,</w:t>
        <w:br/>
        <w:t>Көшеңді қоршап тұр ғой қайың шарбақ.</w:t>
        <w:br/>
        <w:t>Біз келдік «Ленинский» совхозына;</w:t>
        <w:br/>
        <w:t>Жатқан бір әсем қала кең созыла.</w:t>
        <w:br/>
        <w:t>Алда екен еттен, сүттен оны білдік,</w:t>
        <w:br/>
        <w:t>Жолығып жолдас Зинник месткомына.</w:t>
        <w:br/>
        <w:t>Сонымен келіп түстік «Бақаңыңа»,</w:t>
        <w:br/>
        <w:t>Жолықтың істің талай шатағына.</w:t>
        <w:br/>
        <w:t>101</w:t>
        <w:br/>
        <w:t>Басшысы звеноның Петр Вольф-</w:t>
        <w:br/>
        <w:t>Атақты комбайншы көптен озық.</w:t>
        <w:br/>
        <w:t>Тиімді техниканы пайдаланып,</w:t>
        <w:br/>
        <w:t>Облыста чемпион боп шықты озып.</w:t>
        <w:br/>
        <w:t>Қазақстан сыйлығының лауреаты,</w:t>
        <w:br/>
        <w:t>Зор табыс, еңбекпенен шыққан аты.</w:t>
        <w:br/>
        <w:t>Қажымас қажырлы еңбек арқасында</w:t>
        <w:br/>
        <w:t>Аудандық Советтің ол депутаты.</w:t>
        <w:br/>
        <w:t>Атақты комбайншы Бреусов</w:t>
        <w:br/>
        <w:t>Шыңдалған еңбекпенен түлеп ұшып:</w:t>
      </w:r>
    </w:p>
    <w:p>
      <w:r>
        <w:t>Екі мың сегіз тонна дән қызылдап,</w:t>
        <w:br/>
        <w:t>Кеудеге Алтын Жұлдызтақты құшып.</w:t>
        <w:br/>
        <w:t>Совхозым «Құсмұрындай» байлығы асқан,</w:t>
        <w:br/>
        <w:t>Шаруасы қай саладан асып-тасқан.</w:t>
        <w:br/>
        <w:t>Астықтың, ет пен сүттің фабрикасы</w:t>
        <w:br/>
        <w:t>Ақынға жырлағанда болар дастан.</w:t>
        <w:br/>
        <w:t>Брага сол совхозды басқарады,</w:t>
        <w:br/>
        <w:t>Талабы таудан асқан асқаралы.</w:t>
        <w:br/>
        <w:t>Ел қамын жеген біздің ердің бірі</w:t>
        <w:br/>
        <w:t>Отқа күйіп, мұзды да-жастанады.</w:t>
        <w:br/>
        <w:t>Жас попан “Жангелдіні білесің бе,</w:t>
        <w:br/>
        <w:t>Қайнаған қызу еңбек күресінде.</w:t>
        <w:br/>
        <w:t>Сенімін ел-жұртының ақтаған соң,</w:t>
        <w:br/>
        <w:t>Бір отар бір өзінің үлесінде.</w:t>
        <w:br/>
        <w:t>Бірегей шопанымның бірі - Сүндет,</w:t>
        <w:br/>
        <w:t>Жүз қойдан қозы алады жылда жүздеп.</w:t>
        <w:br/>
        <w:t>Өз ісінің маманы болғаннан соң,</w:t>
        <w:br/>
        <w:t>Абыроймен орындалды алған міндет.</w:t>
        <w:br/>
        <w:t>Егіннен биыл да түр дымың құрып,</w:t>
        <w:br/>
        <w:t>Ойың бар тағы-дағы жалғау сырық.</w:t>
        <w:br/>
        <w:t>Жаңбырды жаумады деп өкпелісін,</w:t>
        <w:br/>
        <w:t>Бұлтыңды әкеткендей біздер бұрып..</w:t>
        <w:br/>
        <w:t>Мен болдым барғанымда құтты қонақ,</w:t>
        <w:br/>
        <w:t>Ырысы құт қонақтан құт боп қонад.</w:t>
        <w:br/>
        <w:t>95</w:t>
        <w:br/>
        <w:t>Тамаша қырық үйді салып жатыр,</w:t>
        <w:br/>
        <w:t>Шіаптылып жатқан емес жалғыз таяқ.</w:t>
        <w:br/>
        <w:t>Батасың рахатқа мейірің қанып,</w:t>
        <w:br/>
        <w:t>Ән салып тұрған шақта Жоламанов.</w:t>
        <w:br/>
        <w:t>Облыс байқауында екі жыл ол</w:t>
        <w:br/>
        <w:t>Келеді бірінші орың өзі алып.</w:t>
        <w:br/>
        <w:t>Мағрипа тракторшы қыз күнінен,</w:t>
        <w:br/>
        <w:t>Ұстапты айырылмастай тізгінінен.</w:t>
        <w:br/>
        <w:t>Ере алмай талай жігіт қалып қойып</w:t>
        <w:br/>
        <w:t>Жарыста озып шықты өздігінен.</w:t>
        <w:br/>
        <w:t>Катяның Казакова айтсам сырын,</w:t>
        <w:br/>
        <w:t>Бұл-дағы өз ісіне сондай мығым.</w:t>
        <w:br/>
        <w:t>Жарыста социалистік озып шығып,</w:t>
        <w:br/>
        <w:t>ААлды ғой мемлекет ол сыйлығын.</w:t>
        <w:br/>
        <w:t>Ақынды көрмедім мен сендей керім,</w:t>
        <w:br/>
        <w:t>Қаншама ән салсаң да шықпас терің.</w:t>
        <w:br/>
        <w:t>Мен енді әдемілеп демаламын,</w:t>
        <w:br/>
        <w:t>Жақын-ау енді сені жеңер жерім.</w:t>
        <w:br/>
        <w:t>Төлебай:</w:t>
        <w:br/>
        <w:t>Менімен айтысуға қорқасың-ау,</w:t>
        <w:br/>
        <w:t>Шамасы, табыстарға ортасың-ау.</w:t>
      </w:r>
    </w:p>
    <w:p>
      <w:r>
        <w:t>Үстіңнен қырғидай боп мен шүйілсем,</w:t>
        <w:br/>
        <w:t>Алдымда бөденедей жортасың-ау.</w:t>
        <w:br/>
        <w:t>Тұрмыстық қызмет ету комбинатым,</w:t>
        <w:br/>
        <w:t>Шығарған көркемдікпен даңқы, атын.</w:t>
        <w:br/>
        <w:t>Облыс кәлемі боп үйренуде,</w:t>
        <w:br/>
        <w:t>Көрсеткен қызметін, товар-затын.</w:t>
        <w:br/>
        <w:t>Салынған екі қабат үйі қандай,</w:t>
        <w:br/>
        <w:t>Інінің көркемделген күйі қандай?!</w:t>
        <w:br/>
        <w:t>Астана сәулетінде жүргендейсің,</w:t>
        <w:br/>
        <w:t>Тынығып, тынышталып демалғандай.</w:t>
        <w:br/>
        <w:t>Өзің де таматпалап көргеніңде,</w:t>
        <w:br/>
        <w:t>Тамсанып таңдандын ғой қағып таңдай.</w:t>
        <w:br/>
        <w:t>Алсенің ауданында мұндай күй жоқ,</w:t>
        <w:br/>
        <w:t>Теңдесіп, текестіріп салысқандай.</w:t>
        <w:br/>
        <w:t>9</w:t>
        <w:br/>
        <w:t>Сұрайтын -жағдайынды бір адам жоқ,</w:t>
        <w:br/>
        <w:t>Деп: «Қалай, үйің бар ма жатар кепгте?»</w:t>
        <w:br/>
        <w:t>Совхозың Ждановтың атындағы,</w:t>
        <w:br/>
        <w:t>Тізімде «Лесной» да артындағы.</w:t>
        <w:br/>
        <w:t>Сіздің жақтың сиыры «сүтті екен»,</w:t>
        <w:br/>
        <w:t>Ешкіні сауып жүрген қалпындағы.</w:t>
        <w:br/>
        <w:t>Ауданда жол жөндеуге құлығың жоқ,</w:t>
        <w:br/>
        <w:t>Ұңғыл-шұңғыл асфальтқа көңілің тоқ.</w:t>
        <w:br/>
        <w:t>Автобуспен жол жүру қандай қиын,</w:t>
        <w:br/>
        <w:t>Жағдайсыз бір осындай қылығың көп.</w:t>
        <w:br/>
        <w:t>Бас киім, аяқкиім, түрлі киім,</w:t>
        <w:br/>
        <w:t>Бір жерде сатылады барлық бұйым.</w:t>
        <w:br/>
        <w:t>«Тагильский комсомолец» дүкенінде</w:t>
        <w:br/>
        <w:t>Айналып жүріп-тұру өтеқиын.</w:t>
        <w:br/>
        <w:t>Көрсеткіш кірпіпітен де нанар екен,</w:t>
        <w:br/>
        <w:t>Жиырма-ақ проценттен асады екен.</w:t>
        <w:br/>
        <w:t>Өндіріс кірпіш жасар күйдіріп ап,</w:t>
        <w:br/>
        <w:t>Құрылысты енді неден жасар екен?</w:t>
        <w:br/>
        <w:t>Тәрбие жас буынға еткенің бе,</w:t>
        <w:br/>
        <w:t>Білімнің бәрін сеуіп еккенің бе?</w:t>
        <w:br/>
        <w:t>Мұғалім кадрлары жетіспейді</w:t>
        <w:br/>
        <w:t>Қараоба сегізжылдық мектебінде.</w:t>
        <w:br/>
        <w:t>Шоферінң ардан ептеп безген екен,</w:t>
        <w:br/>
        <w:t>Облысты аралап кезген екен.</w:t>
        <w:br/>
        <w:t>Жоымқырды екеумізден үш сом жиырма,</w:t>
        <w:br/>
        <w:t>Шамасы бай қалтаны сезген екен.</w:t>
        <w:br/>
        <w:t>Осындай толып жатыр былықтарын,</w:t>
        <w:br/>
        <w:t>Заманға жараспайтын қылықтарың.</w:t>
        <w:br/>
        <w:t>Бастығы автопарк бөлісе ме,</w:t>
        <w:br/>
        <w:t>Құптап ап шоферлардың құныққанын,</w:t>
      </w:r>
    </w:p>
    <w:p>
      <w:r>
        <w:t>Көз салдым ортаңдағы асханаға,</w:t>
        <w:br/>
        <w:t>Көбірек ұқсатамын масханаға.</w:t>
        <w:br/>
        <w:t>Бір әйел бір еркекті сыбап жатты,</w:t>
        <w:br/>
        <w:t>Тіл жетіп тұрғаннан соң жасқана ма?!</w:t>
        <w:br/>
        <w:t>100</w:t>
        <w:br/>
        <w:t>Бұл күнде Қостанайдың мол нанынан</w:t>
        <w:br/>
        <w:t>Қақпайды риза болып кім таңдайын?</w:t>
        <w:br/>
        <w:t>Белгілі жер жүзіне атақ-даңқы,</w:t>
        <w:br/>
        <w:t>Есейген еңбекпенен бүкіл халқы.</w:t>
        <w:br/>
        <w:t>Астықтың төрттен бірін өзі беріп,</w:t>
        <w:br/>
        <w:t>Есімі Одағымда шықты жалқы.</w:t>
        <w:br/>
        <w:t>Әніме домбырамды қоса тартып,</w:t>
        <w:br/>
        <w:t>Азырақ алдым мен де сыр тарқатып.</w:t>
        <w:br/>
        <w:t>Ал, Төке, кезегінді ал, тындайық біз,</w:t>
        <w:br/>
        <w:t>Кездеспес ақын бізге сізден артық.</w:t>
        <w:br/>
        <w:t>Төлебай:</w:t>
        <w:br/>
        <w:t>Қарасу алқалы ел ғой, арқалы ел ғой,</w:t>
        <w:br/>
        <w:t>Жаюлы дастарханы дархан ел ғой.</w:t>
        <w:br/>
        <w:t>Қайнаған әр жыл сайын қалың табыс,</w:t>
        <w:br/>
        <w:t>Жемісті жазиралы жазық бел ғой.</w:t>
        <w:br/>
        <w:t>Қарасу қандай әсем мұнарланған,</w:t>
        <w:br/>
        <w:t>Әркім де бір көруге құмарланған.</w:t>
        <w:br/>
        <w:t>Шаруасын көзбен көріп үйреніп ап,</w:t>
        <w:br/>
        <w:t>ҚЖаманын жақсартуға кім арланған?</w:t>
        <w:br/>
        <w:t>Жоспары бесжылдықтың орындалды,</w:t>
        <w:br/>
        <w:t>Ауданым ерекше де орын алды.</w:t>
        <w:br/>
        <w:t>Орталық Комитеттің Қызыл туын</w:t>
        <w:br/>
        <w:t>Екірет еңбегімен жеңіп алды.</w:t>
        <w:br/>
        <w:t>Ғылымя тәжірибемен жерді өндеп,</w:t>
        <w:br/>
        <w:t>Кетпеді сондықтан да заяға еңбек.</w:t>
        <w:br/>
        <w:t>Былтырғы қуаңшылықта біздер бердік,</w:t>
        <w:br/>
        <w:t>Он жеті миллион пұт астық теңдеп.</w:t>
        <w:br/>
        <w:t>Тың байлығын игерген - адам күші,</w:t>
        <w:br/>
        <w:t>Аламдарды көтерген -тыңныңісі.</w:t>
        <w:br/>
        <w:t>Тың төсінде түлеген сегіз батыр-</w:t>
        <w:br/>
        <w:t>Ауданның мақтанышы, ардақтысы.</w:t>
        <w:br/>
        <w:t>Сом тұлға ауданымда жатыр көптеп,</w:t>
        <w:br/>
        <w:t>Құлпырған көктемдегі гүлдей көктеп.</w:t>
        <w:br/>
        <w:t>Мыңдаған ізбасары Исақовтың</w:t>
        <w:br/>
        <w:t>Өнеге, сабақ алған сол бір мектеп.</w:t>
        <w:br/>
        <w:t>94</w:t>
      </w:r>
    </w:p>
    <w:p>
      <w:r>
        <w:t>Ауданы бір болса да қою қиын</w:t>
        <w:br/>
        <w:t>«Ленин» мен «Құсмұрынның» қатарына.</w:t>
        <w:br/>
        <w:t>Қойларды қырқып-жатқан көрдік барып,</w:t>
        <w:br/>
        <w:t>Бір табын тақыр жүнді өңкей сарық.</w:t>
        <w:br/>
        <w:t>Үсстері қып-қызыл қан қайшты кескен,</w:t>
        <w:br/>
        <w:t>Бүріскен бейптаралар өздері арық.</w:t>
        <w:br/>
        <w:t>Жарайды, жақындайық елге таман,</w:t>
        <w:br/>
        <w:t>Қарасу қаласына келдік аман.</w:t>
        <w:br/>
        <w:t>Сәулетті, өзі үлкен, өзі жалғыз</w:t>
        <w:br/>
        <w:t>Бастадық әңгімені асханадан.</w:t>
        <w:br/>
        <w:t>Асхана жаман емес, іші таза,</w:t>
        <w:br/>
        <w:t>Бар екен қара шыбын бір азғана.</w:t>
        <w:br/>
        <w:t>Ұмытып халат кимей кей кездерде</w:t>
        <w:br/>
        <w:t>Аспазшы кассирімен алған жаза.</w:t>
        <w:br/>
        <w:t>Білемін сынға, Төке, төзеріңді,</w:t>
        <w:br/>
        <w:t>ЭЖаманын бастыққа айтып безерінді.</w:t>
        <w:br/>
        <w:t>Ал енді бір азырақ демалайын,</w:t>
        <w:br/>
        <w:t>Тапсырып өзіңізге кезегімді.</w:t>
        <w:br/>
        <w:t>Төлебай:</w:t>
        <w:br/>
        <w:t>Сыныңды жоқты бардан айттың құрап,</w:t>
        <w:br/>
        <w:t>«Бақанда» аяқкиім жүрген сұрап.</w:t>
        <w:br/>
        <w:t>Ер басты, бір ауданның ақыны боп,</w:t>
        <w:br/>
        <w:t>Атсалысып жөндесейік сынды бірақ.</w:t>
        <w:br/>
        <w:t>Олрас, солатыны ағаш ептеп,</w:t>
        <w:br/>
        <w:t>Жыл сайын ексек-тағы оны көптен.</w:t>
        <w:br/>
        <w:t>Тұзды сор солдырады көк желеңді,</w:t>
        <w:br/>
        <w:t>Ғылыми мекемелер жатыр зерттеп.</w:t>
        <w:br/>
        <w:t>Қол жеткен табыстарға мақтанбайық,</w:t>
        <w:br/>
        <w:t>Алдағы қиындықтан жасқанбайық.</w:t>
        <w:br/>
        <w:t>Жем-шөп қорын әзірлеп жеткілікті,</w:t>
        <w:br/>
        <w:t>Қоралар стандартты болсын лайық.</w:t>
        <w:br/>
        <w:t>Кәбейттік сан жағынан қоғам малын,</w:t>
        <w:br/>
        <w:t>Етейік жаз жайлауда қыстың қамын.</w:t>
        <w:br/>
        <w:t>Баққан мал безбен басып, шелді болсын,</w:t>
        <w:br/>
        <w:t>Қолға ашны қамқоршы боп бұзау жағын.</w:t>
        <w:br/>
        <w:t>102</w:t>
        <w:br/>
        <w:t>Қабылбек, қатты кетсем өкпелеме,</w:t>
        <w:br/>
        <w:t>Сырымды ақтардың деп көпке неге?</w:t>
        <w:br/>
        <w:t>Ағаның ашқы тисе бір қамшысы</w:t>
        <w:br/>
        <w:t>Інісі көтереді, кектене ме?</w:t>
        <w:br/>
        <w:t>Қабылбек:</w:t>
        <w:br/>
        <w:t>Ау, Төлебай, ақыным,</w:t>
        <w:br/>
        <w:t>Бәсекелес жақыным.</w:t>
        <w:br/>
        <w:t>Жарыстас аудан болған соң,</w:t>
      </w:r>
    </w:p>
    <w:p>
      <w:r>
        <w:t>Айтысуға шақырдың.</w:t>
        <w:br/>
        <w:t>Ақыл айтып кей жерде,</w:t>
        <w:br/>
        <w:t>Кейде сынмен қатырдың.</w:t>
        <w:br/>
        <w:t>"Жарасты күлкі ойынмен</w:t>
        <w:br/>
        <w:t>Дау-жанжал, талас дегеннің</w:t>
        <w:br/>
        <w:t>Қарасын дабатырдың.</w:t>
        <w:br/>
        <w:t>Көршілес қонған екі аудан,</w:t>
        <w:br/>
        <w:t>Демейміз келдің сен қайдан,</w:t>
        <w:br/>
        <w:t>Жер ортасы Обаған</w:t>
        <w:br/>
        <w:t>Осы арада қашаннан</w:t>
        <w:br/>
        <w:t>Бабамыз біздің мал жайған.</w:t>
        <w:br/>
        <w:t>Құда болып, қой сойып,</w:t>
        <w:br/>
        <w:t>Қызберісіп, қыз алған.</w:t>
        <w:br/>
        <w:t>Кемдігі болса біреудің</w:t>
        <w:br/>
        <w:t>Көмек етіп құрасқан.</w:t>
        <w:br/>
        <w:t>Іргелес осы екі елің,</w:t>
        <w:br/>
        <w:t>Ерте күннің өзінде</w:t>
        <w:br/>
        <w:t>Достыққа солай жол ашқан.</w:t>
        <w:br/>
        <w:t>Енді мынау екі ақын</w:t>
        <w:br/>
        <w:t>Таныс болдық тым жақын.</w:t>
        <w:br/>
        <w:t>Өкпелеп, Төке, жүрмеңіз,</w:t>
        <w:br/>
        <w:t>Сөз айттың деп тым салқын.</w:t>
        <w:br/>
        <w:t>Айтыстың сондай заңы бар,</w:t>
        <w:br/>
        <w:t>Бұза алмадық біз салтын.</w:t>
        <w:br/>
        <w:t>Тілеймін, Төке, денсаулық,</w:t>
        <w:br/>
        <w:t>Таптырмас ол бір сары алтын.</w:t>
        <w:br/>
        <w:t>Өркендей берсін екі аудан</w:t>
        <w:br/>
        <w:t>Қатар қағып қанатын.</w:t>
        <w:br/>
        <w:t>«Коммунизм таңы»,</w:t>
        <w:br/>
        <w:t>1982 жылғы 81 шілде</w:t>
        <w:br/>
        <w:t>103</w:t>
        <w:br/>
        <w:t>Көңілге қуат берер ән көбейсе,</w:t>
        <w:br/>
        <w:t>Халқымның бақ дәулеті тасығаны.</w:t>
        <w:br/>
        <w:t>Көмейден ән төгіліп қалықтасын,</w:t>
        <w:br/>
        <w:t>Әділет ақ ниет боп шарықташы үн.</w:t>
        <w:br/>
        <w:t>Берейін кезегіңді, Дәмер інім, .</w:t>
        <w:br/>
        <w:t>Сөйлепі, тыңдаушы жүрт жалықпасын.</w:t>
        <w:br/>
        <w:t>Дәмер:</w:t>
        <w:br/>
        <w:t>Сөйлейін бүгін еркіндеп,</w:t>
        <w:br/>
        <w:t>Сөйлейін бүгін желпілдеп.</w:t>
        <w:br/>
        <w:t>Шабыт қысқан түріме,</w:t>
        <w:br/>
        <w:t>Күлмеңіз, Жөке, кеңкілдеп.</w:t>
        <w:br/>
        <w:t>Айтамын сізге сырымды,</w:t>
        <w:br/>
        <w:t>Айымды, жұлдыз, күнімді.</w:t>
        <w:br/>
        <w:t>Бұлттанып тұрса көгіңіз,</w:t>
        <w:br/>
        <w:t>Төгейін шуақ нұрымды.</w:t>
        <w:br/>
        <w:t>Қажет болса келіңіз,</w:t>
        <w:br/>
        <w:t>Ұсынайын гүлімді.</w:t>
        <w:br/>
        <w:t>Сөзімді, Жөке, ұғарсыз,</w:t>
        <w:br/>
        <w:t>Адамсыз ғой білімді.</w:t>
        <w:br/>
        <w:t>Болсын деп ашық аспаны,</w:t>
        <w:br/>
        <w:t>Келсін деп қайта қашқаны.</w:t>
      </w:r>
    </w:p>
    <w:p>
      <w:r>
        <w:t>Сидорованы сіздерге</w:t>
        <w:br/>
        <w:t>Жібердік қойып басқаны.</w:t>
        <w:br/>
        <w:t>Сосын да дүбір басталып,</w:t>
        <w:br/>
        <w:t>Сілкінтер ұран тасталып.</w:t>
        <w:br/>
        <w:t>Танитын болды көкесін</w:t>
        <w:br/>
        <w:t>Жүргендер кеше мастанып.</w:t>
        <w:br/>
        <w:t>Естеріңіз жидыңыз,</w:t>
        <w:br/>
        <w:t>Тараннан барған келіншек</w:t>
        <w:br/>
        <w:t>Ауданыңыз басқарып.</w:t>
        <w:br/>
        <w:t>Ауданды біздің көрсеңіз</w:t>
        <w:br/>
        <w:t>Көтерілер еңсеңіз.</w:t>
        <w:br/>
        <w:t>Ініне кірсе шыққысыз</w:t>
        <w:br/>
        <w:t>Ново-Ильиновтегі кеңсеміз.</w:t>
        <w:br/>
        <w:t>Саралап жөндеп қараса,</w:t>
        <w:br/>
        <w:t>Бізде емір бәрі жаңаша.</w:t>
        <w:br/>
        <w:t>Қостанайдан таппаған</w:t>
        <w:br/>
        <w:t>Фонтаны қандай тамаша!</w:t>
        <w:br/>
        <w:t>Көшесі, бағы, алаңы,</w:t>
        <w:br/>
        <w:t>Түсірер еске қаланы.</w:t>
        <w:br/>
        <w:t>107</w:t>
        <w:br/>
        <w:t>Жолбарыс жұдырықтай болғанымен,</w:t>
        <w:br/>
        <w:t>Іштегі ояу жырым арыстандай.</w:t>
        <w:br/>
        <w:t>Кезекті бердім саған, Дәмер інім,</w:t>
        <w:br/>
        <w:t>Жүрт көрсін жыр-сайыстың әмірі кім?</w:t>
        <w:br/>
        <w:t>Өлеңмен өрнек салып, тәж тоқитын,</w:t>
        <w:br/>
        <w:t>Айтыста кездеспеген тәңіріңмін.</w:t>
        <w:br/>
        <w:t>Дәмер:</w:t>
        <w:br/>
        <w:t>Білмеймін, кімнің қалай тамсанары;</w:t>
        <w:br/>
        <w:t>Біреулер әп-әдемі ән салады.</w:t>
        <w:br/>
        <w:t>Айтыс бұл - жарысы ғой ақындардың,</w:t>
        <w:br/>
        <w:t>Көп күтіп қазағымның аңсағаны.</w:t>
        <w:br/>
        <w:t>Халайық, есен-аман бармысыздар,</w:t>
        <w:br/>
        <w:t>Шат көңіл жүрсіздер ме, саумысыздар?</w:t>
        <w:br/>
        <w:t>Алайын алдыменен сәлем беріп,</w:t>
        <w:br/>
        <w:t>Ассалаумағалейкүм, армысыздар?</w:t>
        <w:br/>
        <w:t>Дүрсілін жүрегімнің тыңдамасам,</w:t>
        <w:br/>
        <w:t>Не болар досты дос деп сыйламасам?</w:t>
        <w:br/>
        <w:t>Бүгінгі ұлы тойда ұят болар,</w:t>
        <w:br/>
        <w:t>Достығын орыс-қазақ жырламасам.</w:t>
        <w:br/>
        <w:t>Бірге өсіп алма бағы, өрігіміз,</w:t>
        <w:br/>
        <w:t>Болды орыс біздің нағыз серігіміз.</w:t>
        <w:br/>
        <w:t>Жездеміз Иван аты жетіп жатыр,</w:t>
        <w:br/>
        <w:t>Аз емес Марусядай келініміз.</w:t>
        <w:br/>
        <w:t>Ау, Жөке, айтысты сіз бастадыңыз,</w:t>
        <w:br/>
        <w:t>Тұлпардай желпініп бір тастадыңыз.</w:t>
        <w:br/>
        <w:t>Қорқып ем шықпай тағы жүре ме деп,</w:t>
        <w:br/>
        <w:t>Келіпсіз, алғыс айтам, қашпадыңыз.</w:t>
        <w:br/>
        <w:t>Қызумен тоқтай алмай ағып кетсем;</w:t>
        <w:br/>
        <w:t>Арман жоқ, сайыста бұл жанып кетсем.</w:t>
        <w:br/>
        <w:t>Жағдайды жөніменен түсініңіз,</w:t>
        <w:br/>
        <w:t>Сынға алып, сүріндіріп қағын кетсем.</w:t>
      </w:r>
    </w:p>
    <w:p>
      <w:r>
        <w:t>Жаппаймын сізге өтірік пәлемізді,</w:t>
        <w:br/>
        <w:t>,Жолдаймын ең асыл бір сәлем ізгі.</w:t>
        <w:br/>
        <w:t>Тезірек домбыраңыз қолға алыңыз,</w:t>
        <w:br/>
        <w:t>Ұтшптыра бермеймін мен зәреңізді.</w:t>
        <w:br/>
        <w:t>Жолбарыс:</w:t>
        <w:br/>
        <w:t>Қостанай - іргелі аудан қаламдағы,</w:t>
        <w:br/>
        <w:t>Тең келер әзір ешікім баланбады.</w:t>
        <w:br/>
        <w:t>Жер жайы жаннат бағы болғанымен,</w:t>
        <w:br/>
        <w:t>Байлығы, даңқы, көркі - адамдары.</w:t>
        <w:br/>
        <w:t>105</w:t>
        <w:br/>
        <w:t>Құс фабрикам жылына,</w:t>
        <w:br/>
        <w:t>Бес миллион табыс табады.</w:t>
        <w:br/>
        <w:t>«Викторовкадай» савхозым,</w:t>
        <w:br/>
        <w:t>50 үй жылда салады.</w:t>
        <w:br/>
        <w:t>«Рассвет» анау қашанда,</w:t>
        <w:br/>
        <w:t>Үш оран пайда алады.</w:t>
        <w:br/>
        <w:t>«Бачасовқа», Жөке, бардыңыз,</w:t>
        <w:br/>
        <w:t>Жап-жақсы әсер алдыңыз.</w:t>
        <w:br/>
        <w:t>Демалыс үйінде жатып ап,</w:t>
        <w:br/>
        <w:t>Қымызын ішіп қандыңыз.</w:t>
        <w:br/>
        <w:t>Келген жоқ па-ау, Жөке,</w:t>
        <w:br/>
        <w:t>Мүлде сонда қалғыңыз.</w:t>
        <w:br/>
        <w:t>Десеңіз жайда түсіндім,</w:t>
        <w:br/>
        <w:t>Келмейді босқа ісінгім.</w:t>
        <w:br/>
        <w:t>Моншасына «финский»</w:t>
        <w:br/>
        <w:t>Сізді тұңғыш түсірдім.</w:t>
        <w:br/>
        <w:t>Сайран қал, сайра, ақыным,</w:t>
        <w:br/>
        <w:t>Шықпасын даусың ақырын.</w:t>
        <w:br/>
        <w:t>Таран сынды ауданның</w:t>
        <w:br/>
        <w:t>Жырла үш бірдей батырын.</w:t>
        <w:br/>
        <w:t>Есімі елге таралған,</w:t>
        <w:br/>
        <w:t>Туғаннан сом боп жаралған</w:t>
        <w:br/>
        <w:t>Темірбаев Сейітқан,</w:t>
        <w:br/>
        <w:t>Соғысқа кеткен Тараннан.</w:t>
        <w:br/>
        <w:t>Көтермес ешбір қиқанды,</w:t>
        <w:br/>
        <w:t>Көтермес ешбір бұлтанды.</w:t>
        <w:br/>
        <w:t>Білесіз бе сіз осы,</w:t>
        <w:br/>
        <w:t>Казачонок диханды.</w:t>
        <w:br/>
        <w:t>Жүретін ісі балғадай,</w:t>
        <w:br/>
        <w:t>Тағы бірі батырдың -</w:t>
        <w:br/>
        <w:t>Мырзахметов Балғабай.</w:t>
        <w:br/>
        <w:t>ҚКуанбас қалай достарым,</w:t>
        <w:br/>
        <w:t>Сізден көп үлес қосқаным.</w:t>
        <w:br/>
        <w:t>Астықтың бердім бес жылда,</w:t>
        <w:br/>
        <w:t>Жетіжылдық жоспарын.</w:t>
        <w:br/>
        <w:t>Ағылған сүті дария,</w:t>
        <w:br/>
        <w:t>Есімі елге жария.</w:t>
        <w:br/>
        <w:t>Бал бармақ бар сауыншым</w:t>
        <w:br/>
        <w:t>Чумакова Мария.</w:t>
        <w:br/>
        <w:t>Көмек сұрап қиыннан</w:t>
        <w:br/>
        <w:t>Жоқшпын сізге қиылған.</w:t>
      </w:r>
    </w:p>
    <w:p>
      <w:r>
        <w:t>108</w:t>
        <w:br/>
        <w:t>Жолбарыс Баязитов (Қостанай ауданы) нен Дәмер</w:t>
        <w:br/>
        <w:t>Әбішевтің (Таран ауданы) айтысы</w:t>
        <w:br/>
        <w:t>Жолбарыс:</w:t>
        <w:br/>
        <w:t>Өлең сөз өрнекті ойдың алыбы ма,</w:t>
        <w:br/>
        <w:t>Болмаса болмыс, тірлік танымы ма?</w:t>
        <w:br/>
        <w:t>Қашаннан көңілі - күй, жүрегі- жыр,</w:t>
        <w:br/>
        <w:t>Сүйсінем өз халқымның дарынына.</w:t>
        <w:br/>
        <w:t>Айтыс та ел-жұртымның бір өнері,</w:t>
        <w:br/>
        <w:t>Жыр мәздап, әуен қалқып үн өреді.</w:t>
        <w:br/>
        <w:t>Өмірге ажар берер ән болмаса,</w:t>
        <w:br/>
        <w:t>Көңілдің күйі кетіп түнереді.</w:t>
        <w:br/>
        <w:t>Жырлауға ел-жұртымды жырым дайын,</w:t>
        <w:br/>
        <w:t>ДАғғызам тілімнен бал шырындайын.</w:t>
        <w:br/>
        <w:t>Көңілдің күйін тауып шырқау үшін,</w:t>
        <w:br/>
        <w:t>Әлеумет келді бүгін бір ыңғайым.</w:t>
        <w:br/>
        <w:t>Айтыста өнерлі озар жарқын егес,</w:t>
        <w:br/>
        <w:t>Саяз боп сыңар сөйлеу салтым емес.</w:t>
        <w:br/>
        <w:t>Алдағы алпыс жылы ұлы Одақтың</w:t>
        <w:br/>
        <w:t>Жырға да арқау болар алтын белес.</w:t>
        <w:br/>
        <w:t>Тамаша шежірем мол тағдырымда</w:t>
        <w:br/>
        <w:t>Қайтадан туып, түлеп жаңғырдым ба?</w:t>
        <w:br/>
        <w:t>Ұлы орыс Отанымен мәңгі достық,</w:t>
        <w:br/>
        <w:t>Бөледі сахарамда таң нұрына.</w:t>
        <w:br/>
        <w:t>Бір кезде бұл өңірде тамса қаным,</w:t>
        <w:br/>
        <w:t>Осы күн думандата ән саламын.</w:t>
        <w:br/>
        <w:t>Дудар боп, Мария боп қазір-дағы,</w:t>
        <w:br/>
        <w:t>Қанатын қағып жатыр жас арманым.</w:t>
        <w:br/>
        <w:t>Екі жүз елу жыл бұл өмірдегі,</w:t>
        <w:br/>
        <w:t>Шежіре, шалқыған күй төгілмелі.</w:t>
        <w:br/>
        <w:t>Тілі өзге болғанымен тілегі бір,</w:t>
        <w:br/>
        <w:t>Ағаел жарық күндей көгімдегі.</w:t>
        <w:br/>
        <w:t>Шарықтап шалқып, халқым, көкке өрледің,</w:t>
        <w:br/>
        <w:t>Тың алқап, ырыс болды көк белдерің.</w:t>
        <w:br/>
        <w:t>Кәмшат қыз, Қаныш, Мұхтар қазақ атын,</w:t>
        <w:br/>
        <w:t>Әлемге алып шықты төккен терің.</w:t>
        <w:br/>
        <w:t>Арман жоқ дәлбүгінгі ар, қиялда,</w:t>
        <w:br/>
        <w:t>Әйгілі болды елім бар қияға.</w:t>
        <w:br/>
        <w:t>Арнайық соның үлштін жырымызды,</w:t>
        <w:br/>
        <w:t>Заманның күн көсемі- партияға.</w:t>
        <w:br/>
        <w:t>Өлеңмен өрге тартқан жарыс қандай,</w:t>
        <w:br/>
        <w:t>Епті тіл сұлу сөзбен табысқандай.</w:t>
        <w:br/>
        <w:t>104</w:t>
        <w:br/>
        <w:t>1983 ЖЫЛ</w:t>
        <w:br/>
        <w:t>ҮІП облыстық ақындар айтысы</w:t>
      </w:r>
    </w:p>
    <w:p>
      <w:r>
        <w:t>Бақытбек Ахметов (Камышин ауданы) пен Тоғайбай</w:t>
        <w:br/>
        <w:t>Бабыровтың (Наурызым ауданы) айтысы</w:t>
        <w:br/>
        <w:t>Бақытбек:</w:t>
        <w:br/>
        <w:t>Жасымнан жақсы жырдың жақынымын,</w:t>
        <w:br/>
        <w:t>Соңында жүргенім жоқ ақы-пұлдың.</w:t>
        <w:br/>
        <w:t>ЖАсссалаумағалейкүм, алқалы топ,</w:t>
        <w:br/>
        <w:t>Сәлеммен келді алдыңа ақын ұлың.</w:t>
        <w:br/>
        <w:t>Ежелден жыр дарыған ел екенбіз,</w:t>
        <w:br/>
        <w:t>Асып тұр жылдан-жылға берекеміз.</w:t>
        <w:br/>
        <w:t>Сексен жыл РСДРП сьезіне,</w:t>
        <w:br/>
        <w:t>Халайық, құтты болсын мерекеңіз.</w:t>
        <w:br/>
        <w:t>Айтысты көрсетейік көпке үлгі қып,</w:t>
        <w:br/>
        <w:t>Тыңдаушым отырсыншы гүл-гүл күліп:.</w:t>
        <w:br/>
        <w:t>Аламан ұлы дүбір бұл бәйгеге з</w:t>
        <w:br/>
        <w:t>Жыр жүйрік мен де келдім дүлдүл мініп.</w:t>
        <w:br/>
        <w:t>Арманмен кетем кезіп әр қияны,</w:t>
        <w:br/>
        <w:t>Ақынның шарқ ұрады бар қиялы.</w:t>
        <w:br/>
        <w:t>Мен бүгін туған жерді, туған елді,</w:t>
        <w:br/>
        <w:t>Жырлаймын Коммунистік партияны.</w:t>
        <w:br/>
        <w:t>Жырлаймын партияны, өз елімді,</w:t>
        <w:br/>
        <w:t>Жырыма өзектетем өздерінді.</w:t>
        <w:br/>
        <w:t>Салқар бел, сайын далам, сары адырлы,</w:t>
        <w:br/>
        <w:t>Телегей теңізің мен өзенінді.</w:t>
        <w:br/>
        <w:t>Жырлаймын Ахметхан, Нұрхандарды,</w:t>
        <w:br/>
        <w:t>Дарынды дүбір туған дархандарды.</w:t>
        <w:br/>
        <w:t>Ду көрсем, думан көрсем, менің-дағы</w:t>
        <w:br/>
        <w:t>Кететін көтеріліп арқам бар-ды.</w:t>
        <w:br/>
        <w:t>Шыңындай Алатаудың ақ бас аға,</w:t>
        <w:br/>
        <w:t>Пернесін көңіліңнің тапнасам да.</w:t>
        <w:br/>
        <w:t>Жалынан ұстап едім жырарғымақ,</w:t>
        <w:br/>
        <w:t>Жолыма батаңды бер, Ғаббас аға.</w:t>
        <w:br/>
        <w:t>121</w:t>
        <w:br/>
        <w:t>Шындық сөз - өлмейтұғын өмірлі сөз,</w:t>
        <w:br/>
        <w:t>Тұра алса қыза-қыза бірақ та адам.</w:t>
        <w:br/>
        <w:t>Айттың сен біраз жайды ақтарыла,</w:t>
        <w:br/>
        <w:t>Өзің боп қолмен қойған жақта мына.</w:t>
        <w:br/>
        <w:t>Сын іздеп саяхатқа барып кепсің,</w:t>
        <w:br/>
        <w:t>Үңіліп он-он бес жыл қатпарына.</w:t>
        <w:br/>
        <w:t>Айтылған азды-көпті елдегі мін,</w:t>
        <w:br/>
        <w:t>Ортақ іс түзетерлік ерге бүгін.</w:t>
        <w:br/>
        <w:t>Ақ алғыс арналады соған ғана,</w:t>
        <w:br/>
        <w:t>Әр істе қарапайым ерледі кім?</w:t>
        <w:br/>
        <w:t>Партия алып ойы есімінде,</w:t>
        <w:br/>
        <w:t>Лениндік даналық тұр шешімінде.</w:t>
        <w:br/>
        <w:t>Жоырлайық замандасты түлеп ұшқан,</w:t>
        <w:br/>
        <w:t>Достықтың ұлы Одақтай бесігінде.</w:t>
        <w:br/>
        <w:t>Дәмер:</w:t>
      </w:r>
    </w:p>
    <w:p>
      <w:r>
        <w:t>Білемін біраз жерге барып қалдық,</w:t>
        <w:br/>
        <w:t>Сөйлеуге сағат бойы жалықпадық.</w:t>
        <w:br/>
        <w:t>Қосылып қос ауданды жырлаймыз деп,</w:t>
        <w:br/>
        <w:t>Көгінде Қостанайдың қалықтадық.</w:t>
        <w:br/>
        <w:t>Шарықтап қос көмейден шабыт үні,</w:t>
        <w:br/>
        <w:t>Біраз сыр сіз бен бізден ағытылды.</w:t>
        <w:br/>
        <w:t>Табысын әр ауданның желдей есіп,</w:t>
        <w:br/>
        <w:t>Кемшілік орын алған қағытылды.</w:t>
        <w:br/>
        <w:t>Емес бұл ақындардың күйінгені,</w:t>
        <w:br/>
        <w:t>Жоқты айтып дау шығарып бүлінгені.</w:t>
        <w:br/>
        <w:t>Дегенмен кей жайлардың жөн деп білем,</w:t>
        <w:br/>
        <w:t>Басшылар құлағынаілінгені.</w:t>
        <w:br/>
        <w:t>Япыр-ай, бітіп айтыс қалғаны ма,</w:t>
        <w:br/>
        <w:t>Жеттік не көшшіліктің талғамына?</w:t>
        <w:br/>
        <w:t>Ау, Жөке, әділ сынды манағы айтқан,</w:t>
        <w:br/>
        <w:t>Қысылмай жеткізерсіз ауданыңа.</w:t>
        <w:br/>
        <w:t>Шарықтап даусым менің әр қияға,</w:t>
        <w:br/>
        <w:t>Танылып қалдым білем халқыма да.</w:t>
        <w:br/>
        <w:t>Қамқорлық көп жасаған айтысқа бұл</w:t>
        <w:br/>
        <w:t>Рахмет Коммунистік партияға!</w:t>
        <w:br/>
        <w:t>Халайық, бізді дұрыс ұғыңыздар,</w:t>
        <w:br/>
        <w:t>Өмірде ойларыңнан шығыңыздар.</w:t>
        <w:br/>
        <w:t>Алдымен бәріңізге саулық тілейім,</w:t>
        <w:br/>
        <w:t>Хош сау боп көріскенше тұрыңыздар!</w:t>
        <w:br/>
        <w:t>«Коммунизм таңы»,</w:t>
        <w:br/>
        <w:t>1982 жылғы 8 тамы?</w:t>
        <w:br/>
        <w:t>114</w:t>
        <w:br/>
        <w:t>Демеңіз мына жігіт жаңылысты,</w:t>
        <w:br/>
        <w:t>Болсыншы бүгінімнен таң ырысты.</w:t>
        <w:br/>
        <w:t>Тыңдаушы халқым айтар кім екенін,</w:t>
        <w:br/>
        <w:t>Айтыстың дәл бүгінгі тәңірісі.</w:t>
        <w:br/>
        <w:t>Ақыным, айтып өтші табысынды,</w:t>
        <w:br/>
        <w:t>Үлгілі-өнегелі бар ісіңді.</w:t>
        <w:br/>
        <w:t>Жағдайын ауданыңның айтып бізге,</w:t>
        <w:br/>
        <w:t>Көрсетпгі көпке аяқ алысыңды.</w:t>
        <w:br/>
        <w:t>Тоғайбай:</w:t>
        <w:br/>
        <w:t>Армысың, сәлем бердім, халқым менің,</w:t>
        <w:br/>
        <w:t>Биіктеп кетті бүгін, нарқым менің.</w:t>
        <w:br/>
        <w:t>Өн бойым жанып барад оттай болып,</w:t>
        <w:br/>
        <w:t>Кей кезде шынымды айтсам, салқын да едім.</w:t>
        <w:br/>
        <w:t>Айтысқа ат шаршатып мен де келдім,</w:t>
        <w:br/>
        <w:t>Жасасын жарық шашқан салтым менің.</w:t>
        <w:br/>
        <w:t>Көкейде тұнған жырды ағылтатын,</w:t>
        <w:br/>
        <w:t>Ішіме дауыл болып тартыл демім.</w:t>
        <w:br/>
        <w:t>Мен салам, тыңдаңыздар жыр атойын,</w:t>
        <w:br/>
        <w:t>Көрінген кемшілікті сынады ойым.</w:t>
        <w:br/>
        <w:t>Халқым, басымды йіп бердім сәлем,</w:t>
        <w:br/>
        <w:t>Қайырлы, құтты болсын мына тойың,</w:t>
        <w:br/>
        <w:t>Осында отыр барлық от арындым,</w:t>
        <w:br/>
        <w:t>Жыр кетті төбесіне жота қырдың.</w:t>
        <w:br/>
        <w:t>Дәл бүгін таңдай қақты жердің беті</w:t>
        <w:br/>
        <w:t>Тамсанып байлығына Отанымның.</w:t>
      </w:r>
    </w:p>
    <w:p>
      <w:r>
        <w:t>Шалқиды шабыт үні тында, досым,</w:t>
        <w:br/>
        <w:t>Ұнаса тыңдаудан еш тынба, досым.</w:t>
        <w:br/>
        <w:t>Қолыма домбыра алып тебіреніп,</w:t>
        <w:br/>
        <w:t>Кеп отыр Отанымды жырға қосқым.</w:t>
        <w:br/>
        <w:t>Құлақ сал сөздің асыл шындығына,</w:t>
        <w:br/>
        <w:t>Шындық ол- келешекте құнды мұра</w:t>
        <w:br/>
        <w:t>Қостанай зор табыспен жетіп отыр</w:t>
        <w:br/>
        <w:t>Екінші сьездің сексен жылдығына.</w:t>
        <w:br/>
        <w:t>Әлкеме толы ақ бидай дариядай,</w:t>
        <w:br/>
        <w:t>Мақтанып жырға қосам жариялай.</w:t>
        <w:br/>
        <w:t>Дәндерін көтере алмай иіледі</w:t>
        <w:br/>
        <w:t>Қажетін арқалаған қариядай.</w:t>
        <w:br/>
        <w:t>Халқым баяғыдан білмен не еді,</w:t>
        <w:br/>
        <w:t>Ақынды дән байлығы үндеткені.</w:t>
        <w:br/>
        <w:t>Биыл да жылдағыдай биікте тұр</w:t>
        <w:br/>
        <w:t>Кос орден таққан елдің міндеттері.</w:t>
        <w:br/>
        <w:t>122</w:t>
        <w:br/>
        <w:t>Бес мың литр сүт алған;</w:t>
        <w:br/>
        <w:t>Гришук әр сиырдан.</w:t>
        <w:br/>
        <w:t>Тасиды жылда табысым,</w:t>
        <w:br/>
        <w:t>Сондықтан жақын алысым.</w:t>
        <w:br/>
        <w:t>Омаров Ерқан бақташым,</w:t>
        <w:br/>
        <w:t>Көтерген аудан намысын.</w:t>
        <w:br/>
        <w:t>Қалмайын тілді сайратпай,</w:t>
        <w:br/>
        <w:t>Айтайын бәрін айғақтай:</w:t>
        <w:br/>
        <w:t>Таңдаулы тағы малшым бар</w:t>
        <w:br/>
        <w:t>Қайранкөлдік Қайрақбай.</w:t>
        <w:br/>
        <w:t>Еңбекте жүрген табысып,</w:t>
        <w:br/>
        <w:t>Сайыста шыққан жарысып.</w:t>
        <w:br/>
        <w:t>Тарландарды тізбектеп,</w:t>
        <w:br/>
        <w:t>Күн бойы жырға қоссам да,</w:t>
        <w:br/>
        <w:t>Алмаспын деймін тауысып.</w:t>
        <w:br/>
        <w:t>Жолбарыс:</w:t>
        <w:br/>
        <w:t>Айтыста күй төгіліп, жыр тынбаған,</w:t>
        <w:br/>
        <w:t>Әлеумет екі жақтан сыр тыңдаған.</w:t>
        <w:br/>
        <w:t>Еліңнің тізіп берсем кем-кетігін,</w:t>
        <w:br/>
        <w:t>Табынар, ақын інім, ырқың маған.</w:t>
        <w:br/>
        <w:t>Болғай тек Тараныңның жұрты аман,</w:t>
        <w:br/>
        <w:t>Арнап ек аралауға бір күн оған.</w:t>
        <w:br/>
        <w:t>Сыртының сиқы кеткен көп үйің тұр,</w:t>
        <w:br/>
        <w:t>Жабағы жүдеу қойдай қырқылмаған.</w:t>
        <w:br/>
        <w:t>Дәмер-ау, құтылмайсың қармағымнан,</w:t>
        <w:br/>
        <w:t>Қайыспа, мысқыл сықақ салмағымнан.</w:t>
        <w:br/>
        <w:t>Ауатком ауласында жайылатын,</w:t>
        <w:br/>
        <w:t>Топ сиыр неден артық бар малыңнан?</w:t>
        <w:br/>
        <w:t>Әсер мол асханаңа барғанымнан,</w:t>
        <w:br/>
        <w:t>Киесі кешіргей деп алмадық нан.</w:t>
        <w:br/>
        <w:t>Дені сау шанышқы жоқ таңдап алар,</w:t>
        <w:br/>
        <w:t>Кетіпті тісін отап тармағынан.</w:t>
        <w:br/>
        <w:t>Сөзіңнен осыншама бір ұққаным,</w:t>
        <w:br/>
        <w:t>Жоспарды бетке ұстауды ұмытпадың.</w:t>
      </w:r>
    </w:p>
    <w:p>
      <w:r>
        <w:t>Дұрыс қой оның бәрі, ал бірақ та,</w:t>
        <w:br/>
        <w:t>Жел сөзбен мақтанудан түк ұтпадың.</w:t>
        <w:br/>
        <w:t>Цифрға рас болса құныққаның,</w:t>
        <w:br/>
        <w:t>Цифрға тұрса әбден бұрып қарың.</w:t>
        <w:br/>
        <w:t>Жазып ал, айтайын бір деректерді,</w:t>
        <w:br/>
        <w:t>Жай емес көз тұндырар тұнықтарын.</w:t>
        <w:br/>
        <w:t>109</w:t>
        <w:br/>
        <w:t>Ақтаса адал еңбек ел мұратын,</w:t>
        <w:br/>
        <w:t>Елім ғой тәрбиелеп ер қылатын.</w:t>
        <w:br/>
        <w:t>МАллтыннан жұлдыз таққан жеті азамат,</w:t>
        <w:br/>
        <w:t>Жайып жүр шартарапқа елдің атын.</w:t>
        <w:br/>
        <w:t>Ерлердің көш басында - Сидорова,</w:t>
        <w:br/>
        <w:t>Мақтаныш арқау болған сый-жырыма.</w:t>
        <w:br/>
        <w:t>Партия сьезіне делегат боп,</w:t>
        <w:br/>
        <w:t>Барғанын сөзге осы сыйдырдым ба?</w:t>
        <w:br/>
        <w:t>Ауданымталай қырқа асып белді,</w:t>
        <w:br/>
        <w:t>Бір жылда 40 миллион пұт астық берді.</w:t>
        <w:br/>
        <w:t>Одақ боп қайран қалды, шын сүйсінді,</w:t>
        <w:br/>
        <w:t>Жатқанда алтын ырыс тасып кені.</w:t>
        <w:br/>
        <w:t>Мол табыс көтереді көңіл күйді,</w:t>
        <w:br/>
        <w:t>Ел-жұртта осыған сай өмір күйлі,</w:t>
        <w:br/>
        <w:t>Кетшпегі бесжылдықта біздің аудан,</w:t>
        <w:br/>
        <w:t>Жүз он бір миллион пүт өнім құйды.</w:t>
        <w:br/>
        <w:t>Жансұлтан, Мираш, Сұңқар Демеевтер-</w:t>
        <w:br/>
        <w:t>Әулеті мақтан тұтар бір кейіпкер.</w:t>
        <w:br/>
        <w:t>Сауыншы ардақты ава Сәлиманың</w:t>
        <w:br/>
        <w:t>Өрісі өсе түсті кеңейіп бір.</w:t>
        <w:br/>
        <w:t>Атағы асқақ биік айбар шындай,</w:t>
        <w:br/>
        <w:t>Ауылында қыз жоқ неге Айбаршындай?</w:t>
        <w:br/>
        <w:t>Тым құрды жастарыңның арасында</w:t>
        <w:br/>
        <w:t>Ұқсасам деген оған бар масыңай?</w:t>
        <w:br/>
        <w:t>Жас қыздың Омарова Тебут деген,</w:t>
        <w:br/>
        <w:t>Жігерін ешбір жұмыс кемітпеген.</w:t>
        <w:br/>
        <w:t>Сһездер Сарайынан алған әсер,</w:t>
        <w:br/>
        <w:t>Арманды асуындай еріп келген.</w:t>
        <w:br/>
        <w:t>Кузьмина - ер, лауреат, шын асыл жан,</w:t>
        <w:br/>
        <w:t>Әзірге озар жан жоқ бір басынан.</w:t>
        <w:br/>
        <w:t>«Шәкіртсіз ұстаз тұл» деп айта алмайсың,</w:t>
        <w:br/>
        <w:t>Танылған талай тарлан жүр қасында.</w:t>
        <w:br/>
        <w:t>Лариса Олейникке жол етене,</w:t>
        <w:br/>
        <w:t>Келеді ол даозық сол бетінде.</w:t>
        <w:br/>
        <w:t>Мемлекет сыйлығының лауреаты,</w:t>
        <w:br/>
        <w:t>Сайланған республика Советіне.</w:t>
        <w:br/>
        <w:t>Әр шаруа алға тартқан сияқты арман,</w:t>
        <w:br/>
        <w:t>Ырыздық, шабыт болып, күй ақтарған.</w:t>
        <w:br/>
        <w:t>Әр жүйрік жаралған ба деп ойлаймын,</w:t>
        <w:br/>
        <w:t>Бірғажап тұлпар жүйрік тұяқтардан.</w:t>
        <w:br/>
        <w:t>Жүйріктер - ел-жұртымның асыл ары,</w:t>
        <w:br/>
        <w:t>Асыл ар- дәуір, заман, ғасыр әні.</w:t>
      </w:r>
    </w:p>
    <w:p>
      <w:r>
        <w:t>106</w:t>
        <w:br/>
        <w:t>«Рассвет», «Колос», «Виктор», «Николаев»,</w:t>
        <w:br/>
        <w:t>Атағы шықпай қойды елге лайық.</w:t>
        <w:br/>
        <w:t>Астықтан қарыздар болып тағы қалды,</w:t>
        <w:br/>
        <w:t>Бұл деген өткен жылғы үлкен айып.</w:t>
        <w:br/>
        <w:t>Ежелден егінжайға көңіл керек,</w:t>
        <w:br/>
        <w:t>Баптасақ, күте біліп - өнім ерек.</w:t>
        <w:br/>
        <w:t>Бес жылда әр гектарға төгіпсіндер,</w:t>
        <w:br/>
        <w:t>“Ұш жарым тонна ғана көңіңді елеп.</w:t>
        <w:br/>
        <w:t>Түсімі бар дақылдың бізден төмен,</w:t>
        <w:br/>
        <w:t>Ауданың қашан шығар көгіне өрлеп.</w:t>
        <w:br/>
        <w:t>Малында өлім-жітім тыйылмады,</w:t>
        <w:br/>
        <w:t>Жоай-күйі кей совхоздың қиындады.</w:t>
        <w:br/>
        <w:t>Мың қара, бес мың шошқа, тоғыз мың қой,</w:t>
        <w:br/>
        <w:t>Былтырғаштығын осы тиындағы.</w:t>
        <w:br/>
        <w:t>Түліктің шетінеуі тыйылмады,</w:t>
        <w:br/>
        <w:t>Тағы да алты жүз бас бұйырмады.</w:t>
        <w:br/>
        <w:t>Төрт мың қой, үш мың шошқа «марқұм» болып,</w:t>
        <w:br/>
        <w:t>Көп жұрттың тынышын алды биыл-дағы.</w:t>
        <w:br/>
        <w:t>Бұл деген «Колос», «Абай», «Белинский»</w:t>
        <w:br/>
        <w:t>Сияқты совхоздарда қиырдағы.</w:t>
        <w:br/>
        <w:t>Мамандар бір сілкініп оянбаса,</w:t>
        <w:br/>
        <w:t>Өнімнің бітер емес биылғы әні.</w:t>
        <w:br/>
        <w:t>Өріс кем, жайылым тар биыл тағы,</w:t>
        <w:br/>
        <w:t>Қанша мал тақыр жерді шиырлады.</w:t>
        <w:br/>
        <w:t>Бесайда елу келі сүт кемітіп,</w:t>
        <w:br/>
        <w:t>Қылды ғой қыласынды сиыр-дағы.</w:t>
        <w:br/>
        <w:t>Қанықпыз ПМҚ-ның атағына,</w:t>
        <w:br/>
        <w:t>Жаныңа жұмысы оның батады ма?</w:t>
        <w:br/>
        <w:t>Фришко басқаратын бұл ұйымның</w:t>
        <w:br/>
        <w:t>Құдайым кез қылмасын шатағына.</w:t>
        <w:br/>
        <w:t>Құрама жем цехыңыз «Майлиндегі»</w:t>
        <w:br/>
        <w:t>Тұралап нөл циклде жатады ма?</w:t>
        <w:br/>
        <w:t>Жеті жыл салып жатқан занодыңның,</w:t>
        <w:br/>
        <w:t>Ағарып жерге жетті сақалы да.</w:t>
        <w:br/>
        <w:t>Айтайын көрсетпесең кірбің ірең,</w:t>
        <w:br/>
        <w:t>Бір сырды сіздің аудан тірлігінен.</w:t>
        <w:br/>
        <w:t>«Рассвет», «Абай», «Колос», «Ильинов»-те,</w:t>
        <w:br/>
        <w:t>Жиен көп қора аңдап түн жүгірген.</w:t>
        <w:br/>
        <w:t>Околот, Титов - Тобыл тұрғындары</w:t>
        <w:br/>
        <w:t>Басылмай ашы суға жүр құмары.</w:t>
        <w:br/>
        <w:t>Самогон айдаған соң береке жоқ,</w:t>
        <w:br/>
        <w:t>Жұмыста бір күн әрі, бір күн сәрі.</w:t>
        <w:br/>
        <w:t>10</w:t>
      </w:r>
    </w:p>
    <w:p>
      <w:r>
        <w:t>Әрдайым аспаным кең, ашық күнім,</w:t>
        <w:br/>
        <w:t>Отырмын жыр пернесін басын бүгін.</w:t>
        <w:br/>
        <w:t>Бұл сынға түсер ме едім, түспес пе едім,</w:t>
        <w:br/>
        <w:t>Өлеңге болмаса егер ғашықтығым.</w:t>
        <w:br/>
        <w:t>Береке «Наберезкден» қашып тыным,</w:t>
        <w:br/>
        <w:t>Бір күнгі дардай атақ қашық бүгін.</w:t>
        <w:br/>
        <w:t>Дайындау конторың титықтатып,</w:t>
        <w:br/>
        <w:t>Зиянын ағын судай тасытты тым.</w:t>
        <w:br/>
        <w:t>Неше жыл нашар совхоз атандырып,</w:t>
        <w:br/>
        <w:t>Есімін қайран Абай жасытты кім?</w:t>
        <w:br/>
        <w:t>Шаракөл көң-қоқыстан тұншығардай,</w:t>
        <w:br/>
        <w:t>Үүшсорда да жай солай жыр сынардай.</w:t>
        <w:br/>
        <w:t>Халыққа деген тұрмыс қызметің</w:t>
        <w:br/>
        <w:t>Әлі күн жұрт ойынан жүр шыға алмай.</w:t>
        <w:br/>
        <w:t>Жаным жоқ шындық айтсаң қымсынардай,</w:t>
        <w:br/>
        <w:t>Әділ сөз - мәңгі сынбас мың іцынардай.</w:t>
        <w:br/>
        <w:t>Шыны сол, Сидорова кеткеннен соң,</w:t>
        <w:br/>
        <w:t>Жай-күйің болмай тұр-ау құлшынардай.</w:t>
        <w:br/>
        <w:t>Жұлдыздай ел көгінде жарқыраған</w:t>
        <w:br/>
        <w:t>Бар бізде талап жайсаң жарқын адам.</w:t>
        <w:br/>
        <w:t>Бейімбет, Елубайлар мәңгі өлмейді,</w:t>
        <w:br/>
        <w:t>Тұрғанда жұмыр жерде халқы аман.</w:t>
        <w:br/>
        <w:t>Бұларды таниды ел, жалпы ғалам,</w:t>
        <w:br/>
        <w:t>Тани алмай жүр әлі жалқы Таран.</w:t>
        <w:br/>
        <w:t>Ақтөбе ауылында бір белгі:зжоқ,</w:t>
        <w:br/>
        <w:t>Керектей жалғыз ғана даңқы маған.</w:t>
        <w:br/>
        <w:t>Дәмер:</w:t>
        <w:br/>
        <w:t>Жүзеге асқандай-ақ арманыңыз,</w:t>
        <w:br/>
        <w:t>Көп сөгіп кеттіңіз-ау ауданымыз.</w:t>
        <w:br/>
        <w:t>Танымас дейді қазақ күш атасын,</w:t>
        <w:br/>
        <w:t>Жөн болмас сізден біздің қалғанымыз.</w:t>
        <w:br/>
        <w:t>Не жатса соны айтасыз алдыңызда,</w:t>
        <w:br/>
        <w:t>Сіз осы асханама бардыңыз ба?</w:t>
        <w:br/>
        <w:t>Сынық боп шанышқысы; құрын кеткір,</w:t>
        <w:br/>
        <w:t>Жей алмай котлетын қалдыңыз ба?</w:t>
        <w:br/>
        <w:t>Қайдағы көр-жер жайды құштақтамай,</w:t>
        <w:br/>
        <w:t>Орынсыз, буынсыз жерден пышақтамай</w:t>
        <w:br/>
        <w:t>Ау, Жөке, ер азамат едіңіз ғой,</w:t>
        <w:br/>
        <w:t>Қайтеді сөйлесеңіз ұсақтамай.</w:t>
        <w:br/>
        <w:t>Жоқтай-ақ кемішілік дәл-өзіңізде,</w:t>
        <w:br/>
        <w:t>Мән бермей сөйлейсіз-ау сөзіңізге.</w:t>
        <w:br/>
        <w:t>1</w:t>
        <w:br/>
        <w:t>Әділ сын егер сізге керек болса,</w:t>
        <w:br/>
        <w:t>Айтайын бар шындықты көзіңізге.</w:t>
        <w:br/>
        <w:t>Мев айтсам, тұйыққа кеп тірелесіз,</w:t>
        <w:br/>
        <w:t>Ұяттан бір тіріліп, бір өлесіз.</w:t>
        <w:br/>
        <w:t>Былығын «Краснопартизанның» білмейтін жоқ</w:t>
      </w:r>
    </w:p>
    <w:p>
      <w:r>
        <w:t>Яшыр-ау, сонша неге шіренесіз?</w:t>
        <w:br/>
        <w:t>Бола ма сүруге өмір қиялменен,</w:t>
        <w:br/>
        <w:t>Бола масүруге өмір ұранменен?</w:t>
        <w:br/>
        <w:t>«Притобол» өткен жылды аяқтапты,</w:t>
        <w:br/>
        <w:t>Бақандай бес жүз мың сом зиянменен.</w:t>
        <w:br/>
        <w:t>Қараса іске осылай немқұрайлы,</w:t>
        <w:br/>
        <w:t>Түк бермес танабыңыз ең шұрайлы.</w:t>
        <w:br/>
        <w:t>Налитов ап малдарын асырай алмай,</w:t>
        <w:br/>
        <w:t>Науырзымнан жем-шөп үшін жер сұрайды.</w:t>
        <w:br/>
        <w:t>Басшылар бұған қалай көнеді екен,</w:t>
        <w:br/>
        <w:t>Соншама олар неге сенеді екен?</w:t>
        <w:br/>
        <w:t>«Димитров» совхозында тыңайтқышқа,</w:t>
        <w:br/>
        <w:t>Көңмен бір темір-терсек төгеді екен.</w:t>
        <w:br/>
        <w:t>Япыр-ай, мұндай неткен ерке едіңіз?</w:t>
        <w:br/>
        <w:t>Не болар бұл қылықпен ертеңіңіз?</w:t>
        <w:br/>
        <w:t>«Чураков» совхозының өткен жылы</w:t>
        <w:br/>
        <w:t>120 тонна шөбін өртедіңіз?</w:t>
        <w:br/>
        <w:t>Демеңіз мен ештеңе көре алмады,</w:t>
        <w:br/>
        <w:t>Сөз тауып сондықтан да сөге алмады.</w:t>
        <w:br/>
        <w:t>Өткен жыл өзіңіздің 15 совхоз</w:t>
        <w:br/>
        <w:t>Жоспарын астық та бере алмады.</w:t>
        <w:br/>
        <w:t>Себебін айтыңызшы басты неден,</w:t>
        <w:br/>
        <w:t>Жаңалық сатушылар ашты маекен?</w:t>
        <w:br/>
        <w:t>Дүкеннің қатып тұрған үйректері</w:t>
        <w:br/>
        <w:t>«Ұшады екен» прилавканың астыменен.</w:t>
        <w:br/>
        <w:t>Әр нәрсе танылады затыменен,</w:t>
        <w:br/>
        <w:t>Қисайып жазған жақсы-ау жатып өлең.</w:t>
        <w:br/>
        <w:t>21 поселкеңіз шуылдайды,</w:t>
        <w:br/>
        <w:t>Тұрмыстық қызмет жоқ деп атыменен.</w:t>
        <w:br/>
        <w:t>Жоқ қылып барды әбден құрытыпсыз,</w:t>
        <w:br/>
        <w:t>Теріні құйқа орнына үйітінсіз.</w:t>
        <w:br/>
        <w:t>Өткен жыл мына тұрған «Притоболдың»</w:t>
        <w:br/>
        <w:t>Қиярын қырық тонна шірітіпсіз.</w:t>
        <w:br/>
        <w:t>Көп мақтап ауданыңыз көңілденбе,</w:t>
        <w:br/>
        <w:t>Болмайды мына ғажап өмірде не?</w:t>
        <w:br/>
        <w:t>Сіздерде әдет пе еді совхоз атын</w:t>
        <w:br/>
        <w:t>Бере салу қайдағы бір көрінгенге?</w:t>
        <w:br/>
        <w:t>Ұқпадым бақсы екенін; жын екенін,</w:t>
        <w:br/>
        <w:t>112</w:t>
        <w:br/>
        <w:t>«ауыз» салады екен. Осындай «ақындар» айтыс сайын бір</w:t>
        <w:br/>
        <w:t>ауданнан бір ауданға немесе бір қаладан бір қалаға «көшіп»</w:t>
        <w:br/>
        <w:t>барып, намысын қорғайды. Мұндай жағдайдың да өнерімізді</w:t>
        <w:br/>
        <w:t>өрістетуге көп зиянынк тигізетінін осы айтыс көрсетті.</w:t>
        <w:br/>
        <w:t>Айтыс қорытындысында ақындар айтысын өткізу жөнін-</w:t>
        <w:br/>
        <w:t>дегі жюри председателі Қауаз Тәжімақин облыстық биыл-</w:t>
        <w:br/>
        <w:t>ғы айтыстың жетістігі мен кемшілігін көрсетіп өтті. Ол жүл-</w:t>
        <w:br/>
        <w:t>дегерлерге бағалы сыйлықтар тапсырды. Айтысқа қатысушы</w:t>
        <w:br/>
        <w:t>ақындардың алған сыйлықтары көп. Оларға кітапқұмарлар</w:t>
        <w:br/>
        <w:t>қоғамы облыстық басқармасынан да тарту тартылды.</w:t>
      </w:r>
    </w:p>
    <w:p>
      <w:r>
        <w:t>Екі күнге созылған ақындар айтысы өлең өнері мен ән-</w:t>
        <w:br/>
        <w:t>күйдің зор думан тойы болды. Бүкіл облыс дерлік жерінен</w:t>
        <w:br/>
        <w:t>келген халық таланттардың өнеріне әбден риза болып, шын</w:t>
        <w:br/>
        <w:t>жүректен алғыс сезімдерін білдірді.</w:t>
        <w:br/>
        <w:t>Ғибай ӘБІЛЕВ,</w:t>
        <w:br/>
        <w:t>«Еоммунизм таңы»,</w:t>
        <w:br/>
        <w:t>1982 жылғы 27 шілде</w:t>
        <w:br/>
        <w:t>120</w:t>
        <w:br/>
        <w:t>Елінің әлде атақты ұлы екенін.</w:t>
        <w:br/>
        <w:t>«Александров» совхозының басшылары</w:t>
        <w:br/>
        <w:t>Білмейді Александровтың кім екенін.</w:t>
        <w:br/>
        <w:t>Шіықпасын айтыстан соң есіңізден,</w:t>
        <w:br/>
        <w:t>Берілген бұлар кімнің шешімімен.</w:t>
        <w:br/>
        <w:t>Совхоздың бөлімшелері аталады</w:t>
        <w:br/>
        <w:t>Қайдағы көпестердің есімімен.</w:t>
        <w:br/>
        <w:t>Сіздердің тағы кімдер сүйіктіңіз,</w:t>
        <w:br/>
        <w:t>Қаймақты айран қылыпіріттіңіз.</w:t>
        <w:br/>
        <w:t>Атақты Омар Шипин тұрған жерде</w:t>
        <w:br/>
        <w:t>Белгісіз Чураковты тірілттіңіз.</w:t>
        <w:br/>
        <w:t>Апыр-ай, қалай қатты қиялдайсыз,</w:t>
        <w:br/>
        <w:t>Жүрсіз бе лайықты қырандарсыз?</w:t>
        <w:br/>
        <w:t>Көпестің атын көкке көтеруге</w:t>
        <w:br/>
        <w:t>Қалайша жұртшылықтан ұялмайсыз?</w:t>
        <w:br/>
        <w:t>Шіынды айтсам ашуланып тулайсыз ба?</w:t>
        <w:br/>
        <w:t>Сіз осы жақсыларды сыйлайсыз ба?</w:t>
        <w:br/>
        <w:t>Ұлы ұстаз жерлесіңіз Ыбырайға</w:t>
        <w:br/>
        <w:t>Есімін бір совхоздың қимайсыз ба?</w:t>
        <w:br/>
        <w:t>Жақсының жақсылығы бекер мееді,</w:t>
        <w:br/>
        <w:t>Дұрыс қой еңбегінің өтелгені.</w:t>
        <w:br/>
        <w:t>Шипин мен Ыбырайдың есімдерін,</w:t>
        <w:br/>
        <w:t>Жеүрсіз бе басқа жерде көтергелі?</w:t>
        <w:br/>
        <w:t>Сіз бізді танып жақсы білмедіңіз,</w:t>
        <w:br/>
        <w:t>Күресіп, көкпар тартып жүргеніміз.</w:t>
        <w:br/>
        <w:t>Қазақтың ұлттық спорт ойындарын</w:t>
        <w:br/>
        <w:t>Таранға тағы бір кеп үйреніңіз.</w:t>
        <w:br/>
        <w:t>Сараң деп мені сонша санайсыз ба?</w:t>
        <w:br/>
        <w:t>Берейін бір сәйгүлік, қалайсыз ба?</w:t>
        <w:br/>
        <w:t>ШПіабандоз сұлуларым толып жатыр,</w:t>
        <w:br/>
        <w:t>Өзіңіз қыз қууға жарайсыз ба?</w:t>
        <w:br/>
        <w:t>Демеймін жұртым мені мазақтасын,</w:t>
        <w:br/>
        <w:t>ӘӨйткенше отқа салсын, азаптасын.</w:t>
        <w:br/>
        <w:t>Кеңсеңіз алдындағы жазулардың</w:t>
        <w:br/>
        <w:t>Жүз оқып, түсінбедік қазақшасын.</w:t>
        <w:br/>
        <w:t>Айтысты меніменен тіледіңіз,</w:t>
        <w:br/>
        <w:t>Құм болып жасыды ма жігеріңіз?</w:t>
        <w:br/>
        <w:t>Ау, Жөке, қолмен сипап көріңізші,</w:t>
        <w:br/>
        <w:t>Сау ма екен жолбарыстай жүрегіңіз?</w:t>
        <w:br/>
        <w:t>Жолбарыс:</w:t>
        <w:br/>
        <w:t>Жақсы екен айтыс өнер сыр ақтарған,</w:t>
        <w:br/>
        <w:t>Едәуір сөз қозғадық жырақтардан.</w:t>
      </w:r>
    </w:p>
    <w:p>
      <w:r>
        <w:t>113</w:t>
        <w:br/>
        <w:t>Айтысқа түскен Бақытбек</w:t>
        <w:br/>
        <w:t>«Облыстық ақындар айтысы болады» деген хабар сонау</w:t>
        <w:br/>
        <w:t>түкпірде жатқан «Бестау» совхозындағы Бақытбекті де елең</w:t>
        <w:br/>
        <w:t>еткізді. Ол бұрын-соңды мұндай жыр бәйгесіне түсіп көрмеген</w:t>
        <w:br/>
        <w:t>еді. Бірақ бала жастан өлең шығарып, домбыра шертіп, ән</w:t>
        <w:br/>
        <w:t>айтатын жігіт тыным таба алмады. Мақсаты Қостанайға келіп,</w:t>
        <w:br/>
        <w:t>ақындар айтысының ортасында болу, суырыпсалма ақын-</w:t>
        <w:br/>
        <w:t>жыршылардың өнерін көру еді. «Шаруаның қызу шағында</w:t>
        <w:br/>
        <w:t>мені серуендетіп кім жібере қояр дерсін» деп тоқталған еді.</w:t>
        <w:br/>
        <w:t>Бірақ аудандық мәдениет бөліміндегілер айтыста аудан на-</w:t>
        <w:br/>
        <w:t>мысын қорғауға осы Бақытбек Ахметов лайық деп тапты.</w:t>
        <w:br/>
        <w:t>Мұндағылар оның суырыпсалма ақындығын, домбыраны</w:t>
        <w:br/>
        <w:t>бабына келтіре тартып, шырқата ән салатынын жақсы білетін.</w:t>
        <w:br/>
        <w:t>Осынау ұсынысты Бақытбекке жеткізгенде ол сасыңқырап</w:t>
        <w:br/>
        <w:t>қалды. Бірақ бас тарта алмады. Сол сәттің өзінде ақын аузына</w:t>
        <w:br/>
        <w:t>мына шумақтар оралып еді:</w:t>
        <w:br/>
        <w:t>Қағайын сілкіндіріп, жыр қанатын,</w:t>
        <w:br/>
        <w:t>Мен бе едім жыр бәйгеден құр қалатын.</w:t>
        <w:br/>
        <w:t>Көтерген абыройын ауданымның</w:t>
        <w:br/>
        <w:t>Жүсіпбек, Ахметқан, Нұрхан ақын.</w:t>
        <w:br/>
        <w:t>Тыңдаушы халқым берер шын бағаны,</w:t>
        <w:br/>
        <w:t>Сан жүйрік шаршы топта сыналады.</w:t>
        <w:br/>
        <w:t>«Нур жауар талапты ерге» деген сөз бар,</w:t>
        <w:br/>
        <w:t>Бағымды мен де тұрмын сынағалы.</w:t>
        <w:br/>
        <w:t>Сонымен Бақытбек өз ауданымен жарыстас Жітіқара ауда-</w:t>
        <w:br/>
        <w:t>нының өкілімен сөз жарыстырмақ болды. Оған мұқият дайын-</w:t>
        <w:br/>
        <w:t>далды. Жітіқара ауданының шаруашылықтарында болып,</w:t>
        <w:br/>
        <w:t>жетістік-кемшіліктеріне ден қойды.</w:t>
        <w:br/>
        <w:t>Бірақ айтыс болады деген күні оның қарсыласы мұндай</w:t>
        <w:br/>
        <w:t>өнерден жүрексініп, сахнаға шықпай қалды. Бақытбек оны</w:t>
        <w:br/>
        <w:t>өлеңімен былай түйреді:</w:t>
        <w:br/>
        <w:t>Не болған Жітіқара аймағына,</w:t>
        <w:br/>
        <w:t>Бір ақын жібермейтін тойға мунда?</w:t>
        <w:br/>
        <w:t>Ауданнан талай жүйрік ақын шыққан,</w:t>
        <w:br/>
        <w:t>Шынылен өнер шіркін тайғаны ма?</w:t>
        <w:br/>
        <w:t>Қанаттас аудан еді жақын белес,</w:t>
        <w:br/>
        <w:t>Беретін жан жоқ па екен ақыл-кеңес?</w:t>
        <w:br/>
        <w:t>Апыр-ай, қалай ғана жіберді екен,</w:t>
        <w:br/>
        <w:t>Жігітті әңгімешіл ақын емес?</w:t>
        <w:br/>
        <w:t>15</w:t>
        <w:br/>
        <w:t>облыс жұртшылығы қатты сағынып қалғаны әрі бүл өнерді</w:t>
        <w:br/>
        <w:t>қатты қадірлей білетіні осыдан айқын аңғарылды. Ақындар</w:t>
        <w:br/>
        <w:t>айтысына облыс қалалары мен аудандарынан көптеген өкілдер</w:t>
        <w:br/>
        <w:t>келді.</w:t>
        <w:br/>
        <w:t>Айтысты тамашалағандардың ішінде Қазақстан Компар-</w:t>
        <w:br/>
        <w:t>тиясы Семиозер аудандық комитетінің бірінші секретары</w:t>
      </w:r>
    </w:p>
    <w:p>
      <w:r>
        <w:t>Қ.Қ. Тұрғымбаев та бар. Ол айтыстың алғашқы күні өз жер-</w:t>
        <w:br/>
        <w:t>лесінің өнерін көріп, айтысты өткізушілермен пікір алысты.</w:t>
        <w:br/>
        <w:t>Аудандық партия комитеті бірінші секретарының халқымыз</w:t>
        <w:br/>
        <w:t>өнеріне ерекше мән беретіні қатты қуантады. Наурызым</w:t>
        <w:br/>
        <w:t>ауданындағы «Соснов» совхоз партия ұйымының секретары</w:t>
        <w:br/>
        <w:t>А. Қалиев айтыстың үзіліс кезінде сахнаға шығып, бірнеше</w:t>
        <w:br/>
        <w:t>ән орындады. Оның айтыс өнерін қаншалықты құптайтыны</w:t>
        <w:br/>
        <w:t>осыдан айқын аңғарылды. Қарт ұстаз, пенсионер Сәбила</w:t>
        <w:br/>
        <w:t>Сәрсенова ақындар айтысында арнау өлеңін оқып берді.</w:t>
        <w:br/>
        <w:t>Айтыстың шымылдығын облысымыздың қарт ақыны Ғаб-</w:t>
        <w:br/>
        <w:t>бас Тұралин толғау жырымен ашты. Ол советтік заманда қазақ</w:t>
        <w:br/>
        <w:t>халқының қол жеткен орасан зор жетістіктерін жырына тиек</w:t>
        <w:br/>
        <w:t>етаотырып, жерлестерін бауырмалдығы мен достығы жарасқан</w:t>
        <w:br/>
        <w:t>ұлы отанымыздың байлығын молайта түсу жолында қажырлы</w:t>
        <w:br/>
        <w:t>еңбек етуге шақырды.</w:t>
        <w:br/>
        <w:t>Ақындар айтысын қарасулық Төлебай Дүйсенбаев пен уриц-</w:t>
        <w:br/>
        <w:t>кийлік Қабылбек Хамзин бастады. Әні де, өлеңі де жақсы</w:t>
        <w:br/>
        <w:t>шыққан Т. Дүйсенбаев басым түсті. Ал Хамзиннің әншілік те,</w:t>
        <w:br/>
        <w:t>ақындық та өнері төмен. Даусы қарлығып шыққан ол көбіне</w:t>
        <w:br/>
        <w:t>басын көтермей, қарсыласына кібіртіктеп жауап беріп отырды.</w:t>
        <w:br/>
        <w:t>Айтысқанда ақындар жеті жүп болып түсті. Сегізінші</w:t>
        <w:br/>
        <w:t>жұптың бір өкілі Жітіқара ауданының ақыны мұндай өнерден</w:t>
        <w:br/>
        <w:t>жүрексініп, кетіп қалыпты. Бұл, әрине, жітіқаралықтарға</w:t>
        <w:br/>
        <w:t>жақсы атақ емес. Облыстық айтысты өткізуге басқа да бірер</w:t>
        <w:br/>
        <w:t>ауданның партия, совет ұйымдары мен мәдениет мекемелері</w:t>
        <w:br/>
        <w:t>жете мән бермегені осы айтыста айқын көрінді. )</w:t>
        <w:br/>
        <w:t>Өткен айтыстарға қарағанда облысымызда бұл өнер әуес-</w:t>
        <w:br/>
        <w:t>қойлары көбейе түскені қатты қуантады. Әсіресе, айтысқа</w:t>
        <w:br/>
        <w:t>түскен қыз-келіншектер өнері сүйсінтіп отырды. Рас, осындай</w:t>
        <w:br/>
        <w:t>өнерсайысын тұңғышрет көрген рудныйлық Рымкеш Ордабае-</w:t>
        <w:br/>
        <w:t>ваойдағыдай өнер көрсете алмады. Ал Наурызым ауданындағы</w:t>
        <w:br/>
        <w:t>«Соснов» орта мектебінің мұғалімі Әсия Беркенова мен осы</w:t>
        <w:br/>
        <w:t>аудандағы «Наурызым» совхозының өкілі Көкен Живентаева</w:t>
        <w:br/>
        <w:t>өнеріне жұрт сүйсіне қол соғып отырды. Әсия облыстық</w:t>
        <w:br/>
        <w:t>айтыста бірінші орынға ие болды. Оның ақындық, әншілік</w:t>
        <w:br/>
        <w:t>өнері де тыңдаушыларға айрықша әсер етті. Осы айтысқа оның</w:t>
        <w:br/>
        <w:t>117</w:t>
        <w:br/>
        <w:t>Келгеннен келмегенің жақсы-дағы,</w:t>
        <w:br/>
        <w:t>Ақындар мунда келіп бақ сынады.</w:t>
        <w:br/>
        <w:t>Сәлем де ауданыңда басшыларға,</w:t>
        <w:br/>
        <w:t>«Ұяттан кісі өлмейді, сақ сынады».</w:t>
        <w:br/>
        <w:t>Бақытбек айтыс үстінде қандай жайды сөз етсе де, оның</w:t>
        <w:br/>
        <w:t>жыры көздеген жерге дөп тиіп жатты. Сондықтан да болар,</w:t>
        <w:br/>
        <w:t>сахнаға жалғыз шықса да, бестаулық жігітке жұртшылық</w:t>
        <w:br/>
        <w:t>ілтипатпен қол соқты. Жаюри мүшелерінің оған жүлделі</w:t>
        <w:br/>
        <w:t>үшінші орын беру жөніндегі шешімін де жыр сүйген қауым</w:t>
        <w:br/>
        <w:t>қызу қостап қарсы алды.</w:t>
        <w:br/>
        <w:t>Бақытбек - ауыл шаруашылығының маманы. Ол - шал-</w:t>
        <w:br/>
        <w:t>ғайдағы шаруашылықта өнікті еңбек етіп, ауылдастарын той-</w:t>
        <w:br/>
        <w:t>думанға бөлеп жүрген жас.</w:t>
        <w:br/>
        <w:t>Өнер жолында қанатың талмасын, биіктен биікке өрлей бер</w:t>
        <w:br/>
        <w:t>демекпіз біз оған.</w:t>
      </w:r>
    </w:p>
    <w:p>
      <w:r>
        <w:t>«Коммунизм таңы»,</w:t>
        <w:br/>
        <w:t>1982 жылғы 7 тамыз</w:t>
        <w:br/>
        <w:t>Жүйріктен жүйрік озар</w:t>
        <w:br/>
        <w:t>Қостанайда облыстық ақындар айтысы әткізілді. Облы-</w:t>
        <w:br/>
        <w:t>сымызда осымен жетінші рет өткізілген бұл айтыс СССР-дің</w:t>
        <w:br/>
        <w:t>құрылуының 60 жылдығына және Қазақстанның Россияға</w:t>
        <w:br/>
        <w:t>өз еркімен қосылуының 250 жылдығына арналды. Айтыстың</w:t>
        <w:br/>
        <w:t>ашылуында облыстық Совет атқару комитеті председателінің</w:t>
        <w:br/>
        <w:t>орынбасары Р.Ә. Төлегенова осы өнер сайысына түсушілер</w:t>
        <w:br/>
        <w:t>мен көрермендерді қызу құттықтап, сөз сөйледі. Ақындар ай-</w:t>
        <w:br/>
        <w:t>тысына Қазақстан Компартиясы облыстық комитеті насихат</w:t>
        <w:br/>
        <w:t>және үгіт бөлімі меңгерушісінің орынбасары Қ.Ә. Жұмабаев</w:t>
        <w:br/>
        <w:t>қатысып отырды.</w:t>
        <w:br/>
        <w:t>Өлең дегенде өзгенің бәрін ұмытатын халқымыз ақындар</w:t>
        <w:br/>
        <w:t>айтысына ерекше мән береді. Ерте заманда қазақтың дархан</w:t>
        <w:br/>
        <w:t>даласы сахнасы да болған халық өнер алды - қызыл тілдің</w:t>
        <w:br/>
        <w:t>ең бір керемет жиынтық көрінісі ақындар айтысын қатты</w:t>
        <w:br/>
        <w:t>қадірлеген. Үлкен жиын, ойын-той, думанда сайысқа түскен</w:t>
        <w:br/>
        <w:t>ақындар өз халқының арман-ойын өлең өрнегімен жеткізе</w:t>
        <w:br/>
        <w:t>білген.</w:t>
        <w:br/>
        <w:t>Өткен сенбі мен жексенбіде Қостанайдың М. Горький атын-</w:t>
        <w:br/>
        <w:t>дағыоблыстықдраматеатрыныңкеңзалыхалыққатолыболды.</w:t>
        <w:br/>
        <w:t>1979 жылы соңғы өткізілген айтыстан бері осы өнер сайысын</w:t>
        <w:br/>
        <w:t>16.</w:t>
        <w:br/>
        <w:t>онда «Наурызым» совхозының ақыны Көкен Жиентаевамен</w:t>
        <w:br/>
        <w:t>айтысқан еді. Совхозаралық екі ақын айтысы басқаларға үлгі-</w:t>
        <w:br/>
        <w:t>өнеге ретінде облыстық өнер сайысында да көрсетілді. Кө-</w:t>
        <w:br/>
        <w:t>кен Жиентаева айтарлықтай әніпі де, домбырашы екен. Ал</w:t>
        <w:br/>
        <w:t>Сейфолланың бұл өнерге қоса ақындығы барлығы айтыста ай-</w:t>
        <w:br/>
        <w:t>қын аңғарылды. Ол айтысты былай бастады:</w:t>
        <w:br/>
        <w:t>Думанды біздің қазақ халқымызда,</w:t>
        <w:br/>
        <w:t>Айналған айтыс өнер салтымызға.</w:t>
        <w:br/>
        <w:t>Тасыған тау селіндей өлеңіммен</w:t>
        <w:br/>
        <w:t>Берейін ортақ сәлем жалпыңызға.</w:t>
        <w:br/>
        <w:t>Айтайын сөзімді арнап көпке, міне,</w:t>
        <w:br/>
        <w:t>Халқымның көз жүгіртіп өткеніне.</w:t>
        <w:br/>
        <w:t>Қалың ел, тоқталайын қазағымның</w:t>
        <w:br/>
        <w:t>Миудделі муратына жеткеніне.</w:t>
        <w:br/>
        <w:t>Ол осылайша өткенге іполу эхасай келіп, бүгінгі бақытты</w:t>
        <w:br/>
        <w:t>өмірімізді, коммунистік партия мен совет үкіметінің кемең-</w:t>
        <w:br/>
        <w:t>герлік саясатын, қоммунистік құрылыстағы еліміздің ертеңін</w:t>
        <w:br/>
        <w:t>шабыттана жырлады. Әсем қоңыр дауысты оның әніне сай</w:t>
        <w:br/>
        <w:t>домбыра тартуына да көрермендер әлсін-әлсін сүйсіне қол</w:t>
        <w:br/>
        <w:t>соқты. Сейфолла Шайынғазин - Көкен Жиентаева айтысына</w:t>
        <w:br/>
        <w:t>үздік шыққан жүп атаулы арнаулы сыйлық тапсырылды.</w:t>
        <w:br/>
        <w:t>Оның сыртында ақын қыз облыстық комсомол комитетінің,</w:t>
        <w:br/>
        <w:t>алақын жігіт облыстық «Коммунизм таңы» газетінің арнауды</w:t>
        <w:br/>
        <w:t>жүлдесіне ие болды.</w:t>
        <w:br/>
        <w:t>Өнердің аты - өнер. Кім басым түссе, сол озады. Ал оның</w:t>
        <w:br/>
        <w:t>бер жағында айтыс секілді үлкен өнер сайысына жеңіл-желпі</w:t>
        <w:br/>
        <w:t>қараушылар әлі де бар. Соның бірі, мысалы, боровскойлық</w:t>
      </w:r>
    </w:p>
    <w:p>
      <w:r>
        <w:t>Өтеміс “Жүргінбеков пен Ленин ауданының өкілі Ағыбай</w:t>
        <w:br/>
        <w:t>Берікбаевтың айтысы болды. Жас жігіт Өтемістің домбыра</w:t>
        <w:br/>
        <w:t>тартатын, өлең айтатын өнері бар екен. Ал Берікбаев мұның</w:t>
        <w:br/>
        <w:t>екеуінен де құралақан екенін айтыста көрсетіп алды. Ол тіпті</w:t>
        <w:br/>
        <w:t>өзінің жауап өлеңін де дұрыстап қайыра алмай қойды. Кейбір</w:t>
        <w:br/>
        <w:t>ақындар өзінің сөзін дұрыстан айта алмайды да. Әлбетте,</w:t>
        <w:br/>
        <w:t>мұндай «өнермен» жұрт алдына шығу - ақындар айтысы</w:t>
        <w:br/>
        <w:t>деген аты дардай сайысқа қиянат. Осы аудандардың партия,</w:t>
        <w:br/>
        <w:t>совет ұйымдары да мұндай ұятқа еріксіз ортақтасын қалды.</w:t>
        <w:br/>
        <w:t>Қостанай қаласы атынан айтысқа түскен Сапаржан Тәмірбаев</w:t>
        <w:br/>
        <w:t>жөнінде де осындай сын айтуға болады.</w:t>
        <w:br/>
        <w:t>Осы айтыста енді бір байқалған жай кейбір аудандар өз же-</w:t>
        <w:br/>
        <w:t>рінен ақын таба алмай, облыс орталығына немесе басқа жерге</w:t>
        <w:br/>
        <w:t>119</w:t>
        <w:br/>
        <w:t>таңдап алған әні де, домбыра тартуы да тыңдаушыларға қатты</w:t>
        <w:br/>
        <w:t>ұнады. Оның өлең өрнегі де ойдағыдай шығып жатты.</w:t>
        <w:br/>
        <w:t>Айтысқа түскен ақындар еліміздің алпыс жылда: аттап</w:t>
        <w:br/>
        <w:t>өткен қарышты қадамын, оның болашағын көкірек кернеген</w:t>
        <w:br/>
        <w:t>зор қуанышпен жырлады.</w:t>
        <w:br/>
        <w:t>Жерімде еңбек дабылы шарықтаған,</w:t>
        <w:br/>
        <w:t>Аспанымда әсем ән қалықтаған.</w:t>
        <w:br/>
        <w:t>Өлең-жырды өмірге серік еткен,</w:t>
        <w:br/>
        <w:t>Өлең-жырдан қазағым жалықпаған,-</w:t>
        <w:br/>
        <w:t>деп тебірене жырлады семиозерлік инженер-механик Абай</w:t>
        <w:br/>
        <w:t>Қажиев. Рас, оның өлеңінің көркемдігі осындай ұтымды бол-</w:t>
        <w:br/>
        <w:t>ғанымен, орындаушылық шеберлігі де, домбыра тартуы да</w:t>
        <w:br/>
        <w:t>бұдан әлдеқайда төмен түсіп жатты. Көрермендер оның мұндай</w:t>
        <w:br/>
        <w:t>кемшілігіне кеңшілік те жасап отырды, оның ұтымды өлең</w:t>
        <w:br/>
        <w:t>шумақтарына дүрліге қол шапалақтады. Семиозерлік Абай</w:t>
        <w:br/>
        <w:t>облыстық айтыста жүлделі екінші орын алды.</w:t>
        <w:br/>
        <w:t>Айтқожа Арғынғазиев Жітіқара қаласында ұлт аспаптар</w:t>
        <w:br/>
        <w:t>оркестрін басқарады. Қазақ көркемәнерпаздарының биылғы</w:t>
        <w:br/>
        <w:t>жаздағы облыстық байқауында ол басқарған оркестр өне-</w:t>
        <w:br/>
        <w:t>рі ерекше аталып өтті. Айтқожа ақындар айтысында екінші</w:t>
        <w:br/>
        <w:t>қырынан -- ақындық өнерімен көрінді. Әншілігі мен домбы-</w:t>
        <w:br/>
        <w:t>рашылығы қатар түсіп жатқан ол суырылсалма ақындық</w:t>
        <w:br/>
        <w:t>өнерден де құралақан емесекен. Олда жүлделі екінші орынның</w:t>
        <w:br/>
        <w:t>бірін иемденді.</w:t>
        <w:br/>
        <w:t>Камышин ауданының ақыны Бақытбек Ахметовпен айты-</w:t>
        <w:br/>
        <w:t>сатын ақынның Қостанайға келсе де, айтыстың алдында кетіп</w:t>
        <w:br/>
        <w:t>қалғанын айтқан едік. Бақытбек жалғыз өзі сахнаға шығып,</w:t>
        <w:br/>
        <w:t>өз ауданының қол жеткен табысын жырлап берді. Ол онымен</w:t>
        <w:br/>
        <w:t>қоймай серіктесімен бірге Жітіқара ауданын аралағанда</w:t>
        <w:br/>
        <w:t>байқап қалған олқылықтарды да жыр садағымен түйреп өтті.</w:t>
        <w:br/>
        <w:t>Оған қарасулық Т. Дүйсенбаевпен бірге жүлделі үшінші орын</w:t>
        <w:br/>
        <w:t>берілді. Қостанай ауданы атынан айтысқа түскен Жолбарыс</w:t>
        <w:br/>
        <w:t>Баязитов та осы жүлделі үш орынның біріне ие болды. Оның</w:t>
        <w:br/>
        <w:t>бәсекелесі Дәмер Әбішев (Таран ауданы) ұтқыр да, өткір өлең-</w:t>
        <w:br/>
        <w:t>дерімен көзге түсті.</w:t>
        <w:br/>
        <w:t>Наурызымдық мұғалім Сейфолла Шайынғазиннің есімі</w:t>
        <w:br/>
        <w:t>ақын ретінде республика оқырмандарына да белгілі бола бас-</w:t>
        <w:br/>
        <w:t>тады. Оның өлеңдері республикалық газет-журналдарда</w:t>
      </w:r>
    </w:p>
    <w:p>
      <w:r>
        <w:t>басылып жұр. Ол биылғы аудандық айтысқа «Кустанайский</w:t>
        <w:br/>
        <w:t>комсомолец» совхозы атынан түсіп, жүлделі орын алды. Ол</w:t>
        <w:br/>
        <w:t>118</w:t>
        <w:br/>
        <w:t>Кез келді, міне, мендей бала тыңдар,</w:t>
        <w:br/>
        <w:t>Балаға жүйрік ақын жаратыңдар.</w:t>
        <w:br/>
        <w:t>Байқадым, мына топтың арасында,</w:t>
        <w:br/>
        <w:t>Тыз етпе жүйрік сынды бар қырандар.</w:t>
        <w:br/>
        <w:t>Ақындар, ал кәнеки, шешіліндер,</w:t>
        <w:br/>
        <w:t>Халқымның мерейін бір өсіріндер:</w:t>
        <w:br/>
        <w:t>Пшінде жастың бірі мен екенмін,</w:t>
        <w:br/>
        <w:t>Бәкеңді төпеп кетсем, кешіріңдер.</w:t>
        <w:br/>
        <w:t>Мен емес жігіт күшке жата қалар,</w:t>
        <w:br/>
        <w:t>Мен емес уыстап кеп сақал алар.</w:t>
        <w:br/>
        <w:t>Қалсыншпы інілерің бір марқайып,</w:t>
        <w:br/>
        <w:t>ЖЖіберші шапалақтап, апа-ағалар.</w:t>
        <w:br/>
        <w:t>Мінеки,ірі сайыс ал, ақындар,</w:t>
        <w:br/>
        <w:t>Пшіңде оқ бойы алда баратын бар.</w:t>
        <w:br/>
        <w:t>Бар шығар бауыр жазбай сүріншектеп,</w:t>
        <w:br/>
        <w:t>Шаң жұтып орта жолда қалатындар.</w:t>
        <w:br/>
        <w:t>Көкке бір өрлетейік ұлы өнерді,</w:t>
        <w:br/>
        <w:t>Дауысты дауыл қылып таратыңдар.</w:t>
        <w:br/>
        <w:t>Өзіңдей қылшылдаған жастар болса,</w:t>
        <w:br/>
        <w:t>Болашақ тұлнарым деп жаратындар.</w:t>
        <w:br/>
        <w:t>Не керек, бүгін, ақын апа-ағалар,</w:t>
        <w:br/>
        <w:t>Аузыңа қас пен досты қаратыңдар.</w:t>
        <w:br/>
        <w:t>Бақытбек:</w:t>
        <w:br/>
        <w:t>Ақыным, шыға келдің сен бір шеттен,</w:t>
        <w:br/>
        <w:t>Қырандай құйылайын сеңгір көктен.</w:t>
        <w:br/>
        <w:t>Боратып көрейінші өлең-жырды</w:t>
        <w:br/>
        <w:t>Бейнебір оқ төккендей зеңбіректен.</w:t>
        <w:br/>
        <w:t>Көрінер Камышинім мүнарытып,</w:t>
        <w:br/>
        <w:t>Сұлудай сәмбі талы, шынары тік.</w:t>
        <w:br/>
        <w:t>Қашанда өзгелерден өр тұлғасы,</w:t>
        <w:br/>
        <w:t>Секілді Қостанайдың сыңары тек.</w:t>
        <w:br/>
        <w:t>Қосылып Қарасуым теңізбенен,</w:t>
        <w:br/>
        <w:t>Геологтың жүр талайы кен іздеген.</w:t>
        <w:br/>
        <w:t>Ақыным, датта мейлін, мақта мейлің,</w:t>
        <w:br/>
        <w:t>Терезем қай кезде де тең сізбенен.</w:t>
        <w:br/>
        <w:t>Көрдің бе Шөптікөлдің нар қамысын,</w:t>
        <w:br/>
        <w:t>Соғардай әр талынан нарға мүсін.</w:t>
        <w:br/>
        <w:t>Қастерлен қасиетті топырағын,</w:t>
        <w:br/>
        <w:t>Туған жер ту ғып өтем ар-намысын:”</w:t>
        <w:br/>
        <w:t>Іздесең, Менделеев элементін,</w:t>
        <w:br/>
        <w:t>Келеді Қамышинге ере кеткім.</w:t>
        <w:br/>
        <w:t>123</w:t>
        <w:br/>
        <w:t>Тұрмыстық қызмет ету комбинатын,</w:t>
        <w:br/>
        <w:t>Ауданда шала ісімен шыққан аты.</w:t>
        <w:br/>
        <w:t>Дұғай сәлем айта бар басшыларға,</w:t>
        <w:br/>
        <w:t>Халықтың орындасын аманатын.</w:t>
        <w:br/>
        <w:t>МААуылың мәдениеттен ақсайды екен,</w:t>
      </w:r>
    </w:p>
    <w:p>
      <w:r>
        <w:t>Ілгері ешқашан да баспайды екен.</w:t>
        <w:br/>
        <w:t>Жайбық тұрған клубты көріп жастар;</w:t>
        <w:br/>
        <w:t>Бұл қашан ашылар деп қақсайды екен.</w:t>
        <w:br/>
        <w:t>Ағажан, отырысың үрген доптай, :</w:t>
        <w:br/>
        <w:t>Сөздерім нысанаға тиген оқтай.”</w:t>
        <w:br/>
        <w:t>«Москва» совхозында мал өспейді,</w:t>
        <w:br/>
        <w:t>Ақыным, қайда жүрсің оған соқпай?</w:t>
        <w:br/>
        <w:t>Айтсам да тазалықты қарамайсың,</w:t>
        <w:br/>
        <w:t>Ауыл көркі деп оны санамайсың.</w:t>
        <w:br/>
        <w:t>Тау болып үйілген күл-қоқыстар,</w:t>
        <w:br/>
        <w:t>Ауылында аяқ алып жүре алмайсың.</w:t>
        <w:br/>
        <w:t>Шарықтап залдың ішін жатыр ӛнім,</w:t>
        <w:br/>
        <w:t>Әрқашан ардақтаған ақын елін.</w:t>
        <w:br/>
        <w:t>Айтысқа баға берсін тыңдаушылар,</w:t>
        <w:br/>
        <w:t>Жөн сөзге тоқтасуға шақырамын.</w:t>
        <w:br/>
        <w:t>Мұсахан:</w:t>
        <w:br/>
        <w:t>«Талаптыға нұр жауар»</w:t>
        <w:br/>
        <w:t>Деген сөз бар халықта:</w:t>
        <w:br/>
        <w:t>Өнерлі болсаң аянба,</w:t>
        <w:br/>
        <w:t>Биікке ұмтыл, шарықта.</w:t>
        <w:br/>
        <w:t>Болмаса, өнер өзінде,</w:t>
        <w:br/>
        <w:t>Берілме іптарлыққа.</w:t>
        <w:br/>
        <w:t>Өзгенің ісін күндеме,</w:t>
        <w:br/>
        <w:t>Көлеңке болма жарыққа.</w:t>
        <w:br/>
        <w:t>Шабыт қызып көңілде,</w:t>
        <w:br/>
        <w:t>Түстік біздер сайысқа.</w:t>
        <w:br/>
        <w:t>Қылпылдаған қызыл тіл.</w:t>
        <w:br/>
        <w:t>Айтыстан майып қайыспас.</w:t>
        <w:br/>
        <w:t>Мен-бірақын ағамын,</w:t>
        <w:br/>
        <w:t>Сен- өнерлі қарындас.</w:t>
        <w:br/>
        <w:t>Өнерлі сеңдей құрбыммен</w:t>
        <w:br/>
        <w:t>Айтысқанға көңіл мәз.</w:t>
        <w:br/>
        <w:t>Атақ үшін айтыспас,</w:t>
        <w:br/>
        <w:t>Асқақ көңіл өнерпаз.</w:t>
        <w:br/>
        <w:t>Өнерге деген құштарлық.</w:t>
        <w:br/>
        <w:t>“Өнерпазды қылған мас.</w:t>
        <w:br/>
        <w:t>137</w:t>
        <w:br/>
        <w:t>Жҡелілеп біз байладық мама бие,</w:t>
        <w:br/>
        <w:t>Жылқышы Жолдыбегім - маман ие.</w:t>
        <w:br/>
        <w:t>Сапырдық сары қымыз, енді тпұбат</w:t>
        <w:br/>
        <w:t>Ішпек боп сатып алдық тағы түйе.</w:t>
        <w:br/>
        <w:t>Телегей айта берсем, табысым көп,</w:t>
        <w:br/>
        <w:t>Ақыным отырмысың намысың кеп.</w:t>
        <w:br/>
        <w:t>Атақты ерлерім көп, еңбегі зор,</w:t>
        <w:br/>
        <w:t>Өлкеде аудан түгіл, теңдесі жоқ.</w:t>
        <w:br/>
        <w:t>Байқаймын, өкініш бар өзегінде,</w:t>
        <w:br/>
        <w:t>Білемін, қиналсаң да төзеріңді.</w:t>
        <w:br/>
        <w:t>Бірауық мен аз ғана демалайын,</w:t>
        <w:br/>
        <w:t>Берейін ал, Тоғайбай, кезегінді.</w:t>
        <w:br/>
        <w:t>Тоғайбай:</w:t>
        <w:br/>
        <w:t>Асықпай кезіп жүріп жай бір өзің,</w:t>
        <w:br/>
        <w:t>Көрдің ғой ауылымның жайлы жерін.</w:t>
        <w:br/>
        <w:t>Ақсуым, Мойылдымда тулап жатқан,</w:t>
        <w:br/>
        <w:t>Қарасу атышулы Қайғы көлін.</w:t>
        <w:br/>
        <w:t>Сен талай жыр қып айтқан көпке біздер,</w:t>
        <w:br/>
        <w:t>Тегін бұл Қайғы жері деп не едіңдер.</w:t>
      </w:r>
    </w:p>
    <w:p>
      <w:r>
        <w:t>Жерімнен кедір-бұдыр көрсең егер,</w:t>
        <w:br/>
        <w:t>Деп білгін, Амангелді өткен іздер.</w:t>
        <w:br/>
        <w:t>Болсаң даппабыттанған жас қандайын,</w:t>
        <w:br/>
        <w:t>Мені әсте жасқай алман, жасқанбаймын.</w:t>
        <w:br/>
        <w:t>Ауылымнан талай жас жүр білім алып,</w:t>
        <w:br/>
        <w:t>Қалайша, аға, сізге мақтанбайын?</w:t>
        <w:br/>
        <w:t>Осы ма бір елге ақын болғандығын,</w:t>
        <w:br/>
        <w:t>Алдымда қорлансаң да долданбадың.</w:t>
        <w:br/>
        <w:t>Көргенде тандай қағып таңдандың ғой,</w:t>
        <w:br/>
        <w:t>Атақты Наурызымның ормандарын.</w:t>
        <w:br/>
        <w:t>Несіне өзімді-өзім дал етемін,</w:t>
        <w:br/>
        <w:t>Көрдің ғой менде байлық бар екенін.</w:t>
        <w:br/>
        <w:t>. Білдің бе Докучаев поселкесі</w:t>
        <w:br/>
        <w:t>Болашақ «Восход» атты қала екенін?</w:t>
        <w:br/>
        <w:t>Бәрін де, ақынжан, мен танып, сезем,</w:t>
        <w:br/>
        <w:t>Дәл қазір - бал қымызға қарық кезең.</w:t>
        <w:br/>
        <w:t>Наурызым - әнші-күйші, ақынды өлке,</w:t>
        <w:br/>
        <w:t>Көсілген малды жайлау, балықты өзен.</w:t>
        <w:br/>
        <w:t>Осылай бейбіт өмір ырыс қылды,</w:t>
        <w:br/>
        <w:t>Кеудемнен шашырайды жыр ұшқынды.</w:t>
        <w:br/>
        <w:t>Сізді бір бүйітуге ертіп келдім</w:t>
        <w:br/>
        <w:t>Жезтаңдай Балташ пенен Ырыскүлді.</w:t>
        <w:br/>
        <w:t>125</w:t>
        <w:br/>
        <w:t>Айтпаймын шикі піскен нандарыңды,</w:t>
        <w:br/>
        <w:t>Қыздырып қайтем, сірә, қандарыңды.</w:t>
        <w:br/>
        <w:t>“Уәде беріпсіңдер түзейміз деп,</w:t>
        <w:br/>
        <w:t>Болмаса жақтырмаймын жанжалыңды.</w:t>
        <w:br/>
        <w:t>Айтпай-ақ ауданыңның кешегісін,</w:t>
        <w:br/>
        <w:t>Айтамын бүгінгіге көшелі сын.</w:t>
        <w:br/>
        <w:t>Үйлерің көптен бері жөнделмеген,</w:t>
        <w:br/>
        <w:t>Бір жаққабиыл, сірә, көшемісін.</w:t>
        <w:br/>
        <w:t>Барып ем ауданыңа сәті түсіп,</w:t>
        <w:br/>
        <w:t>Қайтқанмын қымыз болмай қатық ішіп.</w:t>
        <w:br/>
        <w:t>Байлапсыз Наурызымда алты бие,</w:t>
        <w:br/>
        <w:t>Үстіне төккендей боп алтынды үйе.</w:t>
        <w:br/>
        <w:t>Басында ноқтасы жоқ жас құлынның,</w:t>
        <w:br/>
        <w:t>Жылқышың отыр тағы жыртық үйде.</w:t>
        <w:br/>
        <w:t>Аралап көремісің отарларын,</w:t>
        <w:br/>
        <w:t>Демеймін тауды сізге қотармадың.</w:t>
        <w:br/>
        <w:t>Қиян шет малшы менен шопандарға,</w:t>
        <w:br/>
        <w:t>Не себеп газет-журнал апармадың?</w:t>
        <w:br/>
        <w:t>Көргенмін тағы сенің жүргеніңді,</w:t>
        <w:br/>
        <w:t>ҮҮзгенмін сонда-ақ, жаным, күдерімді.</w:t>
        <w:br/>
        <w:t>Қор болған, көкбалауса бабын таппай,</w:t>
        <w:br/>
        <w:t>Құм қылды қайран менің жүрегімді.</w:t>
        <w:br/>
        <w:t>Кезінде кемшгілікті ескертелік,</w:t>
        <w:br/>
        <w:t>Намыстан кетсең-дағы кешке өртеніп.</w:t>
        <w:br/>
        <w:t>Сұрақпен демеңізші бас қатырдың,</w:t>
        <w:br/>
        <w:t>Айтыңыз алға қойған мақсатыңды.</w:t>
        <w:br/>
        <w:t>Қай кезде жоясыңдар кемшілікті,</w:t>
        <w:br/>
        <w:t>Естімей кетеміз бе жақсы атыңды.</w:t>
        <w:br/>
        <w:t>Ойланып ақыр, сірә, болмаған соң,</w:t>
        <w:br/>
        <w:t>Орайы олқылықтың толмаған соң.</w:t>
        <w:br/>
        <w:t>Жібердік Тілеуовтей жақсы ағаны,</w:t>
        <w:br/>
        <w:t>Сыпырып тас түлектің томағасын.</w:t>
        <w:br/>
        <w:t>Айтып қал, ақын інім, айтарынды,</w:t>
        <w:br/>
        <w:t>Көпшіл мен кекшіл емес қайтарымды.</w:t>
      </w:r>
    </w:p>
    <w:p>
      <w:r>
        <w:t>Алайда қапы қалма тас түлекпін,</w:t>
        <w:br/>
        <w:t>Білмейтін ақпаның мен қаңтарынды.</w:t>
        <w:br/>
        <w:t>Аһуданым ауданыңнан көшілгері,</w:t>
        <w:br/>
        <w:t>Туындай тың даланың төсіндегі.</w:t>
        <w:br/>
        <w:t>Деген ғой сын түзелмей, мін түзелмейді,</w:t>
        <w:br/>
        <w:t>Қатты айтсам, ақынінім, кешір мені.</w:t>
        <w:br/>
        <w:t>128</w:t>
        <w:br/>
        <w:t>Өнер болса табынар құдіретім</w:t>
        <w:br/>
        <w:t>Әділ сыншым, төрештім - мына халқым.</w:t>
        <w:br/>
        <w:t>Бейбіт заман, еңбектің арқасында</w:t>
        <w:br/>
        <w:t>Болашақ зор, бақыт мол, өмір жарқын.</w:t>
        <w:br/>
        <w:t>Сөз кезегін берейін сізге, қалқам,</w:t>
        <w:br/>
        <w:t>Жандырыңыз, жаныңыз сіз де, қалқам.</w:t>
        <w:br/>
        <w:t>Еліңіздің еңбекте табыстарын )</w:t>
        <w:br/>
        <w:t>ЭКеткізіңіз қалдырмай бізге, қалқам.</w:t>
        <w:br/>
        <w:t>Бар өнерді бойдағы аямаңыз,</w:t>
        <w:br/>
        <w:t>Бағаласын халқымыз бізді, қалқам.</w:t>
        <w:br/>
        <w:t>Балжан:</w:t>
        <w:br/>
        <w:t>Халайық, сәлем берем, қабыл алғын,</w:t>
        <w:br/>
        <w:t>Жоол түсіп араңызға келін қалдым.</w:t>
        <w:br/>
        <w:t>Әркімге өзіне асыл өскен жері,</w:t>
        <w:br/>
        <w:t>Қорғауға ел намысын жаным салдым.</w:t>
        <w:br/>
        <w:t>Армысың, ақын Мұса, жүзі жарқын,</w:t>
        <w:br/>
        <w:t>Білесің жыр айтыста сөздің парқын.</w:t>
        <w:br/>
        <w:t>Болғанда сен - ақиық, мен- аққу құс,</w:t>
        <w:br/>
        <w:t>Өнердің айдынында жүздік шалқып.</w:t>
        <w:br/>
        <w:t>Мен өзім жас шағымнан өлең жазам,</w:t>
        <w:br/>
        <w:t>Бірақ та айтар сөзім емес арзан.</w:t>
        <w:br/>
        <w:t>Көрген соң балдай тәтті өз перзентін,</w:t>
        <w:br/>
        <w:t>Ата-анам атымды қойған Балжан.</w:t>
        <w:br/>
        <w:t>Жырлаймын бейбіт күннің даналығын,</w:t>
        <w:br/>
        <w:t>Жырлаймын өлкеміздің жаңалығын.</w:t>
        <w:br/>
        <w:t>Жырлаймын осы өмірге қол жеткізген</w:t>
        <w:br/>
        <w:t>Лениндік партияның даналығын.</w:t>
        <w:br/>
        <w:t>Қостанай - берекелі жерім менің,</w:t>
        <w:br/>
        <w:t>Береміз миллиардтың төрттен бірін.</w:t>
        <w:br/>
        <w:t>Өндірісі мол фабрика, заводтарым,</w:t>
        <w:br/>
        <w:t>Кеудеме жарасымды-ақ қос орденім.</w:t>
        <w:br/>
        <w:t>Бұл жерде ғалым Шоқан туып-өскен,</w:t>
        <w:br/>
        <w:t>Қазаққа өнер-білім нұрын сепкен.</w:t>
        <w:br/>
        <w:t>Қалаған әдебиеттің іргетасын,</w:t>
        <w:br/>
        <w:t>Бейімбет ағамыз да терін төккен.</w:t>
        <w:br/>
        <w:t>Қазағымда журналистен алымды</w:t>
        <w:br/>
        <w:t>Кім білмес Мұхамеджан Сералинді?</w:t>
        <w:br/>
        <w:t>Осы жерде туыпты Көбеев те,</w:t>
        <w:br/>
        <w:t>Айтып мен тауысармын, сірә, кімді?</w:t>
        <w:br/>
        <w:t>Ыбырай атамыздың орны бөлек,</w:t>
        <w:br/>
        <w:t>Келеді ұлы бейне мені демеп.</w:t>
        <w:br/>
        <w:t>132</w:t>
        <w:br/>
        <w:t>9%</w:t>
      </w:r>
    </w:p>
    <w:p>
      <w:r>
        <w:t>Тоғайбай:</w:t>
        <w:br/>
        <w:t>Доғардың ба, ақын аға, сөзінді,</w:t>
        <w:br/>
        <w:t>Бес минутқа жұмнты ендеше көзіңді.</w:t>
        <w:br/>
        <w:t>Жұмбақ өлең мен төгейін, кәнекей,</w:t>
        <w:br/>
        <w:t>Ес-түсіңнен тандырып бірөзінді.</w:t>
        <w:br/>
        <w:t>Барған жанмын мен де еліңе қыдырып;</w:t>
        <w:br/>
        <w:t>Көргенімді өтейін бір сыдырып.</w:t>
        <w:br/>
        <w:t>Жұүмбағымды шешер ақын болдбаңыз;</w:t>
        <w:br/>
        <w:t>Отырайын ортасында бір кідіріп:</w:t>
        <w:br/>
        <w:t>Мен сөйлесем; бір көтеріп көңілді,</w:t>
        <w:br/>
        <w:t>Көкейден жыр ақтарылар нетүрлі.</w:t>
        <w:br/>
        <w:t>Орқаш атты ауылыңда бір тау бар,</w:t>
        <w:br/>
        <w:t>Арғы атасы Зеңгі баба секілді.</w:t>
        <w:br/>
        <w:t>Шешудің де келді өзіме кезегі,</w:t>
        <w:br/>
        <w:t>Аққын жаным бәрін аңық сезеді.</w:t>
        <w:br/>
        <w:t>Бұл айтқаным ауылыңда бір тау бар,</w:t>
        <w:br/>
        <w:t>Сиырлардың тау ғып берген тезегі.</w:t>
        <w:br/>
        <w:t>Адам болса; бұл жұмбаққа күлмеген,</w:t>
        <w:br/>
        <w:t>Дер едім мен ол ешнәрсе білмеген.</w:t>
        <w:br/>
        <w:t>Аққу көрдім сізге ұсынған ақ дәмін,</w:t>
        <w:br/>
        <w:t>Қос қанаты жеркендірді кірлеген.</w:t>
        <w:br/>
        <w:t>Аямайын қызыл тілдің бар уын,</w:t>
        <w:br/>
        <w:t>Ағажан-ау, сол тіл менің: қаруым»</w:t>
        <w:br/>
        <w:t>Бұл айтқаным өзің көрген елінде;</w:t>
        <w:br/>
        <w:t>Ала халат бір дүкеніші аруың.</w:t>
        <w:br/>
        <w:t>Көбелекке жетем-дейді-ау кей қоңыз,</w:t>
        <w:br/>
        <w:t>Шешсең мұны жеңдім деп бір билеңіз:</w:t>
        <w:br/>
        <w:t>Ұнап қалды алғаш көрген елінде;</w:t>
        <w:br/>
        <w:t>Көз алдымда көне шаһар киноңыз.</w:t>
        <w:br/>
        <w:t>Кемшілігің кем болса егер; бауырым,</w:t>
        <w:br/>
        <w:t>Тауыса алмас барлық әтеш-тауығың,</w:t>
        <w:br/>
        <w:t>Көне шаһар көз алдымда қираған,</w:t>
        <w:br/>
        <w:t>Ол- өзіңнің Аралкөлдей ауылың:</w:t>
        <w:br/>
        <w:t>Байқадың ба, жұмбағымның сайлығын,</w:t>
        <w:br/>
        <w:t>Шеше алмадың, ағажан-ау; қайда ұғым?</w:t>
        <w:br/>
        <w:t>Күнде бір көші келіп қайтад батыстан</w:t>
        <w:br/>
        <w:t>Тапап-жалмап Наурызымның байлығын:</w:t>
        <w:br/>
        <w:t>Сөйлеп кетсем жыр құралмақ киелі,</w:t>
        <w:br/>
        <w:t>Қара затқа жағып қайтем күйені?</w:t>
        <w:br/>
        <w:t>Бұл айтқаным «Раздольный» еркееткен,</w:t>
        <w:br/>
        <w:t>Сиырлардың сықырлаған сүйегі:</w:t>
        <w:br/>
        <w:t>129</w:t>
        <w:br/>
        <w:t>Еңбек Ері Демеев.Жансұлтаным</w:t>
        <w:br/>
        <w:t>Атына оның Одағым түгел қанық.</w:t>
        <w:br/>
        <w:t>Қазақстан тыңының тарихында,</w:t>
        <w:br/>
        <w:t>Ол -бір жұлдыз ерекше тұрған жанып.</w:t>
      </w:r>
    </w:p>
    <w:p>
      <w:r>
        <w:t>Аудан емес, Одағым мақтан етер,</w:t>
        <w:br/>
        <w:t>Жансұлтандай еңбеккер майталманым.</w:t>
        <w:br/>
        <w:t>Ерлерім көп еңбекпен шыққан аты,</w:t>
        <w:br/>
        <w:t>Тізе берсем баршасын жетпес уақыт.</w:t>
        <w:br/>
        <w:t>Тоғыз Еңбек Ері бар ауданымда,</w:t>
        <w:br/>
        <w:t>“Үш озатым - Қазақстан лауреаты.</w:t>
        <w:br/>
        <w:t>Еңбек Ері Вера апай Сидорова -</w:t>
        <w:br/>
        <w:t>Сьездердің бірнеше делегаты.</w:t>
        <w:br/>
        <w:t>Мақтан қылар ауданда көп озаттар,</w:t>
        <w:br/>
        <w:t>Мүмкіндік жоқ, дегенмен, бәрін мақтар.</w:t>
        <w:br/>
        <w:t>Өз алдына бір дастан - Затоболым</w:t>
        <w:br/>
        <w:t>Әділдігін сөзімнің халқым жақтар.</w:t>
        <w:br/>
        <w:t>Сөз кезегін берейін саған, Балжан,</w:t>
        <w:br/>
        <w:t>Жетістігін еліңнің сен де ақтар.</w:t>
        <w:br/>
        <w:t>Балжан:</w:t>
        <w:br/>
        <w:t>ЖААлдында алқа топтың ән бастасам,</w:t>
        <w:br/>
        <w:t>Мерейім көтеріліп шалқып тасам.</w:t>
        <w:br/>
        <w:t>Федоровтай іргелі ауданымның,</w:t>
        <w:br/>
        <w:t>Мадақтап, табыстарын жырға қосам.</w:t>
        <w:br/>
        <w:t>Түлеген тың алқабым, жерім құтты,</w:t>
        <w:br/>
        <w:t>Дән бердік жиырма алты миллион пұтты.</w:t>
        <w:br/>
        <w:t>Ауданым абыроймен көш бастайды,</w:t>
        <w:br/>
        <w:t>Тудырып талай ерді, әлі мықты.</w:t>
        <w:br/>
        <w:t>ЖАқыным, білгің келсе жайды біздің,</w:t>
        <w:br/>
        <w:t>Еңбектің теңізіндешшалқып жүздім.</w:t>
        <w:br/>
        <w:t>Былтырғы жыл малшылар қауымы бұл</w:t>
        <w:br/>
        <w:t>Мың үш жүз тонна қылып ет өткіздім.</w:t>
        <w:br/>
        <w:t>Ұрыста Отан үшін жанын қиған</w:t>
        <w:br/>
        <w:t>Кравцов батыр аға бізде туған.</w:t>
        <w:br/>
        <w:t>Көшем бар есімімен аталатын,</w:t>
        <w:br/>
        <w:t>Ол ардақты бізге де, сізге туған.</w:t>
        <w:br/>
        <w:t>«Чапаев» колхозында өзің көрген,</w:t>
        <w:br/>
        <w:t>Басшылар құрылысқа көңіл бөлген.</w:t>
        <w:br/>
        <w:t>Айнадай жарқырайды асфальт жолы,</w:t>
        <w:br/>
        <w:t>Емес ол кішігірім қаладан кем.</w:t>
        <w:br/>
        <w:t>Әрқашан коммунистер алғы шепте,</w:t>
        <w:br/>
        <w:t>Келелі үлгі болып дәйім көпке.</w:t>
        <w:br/>
        <w:t>134</w:t>
        <w:br/>
        <w:t>Бақытбек:</w:t>
        <w:br/>
        <w:t>Белгілі болды маған жетер жерің,</w:t>
        <w:br/>
        <w:t>Тиесің намысыма бекер менің.</w:t>
        <w:br/>
        <w:t>Қайтесің көресің де талайыңнан,</w:t>
        <w:br/>
        <w:t>Кез емес, шылбыр тартар көтерменің.</w:t>
        <w:br/>
        <w:t>Кеудемде жырдан алқа тағып алам,</w:t>
        <w:br/>
        <w:t>Ауылыңа әлі тағы талай барам.</w:t>
        <w:br/>
        <w:t>Қалай да дарытпаймын сүр жебеңді,</w:t>
        <w:br/>
        <w:t>Оғыңды атқан қарыс қағып алам.</w:t>
      </w:r>
    </w:p>
    <w:p>
      <w:r>
        <w:t>Көп жерін ауданыңның араладым,</w:t>
        <w:br/>
        <w:t>Жақсыны, жаманды да сараладым.</w:t>
        <w:br/>
        <w:t>Көп жерді, ұсақ-түйек түймелерді,</w:t>
        <w:br/>
        <w:t>Ақыным, мен айыпқа санамадым.</w:t>
        <w:br/>
        <w:t>Ақыным, кетпеңізші орға тайып,</w:t>
        <w:br/>
        <w:t>Салмаймыз әлсізбенен қорқаққа айып.</w:t>
        <w:br/>
        <w:t>Табысы екі ауданның жер мен көктей,</w:t>
        <w:br/>
        <w:t>Камышыин кеме болса, сіздер - қайық.</w:t>
        <w:br/>
        <w:t>Қол создың қол жетпейтін көкте күнге,</w:t>
        <w:br/>
        <w:t>Жолықтың, ақын інім, өктем үнге.</w:t>
        <w:br/>
        <w:t>Қозы жоқ, жібек жүн де, асыл ет те,</w:t>
        <w:br/>
        <w:t>Қойларын қоян болып кеткені ме?</w:t>
        <w:br/>
        <w:t>Қашаннан кемшілікке қырағысын,</w:t>
        <w:br/>
        <w:t>Керек қой мен айтамын сырағысын.</w:t>
        <w:br/>
        <w:t>Жем-шөбін Сосновтың дайындамай,</w:t>
        <w:br/>
        <w:t>Қырдағы қырық мың қайды қырамысың.</w:t>
        <w:br/>
        <w:t>Ойыңыз бар ма әлде қырыл салмақ,</w:t>
        <w:br/>
        <w:t>Отырсың суыртпақтап, сырыңды алмақ.</w:t>
        <w:br/>
        <w:t>Қысқа жіп күрмеуіңе келмей ме әлде</w:t>
        <w:br/>
        <w:t>Жгүрргенің құрығыңа сырық жалғап?</w:t>
        <w:br/>
        <w:t>Жерім жоқ менің істе кідіретін,</w:t>
        <w:br/>
        <w:t>Көрдің ғой ауданымның құдіретін.</w:t>
        <w:br/>
        <w:t>Совхозың «Шолақсайдай», ақын інім,</w:t>
        <w:br/>
        <w:t>Жоспарын орындамайды ғұмыры еттің.</w:t>
        <w:br/>
        <w:t>Өзімді отырғам жоқ айға бөлеп,</w:t>
        <w:br/>
        <w:t>Барғаным рас менің Қайғыға арнап.</w:t>
        <w:br/>
        <w:t>Қайтесің қайтасың да бұл айтыстан,</w:t>
        <w:br/>
        <w:t>Қайғыңа, ақын інім, қайғы жалғап.</w:t>
        <w:br/>
        <w:t>Сөзіме менің айтқан қосыласын,</w:t>
        <w:br/>
        <w:t>Ақыным, өз сөзіңнен тосыласың.</w:t>
        <w:br/>
        <w:t>Көп жылдық шөп өсірмейді совхоздарың,</w:t>
        <w:br/>
        <w:t>Жақсы істен неге, жаным, шопғынасын?</w:t>
        <w:br/>
        <w:t>127</w:t>
        <w:br/>
        <w:t>Осынау айтысқа кеп отырғаным,</w:t>
        <w:br/>
        <w:t>Ағалардың атағы болса керек.</w:t>
        <w:br/>
        <w:t>Құрметті орын алған арамыздан,</w:t>
        <w:br/>
        <w:t>Бір кезде түлеп шыққан даламыздан.</w:t>
        <w:br/>
        <w:t>Қалайша мақтанышпен айналмаспын,</w:t>
        <w:br/>
        <w:t>Сұлтан, Естай, Сейітқан ағамыздан.</w:t>
        <w:br/>
        <w:t>Тағы да айта берсек, мол ісіміз,</w:t>
        <w:br/>
        <w:t>Ежелден үлкен сыйлау - борышымыз.</w:t>
        <w:br/>
        <w:t>Осымен сөз кезегін бердім сізге,</w:t>
        <w:br/>
        <w:t>Іргелес болғаннан соң қонысымыз. |</w:t>
        <w:br/>
        <w:t>Мұсахан:</w:t>
        <w:br/>
        <w:t>Орындауда жоспарын әрбір жылдың,</w:t>
        <w:br/>
        <w:t>Әрқашан да ауданым алда жүрді.</w:t>
        <w:br/>
        <w:t>Облыста еңбегін зор бағалап,</w:t>
        <w:br/>
        <w:t>Өзгелерге өнеге-үлгі қылды.</w:t>
        <w:br/>
        <w:t>Социалистік жарыста жеңіп шығып,</w:t>
        <w:br/>
        <w:t>Алдық біз ауыспалы Қызыл туды.</w:t>
        <w:br/>
        <w:t>Білмек болсаң, ақыным, біздің халды-</w:t>
        <w:br/>
        <w:t>Қазақстанда ауданым маңдайалды.</w:t>
      </w:r>
    </w:p>
    <w:p>
      <w:r>
        <w:t>Осы &gt;жылы бес айда жоспардан тыс,</w:t>
        <w:br/>
        <w:t>Екі жүз жеті мың сомдық өнім алды.</w:t>
        <w:br/>
        <w:t>Бесжылдықты төрт жарым-жыл ішінде;</w:t>
        <w:br/>
        <w:t>Орындауға ауданым күшпін салды. )</w:t>
        <w:br/>
        <w:t>Қарындасым, боларсың өзің көрген,</w:t>
        <w:br/>
        <w:t>Масақтары майысып самал желмен,</w:t>
        <w:br/>
        <w:t>Жасыл теңіз - егінім жайқалады,</w:t>
        <w:br/>
        <w:t>Көзің тартып еріксіз сонау жерден.</w:t>
        <w:br/>
        <w:t>Былтыр ғана ауданым мемлекетке,</w:t>
        <w:br/>
        <w:t>Жиырма жеті миллион пұт астық берген.</w:t>
        <w:br/>
        <w:t>Ақын қалқам, егер де келсе білгін,</w:t>
        <w:br/>
        <w:t>Етөндіру ісінде алда жүрмін.</w:t>
        <w:br/>
        <w:t>Өткен жылдың өзінде мемлекетке,</w:t>
        <w:br/>
        <w:t>Жиырма мың тонна жақсы ет тапсырдым.</w:t>
        <w:br/>
        <w:t>Облыста өсетін көкөністің</w:t>
        <w:br/>
        <w:t>Жетпіс процентін тек мен өсірдім.</w:t>
        <w:br/>
        <w:t>Сүт сауудан тағы да біздің аудан</w:t>
        <w:br/>
        <w:t>Облыста көрнекті орын алған.</w:t>
        <w:br/>
        <w:t>Жетпіс бес мың тоннадай сүттапсырдым,</w:t>
        <w:br/>
        <w:t>Сауыншым көп табыстың нұры жауған.</w:t>
        <w:br/>
        <w:t>Еңбек Ері Кузьмина Алевтина</w:t>
        <w:br/>
        <w:t>Әр сиырдан бес тонна сүттен сауған.</w:t>
        <w:br/>
        <w:t>133.</w:t>
        <w:br/>
        <w:t>Жүдеулеу ауданыңды мақтамақ боп,</w:t>
        <w:br/>
        <w:t>Бір сөзді неге дүркін қайталадың.</w:t>
        <w:br/>
        <w:t>Көкейім тұнған өлең, жатқан ағын,</w:t>
        <w:br/>
        <w:t>Өлеңмен жүрт жадында сақталамын.</w:t>
        <w:br/>
        <w:t>Айтыста тұлпар толы Наурызымнын,</w:t>
        <w:br/>
        <w:t>Бәйге алдым, соған шексіз шаттанамын.</w:t>
        <w:br/>
        <w:t>Жыр десе жоқ ойымда маза менің,</w:t>
        <w:br/>
        <w:t>Келеді-ау өз жырымды таза дегім.</w:t>
        <w:br/>
        <w:t>Жиырма бес жаста мына айтысқанда,</w:t>
        <w:br/>
        <w:t>Қорғауға жарап қалдым туған елді.</w:t>
        <w:br/>
        <w:t>«Коммунизм таңы»,</w:t>
        <w:br/>
        <w:t>1988 жылғы 20 қазан</w:t>
        <w:br/>
        <w:t>Мұсахан Балмағамбетов (Қостанай ауданы) пен Балжан</w:t>
        <w:br/>
        <w:t>Өтешеваның (Федоров ауданы) айтысы</w:t>
        <w:br/>
        <w:t>Мұсахан:</w:t>
        <w:br/>
        <w:t>Сәлем бердім, халайық, басымды иіп,</w:t>
        <w:br/>
        <w:t>Сіз жүктеген жүк ауыр, сенім биік.</w:t>
        <w:br/>
        <w:t>Тырысамын ақтауға бұл сенімді,</w:t>
        <w:br/>
        <w:t>Әдетім жоқ іс істеу қашып-тиіп.</w:t>
        <w:br/>
        <w:t>Жас болсам да ақынмын сыннан өткен,</w:t>
        <w:br/>
        <w:t>Ойым озық құрбыдан, тілім жүйрік.</w:t>
        <w:br/>
        <w:t>Барша жұртты елітіп, думандатып,</w:t>
      </w:r>
    </w:p>
    <w:p>
      <w:r>
        <w:t>Өлең айтып, ән салғын сырнайлатып.</w:t>
        <w:br/>
        <w:t>Осы отырған жұртыма жақсы таныс,</w:t>
        <w:br/>
        <w:t>Менің пірім - атақты Мұса ақын,</w:t>
        <w:br/>
        <w:t>Сол кісідей болса деп жалғыз ұлы,</w:t>
        <w:br/>
        <w:t>Берген маған ата-анам Мұса атын.</w:t>
        <w:br/>
        <w:t>Аман-есен жүрмісің, ақын қалқам,</w:t>
        <w:br/>
        <w:t>Өзгелерден өнерге жақын қалқам.</w:t>
        <w:br/>
        <w:t>Айтысуға өзіңмен келіп тұрмын,</w:t>
        <w:br/>
        <w:t>Алқалы той үстінде қозып арқам.</w:t>
        <w:br/>
        <w:t>Атышулы Қостанай ауданының,</w:t>
        <w:br/>
        <w:t>Орақ тілді, от ауыз ақынымын.</w:t>
        <w:br/>
        <w:t>Облыста көп істе оза шыққан,</w:t>
        <w:br/>
        <w:t>Үлгі болған өзгеге үздігімін.</w:t>
        <w:br/>
        <w:t>Табыстарым көңілге шабыт беріп,</w:t>
        <w:br/>
        <w:t>Шалқып-шалқып шығады сонан үнім.</w:t>
        <w:br/>
        <w:t>«Көп сөз - көмір, - деген бар, - аз сөз- алтын»,</w:t>
        <w:br/>
        <w:t>Осы ақылға басию- менің салтым.</w:t>
        <w:br/>
        <w:t>131</w:t>
        <w:br/>
        <w:t>“Үлгілі озық салты бар, .</w:t>
        <w:br/>
        <w:t>Ұстанған түзу қалпы бар,</w:t>
        <w:br/>
        <w:t>Жітіқара ауданым</w:t>
        <w:br/>
        <w:t>Дәстүрімен де артылар.</w:t>
        <w:br/>
        <w:t>Айтыс десе елеңдеп,</w:t>
        <w:br/>
        <w:t>Шаршы топқа тартылар.</w:t>
        <w:br/>
        <w:t>Осындай тойға ел-жұртым,</w:t>
        <w:br/>
        <w:t>Аманат етіп ел ғұрпын,</w:t>
        <w:br/>
        <w:t>Жіберген мені шарты бар:</w:t>
        <w:br/>
        <w:t>Айтысы болса көр деді,</w:t>
        <w:br/>
        <w:t>Ақыны болса жең деді.</w:t>
        <w:br/>
        <w:t>Тілеуін тілер өнердің</w:t>
        <w:br/>
        <w:t>Артыңда қалың ел деді.</w:t>
        <w:br/>
        <w:t>Уа, Мәрзия замандас,</w:t>
        <w:br/>
        <w:t>Айтарың болса, айтып қал,</w:t>
        <w:br/>
        <w:t>Саған да кезек келді енді.</w:t>
        <w:br/>
        <w:t>Мәрзия:</w:t>
        <w:br/>
        <w:t>Сөз берсең домбыраны қолға алайын,</w:t>
        <w:br/>
        <w:t>Естілсін қоңыр даусым, ән салайын.</w:t>
        <w:br/>
        <w:t>Он бірінші бесжылдықтың жетістігін</w:t>
        <w:br/>
        <w:t>Жырыма өзек етіп толғанайын.</w:t>
        <w:br/>
        <w:t>Жиырма ұлтауданымда басын:қосқан,</w:t>
        <w:br/>
        <w:t>Достық пен мызғымастық --біртуысқан.</w:t>
        <w:br/>
        <w:t>Бірлесіп ынтымақпен еңбек етін,</w:t>
        <w:br/>
        <w:t>Ауданым жарыстарда алға басқан.</w:t>
        <w:br/>
        <w:t>Жері май, ауданымның шөбі майсан,</w:t>
        <w:br/>
        <w:t>Білімді жұмысшылар жаны жайсан,</w:t>
        <w:br/>
        <w:t>Жерінен түгін тартсаң май шығады,</w:t>
        <w:br/>
        <w:t>Жоснарды ет пен майдан артық алам.</w:t>
        <w:br/>
        <w:t>Қашаннан «Тобыл» деген етсовхозы,</w:t>
        <w:br/>
        <w:t>Малдары семіреді қысы-жазы.</w:t>
        <w:br/>
        <w:t>Жыл сайын екіжылдық шөп жинайды:</w:t>
        <w:br/>
        <w:t>Болады әлдеқалай қыстың сызы.</w:t>
        <w:br/>
        <w:t>Ферма-емес Наумовка қала дерсің,</w:t>
      </w:r>
    </w:p>
    <w:p>
      <w:r>
        <w:t>Жайлы орын, жақсы құрылыс сала берсін.</w:t>
        <w:br/>
        <w:t>ЖАққыным, сенде мұндай құрылыс жоқ,</w:t>
        <w:br/>
        <w:t>Сенбесең адам жібер, келіп кәрсін.</w:t>
        <w:br/>
        <w:t>Тың жерден қыруар мол өнім берген,</w:t>
        <w:br/>
        <w:t>Еңбегін ерлерімнің елім көрген.</w:t>
        <w:br/>
        <w:t>Егінмен бірге өсіріп төрт түлікті,</w:t>
        <w:br/>
        <w:t>Малшылар шығып жатыр сан білімді.</w:t>
        <w:br/>
        <w:t>М1</w:t>
        <w:br/>
        <w:t>Жанырма бес миллион пұт дән тапсырып,</w:t>
        <w:br/>
        <w:t>Көрсетті өткен жылы кереметін.</w:t>
        <w:br/>
        <w:t>“Ұялып ел алдында қорынбадық,</w:t>
        <w:br/>
        <w:t>Жоспарды алға қойған орындадық.</w:t>
        <w:br/>
        <w:t>Еселі еңбекпенен қадам бастық,</w:t>
        <w:br/>
        <w:t>Алтын дән, күміс масақ жолында нық.</w:t>
        <w:br/>
        <w:t>Айтайын, міне, енді есімдерін,</w:t>
        <w:br/>
        <w:t>Асылбай, Асылхан мен Әшімдерін.</w:t>
        <w:br/>
        <w:t>Аянбай еңбек етіп орындауда</w:t>
        <w:br/>
        <w:t>Сһездің жиырма алтыншы шешімдерін.</w:t>
        <w:br/>
        <w:t>Өнерназ озық ойлы жастарым да</w:t>
        <w:br/>
        <w:t>Көрінер биік еңбек асқарында.</w:t>
        <w:br/>
        <w:t>Баянды бейбітшілік бола берсін,</w:t>
        <w:br/>
        <w:t>Жұмыр жер, мөлдір тынық аспанымда.</w:t>
        <w:br/>
        <w:t>Еңбектің кеудесінде оты лаулап,</w:t>
        <w:br/>
        <w:t>Жастарым күннен-күнге өсіп қаулап.</w:t>
        <w:br/>
        <w:t>Оразбек, Болат пенен Мұңлыхандар</w:t>
        <w:br/>
        <w:t>Келеді арманына арман жалғап.</w:t>
        <w:br/>
        <w:t>Жайқалған алқабымда жасыл егін,</w:t>
        <w:br/>
        <w:t>Келеді дихан терін астық дегім.</w:t>
        <w:br/>
        <w:t>Шіркін-ай, тың даламнан туырылған</w:t>
        <w:br/>
        <w:t>Тұрамын ылғи сезіп жастық лебін.</w:t>
        <w:br/>
        <w:t>Қашаннан таңмен бірге таластырып,</w:t>
        <w:br/>
        <w:t>Жүзінде шабытты еңбек аласұрып,</w:t>
        <w:br/>
        <w:t>Айғағы Алтын Жұлдыз омырауында,</w:t>
        <w:br/>
        <w:t>Атақты ардагерім Алатуров.</w:t>
        <w:br/>
        <w:t>Жігіттің еңбегі мен бағы жанғай,</w:t>
        <w:br/>
        <w:t>Көкейде айтар сөзім тағы бардай.</w:t>
        <w:br/>
        <w:t>Оһьездің екі бірдей делегаты,</w:t>
        <w:br/>
        <w:t>Кімің бар, айтшы кәне, Жағыпардай?</w:t>
        <w:br/>
        <w:t>Айтыңыз, ауданыңды Наурызымды,</w:t>
        <w:br/>
        <w:t>Өсірген алқабында бау-жүзімді.</w:t>
        <w:br/>
        <w:t>Мен қалай айтпай өтем, ақын інім,</w:t>
        <w:br/>
        <w:t>Даңқты лауреат Памурзинді?</w:t>
        <w:br/>
        <w:t>Жарыста шшопандырым оза алып тұр,</w:t>
        <w:br/>
        <w:t>Алқыным;, кеттің неге бозарып бір?</w:t>
        <w:br/>
        <w:t>Бейсенбай, Пивис пенен Закировтар</w:t>
        <w:br/>
        <w:t>Жүзіне жүз жиырмадан қозы алып тұр.</w:t>
        <w:br/>
        <w:t>Айтысқа түстің інім жұлқынып-ай,</w:t>
        <w:br/>
        <w:t>Құртады құрғыр қымыз құлқыныңды-ай.</w:t>
        <w:br/>
        <w:t>Біз деген аудан түгіл, облыста</w:t>
        <w:br/>
        <w:t>Атандық осы күні жылқылы бай.</w:t>
      </w:r>
    </w:p>
    <w:p>
      <w:r>
        <w:t>124</w:t>
        <w:br/>
        <w:t>Газеттерді жүремін үзбей оқып,</w:t>
        <w:br/>
        <w:t>Ауданындаөтіпті Піленум болып.</w:t>
        <w:br/>
        <w:t>Сол жиында айтылған талай сынды</w:t>
        <w:br/>
        <w:t>Көңіліме мұқият алдым тоқып.</w:t>
        <w:br/>
        <w:t>Енді, міне, сол айтқан кемшіліктер,</w:t>
        <w:br/>
        <w:t>Көз алдымнан тізіліп жатыр өтіп.</w:t>
        <w:br/>
        <w:t>Егістігің көп венің жерің асыл,</w:t>
        <w:br/>
        <w:t>Еңбек сүйген шетінен кәрі-жасың.</w:t>
        <w:br/>
        <w:t>Сонда-дағы баспайды ісің оңға,</w:t>
        <w:br/>
        <w:t>Мұны бізден қалайша жасырасың?</w:t>
        <w:br/>
        <w:t>Парға деген жеріңе егін егіп,</w:t>
        <w:br/>
        <w:t>Не күн туды басыңа, қарындасым?</w:t>
        <w:br/>
        <w:t>Жылдан-жылға барасың кейін басып.</w:t>
        <w:br/>
        <w:t>Мың тоғыз жүз алпыс бесінші жылдың</w:t>
        <w:br/>
        <w:t>Көрсеткішінен шықпапсың әлі асып.</w:t>
        <w:br/>
        <w:t>Айта берсе барлығын теріп толық,</w:t>
        <w:br/>
        <w:t>Кемшіліктер жатқандай сенде толып.</w:t>
        <w:br/>
        <w:t>Аққын Балжан, жағдайың қиындапты,</w:t>
        <w:br/>
        <w:t>Ауыз суға жүресің тапшы болып.</w:t>
        <w:br/>
        <w:t>Цистерналар еліңнен жинап ал да,</w:t>
        <w:br/>
        <w:t>Қанша керек, алып тұр маған келіп.</w:t>
        <w:br/>
        <w:t>Өзің айттың іргелес ауданбыз деп,</w:t>
        <w:br/>
        <w:t>Тату көрші болайық дәйім біздер.</w:t>
        <w:br/>
        <w:t>Сыпайы бол, қарындас, ағаңызбен,</w:t>
        <w:br/>
        <w:t>Тинісуге біз емес қара іздер.</w:t>
        <w:br/>
        <w:t>Балжан:</w:t>
        <w:br/>
        <w:t>Мен-дағы айтар сөзге дес бермеймін,</w:t>
        <w:br/>
        <w:t>Қырандай іпүйлігемін, төске өрлеймін.</w:t>
        <w:br/>
        <w:t>Манадан мақтайсыз кеп жеріңізді,</w:t>
        <w:br/>
        <w:t>Детендей: кемшілігін ескермеймін.</w:t>
        <w:br/>
        <w:t>Мән сізге келмесе де өкпелегім,</w:t>
        <w:br/>
        <w:t>Аралап ауылыңды үші күн жүрдім.</w:t>
        <w:br/>
        <w:t>Қонақүй жоқ ауданда, жаман екен,</w:t>
        <w:br/>
        <w:t>Тек қана осы болды сасқан жерім.</w:t>
        <w:br/>
        <w:t>Тапшы деп ауыз суың кінәтақтың,</w:t>
        <w:br/>
        <w:t>Жеткендей түбіне бір ақиқаттың.</w:t>
        <w:br/>
        <w:t>Сен өзің сузкетіспей құртып алдың,</w:t>
        <w:br/>
        <w:t>Үха мыңдай жас шыбығын жасыл бақтың.</w:t>
        <w:br/>
        <w:t>Мен айтқан жағдайлармен таныснысың,</w:t>
        <w:br/>
        <w:t>Ағажан, айтпасаң да қанық сырың.</w:t>
        <w:br/>
        <w:t>Ауданың ет жоспарын орындамай,</w:t>
        <w:br/>
        <w:t>Екіжыл бесжылдыққа борыштысың.</w:t>
        <w:br/>
        <w:t>136</w:t>
      </w:r>
    </w:p>
    <w:p>
      <w:r>
        <w:t>Қияға қанатыңды сермеп едің,</w:t>
        <w:br/>
        <w:t>Өлеңмен өрден өрге өрлеп едің.</w:t>
        <w:br/>
        <w:t>Ей, інім, апаңыз да осал емес,</w:t>
        <w:br/>
        <w:t>Жібермес сөзден есе мерген едім.</w:t>
        <w:br/>
        <w:t>Халыққа ұсынайық өлең гүлін,</w:t>
        <w:br/>
        <w:t>Білгенге өлең - өнер, өлең - білім.</w:t>
        <w:br/>
        <w:t>“Ал енді, Бақыт, саған бердім кезек,</w:t>
        <w:br/>
        <w:t>Тыңдауға сенен жырды күтеді елім.</w:t>
        <w:br/>
        <w:t>Бақытжан:</w:t>
        <w:br/>
        <w:t>Уа, халайық, алдыңда</w:t>
        <w:br/>
        <w:t>Иіліп сәлем берейін.</w:t>
        <w:br/>
        <w:t>Қастерлеген салтыңа</w:t>
        <w:br/>
        <w:t>Сөз маржанын төгейін.</w:t>
        <w:br/>
        <w:t>Бәйге атындай жұлқынып,</w:t>
        <w:br/>
        <w:t>Шаршы топқа осынау</w:t>
        <w:br/>
        <w:t>Қиястай кіріп енейін.</w:t>
        <w:br/>
        <w:t>Асылдан сөзді өрейін,</w:t>
        <w:br/>
        <w:t>Мәрзиядай ақынды</w:t>
        <w:br/>
        <w:t>Қызыл тілдің ұшымен,</w:t>
        <w:br/>
        <w:t>Шоабытымның күшімен,</w:t>
        <w:br/>
        <w:t>Жкі де сөзге келтірмей,</w:t>
        <w:br/>
        <w:t>Бір-ақ қылғын жөнейін.</w:t>
        <w:br/>
        <w:t>Жітіқара жерімді,</w:t>
        <w:br/>
        <w:t>Табысы шалқар елімді,</w:t>
        <w:br/>
        <w:t>Осынау көптің алдында</w:t>
        <w:br/>
        <w:t>Өлеңмен айтып желейін.</w:t>
        <w:br/>
        <w:t>Жітіқара даласы,</w:t>
        <w:br/>
        <w:t>Көкорай белес көркі бар,</w:t>
        <w:br/>
        <w:t>Жағасы жайлау халқы бар,</w:t>
        <w:br/>
        <w:t>Еңбекте биік даңқы бар.</w:t>
        <w:br/>
        <w:t>Отанымның ырысын</w:t>
        <w:br/>
        <w:t>Жітіқара толтырар.</w:t>
        <w:br/>
        <w:t>Жітіқара ерлері</w:t>
        <w:br/>
        <w:t>Бір түкірсе, көл тұрар.</w:t>
        <w:br/>
        <w:t>Осындай жайсаң далама</w:t>
        <w:br/>
        <w:t>Адамзаттың баласы</w:t>
        <w:br/>
        <w:t>Бір көргенде ынтығар.</w:t>
        <w:br/>
        <w:t>Мұншама бақыт ордасы-</w:t>
        <w:br/>
        <w:t>КҚомпартиям арқасы.</w:t>
        <w:br/>
        <w:t>Жаса да, жаса партия,</w:t>
        <w:br/>
        <w:t>Халқымның қамқоратасы,</w:t>
        <w:br/>
        <w:t>140</w:t>
        <w:br/>
        <w:t>Ақын Балжан, дегенмен,</w:t>
        <w:br/>
        <w:t>Әр нәрсенің шпегі бар,</w:t>
        <w:br/>
        <w:t>Келді-ау деймін бізге де,</w:t>
        <w:br/>
        <w:t>бізбенен мезгіл қоштасар.</w:t>
        <w:br/>
        <w:t>Өлеңімді осымен</w:t>
        <w:br/>
        <w:t>Доғармақ менің ойым бар.</w:t>
        <w:br/>
        <w:t>Жастыққа тән ғой қызбалық,</w:t>
      </w:r>
    </w:p>
    <w:p>
      <w:r>
        <w:t>Қатты айтқан болса сөздерім,</w:t>
        <w:br/>
        <w:t>Кеңпейіл болып, қарындас,</w:t>
        <w:br/>
        <w:t>Кешірім жаса бір сапар.</w:t>
        <w:br/>
        <w:t>Ісіміз бар, мақсат бір,</w:t>
        <w:br/>
        <w:t>Бір елдің қыз-ұлымыз.</w:t>
        <w:br/>
        <w:t>Атсалысайық, бірлесіп,</w:t>
        <w:br/>
        <w:t>Болмауы үшін мініміз.</w:t>
        <w:br/>
        <w:t>Қош сау бол енді, қарындас,</w:t>
        <w:br/>
        <w:t>Туып-өскен еліңе</w:t>
        <w:br/>
        <w:t>Дұғай да дұғай көп сәлем</w:t>
        <w:br/>
        <w:t>Бізден айта жүріңіз.</w:t>
        <w:br/>
        <w:t>Балжан:</w:t>
        <w:br/>
        <w:t>Жіберген сенім артып мұнда бізді,</w:t>
        <w:br/>
        <w:t>Мақтадық әрқайсымыз елімізді.</w:t>
        <w:br/>
        <w:t>Жоырладық бейбіт күннің бақыт жырын,</w:t>
        <w:br/>
        <w:t>Еңбекте көзге түскен ерімізді.</w:t>
        <w:br/>
        <w:t>Кемсіту мақсатымыз болмай тіпті,</w:t>
        <w:br/>
        <w:t>Сынадық әр елдегі кемшілікті.</w:t>
        <w:br/>
        <w:t>Қалмасын қоштасарда көңілде өкпе,</w:t>
        <w:br/>
        <w:t>Жоырлайық бейбіт күнді, тіршілікті.</w:t>
        <w:br/>
        <w:t>Көңілге қуат беріп қобалжыған,</w:t>
        <w:br/>
        <w:t>Қолдаған көп рахмет, халқым саған.</w:t>
        <w:br/>
        <w:t>Сіздерді қоштасуға қия алмаймын,</w:t>
        <w:br/>
        <w:t>Жүріңіз әрқашан да есен-аман!</w:t>
        <w:br/>
        <w:t>Күніміз ашық болсын көгімізде,</w:t>
        <w:br/>
        <w:t>Аспандай ашық болсын көңіліміз де</w:t>
        <w:br/>
        <w:t>Мұса аға, көріскенше сау болыңыз,</w:t>
        <w:br/>
        <w:t>Қол беріп, қоштасамын өзіңізге.</w:t>
        <w:br/>
        <w:t>«Коммунизм таңы»,</w:t>
        <w:br/>
        <w:t>1988 жылғы 12 қараша</w:t>
        <w:br/>
        <w:t>138</w:t>
        <w:br/>
        <w:t>Әншіні Есімтаев жиып кетті,</w:t>
        <w:br/>
        <w:t>Күйшіні үсті-үстіне үйіп-төкті.</w:t>
        <w:br/>
        <w:t>Аудандық мәдениет басшысы боп,</w:t>
        <w:br/>
        <w:t>Қалқаев сол өңірді биіктетті.</w:t>
        <w:br/>
        <w:t>Қаншалық жеңемін деп төсіл, мейлі,</w:t>
        <w:br/>
        <w:t>Өз еркің үмітінді өсір, мейлі.</w:t>
        <w:br/>
        <w:t>Жеңілсем, аға, бүгін өзіңізден,</w:t>
        <w:br/>
        <w:t>Білемін, аға ақындар кешірмейді.</w:t>
        <w:br/>
        <w:t>Қолдан келсе, ел сенімін ақтармын,</w:t>
        <w:br/>
        <w:t>Мына тойды мәңгі есімде сақтармын.</w:t>
        <w:br/>
        <w:t>Жалықтырып ап жүрмесем азырақ;</w:t>
        <w:br/>
        <w:t>Айтайыншы еңбекшінің аттарын.</w:t>
        <w:br/>
        <w:t>Сені, ақыным, жаратыпты шабан ғып,</w:t>
        <w:br/>
        <w:t>Шіабандықтан көресің ғой жамандық.</w:t>
        <w:br/>
        <w:t>Танысып қой семьясы малшының,</w:t>
        <w:br/>
        <w:t>Жүнісовтер, Талғат, Болат, Амандық.</w:t>
        <w:br/>
        <w:t>Жатыр, ағай, кей сөздерің жараспай,</w:t>
        <w:br/>
        <w:t>Жаррасқаны тоқтап қалады әрі аспай.</w:t>
        <w:br/>
        <w:t>Шоферім бар мақтанышпен айтатын,</w:t>
        <w:br/>
        <w:t>Есімдері- Қапал, Сәлен, Жанасбай.</w:t>
        <w:br/>
        <w:t>Ән шырқаймын, жыр төгемін халық деп,</w:t>
      </w:r>
    </w:p>
    <w:p>
      <w:r>
        <w:t>Ақындарын танып алсын халық көн.</w:t>
        <w:br/>
        <w:t>Малшыларды ойлай қалсам алдымен,</w:t>
        <w:br/>
        <w:t>Еске түсер Сукарман мен Қалыпбек.</w:t>
        <w:br/>
        <w:t>Мені ақынғып Наурызымым бекіткен,</w:t>
        <w:br/>
        <w:t>Сосын, аға, тойға келдім жетіп мен.</w:t>
        <w:br/>
        <w:t>Шопаным бар таңдай қағып айтатын-</w:t>
        <w:br/>
        <w:t>Жаңабай мен Болат, Күмісбековтер.</w:t>
        <w:br/>
        <w:t>Еңбек десе қақ алдынан табылар,</w:t>
        <w:br/>
        <w:t>Сол сәтте жүрегімде от жағылар.</w:t>
        <w:br/>
        <w:t>Отан үшін тізгіндеген темірді,</w:t>
        <w:br/>
        <w:t>Ғабдуллин мен Досқалиев тағы бар.</w:t>
        <w:br/>
        <w:t>Кәбира апам халқым үтнін терлеген,</w:t>
        <w:br/>
        <w:t>Айгүлім де еңбек алдын бермеген.</w:t>
        <w:br/>
        <w:t>Сәлем берші Лютова апама,</w:t>
        <w:br/>
        <w:t>Ақыңсыз ғой сауыншының...</w:t>
        <w:br/>
        <w:t>Мақтай берсем таусылмасын сеземін,</w:t>
        <w:br/>
        <w:t>Сіз жырлаңыз қатты айтсаң да төземін.</w:t>
        <w:br/>
        <w:t>Кемшпілігім болса басшы бетіме,</w:t>
        <w:br/>
        <w:t>Өзіңізге бердім сөздің кезегін.</w:t>
        <w:br/>
        <w:t>126</w:t>
        <w:br/>
        <w:t>Жақсы ағасың жақсылардың жолдасы,</w:t>
        <w:br/>
        <w:t>Шеше алмадың жұмбағымды болмашы.</w:t>
        <w:br/>
        <w:t>Оған, аға, өкінбей-ақ қойыңыз,</w:t>
        <w:br/>
        <w:t>Мен шыққан жер- ақындардың ордасы.</w:t>
        <w:br/>
        <w:t>Бала дейсің жырға мынау мас балаң,</w:t>
        <w:br/>
        <w:t>Жеңілмен деп үміттенгін басқадан.</w:t>
        <w:br/>
        <w:t>Жас жалынға шарпылып қап өн бойын,</w:t>
        <w:br/>
        <w:t>Байқамасаң шығып жүрер масқараң.</w:t>
        <w:br/>
        <w:t>Өзіңізге қауіпті ғой, байқа, аға,</w:t>
        <w:br/>
        <w:t>Кеудемдегі өлең көлін шайқама.</w:t>
        <w:br/>
        <w:t>Енді сізге сөз беремін, алдымда</w:t>
        <w:br/>
        <w:t>Айтарыңды дірілдемей айт, аға.</w:t>
        <w:br/>
        <w:t>Бақытбек:</w:t>
        <w:br/>
        <w:t>Көн жерге, ақын інім, барып қалдық,</w:t>
        <w:br/>
        <w:t>Айтыстан екеуміз де жалықпадық.</w:t>
        <w:br/>
        <w:t>Жетістік, кемістікті жиып-теріп,</w:t>
        <w:br/>
        <w:t>Алдына алқалы топ жайып салдық.</w:t>
        <w:br/>
        <w:t>Жоырладық партияның даналығын,</w:t>
        <w:br/>
        <w:t>Айтыстан туындасын саналы ұғым.</w:t>
        <w:br/>
        <w:t>Келесі кездесуге екеуміз де,</w:t>
        <w:br/>
        <w:t>Табыспен жетейікліі анағұрлым.</w:t>
        <w:br/>
        <w:t>Қанаттас түлегіміз екі ауылдың,</w:t>
        <w:br/>
        <w:t>ЫҚқпайтын ызғарынан декабрьдің.</w:t>
        <w:br/>
        <w:t>Тұрғанда сіздің ауыл қыр астында,</w:t>
        <w:br/>
        <w:t>Дей алман мен өзімді жеке ауылмын.</w:t>
        <w:br/>
        <w:t>Сәлем де, ақын інім, ауылыңа,</w:t>
        <w:br/>
        <w:t>Шыдайық әр істің де ауырына.</w:t>
        <w:br/>
        <w:t>Ғафу ет, артық кетсем, ақын інім,</w:t>
        <w:br/>
        <w:t>Әйтеуір көңіліңе ауыр алма.</w:t>
        <w:br/>
        <w:t>Түзелік айтылған сын кемістерін,</w:t>
      </w:r>
    </w:p>
    <w:p>
      <w:r>
        <w:t>Көтеріп көпшілік боп ел істерін.</w:t>
        <w:br/>
        <w:t>Тоқтатып соғысқұмар сойқандарды,</w:t>
        <w:br/>
        <w:t>Қорғайық Октябрьдің жемістерін.</w:t>
        <w:br/>
        <w:t>Тоғайбай:</w:t>
        <w:br/>
        <w:t>Шіекеме тиіп кетті сын азырақ,</w:t>
        <w:br/>
        <w:t>Көңілім қалды-ау қазір құлазып-ақ.</w:t>
        <w:br/>
        <w:t>Айтыста намысқордың бірі едім ғой,</w:t>
        <w:br/>
        <w:t>Сөйлейін мен де қазір бір азырақ.</w:t>
        <w:br/>
        <w:t>Жырыңнан еш тапқырлық байқамадым,</w:t>
        <w:br/>
        <w:t>Желдетіп көкей көлін шайқамадың.</w:t>
        <w:br/>
        <w:t>Мен бүгін соларды айтып желпінемін,</w:t>
        <w:br/>
        <w:t>Өмірден талай дерек келтіремін.</w:t>
        <w:br/>
        <w:t>Мұстафин - Еңбек Ері, тарланымыз,</w:t>
        <w:br/>
        <w:t>Екі етпей орындаған ел тілегін.</w:t>
        <w:br/>
        <w:t>Ағызам олар жайлы ел бұлағын,</w:t>
        <w:br/>
        <w:t>Маздатып шабыт отын жандырамын.</w:t>
        <w:br/>
        <w:t>Малнтымыз Кузняк пен Денисюкті</w:t>
        <w:br/>
        <w:t>Қалайша мадақтамай қалдырамын?</w:t>
        <w:br/>
        <w:t>Жер болсаң - гүлің болып ашыламын,</w:t>
        <w:br/>
        <w:t>Күн болсаң - нұрың болып шашыламын.</w:t>
        <w:br/>
        <w:t>Байқамай намысыма тиер болсаң,</w:t>
        <w:br/>
        <w:t>Шоқ болын табаныңа басыламын.</w:t>
        <w:br/>
        <w:t>Бүгінде әйел, қыз жоқ басы мұнды,</w:t>
        <w:br/>
        <w:t>Ұғарсыз орынды деп тасуымды.</w:t>
        <w:br/>
        <w:t>Әйелдер ерлерменен тізгін тартқан,</w:t>
        <w:br/>
        <w:t>Мен бүгін ала келдім шаштуымды.</w:t>
        <w:br/>
        <w:t>Інішек, ақынсыз-ау жарқылдаған,</w:t>
        <w:br/>
        <w:t>ЖААқын деп өзіңізді ел мақтаған.</w:t>
        <w:br/>
        <w:t>Болғанда өзің ақын, жерің мақпал,</w:t>
        <w:br/>
        <w:t>Неліктен «Ақтасың» суға жарымаған?</w:t>
        <w:br/>
        <w:t>«Дзержинский» орналасқан сар далаға,</w:t>
        <w:br/>
        <w:t>Көғалды сезбейтін біз баламыз ба?</w:t>
        <w:br/>
        <w:t>Ағаштар аздау болың тұр-ау деймін,</w:t>
        <w:br/>
        <w:t>Жалғыз түп қайың да жоқ далаңызда.</w:t>
        <w:br/>
        <w:t>Ауданың мол астықты жылда алар,</w:t>
        <w:br/>
        <w:t>Биылғы жағдайыңыз қалай болар?</w:t>
        <w:br/>
        <w:t>«Прогресс» совхозында әлі күнге</w:t>
        <w:br/>
        <w:t>Неге тұр қаңтарулы комбайндар?</w:t>
        <w:br/>
        <w:t>Бар екен совхоздарың ет беретін,</w:t>
        <w:br/>
        <w:t>Бір кезде шыныменен көп беретін.</w:t>
        <w:br/>
        <w:t>Қазірде «Волгоград» пен «Шевченовка»</w:t>
        <w:br/>
        <w:t>Болып тұр осы күнде кем беретін.</w:t>
        <w:br/>
        <w:t>Ет бермей мемлекетке не бересіз?</w:t>
        <w:br/>
        <w:t>Ақыным, себеп іздеп теңселіңіз.</w:t>
        <w:br/>
        <w:t>Халықтан жасырмашы, айтып берші,</w:t>
        <w:br/>
        <w:t>Малыңа жем орнына не бересіз?</w:t>
        <w:br/>
        <w:t>Меніңше, жем орнына бердің шөпшек,</w:t>
        <w:br/>
        <w:t>Шөпшектен ет бола ма байқап көрсек?</w:t>
        <w:br/>
        <w:t>Сапасын жем-шөбіңнің жақсартыңыз,</w:t>
        <w:br/>
        <w:t>Айтысам сонда барып кезек алып.</w:t>
        <w:br/>
        <w:t>142</w:t>
      </w:r>
    </w:p>
    <w:p>
      <w:r>
        <w:t>Қалайша айтнай кетем Бутининді,</w:t>
        <w:br/>
        <w:t>Төкпеген ол әрқашан терін текке.</w:t>
        <w:br/>
        <w:t>Ауданның өндірісі неше сала,</w:t>
        <w:br/>
        <w:t>Сауыншым көп жүлделі шыққан дара.</w:t>
        <w:br/>
        <w:t>Тағы да орден алды өткең жылы,</w:t>
        <w:br/>
        <w:t>Малярчук, Никоченко, Баранова.</w:t>
        <w:br/>
        <w:t>Құрылыс Костриковта қарқын алған,</w:t>
        <w:br/>
        <w:t>Жыл сайын қырық елу үй салыңған.</w:t>
        <w:br/>
        <w:t>Мәдениет, неке сарай, мектебім-бар,</w:t>
        <w:br/>
        <w:t>Көркіне ауылымның көз қуанған.</w:t>
        <w:br/>
        <w:t>Біліп қой сен де мұны, ақын аға,</w:t>
        <w:br/>
        <w:t>Сөйлеші жөн сөзіме беріп баға.</w:t>
        <w:br/>
        <w:t>Білімді мыңға тарта мамандар жүр,</w:t>
        <w:br/>
        <w:t>Еңбекке араласып неше сала.</w:t>
        <w:br/>
        <w:t>Айтайын: меже айқын, міндет биік,</w:t>
        <w:br/>
        <w:t>Шөпті де артығымен алдым жиып.</w:t>
        <w:br/>
        <w:t>Ал сізде шөп қалыпты жиналмаған,</w:t>
        <w:br/>
        <w:t>Қалайша тастап кеттің көзің қиып?</w:t>
        <w:br/>
        <w:t>Ауданымда бірнеше ұлт тұрады,</w:t>
        <w:br/>
        <w:t>Достықта, жарастықта құлпырады.</w:t>
        <w:br/>
        <w:t>Партия саясаты арқасында,</w:t>
        <w:br/>
        <w:t>Жарасып келе жатыр ынтымағы.</w:t>
        <w:br/>
        <w:t>Тынымбаев Сартайым - Еңбек Ері,</w:t>
        <w:br/>
        <w:t>Ерлерді құрмет тұтар Совет елі.</w:t>
        <w:br/>
        <w:t>Атақты колхозым бар «Чапаввтай»,</w:t>
        <w:br/>
        <w:t>Социалистік жарыста жеңген жерім.</w:t>
        <w:br/>
        <w:t>Совхозым тағы да бар бұдан өзге,</w:t>
        <w:br/>
        <w:t>Айта алсам, тұратұғын мақтау сөзге.</w:t>
        <w:br/>
        <w:t>Совхозым ХХІП партсьезд атындағы,</w:t>
        <w:br/>
        <w:t>Қатысып ол көрмеге түсті көзге.</w:t>
        <w:br/>
        <w:t>Ойға сап тындасаңыз өлеңімді,</w:t>
        <w:br/>
        <w:t>Өзіңізден байқашы өзге үнді.</w:t>
        <w:br/>
        <w:t>Мұса аға, сырнайыңды қолға ал да,</w:t>
        <w:br/>
        <w:t>Ал жырла, бердім саған кезегімді.</w:t>
        <w:br/>
        <w:t>Мұсахан:</w:t>
        <w:br/>
        <w:t>Кең даламның төсінен қуат ала,</w:t>
        <w:br/>
        <w:t>Еңбектеніп, ерінбей жанын сала.</w:t>
        <w:br/>
        <w:t>Сенің-дағы ауданың кейбір істе;</w:t>
        <w:br/>
        <w:t>Маған тартып, бөлініп шыққан дара.</w:t>
        <w:br/>
        <w:t>Бірақ та бар сенде де кемшіліктер;</w:t>
        <w:br/>
        <w:t>Байқау үшін сен оны жіті қара.</w:t>
        <w:br/>
        <w:t>135,</w:t>
        <w:br/>
        <w:t>Мәрзия Молдағалиева (Орджоникидзе ауданы) мең</w:t>
        <w:br/>
        <w:t>Бақытжан Борсановтың (Жітіқара ауданы) айтысы</w:t>
        <w:br/>
        <w:t>Мәрзия:</w:t>
        <w:br/>
        <w:t>Көпшілік, бердім сәлем баршаңызға,</w:t>
        <w:br/>
        <w:t>Ежелден амандасу салтымызда.</w:t>
        <w:br/>
        <w:t>Арнаймын өлең-жырды ұлы тойға,</w:t>
        <w:br/>
        <w:t>Болсын деп думан көңіл халқым риза.</w:t>
        <w:br/>
        <w:t>Берілген қызыл тілге әманда ерік,</w:t>
      </w:r>
    </w:p>
    <w:p>
      <w:r>
        <w:t>Ән мен жыр қазағыма болған серік.</w:t>
        <w:br/>
        <w:t>Мерейлі мерекеңмен құттықтаймын,</w:t>
        <w:br/>
        <w:t>Жағылған әлеуметке сәлем беріп.</w:t>
        <w:br/>
        <w:t>Бұл күнің бір алтын Таң салтанатты,</w:t>
        <w:br/>
        <w:t>Көремін күн шалқыған ғажап бақты.</w:t>
        <w:br/>
        <w:t>Үйінде Мәдениет сарайының</w:t>
        <w:br/>
        <w:t>Отырмын әнге қосып осы шақты.</w:t>
        <w:br/>
        <w:t>Жоаналған бұл айтыста кілең ақын,</w:t>
        <w:br/>
        <w:t>Шырқады әнге салып кернеп халқым.</w:t>
        <w:br/>
        <w:t>Кенге бай, мол қазына әр төбесі,</w:t>
        <w:br/>
        <w:t>Ақ бидай алқабында- дән төбесі: .</w:t>
        <w:br/>
        <w:t>Жылма-жыл миллиардтың межесінде,</w:t>
        <w:br/>
        <w:t>Елімнің арта берсін мәртебесі.</w:t>
        <w:br/>
        <w:t>Отанның бір отауы - Қазақстан,</w:t>
        <w:br/>
        <w:t>Жарысса қалыспайды үшқан құстан.</w:t>
        <w:br/>
        <w:t>Алтын, мыс, темір, көмір сан байлықтар</w:t>
        <w:br/>
        <w:t>Жерімде шығып жатыр әрбір тұстан.</w:t>
        <w:br/>
        <w:t>Астықтың астанасы - Қостанайым,</w:t>
        <w:br/>
        <w:t>Отанға құт-ырысы ылғи дайын.</w:t>
        <w:br/>
        <w:t>Жеңістің туына ту тіккеніне</w:t>
        <w:br/>
        <w:t>Қуанып, шаттанамыз минут сайын.</w:t>
        <w:br/>
        <w:t>Өлеңге шаршы топта тартынбаған,</w:t>
        <w:br/>
        <w:t>Әндетіп той-думанда жарқылдаған.</w:t>
        <w:br/>
        <w:t>Атақты Нұрхан ақын ұрпағымын</w:t>
        <w:br/>
        <w:t>Ән мен күй, өлең-жыры сарқылмаған.</w:t>
        <w:br/>
        <w:t>Алтынға асыл ғасыр баланатын,</w:t>
        <w:br/>
        <w:t>Теңейміз күн нұрына балап атын.</w:t>
        <w:br/>
        <w:t>Туымыз, ұранымыз - Бейбітшілік,</w:t>
        <w:br/>
        <w:t>Соғыстың көрсетпесін жаман атын.</w:t>
        <w:br/>
        <w:t>Жиналды еңбек ері - ел еркесі, &gt;</w:t>
        <w:br/>
        <w:t>Қаулаған ырысы мен берекесі.</w:t>
        <w:br/>
        <w:t>Табыспен тарту етіп қарсы алынды</w:t>
        <w:br/>
        <w:t>Сһьездің сексен жылдық мерекесі.</w:t>
        <w:br/>
        <w:t>139</w:t>
        <w:br/>
        <w:t>Бақытжан:</w:t>
        <w:br/>
        <w:t>Мәрзия, еліміз бай, ғұрпымыз бай,</w:t>
        <w:br/>
        <w:t>Советтік социалистік ұлтымыздай.</w:t>
        <w:br/>
        <w:t>Ерлердің ерлік ісі толып жатыр,</w:t>
        <w:br/>
        <w:t>Тұрар ма ел болған соң ұл туғызбай?</w:t>
        <w:br/>
        <w:t>Солардың бірі - біздің батыр Естай,</w:t>
        <w:br/>
        <w:t>Естайды мен жатам ба жырға қоспай?</w:t>
        <w:br/>
        <w:t>Ескерткіш өлмейтұғын біз орнаттық,</w:t>
        <w:br/>
        <w:t>Ерімнің ерлік даңқы жоғалмастай.</w:t>
        <w:br/>
        <w:t>Ерлердің жығылмаған туын нұсқап,</w:t>
        <w:br/>
        <w:t>Қастерлеп, жалғастырып, киелі ұстап.</w:t>
        <w:br/>
        <w:t>Еңбекте тың ерліктер жатыр жасап</w:t>
        <w:br/>
        <w:t>Әкеден артық туған бүгінгі ұрпақ.</w:t>
        <w:br/>
        <w:t>Ежелден аты әйгілі Жітіқара,</w:t>
        <w:br/>
        <w:t>Қазақстан жұмысшы тап шыққан дала.</w:t>
        <w:br/>
        <w:t>Бүгінде айнымастай өз антына,</w:t>
        <w:br/>
        <w:t>Келеді көш басында жеке-дара.</w:t>
        <w:br/>
        <w:t>Жерімнің асты - асбест, үсті - егін,</w:t>
        <w:br/>
        <w:t>Қуатым байлығыммен өсті менің.</w:t>
        <w:br/>
        <w:t>Мыңғырған төрт түлігім төскейімде,</w:t>
      </w:r>
    </w:p>
    <w:p>
      <w:r>
        <w:t>Дәулетім айдарымнан есті менің.</w:t>
        <w:br/>
        <w:t>Биік тұр мекенімнің бақ-талабы,</w:t>
        <w:br/>
        <w:t>Тобыл да біздің жақтан басталады.</w:t>
        <w:br/>
        <w:t>Табиғат жомарттығын жайнатуға</w:t>
        <w:br/>
        <w:t>Жасампаз істерім көп асқаралы.</w:t>
        <w:br/>
        <w:t>Сондықтан менің сенен мысым артық,</w:t>
        <w:br/>
        <w:t>Тарихым, жасап жатқан ісім артық.</w:t>
        <w:br/>
        <w:t>Өзіңде көзге түсер болмаған соң,</w:t>
        <w:br/>
        <w:t>Мақтан ғып болмашыны тұрсың айтып.</w:t>
        <w:br/>
        <w:t>Онан да елден озық өнегеңді айт,</w:t>
        <w:br/>
        <w:t>Дамыған мәдениет, өнеріңді айт.</w:t>
        <w:br/>
        <w:t>Қапысы көңіліннің осы болса,</w:t>
        <w:br/>
        <w:t>Ақыным, жеңілуге көнеріңді айт.</w:t>
        <w:br/>
        <w:t>Мәрзия:</w:t>
        <w:br/>
        <w:t>Мал басы төмендеген ауданыңда,</w:t>
        <w:br/>
        <w:t>Жерсінбей біздің жаққа ауғаны ма?</w:t>
        <w:br/>
        <w:t>Мақтайсың техника көбейді деп,</w:t>
        <w:br/>
        <w:t>«Мүктікөл» таба алмай жұр қауғаныда.</w:t>
        <w:br/>
        <w:t>Ауданды мақтайсың-ау үй салды ден,</w:t>
        <w:br/>
        <w:t>Ал менің отыр, міне, жылағым кеп.</w:t>
        <w:br/>
        <w:t>143</w:t>
        <w:br/>
        <w:t>Қиындап кетер мәтелі.</w:t>
        <w:br/>
        <w:t>Тоқтау берсең сөзге енді,</w:t>
        <w:br/>
        <w:t>Осы дасаған жетеді.</w:t>
        <w:br/>
        <w:t>Домбыранды алып елге қайт,</w:t>
        <w:br/>
        <w:t>Домбырасыз ауданның</w:t>
        <w:br/>
        <w:t>Пәлесі жұғып кетеді.</w:t>
        <w:br/>
        <w:t>Осыменен есен бол,</w:t>
        <w:br/>
        <w:t>Әлеумет, сен де қош енді.</w:t>
        <w:br/>
        <w:t>«Коммунизм таңы»,</w:t>
        <w:br/>
        <w:t>1983 жылғы 16 қараша</w:t>
        <w:br/>
        <w:t>1055</w:t>
        <w:br/>
        <w:t>Абыройлы албырт жас.</w:t>
        <w:br/>
        <w:t>Мынадай жерде кездесін;:</w:t>
        <w:br/>
        <w:t>Меніменен белдесіп,</w:t>
        <w:br/>
        <w:t>Жүлде алуға кеп пе еді?</w:t>
        <w:br/>
        <w:t>Ақыны жоқ жер үшін,</w:t>
        <w:br/>
        <w:t>Өнері жоқ ел үшін,</w:t>
        <w:br/>
        <w:t>Намысын жыртып өзгенің,</w:t>
        <w:br/>
        <w:t>Пайда табам деп пе еді?</w:t>
        <w:br/>
        <w:t>Орджоникидзе ауданы</w:t>
        <w:br/>
        <w:t>Ауызында сөзі жоқ,</w:t>
        <w:br/>
        <w:t>Сөзі түгіл, бөзі жоқ.</w:t>
        <w:br/>
        <w:t>Қай үйіне кірсең де</w:t>
        <w:br/>
        <w:t>Домбыраның көгі жоқ.</w:t>
        <w:br/>
        <w:t>Сіздей емес біздің ел,</w:t>
        <w:br/>
        <w:t>Ақында көп- недүлдүл;</w:t>
        <w:br/>
        <w:t>Әнші де көп - не бұлбұл.</w:t>
      </w:r>
    </w:p>
    <w:p>
      <w:r>
        <w:t>Біріміз - дихан, сауыншы,</w:t>
        <w:br/>
        <w:t>Біріміз - кен қазушы,</w:t>
        <w:br/>
        <w:t>Біріміз - үлкен жазушы.</w:t>
        <w:br/>
        <w:t>Айтыс-думан дегенде, |</w:t>
        <w:br/>
        <w:t>Менің де қозып делебем,</w:t>
        <w:br/>
        <w:t>Трактордан түсе сап,</w:t>
        <w:br/>
        <w:t>Осылай қарай жөнегем.</w:t>
        <w:br/>
        <w:t>Құнары жоқ тақырға</w:t>
        <w:br/>
        <w:t>Күтпесе шөп шығар ма?</w:t>
        <w:br/>
        <w:t>Ауданыңда осындай,</w:t>
        <w:br/>
        <w:t>Кемшілікті көзге айтпай,</w:t>
        <w:br/>
        <w:t>Ақын жаным шыдар ма?</w:t>
        <w:br/>
        <w:t>Бізден сәлем айта бар,</w:t>
        <w:br/>
        <w:t>Ел басқарған басшыға,</w:t>
        <w:br/>
        <w:t>Ақын сұрап мазалап,</w:t>
        <w:br/>
        <w:t>Келмесін бізге тамсана.</w:t>
        <w:br/>
        <w:t>Ілгері дамып жатқан көп,</w:t>
        <w:br/>
        <w:t>Ұстасын ақын уысында.</w:t>
        <w:br/>
        <w:t>Салт-мұраға қамқор боп,</w:t>
        <w:br/>
        <w:t>Істің бір көшсін дұрысына.</w:t>
        <w:br/>
        <w:t>Мәрзия:</w:t>
        <w:br/>
        <w:t>Ақынінім көтермесін кеудесін,</w:t>
        <w:br/>
        <w:t>Жырға бассам жүрегімді тербер,үн.</w:t>
        <w:br/>
        <w:t>145</w:t>
        <w:br/>
        <w:t>Үйді көп салғаныңмен сапасы жоқ,</w:t>
        <w:br/>
        <w:t>Тамшылар жауын жауса вүр себелеп.</w:t>
        <w:br/>
        <w:t>Көбейтіп үй салғанның несі пайда,</w:t>
        <w:br/>
        <w:t>Інішек, кездестік біз осындайда.</w:t>
        <w:br/>
        <w:t>Үй алып мәз болғанмен иелері</w:t>
        <w:br/>
        <w:t>Жарқырап сәуле берер шамы қайда?</w:t>
        <w:br/>
        <w:t>Ауылыңа Жітіқара бара алмаймыз,</w:t>
        <w:br/>
        <w:t>Жол жаман сізді, әйтеуір, даралаймыз.</w:t>
        <w:br/>
        <w:t>Қаншама жыл өтсе де сол еліңе</w:t>
        <w:br/>
        <w:t>Асфальтты жұрт қатарлы сала алмайсыз.</w:t>
        <w:br/>
        <w:t>Орталық концерт көріп ырғалады,</w:t>
        <w:br/>
        <w:t>Қызықтан малшыларың құр қалады.</w:t>
        <w:br/>
        <w:t>Жайлауға жарамаған автоклуб</w:t>
        <w:br/>
        <w:t>Пайдасыз жұмыстармен зыр қағады.</w:t>
        <w:br/>
        <w:t>Айтарсың айтқан сынға дәлел тауып,</w:t>
        <w:br/>
        <w:t>Мен саған отырғам жоқ пәле жауып.</w:t>
        <w:br/>
        <w:t>«Болышевик» бір де литр сүт бермейді,</w:t>
        <w:br/>
        <w:t>Отыр ма ауылыңыз өгіз сауып.</w:t>
        <w:br/>
        <w:t>Әділсын, жақсы тілек айтарымыз,</w:t>
        <w:br/>
        <w:t>Сіз-дағы біздің күшті байқадыңыз.</w:t>
        <w:br/>
        <w:t>Көрсетші көп алдында өнеріңді,</w:t>
        <w:br/>
        <w:t>Естиік бар болса егер айтарыңыз.</w:t>
        <w:br/>
        <w:t>Бақытжан:.</w:t>
        <w:br/>
        <w:t>Уа, әлеумет, сенсеңіз,</w:t>
        <w:br/>
        <w:t>Сөзге ықылас берсеңіз.</w:t>
        <w:br/>
        <w:t>Мәрзиядай ақыным,</w:t>
        <w:br/>
        <w:t>.Меніменен айтысып,</w:t>
        <w:br/>
        <w:t>Пайда таппас, білсеңіз.</w:t>
      </w:r>
    </w:p>
    <w:p>
      <w:r>
        <w:t>Меніменен айтысар,</w:t>
        <w:br/>
        <w:t>Бұлзамандас кім еді?</w:t>
        <w:br/>
        <w:t>Ауылымыз бір еді,</w:t>
        <w:br/>
        <w:t>Қауымымыз бір еді.</w:t>
        <w:br/>
        <w:t>Ортамызда ерке боп,</w:t>
        <w:br/>
        <w:t>Жітіқарада жүр веді.</w:t>
        <w:br/>
        <w:t>Мәрзиядай замандас,</w:t>
        <w:br/>
        <w:t>Өзі дарын, өзі бас.</w:t>
        <w:br/>
        <w:t>Ай десеңіз аузы бар,</w:t>
        <w:br/>
        <w:t>Күн десеңіз көзі бар,</w:t>
        <w:br/>
        <w:t>Шашасына шаң жұқпас,</w:t>
        <w:br/>
        <w:t>Айтыса қалса алдыртпас,</w:t>
        <w:br/>
        <w:t>144</w:t>
        <w:br/>
        <w:t>Тоқсан даудың бітімін</w:t>
        <w:br/>
        <w:t>Бір ауыз сөзбен тындырған.</w:t>
        <w:br/>
        <w:t>Аталы сөзге келгенде</w:t>
        <w:br/>
        <w:t>Шешендер сағын сындырған.</w:t>
        <w:br/>
        <w:t>Менің де сөзім жетпесе,</w:t>
        <w:br/>
        <w:t>Қабырғаңнан өтпесе,</w:t>
        <w:br/>
        <w:t>Әділін күттім жұртымнан.</w:t>
        <w:br/>
        <w:t>Сөйле десең сөйлейін,</w:t>
        <w:br/>
        <w:t>Есілейін енді мен.</w:t>
        <w:br/>
        <w:t>Елімнің айтып елдігін,</w:t>
        <w:br/>
        <w:t>Ерімнің айтып ерлігін,</w:t>
        <w:br/>
        <w:t>Пейілімнің кеңдігін.</w:t>
        <w:br/>
        <w:t>Ынтымағы жарасқан,</w:t>
        <w:br/>
        <w:t>Ауылымды көр бүгін,</w:t>
        <w:br/>
        <w:t>Асқар ағам сиыры</w:t>
        <w:br/>
        <w:t>Майға бөгіп шайлаған.</w:t>
        <w:br/>
        <w:t>Сауса сүті парлаған,</w:t>
        <w:br/>
        <w:t>Елімнің бір сыйлы ұлы,</w:t>
        <w:br/>
        <w:t>Сейсенбаев Жүнісім</w:t>
        <w:br/>
        <w:t>Саған да олжа байлаған.</w:t>
        <w:br/>
        <w:t>Рыстаев дән сепсе,</w:t>
        <w:br/>
        <w:t>Бітігінен егіннің</w:t>
        <w:br/>
        <w:t>Комбайн өте алмаған.</w:t>
        <w:br/>
        <w:t>Қайсы дабірін айтайын,</w:t>
        <w:br/>
        <w:t>Озаттардың дүбірі |!</w:t>
        <w:br/>
        <w:t>Дүниежүзін шарлаған.</w:t>
        <w:br/>
        <w:t>Сансызбай мен Ғалымжан</w:t>
        <w:br/>
        <w:t>Халқына тілін алғызған.</w:t>
        <w:br/>
        <w:t>Павловский сабазым</w:t>
        <w:br/>
        <w:t>Жұртым жақсы болсын деп,</w:t>
        <w:br/>
        <w:t>Санаторий салғызған.</w:t>
        <w:br/>
        <w:t>Біздерде мұндай басшы көп,</w:t>
        <w:br/>
        <w:t>Таразыны тең ұстап,</w:t>
        <w:br/>
        <w:t>Алғысына қанғызған.</w:t>
        <w:br/>
        <w:t>Өнерге зәру емеспіз:</w:t>
        <w:br/>
        <w:t>Шабыттың басын тартпасам,</w:t>
        <w:br/>
        <w:t>Көмейімнен өлең-сөз</w:t>
      </w:r>
    </w:p>
    <w:p>
      <w:r>
        <w:t>Ағыл да тегіл өтеді.</w:t>
        <w:br/>
        <w:t>Қыздыра берсең тілімді,</w:t>
        <w:br/>
        <w:t>Келтіре берсең жынымды,</w:t>
        <w:br/>
        <w:t>147</w:t>
        <w:br/>
        <w:t>1984 ЖЫЛ</w:t>
        <w:br/>
        <w:t>Қонысбай мен Әсия</w:t>
        <w:br/>
        <w:t>Бұл сайыс К. Әзірбаевтың туғанына 100 жыл толуына орай</w:t>
        <w:br/>
        <w:t>1984 жылы ұйымдастырылған республикалық ақындар ай-</w:t>
        <w:br/>
        <w:t>тысында өткен</w:t>
        <w:br/>
        <w:t>Қонысбай:</w:t>
        <w:br/>
        <w:t>Халайық, құтты болсын мейрамдарың,</w:t>
        <w:br/>
        <w:t>Анық қой өнер, тойға жиналғаның.</w:t>
        <w:br/>
        <w:t>Алқалы топ алдында кезек сөз аш,</w:t>
        <w:br/>
        <w:t>Бөгеліп егі уақытта қиналмадым.</w:t>
        <w:br/>
        <w:t>Өнерде Нұрхандардан бата алмадым,</w:t>
        <w:br/>
        <w:t>Оң болғай түзу жолда сапарларым.</w:t>
        <w:br/>
        <w:t>Көпшілік, думанынңды естігенде</w:t>
        <w:br/>
        <w:t>Құшақтап домбырамды жата алмадым.</w:t>
        <w:br/>
        <w:t>Жалғаған қашықтағы шалғайменен,</w:t>
        <w:br/>
        <w:t>Ақындар кезегінде арнайды өлең.</w:t>
        <w:br/>
        <w:t>Бәріңе бүгін сәлем алып келдім</w:t>
        <w:br/>
        <w:t>Өлкеден кең пейілді Торғай деген.</w:t>
        <w:br/>
        <w:t>Тұлпары Амангелді шапқан өлке,</w:t>
        <w:br/>
        <w:t>Алсылды Әлібидей танқан өлке.</w:t>
        <w:br/>
        <w:t>Ұстаздардың ұстазы Ыбырайдың</w:t>
        <w:br/>
        <w:t>Ең алғаш білім отын жаққан өлке.</w:t>
        <w:br/>
        <w:t>Тұлпарды таң асырып баққан өлке,</w:t>
        <w:br/>
        <w:t>Асылды шаң қаптырмай тапқан өлке.</w:t>
        <w:br/>
        <w:t>Қайнекей, Сырбай, Ғафу ағаларым</w:t>
        <w:br/>
        <w:t>Ең алғаш өнерге қанат қаққан өлке.</w:t>
        <w:br/>
        <w:t>Қол болса ту астында бірігеді,</w:t>
        <w:br/>
        <w:t>Елімнің қасиеті білім еді.</w:t>
        <w:br/>
        <w:t>149</w:t>
        <w:br/>
        <w:t>Қас талант қайталанбас Би-ағаны</w:t>
        <w:br/>
        <w:t>Тарихтың өзі де еске жиі алады.</w:t>
        <w:br/>
        <w:t>Алыстан атын естіп біреу келсе,</w:t>
        <w:br/>
        <w:t>Жерлестер жерге қарап үялады.</w:t>
        <w:br/>
        <w:t>Жұлдызы сахнаның Ел-ағаны</w:t>
        <w:br/>
        <w:t>Қазақтай халық қана бере алды.</w:t>
        <w:br/>
        <w:t>Елеусіз оны-дағы тастадың ба,</w:t>
        <w:br/>
        <w:t>Болған соң ауылдікі, ел адамы.</w:t>
        <w:br/>
        <w:t>Тағы бір талантың бар Серке деген,</w:t>
      </w:r>
    </w:p>
    <w:p>
      <w:r>
        <w:t>Халқыңа тұңғышындай еркелеген.</w:t>
        <w:br/>
        <w:t>Талантпен кеудесіне жұлдыз тақты,</w:t>
        <w:br/>
        <w:t>Ақындар арнады оған көркем өлең.</w:t>
        <w:br/>
        <w:t>Ертерек таусылмаса алар демі,</w:t>
        <w:br/>
        <w:t>Әлі де жұлдыз болып жанар ма еді.</w:t>
        <w:br/>
        <w:t>Торғайдың театры болмағанда,</w:t>
        <w:br/>
        <w:t>Білмеймін о да атаусыз қалар ма еді.</w:t>
        <w:br/>
        <w:t>Шетінен биік еді, зиялы еді,</w:t>
        <w:br/>
        <w:t>Қалайша мақтасаң да сияр еді.</w:t>
        <w:br/>
        <w:t>Өзіміз жан ұшыра іздемесек,</w:t>
        <w:br/>
        <w:t>Кім бізге Фарабиді қияр еді.</w:t>
        <w:br/>
        <w:t>«Осы ма Торғай жақтың ақындары?» -</w:t>
        <w:br/>
        <w:t>Деп біреу жанымызға жақындады.</w:t>
        <w:br/>
        <w:t>Көрсетті-ау сосын мектеп-интернатты</w:t>
        <w:br/>
        <w:t>Әйгілі Ыбырайдың атындағы.</w:t>
        <w:br/>
        <w:t>Есімде ұмытпаспын түр-түсін де,</w:t>
        <w:br/>
        <w:t>Жас екен құрт жемеген бір тісін де.</w:t>
        <w:br/>
        <w:t>Ыбырай қолмен салған мектебінің</w:t>
        <w:br/>
        <w:t>Қоймапты сақтап жалғыз кірпішін де.</w:t>
        <w:br/>
        <w:t>Жалғыз қазақ мектебі саналады,</w:t>
        <w:br/>
        <w:t>Қиналмас қалай ата-аналары?</w:t>
        <w:br/>
        <w:t>Ақыным, білесің бе, сол мектепте</w:t>
        <w:br/>
        <w:t>Оқиды он-ақ үйдің балалары.</w:t>
        <w:br/>
        <w:t>Бұл әлде мұғалімнен ықпағаны,</w:t>
        <w:br/>
        <w:t>Жоқ әлде анатілін ұқпағаны.</w:t>
        <w:br/>
        <w:t>159</w:t>
        <w:br/>
        <w:t>Мен қорғасам Орджоникидзе намысын,</w:t>
        <w:br/>
        <w:t>Бөтен емес, ол да өзімнің жерлесім.</w:t>
        <w:br/>
        <w:t>Әттең, сен жасы кіші баласың ғой,</w:t>
        <w:br/>
        <w:t>Шаңыма ілесе алмай қаласың ғой.</w:t>
        <w:br/>
        <w:t>Бурадай шайнап салып отырар ем,</w:t>
        <w:br/>
        <w:t>Кездессе өзім теңдес жарасып ой.</w:t>
        <w:br/>
        <w:t>Үйренген талай басшы қулық сауын,</w:t>
        <w:br/>
        <w:t>Жасырып мал шығынын ебін тауып.</w:t>
        <w:br/>
        <w:t>«Құда да, құдағи датыныш» жатып,</w:t>
        <w:br/>
        <w:t>Орнын өлген қойдың қозы жауып.</w:t>
        <w:br/>
        <w:t>Шықпаса бастық үйден не біледі,</w:t>
        <w:br/>
        <w:t>Кеңседе отырып-ақ семіреді.</w:t>
        <w:br/>
        <w:t>Жүретін мал басында мамандарың</w:t>
        <w:br/>
        <w:t>Жілікті үйде жатып кеміреді.</w:t>
        <w:br/>
        <w:t>Қарамай көңіліңе төкпелетіп,</w:t>
        <w:br/>
        <w:t>Қатты айтып алсам егер өкпелетіп,</w:t>
        <w:br/>
        <w:t>Кешірім сіздің жақтан болсын деймін,</w:t>
        <w:br/>
        <w:t>Жүрмесін өкпе-назың көпке кетіп.</w:t>
        <w:br/>
        <w:t>Сьезі нартияның сексен жаста,</w:t>
        <w:br/>
        <w:t>Отан жоқ СССР-дей бізден басқа.</w:t>
        <w:br/>
        <w:t>Оқуға, еңбек ету, демалуға,</w:t>
      </w:r>
    </w:p>
    <w:p>
      <w:r>
        <w:t>Беретін бірдей теңдік кәрі-жасқа.</w:t>
        <w:br/>
        <w:t>Әлеңнің отымен жалындаған,</w:t>
        <w:br/>
        <w:t>“Ұзаққаттаба берер бабында адам.</w:t>
        <w:br/>
        <w:t>Берейік жыр талқысын көпшілікке,</w:t>
        <w:br/>
        <w:t>Осымен дұрыс болар дамылдаған.</w:t>
        <w:br/>
        <w:t>Сыңыңды жақсы ақылға балай қойдым,</w:t>
        <w:br/>
        <w:t>Жоюға кемшілікті талап қойдым.</w:t>
        <w:br/>
        <w:t>Сіз-дағы кемшіліктің жойып бәрін,</w:t>
        <w:br/>
        <w:t>Айтыста кездесейік талапты оймен.</w:t>
        <w:br/>
        <w:t>Бақытжан:</w:t>
        <w:br/>
        <w:t>Уа, Мәрзия ақыным,</w:t>
        <w:br/>
        <w:t>Сөзіме қонақ бермедің,</w:t>
        <w:br/>
        <w:t>Бекерден-бекер терледің.</w:t>
        <w:br/>
        <w:t>Бізде озат жан жоқтай</w:t>
        <w:br/>
        <w:t>Есімін тіздің ерлердің,</w:t>
        <w:br/>
        <w:t>Далбасалап, құр босқа</w:t>
        <w:br/>
        <w:t>Қоқысын қаздың көр-жердің,</w:t>
        <w:br/>
        <w:t>Енді саған не дермін?</w:t>
        <w:br/>
        <w:t>Бұрынғының қазағы</w:t>
        <w:br/>
        <w:t>146</w:t>
        <w:br/>
        <w:t>Сұмдық қой сол мектептен сегізжылдық</w:t>
        <w:br/>
        <w:t>Бірде-бір медалистің шықпағаны.</w:t>
        <w:br/>
        <w:t>Әсия, табысыңа мақтанасың,</w:t>
        <w:br/>
        <w:t>Торғайды менсінбеуге шақ қаласың.</w:t>
        <w:br/>
        <w:t>Музейде тұратынның бірі өзіңсін,</w:t>
        <w:br/>
        <w:t>Айтшы енді, не дәлелмен ақталасың?</w:t>
        <w:br/>
        <w:t>Әсия:</w:t>
        <w:br/>
        <w:t>Сын ғой бұл ақындарға тағылатын,</w:t>
        <w:br/>
        <w:t>Ойым жоқ бұл бәйгеден қағылатын.</w:t>
        <w:br/>
        <w:t>Намысын Қостанайдың қолдан беріп,</w:t>
        <w:br/>
        <w:t>Жайым жоқ жауап сөзден жаңылатын.</w:t>
        <w:br/>
        <w:t>Еліме қонақ болып түсті жолың,</w:t>
        <w:br/>
        <w:t>Көргенің рас және музей қорын.</w:t>
        <w:br/>
        <w:t>Жоспарда - Шоқан, Ыбырай мұралары,</w:t>
        <w:br/>
        <w:t>Дәл ертең осы төрден алады орын.</w:t>
        <w:br/>
        <w:t>Көрмеге біз жинадық ел мұрасын,</w:t>
        <w:br/>
        <w:t>Теріс деп көргеніңді кем бұрасың.</w:t>
        <w:br/>
        <w:t>Кінәні өз-өзіңе қоймайсың ба,</w:t>
        <w:br/>
        <w:t>Танымай қалған ақын домбырасын.</w:t>
        <w:br/>
        <w:t>Әрқашан ер есімі ел есінде,</w:t>
        <w:br/>
        <w:t>Осыған сенбейсің бе, сенесің бе?</w:t>
        <w:br/>
        <w:t>Бейімбет совхозын сен көргің келсе,</w:t>
        <w:br/>
        <w:t>Соңымнан айтыстан соң ересің бе?</w:t>
        <w:br/>
        <w:t>Тәгілді маңдайыңнан терің неге,</w:t>
        <w:br/>
        <w:t>Дәл бүгін қосылмассың шеніме де.</w:t>
        <w:br/>
        <w:t>Есемді саған, Қоныс, жібермесшін,</w:t>
        <w:br/>
        <w:t>Жан едім сөз сайыстан жеңілмеген.</w:t>
      </w:r>
    </w:p>
    <w:p>
      <w:r>
        <w:t>Ақынның кездестің-ау өжетіне,</w:t>
        <w:br/>
        <w:t>Сынынды жаратарсың қажетіңе.</w:t>
        <w:br/>
        <w:t>Айтайын Торғайыңның кемшілігін,</w:t>
        <w:br/>
        <w:t>Жаза бер барғаннан соң галетіңе.</w:t>
        <w:br/>
        <w:t>Торғайға мен де жиібарып жүрмін,</w:t>
        <w:br/>
        <w:t>Мақтаған газетіңді алып жүрмін. &gt;</w:t>
        <w:br/>
        <w:t>160</w:t>
        <w:br/>
        <w:t>Көрсеттің Сарнайдағы ғажаптарын,</w:t>
        <w:br/>
        <w:t>Кеудеге жұлдыз таққан қазақтарын.</w:t>
        <w:br/>
        <w:t>Бүгінгі бақытты заман ерлері екен,</w:t>
        <w:br/>
        <w:t>“Ұмытқан өткен күннің азаптарын.</w:t>
        <w:br/>
        <w:t>Көркіне Рудныйдың көз сенбейді екен,</w:t>
        <w:br/>
        <w:t>Адамды темір түгіл өңдейді екен.</w:t>
        <w:br/>
        <w:t>Аулыңның бар ішікішін жинап алып,</w:t>
        <w:br/>
        <w:t>Сол жердің ауасымен емдейді екен.</w:t>
        <w:br/>
        <w:t>Қаспекте қымызханаң керім екен,</w:t>
        <w:br/>
        <w:t>Иесі тазалықтың берік екен.</w:t>
        <w:br/>
        <w:t>Таңғалсам қалай баптап ұстайды деп,</w:t>
        <w:br/>
        <w:t>Нағимаң біздің елдің келіні екен.</w:t>
        <w:br/>
        <w:t>Шарықтап бүгін неге кең көсілді,</w:t>
        <w:br/>
        <w:t>Деп, құрбым, сөге көрме жерлесінді.</w:t>
        <w:br/>
        <w:t>Өзіңе ғашық болып қалсам-дағы,</w:t>
        <w:br/>
        <w:t>Білесің намысымды бермесімді.</w:t>
        <w:br/>
        <w:t>Талантың бүгін маған соны ұқтырған,</w:t>
        <w:br/>
        <w:t>Жүрегің тәтті арманға толып тұрған.</w:t>
        <w:br/>
        <w:t>Қайтейін, талабыңнан көресің де,</w:t>
        <w:br/>
        <w:t>Дәл мендей азулыға жолықтырған.</w:t>
        <w:br/>
        <w:t>Жараспас мен жүйрік, сен жабы деген,</w:t>
        <w:br/>
        <w:t>Тұлпардың бағы көрер, бабыменен.</w:t>
        <w:br/>
        <w:t>Күн ертең көріспейтін кісі емеспіз,</w:t>
        <w:br/>
        <w:t>Ауылыңа ат арытып тағы келем.</w:t>
        <w:br/>
        <w:t>Ат басын тіреп түсер қосым бол сен,</w:t>
        <w:br/>
        <w:t>Кездесер құшақ жая досым бол сен.</w:t>
        <w:br/>
        <w:t>Өкпелеп көңіліңе ауыр алма,.</w:t>
        <w:br/>
        <w:t>Көмбеде сөз саптаудан басым келсем.</w:t>
        <w:br/>
        <w:t>Қарамай нөсерлеген жауындарға,</w:t>
        <w:br/>
        <w:t>Арқасын тосқан кілең ауырларға.</w:t>
        <w:br/>
        <w:t>Біздерге алаламай тілек айтқан</w:t>
        <w:br/>
        <w:t>Сәлем де Қостанайлық бауырларға.</w:t>
        <w:br/>
        <w:t>Есіне жиі-жиі алды дерсің,</w:t>
        <w:br/>
        <w:t>Айтыста ашы айқайға салды дерсің.</w:t>
        <w:br/>
        <w:t>163</w:t>
        <w:br/>
        <w:t>Қашанда әңгіме емес әңгімені</w:t>
        <w:br/>
        <w:t>Кісі емес кісі ғана айтады екен.</w:t>
      </w:r>
    </w:p>
    <w:p>
      <w:r>
        <w:t>Мен-дағы еркесі едім сүйікті елдің,</w:t>
        <w:br/>
        <w:t>Өнермен қалың топта биіктермін.</w:t>
        <w:br/>
        <w:t>Әсия, сенің көзің түсе ме деп,</w:t>
        <w:br/>
        <w:t>Үстіме қызыл шапан киіп келдім.</w:t>
        <w:br/>
        <w:t>Бет алған құжырама жете алмадым,</w:t>
        <w:br/>
        <w:t>Бармадым, сосын жаяу өте алмадым.</w:t>
        <w:br/>
        <w:t>ҮҮкіні музейдегі көргенімде</w:t>
        <w:br/>
        <w:t>Маңынан айналсоқтан кете алмадым.</w:t>
        <w:br/>
        <w:t>Өзірік отырғам жоқ тәуірсініп,</w:t>
        <w:br/>
        <w:t>Құрбыңның осы болар ауыр сыны.</w:t>
        <w:br/>
        <w:t>Қоранда тұқымы әсте қалды ма екен,</w:t>
        <w:br/>
        <w:t>Үстің толған үкінің қауырсыны.</w:t>
        <w:br/>
        <w:t>Асықпай Қостанайды араладым,</w:t>
        <w:br/>
        <w:t>Қалжырап әңгімеге жарамадың,</w:t>
        <w:br/>
        <w:t>Болдық деп таңғалумен, таңданумен,</w:t>
        <w:br/>
        <w:t>Кіріздеп тырнақ астын қарамадық.</w:t>
        <w:br/>
        <w:t>Бірісің сен де, Әсия, талапты ердің,</w:t>
        <w:br/>
        <w:t>Айтысқа тұлпардай боп жарап келдің.</w:t>
        <w:br/>
        <w:t>Аулыңнан шыққан өнер адамдарын</w:t>
        <w:br/>
        <w:t>Қалдырмай саусағыңмен санап бердің.</w:t>
        <w:br/>
        <w:t>ААқыным, табысыңа таласым жоқ,</w:t>
        <w:br/>
        <w:t>Өнерде бірақ сенде жарасым жоқ.</w:t>
        <w:br/>
        <w:t>Батқан соң қабырғама, айтам-дағы,</w:t>
        <w:br/>
        <w:t>Әйтпесе бересіне аласым жоқ.</w:t>
        <w:br/>
        <w:t>Музейге барын едік, мақтап жатыр,</w:t>
        <w:br/>
        <w:t>“Уәдемен өзді-өздерін ақтап жатыр.</w:t>
        <w:br/>
        <w:t>Суреті Омар Шипин жалғызсырап,</w:t>
        <w:br/>
        <w:t>ААлдында төрт-бес ауыз тақпақ жатыр.</w:t>
        <w:br/>
        <w:t>Кей жайдар жүрегіңді тоңдырады,</w:t>
        <w:br/>
        <w:t>Дейсің-ау, мұнымен не оңдырады?</w:t>
        <w:br/>
        <w:t>Сол жерге біз көрсін деп сүйей салған</w:t>
        <w:br/>
        <w:t>Дүкеннен сатып алған домбыраны.</w:t>
        <w:br/>
        <w:t>158</w:t>
        <w:br/>
        <w:t>Сәнді үйлер сап түзеген гүлге оранып,</w:t>
        <w:br/>
        <w:t>Совхозым Торғайыңның ауданындай.</w:t>
        <w:br/>
        <w:t>Келіңдер, Торғайдың топ ақындары,</w:t>
        <w:br/>
        <w:t>Ұсталар кезің, Қоныс, жақындады.</w:t>
        <w:br/>
        <w:t>Еліңде ұмыт болған шұбатты ішіп,</w:t>
        <w:br/>
        <w:t>Таңдайын, Қоныс ақын, тақылдады.</w:t>
        <w:br/>
        <w:t>Көп болар көргеніңнен көрмегенің,</w:t>
        <w:br/>
        <w:t>Жөн, сірә, желпілдеп бой бермегенің.</w:t>
        <w:br/>
        <w:t>Азамат емессің бе бөрік киген,</w:t>
        <w:br/>
        <w:t>Орынды ұсақ-түйек термегенің.</w:t>
        <w:br/>
        <w:t>Болса да өз еліңде атың мәлім,</w:t>
        <w:br/>
        <w:t>Келтірдің ұсақ сөзбен айтыс мәнін.</w:t>
        <w:br/>
        <w:t>Күш жинап келер жылы кел демесем,</w:t>
        <w:br/>
        <w:t>Дәл биыл келер емес маған халің.</w:t>
      </w:r>
    </w:p>
    <w:p>
      <w:r>
        <w:t>Атақты Әлібидің еліненсің,</w:t>
        <w:br/>
        <w:t>Сырағаң туған ақын жеріненсің.</w:t>
        <w:br/>
        <w:t>Зер салып мен сөзіңе көріп едім,</w:t>
        <w:br/>
        <w:t>Оларға тартпай туған көрінерсің.</w:t>
        <w:br/>
        <w:t>Намыс от өртеп отыр өзегімді,</w:t>
        <w:br/>
        <w:t>Қиналған жай-күйінді сеземін де.</w:t>
        <w:br/>
        <w:t>Енді мен біразырақ дамылдайын,</w:t>
        <w:br/>
        <w:t>Ал, Қоныс, енді өзіңнің кезегіңді.</w:t>
        <w:br/>
        <w:t>Қонысбай:</w:t>
        <w:br/>
        <w:t>Сөзі үшін ақынды жүрт сүйеді екен,</w:t>
        <w:br/>
        <w:t>Әдемі әзілге бас иеді екен.</w:t>
        <w:br/>
        <w:t>Айтыста қостанайлық ақындардың</w:t>
        <w:br/>
        <w:t>Қалжыңы түрпідей боп тиеді екен.</w:t>
        <w:br/>
        <w:t>80-де дәл осы әсем астанада,</w:t>
        <w:br/>
        <w:t>Ақының қалыпты үлкен масқараға.</w:t>
        <w:br/>
        <w:t>«Қошқардан тұқым ал», - деп қалжындапты,</w:t>
        <w:br/>
        <w:t>Қызымен құралпылас жас балаға. )</w:t>
        <w:br/>
        <w:t>Дегенмен халық көңілі байтақ екен,</w:t>
        <w:br/>
        <w:t>Бір ауыз арзан сөзге қайтады екен.</w:t>
        <w:br/>
        <w:t>157</w:t>
        <w:br/>
        <w:t>Өзімнен зоры шықса бар ма амалым,</w:t>
        <w:br/>
        <w:t>Өнердің тарқауына жалғанамын.</w:t>
        <w:br/>
        <w:t>Екпіні тау құлатқан Йса ақынның</w:t>
        <w:br/>
        <w:t>Білесің Нұрханға сөз арнағанын.</w:t>
        <w:br/>
        <w:t>Жасымнан жыр маржанын терген едім,</w:t>
        <w:br/>
        <w:t>Соңынан жақсылардың ерген едім.</w:t>
        <w:br/>
        <w:t>Жан ата, оң қабақпен қарағайсынң,</w:t>
        <w:br/>
        <w:t>Аулынан сол Нұрханның келген едім.</w:t>
        <w:br/>
        <w:t>Жоырладым мен мақтанып Кененді айтып,</w:t>
        <w:br/>
        <w:t>Шырқайын Кенен айтқан өлеңді айтып.</w:t>
        <w:br/>
        <w:t>Әсия, ішің пысып қалған шығар,</w:t>
        <w:br/>
        <w:t>Аяңдап енді өзіңе келем қайтып.</w:t>
        <w:br/>
        <w:t>Әсия, әнің әсем, даусың жайлы,</w:t>
        <w:br/>
        <w:t>Сөзіңді көзін жұмып тау тыңдайды.</w:t>
        <w:br/>
        <w:t>Қостанай қол жеткізген табыстары</w:t>
        <w:br/>
        <w:t>Екеулеп жырласақ та таусылмайды.</w:t>
        <w:br/>
        <w:t>Біздерге ықыласын анық бұрып,</w:t>
        <w:br/>
        <w:t>Отыр ғой жақсы ісіңді халық біліп.</w:t>
        <w:br/>
        <w:t>Мақтанып мен ондаймын, мұндаймын деп,</w:t>
        <w:br/>
        <w:t>Алмағай тындаушыңды жалықтырып.</w:t>
        <w:br/>
        <w:t>Қостанай - қос орденді данам өскен,</w:t>
        <w:br/>
        <w:t>Тарихы бір ғасырлық бар емес пе?</w:t>
        <w:br/>
        <w:t>Отауға енді ғана ие болған</w:t>
      </w:r>
    </w:p>
    <w:p>
      <w:r>
        <w:t>Торғайым он үш жасар бала емес пе?</w:t>
        <w:br/>
        <w:t>Алдыңда жас та болса көргені бар,</w:t>
        <w:br/>
        <w:t>Жарыста талай озып келгені бар.</w:t>
        <w:br/>
        <w:t>Өндірдей он үш жасар баланың да</w:t>
        <w:br/>
        <w:t>Омырауында Ленин ордені бар.</w:t>
        <w:br/>
        <w:t>Біздің ел сіздің елге жат бола қоймас,</w:t>
        <w:br/>
        <w:t>Дәм-тұзын сізден бөліп татқан алғаш.</w:t>
        <w:br/>
        <w:t>Балағаон үш жасар жүздегі қарт</w:t>
        <w:br/>
        <w:t>Артық деп бір орденім мақтана алмас.</w:t>
        <w:br/>
        <w:t>Торғайым биіктерге жол алады,</w:t>
        <w:br/>
        <w:t>Достары қуанысып қол алады.</w:t>
        <w:br/>
        <w:t>154</w:t>
        <w:br/>
        <w:t>Қонысбай:</w:t>
        <w:br/>
        <w:t>Сөзіңмен мынау елді байлап алдың,</w:t>
        <w:br/>
        <w:t>Танылмай ақын болсаң қайда қалдын?</w:t>
        <w:br/>
        <w:t>Дегенде «басымнан сөз асырмаймын»,</w:t>
        <w:br/>
        <w:t>Ұйқасын Жаяу Мұса пайдаландың.</w:t>
        <w:br/>
        <w:t>ЖАссалаумағалейкүм, Кенең ата,</w:t>
        <w:br/>
        <w:t>Мәңгілік жасарыңа сенем, ата.</w:t>
        <w:br/>
        <w:t>Басында өзіңе арнан сөз бастамай,</w:t>
        <w:br/>
        <w:t>Өтті ме бір қателік менен, ата?</w:t>
        <w:br/>
        <w:t>«Бала екен берекесіз» демегейсің,</w:t>
        <w:br/>
        <w:t>Тұлпардың тұяғына теңегейсің.</w:t>
        <w:br/>
        <w:t>Қатардан қара үзген жалғыз едім,</w:t>
        <w:br/>
        <w:t>Қиналсам қолтығымнан демегейсің.</w:t>
        <w:br/>
        <w:t>Өнерің биік еді заңғардан да-ай,</w:t>
        <w:br/>
        <w:t>Бірден-ақ жыр алыбы аңғарғандай.</w:t>
        <w:br/>
        <w:t>Мойындап талантыңды бата берді,</w:t>
        <w:br/>
        <w:t>Әйтпесе Жамбыл кімге таңғалғандай?</w:t>
        <w:br/>
        <w:t>Тойларға тұлпар мініп бармап едің,</w:t>
        <w:br/>
        <w:t>Жоқтықты «көкшолақ» деп қарғап едің.</w:t>
        <w:br/>
        <w:t>Шырылдан кеудеңдегі бозторғайың,</w:t>
        <w:br/>
        <w:t>Қосылып ақ ешкіге зарлап едің.</w:t>
        <w:br/>
        <w:t>Теңелдің жаңа заман кезегінде,</w:t>
        <w:br/>
        <w:t>Сөзінді айта алдың өз еліңде. ;</w:t>
        <w:br/>
        <w:t>Кешегі «көкшолағың» дүлдүл болды,</w:t>
        <w:br/>
        <w:t>Ал өзің бұлбұл болдың кезегінде.</w:t>
        <w:br/>
        <w:t>Өмірден өткеніңмен, атың қалды,</w:t>
        <w:br/>
        <w:t>Әр сөзің жүректерде мақұлданды.</w:t>
        <w:br/>
        <w:t>Бүгіндер суретіңнен сынай қарап,</w:t>
        <w:br/>
        <w:t>Тынңдайсың ізіңе ерген ақындарды.</w:t>
        <w:br/>
        <w:t>Есікті батыл ашып кіріп келдім,</w:t>
        <w:br/>
        <w:t>Кеудеге келген сөздіірікпедім. &gt;</w:t>
        <w:br/>
        <w:t>Мақсатым бой көрсетіп қайту емес,</w:t>
        <w:br/>
        <w:t>Мен өзім бас бәйгеден үміткермін;</w:t>
        <w:br/>
        <w:t>153</w:t>
      </w:r>
    </w:p>
    <w:p>
      <w:r>
        <w:t>Айтысқа дайындалып кеш келгенсің,</w:t>
        <w:br/>
        <w:t>Әніңмен ел мерейін өсіресің.</w:t>
        <w:br/>
        <w:t>Жырларым дауыл болып соқса сені,</w:t>
        <w:br/>
        <w:t>Қонысжан, інілікпен кешірерсің.</w:t>
        <w:br/>
        <w:t>Жазушы екен деп меножатсынбаймын,</w:t>
        <w:br/>
        <w:t>Тасты да тесіп өтер тамшыдаймын.</w:t>
        <w:br/>
        <w:t>Байқамай намысыма тиер болсаң,</w:t>
        <w:br/>
        <w:t>Сөзбенен топ алдында қамшылаймын.</w:t>
        <w:br/>
        <w:t>Ағылтып өлең-жырды сайра тілім,</w:t>
        <w:br/>
        <w:t>Саңқылдап сүнқарындай Алматының.</w:t>
        <w:br/>
        <w:t>Ел жиған Кенен ақын мүшелінде</w:t>
        <w:br/>
        <w:t>Жортатын қас жүйріктей кезің бүгін.</w:t>
        <w:br/>
        <w:t>Әйгілі қазақ халқы ел екені,</w:t>
        <w:br/>
        <w:t>Тойлайық табыспенен мерекені.</w:t>
        <w:br/>
        <w:t>Атақты Жамбыл, Кенен ұрпағымыз</w:t>
        <w:br/>
        <w:t>Өсірген өлең-жырмен берекені.</w:t>
        <w:br/>
        <w:t>Кеткенде өлең-жырдың көгіне өрлеп,</w:t>
        <w:br/>
        <w:t>Нәсерлер сөз маржаны төгілді кеп.</w:t>
        <w:br/>
        <w:t>Өзіндей қас жыраудың арасында</w:t>
        <w:br/>
        <w:t>Қашанда Кенекемнің жөні бөлек.</w:t>
        <w:br/>
        <w:t>Тербеткен өлең-жырмен елім мені,</w:t>
        <w:br/>
        <w:t>Ертелі жырын тыңдап елжіредім.</w:t>
        <w:br/>
        <w:t>Жырлаған қос ақынды Кененді айтып,</w:t>
        <w:br/>
        <w:t>Өнерде өзгелерді жеңіп едім.</w:t>
        <w:br/>
        <w:t>Таңылған тарлан талант ел ішінде,</w:t>
        <w:br/>
        <w:t>Атағы кеткен әлем тегісіне.</w:t>
        <w:br/>
        <w:t>Ардақтап жыршы атамның аруағын,</w:t>
        <w:br/>
        <w:t>Бал бөбегін бас иді сен үшін де.</w:t>
        <w:br/>
        <w:t>Қастерлеп жырға қоссам ел мұрасын,</w:t>
        <w:br/>
        <w:t>Жырларым нөсерлеп бір сел боп ақсын.</w:t>
        <w:br/>
        <w:t>Қызынып айтыс жолын ұмытпайын,</w:t>
        <w:br/>
        <w:t>Қонысжан қолына алсын домбырасын.</w:t>
        <w:br/>
        <w:t>152</w:t>
        <w:br/>
        <w:t>Өзінді дейсің, Қоныс, жас ақынмын,</w:t>
        <w:br/>
        <w:t>Жастарға жырдан шашу шашатынмын.</w:t>
        <w:br/>
        <w:t>Дәл сендей мақтаншақтау жігіттердің</w:t>
        <w:br/>
        <w:t>Кеудесін жыр дестемен басатынмын.</w:t>
        <w:br/>
        <w:t>Торғайдың ақынысынң атағың бай,</w:t>
        <w:br/>
        <w:t>Осылай сөз сөйлейтін шатағынды-ай.</w:t>
        <w:br/>
        <w:t>Осындай сөз сөйлейсің олпы-солпы,</w:t>
        <w:br/>
        <w:t>Тігілген үстіңдегі шапаныңдай.</w:t>
        <w:br/>
        <w:t>Кейбіреу мақтанады Сарамын деп,</w:t>
        <w:br/>
        <w:t>Сараның жолын қуып барамын деп.</w:t>
        <w:br/>
        <w:t>Жел сөзбен желкілдетіп әкетеді-ау,</w:t>
        <w:br/>
        <w:t>Бәйгені шаппай бірден аламын деп.</w:t>
      </w:r>
    </w:p>
    <w:p>
      <w:r>
        <w:t>Мен өзім жас ақыннан сақтанамын,</w:t>
        <w:br/>
        <w:t>Сөзімде болса қате, ақталамын.</w:t>
        <w:br/>
        <w:t>Қызымын қос орденді Қостанайдың,</w:t>
        <w:br/>
        <w:t>Осы елде туғаныма мақтанамын.</w:t>
        <w:br/>
        <w:t>Арылған ескі өмір жетегінен,</w:t>
        <w:br/>
        <w:t>Жандарды жүрген мақтан етемін мен.</w:t>
        <w:br/>
        <w:t>Әкелдім сәлем сізге, бауырластар,</w:t>
        <w:br/>
        <w:t>Шоқан мен Би-ағаның мекенінен.</w:t>
        <w:br/>
        <w:t>Еліме бақыт тартып өнер берді,</w:t>
        <w:br/>
        <w:t>Ұшырдық талай тарлан өрендерді.</w:t>
        <w:br/>
        <w:t>Елубай, Қапан, Серке сахнада</w:t>
        <w:br/>
        <w:t>Желшінткен өнерімен көрерменді.</w:t>
        <w:br/>
        <w:t>Шыдамың жетсе, Қоныс, тұра аларсың,</w:t>
        <w:br/>
        <w:t>Орнатып көңілге жыр мұнарасын.</w:t>
        <w:br/>
        <w:t>Алғашқы роман да бізде туған,</w:t>
        <w:br/>
        <w:t>Білерсің, шырақ, бұның бұл арасын.</w:t>
        <w:br/>
        <w:t>Елімді мен мақтауға аянбаймын,</w:t>
        <w:br/>
        <w:t>Кетсем де саған бүйір таянбаймын.</w:t>
        <w:br/>
        <w:t>Атағы Қостанайдың мәлім көпке,</w:t>
        <w:br/>
        <w:t>Несіне түсін шатып баяндайын?</w:t>
        <w:br/>
        <w:t>Қостанай Төрт Торғайдың аумағындай,</w:t>
        <w:br/>
        <w:t>Көше алмай құмда Торғай қалғанындай.</w:t>
        <w:br/>
        <w:t>156</w:t>
        <w:br/>
        <w:t>Жеткенше сіздің жасқа он шақты орден</w:t>
        <w:br/>
        <w:t>Кім кепіл алмасына бола алады?</w:t>
        <w:br/>
        <w:t>Аулымның бір мақтанышы «Шертер» еді,</w:t>
        <w:br/>
        <w:t>Сен түгіл шет елдіктер елтір еді.</w:t>
        <w:br/>
        <w:t>Тыңдасаң неге бізде мұндай жоқ деп,</w:t>
        <w:br/>
        <w:t>Өкініш өзегіңді өртер еді.</w:t>
        <w:br/>
        <w:t>Деме сен бізде қандай жұмысы бар,</w:t>
        <w:br/>
        <w:t>Жастықтың жалғасы бар, тынысы бар.</w:t>
        <w:br/>
        <w:t>Одаққа аты мәлім «Шертерімнің»</w:t>
        <w:br/>
        <w:t>«Ғасырлар пернесі» атты інісі бар.</w:t>
        <w:br/>
        <w:t>Қайда жүр жұрттан кетіп Балжандарың,</w:t>
        <w:br/>
        <w:t>Білдің бе, аман ба екен мал-жандары?</w:t>
        <w:br/>
        <w:t>Орысша, қазақтпа өлең кезек айтып,</w:t>
        <w:br/>
        <w:t>Беделі неге оның арзандады?</w:t>
        <w:br/>
        <w:t>Талайлар жанында оның жолда қалған,</w:t>
        <w:br/>
        <w:t>Болмайсың жаман оны қолдағаннан.</w:t>
        <w:br/>
        <w:t>Жүргені Балжаныңның көзге ілінбей,</w:t>
        <w:br/>
        <w:t>Ұлттық бір ансамблін болмағаннан.</w:t>
        <w:br/>
        <w:t>Өнерге жан едім мен көзім қанық,</w:t>
        <w:br/>
        <w:t>Ансамбль құрайын ба өзім барып?</w:t>
        <w:br/>
        <w:t>Әсия, бұл сыныма не айта аласын,</w:t>
        <w:br/>
        <w:t>Анықтап айтты, кәне; сөзіңді анық.</w:t>
        <w:br/>
        <w:t>Әсия:</w:t>
      </w:r>
    </w:p>
    <w:p>
      <w:r>
        <w:t>Шабытым шырқап енді самғасыншы,</w:t>
        <w:br/>
        <w:t>Топ жарған Қостанайдың алмасымын.</w:t>
        <w:br/>
        <w:t>Кезінде Нұржан ақын басын иген</w:t>
        <w:br/>
        <w:t>Арудың Ақсұлудай жалғасымын.</w:t>
        <w:br/>
        <w:t>Болармын іші тардың күйініші,</w:t>
        <w:br/>
        <w:t>Ақ тілек адамдардың сүйініші.</w:t>
        <w:br/>
        <w:t>«Алтынның сынығы да қымбат» деген,</w:t>
        <w:br/>
        <w:t>Боламын Мәриямның сіңілісі.</w:t>
        <w:br/>
        <w:t>Әкелдім сәлем тыңның өлкесінен,</w:t>
        <w:br/>
        <w:t>Аумаған дәні таудың өркешінен;</w:t>
        <w:br/>
        <w:t>Қорғауға ел намысын белді буған</w:t>
        <w:br/>
        <w:t>Қостанай өңірінің еркесі - мен.</w:t>
        <w:br/>
        <w:t>155</w:t>
        <w:br/>
        <w:t>Саны бар, сапасы жоқ екен бірақ,</w:t>
        <w:br/>
        <w:t>Соныңа, Қоныс інім, налып жүрмін.</w:t>
        <w:br/>
        <w:t>Сөзіңе майдалаған кім сенбеген,</w:t>
        <w:br/>
        <w:t>Ойың жоқ елдің жайын білсем деген.</w:t>
        <w:br/>
        <w:t>«Родина» тұрғындарын қатты аядым</w:t>
        <w:br/>
        <w:t>Суықта үйде отырып бүрсендеген.</w:t>
        <w:br/>
        <w:t>Негізі жеңсіз адам бастамайды,</w:t>
        <w:br/>
        <w:t>Кем сөзді ақын жерге тастамайды.</w:t>
        <w:br/>
        <w:t>Атақты өз жерлесің Нұрхан ақын</w:t>
        <w:br/>
        <w:t>Көтерген қос айқаймен Қостанайды.</w:t>
        <w:br/>
        <w:t>Біледі бар жайымды дүйім халық,</w:t>
        <w:br/>
        <w:t>Жәүргенің жарыстарда шетте қалып.</w:t>
        <w:br/>
        <w:t>Отау боп өз алдына шығып едін,</w:t>
        <w:br/>
        <w:t>Болдындар Қостанайға бетке салық.</w:t>
        <w:br/>
        <w:t>Ән десе, думан десе көз ілмеген,</w:t>
        <w:br/>
        <w:t>Халқымсың бағалайтын төзімменен.</w:t>
        <w:br/>
        <w:t>Өнерге шөліркеген қарлығашпын,</w:t>
        <w:br/>
        <w:t>Біргемін, туған елім, өзіңменен.</w:t>
        <w:br/>
        <w:t>Мен-дағы өзім туған елді сүйем,</w:t>
        <w:br/>
        <w:t>Айтылған кемшілікті ішке түйем.</w:t>
        <w:br/>
        <w:t>Еліме аманат қып жеткізермін,</w:t>
        <w:br/>
        <w:t>Қоштасып, көрермендер, басымды ием.</w:t>
        <w:br/>
        <w:t>Сын сөзге бүгін біздің қоржын толды,</w:t>
        <w:br/>
        <w:t>Сілтедің сын семсерін онды-солды.</w:t>
        <w:br/>
        <w:t>Межеге айтылған сөз дөп тисін деп,</w:t>
        <w:br/>
        <w:t>Ұсынам, Қоныс ақын, енді қолды.</w:t>
        <w:br/>
        <w:t>Сөйлеуден тіл болған жоқ әлі жауыр,</w:t>
        <w:br/>
        <w:t>Туысым - көрішілестер қылған бауыр.</w:t>
        <w:br/>
        <w:t>Көңілді желпінтуге әзіл айттым,</w:t>
        <w:br/>
        <w:t>Қоныс-ау, көңіліңе алма ауыр.</w:t>
        <w:br/>
        <w:t>Қобалжу, қуанышты сезімдемін,</w:t>
        <w:br/>
        <w:t>Туған ел, сүйенерім өзің менің.</w:t>
        <w:br/>
        <w:t>Кешірім тыңдаушыдан өтінемін,</w:t>
        <w:br/>
        <w:t>Асығыс кездессе егер сөзімде мін.</w:t>
      </w:r>
    </w:p>
    <w:p>
      <w:r>
        <w:t>11-85 161</w:t>
        <w:br/>
        <w:t>Осы бір ұлы көштен қалар емес,</w:t>
        <w:br/>
        <w:t>Кеңшілік, қос Серіктей інілері.</w:t>
        <w:br/>
        <w:t>Қолыма он үші жаста қалам алдым,</w:t>
        <w:br/>
        <w:t>Өзіндей ақындықты қалап алдым.</w:t>
        <w:br/>
        <w:t>Қайралған намысыма тілім өткір,</w:t>
        <w:br/>
        <w:t>Байқаймын, тиіп кетсем жаралармын.</w:t>
        <w:br/>
        <w:t>Бойымда жастық от бар жалындаған,</w:t>
        <w:br/>
        <w:t>Өлеңнің табиғаты мәлім маған.</w:t>
        <w:br/>
        <w:t>Бірақ та бұрын мұндай топқа түсіп,</w:t>
        <w:br/>
        <w:t>Жүйрік ем ашы тері алынбаған.</w:t>
        <w:br/>
        <w:t>Мен өзім топтан озған тұлпар едім,</w:t>
        <w:br/>
        <w:t>Тонпштысы тастай берік сұңқар едім.</w:t>
        <w:br/>
        <w:t>Тайсалтын талайларды талантыммен,</w:t>
        <w:br/>
        <w:t>Тундігін дауыл жырмен жұлқыр едім.</w:t>
        <w:br/>
        <w:t>Әсия, есенбісің қатарласым,</w:t>
        <w:br/>
        <w:t>Ұлы жыр бәйгесінде сапарласым.</w:t>
        <w:br/>
        <w:t>Құрбыңның байқадың ғой үлкен дуда</w:t>
        <w:br/>
        <w:t>Тізгіндеп Тайбурылды жата алмасын.</w:t>
        <w:br/>
        <w:t>Айтысты маған өзің баста дедің,</w:t>
        <w:br/>
        <w:t>Қыз сөзін қашан жерге тастап едім?</w:t>
        <w:br/>
        <w:t>Бәгеліп басқа ақындар жасқанғанда</w:t>
        <w:br/>
        <w:t>Сырылып сөз бастаудан қашпап едім.</w:t>
        <w:br/>
        <w:t>Әсия, кем емес-ау затың ұлдан,</w:t>
        <w:br/>
        <w:t>Кеудеңде жыр нөсері сапырылған.</w:t>
        <w:br/>
        <w:t>Халқыңды көрдім кеше тілеу тілеп,</w:t>
        <w:br/>
        <w:t>Желді күнгі/қоғадай боп жапырылған.</w:t>
        <w:br/>
        <w:t>Екі тіл қасиетін танып шықтың,</w:t>
        <w:br/>
        <w:t>Тереңнен теңеулерін алып шықтың.</w:t>
        <w:br/>
        <w:t>Івнінен шүлдірлеген көп құрбыңның,</w:t>
        <w:br/>
        <w:t>Нпыр-ай, қалай жалғыз жарып шықтың?</w:t>
        <w:br/>
        <w:t>Бармақтай бағың шығар ол да сенің,</w:t>
        <w:br/>
        <w:t>Шығзтын Өнігі көп жолдас едің.</w:t>
        <w:br/>
        <w:t>Соны ойлап тізгінімді тарта берем,</w:t>
        <w:br/>
        <w:t>Әтпесе он ақынға болмас едім.</w:t>
        <w:br/>
        <w:t>150</w:t>
        <w:br/>
        <w:t>Қонысбай:</w:t>
        <w:br/>
        <w:t>Тырысам парызымды атқаруға,</w:t>
        <w:br/>
        <w:t>Жағдай жоқ жүрт алдында мақтануға.</w:t>
        <w:br/>
        <w:t>Әсия, сыныңызға сала берме,</w:t>
        <w:br/>
        <w:t>Қызыл тіл сөз табады ақталуға.</w:t>
      </w:r>
    </w:p>
    <w:p>
      <w:r>
        <w:t>Қатты айтсам көңіліңді шегеремін,</w:t>
        <w:br/>
        <w:t>Қояйын үндемей-ақ деген едім.</w:t>
        <w:br/>
        <w:t>Көр-жердің бәрін тілге тиек етіп,</w:t>
        <w:br/>
        <w:t>Жаныма тие бердің неге менің?</w:t>
        <w:br/>
        <w:t>Жалғандық, жақсылықты біліп талға,</w:t>
        <w:br/>
        <w:t>Сонда ел күтеді екен үмітті алдан.</w:t>
        <w:br/>
        <w:t>Жангелдин, Амангелді аудандары</w:t>
        <w:br/>
        <w:t>Кезінде Қостанайдың ұмыт қалған.</w:t>
        <w:br/>
        <w:t>Үлкендер ол жаққа аяқ баспаушы еді,</w:t>
        <w:br/>
        <w:t>"“Ұзаса Октябрьден аспаушы еді.</w:t>
        <w:br/>
        <w:t>Көктемде тасқын сулар орап алса,</w:t>
        <w:br/>
        <w:t>Почтаны самолетпен тастаушы еді,</w:t>
        <w:br/>
        <w:t>Барса да асығыстау кетуші еді,</w:t>
        <w:br/>
        <w:t>Жалма-жан көзбен шолып өтуші еді.</w:t>
        <w:br/>
        <w:t>Торғайдың жолаушысы жолға қонып,</w:t>
        <w:br/>
        <w:t>Әзер деп екі күнде жетуші еді.</w:t>
        <w:br/>
        <w:t>Кей шопан торға майшам ілуші еді,</w:t>
        <w:br/>
        <w:t>Саяқсып жеке қонып жүрушпі еді.</w:t>
        <w:br/>
        <w:t>Әлектр, телевизор дегендерді</w:t>
        <w:br/>
        <w:t>Біреудің айтуымен білуші еді.</w:t>
        <w:br/>
        <w:t>Он үш жыл Торғай еңсе көтергелі,</w:t>
        <w:br/>
        <w:t>Жол жетті Арқалықтан көтермелі.</w:t>
        <w:br/>
        <w:t>Жағдайы бұрынғыша қалғанында,</w:t>
        <w:br/>
        <w:t>Білмеймін, қоңыз теріп кетер ме еді?</w:t>
        <w:br/>
        <w:t>Елімнен өскендерді мақтай алам,</w:t>
        <w:br/>
        <w:t>Есімін жүрегімде сақтай алам.</w:t>
        <w:br/>
        <w:t>Торғайша той тойлап бір жасап қалдым</w:t>
        <w:br/>
        <w:t>Барғалы ауылыңа Мақтай ағам.</w:t>
        <w:br/>
        <w:t>162</w:t>
        <w:br/>
        <w:t>Аулымның әні қандай, сәні қандай,</w:t>
        <w:br/>
        <w:t>Көрген жан бір көргеннен танығандай.әс</w:t>
        <w:br/>
        <w:t>Жастарым әке көрген, ана көрген,</w:t>
        <w:br/>
        <w:t>Күтеді қонақтарын жаны қалмай.</w:t>
        <w:br/>
        <w:t>Аққын қыз, өзің-дағы байқадың ба,</w:t>
        <w:br/>
        <w:t>Басыңды ризалықпен шайқадың ба?</w:t>
        <w:br/>
        <w:t>«Келгендей құдалыққа күтті-ау бізді»,-;</w:t>
        <w:br/>
        <w:t>Дегенді ойладың ба қайтарында?</w:t>
        <w:br/>
        <w:t>Соңымнан қаптай еріп халық жүрді,</w:t>
        <w:br/>
        <w:t>Қол бұлғап шекарадан қалып жүрді.</w:t>
        <w:br/>
        <w:t>Өзіңді қолдарынан бір түсірмей,</w:t>
        <w:br/>
        <w:t>Отындай Олимпияда алып жүрді.</w:t>
        <w:br/>
        <w:t>Әсия, танытпайсың райыңды,</w:t>
        <w:br/>
        <w:t>Құлағын домбыраңның бұра енді.</w:t>
        <w:br/>
        <w:t>Өзіңе тоқсан түрлі теңеу айттым,</w:t>
        <w:br/>
        <w:t>Шығаршы сен де менің шырайымды.</w:t>
        <w:br/>
        <w:t>Әсия:</w:t>
        <w:br/>
        <w:t>Берейін, халқым, сәлем бәріңізге,</w:t>
        <w:br/>
        <w:t>Жиналған көшпілік жас, кәріңізге.</w:t>
      </w:r>
    </w:p>
    <w:p>
      <w:r>
        <w:t>Айтыстың жалғастыру кезі келді,</w:t>
        <w:br/>
        <w:t>Басайық ойын-сауық сәнімізге.</w:t>
        <w:br/>
        <w:t>Халқымыз өлең-жырды сыйлайтұғын,</w:t>
        <w:br/>
        <w:t>Өнерді қазынадай жинайтұғын. :</w:t>
        <w:br/>
        <w:t>Желкілдеп көп өрендер көзгеілеспей,</w:t>
        <w:br/>
        <w:t>Ән сал деп жиындарда қинайтұғын.</w:t>
        <w:br/>
        <w:t>Қабыл ал сәлемімді, Қоныс ақын,</w:t>
        <w:br/>
        <w:t>Өзің жас болғаныңмен таныс атың.</w:t>
        <w:br/>
        <w:t>Сөз алып осы жолы топқа түстің,</w:t>
        <w:br/>
        <w:t>Кез келді жырыңменен сайысатын.</w:t>
        <w:br/>
        <w:t>Көре алмай қызғанышқа бастырмаймын,</w:t>
        <w:br/>
        <w:t>Бірақ мен басымнан сөз асырмаймын.</w:t>
        <w:br/>
        <w:t>Кездессе намысыма тиер-сөздер,</w:t>
        <w:br/>
        <w:t>Жарқылдар найзағайдай, жасындаймын.</w:t>
        <w:br/>
        <w:t>Денесі қыза-қыза, ат басына,</w:t>
        <w:br/>
        <w:t>Ақыры, ие болмай қалды дерсің.</w:t>
        <w:br/>
        <w:t>Күресте жығып кетсе кішілері,</w:t>
        <w:br/>
        <w:t>Беделді жалған намыс түсіреді.</w:t>
        <w:br/>
        <w:t>«Танымас күші атасын» деген бар ғой,</w:t>
        <w:br/>
        <w:t>Меніңше, халқым мұны түсінеді.</w:t>
        <w:br/>
        <w:t>Әсия, айналайын дидарыңнан,</w:t>
        <w:br/>
        <w:t>Өнермен қалың жұртты риза қылған.</w:t>
        <w:br/>
        <w:t>Әттең-ай, бойдақ кезде кездескенде,</w:t>
        <w:br/>
        <w:t>Болар ем шыбын жанды пида қылған.</w:t>
        <w:br/>
        <w:t>Аулыңның аяулысы сен екенсін,</w:t>
        <w:br/>
        <w:t>Ақын деп еркелетер ел еркесін.</w:t>
        <w:br/>
        <w:t>Бүгінгі топ алдында айтысқан сөз,</w:t>
        <w:br/>
        <w:t>Достыққа түсірмесін көлеңкесін.</w:t>
        <w:br/>
        <w:t>«Мәңгі көктем», Алматы: Жалын, 1988</w:t>
        <w:br/>
        <w:t>Әвездньуй час Асии</w:t>
        <w:br/>
        <w:t>У каждоготворческогочеловеканутьв искусство начинается</w:t>
        <w:br/>
        <w:t>по-разному. У лауреата республиканекого айтыса акынов Асий</w:t>
        <w:br/>
        <w:t>Беркеновой он начинался с родного аула Ногайколь, где, на-</w:t>
        <w:br/>
        <w:t>верное, не нашлось бы казаха, который не умел бы играть</w:t>
        <w:br/>
        <w:t>на домбре или петь народные песни. Родственники Асии по</w:t>
        <w:br/>
        <w:t>материнской линии дядя Жумагали и тетя Алтынбас были</w:t>
        <w:br/>
        <w:t>лучшими исполнителями.</w:t>
        <w:br/>
        <w:t>- Аотец Асии Айып, - вспоминают аульчане, - даже письма</w:t>
        <w:br/>
        <w:t>родяым и близким писал в стихах.</w:t>
        <w:br/>
        <w:t>Именно на такой плодородной почве появились первые</w:t>
        <w:br/>
        <w:t>ростки ее таланта. Асия быстро научилась играть на домбре,</w:t>
        <w:br/>
        <w:t>пробовала сочинять стихи. Но свои первые поэтические опыты</w:t>
        <w:br/>
        <w:t>она никому не показывала.</w:t>
        <w:br/>
        <w:t>В семиозерной іпколе-интернате имени Чокана Валиханова</w:t>
        <w:br/>
        <w:t>она была известна как активная участница художественной</w:t>
        <w:br/>
        <w:t>самодеятельности. Одноклассники и учителя знали, что Асия</w:t>
        <w:br/>
        <w:t>влюблена в стихи Абая и Махамбета, Қасыма Аманжолова</w:t>
      </w:r>
    </w:p>
    <w:p>
      <w:r>
        <w:t>Я.Ильяса Жансугурова. И внутренне чувствовали, что она тоже</w:t>
        <w:br/>
        <w:t>пишет стихи.</w:t>
        <w:br/>
        <w:t>164</w:t>
        <w:br/>
        <w:t>1985 ЖЫЛ</w:t>
        <w:br/>
        <w:t>Иран мен Жадыра</w:t>
        <w:br/>
        <w:t>Бұл айтыс Қазақ телевизиясы 1985 жылы ұйымдастырған</w:t>
        <w:br/>
        <w:t>Торғай мен Көкшетау облыстарының ақындар айтысында өт-</w:t>
        <w:br/>
        <w:t>кен.</w:t>
        <w:br/>
        <w:t>Иран Ильяшев 1949 жылы Көкшетау облысы Көкшетау ау-</w:t>
        <w:br/>
        <w:t>данында туған. Мәдениет қызметкері.</w:t>
        <w:br/>
        <w:t>Жадыра Құтжанова 1965 жылы Торғай облысы Амангелді</w:t>
        <w:br/>
        <w:t>ауданының «Родина» совхозында туған. Арқалық музыкаучи-</w:t>
        <w:br/>
        <w:t>липцесін бітірген.</w:t>
        <w:br/>
        <w:t>Иран:</w:t>
        <w:br/>
        <w:t>Сері мен салдар тегінен,</w:t>
        <w:br/>
        <w:t>Көгілдір Көкіле көгінен.</w:t>
        <w:br/>
        <w:t>Жауатын нөсер күндей боп,</w:t>
        <w:br/>
        <w:t>Әніммен әсем төгілем.</w:t>
        <w:br/>
        <w:t>Мен емес әдеп бұзатын,</w:t>
        <w:br/>
        <w:t>Ардақтан өтем қыз атын.</w:t>
        <w:br/>
        <w:t>Дегенмен, салдық ізі бар</w:t>
        <w:br/>
        <w:t>Қыз көрсем арқам қозатын.</w:t>
        <w:br/>
        <w:t>Кетсе де көңіл бұзылып,</w:t>
        <w:br/>
        <w:t>Сұраймын саулық сызылып.</w:t>
        <w:br/>
        <w:t>Ақтоқтысы Торғайдың</w:t>
        <w:br/>
        <w:t>Мен тұрмын саған қызығып.</w:t>
        <w:br/>
        <w:t>Шалқытын қыздың көңілін,</w:t>
        <w:br/>
        <w:t>Арттырып елдің сенімін.</w:t>
        <w:br/>
        <w:t>Әйелге бақыт әкелген</w:t>
        <w:br/>
        <w:t>Советтік менің өмірім.</w:t>
        <w:br/>
        <w:t>Қыздарым көркем сәнімен,</w:t>
        <w:br/>
        <w:t>Асқақтаған әнімен.</w:t>
        <w:br/>
        <w:t>Жаңа өмірде бой түзеп,</w:t>
        <w:br/>
        <w:t>Еңбек еткен мәнімен.</w:t>
        <w:br/>
        <w:t>Даланың жеңіп ызғарын,</w:t>
        <w:br/>
        <w:t>Игеріп тыңның сыздарын.</w:t>
        <w:br/>
        <w:t>Ангелина, Қәміпаттай</w:t>
        <w:br/>
        <w:t>Көп менің дихан қыздарым.</w:t>
        <w:br/>
        <w:t>Еңбекте Көкшем асып түр,</w:t>
        <w:br/>
        <w:t>Шабыты шалқып асып түр.</w:t>
        <w:br/>
        <w:t>Еңбекшілердің табысы,</w:t>
        <w:br/>
        <w:t>Торғайды бүгін басып түр.</w:t>
      </w:r>
    </w:p>
    <w:p>
      <w:r>
        <w:t>Сыйлармын саған жол ашып,</w:t>
        <w:br/>
        <w:t>Көргем жоқ қызбен таласып,</w:t>
        <w:br/>
        <w:t>Құшақ жая қарсы алам, )</w:t>
        <w:br/>
        <w:t>Әзілің тұрса жарасып.</w:t>
        <w:br/>
        <w:t>Жадыра:</w:t>
        <w:br/>
        <w:t>Шын ақын шартпы топтан жасқана ма?</w:t>
        <w:br/>
        <w:t>Мен келдім қадам басып астанаға.</w:t>
        <w:br/>
        <w:t>Халқыма мәпелеген басым иіп,</w:t>
        <w:br/>
        <w:t>Алайын амандықтан бастап, аға.</w:t>
        <w:br/>
        <w:t>Ал енді сізге сәлем, Иран аға,</w:t>
        <w:br/>
        <w:t>Сөзіме жүрекжарды илан, аға.</w:t>
        <w:br/>
        <w:t>ААлдыма әкемдей боп келіп қапсыз,</w:t>
        <w:br/>
        <w:t>Осы жай отыр мені қинан, аға.</w:t>
        <w:br/>
        <w:t>Еркіне жүрегімнің бағынамын,</w:t>
        <w:br/>
        <w:t>Танысып қайта-қайта не қыламын?</w:t>
        <w:br/>
        <w:t>Өзіңіз қолымды алып құттықтаған</w:t>
        <w:br/>
        <w:t>Торғайда топты жарған Жадырамын.</w:t>
        <w:br/>
        <w:t>Иесі сіз бе едіңіз Йран бақтың,</w:t>
        <w:br/>
        <w:t>Өлеңді айтпас дейсіз қызға арнап кім?</w:t>
        <w:br/>
        <w:t>Бір ауыз суық сөзден қалтыраймын,</w:t>
        <w:br/>
        <w:t>Ағатай, мен бір нәзік қызғалдақпын.</w:t>
        <w:br/>
        <w:t>Ашумен үшқын ұшып көзіңізден,</w:t>
        <w:br/>
        <w:t>Ши шығып жүрмесінші сөзіңізден.</w:t>
        <w:br/>
        <w:t>Екеуміз сыпайы боп айтысайық,</w:t>
        <w:br/>
        <w:t>Күтемін жылы жауап өзіңізден.</w:t>
        <w:br/>
        <w:t>169</w:t>
        <w:br/>
        <w:t>Бұл күнде көп қой міндет өтелмеген,</w:t>
        <w:br/>
        <w:t>Қиналам сізге тілді безеуден мен.</w:t>
        <w:br/>
        <w:t>ЖААлдыма айтысам деп келгеннен соң</w:t>
        <w:br/>
        <w:t>Күтемін байсалды сөз өзіңізден.</w:t>
        <w:br/>
        <w:t>Қосылып көрдіңіз бе бұрын сынға,</w:t>
        <w:br/>
        <w:t>Қараңыз дұрысырақ жұртқа мына.</w:t>
        <w:br/>
        <w:t>Қиқу сап кеткен кезде, денем қызып,</w:t>
        <w:br/>
        <w:t>Көміліп қаларсыз-ау шаңдағыма.</w:t>
        <w:br/>
        <w:t>Шын ақын осындайда арындасын,</w:t>
        <w:br/>
        <w:t>Пейілің, аға, бүгін тарылмасын.</w:t>
        <w:br/>
        <w:t>Елі үшін шыбын жанын аямаған</w:t>
        <w:br/>
        <w:t>Бар шығар мына мендей қарындасың.</w:t>
        <w:br/>
        <w:t>Иран:</w:t>
        <w:br/>
        <w:t>Отауын әсем жырдың тігіп келем,</w:t>
        <w:br/>
        <w:t>Әдепті бол деп тағы үгіттер ем.</w:t>
        <w:br/>
        <w:t>Көрсетсең бүгінгі күн сөз өнерін,</w:t>
        <w:br/>
        <w:t>Мен сені жолдас болар жігіт дер ем.</w:t>
        <w:br/>
        <w:t>Торғайдың аязына төзіп едім,</w:t>
      </w:r>
    </w:p>
    <w:p>
      <w:r>
        <w:t>Қызіздеп дүрліккенін сезіп едім.</w:t>
        <w:br/>
        <w:t>Көкшенің мұзбалағына сай болар деп,</w:t>
        <w:br/>
        <w:t>Таңдаған, Жадырахкан, өзің едің.</w:t>
        <w:br/>
        <w:t>Білмеймін қандай сенің ет тірілігін,</w:t>
        <w:br/>
        <w:t>Ұнайды көздеріңнің өткірлігі.</w:t>
        <w:br/>
        <w:t>Қаңтардай жанарыңды сұғаберме,</w:t>
        <w:br/>
        <w:t>Жүрегін бұл ағаңның көп тілгілеп.</w:t>
        <w:br/>
        <w:t>Қараймын қайта-қайта қасыңызға,</w:t>
        <w:br/>
        <w:t>Сәуледей жарқырайсың қасымызда.</w:t>
        <w:br/>
        <w:t>Қасыңда тасып-толқып ағаң отыр,</w:t>
        <w:br/>
        <w:t>Бір теңеу таба алмастан басыңызға.</w:t>
        <w:br/>
        <w:t>Жадыра:</w:t>
        <w:br/>
        <w:t>Ағасы, келіп отыр сөкпе дегім,</w:t>
        <w:br/>
        <w:t>Мен сізге біразырақ өкпеледім.</w:t>
        <w:br/>
        <w:t>Қимылым көрінсе оғаш, кешірерсіз,</w:t>
        <w:br/>
        <w:t>Жасымда ер бала боп өскен едім.</w:t>
        <w:br/>
        <w:t>111</w:t>
        <w:br/>
        <w:t>Болады әділ сөзге әркім ғашық,</w:t>
        <w:br/>
        <w:t>Қайтейін осы жерде бар сырды ашып?</w:t>
        <w:br/>
        <w:t>Бес күнде сәлемге де жарамадың,</w:t>
        <w:br/>
        <w:t>Отырсыз енді ұялмай қалжыңдасып..</w:t>
        <w:br/>
        <w:t>Жан едім бұндай іске кезікпеген,</w:t>
        <w:br/>
        <w:t>Отырмын барлық іске төзіп те мен.</w:t>
        <w:br/>
        <w:t>Ақындық өнерден де бойыңызда</w:t>
        <w:br/>
        <w:t>Әншілік басым ба деп сезіктенем.</w:t>
        <w:br/>
        <w:t>Үйрендік ағамыздың айғайына,</w:t>
        <w:br/>
        <w:t>Сәнімен басын изеп шайқауына.</w:t>
        <w:br/>
        <w:t>Қайтесіз дауысты сіз мың құбылтып,</w:t>
        <w:br/>
        <w:t>Келген жоқсыз әншілердің байқауына.</w:t>
        <w:br/>
        <w:t>Иран:</w:t>
        <w:br/>
        <w:t>Шақырамын Көкшетауға, келіңіз,</w:t>
        <w:br/>
        <w:t>Алыс емес, жақын жатыр еліміз.</w:t>
        <w:br/>
        <w:t>Қызтабиғат, сұлу мүсін Көкшені</w:t>
        <w:br/>
        <w:t>Қыз күніңде бір рет келіп көріңіз.</w:t>
        <w:br/>
        <w:t>Орманымның кіргізейін ішіне,</w:t>
        <w:br/>
        <w:t>Тамашасы өмір бойы кіретіндей түсіңе.</w:t>
        <w:br/>
        <w:t>Сексен көлдің шомылдырсам суына,</w:t>
        <w:br/>
        <w:t>Мені үнемі аларсың сен есіңе.</w:t>
        <w:br/>
        <w:t>Бүгін біраз жыр тұнығын шайқадық,</w:t>
        <w:br/>
        <w:t>Өнерімізді ортаға сап көп алдында байқадық.</w:t>
        <w:br/>
        <w:t>Сен қарындас, мен аға боп, қалқам-ау,</w:t>
        <w:br/>
        <w:t>Сыйластықпен елімізге қайталық.</w:t>
        <w:br/>
        <w:t>Жадыра:</w:t>
        <w:br/>
        <w:t>Айтылса ақын сөзі жүйеленіп,</w:t>
        <w:br/>
        <w:t>Отырсыз жәнсіз сөзбен тие беріп.</w:t>
        <w:br/>
        <w:t>Көкшетау табиғатының берген сыйын</w:t>
      </w:r>
    </w:p>
    <w:p>
      <w:r>
        <w:t>Қайтесіз бір өзіңіз иеленіп?</w:t>
        <w:br/>
        <w:t>Сондықтан осы сөзді ойланыңыз,</w:t>
        <w:br/>
        <w:t>Әзілді дұрыс болар қойғаныңыз.</w:t>
        <w:br/>
        <w:t>Басында мен қарсылық білдіріп ем,</w:t>
        <w:br/>
        <w:t>Өзіңіз айтысам деп қоймадыңыз.</w:t>
        <w:br/>
        <w:t>Кі2</w:t>
        <w:br/>
        <w:t>Иран:</w:t>
        <w:br/>
        <w:t>Қарағым, қарындасым, Жадыражан,</w:t>
        <w:br/>
        <w:t>Жүзіңнен айналайын жадыраған.</w:t>
        <w:br/>
        <w:t>Алдымда Балқадиша бола білсен,</w:t>
        <w:br/>
        <w:t>Шіалқиды Ақандай боп бүгін ағаң.</w:t>
        <w:br/>
        <w:t>Ізиінде Көкінетаудың көрік едім,</w:t>
        <w:br/>
        <w:t>Ақындық өнеріме сеніп едім.</w:t>
        <w:br/>
        <w:t>Бұл сайыс тай жарысы емес, қалқам,</w:t>
        <w:br/>
        <w:t>Айтыста топты жарып келіп едім.</w:t>
        <w:br/>
        <w:t>Қызығып көріп тұрмын желгеніңді,</w:t>
        <w:br/>
        <w:t>Айтыста өзіңе-өзің сенгеніңді.</w:t>
        <w:br/>
        <w:t>Бірақ та сөз өнері - қиын өнер,</w:t>
        <w:br/>
        <w:t>Ұмытпа ұлы дуға келгеніңді.</w:t>
        <w:br/>
        <w:t>Сыйластық, ізетпенен кете алмайсың,</w:t>
        <w:br/>
        <w:t>Ағаңды баса-көктеп өте алмайсың.</w:t>
        <w:br/>
        <w:t>Сыйлы боп үлкендерге, ел-жұртыңа,</w:t>
        <w:br/>
        <w:t>Көздеген мақсатыңа жете алмайсың.</w:t>
        <w:br/>
        <w:t>Ойлама кәрі-жасқа жем болар деп,</w:t>
        <w:br/>
        <w:t>Жасымен санасқандар кем болар деп.</w:t>
        <w:br/>
        <w:t>Қылыштай қырықтағы азаматтың</w:t>
        <w:br/>
        <w:t>Ойларсың оң мен солы тең болар деп.</w:t>
        <w:br/>
        <w:t>Бәйгеге түскен жүйрік жас болмайды,</w:t>
        <w:br/>
        <w:t>«Жастықпен соққан жүрек мас болмайды.</w:t>
        <w:br/>
        <w:t>Ағаңның аңқылдаған ақ жүрегін</w:t>
        <w:br/>
        <w:t>Түсінсең жас жүрегің тас болмайды.</w:t>
        <w:br/>
        <w:t>Аз уақыт бұл айтысқа берілмесе,</w:t>
        <w:br/>
        <w:t>Арқаны төрешілер керілмесе,</w:t>
        <w:br/>
        <w:t>Өзіңнен бастап Торғай сұлуларын</w:t>
        <w:br/>
        <w:t>Жырлауға Йран бүгін ерінбес еді.</w:t>
        <w:br/>
        <w:t>Жадыра:</w:t>
        <w:br/>
        <w:t>Айтпалық бекер сөзді текке өндеп,</w:t>
        <w:br/>
        <w:t>Шындасам он жігітті кетем жүндеп.</w:t>
        <w:br/>
        <w:t>Алдымда Ақанмын деп шіренгеніпе,</w:t>
        <w:br/>
        <w:t>Жарасар айтқаныңыз әкеңмін деп.</w:t>
        <w:br/>
        <w:t>170</w:t>
        <w:br/>
        <w:t>Естисің араласан біздің елді,</w:t>
        <w:br/>
        <w:t>Ильичтің 115 жыл толуына,</w:t>
      </w:r>
    </w:p>
    <w:p>
      <w:r>
        <w:t>Қонақов аға шопан деген ерді,</w:t>
        <w:br/>
        <w:t>Ж.ұз қойдан 150-ден қозы берді.</w:t>
        <w:br/>
        <w:t>Ағатай, құлағың сал, бері қара,</w:t>
        <w:br/>
        <w:t>Белгілі болды жүртқа біздің шама.</w:t>
        <w:br/>
        <w:t>Құрметтеп өзіңізге сөз берелік,</w:t>
        <w:br/>
        <w:t>Ақынға Алматыдан шыққан дара.</w:t>
        <w:br/>
        <w:t>Әбілқасым:</w:t>
        <w:br/>
        <w:t>Семиозер секілді ғой атамекен,</w:t>
        <w:br/>
        <w:t>Болмасын сөздерімде қата бөтен.</w:t>
        <w:br/>
        <w:t>Аққыным құлақ салып тындап отыр,</w:t>
        <w:br/>
        <w:t>ЖАуылыңнан көргенімді атап өтем.</w:t>
        <w:br/>
        <w:t>Іздейді сіздің ауыл бізден жоғын,</w:t>
        <w:br/>
        <w:t>Сояды бізден алып және соғым.</w:t>
        <w:br/>
        <w:t>Семиозер, Таран, Ленин аудандары</w:t>
        <w:br/>
        <w:t>Қайғымның қорек қылар асыл шөбін.</w:t>
        <w:br/>
        <w:t>Федоров, Қостанай да жылда әкетеді</w:t>
        <w:br/>
        <w:t>Жинап ап Наурызымның жасыл шөбін.</w:t>
        <w:br/>
        <w:t>Ала бер, шөбім алтын, суым күміс,</w:t>
        <w:br/>
        <w:t>Демеймін боп отырсың масыл көбін.</w:t>
        <w:br/>
        <w:t>Жерім көп, жайлауым кең, пішенім мол,</w:t>
        <w:br/>
        <w:t>Беремін биылғы жыл тағы тегін.</w:t>
        <w:br/>
        <w:t>Қайғыдан пішен шаппай кері ауыз боп,</w:t>
        <w:br/>
        <w:t>Семиозер, былтырғының киме кебін.</w:t>
        <w:br/>
        <w:t>Сөзім бар шойынды да шегендеген,</w:t>
        <w:br/>
        <w:t>Өзіңді сөзбен байлап жегем деп ем.</w:t>
        <w:br/>
        <w:t>Сауған сүт, сиыр басы ауданында</w:t>
        <w:br/>
        <w:t>670 кило төмендеген.</w:t>
        <w:br/>
        <w:t>Ақыным келе жатыр сынның сойы,</w:t>
        <w:br/>
        <w:t>Басқарған бастығыңның не екен ойы?</w:t>
        <w:br/>
        <w:t>Жоспарын етпен сүттің толтырмаған,</w:t>
        <w:br/>
        <w:t>«Целинный» совхозыңыз төрт жыл бойы.</w:t>
        <w:br/>
        <w:t>Өзіндік құнды екі есе арттырғандай,</w:t>
        <w:br/>
        <w:t>Соншама қымбат па екен сойған қойы?</w:t>
        <w:br/>
        <w:t>Бар екен жайлы қораң сыз боп қатқан,</w:t>
        <w:br/>
        <w:t>Қалайша бұл «әдісті» іздеп тапқан?</w:t>
        <w:br/>
        <w:t>Совхозы Чернышенский балталапты-ау,</w:t>
        <w:br/>
        <w:t>Қойларын апрельде мүз боп қатқан.</w:t>
        <w:br/>
        <w:t>Бұл сөзді естігеннің қарны ашар,</w:t>
        <w:br/>
        <w:t>Жарқыным, «Москолевің» қалай нашар?</w:t>
        <w:br/>
        <w:t>178</w:t>
        <w:br/>
        <w:t>Баққасын «көңіл бөліп» тайыншалар</w:t>
        <w:br/>
        <w:t>Қосады (0ғрамм әр күн сайын.</w:t>
        <w:br/>
        <w:t>«Авангард» бастаған ба бастаманы,</w:t>
        <w:br/>
        <w:t>Бермепті кадрлерге баспананы.</w:t>
        <w:br/>
        <w:t>Әр жылда 150-ден адам көшсе,</w:t>
        <w:br/>
        <w:t>Совхозың екі-үш жылда бос қалады.</w:t>
        <w:br/>
        <w:t>Ағатай, қозғаласың тағат таппай,</w:t>
        <w:br/>
        <w:t>Отыр ма шын сөздерім сізге жақпай.</w:t>
        <w:br/>
        <w:t>Берейін кезегіңді көп күттірмей,</w:t>
        <w:br/>
        <w:t>Ән салшы жұрт алдында бізді мақтай.</w:t>
        <w:br/>
        <w:t>Әбілқасым:</w:t>
      </w:r>
    </w:p>
    <w:p>
      <w:r>
        <w:t>Ауылыңның бірі- мұңдас, бірі - сырлас,</w:t>
        <w:br/>
        <w:t>Бірі- аға, бірі- іні, бірі- құрдас.</w:t>
        <w:br/>
        <w:t>Ақыным, қайта-қайта шүйлігесін,</w:t>
        <w:br/>
        <w:t>Шамасы, деп отырсың үлкен сырды аш.</w:t>
        <w:br/>
        <w:t>От-жалын өлеңімді қаптатайын,</w:t>
        <w:br/>
        <w:t>Өзіндей өлеңшіге жаттатайын.</w:t>
        <w:br/>
        <w:t>Отауға жаңа еніп от ойналған</w:t>
        <w:br/>
        <w:t>Келіндей жалаң аяқ аттатайын.</w:t>
        <w:br/>
        <w:t>Ысстығың алынбаған жабы болсан,</w:t>
        <w:br/>
        <w:t>ӘӨзіңдіелге апарып баптатайын.</w:t>
        <w:br/>
        <w:t>Түзелмес, экөнге көнбес, тентек болсаң,</w:t>
        <w:br/>
        <w:t>Тезге сап экел сөзіме таптатайын.</w:t>
        <w:br/>
        <w:t>Айтайын «Овцеводты» өзің көрген,</w:t>
        <w:br/>
        <w:t>Көрші ғой «Сұлукәлге» көзің көрген.</w:t>
        <w:br/>
        <w:t>Қоралар қысқа әзір болмаса да,</w:t>
        <w:br/>
        <w:t>Дайын деп өп-өтірік сөзін берген.</w:t>
        <w:br/>
        <w:t>Шамасы, ветврачтың есі ауыпты,</w:t>
        <w:br/>
        <w:t>Недеген диагноз бұл қауіпті?</w:t>
        <w:br/>
        <w:t>Қырық күн шілдеде өлген 50 қойды</w:t>
        <w:br/>
        <w:t>«Суыққалшталдығудан» деп тауыпты.</w:t>
        <w:br/>
        <w:t>Ал енді тыңдап көрші мына кепті,</w:t>
        <w:br/>
        <w:t>Ақыным болып жүрме маған кекті.</w:t>
        <w:br/>
        <w:t>Совхозы «Новонежин» сырттан тартад,</w:t>
        <w:br/>
        <w:t>Пішен мен малға керек сүрлем шөпті.</w:t>
        <w:br/>
        <w:t>Сүт сауу 4 жыл бойы орындалмай,</w:t>
        <w:br/>
        <w:t>Сауыншы тектен-текке терін төкті.</w:t>
        <w:br/>
        <w:t>Директор Каприянцев әр жыл сайын</w:t>
        <w:br/>
        <w:t>200 азаматты төпеп, сөкті.</w:t>
        <w:br/>
        <w:t>Совхоздың әкімшілігі бұйрықпенен</w:t>
        <w:br/>
        <w:t>Молайтқан қыдырымпаз деген көпті.</w:t>
        <w:br/>
        <w:t>180</w:t>
        <w:br/>
        <w:t>19-85</w:t>
        <w:br/>
        <w:t>130-140-тан қозы өсірді</w:t>
        <w:br/>
        <w:t>Нәзіров, Магомедов шопандарым.</w:t>
        <w:br/>
        <w:t>Абай-ау, естіртейін мұны саған,</w:t>
        <w:br/>
        <w:t>Тыңдасаң арта берер менің бағам.</w:t>
        <w:br/>
        <w:t>Атақты Наурызымнан Сәкен ағам</w:t>
        <w:br/>
        <w:t>100 сиырдан 101-ден бұзау алды.</w:t>
        <w:br/>
        <w:t>Көреді жаз ыстықты, қыс суықты,</w:t>
        <w:br/>
        <w:t>Білесің бізде де озат іпопан барын,</w:t>
        <w:br/>
        <w:t>Жеңуге қиындықты бел буыпты.</w:t>
        <w:br/>
        <w:t>Еңбекке білек түріп араласқан,</w:t>
        <w:br/>
        <w:t>Біздің ел осылардай ұл туыпты.</w:t>
        <w:br/>
        <w:t>Абай:</w:t>
        <w:br/>
        <w:t>Ауданы топқа қосқан бәйгегермін,</w:t>
        <w:br/>
        <w:t>Талайын алып жүрген бәйгелердің.</w:t>
        <w:br/>
        <w:t>Айтыста аймақ түгіл Алматыда</w:t>
        <w:br/>
        <w:t>Келмейді ешкімге де бәйге бергім.</w:t>
        <w:br/>
        <w:t>60 жыл жасап отыр ауданымыз,</w:t>
      </w:r>
    </w:p>
    <w:p>
      <w:r>
        <w:t>Мемлекет кішігірім аумағымыз.</w:t>
        <w:br/>
        <w:t>70 мың халқым бейбіт еңбек етер,</w:t>
        <w:br/>
        <w:t>Басып тұр кірдің басын салмағымыз.</w:t>
        <w:br/>
        <w:t>Көліктен қорлық көрмей Наурызымдай,</w:t>
        <w:br/>
        <w:t>Мақтайын сіздерде жоқ темір жолды-ай.</w:t>
        <w:br/>
        <w:t>Жылына 40 миллион тонна жүкті,</w:t>
        <w:br/>
        <w:t>Тасиды қиналмастан ауыр болмай. /</w:t>
        <w:br/>
        <w:t>Байланыс бөлімшесі ауданымның,</w:t>
        <w:br/>
        <w:t>Сенбестен мүмкін сіздің таңдануың.</w:t>
        <w:br/>
        <w:t>2 мың телефонды іске қосты,</w:t>
        <w:br/>
        <w:t>10 мындай радиомның тыңда үнін.</w:t>
        <w:br/>
        <w:t>84 кітапханам - білім қоры,</w:t>
        <w:br/>
        <w:t>Сілтейді керегіне білім жолын.</w:t>
        <w:br/>
        <w:t>Атақты Қаймақкөлдің интернаты</w:t>
        <w:br/>
        <w:t>Алды ғой республикада бірініші орын.</w:t>
        <w:br/>
        <w:t>Мақтайын ауданымның еңбеккерін,</w:t>
        <w:br/>
        <w:t>Еңбекте төгін жүргең маңдай терін.</w:t>
        <w:br/>
        <w:t>Музаев, Қасқабасов, Лида Бабан,</w:t>
        <w:br/>
        <w:t>Мискорян, Досжановтар іске маман.</w:t>
        <w:br/>
        <w:t>Балғабай Мырзахметов, Бейсенбаев,</w:t>
        <w:br/>
        <w:t>Ешқашан отырмаған қолын жайып,</w:t>
        <w:br/>
        <w:t>Бәрі де Еңбек Ері атағы бар,</w:t>
        <w:br/>
        <w:t>Істерін қарасаңыз таңғажайып.</w:t>
        <w:br/>
        <w:t>177.</w:t>
        <w:br/>
        <w:t>Училитцем Ыбырай атындағы,</w:t>
        <w:br/>
        <w:t>Жайылған Отаныма атақ-даңқы.</w:t>
        <w:br/>
        <w:t>Социалистік жарыстың туын алып,</w:t>
        <w:br/>
        <w:t>Атанды республика жеңімпазы.</w:t>
        <w:br/>
        <w:t>Ордамыз қазірде кең құлан! жайған,</w:t>
        <w:br/>
        <w:t>Хабарың бар ма сіздің осындайдан?</w:t>
        <w:br/>
        <w:t>Кәметп аға, Полтавец, Шакирова,</w:t>
        <w:br/>
        <w:t>Ұстаздар бізден оқып білім алған.</w:t>
        <w:br/>
        <w:t>Ақындарға шын жүйрік бас ұрамын,</w:t>
        <w:br/>
        <w:t>Бізден өнер үйрен деп шақырамын.</w:t>
        <w:br/>
        <w:t>Жыл сайын қаламызда айтыс өтеді,</w:t>
        <w:br/>
        <w:t>Кел соған, сені арнайы шақырамын.</w:t>
        <w:br/>
        <w:t>Тың далам, Қазақстан - байтақ өңір,</w:t>
        <w:br/>
        <w:t>Басталған байлығынан бақытты әмір.</w:t>
        <w:br/>
        <w:t>Жинауға тың өнімін абыроймен</w:t>
        <w:br/>
        <w:t>Жыл сайын студенттер қатысып жүр.</w:t>
        <w:br/>
        <w:t>Ордені кеудесінде жарқыраған,</w:t>
        <w:br/>
        <w:t>Еңбектің арқасында бағы жанған.</w:t>
        <w:br/>
        <w:t>Арадагер еңбеккерлер толып-жатыр,</w:t>
        <w:br/>
        <w:t>Отанымнан қашан да алғыс алған.</w:t>
        <w:br/>
        <w:t>Спортшы жастарым көп алғыс алған,</w:t>
        <w:br/>
        <w:t>Жеңімпаз боп оралад жарыстардан.</w:t>
        <w:br/>
        <w:t>Алғаны облыста алдыңғы орын,</w:t>
        <w:br/>
        <w:t>Бастаған қадамдарын табыстардан.</w:t>
        <w:br/>
        <w:t>Әліңнің келгенінше әніңе сал,</w:t>
        <w:br/>
        <w:t>Қолыңа жан серігің - домбыранды ал.</w:t>
        <w:br/>
        <w:t>Тыңдайық енді сені құлақ түріп,</w:t>
        <w:br/>
        <w:t>Кезегің келді,ақыным, ал шырқап қал.</w:t>
      </w:r>
    </w:p>
    <w:p>
      <w:r>
        <w:t>Жұмағали:</w:t>
        <w:br/>
        <w:t>Жібекжан, әнді &gt;келдей есіттіңіз,</w:t>
        <w:br/>
        <w:t>Жүйріктей домбыраны көсілттіңіз.</w:t>
        <w:br/>
        <w:t>Әсерлі шумақтарды табанда айтып,</w:t>
        <w:br/>
        <w:t>Көңілін бүкіл елдің өсірдіңіз.</w:t>
        <w:br/>
        <w:t>Жырыңыз маған қатты ұнап қалды,</w:t>
        <w:br/>
        <w:t>Тоқсан ой бір жолында тұрақталды.</w:t>
        <w:br/>
        <w:t>Залға бір аңқалаңдап кірген жігіт</w:t>
        <w:br/>
        <w:t>Көргенде-ақ өзіңізге құлап қалды.</w:t>
        <w:br/>
        <w:t>Қарасам, қалаңыздың көркі керім,</w:t>
        <w:br/>
        <w:t>Кен, байлық алып жатқан барлық жерін.</w:t>
        <w:br/>
        <w:t>Ұшырған тәрбиелеп таланттарын,</w:t>
        <w:br/>
        <w:t>Шығарған небір ғажап еңбек ерін.</w:t>
        <w:br/>
        <w:t>184.</w:t>
        <w:br/>
        <w:t>Жібекжан, келіп қапсыз қаламызға,</w:t>
        <w:br/>
        <w:t>Сізді іздеп Рудныйға барамыз да.</w:t>
        <w:br/>
        <w:t>Өзара сын қып айтқан сөздеріміз,</w:t>
        <w:br/>
        <w:t>Шықпасын Бекежан боп арамызға.</w:t>
        <w:br/>
        <w:t>Көзіңіз күндей екен күлімдеген,</w:t>
        <w:br/>
        <w:t>Тосырқау экүзіңізден білінбеген.</w:t>
        <w:br/>
        <w:t>Жібекжан, өзіңізді көргенде алғаш</w:t>
        <w:br/>
        <w:t>Кірпігім таң атқанша ілінбеген.</w:t>
        <w:br/>
        <w:t>Өнерде өрлеуден бір тынбайықшы,</w:t>
        <w:br/>
        <w:t>Әрқашан шеберлікті шыңдайықшы.</w:t>
        <w:br/>
        <w:t>Көптен-ақ жүруші едіміңкәр болып,</w:t>
        <w:br/>
        <w:t>Жабекжан, әніңізді тыңдайықшы.</w:t>
        <w:br/>
        <w:t>Жібек:</w:t>
        <w:br/>
        <w:t>Бүгінгі күн бәріміз көптен күткен,</w:t>
        <w:br/>
        <w:t>Жоиңалыпты аса жүйрік ақын біткен.</w:t>
        <w:br/>
        <w:t>Тыңдаушы, жасыңыз бең кәріңізге,</w:t>
        <w:br/>
        <w:t>Рудныйдың атынан сәлем бердім.</w:t>
        <w:br/>
        <w:t>Уа, жұртым, бас иемін барлығыңа,</w:t>
        <w:br/>
        <w:t>Бақ сынан келіп тұрмын алдыңызға.</w:t>
        <w:br/>
        <w:t>Қызбен жігіт кездесіп алқа топта;</w:t>
        <w:br/>
        <w:t>Айтысу атамыздан болды мұра.</w:t>
        <w:br/>
        <w:t>Құр сөздің мағынасыз сәні болмас,</w:t>
        <w:br/>
        <w:t>Орынсыз мақтанудың мәні болмас.</w:t>
        <w:br/>
        <w:t>Екеулеп қыздырайық айтыс сәнін;</w:t>
        <w:br/>
        <w:t>Ақынға әрқашан да әні жолдас.</w:t>
        <w:br/>
        <w:t>Деген бар: «Ақыл жаста; асыл таста»,</w:t>
        <w:br/>
        <w:t>Айтыста қарамайды кәрі-жасқа.</w:t>
        <w:br/>
        <w:t>Мен дебір ақын қызбын арқасы бар,</w:t>
        <w:br/>
        <w:t>Тұрып кет, қорқып тұрсаң, мысым басса.</w:t>
        <w:br/>
        <w:t>Жіберген кенші қала түлегімін,</w:t>
        <w:br/>
        <w:t>Сенім артқан Рудный тілегімін.</w:t>
        <w:br/>
        <w:t>Қостанайдың өнерлі жігітімен,</w:t>
        <w:br/>
        <w:t>Жүздестім сахнада; міне, бүгін.</w:t>
        <w:br/>
        <w:t>Рудный - жастарымның мекені,</w:t>
        <w:br/>
        <w:t>Жылдан-жылға әсем тартып келеді.</w:t>
        <w:br/>
        <w:t>Оқу орны әр жыл сайын сіздерге,</w:t>
        <w:br/>
        <w:t>Маман кадр тәрбиелеп береді;</w:t>
        <w:br/>
        <w:t>Рудный- аты әйгілі құт мекенім,</w:t>
        <w:br/>
        <w:t>Білесің қойнауының құтты екенін.</w:t>
        <w:br/>
        <w:t>Бұл таңда өркендеген қаламызды;</w:t>
        <w:br/>
        <w:t>Мақтанып мен, әрине, жыретемін.</w:t>
      </w:r>
    </w:p>
    <w:p>
      <w:r>
        <w:t>183</w:t>
        <w:br/>
        <w:t>Бұлардың барлығы да газетте жүр,</w:t>
        <w:br/>
        <w:t>Оқырсың тауып алып сол газетті.</w:t>
        <w:br/>
        <w:t>Семиозер - Шоқанымның туған жері,</w:t>
        <w:br/>
        <w:t>Ең алғаш кіндік қаны жуған жері.</w:t>
        <w:br/>
        <w:t>Белгілі бар қазаққа аты әйгілі,</w:t>
        <w:br/>
        <w:t>Атақты Құсмұрынның шалқар көлі.</w:t>
        <w:br/>
        <w:t>ІПоқанға қандай белгі орнаттындар</w:t>
        <w:br/>
        <w:t>Сын айтқан Алматыдан Торғай елі?</w:t>
        <w:br/>
        <w:t>Абай-ау, мені Үлкен деп ағалайсың,</w:t>
        <w:br/>
        <w:t>Ақындық өнерді тек жағалайсың.</w:t>
        <w:br/>
        <w:t>Мал емес, дүние емес, адам ұрлайды,</w:t>
        <w:br/>
        <w:t>Бұларды не деп енді бағалайсың?</w:t>
        <w:br/>
        <w:t>Аузыңнан жастарыңды тастамайсын,</w:t>
        <w:br/>
        <w:t>Дұрыстап тәрбиені бастағайсың.</w:t>
        <w:br/>
        <w:t>Керексіз кемшілікті тергеніңше,</w:t>
        <w:br/>
        <w:t>Әдетті мұндай жаман тастағайсың.</w:t>
        <w:br/>
        <w:t>Абай:</w:t>
        <w:br/>
        <w:t>Уа, халқым, ер туғызған данышпаным,</w:t>
        <w:br/>
        <w:t>Жырымды енді саған бағыштадым.</w:t>
        <w:br/>
        <w:t>Манадан құлақ салып байқадың ғой</w:t>
        <w:br/>
        <w:t>Басынан қай ақынның бақ ұшқанын.</w:t>
        <w:br/>
        <w:t>Түзеліп кейбір қисық-қыңыр жайлар,</w:t>
        <w:br/>
        <w:t>Жойылып арамтамақ, еңбек қайнар.</w:t>
        <w:br/>
        <w:t>Жоұмылсақ ақын, шопан, егіншіміз,</w:t>
        <w:br/>
        <w:t>Жақындап, коммунизм оты жайнар.</w:t>
        <w:br/>
        <w:t>Құр селтең, бос қыдырыс ар санайық,</w:t>
        <w:br/>
        <w:t>Өмірге еңбекпенен жар салайық.</w:t>
        <w:br/>
        <w:t>Молайтып ел байлығын, ел ырысын,</w:t>
        <w:br/>
        <w:t>Сьезін партиямның қарсы алайық.</w:t>
        <w:br/>
        <w:t>Уа, халқым, мейріміңді қандырдым ба?</w:t>
        <w:br/>
        <w:t>Тілімді әлде текке талдырдым ба?</w:t>
        <w:br/>
        <w:t>Жаққанмен өзімізге, сізге жақпай,</w:t>
        <w:br/>
        <w:t>Демалып, бір азырақ қалғыдың ба?</w:t>
        <w:br/>
        <w:t>Әдепті келіп отыр мен сақтағым,</w:t>
        <w:br/>
        <w:t>Жабайын рұқсат болса сын қақпағын.</w:t>
        <w:br/>
        <w:t>Алдағы айтыстарда ұшырассақ,</w:t>
        <w:br/>
        <w:t>Айтпаңыз ініңізге «сөз таппадың».</w:t>
        <w:br/>
        <w:t>Әбілқасым:</w:t>
        <w:br/>
        <w:t>Абай-ау, бола берсін бағың басым,</w:t>
        <w:br/>
        <w:t>Штабытың сағат сайын ағындасын.</w:t>
        <w:br/>
        <w:t>18</w:t>
        <w:br/>
        <w:t>Айтысып қарсылас боп отыр, міне,</w:t>
        <w:br/>
        <w:t>Әріптес наурызымдық Әбілқасым.</w:t>
        <w:br/>
        <w:t>Таңдантып астананы жырмен жыққан,</w:t>
        <w:br/>
        <w:t>Кеп отыр Әсия ақын қарындасым.</w:t>
        <w:br/>
        <w:t>Тоғайбай топтан озған өрен жүйрік,</w:t>
        <w:br/>
        <w:t>Тілейтін тілек оған тарылмасын.</w:t>
        <w:br/>
        <w:t>Тыным даән мен күйді төгілдірсе,</w:t>
        <w:br/>
        <w:t>Мекеніңіз сыңғырынан жарылмасын.</w:t>
      </w:r>
    </w:p>
    <w:p>
      <w:r>
        <w:t>Әрқашан жыр сайыста алғы сапта,</w:t>
        <w:br/>
        <w:t>Ақындық Наурызымнан арылмасын.</w:t>
        <w:br/>
        <w:t>Санына совет халқы үлес қосып,</w:t>
        <w:br/>
        <w:t>Көп тусын ұл мен қызды келіндерің.</w:t>
        <w:br/>
        <w:t>Мәңгілік бейбітшілік, бақыт орнап,</w:t>
        <w:br/>
        <w:t>Елімнің күлімдесін көгінде Күн!</w:t>
        <w:br/>
        <w:t>Әлемге «Бейбіт күн!» деп жар салайық,</w:t>
        <w:br/>
        <w:t>Ал бүған үнін қоссын бар халайық.</w:t>
        <w:br/>
        <w:t>Мол жасап астық пенен жем-шөп қорын,</w:t>
        <w:br/>
        <w:t>Сьезін партияның қарсы алайық.</w:t>
        <w:br/>
        <w:t>Сөзбенен барыстыңыз бірталай жер,</w:t>
        <w:br/>
        <w:t>Ағыпты екеумізден бірталай тер.</w:t>
        <w:br/>
        <w:t>Артық сөз айтылса егер кек тұтпассыз,</w:t>
        <w:br/>
        <w:t>Кәнеки, ақын інім, қолыңды бер!</w:t>
        <w:br/>
        <w:t>«Коммунизм таңы»,</w:t>
        <w:br/>
        <w:t>1985 жылғы 5 қазан</w:t>
        <w:br/>
        <w:t>Қостанайлық ақын Жұмағали Арғынбаев</w:t>
        <w:br/>
        <w:t>ден рудныйлық Жібек Сыздықованың жыр сайысы</w:t>
        <w:br/>
        <w:t>Жұмағали:</w:t>
        <w:br/>
        <w:t>Алдымен сәлем бердім, елім, саған,</w:t>
        <w:br/>
        <w:t>Қойнауы қазыналы жерім, саған.</w:t>
        <w:br/>
        <w:t>Содан соң сәлем бердім өзіңе арнап,</w:t>
        <w:br/>
        <w:t>Ақындар басын қосқан төрім, саған.</w:t>
        <w:br/>
        <w:t>Асырып бүгін біздің сәнімізді,</w:t>
        <w:br/>
        <w:t>Шырқатқан әуелетіп әнімізді.</w:t>
        <w:br/>
        <w:t>Облыстың дәстүрлі бұл айтысымен</w:t>
        <w:br/>
        <w:t>Әлеумет, құттықтаймын бәріңізді.</w:t>
        <w:br/>
        <w:t>Қыздырған ойын-сауық тамашаны,</w:t>
        <w:br/>
        <w:t>Қашанда қыз-жігітке жарасады.</w:t>
        <w:br/>
        <w:t>Сайыста ұтымды сөз көп айтылса,</w:t>
        <w:br/>
        <w:t>Халықтың мерейі өсіп тарасады.</w:t>
        <w:br/>
        <w:t>182</w:t>
        <w:br/>
        <w:t>Мекендеп бейбітшілік кемесіне,</w:t>
        <w:br/>
        <w:t>Қырық жыл шықтық, міне, белесіне.</w:t>
        <w:br/>
        <w:t>Майданда Отан үшін қазатапқан</w:t>
        <w:br/>
        <w:t>Әрқашан ерлер жүреді ел есінде.</w:t>
        <w:br/>
        <w:t>Етікпен қан майданды кешкен ерлер</w:t>
        <w:br/>
        <w:t>Ал бүгін болып отыр ардагерлер.</w:t>
        <w:br/>
        <w:t>Екі рет Батыр деген атақ алды</w:t>
        <w:br/>
        <w:t>Павлов пен Беда сынды заңғар ерлер.</w:t>
        <w:br/>
        <w:t>Ел үшін ерлік болса тыяды кім,</w:t>
        <w:br/>
        <w:t>Атаққа батыр деген сыяды кім?</w:t>
        <w:br/>
        <w:t>Талқандап Рейхстаг төбесіне</w:t>
        <w:br/>
        <w:t>Ту тіктірді қостанайлық Сьяновым.</w:t>
        <w:br/>
        <w:t>Сұлтанмен есімдері қатар шығып,</w:t>
        <w:br/>
        <w:t>Таңдантып, таңырқатып талай жанды.</w:t>
        <w:br/>
        <w:t>Сейітхан, Естай сынды қаһарманның,</w:t>
        <w:br/>
        <w:t>Қолынан талай фашист жер жастанды.</w:t>
        <w:br/>
        <w:t>Жұырлайық еңбек, бақыт-берекені,</w:t>
        <w:br/>
        <w:t>Арнаған елге құт пен берекені.</w:t>
        <w:br/>
        <w:t>Советтік Отанымның жер шарына,</w:t>
      </w:r>
    </w:p>
    <w:p>
      <w:r>
        <w:t>Белгілі бейбітшілік ел мекені.</w:t>
        <w:br/>
        <w:t>Баспасын күннің көзін соғыс өрті,</w:t>
        <w:br/>
        <w:t>Қашаннан бейбіт аспан жердің көркі.</w:t>
        <w:br/>
        <w:t>«Соғысқа жол бермейміз, күресеміз» -</w:t>
        <w:br/>
        <w:t>Осы үран бар халықтың болсын серті,</w:t>
        <w:br/>
        <w:t>Абай:</w:t>
        <w:br/>
        <w:t>Аға, сізге сәлем бердім құрметтеп,</w:t>
        <w:br/>
        <w:t>Қазағымда үлкендерге құрмет көп.</w:t>
        <w:br/>
        <w:t>Хал-жайыңды баяндасаң халқыңа,</w:t>
        <w:br/>
        <w:t>Мына отырған ініңіз де көрмес жек.</w:t>
        <w:br/>
        <w:t>Жыр тілінен таңдап жүріп нәралған,</w:t>
        <w:br/>
        <w:t>Ақындыққа жастайынан жаралған.</w:t>
        <w:br/>
        <w:t>Әбекеңді қошеметтеп қарсы алам,</w:t>
        <w:br/>
        <w:t>Алматыдан абыроймен оралған.</w:t>
        <w:br/>
        <w:t>Басып келдім қарсыластың қарқынын,</w:t>
        <w:br/>
        <w:t>Алдын орап оралдықтар ақынын.</w:t>
        <w:br/>
        <w:t>Қиқу салып Алматыда шапқанда</w:t>
        <w:br/>
        <w:t>Ауылдағы інің қысты тақымын.</w:t>
        <w:br/>
        <w:t>Жырға қостым Отанымның өмірін,</w:t>
        <w:br/>
        <w:t>Жылдан-жылға молаяды өнімім.</w:t>
        <w:br/>
        <w:t>Ғылым менен техниканың күшін сап,</w:t>
        <w:br/>
        <w:t>Басамыз ғой өндірістің көрігін.</w:t>
        <w:br/>
        <w:t>175</w:t>
        <w:br/>
        <w:t>Кең далам да ғажайыпты көрмекші,</w:t>
        <w:br/>
        <w:t>Табиғатым өнеріме көнбекші.</w:t>
        <w:br/>
        <w:t>Сусындатып шөліркеген жерлерді,</w:t>
        <w:br/>
        <w:t>Жетікөлге Ертіс суы келмекші.</w:t>
        <w:br/>
        <w:t>Ірі қара сексен мыңдай өсірдім,</w:t>
        <w:br/>
        <w:t>Сіз айтпассыз босқа неге төс ұрдым?</w:t>
        <w:br/>
        <w:t>Екі жүз деотыз мыңдай қойымды</w:t>
        <w:br/>
        <w:t>Аман-есен жайлауына көшірдім.</w:t>
        <w:br/>
        <w:t>Кеткенім бе қызыңқырап алысқа,</w:t>
        <w:br/>
        <w:t>Ағатайым, сен де менен қалыспа.</w:t>
        <w:br/>
        <w:t>Әдеп сақтап, жұрт алдында сөз бердім</w:t>
        <w:br/>
        <w:t>Шын жүйрікке шаршамайтын шабыста.</w:t>
        <w:br/>
        <w:t>Әбілқасым:</w:t>
        <w:br/>
        <w:t>Сусындап жыр теңізден қанып келдім,</w:t>
        <w:br/>
        <w:t>Отына өлең-жырдың жанып келдім,</w:t>
        <w:br/>
        <w:t>Абай-ау, дайынбысың айтысуға,</w:t>
        <w:br/>
        <w:t>Мен сәлем Наурызымнан алып келдім.</w:t>
        <w:br/>
        <w:t>Ауданым Наурызымды мекен еткен,</w:t>
        <w:br/>
        <w:t>Қорығым атағы бар ппетке кеткен.</w:t>
        <w:br/>
        <w:t>Дәлбүгін мақтана алам елім үшін,</w:t>
        <w:br/>
        <w:t>Данқы оның азаматпен көкке жеткен.</w:t>
        <w:br/>
        <w:t>Бөлініп Семиозердан аудан болдық,</w:t>
        <w:br/>
        <w:t>Отау ек 20 жасқа биыл толдық.</w:t>
        <w:br/>
        <w:t>Қасиетті Қостанайдың қазынасына,</w:t>
        <w:br/>
        <w:t>Жыл сайын қостық үлес біз де мол ғып,</w:t>
        <w:br/>
        <w:t>Абай-ау, айтқаныма еріп отыр,</w:t>
        <w:br/>
        <w:t>Керегін өзің алып, теріп отыр.</w:t>
        <w:br/>
        <w:t>Жаңа отау «Авангард» озып шығып,</w:t>
      </w:r>
    </w:p>
    <w:p>
      <w:r>
        <w:t>Бір жылда 80 пәтер беріп отыр.</w:t>
        <w:br/>
        <w:t>Бергені «Сүлукөлдің» алты-ақ пәтер,</w:t>
        <w:br/>
        <w:t>Білесің, оны көзің көріп отыр.</w:t>
        <w:br/>
        <w:t>Әрқашан ел ерімен алға бассақ,</w:t>
        <w:br/>
        <w:t>Алдында болады ғой арман асқақ.</w:t>
        <w:br/>
        <w:t>Мария апайым жүр К-700-де</w:t>
        <w:br/>
        <w:t>Елімнің қыз-келіншек көшін бастан.</w:t>
        <w:br/>
        <w:t>Табамыз еңбекпенен малдан бақты,</w:t>
        <w:br/>
        <w:t>Даңқты сауыншым бар Кәзира атты.</w:t>
        <w:br/>
        <w:t>Ағызған сүттен селді еңбегі үшін,</w:t>
        <w:br/>
        <w:t>Үш рет омырауына орден тақты.</w:t>
        <w:br/>
        <w:t>Әрқашан еңбекте алда шопан қауым,</w:t>
        <w:br/>
        <w:t>Білесің бізде де озат шопан барын.</w:t>
        <w:br/>
        <w:t>176</w:t>
        <w:br/>
        <w:t>Осымен бұл айтысты доғаралық,</w:t>
        <w:br/>
        <w:t>Кетшпелік топтан озып дараланып.</w:t>
        <w:br/>
        <w:t>Еркелеп топ алдында айтқан сөзден</w:t>
        <w:br/>
        <w:t>Қалмасын жүрегіңіз жараланып.</w:t>
        <w:br/>
        <w:t>Шығарда бүл айтысқа ойланып ем,</w:t>
        <w:br/>
        <w:t>Әрдайым сіз жайлы жақсы ойда жүрем.</w:t>
        <w:br/>
        <w:t>Сәлем де сұлу Көкше ел-жұртына,</w:t>
        <w:br/>
        <w:t>Осылай кездесейік тойда кілең.</w:t>
        <w:br/>
        <w:t>«Мәңгі көктем», Алматы: Жалын, 1988</w:t>
        <w:br/>
        <w:t>Облыстық ІХ ақындар айтысы</w:t>
        <w:br/>
        <w:t>Үстіміздегі жылдың 20-21 шілдесінде Қостанай қаласында</w:t>
        <w:br/>
        <w:t>ІХ облыстық ақындар айтысы өткені жөнінде газетте хабар-</w:t>
        <w:br/>
        <w:t>ланған болатын.</w:t>
        <w:br/>
        <w:t>Ұлы жеңіске 40 жыл, Шоқан Уәлихановтың туғанына 150</w:t>
        <w:br/>
        <w:t>жыл, Абай Құнанбаевтың туғанына 140 жыл толу құрметтеріне</w:t>
        <w:br/>
        <w:t>арналып ұйымдастырылған осы жырсайысына облысымыздың</w:t>
        <w:br/>
        <w:t>барлық аудандары мен қалаларының өкілдері қатысты.</w:t>
        <w:br/>
        <w:t>Газетіміздің бүгінгі санынан бастап біз бәйгеде жүлделі</w:t>
        <w:br/>
        <w:t>орын алған бір топ ақындардың айтыстарын жариялаймыз.</w:t>
        <w:br/>
        <w:t>Ақындар айтысы ықшамдалып басылады. і</w:t>
        <w:br/>
        <w:t>Бүгінгі нөмерде семиозерлық ақын Абай Кәкішен пен нау-</w:t>
        <w:br/>
        <w:t>рызымдық ақын Әбілқасым Тәйірбергенов айтысын жариялап</w:t>
        <w:br/>
        <w:t>отырмыз.</w:t>
        <w:br/>
        <w:t>Абай:</w:t>
        <w:br/>
        <w:t>Әлеумет, құтты болсын мәжілісің,</w:t>
        <w:br/>
        <w:t>Көркейіп, алға бассын барлық ісің.</w:t>
        <w:br/>
        <w:t>Жаналған үлкен қауым қүрметіне</w:t>
        <w:br/>
        <w:t>Салайын мен айқайға келсе күшім.</w:t>
        <w:br/>
        <w:t>Тойдан той жалғасады біздің елде,</w:t>
        <w:br/>
        <w:t>Қыс өтіп, тұқымымыз түсті жерге.</w:t>
        <w:br/>
        <w:t>Малымыз қатты қыстан аман шығып,</w:t>
        <w:br/>
        <w:t>Тасымыз домалап тұр қазір өрге.</w:t>
        <w:br/>
        <w:t>Егістік белден келіп жайқалады,</w:t>
      </w:r>
    </w:p>
    <w:p>
      <w:r>
        <w:t>Малымыз семіздіктен шайқалады.</w:t>
        <w:br/>
        <w:t>Шабылған қүнарлы шөп маялары,</w:t>
        <w:br/>
        <w:t>Қараңдап күндік жерден байқалады.</w:t>
        <w:br/>
        <w:t>173</w:t>
        <w:br/>
        <w:t>Қырық жыл Жеңісіме толып отыр,</w:t>
        <w:br/>
        <w:t>Бақ-дәулет басымызға қонып отыр.</w:t>
        <w:br/>
        <w:t>Көре алмай мейрамымды іші күйіп,</w:t>
        <w:br/>
        <w:t>Жоаулардың әлі кетіп, солып отыр.</w:t>
        <w:br/>
        <w:t>Атамай өте алмаймын ер Сұлтанды,</w:t>
        <w:br/>
        <w:t>Қорғаған төсіменен Ұлы Отанды.</w:t>
        <w:br/>
        <w:t>Екі жұз елу адам азаматым,</w:t>
        <w:br/>
        <w:t>Советтер Одағының Ері атанды.</w:t>
        <w:br/>
        <w:t>Майданға тылдан болды түрлі көмек,</w:t>
        <w:br/>
        <w:t>Қарқынды еңбегімен ерді демеп.</w:t>
        <w:br/>
        <w:t>МТС бригадирі “Жеребцовым</w:t>
        <w:br/>
        <w:t>Жіберді жүз мың сомды жұрттан бөлек.</w:t>
        <w:br/>
        <w:t>Бұғаулап фаппистерді шыққан шектен,</w:t>
        <w:br/>
        <w:t>Құлдықтан Буропаны азат еткен,</w:t>
        <w:br/>
        <w:t>Залдағы орден таққан ағаларға</w:t>
        <w:br/>
        <w:t>Иіліп алғыс айтам осы көптен.</w:t>
        <w:br/>
        <w:t>Басқа елден бірініші боп қоғам құрдық,</w:t>
        <w:br/>
        <w:t>Еңбектің вахтасында біздер тұрдық.</w:t>
        <w:br/>
        <w:t>Кемелді социализм Отанымда,</w:t>
        <w:br/>
        <w:t>Партиямның жетістігі аса үздік.</w:t>
        <w:br/>
        <w:t>Елімнің тарихында ерлер өткен,</w:t>
        <w:br/>
        <w:t>Ағыпты жұлдыз болып аспан көктен.</w:t>
        <w:br/>
        <w:t>Ғаламғааты әйгілі Шоқан аға,</w:t>
        <w:br/>
        <w:t>Сені алған тағдырға да бар ғой өкпем.</w:t>
        <w:br/>
        <w:t>Өтсе де жүз елу жыл өткір жүзің,</w:t>
        <w:br/>
        <w:t>Демократ, ағартушы жалғыз өзің.</w:t>
        <w:br/>
        <w:t>Ғалымсың, ақынымсың, жазушымсың,</w:t>
        <w:br/>
        <w:t>Оқысам саф алтындай әрбір сөзің.</w:t>
        <w:br/>
        <w:t>Еліме таңғалады бүкіл ғалам,</w:t>
        <w:br/>
        <w:t>Болыпты тұр барлық жерім қызыл алаң.</w:t>
        <w:br/>
        <w:t>Көсемім, атың мәңгі жасай берсін,</w:t>
        <w:br/>
        <w:t>Жол салған ғасырларға Ленин данам.</w:t>
        <w:br/>
        <w:t>Данышпан халқым менің тойын тойлап,</w:t>
        <w:br/>
        <w:t>Болашақ, алдағысын және ойлап,</w:t>
        <w:br/>
        <w:t>Қарсы алу сьезімнің мерекесін</w:t>
        <w:br/>
        <w:t>Қажырлы еңбекпенен деген ой бар.</w:t>
        <w:br/>
        <w:t>Әбілқасым:</w:t>
        <w:br/>
        <w:t>Халайық, сәлем берем бәріңізге,</w:t>
        <w:br/>
        <w:t>Жасыңа, жасамысқа, кәріңізге.</w:t>
        <w:br/>
        <w:t>Бүгін той Қостанайда, бүгін айтыс,</w:t>
        <w:br/>
        <w:t>Бұл ортақ мереке ғой бәрімізге.</w:t>
        <w:br/>
        <w:t>174</w:t>
      </w:r>
    </w:p>
    <w:p>
      <w:r>
        <w:t>против него вынуждена была выставить целую «баррикаду»</w:t>
        <w:br/>
        <w:t>метких выражений, мобилизовать весь свой талант.</w:t>
        <w:br/>
        <w:t>«Я,как капля,икамень пробью»,- говорила Асия.</w:t>
        <w:br/>
        <w:t>Конечно, никакой пересказ не может передать все много-</w:t>
        <w:br/>
        <w:t>цветие красок поэзии Беркеновой. Чтобы понять эту красоту,</w:t>
        <w:br/>
        <w:t>надо не только читать ве стихи, ной, главное слушать.</w:t>
        <w:br/>
        <w:t>.Решением республиканского оргкоммтета для всех ақы-</w:t>
        <w:br/>
        <w:t>нон был установлен регламент: қаждая пара должна была</w:t>
        <w:br/>
        <w:t>выступать только 30 минут. Это означало, что каждый акын</w:t>
        <w:br/>
        <w:t>втечениепятнадцати минутдолженуспеть найти самые точные</w:t>
        <w:br/>
        <w:t>и верные слова, чтобы победить соперника. С такой трудной</w:t>
        <w:br/>
        <w:t>задачей Асия справилась успешно. Если бы была возможность,</w:t>
        <w:br/>
        <w:t>они могли-бы и дальше продолжить айтыс, как этого требовали</w:t>
        <w:br/>
        <w:t>зрители, которые бурно аплодировали выстунлениям обоих</w:t>
        <w:br/>
        <w:t>акынов. Ведь именно они, зрители, стали очевидцами чуда</w:t>
        <w:br/>
        <w:t>рождения импровизированных стихов. 4</w:t>
        <w:br/>
        <w:t>Епцежюринеобьявлялосвоегорешения,асразупослеайтыса</w:t>
        <w:br/>
        <w:t>пришли поздравить кустанайскую делегацию народный артист</w:t>
        <w:br/>
        <w:t>Қазахской ССР, лауреат Государственной премии СССР Капан</w:t>
        <w:br/>
        <w:t>Бадыров, видные писатели, лауреаты Государственной премии</w:t>
        <w:br/>
        <w:t>Казахской ССР Гафу Каирбеков и Туманбай Молдагалиев, и мно-</w:t>
        <w:br/>
        <w:t>тие деятели литературы и искусства, журналисты, студенты</w:t>
        <w:br/>
        <w:t>ирабочая молодежь.</w:t>
        <w:br/>
        <w:t>На республиканеком айтысе удачно выступили и термеши</w:t>
        <w:br/>
        <w:t>Жанипа Қалиева, домбрист Алшын Алтыбаев, исполнители</w:t>
        <w:br/>
        <w:t>народных песен Сейфулла Шайынгазин и Батырбек Жунусов.</w:t>
        <w:br/>
        <w:t>Но самой яркой звездой этого поэтического праздника стала,</w:t>
        <w:br/>
        <w:t>безусловно, Асия Беркенова. )</w:t>
        <w:br/>
        <w:t>После возврашения на кустанайскую землю одаренному ақы-</w:t>
        <w:br/>
        <w:t>ну был оказан теплый прием.</w:t>
        <w:br/>
        <w:t>В настояшее время Асия получает много писем и телеграмм.</w:t>
        <w:br/>
        <w:t>Пишут ей с разных концов республики. Поздравляют с блестя-</w:t>
        <w:br/>
        <w:t>шим успехом.</w:t>
        <w:br/>
        <w:t>Нам остается ножелать ей крепкого здоровья Ии новых</w:t>
        <w:br/>
        <w:t>творческих успехов.</w:t>
        <w:br/>
        <w:t>Акылбек ШАЯХМЕТОВ,</w:t>
        <w:br/>
        <w:t>член Союза писателей СССР,</w:t>
        <w:br/>
        <w:t>председатель областного литературного</w:t>
        <w:br/>
        <w:t>обьединения имени Майлина.</w:t>
        <w:br/>
        <w:t>«Ленинский путь», 25 цоюля:1984 гоба</w:t>
        <w:br/>
        <w:t>167</w:t>
        <w:br/>
        <w:t>Бір түнгі боранға да шыдай алмай</w:t>
        <w:br/>
        <w:t>Қыруар шейіт бопты-ау тана-қашар.</w:t>
        <w:br/>
        <w:t>Абай:</w:t>
      </w:r>
    </w:p>
    <w:p>
      <w:r>
        <w:t>"Жол жүрген ауданында алжасады,</w:t>
        <w:br/>
        <w:t>Шұңқырға сай мен жыраң жалғасады:</w:t>
        <w:br/>
        <w:t>Төбесін тесіп алған жолаушылар,</w:t>
        <w:br/>
        <w:t>Орын ап емханада жайғасады.</w:t>
        <w:br/>
        <w:t>Халқыңның тең жартысы қазақ болар,</w:t>
        <w:br/>
        <w:t>Қазақша газет-журнал аз-ақ болар.</w:t>
        <w:br/>
        <w:t>Аудандық газетің жоқ өз тілінде,</w:t>
        <w:br/>
        <w:t>Жастарың тілін білмей мазақ болар.</w:t>
        <w:br/>
        <w:t>Атақты «Сосновың» бар «қарағайлы»,</w:t>
        <w:br/>
        <w:t>Ауыл деп оған ешкім қарамайды.</w:t>
        <w:br/>
        <w:t>Бейіт нең үйлерінді құм басады,</w:t>
        <w:br/>
        <w:t>Бүлісін, ағатайым, жарамайды.</w:t>
        <w:br/>
        <w:t>Жағдайы «Раздольныйдың» ауыр болды,</w:t>
        <w:br/>
        <w:t>Құм мен шаң әр күн сайын дауыл болды.</w:t>
        <w:br/>
        <w:t>Тұшы су алыс көлден тасимын деп,</w:t>
        <w:br/>
        <w:t>Иығың иінағагітан жауыр болды.</w:t>
        <w:br/>
        <w:t>Жол бойы ауылың бар «Дәмді» атты,</w:t>
        <w:br/>
        <w:t>Қылығы бұл ауылдың жаңға батты.</w:t>
        <w:br/>
        <w:t>Қойылған ескерткіш қып К-700-ді,</w:t>
        <w:br/>
        <w:t>Дұрыстап ең болмаса боямапты.</w:t>
        <w:br/>
        <w:t>«Қайғының» қойшылары қайғы шеккен,</w:t>
        <w:br/>
        <w:t>Қалайша көрінесің алғы шептен? )</w:t>
        <w:br/>
        <w:t>Жүз қойды қанша жақсы күткеніңмен,</w:t>
        <w:br/>
        <w:t>60-қа алған қозың әрең жеткен.</w:t>
        <w:br/>
        <w:t>Қайғының кеңсесіне кіре алмайсың,</w:t>
        <w:br/>
        <w:t>Кірсең де, аяқ алып жүре алмайсың.</w:t>
        <w:br/>
        <w:t>Еденнің тақтайлары шіріп түскен,</w:t>
        <w:br/>
        <w:t>Мертігіп, бір құласаң тұра алмайсын.</w:t>
        <w:br/>
        <w:t>Ойында басшылардың болса сана,</w:t>
        <w:br/>
        <w:t>Салдырар «Қайғыда» бір аурухана.</w:t>
        <w:br/>
        <w:t>Бір үйге ауру-сауын жиып алып,</w:t>
        <w:br/>
        <w:t>Үлгіні көрсетесің тішнті жаңа.</w:t>
        <w:br/>
        <w:t>«Көкталың» осы жылы бір үй салмай,</w:t>
        <w:br/>
        <w:t>Жаңалық құрылыста ашқан қандай?</w:t>
        <w:br/>
        <w:t>Жаңа үй жер бетінде көрінбейді,</w:t>
        <w:br/>
        <w:t>Қалды ма жер астынан көзім шалмай?”</w:t>
        <w:br/>
        <w:t>Шолақ іс көрсетіп тұр Шолақсайың,</w:t>
        <w:br/>
        <w:t>Малшылар мал семірту білер жайын.</w:t>
        <w:br/>
        <w:t>179</w:t>
        <w:br/>
        <w:t>Мне посчастливилось быть очевидцем первого состязания</w:t>
        <w:br/>
        <w:t>еше неопытной Асии. Она зашишала честь совхоза «Раз-</w:t>
        <w:br/>
        <w:t>дольный», а ве сопервником оказалея представитель совхоза</w:t>
        <w:br/>
        <w:t>имени Козлова. По экономическим ноказателям сонхоз имени</w:t>
        <w:br/>
        <w:t>Козлова шел намного вперед, но этот факт нужно было дока-</w:t>
        <w:br/>
        <w:t>зать средетвами имировизированной поэзии. В итоге Асия</w:t>
        <w:br/>
        <w:t>Беркенова вместе с Сейфуллой Шайынгазиным, қоторый выс-</w:t>
        <w:br/>
        <w:t>тупал от совхоза «Кустанайский комсомолец», заняли первое</w:t>
        <w:br/>
        <w:t>место. В обдастном айтысе она, выступив с таким-же успехом,</w:t>
        <w:br/>
        <w:t>завоевала первый приз. Уже через год она снова участвует</w:t>
        <w:br/>
        <w:t>нарайониом айтысе акынов. И вновь блестяшцая победа.</w:t>
        <w:br/>
        <w:t>Она становится членом областного литературного обьеди-</w:t>
        <w:br/>
        <w:t>неняя имени Беимбета Майлина и серьезно изучает искусство</w:t>
      </w:r>
    </w:p>
    <w:p>
      <w:r>
        <w:t>ақынов, решив посвятить все свое творчестворазвитию айтыса,</w:t>
        <w:br/>
        <w:t>В областном айтысе, который проходил в 1983 году, Асия</w:t>
        <w:br/>
        <w:t>не имела себе равных. Она умеет находить те единственные</w:t>
        <w:br/>
        <w:t>слова, которые оцнимударомразрушаютаргументы соперника,</w:t>
        <w:br/>
        <w:t>заставляктт его терять логическую нить и в результате тернеть</w:t>
        <w:br/>
        <w:t>поражение.</w:t>
        <w:br/>
        <w:t>Нэзвестный мастер импровизации Иса Байзаков писал: «Я им-</w:t>
        <w:br/>
        <w:t>аровизирую особенно легко и непринужденно в те минуты,</w:t>
        <w:br/>
        <w:t>когда многолюбнае торжество толкает меня на упорный</w:t>
        <w:br/>
        <w:t>айтыс или на трудное поэтичееков испытание, внутренне</w:t>
        <w:br/>
        <w:t>надеясыь на то,что я споткнуеь. Это затрагивает творческов</w:t>
        <w:br/>
        <w:t>самолжюбие, и тағда мде поэтическов вдохновение вспыхивает</w:t>
        <w:br/>
        <w:t>и ғорит». )</w:t>
        <w:br/>
        <w:t>Эти слова можно адресовать и Асие Беркеновой. На рес-</w:t>
        <w:br/>
        <w:t>публиканеком айтысе, посвяшенном 100-летию народного</w:t>
        <w:br/>
        <w:t>"ақына Кенена Азербаева, ей в этом повезло. Если бы соперник</w:t>
        <w:br/>
        <w:t>оказался слабым, трудно было бы на высоком уровне выступить</w:t>
        <w:br/>
        <w:t>н.сиальному, телантливому ақыну.</w:t>
        <w:br/>
        <w:t>Айтыс ирекрасен только тогда, жогда оба ақына достойны</w:t>
        <w:br/>
        <w:t>аруг-друга. Монодой поэт Конысбай Абилов из Тургайской</w:t>
        <w:br/>
        <w:t>области по профессии журналист. Автор поэтического сбор-</w:t>
        <w:br/>
        <w:t>ника, выпуішенного иэдательством «Жалын». Его перу пря-</w:t>
        <w:br/>
        <w:t>надлежат несколько популярных песен. Он много ездил, неод-</w:t>
        <w:br/>
        <w:t>накратнобылив нашей области. Естественно, у него было боль</w:t>
        <w:br/>
        <w:t>ше нозмоэкностей, чем у Асий, хорогпо подготовитьсяк айтысу,</w:t>
        <w:br/>
        <w:t>дучшеузнатьсильные ислабые стороны свомх соперников-кус-</w:t>
        <w:br/>
        <w:t>танайцев.</w:t>
        <w:br/>
        <w:t>Надоотдать должиое Конысбаю Абилеву. Он порадовал зри-</w:t>
        <w:br/>
        <w:t>телейнострым словом, а манерой исполнения. Асия Беркенова</w:t>
        <w:br/>
        <w:t>166</w:t>
        <w:br/>
        <w:t>Асия с благодарностью вспоминает- своих учителей Кенже-</w:t>
        <w:br/>
        <w:t>тали Батырбекова и Сагындыка Досмагамбетова, которые</w:t>
        <w:br/>
        <w:t>помогли ей понять и полюбить мир поэзии, мир музықаи.</w:t>
        <w:br/>
        <w:t>Оба они и ныне вносят свой посильный вклад в рзанирие айтыса</w:t>
        <w:br/>
        <w:t>вСемиозерном районе.</w:t>
        <w:br/>
        <w:t>Секрет Асии окончательно раскрылея во время сдачи госу-</w:t>
        <w:br/>
        <w:t>дарственных экзаменов. Она выбрала тему по поэме «Кулагер»</w:t>
        <w:br/>
        <w:t>одного из основоположников казахской советской литературы</w:t>
        <w:br/>
        <w:t>Ильяса Жансугурова. И все сочинение написала только в сти-</w:t>
        <w:br/>
        <w:t>хах.</w:t>
        <w:br/>
        <w:t>После окончания среднейішколы Асия поступилан Женский</w:t>
        <w:br/>
        <w:t>педагогический институтв Алма-Ате поспециальности русский</w:t>
        <w:br/>
        <w:t>язық и литература. Здесь она стала участницей вокально-</w:t>
        <w:br/>
        <w:t>инетрументального ансамбля «Айгуль». Выбрав профессию</w:t>
        <w:br/>
        <w:t>учителя русского языка и литературы, она уже в стенах</w:t>
        <w:br/>
        <w:t>института пыталась переводить стихи любимых казахских</w:t>
        <w:br/>
        <w:t>поотов на русский язык. Й сама продолжала писать на темы</w:t>
        <w:br/>
        <w:t>родного края. Так скдадывадось ее поэтическое кредо.</w:t>
        <w:br/>
        <w:t>Хорошо известно, что, наряду с другими видами народного</w:t>
        <w:br/>
        <w:t>творчества, с каждым годом в нашей республике и области все</w:t>
        <w:br/>
        <w:t>популярнеестановится айтысакқынов. Айтысявляется одним из</w:t>
      </w:r>
    </w:p>
    <w:p>
      <w:r>
        <w:t>немногих живых источников музыкально-песенной культуры</w:t>
        <w:br/>
        <w:t>казахского народа, непосредетвенноев обшцение с которым имеет</w:t>
        <w:br/>
        <w:t>огромное воспитательное и эстетическое значения.</w:t>
        <w:br/>
        <w:t>Кустанайская земля - родина непревзойденных мастеров</w:t>
        <w:br/>
        <w:t>айтыса, таких кақ Ақсулу, Нуржан, Сапаргали и другие.</w:t>
        <w:br/>
        <w:t>По-настояшему айтыс возродился только в советекое время.</w:t>
        <w:br/>
        <w:t>Еше в суровом 1943 году народный ақын Нурхан Ахметбеков</w:t>
        <w:br/>
        <w:t>зашишал честь Кустанайской области в республике и завоевал</w:t>
        <w:br/>
        <w:t>первое место.</w:t>
        <w:br/>
        <w:t>Долгие годы в популяризации этого народного жанра в на-</w:t>
        <w:br/>
        <w:t>шей области было затишье. Но в последнее время, благодаря</w:t>
        <w:br/>
        <w:t>усилиям обіцественности, дело пошло в гору. В 1982 году был</w:t>
        <w:br/>
        <w:t>создан специальный оргкомитет по проведению районных</w:t>
        <w:br/>
        <w:t>и областных айтысов. В этом же году старейший ақын Габбас</w:t>
        <w:br/>
        <w:t>Туралин познакомил меня с Асией и сказал, что возлагает</w:t>
        <w:br/>
        <w:t>наңее большие надежды. Оказывается, они живут пососедетву.</w:t>
        <w:br/>
        <w:t>И Габбас-ага, который неоднакратно участвовал в айтысах,</w:t>
        <w:br/>
        <w:t>заметил, что она отлично слагает стихи, играет на домбре и хо-</w:t>
        <w:br/>
        <w:t>рошо поет. Такие природные качества являются главными для</w:t>
        <w:br/>
        <w:t>ақына.</w:t>
        <w:br/>
        <w:t>165</w:t>
        <w:br/>
        <w:t>Белгілі уақыттан әрі кетпей,”</w:t>
        <w:br/>
        <w:t>Кезекті өзіңізге қайта берем.</w:t>
        <w:br/>
        <w:t>Жібек:</w:t>
        <w:br/>
        <w:t>Үлкенді сыйлап өскен қыз баламыз,</w:t>
        <w:br/>
        <w:t>Белгілі ақындардан үлгі аламыз.</w:t>
        <w:br/>
        <w:t>Боянып шығын па едің жұрт алдына,</w:t>
        <w:br/>
        <w:t>Жігітім, сонша неге қызарасыз?</w:t>
        <w:br/>
        <w:t>Жасым бар он сегізде, атым-- Жибек,</w:t>
        <w:br/>
        <w:t>Рудныйым қалып еді жеңіс тілеп.</w:t>
        <w:br/>
        <w:t>Сайыста жеңіліп қап, ақыным-ау,</w:t>
        <w:br/>
        <w:t>Жүрмегін Қостанайда жадап-жүдеп.</w:t>
        <w:br/>
        <w:t>Бас қостық қаламызда Қостанайда,</w:t>
        <w:br/>
        <w:t>Шырқасам ішнабыттанын кетем самғай.</w:t>
        <w:br/>
        <w:t>Кәмпитке өкпелеген баладай боп,</w:t>
        <w:br/>
        <w:t>Кетпеңіз ойын сөзді көтере алмай?</w:t>
        <w:br/>
        <w:t>Көреміз нағыз ақын екенінді,</w:t>
        <w:br/>
        <w:t>Алқынбай, ашуланбай, сүрт теріңді.</w:t>
        <w:br/>
        <w:t>Аруды қуа алмайтын жігіт болсан,</w:t>
        <w:br/>
        <w:t>Жанымда қамшым дайын төрт өрімді.</w:t>
        <w:br/>
        <w:t>Артық айтсам, ақыным, айып етпе,</w:t>
        <w:br/>
        <w:t>Бір сөзіңнен мүлт кетіп, тайып кетпе.</w:t>
        <w:br/>
        <w:t>Тобықтан қағып түссем, сонда бүгін,</w:t>
        <w:br/>
        <w:t>Жеңілісін жария болар мына көпке.</w:t>
        <w:br/>
        <w:t>Сөзіңнің салмағы жоқ қаңбақтай да,</w:t>
        <w:br/>
        <w:t>Мұндай экел сөз өзіңді шаршатпай ма?</w:t>
        <w:br/>
        <w:t>Бар болса көрсетсеңші шешендікті,</w:t>
        <w:br/>
        <w:t>Болмаса газет сізді құр мақтай ма?</w:t>
        <w:br/>
        <w:t>Сізге айтысу менімен ауыр болса,</w:t>
        <w:br/>
        <w:t>Айтар сөзің барлығы жауыр болса,</w:t>
        <w:br/>
        <w:t>Орныңа басқа ақынды баптап жібер,</w:t>
        <w:br/>
        <w:t>Сонымен айтысайын тәуір болса.</w:t>
        <w:br/>
        <w:t>Мәнсіз сөз, құр айғайың кімге керек,</w:t>
        <w:br/>
        <w:t>Күтіп ем сізден үлгі жұрттан ерек.</w:t>
      </w:r>
    </w:p>
    <w:p>
      <w:r>
        <w:t>Ойыңыз бен сөзіңіздің кемшілігін,</w:t>
        <w:br/>
        <w:t>Отырсыз домбырамен бүркемелеп.</w:t>
        <w:br/>
        <w:t>Өнерді көрсетейік осы ортаға,</w:t>
        <w:br/>
        <w:t>Өңгерем сендейлерді мен арқаға.</w:t>
        <w:br/>
        <w:t>Айтыста қарап қалу ұят болар,</w:t>
        <w:br/>
        <w:t>Жігітім, домбыранды ап, сал айқайға.</w:t>
        <w:br/>
        <w:t>186</w:t>
        <w:br/>
        <w:t>Жасампаз халқың - еріңіз,</w:t>
        <w:br/>
        <w:t>Есен бе, мал-басыңыз?</w:t>
        <w:br/>
        <w:t>Ауыл-аймақ, балалар,</w:t>
        <w:br/>
        <w:t>Үйдегі замандасымыз.</w:t>
        <w:br/>
        <w:t>Тілеулес бол баршаңа,</w:t>
        <w:br/>
        <w:t>Дұғай да сәлем жолдады</w:t>
        <w:br/>
        <w:t>Елдегі кәрі-жасымыз.</w:t>
        <w:br/>
        <w:t>Жітіқара жерімде й</w:t>
        <w:br/>
        <w:t>Қайнаған шілде, күн ысбы.</w:t>
        <w:br/>
        <w:t>Ойлары толған сенімге</w:t>
        <w:br/>
        <w:t>Адамдарым жұмысшы</w:t>
        <w:br/>
        <w:t>Қиындықты жеңуге.</w:t>
        <w:br/>
        <w:t>Бір кісідей кірісті,</w:t>
        <w:br/>
        <w:t>Бесжылдықтың төрінде.</w:t>
        <w:br/>
        <w:t>Айтқан сертте тұрысты,</w:t>
        <w:br/>
        <w:t>Сьезге тарту беруге.</w:t>
        <w:br/>
        <w:t>Ақыл-кеңес құрысты,</w:t>
        <w:br/>
        <w:t>Орындауға міндетін.</w:t>
        <w:br/>
        <w:t>Шар болаттай құрышты,</w:t>
        <w:br/>
        <w:t>Тындырып жатыр ерлерім.</w:t>
        <w:br/>
        <w:t>Бірістен соң бір істі,</w:t>
        <w:br/>
        <w:t>Кешегі болған соғыста.</w:t>
        <w:br/>
        <w:t>Берлинге ту тігісті,</w:t>
        <w:br/>
        <w:t>Жібермей қолдан намысты.</w:t>
        <w:br/>
        <w:t>Есжанов Естай бауырым</w:t>
        <w:br/>
        <w:t>Фашистке салып ойранды,</w:t>
        <w:br/>
        <w:t>Зенбіректен оқты түгесті.</w:t>
        <w:br/>
        <w:t>Ағаларым осылай</w:t>
        <w:br/>
        <w:t>Тайталаса күресті.</w:t>
        <w:br/>
        <w:t>Ақырында сұм жаудың</w:t>
        <w:br/>
        <w:t>Рейхстагта үні өшті.</w:t>
        <w:br/>
        <w:t>Әкелердің рухынан</w:t>
        <w:br/>
        <w:t>Жаралған біз ұрпақпыз.</w:t>
        <w:br/>
        <w:t>Озық елдің салтынан</w:t>
        <w:br/>
        <w:t>Нәр алған біз бұтақпыз.</w:t>
        <w:br/>
        <w:t>Өмірбаян беттері</w:t>
        <w:br/>
        <w:t>Таусылмас жыр кітаппыз.</w:t>
        <w:br/>
        <w:t>Ал, Тоғайбай, ақыным,</w:t>
        <w:br/>
        <w:t>Таныстырдым өзімді.</w:t>
        <w:br/>
        <w:t>Жеткізгендей көзіңді,</w:t>
        <w:br/>
        <w:t>Тауыспайтын төзімді.</w:t>
        <w:br/>
        <w:t>Еңді кезек сенікі,</w:t>
        <w:br/>
        <w:t>Бар болса сөйле сөзіңді.</w:t>
        <w:br/>
        <w:t>Айға да барар едің қиялдасаң,</w:t>
      </w:r>
    </w:p>
    <w:p>
      <w:r>
        <w:t>Тоқанды ұзамассың :киі алдасаң.</w:t>
        <w:br/>
        <w:t>Саған да кезек келіп-қалды, құрдас,</w:t>
        <w:br/>
        <w:t>Елімді сынап көрші, ұялмасаң.</w:t>
        <w:br/>
        <w:t>Бақытжан:</w:t>
        <w:br/>
        <w:t>«Қозловта» Нәзіров,</w:t>
        <w:br/>
        <w:t>140-тан қозы алған.</w:t>
        <w:br/>
        <w:t>Бар мәзірін әзір қып,</w:t>
        <w:br/>
        <w:t>Жүзден жүйрік оза алған.</w:t>
        <w:br/>
        <w:t>Өсіріпті Сәкенің</w:t>
        <w:br/>
        <w:t>100-ден 105 бұзаудан.</w:t>
        <w:br/>
        <w:t>Сәкеннің өссін өркені,</w:t>
        <w:br/>
        <w:t>Сүйсіндірсін ұзақтан.</w:t>
        <w:br/>
        <w:t>Айналайын тағы да,</w:t>
        <w:br/>
        <w:t>Дәл осындай қазақтан.</w:t>
        <w:br/>
        <w:t>Уа, Тоғайбай, досым-ау,</w:t>
        <w:br/>
        <w:t>Мақтады деп тасыма.</w:t>
        <w:br/>
        <w:t>Мен мақтасам расында,</w:t>
        <w:br/>
        <w:t>Бақ дариды басыңа.</w:t>
        <w:br/>
        <w:t>Кемшілікті айтсам тағы да,</w:t>
        <w:br/>
        <w:t>Жығылып жүгің жасыма.</w:t>
        <w:br/>
        <w:t>(Жаман айтпай жақсы жоқ,</w:t>
        <w:br/>
        <w:t>Өмірдің мәні осында.</w:t>
        <w:br/>
        <w:t>Жалғыз ағаш орман ба, “.</w:t>
        <w:br/>
        <w:t>Жалғыз да бір үй қорған ба?</w:t>
        <w:br/>
        <w:t>Жиналған қалың қолы жоқ,</w:t>
        <w:br/>
        <w:t>Жекелей шапқан озған 687.</w:t>
        <w:br/>
        <w:t>Осыны ойла, Тоғайбай,</w:t>
        <w:br/>
        <w:t>Айдың күні аманда.</w:t>
        <w:br/>
        <w:t>Тал түсте өртеп жібердің,</w:t>
        <w:br/>
        <w:t>«Көкталдағы» кеңсеңді.</w:t>
        <w:br/>
        <w:t>Көгертпей-ақ қойды ғой,</w:t>
        <w:br/>
        <w:t>Берекесіздік еңсеңді.</w:t>
        <w:br/>
        <w:t>Тентектерің көшеңді,</w:t>
        <w:br/>
        <w:t>Тәлтіректен кеседі.</w:t>
        <w:br/>
        <w:t>Үкіметтің қаулысын</w:t>
        <w:br/>
        <w:t>Орындауға көш енді.</w:t>
        <w:br/>
        <w:t>«Сосновтағы» су жаңа</w:t>
        <w:br/>
        <w:t>Балабақшаң баспанаң</w:t>
        <w:br/>
        <w:t>Жоылусыз қалт-құлт етеді;</w:t>
        <w:br/>
        <w:t>Дұрыс салсаң не етеді?</w:t>
        <w:br/>
        <w:t>Ал, ақыным, әрдайым жолың болсын,</w:t>
        <w:br/>
        <w:t>Шыға бер, көкейінен тындар көптің.</w:t>
        <w:br/>
        <w:t>Өзіңмен, замандасым, әзілдестім,</w:t>
        <w:br/>
        <w:t>Баға берсем, кемітпес сізді ешкім.</w:t>
        <w:br/>
        <w:t>Кездессек Қостанайда бұдан былай</w:t>
        <w:br/>
        <w:t>Жағдай біліп, жөн сұрап сәлемдескін.</w:t>
        <w:br/>
        <w:t>«Коммунизм таңы»,</w:t>
        <w:br/>
        <w:t>1985 жылғы 9 қазан</w:t>
        <w:br/>
        <w:t>Жітіқаралық Бақытжан Борсанов пен наурызымдық</w:t>
        <w:br/>
        <w:t>Тоғайбай Бабыровтың сайысы</w:t>
      </w:r>
    </w:p>
    <w:p>
      <w:r>
        <w:t>Бақытжан:</w:t>
        <w:br/>
        <w:t>Уа, қадірмен халайық,</w:t>
        <w:br/>
        <w:t>Тағы да түстім шаршыңа.</w:t>
        <w:br/>
        <w:t>Көңілдің қошын табайық,</w:t>
        <w:br/>
        <w:t>Ағыл да тегіл шабытым.</w:t>
        <w:br/>
        <w:t>Салдырма қамшты, шаршама,</w:t>
        <w:br/>
        <w:t>Ата жолы осы деп,</w:t>
        <w:br/>
        <w:t>Алдымен сәлем берейін</w:t>
        <w:br/>
        <w:t>Жиналған қауым баршаңа.</w:t>
        <w:br/>
        <w:t>Және де сәлем берейін,</w:t>
        <w:br/>
        <w:t>Ақындардың алқасы,</w:t>
        <w:br/>
        <w:t>Әділқазы терешім,</w:t>
        <w:br/>
        <w:t>Сіздерге жайсаң, жақсы аға.</w:t>
        <w:br/>
        <w:t>Уа, Тоғайбай құрдасым,</w:t>
        <w:br/>
        <w:t>“Өлең-жырда сырласым.</w:t>
        <w:br/>
        <w:t>Мен ақының іздеген,</w:t>
        <w:br/>
        <w:t>Саған дасәлем біздерден.</w:t>
        <w:br/>
        <w:t>Жітіқара елімнен,</w:t>
        <w:br/>
        <w:t>Дән өсірген жерімнен.</w:t>
        <w:br/>
        <w:t>Малы толған өңірден,</w:t>
        <w:br/>
        <w:t>Жапан жатқан түздерден,</w:t>
        <w:br/>
        <w:t>Жоазирамнан сіз көрген,</w:t>
        <w:br/>
        <w:t>Тағы да сәлем біздерден.</w:t>
        <w:br/>
        <w:t>Уа, аман ба еліңіз,</w:t>
        <w:br/>
        <w:t>Наурызымдай жеріңіз,</w:t>
        <w:br/>
        <w:t>Қорығына құс қонған,</w:t>
        <w:br/>
        <w:t>Көрікті көркем көліңіз?</w:t>
        <w:br/>
        <w:t>Сағымды дала беліңіз,</w:t>
        <w:br/>
        <w:t>Сол белдерге құт берген.</w:t>
        <w:br/>
        <w:t>190</w:t>
        <w:br/>
        <w:t>Сәбилерді алдауға</w:t>
        <w:br/>
        <w:t>Қалай дәтің жетеді?</w:t>
        <w:br/>
        <w:t>Қыс келсе жағың үрпиіп,</w:t>
        <w:br/>
        <w:t>Ауылда құтың қашады.</w:t>
        <w:br/>
        <w:t>Әлектрің жылтиып,</w:t>
        <w:br/>
        <w:t>Қазандығын қылтиып,</w:t>
        <w:br/>
        <w:t>Сені қара басады.</w:t>
        <w:br/>
        <w:t>Бүрсендей тон жамылып,</w:t>
        <w:br/>
        <w:t>Жұртың қатты сасады.</w:t>
        <w:br/>
        <w:t>Уа, Тоғайбай, Тоғайбай,</w:t>
        <w:br/>
        <w:t>Мініңді айтсам егерде-ай,</w:t>
        <w:br/>
        <w:t>Жығыларсың оңалмай,</w:t>
        <w:br/>
        <w:t>Жапырылған қоғадай.</w:t>
        <w:br/>
        <w:t>Қазбалап бәрін қайтейін,</w:t>
        <w:br/>
        <w:t>Онсыз да өңің қуарды-ай,</w:t>
        <w:br/>
        <w:t>Суы кепкен тоғандай.”</w:t>
        <w:br/>
        <w:t>Бұдан әрі мен кетсем,</w:t>
        <w:br/>
        <w:t>Болмас саған оңай-ай.</w:t>
        <w:br/>
        <w:t>Бәрін тізіп не керек,</w:t>
        <w:br/>
        <w:t>Осы да жетер Тоғайбай.</w:t>
        <w:br/>
        <w:t>Аленді мен жырлайын,</w:t>
      </w:r>
    </w:p>
    <w:p>
      <w:r>
        <w:t>Ауылымның мән-жайын.</w:t>
        <w:br/>
        <w:t>Жітіқара тұрағым -</w:t>
        <w:br/>
        <w:t>Мақтанышым, шынарым.</w:t>
        <w:br/>
        <w:t>Тонырағы торқадай,</w:t>
        <w:br/>
        <w:t>Тобылдың бойы ен жайлау,</w:t>
        <w:br/>
        <w:t>Көгорай шалғын құрағым.</w:t>
        <w:br/>
        <w:t>Қой мен сиыр өргізген,</w:t>
        <w:br/>
        <w:t>Халқыма нан жегізген.</w:t>
        <w:br/>
        <w:t>Табыстың ерттеп пырағын,</w:t>
        <w:br/>
        <w:t>Ауылыма көзсалсаң,-</w:t>
        <w:br/>
        <w:t>Кір шалмаған қылауын.</w:t>
        <w:br/>
        <w:t>Бұлақсайдың бұлағы</w:t>
        <w:br/>
        <w:t>Іінсең мерейің қанады.</w:t>
        <w:br/>
        <w:t>Дәмін татқан жолаушы</w:t>
        <w:br/>
        <w:t>Қосып әнге салады.</w:t>
        <w:br/>
        <w:t>«Степнойдай» сонхозым,</w:t>
        <w:br/>
        <w:t>Көшелері келбетті,</w:t>
        <w:br/>
        <w:t>Үйлері бар сәулетті,</w:t>
        <w:br/>
        <w:t>Халқы тұрар дәулетті.</w:t>
        <w:br/>
        <w:t>Сіздерде емес біздерде</w:t>
        <w:br/>
        <w:t>194</w:t>
        <w:br/>
        <w:t>Бәрі сәнді, шырағым.</w:t>
        <w:br/>
        <w:t>Осындай жерде жарасқан,</w:t>
        <w:br/>
        <w:t>Еңбек пен байлық құрамын.</w:t>
        <w:br/>
        <w:t>Ал сендерде, ұят-ай,</w:t>
        <w:br/>
        <w:t>Шолақсайдай ауылыңда,</w:t>
        <w:br/>
        <w:t>Есік алды күл-қоқыс,</w:t>
        <w:br/>
        <w:t>Ұнамады-ау сияғың.</w:t>
        <w:br/>
        <w:t>Тоғайбай:</w:t>
        <w:br/>
        <w:t>Өкінем зая кеткен еңбегіңе,</w:t>
        <w:br/>
        <w:t>Шынымен құл-қоқыстың жеңгені ме?</w:t>
        <w:br/>
        <w:t>Солардың ортасында Жітіқара,</w:t>
        <w:br/>
        <w:t>Жазу бар, мен қуандым келгеніме.</w:t>
        <w:br/>
        <w:t>Кейде ақын, кейде ғажап күйшімін мен;</w:t>
        <w:br/>
        <w:t>Ал кейде сиқыршымын, бишімін мен.</w:t>
        <w:br/>
        <w:t>Асатын құрылыс жоқ Степнойда</w:t>
        <w:br/>
        <w:t>Өз итің Ладаның үйшігінен.</w:t>
        <w:br/>
        <w:t>Демеймін сіздің елдің аз ақыны,</w:t>
        <w:br/>
        <w:t>Еліңнің қандай әсем таза түні?</w:t>
        <w:br/>
        <w:t>Аудандық газетіңе қыздарыңның</w:t>
        <w:br/>
        <w:t>Мен сынды жігіт іздеу жазатыны.</w:t>
        <w:br/>
        <w:t>«Комсомол» совхозымнан шөп тасыдың,</w:t>
        <w:br/>
        <w:t>Апыр-ай, көк шөбімді көп тасыдың.</w:t>
        <w:br/>
        <w:t>Қарызға жанармай да алып едің,</w:t>
        <w:br/>
        <w:t>Директор сұрап жатыр, жоқ пашынын?</w:t>
        <w:br/>
        <w:t>Сен маған соқпай кеттің, іздеп едік, ”</w:t>
        <w:br/>
        <w:t>Елімді көре алмадың бізге келіп.</w:t>
        <w:br/>
        <w:t>Сондықтан, Бәке, саған ескертемін,</w:t>
        <w:br/>
        <w:t>Шөп сұран жүрме менен күзде келіп.</w:t>
        <w:br/>
        <w:t>Құрдасым, босқа маған тиіспегін,</w:t>
        <w:br/>
        <w:t>Тойтарыс тиіскенге жиі істедім.</w:t>
        <w:br/>
        <w:t>Еліңде артық салып тұрғын үйді,</w:t>
      </w:r>
    </w:p>
    <w:p>
      <w:r>
        <w:t>Мың сомнан сата ма әлі Гейстерің?</w:t>
        <w:br/>
        <w:t>Бастықтар ауданыңда шалықтаған,</w:t>
        <w:br/>
        <w:t>Малдарың тым азайып, арықтаған.</w:t>
        <w:br/>
        <w:t>Еліңдеекі жерде ет жеп едім,</w:t>
        <w:br/>
        <w:t>Жіберем қос пәселке салып саған.</w:t>
        <w:br/>
        <w:t>Болған соң әр шабытым көсілем-ді,</w:t>
        <w:br/>
        <w:t>Мерейін өз халқымның өсірем-ді.</w:t>
        <w:br/>
        <w:t>Қысқасы, терең бойлап кетсе егер,</w:t>
        <w:br/>
        <w:t>Ізбасар, құрдасымсың, кешір енді.</w:t>
        <w:br/>
        <w:t>195</w:t>
        <w:br/>
        <w:t>Бақытжан:</w:t>
        <w:br/>
        <w:t>Уа, Тоғайбай, тел құрбым,</w:t>
        <w:br/>
        <w:t>Кел, қолыңды бер, құрбым,</w:t>
        <w:br/>
        <w:t>Бақытты елде бағы асқан, |</w:t>
        <w:br/>
        <w:t>Арманы асқар тең құрбым.</w:t>
        <w:br/>
        <w:t>Тағдырымыз бір құрбым,</w:t>
        <w:br/>
        <w:t>Қатарыма тұр, құрбым.</w:t>
        <w:br/>
        <w:t>Қарашы мына далаға,</w:t>
        <w:br/>
        <w:t>Жоайнаған жаздай қалаға.</w:t>
        <w:br/>
        <w:t>Салтанаты, сәні асқан,</w:t>
        <w:br/>
        <w:t>Заманыма жарасқан.</w:t>
        <w:br/>
        <w:t>Шаттығыма ұласқан,</w:t>
        <w:br/>
        <w:t>Советтік ұлы Отанды</w:t>
        <w:br/>
        <w:t>Жырлайық, достым, тынбастан.</w:t>
        <w:br/>
        <w:t>Үзіліп салған әніміз,</w:t>
        <w:br/>
        <w:t>Бүгінгі мына мәніміз.</w:t>
        <w:br/>
        <w:t>Тәмам қазақ жиылған</w:t>
        <w:br/>
        <w:t>Кең сарай шаңырағымыз.</w:t>
        <w:br/>
        <w:t>Комнартиям еншісі,</w:t>
        <w:br/>
        <w:t>Даньнппан менің партиям,</w:t>
        <w:br/>
        <w:t>Ағарып атқан таңымыз</w:t>
        <w:br/>
        <w:t>Партияға, Ленинге</w:t>
        <w:br/>
        <w:t>Борыштымыз әлі біз.</w:t>
        <w:br/>
        <w:t>Партияның сьезіне</w:t>
        <w:br/>
        <w:t>Еңбегіңмен тарту тарт</w:t>
        <w:br/>
        <w:t>Келгеніңше әлініз.</w:t>
        <w:br/>
        <w:t>Партия жолы - сара зжол,</w:t>
        <w:br/>
        <w:t>Тарттық коммунизмге,</w:t>
        <w:br/>
        <w:t>Тарттық, кәне, бәріміз.</w:t>
        <w:br/>
        <w:t>Сен де шаптың бәйгеге,</w:t>
        <w:br/>
        <w:t>Мен де шаптым бәйгеге,</w:t>
        <w:br/>
        <w:t>Соқтырып шабыт дауылын.</w:t>
        <w:br/>
        <w:t>Екеуміздің шаңымыз,</w:t>
        <w:br/>
        <w:t>Қосылып кетті көмбеге.</w:t>
        <w:br/>
        <w:t>Ал мен айттым, сен тыңда,</w:t>
        <w:br/>
        <w:t>Мойныңды бүр бері,</w:t>
        <w:br/>
        <w:t>Құлағыңды түр бері,</w:t>
        <w:br/>
        <w:t>Қызығымды көр менің.</w:t>
        <w:br/>
        <w:t>Жыр мекенін іздесең,</w:t>
        <w:br/>
        <w:t>Жітіқарама кел менің.</w:t>
        <w:br/>
        <w:t>Біздің Жітіқарада</w:t>
        <w:br/>
        <w:t>Алпыс жасар қыран да,</w:t>
        <w:br/>
        <w:t>Алты жасар ұлан да,</w:t>
      </w:r>
    </w:p>
    <w:p>
      <w:r>
        <w:t>196</w:t>
        <w:br/>
        <w:t>Енді мен баяндайын табысымды,</w:t>
        <w:br/>
        <w:t>Өрлеген социалистік жарысымды.</w:t>
        <w:br/>
        <w:t>Қуатты өндірісім тұрған жерде</w:t>
        <w:br/>
        <w:t>Бермеймін қолдан жұртқа намысымды.</w:t>
        <w:br/>
        <w:t>Көркейген күннен-күнге қалам қандай,</w:t>
        <w:br/>
        <w:t>Үйлері мәрмәр тастан қаланғандай.</w:t>
        <w:br/>
        <w:t>Сан ұлттың өкілдері еңбек етер</w:t>
        <w:br/>
        <w:t>Барлығы бір анадан жаралғандай.</w:t>
        <w:br/>
        <w:t>Халқымның мұрасы мол ел ішіндей,</w:t>
        <w:br/>
        <w:t>Өнердің сарқылмайтын кенішіндей.</w:t>
        <w:br/>
        <w:t>Бір сырлы, сегіз қырлы, жаны жайсаң,</w:t>
        <w:br/>
        <w:t>Қостанай қалалардың серісіндей.</w:t>
        <w:br/>
        <w:t>Түлеген күн-күн сайын қаламдағы,</w:t>
        <w:br/>
        <w:t>Мейірбан шеттерінен адамдары.</w:t>
        <w:br/>
        <w:t>Аққуды өзі қонған көрдіңіз бе</w:t>
        <w:br/>
        <w:t>Фонтаны атқылаған алаңдағы?</w:t>
        <w:br/>
        <w:t>Арттырған ұлы еңбектің берекесін,</w:t>
        <w:br/>
        <w:t>Сен нағыз, Қостанайым, ер екенсің.</w:t>
        <w:br/>
        <w:t>ШТабытпен әлі күнге тойлап келем</w:t>
        <w:br/>
        <w:t>Жеңістің 40 жылдық мерекесін.</w:t>
        <w:br/>
        <w:t>Тіліме керек кезде ерік берем,</w:t>
        <w:br/>
        <w:t>Игі істі маржандай-ақ теріп келем.</w:t>
        <w:br/>
        <w:t>Жыл сайын Бейбітшілік қорына арнап</w:t>
        <w:br/>
        <w:t>Көмекті қолдан келер беріп келем.</w:t>
        <w:br/>
        <w:t>Еңбекте жалындаған жастарым бар,</w:t>
        <w:br/>
        <w:t>Сондықтан арқа сүйер асқарым бар.</w:t>
        <w:br/>
        <w:t>Сьезін партияның қарсы алуға</w:t>
        <w:br/>
        <w:t>Жасаған лайықты жоспарым бар.</w:t>
        <w:br/>
        <w:t>Дидары нұрын төгіп атқан таңдай,</w:t>
        <w:br/>
        <w:t>Жігері екпінімен тау жыққандай.</w:t>
        <w:br/>
        <w:t>Айбарша Қалжанова еңбек етед</w:t>
        <w:br/>
        <w:t>Ерлігі аңыз болған Стахановтай.</w:t>
        <w:br/>
        <w:t>Атасам ерлерім көп есімдерін, “</w:t>
        <w:br/>
        <w:t>Биіктен жасайтұғын кесімдерін.</w:t>
        <w:br/>
        <w:t>Бәрі де орындауға күш салуда</w:t>
        <w:br/>
        <w:t>Партияның алға қойған шешімдерін.</w:t>
        <w:br/>
        <w:t>Ісім көп халқым ғажап қалатұғын,</w:t>
        <w:br/>
        <w:t>Жүрекке жігер отын жағатұғын.</w:t>
        <w:br/>
        <w:t>«Құс сүті» деген конфет бізден шығады</w:t>
        <w:br/>
        <w:t>Дүкенде жұрт таласып алатұғын.</w:t>
        <w:br/>
        <w:t>Құйылып көкейімнен шаттық өлең,</w:t>
        <w:br/>
        <w:t>Толағай табысымды айта берем. ”</w:t>
        <w:br/>
        <w:t>185</w:t>
        <w:br/>
        <w:t>Көркіне қаламның ел таласпайды,</w:t>
        <w:br/>
        <w:t>Межелііс мерзімінен әрі аспайды.</w:t>
        <w:br/>
        <w:t>Жаңағы айбаттаған қалаңызға</w:t>
        <w:br/>
        <w:t>Жарбиған автовокзал жараспайды.</w:t>
        <w:br/>
        <w:t>Не дерсің ел намысын қумағанға,</w:t>
        <w:br/>
        <w:t>Күдікті тәуекелмен бумағанға.</w:t>
      </w:r>
    </w:p>
    <w:p>
      <w:r>
        <w:t>Болса да Рудныйда қанша жігіт,</w:t>
        <w:br/>
        <w:t>Біреуі ақын болып тумаған ба?</w:t>
        <w:br/>
        <w:t>Осы сөз есте жүрер болсын сұрақ,</w:t>
        <w:br/>
        <w:t>Орынсыз отырғам жоқ жұртты сынап.</w:t>
        <w:br/>
        <w:t>Жібекжан, сізді бір күн алып кетсем,</w:t>
        <w:br/>
        <w:t>Қалаңыз қалмас па екен ақынсырап?</w:t>
        <w:br/>
        <w:t>Осымен көргенімнің жартысын айттым,</w:t>
        <w:br/>
        <w:t>Тілеймін жойылуын мұндай жайттың.</w:t>
        <w:br/>
        <w:t>Қонуға қонақүйде орын болмай,</w:t>
        <w:br/>
        <w:t>Сол күні-ақ кідірместен кері қайттым.</w:t>
        <w:br/>
        <w:t>Япыр-ай, басыңызды шайқадыңыз,</w:t>
        <w:br/>
        <w:t>Бар шығар сіздің-дағы айтарыңыз.</w:t>
        <w:br/>
        <w:t>Аралап қаламызды көрмей жатып,</w:t>
        <w:br/>
        <w:t>Қанеки, не кемшілік байқадыңыз?</w:t>
        <w:br/>
        <w:t>Жібек:</w:t>
        <w:br/>
        <w:t>Айтыстық жұрт алдында замандас-ай,</w:t>
        <w:br/>
        <w:t>Тілім өткір мұқалмаған ақ алмастай.</w:t>
        <w:br/>
        <w:t>Менімен құр даурығып айтысқанша</w:t>
        <w:br/>
        <w:t>Жатып ішер жалқауды жөнге салсай.</w:t>
        <w:br/>
        <w:t>Қысболса басталатын ақ бораннан,</w:t>
        <w:br/>
        <w:t>Дірдектеп жігіттерін көрпе оранған.</w:t>
        <w:br/>
        <w:t>Еңбек етпей ішіп-жеп, ұйқы басып,</w:t>
        <w:br/>
        <w:t>Ауру жандай қыс бойы үйде омалған.</w:t>
        <w:br/>
        <w:t>Араққа тойып алып мас боп жүрген,</w:t>
        <w:br/>
        <w:t>Осылай далбасалап өмір сүрген,</w:t>
        <w:br/>
        <w:t>Маскүнем жастарыңды тыймаймысың,</w:t>
        <w:br/>
        <w:t>Әлде өзің-жамандауға қимаймысың?</w:t>
        <w:br/>
        <w:t>Маскүнемдер мекені- айықтырғыш,</w:t>
        <w:br/>
        <w:t>Сол үйге кей жігіттер барып тұрғыш.</w:t>
        <w:br/>
        <w:t>Төбелесқой жастар бар араңызда</w:t>
        <w:br/>
        <w:t>Бірін-бірі балағаттап, дәлдеп ұрғыш.</w:t>
        <w:br/>
        <w:t>Неше күн айтыссаң да шаршамаймын,</w:t>
        <w:br/>
        <w:t>Мен емес қорғанып бас сауғалайтын.</w:t>
        <w:br/>
        <w:t>Шамаң келсе аянба, Жұмағали,</w:t>
        <w:br/>
        <w:t>Лайықты жауабың болса дайын.</w:t>
        <w:br/>
        <w:t>188</w:t>
        <w:br/>
        <w:t>Бөленсек қалың елдің құрметіне,</w:t>
        <w:br/>
        <w:t>Қабидолла - Батыр ағам, сенің арқаң.</w:t>
        <w:br/>
        <w:t>Егін бітік, ауданымыз малға бай,</w:t>
        <w:br/>
        <w:t>Кеткендер жоқ тамашасын шырқамай.</w:t>
        <w:br/>
        <w:t>Вагондармен аттандырар астықты</w:t>
        <w:br/>
        <w:t>Теміржолшы Еңбек Ері Балғабай.</w:t>
        <w:br/>
        <w:t>Табиғат берген елге асқан көрік,</w:t>
        <w:br/>
        <w:t>Еріксіз жүрек жырын тастар төгіп.</w:t>
        <w:br/>
        <w:t>Қарағай, қайыңменен, күміс көлге</w:t>
        <w:br/>
        <w:t>Ынтығып тұрар көктен аспан төніп.</w:t>
        <w:br/>
        <w:t>Қазақтың кәріп ұлттық ойындарын,</w:t>
        <w:br/>
        <w:t>Киіз үйім көркіне тойынбадың.</w:t>
        <w:br/>
        <w:t>Жарыстың бар түрінен біздің елге</w:t>
        <w:br/>
        <w:t>Білдің бе жақсы баға қойылғанын?</w:t>
        <w:br/>
        <w:t>Жеңісі бір жеңіске жалғасады,</w:t>
        <w:br/>
        <w:t>Шаруасы төрт аяғын тең басады.</w:t>
        <w:br/>
        <w:t>Жоспарын орындауда бесжылдықтың,</w:t>
        <w:br/>
        <w:t>Айтыңдар Жетікөлден кім асады?</w:t>
      </w:r>
    </w:p>
    <w:p>
      <w:r>
        <w:t>Құшағын қандай ыстық, елім, байсын,</w:t>
        <w:br/>
        <w:t>Көркіңе көңілім бір тойынбайсынң.</w:t>
        <w:br/>
        <w:t>Қаладай орталығы ауданымның,</w:t>
        <w:br/>
        <w:t>Әсерлі екендігін мойындайсың.</w:t>
        <w:br/>
        <w:t>Көп ерлер Жетікөлде жиналыпты,</w:t>
        <w:br/>
        <w:t>Жыр болып жүрегіме сыя алыпты.</w:t>
        <w:br/>
        <w:t>Рейхстагқа ту тіккен, жүрек жұтқан,</w:t>
        <w:br/>
        <w:t>Білмеймісің жерлесім Сьяновты?</w:t>
        <w:br/>
        <w:t>Ешкім де, ештеңе де ұмытылмас,</w:t>
        <w:br/>
        <w:t>Қашанда ерліктердің ғұмыры жас.</w:t>
        <w:br/>
        <w:t>Сұлтандай боздақтарын еске алмаған</w:t>
        <w:br/>
        <w:t>Өмірдің қымбаттығын ұғына алмас.</w:t>
        <w:br/>
        <w:t>Ағам едің еркелеп бір көрейін,</w:t>
        <w:br/>
        <w:t>Той дегенде сыңғырлайды көмейім.</w:t>
        <w:br/>
        <w:t>Сәйгүліктей шауып біраз көрсеңіз,</w:t>
        <w:br/>
        <w:t>Кезегіңді өзіңізге берейін.</w:t>
        <w:br/>
        <w:t>Мырзалы:</w:t>
        <w:br/>
        <w:t>«Ауданға аудан да сай, ақын да сай»,</w:t>
        <w:br/>
        <w:t>Дегенге отырмайық біздер де жай.</w:t>
        <w:br/>
        <w:t>Паш етіп өткендерді жыр төгелік,</w:t>
        <w:br/>
        <w:t>Жан емен жол беретін мен бөгеліп.</w:t>
        <w:br/>
        <w:t>Елімнің атына сай заты да бар, і</w:t>
        <w:br/>
        <w:t>Ақынның оны-жырлар хақы да бар.</w:t>
        <w:br/>
        <w:t>200</w:t>
        <w:br/>
        <w:t>Жұмағали:</w:t>
        <w:br/>
        <w:t>Жабекжан, Рудныйға барған едім,</w:t>
        <w:br/>
        <w:t>Көзімді айналама салған едім.</w:t>
        <w:br/>
        <w:t>Сондағы көргенімді өзіңізге</w:t>
        <w:br/>
        <w:t>Айтайын деп мен алға қойған едім.</w:t>
        <w:br/>
        <w:t>Қалаңыз бір жылдары өсетін ед,</w:t>
        <w:br/>
        <w:t>Ақын қыз осыны айтып бесетін ед.</w:t>
        <w:br/>
        <w:t>Үйленген жастар қазір кетіп жатыр,</w:t>
        <w:br/>
        <w:t>Білеміз мұны ненің кеселі деп?</w:t>
        <w:br/>
        <w:t>Болмаса құрылысшыдан әл тайды ма,</w:t>
        <w:br/>
        <w:t>Қаржы да үй салатын ортайды ма?</w:t>
        <w:br/>
        <w:t>Атағы дардай болған жап-жас қала,</w:t>
        <w:br/>
        <w:t>Отызғазкетпей жатып қартайды ма?</w:t>
        <w:br/>
        <w:t>Жұмыспен Рудныйда талай жаттым,</w:t>
        <w:br/>
        <w:t>Дірілдеп суық күні жаман қаттым.</w:t>
        <w:br/>
        <w:t>Үйлері қыста суық, жазда ыстық,</w:t>
        <w:br/>
        <w:t>Өзінен жаралғандай табиғаттың.</w:t>
        <w:br/>
        <w:t>Мынадай қызыққа кім сене алады,</w:t>
        <w:br/>
        <w:t>Кім барып моншаңызға ене алады?</w:t>
        <w:br/>
        <w:t>Жұмыста жұрт жүргенде ашық тұрып,</w:t>
        <w:br/>
        <w:t>Жұрт келген уақытта ол демалады.</w:t>
        <w:br/>
        <w:t>Елжіреп тұрғанымен түсің мейлі,</w:t>
        <w:br/>
        <w:t>Өртеніп тұрғанымен ішің мейлі,</w:t>
        <w:br/>
        <w:t>Қыздары құдамыздың құрып кеткір,</w:t>
        <w:br/>
        <w:t>Сөзіңді «жаным» деген түсінбейді.</w:t>
        <w:br/>
        <w:t>Жігіттің жанын кімдер ұға алады,</w:t>
        <w:br/>
        <w:t>Қыз көңілін жігіт қайтып жыға алады?</w:t>
        <w:br/>
        <w:t>Жақындап «құдаша» деп сыбыр етсен;</w:t>
      </w:r>
    </w:p>
    <w:p>
      <w:r>
        <w:t>Онда олар бір шатақты шығарады. )</w:t>
        <w:br/>
        <w:t>Сабаздар сімірген соң жартылықты,</w:t>
        <w:br/>
        <w:t>Олардан қандай өнер артылыпты?</w:t>
        <w:br/>
        <w:t>СПТУ-5-те болған жаңалық бұл,</w:t>
        <w:br/>
        <w:t>Жауапқа үш жас бала тартылыпты.</w:t>
        <w:br/>
        <w:t>Кемшілік тұрған жерін көз көрмей ме,</w:t>
        <w:br/>
        <w:t>Осындай сынайтұғын кез келмей ме?</w:t>
        <w:br/>
        <w:t>Жібекжан, інілеріңіз бүйте берсе,</w:t>
        <w:br/>
        <w:t>Көңілім сізге деген өзгермей ме?</w:t>
        <w:br/>
        <w:t>Мақтауын келтіре алман сіздің жақтың,</w:t>
        <w:br/>
        <w:t>Жатпасы белгілі ғой-жжаманаттың.</w:t>
        <w:br/>
        <w:t>Жоспарын орындамай қалғаны ұят,</w:t>
        <w:br/>
        <w:t>Соколов-Сарыбайдай комбинаттың.</w:t>
        <w:br/>
        <w:t>187</w:t>
        <w:br/>
        <w:t>Бастан асар сөз болса,</w:t>
        <w:br/>
        <w:t>Төмендетіп тастаймын.</w:t>
        <w:br/>
        <w:t>Соғыс салған жараның,</w:t>
        <w:br/>
        <w:t>Жесір, жетім баланың</w:t>
        <w:br/>
        <w:t>Болғандығын естісем,</w:t>
        <w:br/>
        <w:t>Жабырқап та қаламын:</w:t>
        <w:br/>
        <w:t>«Отта туған ес білмес,”</w:t>
        <w:br/>
        <w:t>Мен де сондай баламын»</w:t>
        <w:br/>
        <w:t>Деуші едік жастықта,</w:t>
        <w:br/>
        <w:t>Бүгің басқа қадамым.</w:t>
        <w:br/>
        <w:t>Намыс отын сөндірмей, :</w:t>
        <w:br/>
        <w:t>Жүрген ұрпақ біздерміз.</w:t>
        <w:br/>
        <w:t>Аспанға бұлт төндірмей;</w:t>
        <w:br/>
        <w:t>Бейбіт жолды іздерміз;</w:t>
        <w:br/>
        <w:t>Әріптесім, бірлесіп</w:t>
        <w:br/>
        <w:t>Жеңіс күнін жырлайық:</w:t>
        <w:br/>
        <w:t>Кетсін енді сөз ілесіп,</w:t>
        <w:br/>
        <w:t>Болар бізге сол лайық.</w:t>
        <w:br/>
        <w:t>Талғат:</w:t>
        <w:br/>
        <w:t>Армысың, Қостанайым - алтын бесік,</w:t>
        <w:br/>
        <w:t>Асқаралы арманыма ашқан есік.</w:t>
        <w:br/>
        <w:t>Қашаннан құмар болғаң отты жырға,</w:t>
        <w:br/>
        <w:t>Қуанар ақын даусын халқым естіп.</w:t>
        <w:br/>
        <w:t>Арзандап жыр тұнығын жайламайын,</w:t>
        <w:br/>
        <w:t>Айтысқа өткір тілмен сайланайын.</w:t>
        <w:br/>
        <w:t>Баптаған жүйріктерін сынға салған,</w:t>
        <w:br/>
        <w:t>Ғұрпынан қазағымның айналайын.</w:t>
        <w:br/>
        <w:t>Өленді түйдегімен төгейін де,</w:t>
        <w:br/>
        <w:t>Ағамның ақындығын көрейін де.</w:t>
        <w:br/>
        <w:t>Бұл тойда өзіңізбен думандатып,</w:t>
        <w:br/>
        <w:t>Халқымды қуанышқа бөлейін де.</w:t>
        <w:br/>
        <w:t>Сондықтан бүгін еркін көсілейін,</w:t>
        <w:br/>
        <w:t>Мерейін Жетікөлдің өсірейін.</w:t>
        <w:br/>
        <w:t>Еркелеп өлең енсе төрімізге,</w:t>
        <w:br/>
        <w:t>МААлдында шалғыны боп төселейін.</w:t>
        <w:br/>
        <w:t>Бесжылдық - коммунизм баспалдағы,</w:t>
        <w:br/>
        <w:t>Кемеңгер партиямыз асқан бағы.</w:t>
        <w:br/>
        <w:t>Қол бұлғап шақырады сьезд алдан</w:t>
        <w:br/>
        <w:t>Жұлдыздай жарқыраған аспандағы.</w:t>
        <w:br/>
        <w:t>Жетікөл, берекеңе сенім артам, )</w:t>
        <w:br/>
        <w:t>Аялы алтын бесік жерің дархан.</w:t>
      </w:r>
    </w:p>
    <w:p>
      <w:r>
        <w:t>199</w:t>
        <w:br/>
        <w:t>Тай емес тұлпар едің сен де білдей,</w:t>
        <w:br/>
        <w:t>Сөз баста уақ-түйекті көзге ілмей.</w:t>
        <w:br/>
        <w:t>Қапы қап өзгелердей сен де жүрме,</w:t>
        <w:br/>
        <w:t>Өнерге кір келтіріп, мені тілдей.</w:t>
        <w:br/>
        <w:t>Талғат:</w:t>
        <w:br/>
        <w:t>Келгем жоқ Қостанайды аралауға,</w:t>
        <w:br/>
        <w:t>Теректің көлеңкесін сағалауға.</w:t>
        <w:br/>
        <w:t>Алдымен, аға, рұқсат сұрайыншы,</w:t>
        <w:br/>
        <w:t>Әзілмен жүрегіңді жағалауға.</w:t>
        <w:br/>
        <w:t>Жүйрігін жіберген ел аттандырып,</w:t>
        <w:br/>
        <w:t>Айтайын “Жетікөлді мақтан қылып.</w:t>
        <w:br/>
        <w:t>Қырсықсам қырық нарға жүк болармын</w:t>
        <w:br/>
        <w:t>Қояйын ініңізден сақтандырып.</w:t>
        <w:br/>
        <w:t>Көңілде бар кірбеңді тауысайық,</w:t>
        <w:br/>
        <w:t>От сөзбен бұл айтыста қауышайық.</w:t>
        <w:br/>
        <w:t>Халқымыз рұқсатты беріп тұрса,</w:t>
        <w:br/>
        <w:t>Қанеки, сынасуға ауысайық.</w:t>
        <w:br/>
        <w:t>Сыйламай ғұрыптарын ұлтымыздың,</w:t>
        <w:br/>
        <w:t>Қашыпты қиюы да тұрқыңыздың.</w:t>
        <w:br/>
        <w:t>Терлемей, айтысуға шаппай келіп,</w:t>
        <w:br/>
        <w:t>Қаймағын бұздыңыз-ау, шырқымыздың.</w:t>
        <w:br/>
        <w:t>Жем-шөптің мәніне бір бойлаймысың,</w:t>
        <w:br/>
        <w:t>Жоспарың жарты ғана, тойлаймысың?</w:t>
        <w:br/>
        <w:t>Қыс көзі қырауларда, әттеген-ай,</w:t>
        <w:br/>
        <w:t>Алам деп Жетікөлден ойлаймысын?!</w:t>
        <w:br/>
        <w:t>Айтарсың әнін қызыл шегірткенің,</w:t>
        <w:br/>
        <w:t>Жетпей ме жүйкелерді кемірткенің?</w:t>
        <w:br/>
        <w:t>Федоров ауданынан тпөп түсімін,</w:t>
        <w:br/>
        <w:t>Масқара, екі есе кеміткенің.</w:t>
        <w:br/>
        <w:t>Қарқылдап кемшілікке күл деймісің,</w:t>
        <w:br/>
        <w:t>Орынсыз інілерді тілдеймісің.</w:t>
        <w:br/>
        <w:t>«Өрнек» пен «Михайлов» совхозының,</w:t>
        <w:br/>
        <w:t>Нан бермей отырғанын білмеймісің...</w:t>
        <w:br/>
        <w:t>Бостан-бос сахнада терлеймісің,</w:t>
        <w:br/>
        <w:t>Жеөн тауып, ағажаным, ерлеймісің.</w:t>
        <w:br/>
        <w:t>Қолқа жоқ сөз тапқанға риза болсаң,</w:t>
        <w:br/>
        <w:t>Үлкен жол ініңізге-ау бермеймісін?</w:t>
        <w:br/>
        <w:t>Ал енді жауабыңды бересіз бе?</w:t>
        <w:br/>
        <w:t>Ініңнің жетегіне ересіз бе?</w:t>
        <w:br/>
        <w:t>Дұрыстап шаруаңызды жайлап алып,</w:t>
        <w:br/>
        <w:t>Айтысқа ендігіде келесіз бе?!</w:t>
        <w:br/>
        <w:t>202.</w:t>
        <w:br/>
        <w:t>Сөз маржанын тереді.</w:t>
        <w:br/>
        <w:t>Біздің елдің жастары</w:t>
        <w:br/>
        <w:t>Сөрелеп кітап жинайды"</w:t>
      </w:r>
    </w:p>
    <w:p>
      <w:r>
        <w:t>Ақындарым жыр жазса;</w:t>
        <w:br/>
        <w:t>Бір кітапқа сыймайды.</w:t>
        <w:br/>
        <w:t>Айта берсең сөз де көп,</w:t>
        <w:br/>
        <w:t>Көретұғын көз де кәп.</w:t>
        <w:br/>
        <w:t>Болмас, сірә, доғармай,</w:t>
        <w:br/>
        <w:t>Екеумізге көпшілік,</w:t>
        <w:br/>
        <w:t>Берсін енді батасын;</w:t>
        <w:br/>
        <w:t>Сөзде болса кемшілік</w:t>
        <w:br/>
        <w:t>Кешпірер деп қатасын.</w:t>
        <w:br/>
        <w:t>Халқымыздың дәстүрін;</w:t>
        <w:br/>
        <w:t>Тот баспасын, жасасын.</w:t>
        <w:br/>
        <w:t>Партияғарахмет,</w:t>
        <w:br/>
        <w:t>Өнерім соның арқасы.</w:t>
        <w:br/>
        <w:t>Жасасын Совет Одағы,</w:t>
        <w:br/>
        <w:t>Өнермен алға басасың,</w:t>
        <w:br/>
        <w:t>Жасампаз елім жасасын!</w:t>
        <w:br/>
        <w:t>Тоғайбай:</w:t>
        <w:br/>
        <w:t>Демеймін жұрттан асып ерекше өсем,</w:t>
        <w:br/>
        <w:t>Менде де қателік бар, керек десен.</w:t>
        <w:br/>
        <w:t>МАққыным, қалдың елді мақтай алмай,</w:t>
        <w:br/>
        <w:t>Мұндайда құрдасым деп көмектесем.</w:t>
        <w:br/>
        <w:t>Туған жер, кешірмес ең елемесем,</w:t>
        <w:br/>
        <w:t>Егер де елемесем, керең екем.</w:t>
        <w:br/>
        <w:t>Бар сенде, ақын емес, ақынсымақ</w:t>
        <w:br/>
        <w:t>Жітіқара, жеті бір керемет ең.</w:t>
        <w:br/>
        <w:t>Бірінші - Жітіқара аталуың,</w:t>
        <w:br/>
        <w:t>Екініші- дүйім елден бата алуың.</w:t>
        <w:br/>
        <w:t>Үшінші - Келмановың бақ дарыған,</w:t>
        <w:br/>
        <w:t>Төртінші - Космонавтан хаталуың.</w:t>
        <w:br/>
        <w:t>Бесінші - асбест шыққан қазбаларың,</w:t>
        <w:br/>
        <w:t>Алтыншы - еңбек ерің аз ба, жаңым?</w:t>
        <w:br/>
        <w:t>Жетінші - «Прогресс» совхозың ғой,</w:t>
        <w:br/>
        <w:t>Көргенде бас айнала жаздағанын.</w:t>
        <w:br/>
        <w:t>Отырсың секілденіп бүгер мені,</w:t>
        <w:br/>
        <w:t>Ақының еріп келген түгел ме еді?</w:t>
        <w:br/>
        <w:t>Шығарсың Жітіқара жетпіс ақын,</w:t>
        <w:br/>
        <w:t>Жеті есе асып түсем, жібер мені.</w:t>
        <w:br/>
        <w:t>Жырыммен жүрмесем де айға барын,</w:t>
        <w:br/>
        <w:t>Юю?</w:t>
        <w:br/>
        <w:t>Тоғайбай:</w:t>
        <w:br/>
        <w:t>Жарқырап партиямның ұрандары,</w:t>
        <w:br/>
        <w:t>Әр туым тым биікте сыландады.</w:t>
        <w:br/>
        <w:t>Бас қосты Қостанайдың кең төрінде</w:t>
        <w:br/>
        <w:t>Заулаған жыр кәгінің қырандары.</w:t>
        <w:br/>
        <w:t>Айтайын небір түйдек жайды мына,</w:t>
        <w:br/>
        <w:t>Әрқашан медеу болсын қайғылыға.</w:t>
        <w:br/>
        <w:t>Түнеріп қан тілеген дұшпандар да</w:t>
        <w:br/>
        <w:t>Тамсанды Отанымның байлығына.</w:t>
        <w:br/>
        <w:t>Бай өлкем мен туғалы мың гүлденді,</w:t>
        <w:br/>
        <w:t>Аллдымда талай ақын міңгірледі.</w:t>
        <w:br/>
        <w:t>Озықпын, ал сенбесең сұрап алғын,</w:t>
        <w:br/>
        <w:t>Әне отыр Қостанайдың дүлдүлдері.</w:t>
        <w:br/>
        <w:t>Туған ел мен деп кейде жар салады,</w:t>
        <w:br/>
        <w:t>Куә ғой өзен-көлі, аршалары.</w:t>
      </w:r>
    </w:p>
    <w:p>
      <w:r>
        <w:t>Ағалар жолға салып жіберсе егер</w:t>
        <w:br/>
        <w:t>Алдымнан інілерім қарсы алады.</w:t>
        <w:br/>
        <w:t>Белгілі менің солай бапталғаным,</w:t>
        <w:br/>
        <w:t>Жырым мол, әлі толық ақтармадым.</w:t>
        <w:br/>
        <w:t>Халқымды сусындатсам кәусар жырмен,</w:t>
        <w:br/>
        <w:t>Сол арман, қажет емес мақталғаным.</w:t>
        <w:br/>
        <w:t>Мақтан ғып Қостанай - жыр ордам барын,</w:t>
        <w:br/>
        <w:t>Айтыста өткір сөздер қолданғаным.</w:t>
        <w:br/>
        <w:t>Өзімді әлдилеген Наурызымның</w:t>
        <w:br/>
        <w:t>Мен қалай мақтамайын ормандарын?</w:t>
        <w:br/>
        <w:t>Білмедім артта-қандай сөз ергенін,</w:t>
        <w:br/>
        <w:t>Бір қызса тоқтар ма ақын гөзелдерің?</w:t>
        <w:br/>
        <w:t>Бір көрсең жырға байып кетер ме едің,</w:t>
        <w:br/>
        <w:t>Мойылды, Дәнәбике өзендерін.</w:t>
        <w:br/>
        <w:t>Көрмеспіз, көрген жоқпыз әзір оқты,</w:t>
        <w:br/>
        <w:t>Жырларым, бәсеңдемей жазыл отты.</w:t>
        <w:br/>
        <w:t>Ақыным, бар елге аян, бір көргенің</w:t>
        <w:br/>
        <w:t>Артық боп кетпес еді-ау Козловты.</w:t>
        <w:br/>
        <w:t>Ақынды, әншілі өлке Наурызымым,</w:t>
        <w:br/>
        <w:t>Өзіңде жоқ қой біздей тәуір жырың.</w:t>
        <w:br/>
        <w:t>Наурызым өңірінде ұлы өнердің</w:t>
        <w:br/>
        <w:t>Қалқаев көтереді ауыр жүгін.</w:t>
        <w:br/>
        <w:t>Көкейде сан дастандар жатталын ең,</w:t>
        <w:br/>
        <w:t>Бәрін де ерлерімнің жатқа білем. )</w:t>
        <w:br/>
        <w:t>Еңбектің дастаны көп, ерлері көп,</w:t>
        <w:br/>
        <w:t>Мен несін тізе берем аттарымен?</w:t>
        <w:br/>
        <w:t>192</w:t>
        <w:br/>
        <w:t>Мақтаман аяқкиім фабрикаңды,</w:t>
        <w:br/>
        <w:t>Екі күнге шыдамас өкше-ұлтаны.</w:t>
        <w:br/>
        <w:t>Сенбесең аяғыңа қарап көрші,</w:t>
        <w:br/>
        <w:t>Бәтеңкеңнің табаны түсіп қапты.</w:t>
        <w:br/>
        <w:t>Қалаңдағы мауыты-шұүға комбинаттан,</w:t>
        <w:br/>
        <w:t>Сапасыз шығады екен жіп пен матаң.</w:t>
        <w:br/>
        <w:t>Мақтаулы кәмпитің де көрінбейді,</w:t>
        <w:br/>
        <w:t>Бұларды айтпай тағы қалай жағам?</w:t>
        <w:br/>
        <w:t>Табысты ма жылма-жыл адымдарың,</w:t>
        <w:br/>
        <w:t>Өз орнына бармайды мамандарың.</w:t>
        <w:br/>
        <w:t>Сіздерде жалған наряд тағы да бар,</w:t>
        <w:br/>
        <w:t>Нетындырып жүр екен кадрларын?</w:t>
        <w:br/>
        <w:t>Қазылған көшелерің ойлы-шұңқыр,</w:t>
        <w:br/>
        <w:t>Таянды, ақыным-ау, саған тықыр.</w:t>
        <w:br/>
        <w:t>Байқаусызда шұңқырға түсіп кетпе,</w:t>
        <w:br/>
        <w:t>Ақыным, қараңғыда абайлап жүр.</w:t>
        <w:br/>
        <w:t>Шоқанның кіндік қаны тамған жерде</w:t>
        <w:br/>
        <w:t>Орнатар кез келді ғой өшпес белгі.</w:t>
        <w:br/>
        <w:t>Кеуде қағып бостан-бос сайрағанша,</w:t>
        <w:br/>
        <w:t>Ақыным, ескермейсің мұны неге?</w:t>
        <w:br/>
        <w:t>Қостанай - облыстың астанасы,</w:t>
        <w:br/>
        <w:t>Қостанай - облыстың бас қаласы.</w:t>
        <w:br/>
        <w:t>Алайда арқа сүйер қаламыздың,</w:t>
        <w:br/>
        <w:t>Айта берсек жетеді масқарасы.</w:t>
        <w:br/>
        <w:t>Мен айтам іс пен сөздің ақ-қарасын,</w:t>
        <w:br/>
        <w:t>Бос сөзден, Жұмағали, не табасың?</w:t>
        <w:br/>
        <w:t>Би-аға, Ел-аға мен Сер-ағаңа</w:t>
        <w:br/>
        <w:t>Ескерткіш енді қашан орнатасың?</w:t>
      </w:r>
    </w:p>
    <w:p>
      <w:r>
        <w:t>Қынжылтар адам жанын кейбір жайлар,</w:t>
        <w:br/>
        <w:t>Сіздердегі сырты сұлу автовокзал.</w:t>
        <w:br/>
        <w:t>Билетте кезек күтіп екі-үш сағат,</w:t>
        <w:br/>
        <w:t>Тұрғанда автобусың кетіп қалар.</w:t>
        <w:br/>
        <w:t>Саудасы бітпейтұғын гараж, дача,</w:t>
        <w:br/>
        <w:t>Қылмысты іс қалмас көзден болып таса.</w:t>
        <w:br/>
        <w:t>Түнде жортар жігіттің неше тобы,</w:t>
        <w:br/>
        <w:t>Ұрлық істеп, қанша рет алды жаза?</w:t>
        <w:br/>
        <w:t>Біз-дағы ұлы күрес сапындамыз,</w:t>
        <w:br/>
        <w:t>Сақтауға осы өмірді сақ тұрамыз.</w:t>
        <w:br/>
        <w:t>Бейбітшілік қорына әр жыл сайын</w:t>
        <w:br/>
        <w:t>Мыңдаған сом қаржыны тапсырамыз.</w:t>
        <w:br/>
        <w:t>Салтымен халқымыздың өлендеттім,</w:t>
        <w:br/>
        <w:t>Қостанай сахнасын елеңдеттім.</w:t>
        <w:br/>
        <w:t>189</w:t>
        <w:br/>
        <w:t>Көрмедім сан сайыста жайға қалып.</w:t>
        <w:br/>
        <w:t>Қай ақын келсе-дағы жеме-жемге,</w:t>
        <w:br/>
        <w:t>Тастарым шайнап алып, айдан анық.</w:t>
        <w:br/>
        <w:t>Жөн болар сені өзіме теңсінбеген,</w:t>
        <w:br/>
        <w:t>Өнерде алынбақшы еншің менен.</w:t>
        <w:br/>
        <w:t>Ақынмын шоқытқанын ырза етпейтін,</w:t>
        <w:br/>
        <w:t>Тыз етпе жүйріктерді менсінбеген.</w:t>
        <w:br/>
        <w:t>Отырсың ойыңа да түк ілінбей,</w:t>
        <w:br/>
        <w:t>Біздің ой сіздің ойдың түбіріндей.</w:t>
        <w:br/>
        <w:t>Он бес жыл бұрын бұдан талапкер ем,</w:t>
        <w:br/>
        <w:t>Өзіңнің өнердегі бүгініңдей.</w:t>
        <w:br/>
        <w:t>Сөзімді теңіз - ойға қалтқы қылып,</w:t>
        <w:br/>
        <w:t>Көріп ем сан сайысқа жалқы кіріп.</w:t>
        <w:br/>
        <w:t>Қырғыздың ту сыртымнан келсе ақыны</w:t>
        <w:br/>
        <w:t>Мен дайын айтысуға жалтбұрылып.</w:t>
        <w:br/>
        <w:t>Әзірге сенсің, халқым, жыр етерім,</w:t>
        <w:br/>
        <w:t>Қостанай, қонақ сыйлар міне, төрім.</w:t>
        <w:br/>
        <w:t>Нұрханның екеуміз де ізбасары,</w:t>
        <w:br/>
        <w:t>Елайтар көп ұқсаған кім екенін.</w:t>
        <w:br/>
        <w:t>Керек қой айтыс әр кез қысқа болу,</w:t>
        <w:br/>
        <w:t>Болсада қысқа жұртқа нұсқа болу.</w:t>
        <w:br/>
        <w:t>Аз сөзге көп мағына сыйдыруға,</w:t>
        <w:br/>
        <w:t>Құрдасым, керек мендей ұста болу.</w:t>
        <w:br/>
        <w:t>«Коммунизм таңы»,</w:t>
        <w:br/>
        <w:t>1985 жылғы 15 қазан</w:t>
        <w:br/>
        <w:t>Комсомол ауданының ақыны Мырзалы Оңайбаев</w:t>
        <w:br/>
        <w:t>пен Семиозер ауданының ақыны Талғат Ахметовтің</w:t>
        <w:br/>
        <w:t>жыр сайысы</w:t>
        <w:br/>
        <w:t>Мырзалы:</w:t>
        <w:br/>
        <w:t>Амансың ба, ел-жұртым,</w:t>
        <w:br/>
        <w:t>Сәлемімді қабыл ал.</w:t>
        <w:br/>
        <w:t>Сөз ұғатын бар ұлтым,</w:t>
        <w:br/>
        <w:t>Тамсана жыр тыңдап қал.</w:t>
        <w:br/>
        <w:t>Домбыраны мен алып,</w:t>
        <w:br/>
        <w:t>Айтар сөзді толғанып, |</w:t>
        <w:br/>
        <w:t>Бастап кеттім айтысты,</w:t>
        <w:br/>
        <w:t>Жүрме, Талғат, сен қалып.</w:t>
      </w:r>
    </w:p>
    <w:p>
      <w:r>
        <w:t>Әдептен де аспаймын,</w:t>
        <w:br/>
        <w:t>Қарсылайтан саспаймын.</w:t>
        <w:br/>
        <w:t>198,</w:t>
        <w:br/>
        <w:t>Сұрапыл кезендерден басталатын,</w:t>
        <w:br/>
        <w:t>Өшпейтін комсомолдың даңқы да бар.</w:t>
        <w:br/>
        <w:t>Мен-дағы қасиетті елден келдім,</w:t>
        <w:br/>
        <w:t>Ел қорғап, егін еккен-жерден келдім.</w:t>
        <w:br/>
        <w:t>Надеждин, Чегодаев ерен ерім</w:t>
        <w:br/>
        <w:t>Жеңісті жақындатқан керімдерім.</w:t>
        <w:br/>
        <w:t>Сұлтандай оққа атылды еліүшін,</w:t>
        <w:br/>
        <w:t>Кірожуып, кіндік кескен жері үшін.</w:t>
        <w:br/>
        <w:t>Жауына сырын бермей опат болып,</w:t>
        <w:br/>
        <w:t>Майданда танытыпты достық күшін.</w:t>
        <w:br/>
        <w:t>Ауданды дегендейсің батыр елі,</w:t>
        <w:br/>
        <w:t>Бұл жерден он төрт батыр өскен еді.</w:t>
        <w:br/>
        <w:t>Үшеуі елді қорғап бақыт сепсе;</w:t>
        <w:br/>
        <w:t>Он бірі атаныпты Еңбек Ері.</w:t>
        <w:br/>
        <w:t>Кәрбенов, Клименко, Пак, Алексей,</w:t>
        <w:br/>
        <w:t>Өсіпті бейбіт күнді олар көксей.</w:t>
        <w:br/>
        <w:t>Байқашы, батырлардың ұлты қандай;</w:t>
        <w:br/>
        <w:t>Емес пе достықтары сыналғандай.</w:t>
        <w:br/>
        <w:t>Бесжылдық белесінен асып түсер,</w:t>
        <w:br/>
        <w:t>Етберген Брунпшттейн - даңқты ер.</w:t>
        <w:br/>
        <w:t>Құсетін алмақ болсаң сен молынан,</w:t>
        <w:br/>
        <w:t>Үйреніп, осылардың соңынаер:</w:t>
        <w:br/>
        <w:t>Егіннең өнім алар бар ма жайың,</w:t>
        <w:br/>
        <w:t>Әлде жай шығып тұр ма құр айқайын?</w:t>
        <w:br/>
        <w:t>Үйреніп Пастуховтан ексең:дағы</w:t>
        <w:br/>
        <w:t>Сұйықтау көрінеді егінжайың.</w:t>
        <w:br/>
        <w:t>Ауданым осы әдіспен егін екті,</w:t>
        <w:br/>
        <w:t>«Мол өнім аламыз» деп терін төкті.</w:t>
        <w:br/>
        <w:t>Аққыным, сен болмағай осы тұста,</w:t>
        <w:br/>
        <w:t>Кеткендей салыстырып жер мен көкті.</w:t>
        <w:br/>
        <w:t>Жеңістің құрдасындай Амангелді,</w:t>
        <w:br/>
        <w:t>Жігітке аға болар жасқа келді.</w:t>
        <w:br/>
        <w:t>Депутат республика құрметтейтін,</w:t>
        <w:br/>
        <w:t>Еңбекке жұмылдырды күллі елді:</w:t>
        <w:br/>
        <w:t>Атасаң есімдерін мерей өсер,</w:t>
        <w:br/>
        <w:t>Жайсаңдар жатсынбай-ақ ғұсау кесер.</w:t>
        <w:br/>
        <w:t>Сұрасаң ақындардан осы келген,</w:t>
        <w:br/>
        <w:t>«Солардан біздер үлгі алдық» десер.</w:t>
        <w:br/>
        <w:t>Құрғанмен мен түспеспін қақпаныңа,</w:t>
        <w:br/>
        <w:t>Жалтармай онан-дағы сөзді анда.</w:t>
        <w:br/>
        <w:t>Сыймастай жыртық қапқа отырғанда,</w:t>
        <w:br/>
        <w:t>Тұншығып жүрмегейсің, Қальпгшанда,</w:t>
        <w:br/>
        <w:t>201</w:t>
        <w:br/>
        <w:t>Жатса да артық кетіп үндемейін,</w:t>
        <w:br/>
        <w:t>Бірақ та түйе болмас түймедейін,</w:t>
        <w:br/>
        <w:t>Агрономдық тәсілді, ағажаным,</w:t>
        <w:br/>
        <w:t>Ауылыма келіп кетші, үйретейін.</w:t>
      </w:r>
    </w:p>
    <w:p>
      <w:r>
        <w:t>Шән қаулар парға қойған алабында,</w:t>
        <w:br/>
        <w:t>Өндеуді қажетсіз деп санадың ба?</w:t>
        <w:br/>
        <w:t>Сол жерге еніп кетсе, ағажаным,</w:t>
        <w:br/>
        <w:t>Көрінбес атыменен адамың да.</w:t>
        <w:br/>
        <w:t>Жұмыстан күні-түні талмаймысың,</w:t>
        <w:br/>
        <w:t>Қол боста құр қиялды қармаймысың.</w:t>
        <w:br/>
        <w:t>«Москалев» моншасына жүгіргенше</w:t>
        <w:br/>
        <w:t>Демалыс үйін салып алмаймысың?</w:t>
        <w:br/>
        <w:t>«Москалев» совхоздардың қаласындай,</w:t>
        <w:br/>
        <w:t>Сіздікі салыстырса баласындай.</w:t>
        <w:br/>
        <w:t>Карповтың аты шыққан Отаныма</w:t>
        <w:br/>
        <w:t>Қалайша айтсам-дағы жарасымды-ай!</w:t>
        <w:br/>
        <w:t>Шұбатын ішкен кезде тамсанасың,</w:t>
        <w:br/>
        <w:t>Орманда отырғандай ән саласың.</w:t>
        <w:br/>
        <w:t>Түйені өсірудің жаңалығын,</w:t>
        <w:br/>
        <w:t>Ағажан, қашан өзің қарсы аласың?</w:t>
        <w:br/>
        <w:t>Мырзалы:</w:t>
        <w:br/>
        <w:t>Айтасың, сөзді інім, бал тамғандай,</w:t>
        <w:br/>
        <w:t>Әуезің екен тіпті таңғалғандай.</w:t>
        <w:br/>
        <w:t>Домбыраң күмбір қағып қосылғанда,</w:t>
        <w:br/>
        <w:t>Сезімім болып кетті тулағандай.</w:t>
        <w:br/>
        <w:t>Етпен сүт жұқпайды оңын жұмырыңа,</w:t>
        <w:br/>
        <w:t>Аспассың, сірә, бізден ғұмырыңа.</w:t>
        <w:br/>
        <w:t>Кеңескүл, Ғалиялар сауған сүттің,</w:t>
        <w:br/>
        <w:t>Мөлшері жетпейді де ұғымыңа.</w:t>
        <w:br/>
        <w:t>Түлігім аяғынан тең басады,</w:t>
        <w:br/>
        <w:t>Ақыным, сенің менен нең асады?</w:t>
        <w:br/>
        <w:t>Шындықты боямалап мен қайтейін,</w:t>
        <w:br/>
        <w:t>Аттыға тай мінген де жарасады.</w:t>
        <w:br/>
        <w:t>Жерің бай, көтереді таласуды,</w:t>
        <w:br/>
        <w:t>Талғат-ау, қойғаның жөн адасуды.</w:t>
        <w:br/>
        <w:t>Табиғат көркі саған ас болардай,</w:t>
        <w:br/>
        <w:t>Сапырып қоймадыңғ-ау қара суды.</w:t>
        <w:br/>
        <w:t>Ішкілік ауданыңда қойылмапты,</w:t>
        <w:br/>
        <w:t>Сарбаздар біз барғанда тойып апты.</w:t>
        <w:br/>
        <w:t>Ешқашан айықтырғыш бос тұрмайды,</w:t>
        <w:br/>
        <w:t>Он алты адам жайлы орын тапты.</w:t>
        <w:br/>
        <w:t>203</w:t>
        <w:br/>
        <w:t>Ден қойып,інікілікке ашып күрес,</w:t>
        <w:br/>
        <w:t>Қаулыға, міне, осылай қостың үлес.</w:t>
        <w:br/>
        <w:t>Кінәңдісмаба тоқып жүре бермей,</w:t>
        <w:br/>
        <w:t>Өмірдің ағымына бірге ілес.</w:t>
        <w:br/>
        <w:t>Еңбекпен аты шыққан «Қазанбасы»,</w:t>
        <w:br/>
        <w:t>Деседі ел-жұртыңның кәрі-жасы.</w:t>
        <w:br/>
        <w:t>«Лаврентьев» елінде дәрігер жоқ,</w:t>
        <w:br/>
        <w:t>Болса датұрған жері аудан қасы.</w:t>
        <w:br/>
        <w:t>Телефон совхозыңда шылдырлай ма?</w:t>
        <w:br/>
        <w:t>Қолға алсаң трубкадан былдырлай ма?</w:t>
        <w:br/>
        <w:t>ЫЗзамен жұдырықпен қойын қалып,</w:t>
        <w:br/>
        <w:t>Басшылар мүлде оны сындырмай ма?</w:t>
        <w:br/>
        <w:t>Ақыным, өлең жаздың ойды толғап,</w:t>
        <w:br/>
        <w:t>Соныңмен отырсың-ау мені қозғап.</w:t>
        <w:br/>
        <w:t>Сапасыз жүндеріңнен шықпайды да</w:t>
        <w:br/>
        <w:t>Иіріп, тоқығанда сыңар қолғап.</w:t>
      </w:r>
    </w:p>
    <w:p>
      <w:r>
        <w:t>«Шөптікөл» совхозының малы қайда?</w:t>
        <w:br/>
        <w:t>Жасырма, білемін мен оны жай да.</w:t>
        <w:br/>
        <w:t>Жер жарып ысқырықпен құр жүргенше,</w:t>
        <w:br/>
        <w:t>Қойыннан таппайсың ба таза пайда?</w:t>
        <w:br/>
        <w:t>Сондай-ақ «Овцеводтың» жайы қандай?</w:t>
        <w:br/>
        <w:t>Сайраса ақыныңның тілі балдай.</w:t>
        <w:br/>
        <w:t>Қырылған қойларынды жасырғанмен</w:t>
        <w:br/>
        <w:t>Бұл жолы кете алмайсың мені алдай.</w:t>
        <w:br/>
        <w:t>Жоқ емес кемшіліктер «Қаймақкөлде»,</w:t>
        <w:br/>
        <w:t>Жүр екен жабырқаңқы жазғы шөлде.</w:t>
        <w:br/>
        <w:t>Сүлдесі қалған қойдың «тонын» шешсем,</w:t>
        <w:br/>
        <w:t>Салмақ бар қояндай-ақ биыл төлде.</w:t>
        <w:br/>
        <w:t>Аштықтан көз көргенді жырға қостым,</w:t>
        <w:br/>
        <w:t>Демеймін бәрін бірдей сынмен остым.</w:t>
        <w:br/>
        <w:t>Болған соң жасың кіші жеңілдетіп,</w:t>
        <w:br/>
        <w:t>Інішек, енді сенен жауап тостым.</w:t>
        <w:br/>
        <w:t>Талғат:</w:t>
        <w:br/>
        <w:t>Дұрыс-ау, тек шындықты жырлағанын,</w:t>
        <w:br/>
        <w:t>Өлеңді қызыл қыштай қырлағаның.</w:t>
        <w:br/>
        <w:t>Аудандық айтысыма келіп алып,</w:t>
        <w:br/>
        <w:t>Жарамас, дәлелдерді ұрлағаның.</w:t>
        <w:br/>
        <w:t>Орынын кемшіліктің бітеймісің,</w:t>
        <w:br/>
        <w:t>Кінәңді соңынан-ақ өтеймісін?</w:t>
        <w:br/>
        <w:t>Қол тимей керек завод салуыңа,</w:t>
        <w:br/>
        <w:t>Сырасын Семиозердің сілтеймісін?</w:t>
        <w:br/>
        <w:t>204</w:t>
        <w:br/>
        <w:t>Екшінге мен басайын,</w:t>
        <w:br/>
        <w:t>Жырды әнге қосайын.</w:t>
        <w:br/>
        <w:t>Еңбектегі табысты</w:t>
        <w:br/>
        <w:t>Алдыңа әкеп тосайын.</w:t>
        <w:br/>
        <w:t>Бер десек те есепті</w:t>
        <w:br/>
        <w:t>Партияның алдында</w:t>
        <w:br/>
        <w:t>Табыс біздің кесек-ті</w:t>
        <w:br/>
        <w:t>Қарсы аламыз шашумен.</w:t>
        <w:br/>
        <w:t>Форумды да кезекті</w:t>
        <w:br/>
        <w:t>Ақын енді жөнге қайт,</w:t>
        <w:br/>
        <w:t>Сәлемімді елге айт.</w:t>
        <w:br/>
        <w:t>Болды Талғат белгілі</w:t>
        <w:br/>
        <w:t>Сіздегі мен біздің жайт.</w:t>
        <w:br/>
        <w:t>Қалғандайсың бір тойып,</w:t>
        <w:br/>
        <w:t>Табыстарға біздегі,</w:t>
        <w:br/>
        <w:t>Кемшілікті тез жойып,</w:t>
        <w:br/>
        <w:t>Еңбек еткей ден қойып,</w:t>
        <w:br/>
        <w:t>Ашық аспан астында,</w:t>
        <w:br/>
        <w:t>Көрмей өткей бейнетті.</w:t>
        <w:br/>
        <w:t>Достық түгіл қастың да</w:t>
        <w:br/>
        <w:t>Еңбегі болсын зейнетті.</w:t>
        <w:br/>
        <w:t>Сол еңбекпен ел гүлдеп,</w:t>
        <w:br/>
        <w:t>Даңқың кетсін дүрілдеп,</w:t>
        <w:br/>
        <w:t>Мылтық үнін естімей,</w:t>
        <w:br/>
        <w:t>Ұршақ әссін күлімдеп.</w:t>
        <w:br/>
        <w:t>Сен де біраз қағыстың,</w:t>
        <w:br/>
        <w:t>Көзін ашып табыстың.</w:t>
        <w:br/>
        <w:t>Көрпеңе шақ көсіліп,</w:t>
      </w:r>
    </w:p>
    <w:p>
      <w:r>
        <w:t>Күшін сездің ағыстың,</w:t>
        <w:br/>
        <w:t>О,інізпек, алсаң тіл,</w:t>
        <w:br/>
        <w:t>Басқаны да көзіңеіл,</w:t>
        <w:br/>
        <w:t>Мен айтысты доғардым,</w:t>
        <w:br/>
        <w:t>Ендігісін өзің біл.</w:t>
        <w:br/>
        <w:t>Талғат:</w:t>
        <w:br/>
        <w:t>Қарт жауынгер сүйеніш қылған балдағын,</w:t>
        <w:br/>
        <w:t>Сұрай қалсаң, бейбітшілік - арманы.</w:t>
        <w:br/>
        <w:t>Әлідеоладал достың қимайды. Ц/-</w:t>
        <w:br/>
        <w:t>Алыс жерде төбешік боп қалғанын.</w:t>
        <w:br/>
        <w:t>Уа, халқым, сізге айтам тілегімді,</w:t>
        <w:br/>
        <w:t>Қуанып мекендесін жүрегінді,</w:t>
        <w:br/>
        <w:t>206</w:t>
        <w:br/>
        <w:t>Сондықтан демалыс үй салмаймысын,</w:t>
        <w:br/>
        <w:t>Шұбатты түйемізді алмаймысың?</w:t>
        <w:br/>
        <w:t>Теріңді жуа бермей “Жетікөлде,</w:t>
        <w:br/>
        <w:t>Өзіңнің финн моншаңа бармаймысың?</w:t>
        <w:br/>
        <w:t>Көрінбейді-ау жолды жөндеп жатқаның</w:t>
        <w:br/>
        <w:t>Аш кенедей жабысады батпағын,</w:t>
        <w:br/>
        <w:t>Қимасам да, болмаған соң көшеңе</w:t>
        <w:br/>
        <w:t>Ескерткішке бәтеңкемді тастадым.</w:t>
        <w:br/>
        <w:t>Сеземін маңдайыңның тершігенін,</w:t>
        <w:br/>
        <w:t>Біздей-ақ болсын-дағы кершілерің.</w:t>
        <w:br/>
        <w:t>Шындықты көтеретін нар ағаның</w:t>
        <w:br/>
        <w:t>Көрмедім інісіне ренжігенін.</w:t>
        <w:br/>
        <w:t>Жүректің сырын неге ұға алмайсың,</w:t>
        <w:br/>
        <w:t>Деңгейден асатұғын шыға алмайсың,</w:t>
        <w:br/>
        <w:t>Қадірлі болса егер Комсомолың</w:t>
        <w:br/>
        <w:t>Қазақша газет неге шығармайсың?</w:t>
        <w:br/>
        <w:t>Түйреуге Талғат інің алғыр еді,</w:t>
        <w:br/>
        <w:t>Сын десе шабытыма жан кіреді.</w:t>
        <w:br/>
        <w:t>Терлейін шабысыңа риза болып,</w:t>
        <w:br/>
        <w:t>Сықақпен көңілімді қандыр енді.</w:t>
        <w:br/>
        <w:t>Япыр-ау, неге ғана бөтендейсің,</w:t>
        <w:br/>
        <w:t>Жасауға ұлттық ойын төселмейсің.</w:t>
        <w:br/>
        <w:t>Аййтысты ауданыңда өткізе алмай,</w:t>
        <w:br/>
        <w:t>Дәстүрін қазағымның көтермейсің.</w:t>
        <w:br/>
        <w:t>Тамаша сөз маржанын тергеніңіз,</w:t>
        <w:br/>
        <w:t>Төріме төгіп әнді енгеніңіз.</w:t>
        <w:br/>
        <w:t>Халыққа болып тұр-ау үлкен қызық</w:t>
        <w:br/>
        <w:t>Ініңмен айтысуға келгеніңіз.</w:t>
        <w:br/>
        <w:t>Қымсынып алдымызда тежелдіңіз,</w:t>
        <w:br/>
        <w:t>ЫҢңғайға қарай, аға, төселдіңіз,</w:t>
        <w:br/>
        <w:t>Байқаймын, бұрынғыдай шабысың жоқ,</w:t>
        <w:br/>
        <w:t>Келсе де, міне, тағы кезегіңіз.</w:t>
        <w:br/>
        <w:t>Білмеймін өнер барын бойыңызда,</w:t>
        <w:br/>
        <w:t>Ризамын мен туралы ойыңызға.</w:t>
        <w:br/>
        <w:t>Құпталық ортақ мына қуанышты,</w:t>
        <w:br/>
        <w:t>Қонаққа кезек беріп тойымызда.</w:t>
        <w:br/>
        <w:t>Мырзалы:</w:t>
        <w:br/>
        <w:t>Ағалықты жасайын</w:t>
      </w:r>
    </w:p>
    <w:p>
      <w:r>
        <w:t>Білместігін кешіріп.</w:t>
        <w:br/>
        <w:t>Сынмен кесіп осайын</w:t>
        <w:br/>
        <w:t>Кәрмегендей көсіліп.</w:t>
        <w:br/>
        <w:t>205.</w:t>
        <w:br/>
        <w:t>1986 ЖЫЛ</w:t>
        <w:br/>
        <w:t>Әсия мен Есенқұл</w:t>
        <w:br/>
        <w:t>Бұл айтыс Қазақ телевизиясы 1986 жылы ұйымдастырған</w:t>
        <w:br/>
        <w:t>«Жарасым» атты жыр сайысында өтті.</w:t>
        <w:br/>
        <w:t>Әсия Беркенова 1950 жылы Қостанай облысы Семиозер:</w:t>
        <w:br/>
        <w:t>ауданының Сұлукөл ауылында туған. Қазақ қыздар педаго-</w:t>
        <w:br/>
        <w:t>тикалық институтының филология факультетінің орыс тілі</w:t>
        <w:br/>
        <w:t>мен әдебиеті бөлімін бітірген.</w:t>
        <w:br/>
        <w:t>Есенқұл Жақыпбеков 1954 жылы Алматы облысы Жамбыл</w:t>
        <w:br/>
        <w:t>ауданында туған. Қазақ мемлекеттік университетінің жур-</w:t>
        <w:br/>
        <w:t>налистика факультетін бітірген.</w:t>
        <w:br/>
        <w:t>Әсия:</w:t>
        <w:br/>
        <w:t>Талай жиын той-думанды бастағам,</w:t>
        <w:br/>
        <w:t>Жырмен түлеп, жыр қанатын қос қағам.</w:t>
        <w:br/>
        <w:t>Бас қосқанда дүлдүл жігіт, бүлбүл қыз,</w:t>
        <w:br/>
        <w:t>Мен қалайша жыр сайыстан жасқанам?</w:t>
        <w:br/>
        <w:t>Кем демеймін менде өнер басқадан,</w:t>
        <w:br/>
        <w:t>Қатаяр-ау жылдарменен жас қадам.</w:t>
        <w:br/>
        <w:t>Шалқар шабыт, қуанатын жырыма</w:t>
        <w:br/>
        <w:t>Армысыңдар, туған халқым, астанам!</w:t>
        <w:br/>
        <w:t>Өлең мен жыр сүйіп өстім жасымнан,</w:t>
        <w:br/>
        <w:t>Өнеріме талай жандар бас ұрған,</w:t>
        <w:br/>
        <w:t>Толқынынан Тобылымның сәлем ал,</w:t>
        <w:br/>
        <w:t>Есенқұл-ау, шығып қапсың қасымнан!</w:t>
        <w:br/>
        <w:t>Бұл айтысты көруге елдің бәрі асық,</w:t>
        <w:br/>
        <w:t>Отыр, міне, сахнаға қарасып.</w:t>
        <w:br/>
        <w:t>Шаршы топтың талғамынан шығайық,</w:t>
        <w:br/>
        <w:t>Айтысқанда әзіліміз жарасып.</w:t>
        <w:br/>
        <w:t>Далаң толы өлең мен жыр күйге енді,</w:t>
        <w:br/>
        <w:t>Топырағынды қастерлеймін, сүйемін.</w:t>
        <w:br/>
        <w:t>221</w:t>
        <w:br/>
        <w:t>Жеңге деп шаужайыма жармаспай-ақ,</w:t>
        <w:br/>
        <w:t>Ала деп сыйлай салсаң нең кетеді?!</w:t>
        <w:br/>
        <w:t>Жырым бар босатқанда ағылатын,</w:t>
        <w:br/>
        <w:t>Жан едім арыма тек бағынатын.</w:t>
        <w:br/>
        <w:t>Қайтейін Есенқұлдай Бекежанды,</w:t>
        <w:br/>
        <w:t>“Үйімде Төлеген бар сағынатын.</w:t>
      </w:r>
    </w:p>
    <w:p>
      <w:r>
        <w:t>Өзеуреп, Есенқұл-ау, қалыспадың,</w:t>
        <w:br/>
        <w:t>Сөзіңнен, міне, сені тағы ұстадым.</w:t>
        <w:br/>
        <w:t>Үйдегі жұбайыңа ұнай ма екен</w:t>
        <w:br/>
        <w:t>Айтысқан қыздарыңа жабысқаның?</w:t>
        <w:br/>
        <w:t>Бос сөзге үйір болып алғанбысың,</w:t>
        <w:br/>
        <w:t>Іздемей жырдың, сірә, талғамдысын?</w:t>
        <w:br/>
        <w:t>Қыздарға сахнада қырындауды</w:t>
        <w:br/>
        <w:t>Алййтыста әдет қылып алғанбысың?</w:t>
        <w:br/>
        <w:t>Лепіріп ақын жүрек ұшады да,</w:t>
        <w:br/>
        <w:t>Ойламай қойдың, сірә, бұ жағын да.</w:t>
        <w:br/>
        <w:t>Есенқұл, өз бойыңды шамалашы,</w:t>
        <w:br/>
        <w:t>Неше қыз сыйғандайын құшағыңа?</w:t>
        <w:br/>
        <w:t>Кезің жоқ олқылықты білгізбеген,</w:t>
        <w:br/>
        <w:t>Жиналған жұртшылықты күлгізбеген.</w:t>
        <w:br/>
        <w:t>Оп-оңай құтылам деп отырсың ғой,</w:t>
        <w:br/>
        <w:t>Жеңгелеп тек ақырын «сіз-бізбенен».</w:t>
        <w:br/>
        <w:t>Шапсаңшы жүйрік болсаң қамшы салмай,</w:t>
        <w:br/>
        <w:t>Төгілтіп әнге салып, көкке самғай.</w:t>
        <w:br/>
        <w:t>Сенбеймін нағыз ақын екеніңе,</w:t>
        <w:br/>
        <w:t>Мандайдан тер төгілтіп, тамшы тамбай.</w:t>
        <w:br/>
        <w:t>Есенқұл:</w:t>
        <w:br/>
        <w:t>Әсия, аспаныңда күлсін айын,</w:t>
        <w:br/>
        <w:t>Өзінді осындайда бір сынайын.</w:t>
        <w:br/>
        <w:t>Сөкетті сөздер айтып жүрт алдында,</w:t>
        <w:br/>
        <w:t>Демейді-ау бұл Әсия қымсынайын.</w:t>
        <w:br/>
        <w:t>Желіккен жеңгем болып сен отырсаң,</w:t>
        <w:br/>
        <w:t>Қалжыңбас қайның болып шымшылайын.</w:t>
        <w:br/>
        <w:t>Анамда бола алмайсың, замандасым,</w:t>
        <w:br/>
        <w:t>Санасам талай төмен қалар жасың.</w:t>
        <w:br/>
        <w:t>224</w:t>
        <w:br/>
        <w:t>Ақындарғатшабыт берген шаттықпен</w:t>
        <w:br/>
        <w:t>Қасиетті жеріңе бас иемін.</w:t>
        <w:br/>
        <w:t>Атың таныс көпштілікке білемін,</w:t>
        <w:br/>
        <w:t>Қызды жеңу болын жүр ғой тілегің.</w:t>
        <w:br/>
        <w:t>Әй, білмеймін, түсті ме екен орнына</w:t>
        <w:br/>
        <w:t>Әселханнан шошып қалған жүрегін.</w:t>
        <w:br/>
        <w:t>Бір көрерге секілдісің төзімді,</w:t>
        <w:br/>
        <w:t>Ұлы тойда естіп едім сөзіңді.</w:t>
        <w:br/>
        <w:t>Астанада бос жүрмеген шығарсың,</w:t>
        <w:br/>
        <w:t>Көрсетші елге өнеріңді, өзіңді.</w:t>
        <w:br/>
        <w:t>Есенқұл:</w:t>
        <w:br/>
        <w:t>Армысың, ағайын-жұрт, барша халық,</w:t>
        <w:br/>
        <w:t>Алдыңа келдім тағы арқаланып!</w:t>
        <w:br/>
        <w:t>Әсия, Әселхандар қоймады ғой,</w:t>
        <w:br/>
        <w:t>Есенді қайта-қайта ортаға алып.</w:t>
      </w:r>
    </w:p>
    <w:p>
      <w:r>
        <w:t>Армысың, аққудайын ақ жеңеше,</w:t>
        <w:br/>
        <w:t>Көңілін бұл қайныңның тап, жеңеше.</w:t>
        <w:br/>
        <w:t>Желіккен жеңгейлердің дәл өзіңдей</w:t>
        <w:br/>
        <w:t>Көтергем базынасын әлденеше.</w:t>
        <w:br/>
        <w:t>Әселхан- өлең сөздің ақ табаны,</w:t>
        <w:br/>
        <w:t>Дегенмен ол да мені таптамады.</w:t>
        <w:br/>
        <w:t>«Жігітте сендей бүгін ақын жоқ» деп,</w:t>
        <w:br/>
        <w:t>Әселхан жиі-жиі хат жазады.</w:t>
        <w:br/>
        <w:t>Ендеше, сені бүгін жеңгем деймін,</w:t>
        <w:br/>
        <w:t>Жеңгемді ешбір қыздан кем көрмеймін.</w:t>
        <w:br/>
        <w:t>Қалжыңдап, әзіл айтып жеңгем тұрса,</w:t>
        <w:br/>
        <w:t>Қалайша қанжығама өңгермеймін?</w:t>
        <w:br/>
        <w:t>Бар болса, қалтаңдағы теңге жақсы,</w:t>
        <w:br/>
        <w:t>Жеңгелер сізден гөрі сенге жақсы.</w:t>
        <w:br/>
        <w:t>Қылықсыз қыздан гөрі, Әсиядай</w:t>
        <w:br/>
        <w:t>Қырқында қылшылдаған жеңгезқақсы.</w:t>
        <w:br/>
        <w:t>Бір әнім бір әніме ұласады,</w:t>
        <w:br/>
        <w:t>Жеңгелер қайнысына сыр ашады.</w:t>
        <w:br/>
        <w:t>Қартайып жиырмасында жаман жеңге,</w:t>
        <w:br/>
        <w:t>Қырқында жақсы жеңге гүл ашады.</w:t>
        <w:br/>
        <w:t>222</w:t>
        <w:br/>
        <w:t>Иә, бұл - халқымыздың атынан айтылған салмақты сөз,</w:t>
        <w:br/>
        <w:t>орынды өкпе.</w:t>
        <w:br/>
        <w:t>Қазақта «Ат шаппайды, бап шабады» деген сөз бар. Осынша</w:t>
        <w:br/>
        <w:t>ақындарды бәлен күн баулын, бабына келтіріп, бәйгеге қосқан</w:t>
        <w:br/>
        <w:t>бір адам бар. Ол - бәрімізге белгілі Кенжеғали Батырбеков.</w:t>
        <w:br/>
        <w:t>Кенжеғали - табиғатынан ұстаз жан. Мейлі ол мектенте сабақ</w:t>
        <w:br/>
        <w:t>берсін, газет-журналдарға мақала-өлең жазсын, ұстаз жолынан</w:t>
        <w:br/>
        <w:t>танған емес. Өмірде де біз оны осы қалпында танимыз, өнеге</w:t>
        <w:br/>
        <w:t>тұтамыз. Оның өнерге деген құштарлығы да тіпті мұқалған</w:t>
        <w:br/>
        <w:t>емес. Екі рет облыстық, төрт рет аудандық айтысқа түскен,</w:t>
        <w:br/>
        <w:t>үш рет аудандық ақындар айтысының төре ағасы болған</w:t>
        <w:br/>
        <w:t>Кенжеғали Батырбеков осы жолы да аудандық партия комитеті</w:t>
        <w:br/>
        <w:t>мен аудандық Совет атқару комитетінің алғысына бөленді.</w:t>
        <w:br/>
        <w:t>Әділқазылар алқасының председателі аудандық «Жеңіс</w:t>
        <w:br/>
        <w:t>туы» газетінің редақторы Салық Халықұлы Молдахметов ай-</w:t>
        <w:br/>
        <w:t>тысқорытындысын жариялады. Бірінші орын Абай Кәкішевке</w:t>
        <w:br/>
        <w:t>берілді. Екінші орынға Абай Қажиев пен Талғат Ахметов,</w:t>
        <w:br/>
        <w:t>үшінші орынға Егінбай Қожахметов, Марат Омаров және Оңғар</w:t>
        <w:br/>
        <w:t>Махмұтов ие болды.</w:t>
        <w:br/>
        <w:t>М.ОҢАЙБАЕВ,Қ. АЛДАБЕРГЕНОВ,</w:t>
        <w:br/>
        <w:t>«Коммунизм таңының» арнаулы тілшілері,</w:t>
        <w:br/>
        <w:t>«Коммунизм таңы»,</w:t>
        <w:br/>
        <w:t>А9 183,1985 жылғы 16 шілде</w:t>
        <w:br/>
        <w:t>Наурыз мерекесіне арналды</w:t>
        <w:br/>
        <w:t>Алматы. Республика астанасында көп күнге созылған айтыс</w:t>
        <w:br/>
        <w:t>аяқталды. Ол Наурызға арналды. Бұл дүбірлі өнер сайысына</w:t>
        <w:br/>
        <w:t>көпке танымал ақындар қатысты. Бас бәйгені павлодарлық</w:t>
      </w:r>
    </w:p>
    <w:p>
      <w:r>
        <w:t>С. Құсанбаев пен гурьевтік М. Қосымбаев жеңіп алды. Екінші</w:t>
        <w:br/>
        <w:t>орынға Қ. Әбілев, Қ. Бердіғалиев, Ж. Бегімбетов шықты. Үшін-</w:t>
        <w:br/>
        <w:t>ші жүлдені Ә. Беркенова, А. Бұлғақов, Қ. Мақсұтов, М. Сейіт-</w:t>
        <w:br/>
        <w:t>қазинов иеленді.</w:t>
        <w:br/>
        <w:t>«Лениншіл жас»,</w:t>
        <w:br/>
        <w:t>885, 1990 жылғы 11 сәуір</w:t>
        <w:br/>
        <w:t>210</w:t>
        <w:br/>
        <w:t>ААйтпалық артық бөзді бекер кундеп,</w:t>
        <w:br/>
        <w:t>Шындасам он жігітті кетем жүундеп.</w:t>
        <w:br/>
        <w:t>Алдымда Ақанмын деп шіренгенше,</w:t>
        <w:br/>
        <w:t>Жарасар айтқаныңыз әкеңмін деп,-</w:t>
        <w:br/>
        <w:t>деп өзінен көп үлкен Иранның орынсыз әзілін бетіне басса, енді</w:t>
        <w:br/>
        <w:t>бірде: : :</w:t>
        <w:br/>
        <w:t>Көмейде көп қой сөздер өзеуреген,</w:t>
        <w:br/>
        <w:t>Қиналам сізге тілді безеуге мен.</w:t>
        <w:br/>
        <w:t>Әдептің аттай алмай босағасын,</w:t>
        <w:br/>
        <w:t>Қарысты қолым тізгін тежеуменен, -</w:t>
        <w:br/>
        <w:t>деп өзін Әдеп сақтап, тежеп отырғандығын айтып, «Еліңізде</w:t>
        <w:br/>
        <w:t>менімен айтысатындай жас жігіт табылмады ма?» дегендей</w:t>
        <w:br/>
        <w:t>емеурін білдірді. Иран да есесін жіберетін емес. Тіпті болмаған</w:t>
        <w:br/>
        <w:t>соң Жадыра:</w:t>
        <w:br/>
        <w:t>Жан едім мцнбай іске кезікпеген,</w:t>
        <w:br/>
        <w:t>Отырмын барлығына төзіп те мен.</w:t>
        <w:br/>
        <w:t>Ақындық өнерден де бойыңызда</w:t>
        <w:br/>
        <w:t>Әншілік басым ба деп сезіктенем.</w:t>
        <w:br/>
        <w:t>Үйрендім ағамыздың айқайына,</w:t>
        <w:br/>
        <w:t>Сәнімен басын изеп шайқауына.</w:t>
        <w:br/>
        <w:t>Қайтесіз даусыңызды мың құбылтып,</w:t>
        <w:br/>
        <w:t>Келгем жоқ әншілердің байқауына,-</w:t>
        <w:br/>
        <w:t>деп қарсыласының осал тұсын дөп басады. Міне, ұтымды жа-</w:t>
        <w:br/>
        <w:t>уап, орынды қағыту деп осыны айту керек. Бұл шумақтардан</w:t>
        <w:br/>
        <w:t>ақиндық тапқырлықты анық байқауға болады. Біздің ақын-</w:t>
        <w:br/>
        <w:t>жыршыларымыз негізінен жастардан тұрады. Ортақ же-</w:t>
        <w:br/>
        <w:t>ңісте амантоғайлық жыршы Ләззат Қиданованың да үлесі</w:t>
        <w:br/>
        <w:t>бар. Айтыстан соң Ләззатттың жеке концертін Қазақ телеви-</w:t>
        <w:br/>
        <w:t>зияясының музыкалық редакциясы жазып алды. Жұмбақ ай-</w:t>
        <w:br/>
        <w:t>тысқа түскен Қабден Байқасынов та ортақ табысымызды мо-</w:t>
        <w:br/>
        <w:t>лайта түсті.</w:t>
        <w:br/>
        <w:t>Айтмұхамбет Сейдахметов жөнінде сөз басқа. Талантты</w:t>
        <w:br/>
        <w:t>әнші біраз жылдан бері республика көлемінде облыс намы-</w:t>
        <w:br/>
        <w:t>сың қорғап жүр. Көкшетаулық жезтаңдай әнші Бисара Мәке-</w:t>
        <w:br/>
        <w:t>новамен сайысқа түскен ол бұл жолы да шашасына шаң жуыт-</w:t>
        <w:br/>
        <w:t>қан жоқ. Олбұл сайыста ең жоғары баға он бал иемденді. Тақы-</w:t>
        <w:br/>
        <w:t>рыптық айтысқа Отар Нұрманғалиев пен Игілік Бейсенбаев</w:t>
        <w:br/>
        <w:t>213</w:t>
        <w:br/>
        <w:t>Ендеше, сен де бүгін гүл ашқайсынң,</w:t>
        <w:br/>
        <w:t>Қайныңа қайтып мендей сыр ашпайсың?</w:t>
      </w:r>
    </w:p>
    <w:p>
      <w:r>
        <w:t>Ұнатқан бар қазақтың қара көзі,</w:t>
        <w:br/>
        <w:t>Жақынды сен қалайша ұңатпайсын?</w:t>
        <w:br/>
        <w:t>Демеймін осы Алматы, жер менікі,</w:t>
        <w:br/>
        <w:t>Немесе осы отырған төр менікі.</w:t>
        <w:br/>
        <w:t>Есенқұл осы айтыста басы бүтін</w:t>
        <w:br/>
        <w:t>Әдемі Әсиядай жеңгенікі.</w:t>
        <w:br/>
        <w:t>Сендікпін, ақын жеңге, бүгін кепке,</w:t>
        <w:br/>
        <w:t>Аларсың ертеңгі күн жырымды еске.</w:t>
        <w:br/>
        <w:t>Несі айып қайны менен кеңге болып,</w:t>
        <w:br/>
        <w:t>Бір кешке бұл айтысты дүрілдетсе?!</w:t>
        <w:br/>
        <w:t>Қайтеміз осыны ұқпай, ауылдағы</w:t>
        <w:br/>
        <w:t>Ағамыз сізге өкпелеп, «ұрын» кетсе?!</w:t>
        <w:br/>
        <w:t>Ағамнан несін қорқып жасқанайын,</w:t>
        <w:br/>
        <w:t>Дегенмен артын ойлап сақтанайын.</w:t>
        <w:br/>
        <w:t>Өйткені салт-санасын қазағымның</w:t>
        <w:br/>
        <w:t>Ұмытып кеткен дейді Қостанайың.</w:t>
        <w:br/>
        <w:t>Осыған жауап беріші алдыменен,</w:t>
        <w:br/>
        <w:t>Мен біраз жауап тосып тоқталайын.</w:t>
        <w:br/>
        <w:t>Әсия:</w:t>
        <w:br/>
        <w:t>Есіңде қалар сөзбен белдескенің,</w:t>
        <w:br/>
        <w:t>Көрген соң өлең жырдан сел көшкенін,</w:t>
        <w:br/>
        <w:t>Сорың ба, таланың ба, Есенқұл-ау,</w:t>
        <w:br/>
        <w:t>Аллдынан Әсияның көздескенің?!</w:t>
        <w:br/>
        <w:t>Сауғалап жыр сайыста жалынбағам,</w:t>
        <w:br/>
        <w:t>Белгілі болып отыр халің маған.</w:t>
        <w:br/>
        <w:t>Сыпырып жыр қамшымен алайыншы,</w:t>
        <w:br/>
        <w:t>Болса егер ашы терің алынбаған.</w:t>
        <w:br/>
        <w:t>Арқалап ақың әр кез алға асатын,</w:t>
        <w:br/>
        <w:t>Тізіліп жыр маржаны жалғасатын.</w:t>
        <w:br/>
        <w:t>Айтысты сылтау қылып, әдет шықты-ау,</w:t>
        <w:br/>
        <w:t>Інісі апасына жармасатын! .</w:t>
        <w:br/>
        <w:t>Ағытсам, жырым тасқын, селдетеді,</w:t>
        <w:br/>
        <w:t>Жабыдан шаба алмаған тер кетеді.</w:t>
        <w:br/>
        <w:t>223</w:t>
        <w:br/>
        <w:t>Ашылпсың ауылыңда сырахана,</w:t>
        <w:br/>
        <w:t>Ферманың қасында тур жеке-дара,</w:t>
        <w:br/>
        <w:t>Масайрап малшыларың жүреді екен</w:t>
        <w:br/>
        <w:t>«Ақаңды» сыра орнына сілтеп қана, -</w:t>
        <w:br/>
        <w:t>деп Балғабай бүйірден салды сын садағын.</w:t>
        <w:br/>
        <w:t>Абай Қажиев пен (Чернышевский атындағы совхоздан) Ма-</w:t>
        <w:br/>
        <w:t>рат Омаровтың («Приозерный» совхозы) айтысы тартымды</w:t>
        <w:br/>
        <w:t>өтті. Айтыс та палуандар күресі тәрізді. Тек мұндағы тәсіл -</w:t>
        <w:br/>
        <w:t>тіл.</w:t>
        <w:br/>
        <w:t>Абайды облыс жұртшылығы жақсы біледі. Өлеңдері аудан-.</w:t>
        <w:br/>
        <w:t>дық,облыстық газеттерде басылып жүр. 1982 жылғы облыстық</w:t>
        <w:br/>
        <w:t>ақындар айтысының екінші жүлдегері. Ақғін «Приозерный»</w:t>
        <w:br/>
        <w:t>совхозында орын алып отырған қоғамға жат қылықтарды өткір</w:t>
        <w:br/>
        <w:t>тілмен түйреді:</w:t>
      </w:r>
    </w:p>
    <w:p>
      <w:r>
        <w:t>Кейде кабак болып кетер сәнді үйлер,</w:t>
        <w:br/>
        <w:t>Көшелерін барқыраған ән билер,</w:t>
        <w:br/>
        <w:t>Көбековке әйелдері, масқара-ай,</w:t>
        <w:br/>
        <w:t>бөтелкені бөбегіндей әлдилер.</w:t>
        <w:br/>
        <w:t>«Сұлукөл» асыл тұқымды қой заводының ақыны Абай Қә-</w:t>
        <w:br/>
        <w:t>кішев көшелі өнер көрсетті бұл жолы. Ол- бұрын дааудандық,</w:t>
        <w:br/>
        <w:t>облыстық айтыстарға қатысып жүрген ақың. Абайдың әкесі</w:t>
        <w:br/>
        <w:t>Кәкіш те белгілі ақын болған адам. «Көшелі өнер» дейтін</w:t>
        <w:br/>
        <w:t>себебіміз - Абайдың домбырасы, мақам әуені, сөзі сай келіп</w:t>
        <w:br/>
        <w:t>жатты. Ойларын сұлу сөзбен өрнектей білетін ақындық болмыс</w:t>
        <w:br/>
        <w:t>танытты. Өлеңдерінің мінезіне қарай мақам ауыстырып отыру</w:t>
        <w:br/>
        <w:t>Абай айтысының бір ұтымды тұсы ма деп қаламыз.</w:t>
        <w:br/>
        <w:t>«Диев» совхозының атынан айтысқа түскен Сұлтанбек Жа-</w:t>
        <w:br/>
        <w:t>ғыпаров жұрт алдына бірінші рет түсіп отыруына қарамастан,</w:t>
        <w:br/>
        <w:t>қарсыласын біраз терлетті. Оның А. Кәкішевпен жекпе-жек</w:t>
        <w:br/>
        <w:t>түсуінің өзі бойындағы өнерінің қуатты екендігін білдіреді.</w:t>
        <w:br/>
        <w:t>«Шешеннің тілі ортақ» дегендей, ақындар келелі-келелі</w:t>
        <w:br/>
        <w:t>ойларды тастады ортаға.</w:t>
        <w:br/>
        <w:t>«Шөптікөл» совхозының намысын қорғаған Сапабек Саты-</w:t>
        <w:br/>
        <w:t>балдинге қарсыласы Егінбай Қожахметов (Баймағамбетов</w:t>
        <w:br/>
        <w:t>атындағы совхоздың ақыны): «Бала Шоқанның басқан топы-</w:t>
        <w:br/>
        <w:t>Рағында отырсан, осы уақытқа дейін оған ескерткіш салмай,</w:t>
        <w:br/>
        <w:t>өмірден жүз елу жыл кеш қалдың», - деген сөздерді бетіне</w:t>
        <w:br/>
        <w:t>балық етті.</w:t>
        <w:br/>
        <w:t>Жер-анамыз бомбалармен өртенбей,</w:t>
        <w:br/>
        <w:t>Қалаймын бейбіт өмір сүрерінді.</w:t>
        <w:br/>
        <w:t>Сәбилер күлкісінен арылмасын,</w:t>
        <w:br/>
        <w:t>Тынысы оқ-дәріден тарылмасын.</w:t>
        <w:br/>
        <w:t>Еліміз сьезд сайын жайнай беріп,</w:t>
        <w:br/>
        <w:t>Еңбекпен халқым менің дамылдасын.</w:t>
        <w:br/>
        <w:t>Қалаймын аспаным да ашық болсын,</w:t>
        <w:br/>
        <w:t>Қамбада алтын дәнім тасып толсын,</w:t>
        <w:br/>
        <w:t>Соғыс аты жойылып, халық үшін,</w:t>
        <w:br/>
        <w:t>Тек қана нан өсіру кәсіп болсын.</w:t>
        <w:br/>
        <w:t>Жырларды найзағайдай жарқылдатып,</w:t>
        <w:br/>
        <w:t>Алайын жас жүректі салқындатып,</w:t>
        <w:br/>
        <w:t>Айтыстың аяғында, ағажан-ау,</w:t>
        <w:br/>
        <w:t>Айтайын ақ тілекті қарқындатып.</w:t>
        <w:br/>
        <w:t>Шапқан соң маңдайымнан төгілді тер,</w:t>
        <w:br/>
        <w:t>Айтысу ер жігітке орынды дер,</w:t>
        <w:br/>
        <w:t>Ризамын Мырзаекеңнің өнеріне,</w:t>
        <w:br/>
        <w:t>Рахмет, ағажаным, қолыңды бер.</w:t>
        <w:br/>
        <w:t>Жыр - теңіз уақытта шайқайыншы</w:t>
        <w:br/>
        <w:t>Осымен қош айтысып, қайтайыншы,</w:t>
        <w:br/>
        <w:t>Жүйрігін қабылдаған халқымызға,</w:t>
        <w:br/>
        <w:t>Рахмет шын жүректен айтайыншы.</w:t>
        <w:br/>
        <w:t>«Коммунизм таңы»,</w:t>
        <w:br/>
        <w:t>1985 жылғы 22 қазан</w:t>
        <w:br/>
        <w:t>Жыр кәусары төгілді</w:t>
        <w:br/>
        <w:t>Жетікөлдіктер өздерінің биылғы ақындар айтысын совет</w:t>
        <w:br/>
        <w:t>халқының Ұлы Отан соғысындағы Жеңістің 40 жылдығына</w:t>
      </w:r>
    </w:p>
    <w:p>
      <w:r>
        <w:t>арнады. Әрине, Ұлы мерекені ұлағат етпеген ел-жүрт жоқ</w:t>
        <w:br/>
        <w:t>қой, сонда да аудан жұртына Жеңіс мерекесі тым қымбат.</w:t>
        <w:br/>
        <w:t>Жетікөл-Аман аймағы - батырлардың да атамекені. Бір</w:t>
        <w:br/>
        <w:t>ғана С. Баймағамбетов пен П. Сьяновтың есімдерін атасақ</w:t>
        <w:br/>
        <w:t>та жеткілікті. Даңқты жерлестерін жырлаудан жетікөлдік</w:t>
        <w:br/>
        <w:t>таланттар талмайтындықтарын көрсетті. |</w:t>
        <w:br/>
        <w:t>Ақындар айтысын ұйымдастыру, өткізу үлкен зейін-зер-</w:t>
        <w:br/>
        <w:t>делікті қазкет етеді. Аудан басшылары бұған жете жауап-</w:t>
        <w:br/>
        <w:t>кершілікпен қараған. Жүрт алдына ақындарын әбден саралап</w:t>
        <w:br/>
        <w:t>салған.</w:t>
        <w:br/>
        <w:t>207-</w:t>
        <w:br/>
        <w:t>балдық жүйе бойынша анықталып отырылды. Бірінтпі бо-</w:t>
        <w:br/>
        <w:t>лып ортаға шыққан жыршылар Нағашыбай Алпысов пен</w:t>
        <w:br/>
        <w:t>Сұлтанбек Молдахметов бірінен соң бірі термелетіп төгіп</w:t>
        <w:br/>
        <w:t>өтті. Республикалық телевизия арқылы «Құлагер» дастанын</w:t>
        <w:br/>
        <w:t>орындап, өнер көрсеткен Н. Алпысовты көпшілік жақсы біледі.</w:t>
        <w:br/>
        <w:t>Базар жыраудың термесін айтқан С. Молдахметов домбыраны</w:t>
        <w:br/>
        <w:t>шебер тарта білетін ашық дауысты, қызуқанды орындаушы</w:t>
        <w:br/>
        <w:t>ретінде танылды. Оны тыңдай отырып, осы өлкеде туып-өскен</w:t>
        <w:br/>
        <w:t>Арқалық қаласында тұратын Сұлтанбектің өнер сахнасына</w:t>
        <w:br/>
        <w:t>бұрын қалай шықпағанына таңғаласың және осы жігіт секілді</w:t>
        <w:br/>
        <w:t>асылдың сынығындай тума таланттар ел ішінде әлі де көп-ау</w:t>
        <w:br/>
        <w:t>деген ойға қаласың.</w:t>
        <w:br/>
        <w:t>Қыз бен жігіт айтысы басталды. Сахна төрінде - Бүркіт</w:t>
        <w:br/>
        <w:t>Бекетов пен Жадыра Құтжанова. Тұлғасына сай мінезі де</w:t>
        <w:br/>
        <w:t>салмақты Бүркіттің әзіл-наздарына (Жадыраның ойнақы</w:t>
        <w:br/>
        <w:t>да өткір жауаптары дөп тиіп жатты. Әрлі-берлі қағытып</w:t>
        <w:br/>
        <w:t>отырып, бір сәт құлағындағы сырғаға тиіскен Бүркітке</w:t>
        <w:br/>
        <w:t>Жадыра: «Салмағы оның Неге сізге түсті, көтеріп тұрған жоқ</w:t>
        <w:br/>
        <w:t>паөз құлағым?» - деп жөпелдемеде тауыл кетсе, енді бірде өзін</w:t>
        <w:br/>
        <w:t>таныстыра келіп:</w:t>
        <w:br/>
        <w:t>Жайқалтып жырларымның жапырағын,</w:t>
        <w:br/>
        <w:t>Шындасам бір таңды әнмен атырамын.</w:t>
        <w:br/>
        <w:t>Ақындық бала жастан бойға біткен</w:t>
        <w:br/>
        <w:t>Білмесең Құтжанқызы Жадырамын.</w:t>
        <w:br/>
        <w:t>Құлағын бұрай қалсам домбырамның,</w:t>
        <w:br/>
        <w:t>Демеймін қарсыласты оңдырамын.</w:t>
        <w:br/>
        <w:t>Бір сөзбен жалын шарпып өртеп кетсем,</w:t>
        <w:br/>
        <w:t>Бір сөзбен қалтыратып тоңдырамын,-</w:t>
        <w:br/>
        <w:t>деп-қарсыласын бастырмалата жөнеледі.</w:t>
        <w:br/>
        <w:t>Айтыстың қызық түрі - қайым айтыс. Мұнда арқалықтық</w:t>
        <w:br/>
        <w:t>Сапаржан Темірбаевпен айтысқан жангелдиндік механизатор</w:t>
        <w:br/>
        <w:t>Отар Нұрманғалиевтің мерейі үстем болды. Бұл айтыс ақын-</w:t>
        <w:br/>
        <w:t>дардан ерекше тапқырлықты, қарсыласының сөзіне ұтымды</w:t>
        <w:br/>
        <w:t>жауап беруін талап етеді. Әділін айтсақ, Сапаржан Отарға</w:t>
        <w:br/>
        <w:t>тегеурінді қарсылық көрсете алмады. Ақындығынан гөрі</w:t>
        <w:br/>
        <w:t>әншілігі басым екен, көбіне өзі сонысына сүйенетін сияқты.</w:t>
        <w:br/>
        <w:t>Отар болса:</w:t>
        <w:br/>
        <w:t>Сапаржан, сені қалай жақсылайын,</w:t>
        <w:br/>
        <w:t>Сөзіме жауабыңды.тапшы дайын.</w:t>
        <w:br/>
        <w:t>218</w:t>
      </w:r>
    </w:p>
    <w:p>
      <w:r>
        <w:t>Аспанға қалықтатып жыр қанатын,</w:t>
        <w:br/>
        <w:t>Қолына домбыра алсын бұрқанатын.</w:t>
        <w:br/>
        <w:t>Кезінде дауыл дарын Исаменен</w:t>
        <w:br/>
        <w:t>Осылай кездесіпті Нурхан ақын.</w:t>
        <w:br/>
        <w:t>Исамыз барлық ақын аға көрген,</w:t>
        <w:br/>
        <w:t>Нұрханды арқасынан қаға берген.</w:t>
        <w:br/>
        <w:t>«Торғайдың топжарғаны екенісің»,- деп,</w:t>
        <w:br/>
        <w:t>Мойындап ел алдында баға берген,-</w:t>
        <w:br/>
        <w:t>дей келіп:</w:t>
        <w:br/>
        <w:t>Болғанда мен бір Нурхан, сіз бір Иса,</w:t>
        <w:br/>
        <w:t>Мақтаудың аздық етер бәрін жиса.</w:t>
        <w:br/>
        <w:t>Ініңіз өз жөнінен жығылған жоқ,</w:t>
        <w:br/>
        <w:t>Ағасы өзі білсін жолын қиса,-</w:t>
        <w:br/>
        <w:t>деп ерке наз білдіреді, қарт ақыннан бата тілейді.</w:t>
        <w:br/>
        <w:t>Қонысбайдың бұл айтыста бірініші жүлде алуын елі мен же-</w:t>
        <w:br/>
        <w:t>рінің сенімін ақтағаны деп түсінуіміз керек.</w:t>
        <w:br/>
        <w:t>«Қанат ұгпса қатаяды» демекші, өнердің өркені оны баптаса</w:t>
        <w:br/>
        <w:t>әседі. Ел ішшінде елеусіз жүрген қаншама талант көзі бар?!</w:t>
        <w:br/>
        <w:t>Айтысақындарының шеберлігін шындау, бойдағы қабілетті</w:t>
        <w:br/>
        <w:t>одан әрі дамыта беру оңай емес. Халқымыздың бай ауыз әде-</w:t>
        <w:br/>
        <w:t>биеті мұраларын игермей, бүгінгі айтыста жеңіп шыға беру</w:t>
        <w:br/>
        <w:t>үнемі қолдан келе бермес. Батырлар жырынан бастап, қисса-</w:t>
        <w:br/>
        <w:t>дастандарды, арғы-бергі айтыс ақындарының шығармаларын</w:t>
        <w:br/>
        <w:t>шолып шығу, ондағы қыруар қазыңаларды қажетіне жарату</w:t>
        <w:br/>
        <w:t>айтысты мұрат тұтқан әрбір адамның қасиетті борышты болуға</w:t>
        <w:br/>
        <w:t>тиісті. Бұдан ақын тілін ұстартады, айшықты жолдар, әдемі</w:t>
        <w:br/>
        <w:t>тіркестер жасауды үйренеді, ой дүниесі кеңиді, бір сөзбен</w:t>
        <w:br/>
        <w:t>айтқанда, шеберлікке, көркемдікке кемелденеді.</w:t>
        <w:br/>
        <w:t>Айтыста қылыпптай қиып түсер өткір тіл керек те, соны</w:t>
        <w:br/>
        <w:t>сабасында, арнасында ұстар сабырлы ақыл, қыз мінезіндей</w:t>
        <w:br/>
        <w:t>сыпайылық та қажет. Жарасымды әзілге, сүйкімді назға жан</w:t>
        <w:br/>
        <w:t>сүйсінсе, оқшау сөз, орынсыз теңеуге көңіл құлазиды. Сөйтіп,</w:t>
        <w:br/>
        <w:t>айтыс сайып келгенде, ақынның өзіне сын, оның адамгершілік</w:t>
        <w:br/>
        <w:t>қасиеттерінің, этикалық, эстетикалық дүниетанымының өл-</w:t>
        <w:br/>
        <w:t>шемі.</w:t>
        <w:br/>
        <w:t>Үлкен айтыстағы жеңіс-соғансай жүргізілген даярлық жұ-</w:t>
        <w:br/>
        <w:t>мыстарының жемісідеп білгенжөн.Алоныңбарысыноблыстың</w:t>
        <w:br/>
        <w:t>партия, совет ұйымдары ұдайы назарда ұстап отырды. Оның</w:t>
        <w:br/>
        <w:t>басы-қасында облыстық мәдениет басқармасының, облыстық”</w:t>
        <w:br/>
        <w:t>215</w:t>
        <w:br/>
        <w:t>Айтысқа он төрт ақын қатысты. Бұл - үлкен күш. Сайысқа</w:t>
        <w:br/>
        <w:t>ақын салмаған совхоз қалған жоқ. Бұрынғы аты белгілі</w:t>
        <w:br/>
        <w:t>ақындар тобына жаңа талапкерлер қосылып, «ел іші - өнер</w:t>
        <w:br/>
        <w:t>кеніші» екендігін тағы бір танытып тастады. Жыр кәусары сол</w:t>
        <w:br/>
        <w:t>күні сапырылды-ай кеп.</w:t>
      </w:r>
    </w:p>
    <w:p>
      <w:r>
        <w:t>Күн сәулесіселоға төгіле бастасымен-ақ, аудандық Мәдениет</w:t>
        <w:br/>
        <w:t>үйіне ақындар, әнші-күйшілер, жыртпы-термешілер жинала</w:t>
        <w:br/>
        <w:t>бастады. Сол-ақ екен, сыртқа музыка әуені де құйылып қоя</w:t>
        <w:br/>
        <w:t>берді. Саялы маңай саябырмен тыңдайды. Домбырадан төгілген</w:t>
        <w:br/>
        <w:t>күй Тобылдай тасыды. Бұлбұл дауыс әндеалысқакетіп жатыр.</w:t>
        <w:br/>
        <w:t>Бір сөзбен айтқанда, ақындар айтысы алдындаселоасқақ күйге</w:t>
        <w:br/>
        <w:t>ене бастаған еді.</w:t>
        <w:br/>
        <w:t>Жұрт та көп жиналды. Оюлаған тақиялар, бұрқыраған ақ</w:t>
        <w:br/>
        <w:t>жаулықтар алдыңғы қатардан орын алды. Аудандық нартия</w:t>
        <w:br/>
        <w:t>комитетінің бірінші секретары, Социалистік Еңбек Ері Қаби-</w:t>
        <w:br/>
        <w:t>долла Қобланұлы Тұрғынбаев та тыңдаушылардың бірі болды.</w:t>
        <w:br/>
        <w:t>Ақындар айтысын кіріспе сөзбен халық депутаттары аудан-</w:t>
        <w:br/>
        <w:t>дық Советіатқару комитеті председателінің орынбасары Қ. Ах-</w:t>
        <w:br/>
        <w:t>метов ашты.</w:t>
        <w:br/>
        <w:t>Кезек жырға берілді. Төре ақын Сағындық Досмағамбетов</w:t>
        <w:br/>
        <w:t>термелеп төге жөнелді. Домбырасы мен даусы, мақамы, оның</w:t>
        <w:br/>
        <w:t>үстіне ақындығы сай келген Сағындықты төрт аяғы тең</w:t>
        <w:br/>
        <w:t>жорға өнерпаз деп танимыз. Сағындық әр ақынды сипаттан,</w:t>
        <w:br/>
        <w:t>таныстырған тұстарында жұрт ду қол шапалақтаумен болды.</w:t>
        <w:br/>
        <w:t>Сүйсіндірген, әрине, өлең-сөз. Сағындық ұзақ айтты. Мұнда</w:t>
        <w:br/>
        <w:t>терме де, толғау да, арнау да алмасып отырды. Осыған орай</w:t>
        <w:br/>
        <w:t>мақал-мәтел де түрленді. Төре ақынға осының бәрі жарасып</w:t>
        <w:br/>
        <w:t>тұрды. Өйткені, ол - ақындардың төресі, соларға үлгі-өнеге</w:t>
        <w:br/>
        <w:t>ретінде көрінуге тиіс.</w:t>
        <w:br/>
        <w:t>Айтыс басталды. Екі ақын жүрт алдына шықты. Балғабай</w:t>
        <w:br/>
        <w:t>Қасқин - Тыңның 80 жылдығы атындағы совхоздың ақыны</w:t>
        <w:br/>
        <w:t>және Уәлихан Күзенбаев - «Целинный» совхозының намысын</w:t>
        <w:br/>
        <w:t>қорғаушы. Екеуі дехжоғары білімді мамандар. Уәлихан айтысқа</w:t>
        <w:br/>
        <w:t>бірінші рет түсіп отыр. Оның сөзінде туындаған толғаулар</w:t>
        <w:br/>
        <w:t>бірсыдырғы орын алды. Ол түсінікті де. Уәлиханның әкесі</w:t>
        <w:br/>
        <w:t>соғыста Сұлтан Баймағамбетовпен бірге болады. Елден де екі</w:t>
        <w:br/>
        <w:t>дос бірге аттанды. Сұлтанның ерлігін көзімен көріп, қазасына</w:t>
        <w:br/>
        <w:t>қайғырып, жаудан кегіналыпелгежеңіспеноралады. Уәлихан,</w:t>
        <w:br/>
        <w:t>міне, осы әке жолын жырға қосты.</w:t>
        <w:br/>
        <w:t>Бұрын айтысқа түскен тәжірбиесі бар Балғабай бұл кезде</w:t>
        <w:br/>
        <w:t>сынға басып отырды. «Целинный» совхозының мал фермасы</w:t>
        <w:br/>
        <w:t>жанынан сырахана аппылмай ма? Соған орай:</w:t>
        <w:br/>
        <w:t>208</w:t>
        <w:br/>
        <w:t>ғылыми-методикалық орталықтың қызметкерлері болды де-</w:t>
        <w:br/>
        <w:t>сек, артық айтқандық емес.</w:t>
        <w:br/>
        <w:t>Кешегі айыр көмей жыршылардың</w:t>
        <w:br/>
        <w:t>Ізіне өскен мен де гул шығармын.</w:t>
        <w:br/>
        <w:t>Солардың сортаң тартқан топырағында</w:t>
        <w:br/>
        <w:t>Жайқалып өскенімді білсін әркім,-</w:t>
        <w:br/>
        <w:t>деген еді бір өлеңінде тарлан ақын, жерлес ағамыз Ғафу Қайыр-</w:t>
        <w:br/>
        <w:t>беков. Сол кісі айтқандай, Торғай топырағында бұрынғы</w:t>
        <w:br/>
        <w:t>ақын-жыраулардың ізіне өскен бір шоқ гүлдей, тағы да бір топ</w:t>
        <w:br/>
        <w:t>талантты ұрпақ өнер сахнасына шықты. Соларға «өнерде ел</w:t>
        <w:br/>
        <w:t>абыройын әрдайым осылайтшпа биік үстандар» деп сәт санар ті-</w:t>
        <w:br/>
        <w:t>лейік.</w:t>
      </w:r>
    </w:p>
    <w:p>
      <w:r>
        <w:t>Әбжан ӘБІЛТАЕВ,</w:t>
        <w:br/>
        <w:t>СССР Журналистер одағының мушесі.</w:t>
        <w:br/>
        <w:t>«Торғай таңы»,</w:t>
        <w:br/>
        <w:t>Л9 243, 1985 жылғы 19 желтоқсан</w:t>
        <w:br/>
        <w:t>Айтыс өнері -- асыл мұрамыз</w:t>
        <w:br/>
        <w:t>Айтыс өнері - қашаннан халқымыздың қанына сіңген,</w:t>
        <w:br/>
        <w:t>оның ұлттық мақтанышына айналған бірегей өнер түрі, ға-</w:t>
        <w:br/>
        <w:t>сырлар қойнауында қалдырып қоймай, бүгінге дейін саф</w:t>
        <w:br/>
        <w:t>алтындай сақтап келе жатқан асыл мұрамыз. Бүгінгідей бас-</w:t>
        <w:br/>
        <w:t>пасөзі, радиосы мен телевизиясы жоқ заманда да халық өмір</w:t>
        <w:br/>
        <w:t>шындығын көре білген де, соны ақындарына айтқызу арқылы</w:t>
        <w:br/>
        <w:t>әрлендіріп бере білген. Мұндайда айтысқа тең келер ешқандай</w:t>
        <w:br/>
        <w:t>өнер жоқ сияқты. Өйткені, айтыстек қана қызыл тілдің өлшемі</w:t>
        <w:br/>
        <w:t>емес, ақиқат пен әділдіктің де өлшемі болған ғой.</w:t>
        <w:br/>
        <w:t>Біздің облыста ақындар айтысы осымен он бірінші рет</w:t>
        <w:br/>
        <w:t>өткізіліп отыр. Алғашқы айтыс 1971 жылы облыстық «Торғай</w:t>
        <w:br/>
        <w:t>таңы» газеті арқылы ұйымдастырылып әткізілген болатын.</w:t>
        <w:br/>
        <w:t>Сол жылдың октябрінде өткізілген тағы да бір айтыс ұлы</w:t>
        <w:br/>
        <w:t>Жамбылдың 125 жылдығына арналған еді. Осыдан бастап</w:t>
        <w:br/>
        <w:t>мұндай айтыстар жыл сайын аудандар мен облыста өткізіліп,</w:t>
        <w:br/>
        <w:t>оған қатысқан ақындар ел өміріндегі елеулі жетістіктерді</w:t>
        <w:br/>
        <w:t>жырға қосты, кемшіліктерді тілге тиек етті. Осындай ауыз</w:t>
        <w:br/>
        <w:t>толтырып айтар ірі .айтыстардың бірі 1982 жылы СССР-дің</w:t>
        <w:br/>
        <w:t>құрылуының 60 жылдығына арналды.</w:t>
        <w:br/>
        <w:t>216</w:t>
        <w:br/>
        <w:t>Соңғы жылдары республикамызда айтыс өнері алға басып,</w:t>
        <w:br/>
        <w:t>оған зор көңіл бөлініп отыр. Еңбекшілерге коммунистік,</w:t>
        <w:br/>
        <w:t>эстетикалық тәрбие беруде оның ерекше маңызы бар. Кенен</w:t>
        <w:br/>
        <w:t>Әзірбаевтың 100 жылдығына арналып өткізілген былтырғы</w:t>
        <w:br/>
        <w:t>жылғы республикалық айтыста облыс намысын қорғаған</w:t>
        <w:br/>
        <w:t>Қонысбай Әбілевтің жұлдызы оңынан туып, жақсы қырынан</w:t>
        <w:br/>
        <w:t>көрінді. Торғай өңірінің Советтік дәуірдегі ірі айтысақындары</w:t>
        <w:br/>
        <w:t>«Торғайдың топжарғаны» атанған Нұрхан Ахметбеков пен</w:t>
        <w:br/>
        <w:t>белгілі халық ақыны Сәт Есенбаевтың ақындық мектебін</w:t>
        <w:br/>
        <w:t>облыста жалғастырушылар қатары көбейе түсті.</w:t>
        <w:br/>
        <w:t>Қалай десек те, осы жолғы айтыстың орны бөлек болды.</w:t>
        <w:br/>
        <w:t>Облыс аудандары мен Арқалық қаласынан жиналған жиырма</w:t>
        <w:br/>
        <w:t>төрт ақынның ішінен суырылып шыққан он екі ақын соңғы</w:t>
        <w:br/>
        <w:t>сынға түсіп, халық талғамының таразысына тартылды. Бас</w:t>
        <w:br/>
        <w:t>ақындар Қабден Байқасынов пен Қонысбай Әбілев облыс</w:t>
        <w:br/>
        <w:t>аудандарының, Арқалық қаласының құрама командалары -</w:t>
        <w:br/>
        <w:t>өз жұптарындағы ақындарды көпшілікке таныстырып шық-</w:t>
        <w:br/>
        <w:t>ты. Қонысбай Әбілев осы өнер сайысына қатысып отырған</w:t>
        <w:br/>
        <w:t>белгілі айтыс ақыны Көкен Шәкеев бастаған Көкше өңірінің</w:t>
        <w:br/>
        <w:t>ақындарын өлеңмен құттықтады.</w:t>
        <w:br/>
        <w:t>Асыға куткен сәт те жақындады,</w:t>
        <w:br/>
        <w:t>Бастауға жыр бәйгесін батыл бәрі,</w:t>
        <w:br/>
        <w:t>Бугінгі той қызығын бөлісуге</w:t>
        <w:br/>
        <w:t>Көкшенің келді бір топ ақындары.</w:t>
        <w:br/>
        <w:t>Есімін беріп туған баламызға,</w:t>
        <w:br/>
        <w:t>Аузына тукірттіріп аламыз ба?</w:t>
        <w:br/>
        <w:t>Көкше емес, көршілестер мақтанышы</w:t>
      </w:r>
    </w:p>
    <w:p>
      <w:r>
        <w:t>Келіпті Көкен ақын арамызға,-</w:t>
        <w:br/>
        <w:t>деген меймандостық пейіл, ойнақы жыр жолдары жұртшы-</w:t>
        <w:br/>
        <w:t>лықты желпіндіріп тастағандай.</w:t>
        <w:br/>
        <w:t>Сахна төрінде ұлттық киімдер киген екі жұпқа бөлінген</w:t>
        <w:br/>
        <w:t>ақындар мен жыршы-термешілер қарама-қарсы отыр. Облыс</w:t>
        <w:br/>
        <w:t>аудандары ақындарының қатарында тәжірбиелі айтыс ақын-</w:t>
        <w:br/>
        <w:t>дары Қабден Байқасынов, Таңатқан Сәтбаев, Еренғайып</w:t>
        <w:br/>
        <w:t>Әбдіхалықов, Отар Нұрманғалиев пен жас ақындар Бүркіт</w:t>
        <w:br/>
        <w:t>Бекетов, Игілік Бейсенбаев бар. Қонысбай бастаған Арқалық</w:t>
        <w:br/>
        <w:t>қаласы ақындарының сабында Жадыра Құтжанова, Сапаржан</w:t>
        <w:br/>
        <w:t>Темірбаев сияқты жастармен бірге Тоқтарбай Байғабылов,</w:t>
        <w:br/>
        <w:t>Нағашыбай Мұқатов, Асқарбек Біркенов сияқты ысылған</w:t>
        <w:br/>
        <w:t>тәжірбиелі ақындар жайласқан. Айтыс кезінде жеңімпаздар</w:t>
        <w:br/>
        <w:t>217</w:t>
        <w:br/>
        <w:t>Әбдірахманова басқарған әділқазылар алқасында филология</w:t>
        <w:br/>
        <w:t>ғылымдарының докторлары Рахманқұл Бердібаев пен Мыр-</w:t>
        <w:br/>
        <w:t>забек Дүйсенов, белгілі ақындар, Қазақ ССР Мемлекеттік</w:t>
        <w:br/>
        <w:t>сыйлығының лауреаттары Мұзафар Әлімбаев, Тұманбай Мол-</w:t>
        <w:br/>
        <w:t>дағалиев, Бүкілодақтық, республикалық Ленин комсомолы</w:t>
        <w:br/>
        <w:t>сыйлықтарының лауреаты Мұхтар Шаханов болды. Сөз ке-</w:t>
        <w:br/>
        <w:t>зегі бізге тигенде; әнші қызымыз Ақшагүл Мұқанова Иса</w:t>
        <w:br/>
        <w:t>жеөлдірмесінің әуеніне салып, Торғай туралы жыр толғады.</w:t>
        <w:br/>
        <w:t>Жұмабай Мәлгаждаров (Көкшетау) пен Қонысбай Әбілев ақын-</w:t>
        <w:br/>
        <w:t>жыршылармен таныстырды.</w:t>
        <w:br/>
        <w:t>Айтыстың алғашқы кезеңі қиынғасоқты. Екі жақ табірінен-</w:t>
        <w:br/>
        <w:t>бірі қара үзіп кете алмай, біразға дейін тізгін қағыстырумен</w:t>
        <w:br/>
        <w:t>болды. Базар жыраудың «Жиырма бесін» орындаған Сұл-</w:t>
        <w:br/>
        <w:t>танбек Молдахметов те. Нұрханның «Торғайдан сәлемін»</w:t>
        <w:br/>
        <w:t>айтқан Нағашыбай Алпысов та қарсыластарымен тең ұпай</w:t>
        <w:br/>
        <w:t>бөлісті. Қана дегенмен Көкше жері әншілерімен әйгілі ғой.</w:t>
        <w:br/>
        <w:t>Оның үстіне сенімді деген Игіліктің Құдайберліге тегеурінді</w:t>
        <w:br/>
        <w:t>қарсылық көрсете алмауы еңсемізді түсіріп тастағандай еді.</w:t>
        <w:br/>
        <w:t>Құдайберлі Мырзабеков - Көкен ақынныңуүміткүткен шәкірті,</w:t>
        <w:br/>
        <w:t>сенімді ақтап шықты.</w:t>
        <w:br/>
        <w:t>Айтыс ақынына мықты ерік, сабырлылық қажет. Бұл да</w:t>
        <w:br/>
        <w:t>тәжірбиемен келетін қасиет. Құдайберлімен қайым айтысқа</w:t>
        <w:br/>
        <w:t>түскен біздің Игілік Бейсенбаев осы тәжірбиесіздіктен опық</w:t>
        <w:br/>
        <w:t>жеді. :</w:t>
        <w:br/>
        <w:t>«Айтысар алдында Құдайберлінің шамасын байқаған сияқ-</w:t>
        <w:br/>
        <w:t>ты едім, - дейді ол. - Бір қапыңды табармын деп өзіме сеніп</w:t>
        <w:br/>
        <w:t>шыққам. Соным артықтау болды ғой деймін, алғашқы ке-</w:t>
        <w:br/>
        <w:t>зекті маған бергенде абдырап сасып қалдым, жауаптарым да</w:t>
        <w:br/>
        <w:t>көңілдегідей шықпады. Қарсыласыма қарасам, тіпті еркін</w:t>
        <w:br/>
        <w:t>отыр. Онан сайын беркем кетті».</w:t>
        <w:br/>
        <w:t>Міне, айтысқа психологиялық, тактикалық дайындықтың</w:t>
        <w:br/>
        <w:t>қаншалықты керек екенін осыдан-ақ көруге болады.</w:t>
        <w:br/>
        <w:t>Көңілді көтеріп, жан дүниені жадыратқан Жадыра болды.</w:t>
        <w:br/>
        <w:t>Торғай өңіріне белгілі айтыс ақыны Құтжан Қанжығалиннің</w:t>
        <w:br/>
        <w:t>ұрпағы “Жадыра Құтжанова екі бірдей ірі айтыста жеңіп шы-</w:t>
        <w:br/>
        <w:t>ғып, өзінің бұл өнерге кездейсоқ келмегенін айқын танытты.</w:t>
        <w:br/>
        <w:t>Біз оны әлі де талай айтыстарда көреміз деп ойлаймыз.</w:t>
        <w:br/>
        <w:t>Жадыраның қарсыласы бұрыннан топқа түсіп жүрсен Иран</w:t>
      </w:r>
    </w:p>
    <w:p>
      <w:r>
        <w:t>Ілиясов өзін «Ақанмын» деп көтере сөйлеп, «Сонда сіз кім</w:t>
        <w:br/>
        <w:t>боласыз?» дегендей сыңайтанытадығой. Сонда Жадыратұрыш:</w:t>
        <w:br/>
        <w:t>212</w:t>
        <w:br/>
        <w:t>қатыстырылды. Бейбітшілік туралы толғаған Игілік бұл жолы</w:t>
        <w:br/>
        <w:t>қарсыласынан бір ұпай басым түсті.</w:t>
        <w:br/>
        <w:t>Ақындық өнер қызық. ЖЖангелдиндік механизатор Отар</w:t>
        <w:br/>
        <w:t>Нұрманғалиевтің әкесі өлеңді жазын шығарса, атасы Жоұ-</w:t>
        <w:br/>
        <w:t>мантай ақсақал суырып салып айтады екен. «Қайым айтысқа</w:t>
        <w:br/>
        <w:t>бейіммін», - дейді ол өзі туралы. Ақынға көп оқып, ізденудің</w:t>
        <w:br/>
        <w:t>қажеттігін осы жолы анық түсіндім.</w:t>
        <w:br/>
        <w:t>Белгілі тақырыпқа жыр арнау ақыннан білімділікті, ой</w:t>
        <w:br/>
        <w:t>тереңдігін және соны жеткізудің ұтымды жолдарын шапшаң</w:t>
        <w:br/>
        <w:t>да дұрыс таңдап алуды қажет етеді. Соңғы жылдар жүзіндегі</w:t>
        <w:br/>
        <w:t>айтыстардан байқап жүргеніміз, ақындардың көншілігі он бір</w:t>
        <w:br/>
        <w:t>буынды қара өлеңге әуес. Бізде де солай. Әрине, «мына үлгіде</w:t>
        <w:br/>
        <w:t>айтып шық» деп ешкім де ақынға рецепт бермейді. Дегенмен,</w:t>
        <w:br/>
        <w:t>көпшілік жастардың он бір буынынан ұзап кете алмауын</w:t>
        <w:br/>
        <w:t>олардың ауыз әдебиетінің үлгілерімен етене таныс болмауынан</w:t>
        <w:br/>
        <w:t>дептүсіну керек. Біздіңше, берілгентақырыпқажырарнағанда</w:t>
        <w:br/>
        <w:t>он бір буынды өлеңнен гөрі жеті-сегіз жыр үлгісі қолайлы</w:t>
        <w:br/>
        <w:t>сияқты. Шұбыртпалы ұйқасты жырды мейлінше төгіп айтатын</w:t>
        <w:br/>
        <w:t>бұл тәсілді қызылордалық халық ақыны Манап Көкенов шебер</w:t>
        <w:br/>
        <w:t>пайдаланады. Ал жас айтыскер Баянғали Әлімжанов осы</w:t>
        <w:br/>
        <w:t>үлгімен айтысқанда, қарсыласының есін жидырмай тастайды.</w:t>
        <w:br/>
        <w:t>«Жүйріктің дуда қызар делебесі» деп халық бекер айтпаған</w:t>
        <w:br/>
        <w:t>ғой. «Қарсылас ақының қытығыңа тиіп, қайрап отырса ғана</w:t>
        <w:br/>
        <w:t>өлеңді өткір айтуға болады. Әйтпесе, арқаң құрысып, шабыт</w:t>
        <w:br/>
        <w:t>құсқа ерік бере алмайсың», - дейді көкшетаулық Күләш Ра-</w:t>
        <w:br/>
        <w:t>хымжановамен сөз сайысына түскен Бүркіт Бекетов.</w:t>
        <w:br/>
        <w:t>Екі облыс ақындарының шешуші кездесуі бас ақындар</w:t>
        <w:br/>
        <w:t>Көкен Шәкиев пен Қонысбай Әбілевтің айтысы болды.</w:t>
        <w:br/>
        <w:t>.«Атақаты ақын ағасына деген Қонысбайдың інілік ізеті</w:t>
        <w:br/>
        <w:t>былай басталады:</w:t>
        <w:br/>
        <w:t>Біледі өрге сүйер шамаңды әркім,</w:t>
        <w:br/>
        <w:t>Қашырдың берекесін шабандардың.</w:t>
        <w:br/>
        <w:t>Еліне ерке өскен ардагерін.</w:t>
        <w:br/>
        <w:t>Қалайша аузым барып жамандармын?</w:t>
        <w:br/>
        <w:t>Кешелер ел басына кун туғанда,</w:t>
        <w:br/>
        <w:t>Қолыңа қаруың мен қаламды алдың.</w:t>
        <w:br/>
        <w:t>Халқыңның өнер сүйген таланына</w:t>
        <w:br/>
        <w:t>Ішінен қалың өрттің аман қалдың.</w:t>
        <w:br/>
        <w:t>Қонысбай Нұрхан ақынды пір тұтып, өленді соның мақан-</w:t>
        <w:br/>
        <w:t>дарымен айтып жүр. Ол барша қазаққа белгілі болған ақын</w:t>
        <w:br/>
        <w:t>атасын жадынан еш шығармайды:</w:t>
        <w:br/>
        <w:t>214,</w:t>
      </w:r>
    </w:p>
    <w:p>
      <w:r>
        <w:t>Сап-сау ең жаңа ғана, не боп кеттің,</w:t>
        <w:br/>
        <w:t>Кәдімгі зікір салған бақсыдайын.</w:t>
        <w:br/>
        <w:t>Атақты ақындардың шыңындайсың,</w:t>
        <w:br/>
        <w:t>Байқаймын, айтар сөзге бугін байсың,</w:t>
        <w:br/>
        <w:t>Сөзіңнің аяқ жағын естігем жоқ,</w:t>
        <w:br/>
        <w:t>Бір созсаң сегіз минут ыңылдайсынң,-</w:t>
        <w:br/>
        <w:t>деп тойтарып тастады.</w:t>
        <w:br/>
        <w:t>Дәстүрлі сүре айтысында арқалықтық Қонысбай Әбілев пен</w:t>
        <w:br/>
        <w:t>Бүркіт Бекетов тағы да кездесті. Атышулы әріптесімен ай-</w:t>
        <w:br/>
        <w:t>тысудың қиындығын Бүркіттің өзі де сезсе керек:</w:t>
        <w:br/>
        <w:t>Қонысбай, жөні бөлек қайнағасын,</w:t>
        <w:br/>
        <w:t>Домбыра ап талай топта сайрағасың.</w:t>
        <w:br/>
        <w:t>Өзіңе, нар тәуекел, шығып турмын,</w:t>
        <w:br/>
        <w:t>Басқа ақын бас амандық ойлағасын,-</w:t>
        <w:br/>
        <w:t>деп ширақ бастады.</w:t>
        <w:br/>
        <w:t>Республикалық айтыстардан көріп жүргеніміздей, облыс-</w:t>
        <w:br/>
        <w:t>тық айтыста да ақындарға арнаулы тақырыптар беріліп, соған</w:t>
        <w:br/>
        <w:t>аз уақыттың ішінде жыр шығарылу ұсынылды. Айтыстың</w:t>
        <w:br/>
        <w:t>бұл түрі ақынның шеберлігін, жан-жақты білімділігі мен</w:t>
        <w:br/>
        <w:t>қиял байлығын қажет етеді. Біздіңше, айтыстың осы түріне</w:t>
        <w:br/>
        <w:t>қатыстырылған ақындар дұрыс іріктеліп алынбаған. Қабден</w:t>
        <w:br/>
        <w:t>Байқасыновқа берілген еңбек тақырыбы, Асқарбек Біркеновқа</w:t>
        <w:br/>
        <w:t>ұсынылған ІП. Уәлихановтың туғанына 150 жыл тақырыбы</w:t>
        <w:br/>
        <w:t>онша қиын, күрделі емес. Сонда да екі ақын да күткен межеден</w:t>
        <w:br/>
        <w:t>көріне алмады. Еңбектің ұлылығын, жасампаздығын бес-алты</w:t>
        <w:br/>
        <w:t>шумақпен шып-шымыр етіп айтып беруге әбден болатын еді.</w:t>
        <w:br/>
        <w:t>Ұлы Шоқан туралы қалай жырласа да болатын еді ғой.</w:t>
        <w:br/>
        <w:t>Ақындардың өз ерекшеліктеріне сай айтыс жанрларына</w:t>
        <w:br/>
        <w:t>түсуі шешуілі рөлге ие болуға тиісті. Нағашыбай Мұқатов</w:t>
        <w:br/>
        <w:t>пен жангелдиндік Игілік Бейсенбаевтың айтысы туралы да</w:t>
        <w:br/>
        <w:t>айтылар ойлар баршылық. Ең алдымен Игіліктің бұл ай-</w:t>
        <w:br/>
        <w:t>тыстағы айқын жеңісін атап айтуымыз керек. Бұл жігіттің ойы</w:t>
        <w:br/>
        <w:t>ұшқыр. Соған сай жауаптары да ұтымды. Айтылған сынды</w:t>
        <w:br/>
        <w:t>қаршығадай қағып алып, қолма-қол жауап беруге келгенде, ол</w:t>
        <w:br/>
        <w:t>өте қарымдылық танытты. Игілік:</w:t>
        <w:br/>
        <w:t>Ол рас, жазба жырдың құдайысын,</w:t>
        <w:br/>
        <w:t>Ілгері баса бермес булай ісің.</w:t>
        <w:br/>
        <w:t>Қит етсе шортанмын деп, сайтанмын деп</w:t>
        <w:br/>
        <w:t>Қорқыта бермеші енді, Қудай үшін.</w:t>
        <w:br/>
        <w:t>219</w:t>
        <w:br/>
        <w:t>Тиесін намысыма неге менің,</w:t>
        <w:br/>
        <w:t>Келіп тар су астына шегелегің.</w:t>
        <w:br/>
        <w:t>Осыдан төрт-бес минут бұрын ғана</w:t>
        <w:br/>
        <w:t>Ізбасар інімсің ғой деген едің,-</w:t>
        <w:br/>
        <w:t>деп Нағышыбайға жазба жырдан мықты шығарсың, бірақ ай-</w:t>
        <w:br/>
        <w:t>тыста ыға қоятын мен емес дегендей сыңай танытты.</w:t>
        <w:br/>
        <w:t>.Айтыс- күрделі өнер. Оған қатысатын ақынға сөз шеберлігі</w:t>
      </w:r>
    </w:p>
    <w:p>
      <w:r>
        <w:t>де, жақсы дауыс та, шебер орындаушылық қасиет те керек.</w:t>
        <w:br/>
        <w:t>Нағашыбай Мұқатов бұл жағынан алғанда ешкімнен кем</w:t>
        <w:br/>
        <w:t>соғыл, кенде қалмайды. Дегенмен, Нағашыбайдың өзінің жас</w:t>
        <w:br/>
        <w:t>қарсыласына жөнсіз ұрынуын орынсыз деп есептейміз. Жалпы</w:t>
        <w:br/>
        <w:t>алдағы уақытта ескерер жай, ақындар бірінің-бірі жеке</w:t>
        <w:br/>
        <w:t>бастарын қағыта бермей, ірі, іргелі мәселелерге баруы керек.</w:t>
        <w:br/>
        <w:t>Көшшілікке қатты ұнағандардың бірі - жұмбақ айтыс. Ерен-</w:t>
        <w:br/>
        <w:t>ғайып Әбдіхалықов пен Тоқтарбай Байғабыловтың жұмбақта-</w:t>
        <w:br/>
        <w:t>ры да, бір-біріне деген құрбылық наздары да жарасымды</w:t>
        <w:br/>
        <w:t>көрініп тұрды. Жалпы жұптық қайым айтысы да туралы</w:t>
        <w:br/>
        <w:t>осыны айтуға болады.</w:t>
        <w:br/>
        <w:t>Бір қуанарлығы жұртшылықтың халқымыздың айтыс</w:t>
        <w:br/>
        <w:t>өнеріне деген шексіз ынта-ықыласы болды. Айтыс өткізілген</w:t>
        <w:br/>
        <w:t>кеншілердің Мәдениет сарайында ине шаншар орынның</w:t>
        <w:br/>
        <w:t>болмауы - осының айғағы. Биылғы айтыс ұйымдастыру жа-</w:t>
        <w:br/>
        <w:t>ғынан болсын, сапа жағынан болсын қай кездегінен де жоғары</w:t>
        <w:br/>
        <w:t>деңгейде өтті. Оған республикалық айтыстың талаптары</w:t>
        <w:br/>
        <w:t>тұрғысынан келуі жақсы негіз болды деп есептеу керек</w:t>
        <w:br/>
        <w:t>Жаттандылыққа орын берілген жоқ, ақындардың көпшілігі</w:t>
        <w:br/>
        <w:t>жаңынан шығарып айтты. Республикалық айтысқа жолдама</w:t>
        <w:br/>
        <w:t>алған Қ. Әбілев, Б. Бекетов, О. Нұрманғалиев, Ж. Құтжанова,</w:t>
        <w:br/>
        <w:t>И.Бейсенбаевтынң қайсысы болса да өздеріне жүктелген сенімді</w:t>
        <w:br/>
        <w:t>ақтауға толық мүмкіндіктері бар.</w:t>
        <w:br/>
        <w:t>Әбжан ӘБІЛТАЕВ.</w:t>
        <w:br/>
        <w:t>«Торғай таңы»,</w:t>
        <w:br/>
        <w:t>122385, 1985 жылғы 5 желтоқсан</w:t>
        <w:br/>
        <w:t>220</w:t>
        <w:br/>
        <w:t>Іші алтын, сырты күміс сөз жақсысы</w:t>
        <w:br/>
        <w:t>Үміт пен сенім... Бұлар елдің енішісіне телініп айтылса, онда</w:t>
        <w:br/>
        <w:t>үлкен оқиғаға орайлас болғаны. Сол сенім мен үміттің үдесінен</w:t>
        <w:br/>
        <w:t>шығу кімнің де болса азаматтық борышпы екені аян.</w:t>
        <w:br/>
        <w:t>Суырыпсалма ақындардың республикалық айтысы-- бұл</w:t>
        <w:br/>
        <w:t>жылда айналып соға бермейтін үлкен өнер мерекесі, сөз</w:t>
        <w:br/>
        <w:t>жарысы, тапқырлық пен шеберлік сайысы. Мұндай дүбірлі</w:t>
        <w:br/>
        <w:t>сынға кім болса да өзінің бетке ұстар ұлы мен қызын, жүзден</w:t>
        <w:br/>
        <w:t>озған жүйріктерін қосатыны белгілі. Кешеғанаөткеноблыстық</w:t>
        <w:br/>
        <w:t>ақындар айтысында қара үзін шығын, қалың жұртшылықтың</w:t>
        <w:br/>
        <w:t>қошеметіне бөленген ақын-жырішыларымызды астанаға аттан"</w:t>
        <w:br/>
        <w:t>дырып тұрып, іштей сенім арқалап қалған жайымыз бар-ды.</w:t>
        <w:br/>
        <w:t>Әлденеге алаңдағанда, көңілде үміт пен күдік алма-кезек</w:t>
        <w:br/>
        <w:t>ауысып, тынышыңды алатыны бар. Бұл жолы да солай болды.</w:t>
        <w:br/>
        <w:t>Бұл айтыстағы қарсыластарымыз атақты Көкше өңіріңің</w:t>
        <w:br/>
        <w:t>ақын-жыршылары екенін естігенімізде, «Мұның өзі қалай</w:t>
        <w:br/>
        <w:t>болар екен, неде болса артын бағалық» деп тәуекел еткенбіз.</w:t>
        <w:br/>
        <w:t>Халқымыздың тарихында Көкше өңірінің орны бөлек. Бұл-</w:t>
        <w:br/>
        <w:t>небір майталман өнер шеберлерінің, ақиық ақындар мен кү-</w:t>
        <w:br/>
        <w:t>міс көмей әншілердің, салдар мен серілердің бесігі. Мұнда</w:t>
        <w:br/>
        <w:t>Құлагерін әңге қосып Ақан өткен, «Ақиық мұзбалақпын жерге</w:t>
        <w:br/>
        <w:t>түспес, кең қолтық арғымақпын алқымы іспес» деп шырқаған</w:t>
        <w:br/>
        <w:t>Біржан туған, сиқырлы саздарымен баурап Үкілі Ыбырай</w:t>
        <w:br/>
        <w:t>дүниеге келген. Солардың дәстүрін жалғастырып келе жатқан,</w:t>
        <w:br/>
        <w:t>атағы бүкіл республикаға мәлім айтыс ақыны Көкен Шәкеев</w:t>
      </w:r>
    </w:p>
    <w:p>
      <w:r>
        <w:t>те осы өлкенің перзенті, таяуда өткен облыстық ақындар</w:t>
        <w:br/>
        <w:t>айтысына өзінің ізбасарларын ертіп келген ақын өз өнерімен</w:t>
        <w:br/>
        <w:t>бабында екенін көрсеткен.</w:t>
        <w:br/>
        <w:t>Облыс ақын-жыршылары, оларды Алматыға бастап-.барған</w:t>
        <w:br/>
        <w:t>халық творчествосы мен мәдени-ағарту жұмыстары облыстық</w:t>
        <w:br/>
        <w:t>методикалық орталығының директоры Жұмағали Өмірбеков</w:t>
        <w:br/>
        <w:t>астанадан көңілді, жақсы әсерлермен оралды.</w:t>
        <w:br/>
        <w:t>«Айтыс өткен Алматы мақта-мата комбинатының зәулім</w:t>
        <w:br/>
        <w:t>сарайында бос орын болған жоқ, - дейді ол. - Жұртшылық</w:t>
        <w:br/>
        <w:t>қалай құлақтанатынын кім білген, әйтеуір, айтыс десе ішкен</w:t>
        <w:br/>
        <w:t>асын жерге қоятын халқымыз тағы бір желшініп қалды. Бұл</w:t>
        <w:br/>
        <w:t>мерекеге Сырбай мен Ғафу ағаларымыз, олардың Серікбай</w:t>
        <w:br/>
        <w:t>Оспанов, Серік Тұрғынбеков, Бақыткерей Ысқақов сияқты</w:t>
        <w:br/>
        <w:t>соңынан ерген ақын інілері де келді».</w:t>
        <w:br/>
        <w:t>Жаюри мүшелері де есімі елге танымал өрен жүйріктерден</w:t>
        <w:br/>
        <w:t>құралған екен. Қазақстанның халық жазушысы Тұрсынхан</w:t>
        <w:br/>
        <w:t>21</w:t>
        <w:br/>
        <w:t>1545</w:t>
        <w:br/>
        <w:t>Өзіңді жеңеше деп өбектеймін,</w:t>
        <w:br/>
        <w:t>Ескеріп ауылдағы ағам жасын.</w:t>
        <w:br/>
        <w:t>Қайны боп жүрем сені сағындырып,</w:t>
        <w:br/>
        <w:t>Қоямын Алматыға сабылдырып.</w:t>
        <w:br/>
        <w:t>Жас жігіт «жеңеше-ау» деп отырғанда,</w:t>
        <w:br/>
        <w:t>Кетпей ме өзіңнің де жаның кіріп?</w:t>
        <w:br/>
        <w:t>Қайтсең де бүгін саған қайын болам,</w:t>
        <w:br/>
        <w:t>Әсия, белгілі ғой жайың маған.</w:t>
        <w:br/>
        <w:t>Қайындар қатты әзілдеп кеткен шақта</w:t>
        <w:br/>
        <w:t>Білесің епі нәрседен тайынбаған.</w:t>
        <w:br/>
        <w:t>Көркіне кім қызықпас қыз баланың,</w:t>
        <w:br/>
        <w:t>Қыздарды бойдақтардан қызғанамын.</w:t>
        <w:br/>
        <w:t>Әлі де көркімізге қыз қарайды,</w:t>
        <w:br/>
        <w:t>Әсия, «ішің күйсе, тұз жалағын».</w:t>
        <w:br/>
        <w:t>Толғаған тоқсан түрлі өлең мен жыр,</w:t>
        <w:br/>
        <w:t>Қазақта қыздар өткен небір дүлдүл.</w:t>
        <w:br/>
        <w:t>Қыздары бұл күнгінің өлең тұрмақ</w:t>
        <w:br/>
        <w:t>Сөйлейді бір-бірімен шүлдір-шүлдір.</w:t>
        <w:br/>
        <w:t>Әсия, ақын деген әт алғансың,</w:t>
        <w:br/>
        <w:t>Елінен Қостанайдың бата алғаңсың.</w:t>
        <w:br/>
        <w:t>Айтыста қайын жұртқа қарсы шауып,</w:t>
        <w:br/>
        <w:t>Содан соң сойқан келін атанғансың.</w:t>
        <w:br/>
        <w:t>Сол жеңгем енді маған тиіседі,</w:t>
        <w:br/>
        <w:t>Жеңгемнің тиіп жүр ғой жиі себі.</w:t>
        <w:br/>
        <w:t>Қыздары бұл күнгінің жігіттермен</w:t>
        <w:br/>
        <w:t>Көшенің ортасында сүйіседі.</w:t>
        <w:br/>
        <w:t>Соларға Әсиядай жеңгелерім</w:t>
        <w:br/>
        <w:t>Айтуға ақылдарын тиіс еді.</w:t>
      </w:r>
    </w:p>
    <w:p>
      <w:r>
        <w:t>Жеңгелер санамай қүр теңгелерін,</w:t>
        <w:br/>
        <w:t>Қыздарға ақыл айтса жөн көремін.</w:t>
        <w:br/>
        <w:t>Жігіт боп мен де қызға қарамаушы ем,</w:t>
        <w:br/>
        <w:t>Үйреткен бар сұмдықты экеңгелерім.</w:t>
        <w:br/>
        <w:t>Әдепті қыздар бүгін әсте сирек,</w:t>
        <w:br/>
        <w:t>Жаманын осындайда таста түйреп.</w:t>
        <w:br/>
        <w:t>225</w:t>
        <w:br/>
        <w:t>Орыс пенен қазақтың ортасында</w:t>
        <w:br/>
        <w:t>Жалғасып жатқан мәңгі көпірдеймін.</w:t>
        <w:br/>
        <w:t>Қыз деген кір жақпаймын жалпы ұғымға,</w:t>
        <w:br/>
        <w:t>«Қыз- елдің көркі» дейді халқымыз да.</w:t>
        <w:br/>
        <w:t>Шетелдік етік алып берсе біреу</w:t>
        <w:br/>
        <w:t>Кетеді кей қыз соның қолтығында.</w:t>
        <w:br/>
        <w:t>Әсия, әдемісің бойың сұңғақ,</w:t>
        <w:br/>
        <w:t>Тек, әттең, аузындағы сөзің құрғақ.</w:t>
        <w:br/>
        <w:t>Қыздары бұл күнгінің аш күзендей</w:t>
        <w:br/>
        <w:t>Бұраңдап би билейді ырғақ-жырғақ.</w:t>
        <w:br/>
        <w:t>Оларға айтпаймысың даңғазадан,</w:t>
        <w:br/>
        <w:t>Домбыра, халықтағы ырғақ қымбат.</w:t>
        <w:br/>
        <w:t>Көрсетіп қаһарланған бетінді енді,</w:t>
        <w:br/>
        <w:t>Әсия, сөз сөйлейсің дөкірленіп,</w:t>
        <w:br/>
        <w:t>Ақын боп ауылыңда жүрсің жалғыз,</w:t>
        <w:br/>
        <w:t>Бір бидай арпа ікнінде секілденіп.</w:t>
        <w:br/>
        <w:t>Қайда осы, ақын жеңге, жерлестерін,</w:t>
        <w:br/>
        <w:t>Қолына домбыра алған бойжеткенің?</w:t>
        <w:br/>
        <w:t>Бұралып бір жас сұлу шыға келсе,</w:t>
        <w:br/>
        <w:t>Бәйгемді айтыспай-ақ бермес пе едім?</w:t>
        <w:br/>
        <w:t>Жас келін жарасады бесігімен,</w:t>
        <w:br/>
        <w:t>Жаюлы дастарханы несібімен.</w:t>
        <w:br/>
        <w:t>Келіні бұл күнгінің: «Не керек?» - деп,</w:t>
        <w:br/>
        <w:t>Ешкімді қаратпайды есігінен.</w:t>
        <w:br/>
        <w:t>Жас келін жарасады енесімен,</w:t>
        <w:br/>
        <w:t>Жақсы келін кетпейді ел есінен.</w:t>
        <w:br/>
        <w:t>Келіні бұл күнгінің келсаптай боп,</w:t>
        <w:br/>
        <w:t>Енесін жүргізеді төбесімен.</w:t>
        <w:br/>
        <w:t>Көрген нәрсем әрқашан көңілімде,</w:t>
        <w:br/>
        <w:t>Айтылсын соның бәрі өлеңімде.</w:t>
        <w:br/>
        <w:t>Иіліп сәлемдерін бермек түгіл,</w:t>
        <w:br/>
        <w:t>Алмайды атасының сәлемін де.</w:t>
        <w:br/>
        <w:t>Дәстүрдің біз білеміз тозбасын да,</w:t>
        <w:br/>
        <w:t>Ертеңге жақсы дәстүр озбасын ба?</w:t>
        <w:br/>
        <w:t>228</w:t>
      </w:r>
    </w:p>
    <w:p>
      <w:r>
        <w:t>Әсия, келіндерге ақылыңды айт,</w:t>
        <w:br/>
        <w:t>Болмаса сол кемшілік өз басыңда.</w:t>
        <w:br/>
        <w:t>Бай болсын қыздарымыз ізгілікке,</w:t>
        <w:br/>
        <w:t>Көп біздің жақсы дәстүр ізгі жұртта.</w:t>
        <w:br/>
        <w:t>Ал енді осыменен қош аман-бол,</w:t>
        <w:br/>
        <w:t>Әсия, көріскенше, бізді ұмытпа.</w:t>
        <w:br/>
        <w:t>Әсия:</w:t>
        <w:br/>
        <w:t>Деуші едім, сірә, жырда киелісің,</w:t>
        <w:br/>
        <w:t>Сөздің тек сөйлеймісің жүйелісін.</w:t>
        <w:br/>
        <w:t>Өзіңнен оза шауып кеткеніме</w:t>
        <w:br/>
        <w:t>Есенқұл, іштен жаңып-күйемісің.</w:t>
        <w:br/>
        <w:t>Қиқулап құрғақ сөзбен қумай сағым,</w:t>
        <w:br/>
        <w:t>Жеңіп ал ақын болсаң жырдың тағын.</w:t>
        <w:br/>
        <w:t>Мен-дағы жөн сөзбенен аяқтармын,</w:t>
        <w:br/>
        <w:t>Сынбасын ел алдында сенің сағың.</w:t>
        <w:br/>
        <w:t>Алдыңнан шыға берді-ау тор бітпеген,</w:t>
        <w:br/>
        <w:t>Торлану ақын үшің қорлық деген.</w:t>
        <w:br/>
        <w:t>Шіабытың шабандады көрініп тұр,</w:t>
        <w:br/>
        <w:t>Айтысқа шыққансың-ау зорлықпенен.</w:t>
        <w:br/>
        <w:t>Жсырым бар талмай шалқып, қалықтаған,</w:t>
        <w:br/>
        <w:t>Әнім бар сахнаңда шарықтаған.</w:t>
        <w:br/>
        <w:t>Ізбасар шәкірттерім бар елімде,</w:t>
        <w:br/>
        <w:t>Әрқашан үйренуден жалықпаған.</w:t>
        <w:br/>
        <w:t>ШІәкіртсіз ұстаз тұл ғой, білмейсің бе?</w:t>
        <w:br/>
        <w:t>Жастарды өзің көзге ілмейсің бе?</w:t>
        <w:br/>
        <w:t>Көсілтіп осындайда айтпағанда,</w:t>
        <w:br/>
        <w:t>Жырыңды қалқа салып сүрлейсің бе?</w:t>
        <w:br/>
        <w:t>ЖАқыным, ақылға біз салайық та,</w:t>
        <w:br/>
        <w:t>Құптамас желіккенді халайық та,</w:t>
        <w:br/>
        <w:t>Сара мен Біржан салдай ел есінде,</w:t>
        <w:br/>
        <w:t>Өнермен өнегелі қалайық та.</w:t>
        <w:br/>
        <w:t>Қалдырмай өлең-жырды іркілдіріп,</w:t>
        <w:br/>
        <w:t>Тастадық тыңдаушыны сілкіндіріп.</w:t>
        <w:br/>
        <w:t>Өнерге атсалысқан ұл мен қыздың</w:t>
        <w:br/>
        <w:t>Есімін жүрсін дәйім жұртым біліп.</w:t>
        <w:br/>
        <w:t>229</w:t>
        <w:br/>
        <w:t>1987 ЖЫЛ</w:t>
        <w:br/>
        <w:t>Ерік пен Әсия</w:t>
        <w:br/>
        <w:t>Бұл айтыс Қазақ телевизиясы ұйымдастырған Солтүстік</w:t>
        <w:br/>
        <w:t>Қазақстан және Қостанай облыстарының ақындар айтысында</w:t>
        <w:br/>
        <w:t>1987 жылы Қарағанды қаласында өткен.</w:t>
        <w:br/>
        <w:t>Ерік Асқаров 1962 жылы Солтүстік Қазақстан облысы Бу-</w:t>
        <w:br/>
        <w:t>лаев ауданында туған. Алматы көркемсурет театр институтын</w:t>
      </w:r>
    </w:p>
    <w:p>
      <w:r>
        <w:t>бітірген.</w:t>
        <w:br/>
        <w:t>Әсия:</w:t>
        <w:br/>
        <w:t>Арқаның ақын қызы Әсиямын,</w:t>
        <w:br/>
        <w:t>Несіне ел ықыласын жасырамын.</w:t>
        <w:br/>
        <w:t>Лайықты ер жігітке сыпайылықпен</w:t>
        <w:br/>
        <w:t>Аталы сөз сөйлесең бас ұрамын.</w:t>
        <w:br/>
        <w:t>Ерік:</w:t>
        <w:br/>
        <w:t>Алдыңда өлең айтыш мен көрейін,</w:t>
        <w:br/>
        <w:t>Ақанның Құласындай дөңгелейін.</w:t>
        <w:br/>
        <w:t>Атынан ақын үріккен апам едің,</w:t>
        <w:br/>
        <w:t>Дәл қазір жазатайым мен не дейін?</w:t>
        <w:br/>
        <w:t>Әсия:</w:t>
        <w:br/>
        <w:t>Атағың елге әйгілі, ақын жігіт,</w:t>
        <w:br/>
        <w:t>Жоыр айтшы мына жұртқа татымды ғыш.</w:t>
        <w:br/>
        <w:t>Бұл сайыс көтермейді сипақтауды,</w:t>
        <w:br/>
        <w:t>Керек қой айтысқанда батылдылық.</w:t>
        <w:br/>
        <w:t>Ерік:</w:t>
        <w:br/>
        <w:t>Алдыңда қалай өлең таппайын-ай,</w:t>
        <w:br/>
        <w:t>Өлеңнің ақ тұйғынын саптайын-ай.</w:t>
        <w:br/>
        <w:t>Батылдық керек дейсіз, ол дұрыс қой,</w:t>
        <w:br/>
        <w:t>Бүлдіріп алсам қайтем, апатайым-ай?</w:t>
        <w:br/>
        <w:t>Әсия:</w:t>
        <w:br/>
        <w:t>Лақ етпен, соза құяр қасықтаймын,</w:t>
        <w:br/>
        <w:t>Мен бүгін өзінді, інім, жасытпаймын.</w:t>
        <w:br/>
        <w:t>238</w:t>
        <w:br/>
        <w:t>-«Орынсыз өзіңді-өзің мақтағаның,</w:t>
        <w:br/>
        <w:t>Жөн болмас ала жіпті аттағаның.</w:t>
        <w:br/>
        <w:t>От көрген көбелектей ұшып-қонба,</w:t>
        <w:br/>
        <w:t>"Жөн болар сыпайылық сақтағаның.</w:t>
        <w:br/>
        <w:t>Шабыт бұл қай ақынды билетпеген,</w:t>
        <w:br/>
        <w:t>Ибалы жігіт бірақ сирек көрем.</w:t>
        <w:br/>
        <w:t>Шын айтсам, Надеждаға өкпелімін,</w:t>
        <w:br/>
        <w:t>Жақсы сөз жиеніне үйретпеген,</w:t>
        <w:br/>
        <w:t>Көңілің қалған екен құлазып-ақ,</w:t>
        <w:br/>
        <w:t>Болған-ау саған, сірә, сын азырақ.</w:t>
        <w:br/>
        <w:t>Қайтейін біріңші боп тиістің ғой, ”</w:t>
        <w:br/>
        <w:t>Шымшиын мен де сөзбен біразырақ.</w:t>
        <w:br/>
        <w:t>Зер салып өз ісіңе қарамадың,</w:t>
        <w:br/>
        <w:t>Келеді-ау, сірә, өзіңді даралағың.</w:t>
        <w:br/>
        <w:t>Еліңе қонақ болып келгенімде</w:t>
        <w:br/>
        <w:t>Алдымнан қарсы алуға жарамадың.</w:t>
        <w:br/>
        <w:t>Мен оңай түспеймін ғой бірақ қолға,</w:t>
        <w:br/>
        <w:t>Салайын өлеңінді тура жолға.</w:t>
        <w:br/>
        <w:t>Білмеймін келін ұстап қалды ма екен,</w:t>
      </w:r>
    </w:p>
    <w:p>
      <w:r>
        <w:t>Өзің десүйретіліп жеттің зорға.</w:t>
        <w:br/>
        <w:t>Жүрсең де дайындалып күні бұрын,</w:t>
        <w:br/>
        <w:t>Белгілі болып қалды-ау сенің сырың.</w:t>
        <w:br/>
        <w:t>Өрнекке қолдан тоқыр олақсың-ау,</w:t>
        <w:br/>
        <w:t>Жоырларың жамалғандай жырым-жырым.</w:t>
        <w:br/>
        <w:t>Кімнің қуып, кімнің білші қашқанын,</w:t>
        <w:br/>
        <w:t>Ақыным-ау., сен жаңыла бастадың.</w:t>
        <w:br/>
        <w:t>Шыныдай боп жарқыраған көзіңнен</w:t>
        <w:br/>
        <w:t>Көрініп тұр, Есенқұл-ау, сасқаның.</w:t>
        <w:br/>
        <w:t>Есенқұл:</w:t>
        <w:br/>
        <w:t>Көзімді айтып, Әсия-ау, не қыласын.</w:t>
        <w:br/>
        <w:t>Олай айтсаң тағы дазхаңыласың.</w:t>
        <w:br/>
        <w:t>«Соқыр десең тиеді Құнанбайға»</w:t>
        <w:br/>
        <w:t>Деген сөздің ұқпайсың мағынасын.</w:t>
        <w:br/>
        <w:t>Көзімнің көктігіне өкінбеймін, |</w:t>
        <w:br/>
        <w:t>Кемсітіп соның үшін отыр мейлің.</w:t>
        <w:br/>
        <w:t>227</w:t>
        <w:br/>
        <w:t>Өзіңді-өзің сен неге байқамайсың?</w:t>
        <w:br/>
        <w:t>Тұнығынды сен бүгін шайқағайсың.</w:t>
        <w:br/>
        <w:t>«Шүберекке түйдім», - деп, сол сөзіңді</w:t>
        <w:br/>
        <w:t>Қаншама рет айтыста қайталайсың?</w:t>
        <w:br/>
        <w:t>Бағымызға кеп қалды қызыл торғай,</w:t>
        <w:br/>
        <w:t>Шықылдаған тұмсығы ұзын торғай.</w:t>
        <w:br/>
        <w:t>Шықылықтап, жатсынып тұрғанымен,</w:t>
        <w:br/>
        <w:t>Басыбайлы болмақшы біздің торғай.</w:t>
        <w:br/>
        <w:t>Әзіл айту айтыста дәстүріміз,</w:t>
        <w:br/>
        <w:t>Қызыл тілдің күші ғой сенгеніміз.</w:t>
        <w:br/>
        <w:t>Көңіліңе келмесін, Қонысбайжан,</w:t>
        <w:br/>
        <w:t>Жанып жүрген ақын ең еңбегіңіз.</w:t>
        <w:br/>
        <w:t>Көкшетаулық Көкенді көкелеумен,</w:t>
        <w:br/>
        <w:t>Осал тұсын амалдап көздедіңіз.</w:t>
        <w:br/>
        <w:t>Осы айтысқа соншалық жауаптымыз,</w:t>
        <w:br/>
        <w:t>Сайрап жатар кейін де іздеріміз.</w:t>
        <w:br/>
        <w:t>Ыбырайдай болам деп үкі тағып,</w:t>
        <w:br/>
        <w:t>Жігіттерден өзгеше кіргеніңіз.</w:t>
        <w:br/>
        <w:t>Кезек беріп айтпаса, сірә, болмас,</w:t>
        <w:br/>
        <w:t>Бүгін емес айтысып жүргеніміз.</w:t>
        <w:br/>
        <w:t>Қонысбай:</w:t>
        <w:br/>
        <w:t>Бір көріп мені қайдан біле қалдың?</w:t>
        <w:br/>
        <w:t>Қазбалап жоқты-барды күле қалдың.</w:t>
        <w:br/>
        <w:t>Әдеттен озбайын деп отыр едім,</w:t>
        <w:br/>
        <w:t>Біраз сөз енді, Әселхан, тілеп алдың.</w:t>
        <w:br/>
        <w:t>Өзіме тиіскен соң аяйын ба?</w:t>
        <w:br/>
        <w:t>Қанжарын өткір тілдің таяйын ба?</w:t>
      </w:r>
    </w:p>
    <w:p>
      <w:r>
        <w:t>Барасың баса-көктеп басқа шығып,</w:t>
        <w:br/>
        <w:t>Салмасам болар емес «ай-айыма».</w:t>
        <w:br/>
        <w:t>Сөз айтса бір-бірінің көркін елеп,</w:t>
        <w:br/>
        <w:t>Ойлаймын ақындардың еркі ме деп.</w:t>
        <w:br/>
        <w:t>Әселхан, бойымнан бір мін таба алмай,</w:t>
        <w:br/>
        <w:t>Ақыры тиістің бе бөркіме кеп?</w:t>
        <w:br/>
        <w:t>Бөрікке үкі тағу ырым шығар,</w:t>
        <w:br/>
        <w:t>Демеймін мұны үлкен мінім шығар.</w:t>
        <w:br/>
        <w:t>2392</w:t>
        <w:br/>
        <w:t>Демеймін айтысарсың айында сан,</w:t>
        <w:br/>
        <w:t>Келеді енді сенің жайың қашан?</w:t>
        <w:br/>
        <w:t>Әрқашан айтысуға мен дайынмын,</w:t>
        <w:br/>
        <w:t>Есенқұл, өзің қорқып тайынбасаң.</w:t>
        <w:br/>
        <w:t>Айтатұғын енді басқа жоқ па ӛнің?</w:t>
        <w:br/>
        <w:t>Басып алшы жүрегіңнің соққанын.</w:t>
        <w:br/>
        <w:t>Үйренгенің дұрыс шығар, Есенқұл,</w:t>
        <w:br/>
        <w:t>Жерсің әлі талай қыздың тоқпағын.</w:t>
        <w:br/>
        <w:t>Жүрегіңде жыр болмаса толымды,</w:t>
        <w:br/>
        <w:t>Кес-кестеме енді менің жолымды.</w:t>
        <w:br/>
        <w:t>Тайсақтама бірақ өнер жолында,</w:t>
        <w:br/>
        <w:t>Достықпенен ұсынамын қолымды.</w:t>
        <w:br/>
        <w:t>Басылса егер жырға деген құмарың,</w:t>
        <w:br/>
        <w:t>Мен сеземін бұл айтыстың тынарын.</w:t>
        <w:br/>
        <w:t>Қозп-сау болып тұрыңыздар, көрермен,</w:t>
        <w:br/>
        <w:t>Көңіліңді қол соғудан ұғамын.</w:t>
        <w:br/>
        <w:t>«Мәңгі Көктем», Алматы: Жалын, 1988 жыл</w:t>
        <w:br/>
        <w:t>Қонысбай мен Әселхан</w:t>
        <w:br/>
        <w:t>Бұл айтыс Қазақ телевизиясы 1986 жылы ұйымдастырған</w:t>
        <w:br/>
        <w:t>«Жарасым» атты жыр сайысында өткен.</w:t>
        <w:br/>
        <w:t>Қонысбай Әбілев 1954 жылы Торғай облысы Жангелдин ау-</w:t>
        <w:br/>
        <w:t>данының «Еңбек» совхозында туған. Қазақ мемлекеттік уни-</w:t>
        <w:br/>
        <w:t>верситетінің журналистика факультетін бітірген.</w:t>
        <w:br/>
        <w:t>Әселхан Қалыбекова 1949 жылы Шымкент облысы Қызыл-</w:t>
        <w:br/>
        <w:t>құмауданында туған.</w:t>
        <w:br/>
        <w:t>Қонысбай:</w:t>
        <w:br/>
        <w:t>Алдымда биіктер көп шығар әлі,</w:t>
        <w:br/>
        <w:t>Жырымның сенде қалсын ұнағаны,</w:t>
        <w:br/>
        <w:t>Армысың, астананың асыл халқы,</w:t>
        <w:br/>
        <w:t>Бағымды келдім тағы сынағалы.</w:t>
        <w:br/>
        <w:t>Аспанға қалықтасын біраз үнім,</w:t>
        <w:br/>
        <w:t>Қашаннан серігім ән, жыр азығым.</w:t>
        <w:br/>
        <w:t>Көз жұмып топқа түскен бір ұлыңа</w:t>
        <w:br/>
        <w:t>Тілекші бола алсаңдар; разымын.</w:t>
        <w:br/>
        <w:t>230</w:t>
      </w:r>
    </w:p>
    <w:p>
      <w:r>
        <w:t>Алған соң кезегінді бұл айтыста,</w:t>
        <w:br/>
        <w:t>Сөйлерсің мағынасын басып-басып.</w:t>
        <w:br/>
        <w:t>Отыздың сен де, мен де үстіндеміз,</w:t>
        <w:br/>
        <w:t>Он сегіз қайта оралмас, түсінеміз.</w:t>
        <w:br/>
        <w:t>Қызбенен жігіт қылған екеумізді</w:t>
        <w:br/>
        <w:t>Айтысқа арнайықшы ыстық лебіз.</w:t>
        <w:br/>
        <w:t>Дауысың ашық болса кезек берем,</w:t>
        <w:br/>
        <w:t>Өлеңің жасық болса безектемен.</w:t>
        <w:br/>
        <w:t>Дұрыстап домбыраңды тарта алмасан,</w:t>
        <w:br/>
        <w:t>Мен саған жыр қанжарын кезеп берем.</w:t>
        <w:br/>
        <w:t>Мен саған жібермеспін намысымды,</w:t>
        <w:br/>
        <w:t>Байқайын ең әуелі шабысыңды.</w:t>
        <w:br/>
        <w:t>Қанжардай тілім өткір қылпылдаған,</w:t>
        <w:br/>
        <w:t>Баппенен мен қағармын қанатымды.</w:t>
        <w:br/>
        <w:t>Тоғайбай:</w:t>
        <w:br/>
        <w:t>Дәл бүгін Керекуге қиын болар,</w:t>
        <w:br/>
        <w:t>Жырыма баға берер жиын болар.</w:t>
        <w:br/>
        <w:t>Болсаң да Сара ақынның ізбасары,</w:t>
        <w:br/>
        <w:t>Атыма ұйқас табу қиын болар.</w:t>
        <w:br/>
        <w:t>Баянжан, ән мен күйді төкпеледің,</w:t>
        <w:br/>
        <w:t>Дәл бүгін табылғандай көп керегің.</w:t>
        <w:br/>
        <w:t>Ырза боп ән, сәніңе, домбыраңа,</w:t>
        <w:br/>
        <w:t>Бірақ та жырларыңа өкпеледім.</w:t>
        <w:br/>
        <w:t>Өмірлік ел намысын күзетемін,</w:t>
        <w:br/>
        <w:t>Өкінбе, көп қатеңді түзетемін.</w:t>
        <w:br/>
        <w:t>Кешірші, от тереңге берілгенде,</w:t>
        <w:br/>
        <w:t>Ұмыт боп кете берді-ау қыз екенін.</w:t>
        <w:br/>
        <w:t>Шабайын бауырымды жазып бүгін,</w:t>
        <w:br/>
        <w:t>Қыранға жем болады азық бүгін.</w:t>
        <w:br/>
        <w:t>Тезірек қайтқаның жөн райыңнан;</w:t>
        <w:br/>
        <w:t>Айтыста көмектеспес нәзіктігін.</w:t>
        <w:br/>
        <w:t>Үңіліп Қызылжардың түндігіне,</w:t>
        <w:br/>
        <w:t>Тоғайбай жыр арнайды бір гүліне.</w:t>
        <w:br/>
        <w:t>Сапарың сәтсіз болып жүрмесе екен,</w:t>
        <w:br/>
        <w:t>Жолықтың Қостанайдың дүлдүліне.</w:t>
        <w:br/>
        <w:t>243</w:t>
        <w:br/>
        <w:t>Тыңдап қал бұл ұлыңның ұйып әнің,</w:t>
        <w:br/>
        <w:t>Мен көктен қыран болып құйыламын.</w:t>
        <w:br/>
        <w:t>Садағаң боп кетейін, туған елім,</w:t>
        <w:br/>
        <w:t>Өзіңсің сенерім де сиынарым.</w:t>
        <w:br/>
        <w:t>Мен де бір перзентімін сүйікті елдің,</w:t>
        <w:br/>
        <w:t>Өнермен топ алдында биіктермін,</w:t>
        <w:br/>
        <w:t>Намысын туған елдің қорғайын деп,</w:t>
        <w:br/>
        <w:t>Жаңымды шүберекке түйіп келдім.</w:t>
      </w:r>
    </w:p>
    <w:p>
      <w:r>
        <w:t>Демеймін сенімінді ақтадым ғой,</w:t>
        <w:br/>
        <w:t>Бәйгеге тұлпардай ғып баптадың ғой.</w:t>
        <w:br/>
        <w:t>Әселхан, көзге ілмеді деп өкпелеме,</w:t>
        <w:br/>
        <w:t>Халқыммен сәлемдесіп жатқаным ғой.</w:t>
        <w:br/>
        <w:t>Ризағып жүруші едім ізетіммен, )</w:t>
        <w:br/>
        <w:t>Айтыста жыр марзханын тізетін де ем.</w:t>
        <w:br/>
        <w:t>Ибалы қарсыласты кезіктір деп,</w:t>
        <w:br/>
        <w:t>Күніне тағдырымнан жүз өтінгем.</w:t>
        <w:br/>
        <w:t>Өнердің жарысын өзім бастаған соң,</w:t>
        <w:br/>
        <w:t>Жалтақтап сен несіне жасқанасың?</w:t>
        <w:br/>
        <w:t>Әдепті, көргенді боп айтысалық,</w:t>
        <w:br/>
        <w:t>Тындаған жұрт аузынан тастамасын.</w:t>
        <w:br/>
        <w:t>Әселхан:</w:t>
        <w:br/>
        <w:t>Далам сұлу болғанда, қалам мүсін,</w:t>
        <w:br/>
        <w:t>Танытады қайда дазаман күшін.</w:t>
        <w:br/>
        <w:t>Алматыдай ардақты астаналық</w:t>
        <w:br/>
        <w:t>Жақсы менен жайсаңдар, аманбысың?!</w:t>
        <w:br/>
        <w:t>Аманбысың, торғайлық Қоныс ақын,</w:t>
        <w:br/>
        <w:t>Кезі келді айтыстың толысатын.</w:t>
        <w:br/>
        <w:t>Ғажап сәт қой көсемнің сарайында</w:t>
        <w:br/>
        <w:t>Жүйріктердің жолдары тоғысатын.</w:t>
        <w:br/>
        <w:t>Жүрегіңнің ақтарып бар манатын,</w:t>
        <w:br/>
        <w:t>Жөндеп арна өленді арнаған соң.</w:t>
        <w:br/>
        <w:t>Мына жұрттан бір нәрсе сұрағандай;</w:t>
        <w:br/>
        <w:t>Неге сонша, Қонысбай, зарланасың?</w:t>
        <w:br/>
        <w:t>231</w:t>
        <w:br/>
        <w:t>Түрлі түспен бояуға қақымыз жоқ,</w:t>
        <w:br/>
        <w:t>Біржан менен Сараның таза мүлкін.</w:t>
        <w:br/>
        <w:t>Айтысынңды жалғастыр, әріптесім,</w:t>
        <w:br/>
        <w:t>Бір жауабың болса егер осыған, шіркін.</w:t>
        <w:br/>
        <w:t>Қонысбай:</w:t>
        <w:br/>
        <w:t>Жүреалмас жаман арба майлағанмен,</w:t>
        <w:br/>
        <w:t>Май шықпас қара судан қайнағанмен.</w:t>
        <w:br/>
        <w:t>Әселхан, сыпайылап жөніңе көші,</w:t>
        <w:br/>
        <w:t>Шықпайды ешбір пайда байбаламмен.</w:t>
        <w:br/>
        <w:t>Өзіңді отырсың ғой өктем етіп,</w:t>
        <w:br/>
        <w:t>Адасты көп сөздерің текке кетіп.</w:t>
        <w:br/>
        <w:t>Ауыр сөз тәкпелеуге мен қорқып ем,</w:t>
        <w:br/>
        <w:t>Халқымды алам ба деп өкпелетіп.</w:t>
        <w:br/>
        <w:t>Айтысқан Есенқұл мен Баянәлі,</w:t>
        <w:br/>
        <w:t>Деседі бізді Әселхан аямады.</w:t>
        <w:br/>
        <w:t>Еске алса сол айтысты әлі күнге,</w:t>
        <w:br/>
        <w:t>Шошынып ұйқысынан оянады.</w:t>
        <w:br/>
        <w:t>Себебін оңашалап сұрағанда,</w:t>
        <w:br/>
        <w:t>Болды ғой екеуі де жылағандай.</w:t>
        <w:br/>
        <w:t>Шынында, қатты-қатты сөйлеп кетсең,</w:t>
      </w:r>
    </w:p>
    <w:p>
      <w:r>
        <w:t>Болады төбемнен тас құлағандай.</w:t>
        <w:br/>
        <w:t>Білемін сенің туған ауылыңды-ай,</w:t>
        <w:br/>
        <w:t>Болайын мен-дағы бір бауырыңдай.</w:t>
        <w:br/>
        <w:t>Көрсетін мінезіңді аласың-ау,</w:t>
        <w:br/>
        <w:t>Арыстан-Қарабастың дауылындай.</w:t>
        <w:br/>
        <w:t>Қашан да көз алдымда әр қадамын,</w:t>
        <w:br/>
        <w:t>Белгілі кімдерге сөз арнағаның.</w:t>
        <w:br/>
        <w:t>Тойында Кенен ата, есіңде ме,</w:t>
        <w:br/>
        <w:t>Өкпелеп бәйгеңді де алмағаның?</w:t>
        <w:br/>
        <w:t>Айғайлап жырға қостым өз елімді,</w:t>
        <w:br/>
        <w:t>Өртейді бір өкініш өзегімді.</w:t>
        <w:br/>
        <w:t>Аз емес осы айтылған бір адамға,</w:t>
        <w:br/>
        <w:t>Әселхан, ала қойшы кезегіңді.</w:t>
        <w:br/>
        <w:t>234</w:t>
        <w:br/>
        <w:t>Ұнатып әкесі емес, алиментін,</w:t>
        <w:br/>
        <w:t>Жүреді күйеулерін сотқа сүйреп.</w:t>
        <w:br/>
        <w:t>Болашақ ұрпақ үшін тарылмаған,</w:t>
        <w:br/>
        <w:t>Азбүгін Әселхандай қадірлі адам.</w:t>
        <w:br/>
        <w:t>Соңына бес баласын ілестіріп,</w:t>
        <w:br/>
        <w:t>Кәдімгі мама қаздай мамырлаған.</w:t>
        <w:br/>
        <w:t>Сөкпеңдер қатты айтты деп, жеңгелерім,</w:t>
        <w:br/>
        <w:t>Сендерді ай мен күнге теңгеремін.</w:t>
        <w:br/>
        <w:t>Тарлық қып жатса, шіркін, қандай бақыт</w:t>
        <w:br/>
        <w:t>Он шақты ұл мен қызға бөлмелерін!</w:t>
        <w:br/>
        <w:t>Атынан жкеңгелердің сөйлесін деп,</w:t>
        <w:br/>
        <w:t>Мен енді Әсияға сөз беремін.</w:t>
        <w:br/>
        <w:t>Әсия:</w:t>
        <w:br/>
        <w:t>Шарлап жүрсің Жетісудың өңірін,</w:t>
        <w:br/>
        <w:t>Ендіғана басталғандай өмірің.</w:t>
        <w:br/>
        <w:t>ШҮүйлігесін бүгін маған, Есенқұл;</w:t>
        <w:br/>
        <w:t>Қалған екен, сірә, қыздан көңілің!</w:t>
        <w:br/>
        <w:t>Көрініп тұр жыр отына қызғаның,</w:t>
        <w:br/>
        <w:t>Оғаш болар елдің ойын бұзғаның.</w:t>
        <w:br/>
        <w:t>Қырық үйден тыйым салып жүрсе де,</w:t>
        <w:br/>
        <w:t>Қадірлеген халқым қазақ қыз жанын.</w:t>
        <w:br/>
        <w:t>Жырла дейді бүгін маған ағайын,</w:t>
        <w:br/>
        <w:t>Домбырамды орай-орай қағайын.</w:t>
        <w:br/>
        <w:t>Өзің ашып бере алмасаң қыз жанын,</w:t>
        <w:br/>
        <w:t>Жоырлауға мен барымды сап бағайын.</w:t>
        <w:br/>
        <w:t>Қыз биязы текеметтің түгіндей,</w:t>
        <w:br/>
        <w:t>Қыздар әсем қырдың қызыл гүліндей.</w:t>
        <w:br/>
        <w:t>Көңілінен шыққан затты қашанда</w:t>
        <w:br/>
        <w:t>Дейді халқым: «Қыздың жиған жүгіндей».</w:t>
      </w:r>
    </w:p>
    <w:p>
      <w:r>
        <w:t>Талай сөздер келіп қалды көмейге,</w:t>
        <w:br/>
        <w:t>Қыз мінезді жігіт екен демей ме?</w:t>
        <w:br/>
        <w:t>Түсінбесе, өзің ойлашы, Есенқұл,</w:t>
        <w:br/>
        <w:t>Жігіттерді халқым қызға теңей ме?</w:t>
        <w:br/>
        <w:t>226</w:t>
        <w:br/>
        <w:t>Ойыңды жөндеп айтқын, ақын Ерік,</w:t>
        <w:br/>
        <w:t>Ән-жырға қолға жайлы асықтаймын.</w:t>
        <w:br/>
        <w:t>Ерік:</w:t>
        <w:br/>
        <w:t>Бұл Ерік сөйле десең ұшып отыр,</w:t>
        <w:br/>
        <w:t>Ойыма неше тармақ түсіп отыр.</w:t>
        <w:br/>
        <w:t>Түренің шарты бізге қиын екен,</w:t>
        <w:br/>
        <w:t>Бір шумақ дегендері қысып отыр.</w:t>
        <w:br/>
        <w:t>Әсия:</w:t>
        <w:br/>
        <w:t>Кеңдігін көңілімнің көрші бүгін,</w:t>
        <w:br/>
        <w:t>Ерік-ау, бұл да сенің кемшілігің.</w:t>
        <w:br/>
        <w:t>Дәстүрін түре айтыстың бұзам дейсін,</w:t>
        <w:br/>
        <w:t>Айтыскер ақындарға ерсі бұның.</w:t>
        <w:br/>
        <w:t>Ерік:</w:t>
        <w:br/>
        <w:t>Түнерсе қара бұлттай жауады Ерік,</w:t>
        <w:br/>
        <w:t>Өлеңге бір кісідей сауатты Ерік. |</w:t>
        <w:br/>
        <w:t>Қоймадың бауырыңа пгүйлігуді,</w:t>
        <w:br/>
        <w:t>Осылай отырам ба жауап беріп?</w:t>
        <w:br/>
        <w:t>Әсия:</w:t>
        <w:br/>
        <w:t>Інім ең кездескенде сыйласатын,</w:t>
        <w:br/>
        <w:t>Ретің жоқ ойда жоқта қинасатын.</w:t>
        <w:br/>
        <w:t>Ақ жолы ақындықтың - үлгі бізге,</w:t>
        <w:br/>
        <w:t>Жел сөзге бірін-бірі қимас ақын.</w:t>
        <w:br/>
        <w:t>Ерік:</w:t>
        <w:br/>
        <w:t>Әсия; мағына көп өлеңінде,</w:t>
        <w:br/>
        <w:t>Ел сүйер қылықтар көп өнеріңде.</w:t>
        <w:br/>
        <w:t>Бір кеште бір қарындас, бір апамен</w:t>
        <w:br/>
        <w:t>Айтысу маған оңай дегенің бе?</w:t>
        <w:br/>
        <w:t>Әсия:</w:t>
        <w:br/>
        <w:t>Ойыңнан қыз көргенде дарын қашты,</w:t>
        <w:br/>
        <w:t>Ұмтылдың аламын деп алынбасты.</w:t>
        <w:br/>
        <w:t>Әй, білмеймін, апаңды сен аярмысың,</w:t>
        <w:br/>
        <w:t>Аямай жібердің ғой қарындасты.</w:t>
        <w:br/>
        <w:t>Ерік:</w:t>
        <w:br/>
        <w:t>Соңыңнан еріп жүрмін құлындай боп,</w:t>
        <w:br/>
        <w:t>Мен сенің жазылмаған жырындай боп.</w:t>
        <w:br/>
        <w:t>239</w:t>
      </w:r>
    </w:p>
    <w:p>
      <w:r>
        <w:t>18-85</w:t>
        <w:br/>
        <w:t>Айтысып Әсиямен атым шықсын,</w:t>
        <w:br/>
        <w:t>Деген бұл, інішегім, сиқың ба еді?</w:t>
        <w:br/>
        <w:t>Ерік:</w:t>
        <w:br/>
        <w:t>Жан жетпес, ей, апатай, саған дауда;</w:t>
        <w:br/>
        <w:t>Бәрібір бере алмаймын саған сауға.</w:t>
        <w:br/>
        <w:t>Сыйласып, сіз-біз десіп жүр едік қой,</w:t>
        <w:br/>
        <w:t>Енді кеп көшкенің бе жамандауға?</w:t>
        <w:br/>
        <w:t>Әсия:</w:t>
        <w:br/>
        <w:t>ШІіошынып өз-өзіңнен безінгендей,</w:t>
        <w:br/>
        <w:t>Төңгенін бір қатердің сезінгендей,</w:t>
        <w:br/>
        <w:t>Ерік-ау, абдырамай ақылғакел,</w:t>
        <w:br/>
        <w:t>Жөнсіз сен боздай бермей боз іңгендей.</w:t>
        <w:br/>
        <w:t>Ерік:</w:t>
        <w:br/>
        <w:t>Әсия, топқа салған елім дейсің,</w:t>
        <w:br/>
        <w:t>Еліңнің сөзін айтпай шегін дейсің.</w:t>
        <w:br/>
        <w:t>Боздама боз іңгендей деп отырсың,</w:t>
        <w:br/>
        <w:t>Айтысты қой демесең, не қыл дейсің?</w:t>
        <w:br/>
        <w:t>Әсия:</w:t>
        <w:br/>
        <w:t>Қалайдабір тұйыққа кезігесің,</w:t>
        <w:br/>
        <w:t>Ой салам, Ерік, саған, өзіңе сын,</w:t>
        <w:br/>
        <w:t>Қоғамда болып жатқан бетбұрысты,</w:t>
        <w:br/>
        <w:t>Айтшы, сен өзің қалай сезінесің?</w:t>
        <w:br/>
        <w:t>Ерік: )</w:t>
        <w:br/>
        <w:t>Мен өзім шамалыға тарылмаймын,</w:t>
        <w:br/>
        <w:t>Алатау тау суындай ағындаймын.</w:t>
        <w:br/>
        <w:t>Халқымның бетбұрыс деп салған әнің,</w:t>
        <w:br/>
        <w:t>Сұрасаң құп алып мен қабылдаймын.</w:t>
        <w:br/>
        <w:t>Әсиң:</w:t>
        <w:br/>
        <w:t>Жырлар тұр ойнақ салып өзегімде,</w:t>
        <w:br/>
        <w:t>Үлгерсең жарар еді кезегіңде.</w:t>
        <w:br/>
        <w:t>Салауат салтыменен неше тойды</w:t>
        <w:br/>
        <w:t>Өткізді қыз бен жігіт өз еліңде?</w:t>
        <w:br/>
        <w:t>Ерік:</w:t>
        <w:br/>
        <w:t>Біздерде талай той мен жиын боп түр,/</w:t>
        <w:br/>
        <w:t>Тойларда менің жырым сыйым боп тұр:</w:t>
        <w:br/>
        <w:t>241</w:t>
        <w:br/>
        <w:t>Қайтейін, тілемеп ед дала мына,</w:t>
        <w:br/>
        <w:t>Басқа жан жолықпады талабыма.</w:t>
        <w:br/>
        <w:t>Отырмын осы кезден көзім жетіп,</w:t>
      </w:r>
    </w:p>
    <w:p>
      <w:r>
        <w:t>Кетерде қолтаңба алып қаларыңа.</w:t>
        <w:br/>
        <w:t>Баян:</w:t>
        <w:br/>
        <w:t>Атыңа үйқастарым талай дайын,</w:t>
        <w:br/>
        <w:t>Айттың ғой көлдеріңнің қоға жайын.</w:t>
        <w:br/>
        <w:t>Атыңыз осыларға ұқсап тұр-ау,</w:t>
        <w:br/>
        <w:t>Серіктес болған бүгін Тоғайбайым.</w:t>
        <w:br/>
        <w:t>Ұнатпаймын қарсыласты даттағанды,</w:t>
        <w:br/>
        <w:t>Керемет ақынмын деп мақтанғанды.</w:t>
        <w:br/>
        <w:t>Дүлдүлі Қостанайдың болсаң-дағы,</w:t>
        <w:br/>
        <w:t>Жөн көрем сынайылық сақтағанды.</w:t>
        <w:br/>
        <w:t>Біліп ем жас екенсің сұрастырып,</w:t>
        <w:br/>
        <w:t>Өлеңді сен отырсың құрастырып.</w:t>
        <w:br/>
        <w:t>Құрдасым болсаң егер сабалар ем,</w:t>
        <w:br/>
        <w:t>Жоыррыммен талай-талай қыр астырып.</w:t>
        <w:br/>
        <w:t>Келіпсің біраз жүк сен арқаланып,</w:t>
        <w:br/>
        <w:t>Айтысқа жіберген соң жұртық қалап.</w:t>
        <w:br/>
        <w:t>Тілеймін сәтті сапар, інішегім,</w:t>
        <w:br/>
        <w:t>Өзіңді шын тұлпарға бүгін балап.</w:t>
        <w:br/>
        <w:t>Тоғайбай:</w:t>
        <w:br/>
        <w:t>Қараймын жаутандаған көзіңізге,</w:t>
        <w:br/>
        <w:t>Бір жауап беру керек сөзіңізге.</w:t>
        <w:br/>
        <w:t>Суырып салғандарға қарсы келме,</w:t>
        <w:br/>
        <w:t>Ондай күш жоқ болса егер өзіңізде.</w:t>
        <w:br/>
        <w:t>Айналдым алғысыннан, тілегіңнен,</w:t>
        <w:br/>
        <w:t>Айналдым өлеңіңнен, жүрегіңнен.</w:t>
        <w:br/>
        <w:t>Айналдым сені өсірген қалың елден,</w:t>
        <w:br/>
        <w:t>Себебі, қалың елдің бірі едім мен.</w:t>
        <w:br/>
        <w:t>Сен-дағы келген жансың сенімменен,</w:t>
        <w:br/>
        <w:t>Айтысып көрмек болып меніменен.</w:t>
        <w:br/>
        <w:t>Бірақ та түсіне білген жөн болар ед,</w:t>
        <w:br/>
        <w:t>Айтысу керектігін теңіңменен.</w:t>
        <w:br/>
        <w:t>244</w:t>
        <w:br/>
        <w:t>Әселхан:</w:t>
        <w:br/>
        <w:t>Ер жігіт, жас та болса бастап едің,</w:t>
        <w:br/>
        <w:t>Әзілді Әселханға тастап едің.</w:t>
        <w:br/>
        <w:t>Жақсылап аяқтауың керек еді,</w:t>
        <w:br/>
        <w:t>Қол соғып, қошеметтеп жатса елім.</w:t>
        <w:br/>
        <w:t>Жайлаған Қаратаудың атырабын</w:t>
        <w:br/>
        <w:t>Өтіпті не жүйріктер аты мәлім.</w:t>
        <w:br/>
        <w:t>Сен түгіл әкенңдердей адамдар да</w:t>
        <w:br/>
        <w:t>Ақңсайды-ау Фарабидің Отырарын.</w:t>
        <w:br/>
        <w:t>Тәзжім қып тарихыма қайтам десең,</w:t>
        <w:br/>
        <w:t>Қол соғып, қонақ қылып шақырамын.</w:t>
        <w:br/>
        <w:t>Өзек қып айтысыма отыратын-</w:t>
        <w:br/>
        <w:t>Туған жер қасиетті топырағым.</w:t>
      </w:r>
    </w:p>
    <w:p>
      <w:r>
        <w:t>Аузымнан шыққан сөзді бағып тұрсың,</w:t>
        <w:br/>
        <w:t>Жырымның бар асылын танып тұрсың.</w:t>
        <w:br/>
        <w:t>Бір сырлы, сегіз қырлы жан екенсің,</w:t>
        <w:br/>
        <w:t>Қарағым, қадіріңді халық білсін.</w:t>
        <w:br/>
        <w:t>Қырық күн Тайбурылдай кемдігің бар,</w:t>
        <w:br/>
        <w:t>Сәл ғана бой теңеспей қалып тұрсың.</w:t>
        <w:br/>
        <w:t>Жүйтки бер шабысыңа шаң ілеспей,</w:t>
        <w:br/>
        <w:t>Доданы бұдан соңғы жарып тұрсың.</w:t>
        <w:br/>
        <w:t>Өнердің төте &gt;холын іздемелік,</w:t>
        <w:br/>
        <w:t>Мен жүргең аруана түзде желіп.</w:t>
        <w:br/>
        <w:t>Халайық, қош болыңдар көріскенше,</w:t>
        <w:br/>
        <w:t>Ортаңа жатқаным жоқ күнде келіп.</w:t>
        <w:br/>
        <w:t>Қонысбай:</w:t>
        <w:br/>
        <w:t>Мінезің бай даладай қең пішілген,</w:t>
        <w:br/>
        <w:t>Бір жылылық көремін мен түсіннен.</w:t>
        <w:br/>
        <w:t>Өкпелетін өзіңді алды-ау кейде</w:t>
        <w:br/>
        <w:t>Қадіріңді жігіттер кем түсінген!</w:t>
        <w:br/>
        <w:t>Қадіріне жүр екен жетпей мүлде,</w:t>
        <w:br/>
        <w:t>Мен төбеге көтеріп өтпеймін бе?</w:t>
        <w:br/>
        <w:t>Бес баласын қалдырып тойға келген,</w:t>
        <w:br/>
        <w:t>Анадан айналып-ақ кетпеймін бе?!</w:t>
        <w:br/>
        <w:t>«Мәңгі көктем», Алматы: Жалын; 1988 жыл</w:t>
        <w:br/>
        <w:t>237</w:t>
        <w:br/>
        <w:t>Қағысып Әсиямен көріп едім,</w:t>
        <w:br/>
        <w:t>Айтыста ең алғашқы серігі едім.</w:t>
        <w:br/>
        <w:t>Қашанда «Әйел жолы жіңішке» деп,</w:t>
        <w:br/>
        <w:t>Бәйгемді таласпай-ақ беріп едім.</w:t>
        <w:br/>
        <w:t>Бұл жерде бір жағдай бар ойланатын,</w:t>
        <w:br/>
        <w:t>Мен емес қолын бұлғап жай қалатын.</w:t>
        <w:br/>
        <w:t>Қыздарға ығысып жол бере берсем,</w:t>
        <w:br/>
        <w:t>Түрім жоқ таяу маңда бәйге алатын.</w:t>
        <w:br/>
        <w:t>Қаймықпай қиындықтан өтіп едім,</w:t>
        <w:br/>
        <w:t>Айтыста шапқан сайын жетілемін.</w:t>
        <w:br/>
        <w:t>Әмірге ұл бала боп келгеніме</w:t>
        <w:br/>
        <w:t>Қыздармен айтысарда өкінемін.</w:t>
        <w:br/>
        <w:t>Олжа алдым талай-талай думанында,</w:t>
        <w:br/>
        <w:t>Өнерді жастайымнан қумадым ба?</w:t>
        <w:br/>
        <w:t>Халқым-ау, оң көзбенен қарарсыздар,</w:t>
        <w:br/>
        <w:t>Жазығым жігіт болып туғаным ба?</w:t>
        <w:br/>
        <w:t>Әселхан:</w:t>
        <w:br/>
        <w:t>Тағы айналып түстің-ау жолыңызға,</w:t>
        <w:br/>
        <w:t>Көнбейді ғой Әселхан сорыңызға.</w:t>
        <w:br/>
        <w:t>Жаңа айтқан сөзіме жауап таппай,</w:t>
        <w:br/>
        <w:t>Жоқты-барды жинадың қолыңызда.</w:t>
        <w:br/>
        <w:t>Халқың отыр үзбей сенен күдер деймін,</w:t>
      </w:r>
    </w:p>
    <w:p>
      <w:r>
        <w:t>Әлеңіммен тіліңді шідерлеймін.</w:t>
        <w:br/>
        <w:t>Ат пен шапан айыбың - жеңілсеңіз,</w:t>
        <w:br/>
        <w:t>Бостан-босқа бүл жерден жібермеймін.</w:t>
        <w:br/>
        <w:t>Қонысбай:</w:t>
        <w:br/>
        <w:t>Ізетім арманымды алға асырды,</w:t>
        <w:br/>
        <w:t>Айтасың кейін тағы жалғасыңды.</w:t>
        <w:br/>
        <w:t>Қолсоққан табысыма халқым менің,</w:t>
        <w:br/>
        <w:t>Біледі арзан сөзге бармасымды.</w:t>
        <w:br/>
        <w:t>Қапым бар демеймін мен айтыс сайын,</w:t>
        <w:br/>
        <w:t>Төбеңе өткір сөзден жай тастаймын,</w:t>
        <w:br/>
        <w:t>Түрің бар-таң атқанша соза берер,</w:t>
        <w:br/>
        <w:t>Жұртшылық шаршап қалар, айтыспаймын.</w:t>
        <w:br/>
        <w:t>236</w:t>
        <w:br/>
        <w:t>Қайтейін, қарындасқа тырнақ батты,</w:t>
        <w:br/>
        <w:t>Ұпай деген кетті әкемнің құнындай боп.</w:t>
        <w:br/>
        <w:t>Әсия:</w:t>
        <w:br/>
        <w:t>Хақым бар кей сөзіңді жаман дерлік,</w:t>
        <w:br/>
        <w:t>Туады-ау қыз көргенде саған да ерлік.</w:t>
        <w:br/>
        <w:t>Сансызбай Жібекке мен болам дедің,</w:t>
        <w:br/>
        <w:t>Жаңғыртып ескі әдетті әмеңгерлік.</w:t>
        <w:br/>
        <w:t>Ерік:</w:t>
        <w:br/>
        <w:t>Келдің бе маған сайлап кездігіңді,</w:t>
        <w:br/>
        <w:t>Өткенді қозғаған соң сөз бүлінді.</w:t>
        <w:br/>
        <w:t>Намысын Жібекжанның жырта бермей,</w:t>
        <w:br/>
        <w:t>Одан да ойласаңшы өз күніңді.</w:t>
        <w:br/>
        <w:t>Әсия:</w:t>
        <w:br/>
        <w:t>Талаймен&gt;жыр жолында жарысқанмын,</w:t>
        <w:br/>
        <w:t>Бірақ та ешбірінен қалыспадым.</w:t>
        <w:br/>
        <w:t>Алғам жоқ абыройды арсыздықпен,</w:t>
        <w:br/>
        <w:t>Сыпайы сөзден әрі барыспағын.</w:t>
        <w:br/>
        <w:t>Ерік:</w:t>
        <w:br/>
        <w:t>Қиналып көрмеп еді гсеп бұза алмай,</w:t>
        <w:br/>
        <w:t>Қиналдың мақтауымды жеткізе алмай.</w:t>
        <w:br/>
        <w:t>Өзінді мақтай беріп не қыласың,</w:t>
        <w:br/>
        <w:t>Біреуге отыр ма едің өткізе алмай?</w:t>
        <w:br/>
        <w:t>Әсия:</w:t>
        <w:br/>
        <w:t>Кездесті небір жырдың майталманы,</w:t>
        <w:br/>
        <w:t>Ешбірі сүрінбестен қайта алмады.</w:t>
        <w:br/>
        <w:t>Қызылжар қиқарланып шығарып ед,</w:t>
        <w:br/>
        <w:t>Ерікжан, жөнді бір сөз айта алмады.</w:t>
        <w:br/>
        <w:t>Ерік:</w:t>
      </w:r>
    </w:p>
    <w:p>
      <w:r>
        <w:t>Әсем ән көмекейден саусылдаса,</w:t>
        <w:br/>
        <w:t>Талмайды-ау шамалыға даусың да аса.</w:t>
        <w:br/>
        <w:t>Апа, сен ұялмасаң, мен ұялдым,</w:t>
        <w:br/>
        <w:t>Шіырқай бер репертуарың таусылмаса.</w:t>
        <w:br/>
        <w:t>Әсия:</w:t>
        <w:br/>
        <w:t>Келді ғой қара сөзден ұйқым, тегі,</w:t>
        <w:br/>
        <w:t>Жиғаның жыр емес бұл қиқым ба еді?</w:t>
        <w:br/>
        <w:t>240</w:t>
        <w:br/>
        <w:t>Үкілі Ыбырайдай болмағанмен,</w:t>
        <w:br/>
        <w:t>Қайратқа еліктеген түрім шығар.</w:t>
        <w:br/>
        <w:t>Дегенмен сөз шымбайға батады да,</w:t>
        <w:br/>
        <w:t>Көлеңке түсірмессің атағыма.</w:t>
        <w:br/>
        <w:t>Анада дәл өзіндей Әсия қыз</w:t>
        <w:br/>
        <w:t>Тиісті топ алдында шапаныма.</w:t>
        <w:br/>
        <w:t>Жігітке жақсы киім нұқсан ба екен?</w:t>
        <w:br/>
        <w:t>Мәнісін бұйырмасын ұқсам бөтен.</w:t>
        <w:br/>
        <w:t>Дұрысы, қыздарменен айтысқанда,</w:t>
        <w:br/>
        <w:t>Мәйкешең домбыра ұстап шықсам ба екен?</w:t>
        <w:br/>
        <w:t>Әселхан:</w:t>
        <w:br/>
        <w:t>Отыр менің жырымды несіп бастап,</w:t>
        <w:br/>
        <w:t>Мен көрейін жолыңды кесіп тастап.</w:t>
        <w:br/>
        <w:t>Осы жерде масқара жеңіп кетсем,</w:t>
        <w:br/>
        <w:t>Барыңды өзің кетерсің шешіп тастап.</w:t>
        <w:br/>
        <w:t>Сескенетін бала емен «ай-айыннан»,</w:t>
        <w:br/>
        <w:t>Туып еді бұның өзі қай уайымнан?</w:t>
        <w:br/>
        <w:t>Нақышына ұлтымның келіспейді,</w:t>
        <w:br/>
        <w:t>Не шығады дүбәра боялуыңнан?</w:t>
        <w:br/>
        <w:t>Өлеңдерің заводтың өніміндей,</w:t>
        <w:br/>
        <w:t>Айтыс нәшін отырсың, тегі, білмей.</w:t>
        <w:br/>
        <w:t>Төрт аяғын ұйқастың түгелдеп ап,</w:t>
        <w:br/>
        <w:t>Артистікпен айтасың сеніміңдей.</w:t>
        <w:br/>
        <w:t>Туып жатса табиғи тоқсан тарау,</w:t>
        <w:br/>
        <w:t>Майы тамған жіліктің кемігіндей.</w:t>
        <w:br/>
        <w:t>Комбайнмен мақтаңы жинағанмен,</w:t>
        <w:br/>
        <w:t>Қолдың таза бола ма теріміндей?</w:t>
        <w:br/>
        <w:t>Неге керек қызыл сөз сырты жылтыр,</w:t>
        <w:br/>
        <w:t>Жараспайды-ау ақынға қылтың-сылтың.</w:t>
        <w:br/>
        <w:t>Тамаша деп түсініп, мәз болғанмен,</w:t>
        <w:br/>
        <w:t>Байқамайсың, түбінде жерір жұртың.</w:t>
        <w:br/>
        <w:t>Жеңілдетіп жібердік сақтай алмай,</w:t>
        <w:br/>
        <w:t>Біржан менен Сараның айтқыштығын.</w:t>
        <w:br/>
        <w:t>Экраннан көрініп бір қалуға</w:t>
        <w:br/>
        <w:t>Кім де болса деп жатыр «ұмтыл-ұмтыл».</w:t>
      </w:r>
    </w:p>
    <w:p>
      <w:r>
        <w:t>Әселхан:</w:t>
        <w:br/>
        <w:t>Осы жерде отыр ғой досым күліп,</w:t>
        <w:br/>
        <w:t>Кетейінші қасыңа қосым тігіп.</w:t>
        <w:br/>
        <w:t>Әселханның, тіпті де, арманы жоқ,</w:t>
        <w:br/>
        <w:t>Сені кетсе айтыстан шонтындырып.</w:t>
        <w:br/>
        <w:t>Оның рас, бәйгені алмай кеткем,</w:t>
        <w:br/>
        <w:t>Алмақ түгіл, көзімді салмай кеткем.</w:t>
        <w:br/>
        <w:t>Перде жауып зорлықпен тоқтатқан соң,</w:t>
        <w:br/>
        <w:t>Құмарына айтыстың қанбай кеткем.</w:t>
        <w:br/>
        <w:t>Сіз секілді көкесі болмаған соң,</w:t>
        <w:br/>
        <w:t>Әселханның еңбегі жанбай кеткен.</w:t>
        <w:br/>
        <w:t>Ескі жара орының тырмаладың,</w:t>
        <w:br/>
        <w:t>Құны кеткен менде бір жандай көптен.</w:t>
        <w:br/>
        <w:t>Айырбасқа көнбейтін баспа-басқа,</w:t>
        <w:br/>
        <w:t>Бүгінгі күн кезіктің басқа қосқа.</w:t>
        <w:br/>
        <w:t>Қосаяқтай көрсетіп қос тісінді,</w:t>
        <w:br/>
        <w:t>Күле берме, қарағым, бостан-босқа.</w:t>
        <w:br/>
        <w:t>Нағыз ақын өнердің жүгін білер,</w:t>
        <w:br/>
        <w:t>Ертеңінен кей сәттер түңілдірер.</w:t>
        <w:br/>
        <w:t>Саф алтындай қазақтың осы айтысын</w:t>
        <w:br/>
        <w:t>Бұзып жүрген өзіңдей білімділер.</w:t>
        <w:br/>
        <w:t>Ебін тауып биікке бір шыққан соң,</w:t>
        <w:br/>
        <w:t>Дүниенің ауасын бүліндірер.</w:t>
        <w:br/>
        <w:t>Өкпелеме, өлеңің өлең емес,</w:t>
        <w:br/>
        <w:t>Жиып алған әр жерден үзінділер.</w:t>
        <w:br/>
        <w:t>Қонысбай:</w:t>
        <w:br/>
        <w:t>Сөз сөйлейік, Әселхан, салиқалы,</w:t>
        <w:br/>
        <w:t>Бұл сөзім бар халыққа жайылады.</w:t>
        <w:br/>
        <w:t>Менің бар сенетінім - мына халық,</w:t>
        <w:br/>
        <w:t>Жаман мен жақсыны тез айырады.</w:t>
        <w:br/>
        <w:t>Жыршы құс ұя салған таңдайыма,</w:t>
        <w:br/>
        <w:t>Айтыстың мен дайынмын қандайына.</w:t>
        <w:br/>
        <w:t>Қайтейін, таланымнан көремін де,</w:t>
        <w:br/>
        <w:t>Кіл қызды жазып қойған маңдайыма.</w:t>
        <w:br/>
        <w:t>235</w:t>
        <w:br/>
        <w:t>Салауат деген жақсы халайыққа,</w:t>
        <w:br/>
        <w:t>Бірақ бірден қойып кету қиын боп түр.</w:t>
        <w:br/>
        <w:t>Әсия:</w:t>
        <w:br/>
        <w:t>Берік бол сен ақындық міндетіңе,</w:t>
        <w:br/>
        <w:t>Кім қарсы сөз сөйлейді қыз бетіне?</w:t>
        <w:br/>
        <w:t>Жылытты жылы сөзің жүрегімді,</w:t>
        <w:br/>
        <w:t>Рахмет, Ерік інім, құрметіңе.</w:t>
        <w:br/>
        <w:t>Ерік:</w:t>
      </w:r>
    </w:p>
    <w:p>
      <w:r>
        <w:t>Ей, апа, әлі талай кеңесеміз,</w:t>
        <w:br/>
        <w:t>Төскейде тереземіз теңесеміз.</w:t>
        <w:br/>
        <w:t>Шынымен сұрақ қою жеткен шығар,</w:t>
        <w:br/>
        <w:t>Интервью алып кетем демесеңіз...</w:t>
        <w:br/>
        <w:t>«Мәңгі көктем», Алматы: Жалын, 1988 жыл</w:t>
        <w:br/>
        <w:t>Баян мен Тоғайбай</w:t>
        <w:br/>
        <w:t>Бұл айтыс Қазақ телевизиясы ұйымдастырған Солтүстік</w:t>
        <w:br/>
        <w:t>Қазақстан облысы мен Қостанай облыстарының ақындар айты-</w:t>
        <w:br/>
        <w:t>сында 1987 эхылы Қарағанды қаласында өткен.</w:t>
        <w:br/>
        <w:t>Баян Темірбаева 1950 жылы Солтүстік Қазақстан Соколов</w:t>
        <w:br/>
        <w:t>ауданының «Рогцинский» совхозында туған. Петропавл педа-</w:t>
        <w:br/>
        <w:t>гогикалық институтының химия факультетін бітірген.</w:t>
        <w:br/>
        <w:t>Тоғайбай Бабыров 1957 жылы Қостанай облысы Семмозер</w:t>
        <w:br/>
        <w:t>ауданы С. Баймағамбетов атындағы совхозда туған.</w:t>
        <w:br/>
        <w:t>Баян:</w:t>
        <w:br/>
        <w:t>Біз келдік айтыс үшін Қостанайдан,</w:t>
        <w:br/>
        <w:t>Жезқазған Торғайменен дос талайдан.</w:t>
        <w:br/>
        <w:t>Көгілдір экраннан көз алмаған,</w:t>
        <w:br/>
        <w:t>Халқым болар куәсі достық майдан.</w:t>
        <w:br/>
        <w:t>Бәрі де өлең десе елеңдеген,</w:t>
        <w:br/>
        <w:t>Күтеді қас өнерді сенімменен.</w:t>
        <w:br/>
        <w:t>Қол соғып отырған мынау халайыққа</w:t>
        <w:br/>
        <w:t>Басвиіп алдарында сәлем берем.</w:t>
        <w:br/>
        <w:t>Саған да сәлем берем, әріптесім,</w:t>
        <w:br/>
        <w:t>Көңілің отыр сенің асып-тасып.</w:t>
        <w:br/>
        <w:t>242</w:t>
        <w:br/>
        <w:t>Қалмасын бүгінгі күн ой айтылмай,</w:t>
        <w:br/>
        <w:t>Сілтерсің қанатыңды жай отырмай.</w:t>
        <w:br/>
        <w:t>Жарқылдан, Жадыражан, жүрт алдында</w:t>
        <w:br/>
        <w:t>Ойнасын отты жырың жай отындай.</w:t>
        <w:br/>
        <w:t>Жадыра:</w:t>
        <w:br/>
        <w:t>Беймәлім бүгін бағы жанар кімнін,</w:t>
        <w:br/>
        <w:t>Жеңіспен қолға туды алар кімнің?</w:t>
        <w:br/>
        <w:t>Ордаңа ен Торғайдан қызың келді,</w:t>
        <w:br/>
        <w:t>Аймағы қасиетті қара алтынның.</w:t>
        <w:br/>
        <w:t>Шырқатып заманымның әнін өзге,</w:t>
        <w:br/>
        <w:t>Жоырлайық бақыт құшқан шағымызды.</w:t>
        <w:br/>
        <w:t>Қыз едім жыр жолында бір жауқазын,</w:t>
        <w:br/>
        <w:t>Құшамын жүрегіммен бәріңізді.</w:t>
        <w:br/>
        <w:t>Қазағым Одақ болып өрден-өрге,</w:t>
        <w:br/>
        <w:t>Орынды қыз балаға төрден берген.</w:t>
        <w:br/>
        <w:t>Армысың, қарсыласым Алнысбайдай,</w:t>
        <w:br/>
        <w:t>Жез қойнау Жезқазғандай елден келген.</w:t>
      </w:r>
    </w:p>
    <w:p>
      <w:r>
        <w:t>Бар еді әдеттілік, зиялығым,</w:t>
        <w:br/>
        <w:t>Жаманға қарындасын қияды кім?</w:t>
        <w:br/>
        <w:t>Баласы ақын Құтжан Жадырамын,</w:t>
        <w:br/>
        <w:t>Тұлпардың орнындағы тұлғымын.</w:t>
        <w:br/>
        <w:t>Бұлбұлы болмасам да замананың,</w:t>
        <w:br/>
        <w:t>Тотыдайын топты көрсем таранамын.</w:t>
        <w:br/>
        <w:t>Көтеріп домбырамды жыр толғасам,</w:t>
        <w:br/>
        <w:t>Бір шалқып ағыныммен ораламын.</w:t>
        <w:br/>
        <w:t>Болған соң көпшілікке айтар әнім,</w:t>
        <w:br/>
        <w:t>ҚЖорғадай топ алдында шайқаламын.</w:t>
        <w:br/>
        <w:t>Ағамыз алақанға сап аяласа,</w:t>
        <w:br/>
        <w:t>Үлбіреп гүліндей боп жайқаламын.</w:t>
        <w:br/>
        <w:t>Халайық, осы көрген тамашадан,</w:t>
        <w:br/>
        <w:t>Білінер биік нәрсе аласадан.</w:t>
        <w:br/>
        <w:t>Әдеппен әзіл айтса әз ағамыз,</w:t>
        <w:br/>
        <w:t>Мен-дағы жатсынбастан жарыса алам.</w:t>
        <w:br/>
        <w:t>247</w:t>
        <w:br/>
        <w:t>Баян:</w:t>
        <w:br/>
        <w:t>Тілім бар сұғып-сұғып алатұғын,</w:t>
        <w:br/>
        <w:t>Айтысқанды екі бүктеп салатұғын.</w:t>
        <w:br/>
        <w:t>Сыйлаймын жасың кіп, інішегім,</w:t>
        <w:br/>
        <w:t>Құрдас болсаң біраз жерге баратынмын.</w:t>
        <w:br/>
        <w:t>Айтайын бір ақылды тағы саған,</w:t>
        <w:br/>
        <w:t>«Ақындық - пәктік» деген Ғабит ағам.</w:t>
        <w:br/>
        <w:t>Айтысқан пәктікпенен Біржан салмен</w:t>
        <w:br/>
        <w:t>Сара апам үлгі болар бүгін маған.</w:t>
        <w:br/>
        <w:t>Тоғайбай:</w:t>
        <w:br/>
        <w:t>Құлпырды көктемдегі дала бүгін;</w:t>
        <w:br/>
        <w:t>Есіметүсіресің қырдың гүлін.</w:t>
        <w:br/>
        <w:t>Ұстазсыз, оныңызға қуанамын,</w:t>
        <w:br/>
        <w:t>Тек өкініш - қазақшаға шалалығың.</w:t>
        <w:br/>
        <w:t>Бұл ағаң бүгінгі күн салар қылық,</w:t>
        <w:br/>
        <w:t>Жерінді жібердім бе арал қылып?</w:t>
        <w:br/>
        <w:t>Отырса осы залда Ғабит, Сәбит,</w:t>
        <w:br/>
        <w:t>Қолыңнан домбыраңды алар жұлып.</w:t>
        <w:br/>
        <w:t>Жыр емес жан екенсің ән қайырған,</w:t>
        <w:br/>
        <w:t>Айналдым тақылдаған таңдайыңнан.</w:t>
        <w:br/>
        <w:t>Бейімбет, Шоқан, Нұрхан, Ыбекеңдер</w:t>
        <w:br/>
        <w:t>Мені кеп сүйер еді мандайымнан.</w:t>
        <w:br/>
        <w:t>Сен-дағы келген жансың сенімменен,</w:t>
        <w:br/>
        <w:t>Дауысың зор болар-ау «мен-мен» деген.</w:t>
        <w:br/>
        <w:t>Шын айтсам, әнші ақынды жаңа көрдім,</w:t>
        <w:br/>
        <w:t>Айтыссаң жөн болар ед теңіңменен.</w:t>
        <w:br/>
        <w:t>Баян:</w:t>
      </w:r>
    </w:p>
    <w:p>
      <w:r>
        <w:t>Тоғайбай, інішегім, білемісің?</w:t>
        <w:br/>
        <w:t>Сен-дағы шаппай бүгін желемісің?</w:t>
        <w:br/>
        <w:t>Мектеп пен мұғалімге ауыз салдың,</w:t>
        <w:br/>
        <w:t>Емес пе ең сол мектептің түлегі сен.</w:t>
        <w:br/>
        <w:t>Айтыстың уақытын мен шамалайын,</w:t>
        <w:br/>
        <w:t>Осымен өлеңімді тәмамдайын.</w:t>
        <w:br/>
        <w:t>Күн жақсы көріскеніне, көрермендер, .</w:t>
        <w:br/>
        <w:t>Қош боп тұр, қостанайлық Тоғайбайым!</w:t>
        <w:br/>
        <w:t>245</w:t>
        <w:br/>
        <w:t>Сен емес тосып тұрған жолымды алғаш,</w:t>
        <w:br/>
        <w:t>Жыр төксем, өзіңнің де жаның қалмас.</w:t>
        <w:br/>
        <w:t>Мақсатың болса мені сүріндіру,</w:t>
        <w:br/>
        <w:t>Ағатай, ол арманың орындалмас.</w:t>
        <w:br/>
        <w:t>Жігітке сыпайылық жарасады,</w:t>
        <w:br/>
        <w:t>Әдепті бола алсаң кім таласады?</w:t>
        <w:br/>
        <w:t>Қиын ғой қай кезде де тау болуы,</w:t>
        <w:br/>
        <w:t>Қаншама көтергенмен аласаны.</w:t>
        <w:br/>
        <w:t>Егер де айтар болсам сөз анығын,</w:t>
        <w:br/>
        <w:t>Жоырладым “Жезқазғандай жер алыбын.</w:t>
        <w:br/>
        <w:t>Болғавмен сөзің төмен, кеудең биік,</w:t>
        <w:br/>
        <w:t>Білдірмес деген сөз бар бөрі арығын.</w:t>
        <w:br/>
        <w:t>Болмасын бөтен күдік бойыңда, ағам,</w:t>
        <w:br/>
        <w:t>Мен емес сотқар сөзбен сойылдаған.</w:t>
        <w:br/>
        <w:t>Бұрында талай ақын сөзге тоқтап,</w:t>
        <w:br/>
        <w:t>Мәрттікпен жеңілгенін мойындаған.</w:t>
        <w:br/>
        <w:t>Жырымның кептерлерін ұшырдым көп,</w:t>
        <w:br/>
        <w:t>Отырмын мен де сізді түсінгім кеп.</w:t>
        <w:br/>
        <w:t>Танытсаң мәрттігінді мақтанбақпын,</w:t>
        <w:br/>
        <w:t>Алпысты жауырынымен түсірдім деп.</w:t>
        <w:br/>
        <w:t>Қосылып бүгін әнге салайықшы,</w:t>
        <w:br/>
        <w:t>Сағынып кейін еске алайықшы,</w:t>
        <w:br/>
        <w:t>Бағасы бір-бірінің білетұғын,</w:t>
        <w:br/>
        <w:t>Аға мен қарындас боп қалайықшы.</w:t>
        <w:br/>
        <w:t>Алпысбай:</w:t>
        <w:br/>
        <w:t>Ақынның нөсерлі өлең арманы ғой,</w:t>
        <w:br/>
        <w:t>Бар жырын өзіңе ағаң арнады ғой.</w:t>
        <w:br/>
        <w:t>Айтысты үші кезекпен бітірмек ем,</w:t>
        <w:br/>
        <w:t>Жадыра, әр нәрсе айтып болмадың ғой.</w:t>
        <w:br/>
        <w:t>Жадыра әр әнге сап термеледі,</w:t>
        <w:br/>
        <w:t>Шәкіртім деп қалдың ба сен де мені?</w:t>
        <w:br/>
        <w:t>Баршаға мына халық төретні ғой,</w:t>
        <w:br/>
        <w:t>Әдеттен озбағанды жөн көреді.</w:t>
        <w:br/>
        <w:t>Ағаңның басылмаған арыны әлі,</w:t>
        <w:br/>
        <w:t>Айтарым менің саған табылады.</w:t>
        <w:br/>
        <w:t>251</w:t>
      </w:r>
    </w:p>
    <w:p>
      <w:r>
        <w:t>Әрқашан ақын биік халқыменен,</w:t>
        <w:br/>
        <w:t>Күтемін, аға, сізден алтын өлең.</w:t>
        <w:br/>
        <w:t>Бастаңыз, жыр бәйгеге мен дайынмын,</w:t>
        <w:br/>
        <w:t>Айтыстың қызбен жігіт салтыменен.</w:t>
        <w:br/>
        <w:t>Алпысбай:</w:t>
        <w:br/>
        <w:t>Арыны Жадыраның өктем екен,</w:t>
        <w:br/>
        <w:t>Өлеңін маған арнап тәккен екен.</w:t>
        <w:br/>
        <w:t>Торғайда музыкалық мектеп ашып,</w:t>
        <w:br/>
        <w:t>«До, ре, ми, фа, соль, ля, си» өткен екен.</w:t>
        <w:br/>
        <w:t>Басқада жаңалықтар жетті ме екен?</w:t>
        <w:br/>
        <w:t>Бұл Торғай - тарихы бай текті мекен.</w:t>
        <w:br/>
        <w:t>Мектебін Ыбырайдың бұзып тастап,</w:t>
        <w:br/>
        <w:t>Орнына қандай егін ектің екен?</w:t>
        <w:br/>
        <w:t>Жадыра, қиядағы қыранымсың,</w:t>
        <w:br/>
        <w:t>Шырқалар сан әуенмен бір әнімсің.</w:t>
        <w:br/>
        <w:t>Музыка мектебінде дәріс берген</w:t>
        <w:br/>
        <w:t>Сен-дағы мен секілді мұғалімсің.</w:t>
        <w:br/>
        <w:t>Айтыста талайларды өңгердің ғой,</w:t>
        <w:br/>
        <w:t>Тең келер ақын таптай сенделдің ғой.</w:t>
        <w:br/>
        <w:t>Жүр едің айтысам деп іздеуменен,</w:t>
        <w:br/>
        <w:t>Сорыңа, айналайын, мен келдім ғой.</w:t>
        <w:br/>
        <w:t>Ақынды ен Торғайда сынап еді,</w:t>
        <w:br/>
        <w:t>Өзіңе көп экігіттер құмар еді.</w:t>
        <w:br/>
        <w:t>Шынымен ақын болсаң, Жадыражан,</w:t>
        <w:br/>
        <w:t>Газетке бір өлеңің шығар еді. )</w:t>
        <w:br/>
        <w:t>Сайыста осындайда сөз келеді,</w:t>
        <w:br/>
        <w:t>Жолықпай нағыз ақын жүрген еді.</w:t>
        <w:br/>
        <w:t>Шетінен бапкерлерің сатириктер,</w:t>
        <w:br/>
        <w:t>«Араның» атында бұл жүлде мееді?</w:t>
        <w:br/>
        <w:t>Жадыра:</w:t>
        <w:br/>
        <w:t>Сөйлейсің домбыранды баптап алып,</w:t>
        <w:br/>
        <w:t>Әдемі ақыл сөзді ақтаралық.</w:t>
        <w:br/>
        <w:t>Отырсың жынын алған бақсыдай боп,</w:t>
        <w:br/>
        <w:t>Мұқаштың жазғандарын жаттап алып.</w:t>
        <w:br/>
        <w:t>24%</w:t>
        <w:br/>
        <w:t>|Жасқанбай кеудеде жыр өрнектелік,</w:t>
        <w:br/>
        <w:t>Кеудемде кестелеймін өрнекті өлең.</w:t>
        <w:br/>
        <w:t>Алты ай қыс айтыссам деп армандап ем,</w:t>
        <w:br/>
        <w:t>Жезділік ақын жігіт Ермекпенен.</w:t>
        <w:br/>
        <w:t>Еліңде жүйрік жоқ па қосар арнап,</w:t>
        <w:br/>
        <w:t>Жасқанып талант неге тасалаңбақ?</w:t>
        <w:br/>
        <w:t>Түкірген бір ай бойы алақанға</w:t>
      </w:r>
    </w:p>
    <w:p>
      <w:r>
        <w:t>Кетіпті Мұқашың да басамалдап.</w:t>
        <w:br/>
        <w:t>Ақынның жылы сөзі жанға жақпақ,</w:t>
        <w:br/>
        <w:t>Отырсың өзіңді-өзің текке мақтап.</w:t>
        <w:br/>
        <w:t>Шатктаңа шаң жұқпайтын жүйрік болсаң,</w:t>
        <w:br/>
        <w:t>Қоспаған неге өзінді бірден баптап?</w:t>
        <w:br/>
        <w:t>Ұшырам кеудедегі дауыл жырын,</w:t>
        <w:br/>
        <w:t>Құрбыңның көңілге алма ауыр сынын.</w:t>
        <w:br/>
        <w:t>Ермек пен Мұқаш үппін түтіп жесем,</w:t>
        <w:br/>
        <w:t>Қалады орнындатек қауырсының.</w:t>
        <w:br/>
        <w:t>Сан рет:жарыстарда бәйге алыпсың,</w:t>
        <w:br/>
        <w:t>Күйіші жігіт көңілімді қайдан ұқсын?</w:t>
        <w:br/>
        <w:t>Жезқазған жігіт таппай қысылғанда,</w:t>
        <w:br/>
        <w:t>Айтыстың ақынына айналыпсың.</w:t>
        <w:br/>
        <w:t>Қастерлеп тұмар қылған ана тілін</w:t>
        <w:br/>
        <w:t>Атақты ақын Құтжан жанатымын.</w:t>
        <w:br/>
        <w:t>Туғаннан әкем жырымен ауызданған</w:t>
        <w:br/>
        <w:t>Сұңқардың сусылдаған қанатымын.</w:t>
        <w:br/>
        <w:t>Бұл сөзім естілмесін құлаққа ерсі,</w:t>
        <w:br/>
        <w:t>Тағы да кезегіңде сынап көрші;</w:t>
        <w:br/>
        <w:t>Жезқазған бұрын қалай аталған ед,</w:t>
        <w:br/>
        <w:t>Бір шумақ өлеңменен құрап көрші.</w:t>
        <w:br/>
        <w:t>Алпысбай:</w:t>
        <w:br/>
        <w:t>Отырсың қара таппай ұрынарға,</w:t>
        <w:br/>
        <w:t>Сөзімнің мен сөйлеген міні бар-ма?</w:t>
        <w:br/>
        <w:t>Тоқтаның ауылында туып-өстім, :</w:t>
        <w:br/>
        <w:t>Сондықтан күйші болмасхақым бар ма?</w:t>
        <w:br/>
        <w:t>249</w:t>
        <w:br/>
        <w:t>Тағы дабір кемшілік - еңбек жағы,</w:t>
        <w:br/>
        <w:t>Сөз сөйлеп отырмай ма контор маңы?</w:t>
        <w:br/>
        <w:t>Тоғызда жұмысына келіп алып,</w:t>
        <w:br/>
        <w:t>Он бірде шай қайнату бар ғой заңы.</w:t>
        <w:br/>
        <w:t>О, қарғам, сол жағынан бер мағлұмат,</w:t>
        <w:br/>
        <w:t>Құлақ қойып отырсын халқың тыңдап.</w:t>
        <w:br/>
        <w:t>Сонан соң өзің маған сұрақ бергін,</w:t>
        <w:br/>
        <w:t>Сонымен аяқтайық ақырындап.</w:t>
        <w:br/>
        <w:t>Жібек:</w:t>
        <w:br/>
        <w:t>Ағасы, бұл айтыста аянбаймын,</w:t>
        <w:br/>
        <w:t>Белгілі болып қалды маған жайың.</w:t>
        <w:br/>
        <w:t>Әттең-ай, уақыт тығыз санап берген,</w:t>
        <w:br/>
        <w:t>Оның бәрін қалайша баяндайын?</w:t>
        <w:br/>
        <w:t>Салтымен атамыздың өлеңдеттім,</w:t>
        <w:br/>
        <w:t>Жыр құмар тілеулесті елеңдеттім.</w:t>
        <w:br/>
        <w:t>Ағасы, әрқашанда жолың болсын,</w:t>
        <w:br/>
        <w:t>Сенімінен шығып жүр тыңдар көптің.</w:t>
        <w:br/>
        <w:t>Өзіңмен, замандасым, әзілдестім,</w:t>
        <w:br/>
        <w:t>Басыңызды кемітпес сіздің ешкім.</w:t>
      </w:r>
    </w:p>
    <w:p>
      <w:r>
        <w:t>Кездескенде айтыстарда бұдан былай,</w:t>
        <w:br/>
        <w:t>Жағдай сұрап, қарындаспен сәлемдескін.</w:t>
        <w:br/>
        <w:t>Тақат:</w:t>
        <w:br/>
        <w:t>Талмасын, қарындасым, қанаттарың,</w:t>
        <w:br/>
        <w:t>Өнермен бәйгелердің алдын алғын.</w:t>
        <w:br/>
        <w:t>Айтыс деген халқымның дәстүрі ғой,</w:t>
        <w:br/>
        <w:t>Енбек етіп осылай талаптанғын.</w:t>
        <w:br/>
        <w:t>«Мәңгі көктем», Алматы: Жалын, 1988 жыл</w:t>
        <w:br/>
        <w:t>Ерік пен Жадыра</w:t>
        <w:br/>
        <w:t>Бұлайтыс Қазақстан ЛКСМ Орталық Комитетінің ұйымдас-</w:t>
        <w:br/>
        <w:t>тыруымен 1987 жылы Қызылорда қаласында өткен.</w:t>
        <w:br/>
        <w:t>Ерік:</w:t>
        <w:br/>
        <w:t>Ағаңа қарындас боп елжіредің,</w:t>
        <w:br/>
        <w:t>Бүгін де елжіретші ел жүрегін.</w:t>
        <w:br/>
        <w:t>262</w:t>
        <w:br/>
        <w:t>Түшкірсе сіздің ауыл тұмауратып,</w:t>
        <w:br/>
        <w:t>«Жәрікімалла» дейді біздің ауыл.</w:t>
        <w:br/>
        <w:t>Қызылжар Қостанаймен тең отыр ғой,</w:t>
        <w:br/>
        <w:t>Қызыққа Қарағандым кеп отыр ғой.</w:t>
        <w:br/>
        <w:t>Біздерге қалған қазақ ара ағайын!</w:t>
        <w:br/>
        <w:t>«Менікі- қай жеңгенің», - деп отыр ғой.</w:t>
        <w:br/>
        <w:t>Іздесең толып жатыр ағанда мін,</w:t>
        <w:br/>
        <w:t>Ал, кәне, аянбай бір жамандағын.</w:t>
        <w:br/>
        <w:t>Ақтарып іздесем де жарықпенен,</w:t>
        <w:br/>
        <w:t>Жалғыз жол өлеңіңді таба алмадым.</w:t>
        <w:br/>
        <w:t>Ал, кәне, домбыраңды сабалашы,</w:t>
        <w:br/>
        <w:t>Өлеңмен ойды-қырды аралашы.</w:t>
        <w:br/>
        <w:t>Абайдың өлеңінен табылмайтын ,</w:t>
        <w:br/>
        <w:t>Көкбайдың алтын ирек сары аласы.</w:t>
        <w:br/>
        <w:t>Жібек:</w:t>
        <w:br/>
        <w:t>Бұл күн ғой бәріміз көптен күткен,</w:t>
        <w:br/>
        <w:t>Жиналып алуан жүйрік, ақын біткен.</w:t>
        <w:br/>
        <w:t>Тыңдаушы жасыңыз бен кәріңізге,</w:t>
        <w:br/>
        <w:t>Қостанайдың атынан бердім сәлем.</w:t>
        <w:br/>
        <w:t>Ел-жұртым, бас иемін барлығыңа,</w:t>
        <w:br/>
        <w:t>Бақ сынап келіп тұрмын алдыңызға.</w:t>
        <w:br/>
        <w:t>Кездесіп қыз бен жігіт шаршы топқа,</w:t>
        <w:br/>
        <w:t>Айтысу - атамыздан қалған мұра.</w:t>
        <w:br/>
        <w:t>Армысыз, абзал аға жасы үлкен,</w:t>
        <w:br/>
        <w:t>Бас иіп алдыңызда бердім сәлем.</w:t>
        <w:br/>
        <w:t>Қабыл ал қарындастың жылы лебізін,</w:t>
        <w:br/>
        <w:t>Сақтаған сары майдай сізге көптен.</w:t>
        <w:br/>
        <w:t>Ақыным, қалай болар хал-жағдайын?</w:t>
      </w:r>
    </w:p>
    <w:p>
      <w:r>
        <w:t>(Жолыңыз бола берсін әр кез, лайым.</w:t>
        <w:br/>
        <w:t>Тілеймін бұл сайыста өзіңізге</w:t>
        <w:br/>
        <w:t>Оңыңыздан жарқыран тусын айың.</w:t>
        <w:br/>
        <w:t>Құр сөздің мағынасыз сәніболмас,</w:t>
        <w:br/>
        <w:t>Орынсыз мақтанудың жөні болмас.</w:t>
        <w:br/>
        <w:t>253</w:t>
        <w:br/>
        <w:t>Жадыра қалай-қалай көсіледі,</w:t>
        <w:br/>
        <w:t>Жырына қуанады-ау Тосын"елі.</w:t>
        <w:br/>
        <w:t>Ақ көңіл, ақын жүрек Алпыс ағаң</w:t>
        <w:br/>
        <w:t>Сәл артық айтқаныңды кешпіреді.</w:t>
        <w:br/>
        <w:t>Өмірден қамтиық мол сыбағаны,</w:t>
        <w:br/>
        <w:t>Жетесің арманыңа шыда, жаным.</w:t>
        <w:br/>
        <w:t>Ақберен Мұқағали айтып кеткен:</w:t>
        <w:br/>
        <w:t>«Барақын баласы, - деп,- бір ананың».</w:t>
        <w:br/>
        <w:t>Көрмеген жан едім мен жаттап өлең,</w:t>
        <w:br/>
        <w:t>Жігітке жасық болу жақсы ат демес.</w:t>
        <w:br/>
        <w:t>Қазақтың қасиетті дәстүрінде</w:t>
        <w:br/>
        <w:t>Айтыста қызды жеңу мақсат емес.</w:t>
        <w:br/>
        <w:t>Мен саған атақ бердім «арқалы» деп,</w:t>
        <w:br/>
        <w:t>Сөзіңнің ел-жұртыма ортағы көп.</w:t>
        <w:br/>
        <w:t>Үкідей үлбіреген жан екенсің,</w:t>
        <w:br/>
        <w:t>Жаралған бір інімнің Шолпаны боп.</w:t>
        <w:br/>
        <w:t>Сен бір жан екенсің жүрегі ашық,</w:t>
        <w:br/>
        <w:t>Өнеріңе болып отыр ағаң ғашық,</w:t>
        <w:br/>
        <w:t>Туысым бар еді деп Жезқазғанда,</w:t>
        <w:br/>
        <w:t>Тілегім - жүр, Жадыра, хабарласып.</w:t>
        <w:br/>
        <w:t>Жадыра:</w:t>
        <w:br/>
        <w:t>Сынымды мойындамай тұрып алдың,</w:t>
        <w:br/>
        <w:t>Әдемі әзілімді бұрып алдың.</w:t>
        <w:br/>
        <w:t>Өзіндей сөз көтермес ағалардың</w:t>
        <w:br/>
        <w:t>Талайын бөркімменен ұрып алдым.</w:t>
        <w:br/>
        <w:t>Менсінбей отыр ғой деп намыстанба,</w:t>
        <w:br/>
        <w:t>Қуанам өзіңменен табысқанға.</w:t>
        <w:br/>
        <w:t>Келген соң сөз реті айтқаным ғой,</w:t>
        <w:br/>
        <w:t>Бәрібір маған кіммен қағыссам да.</w:t>
        <w:br/>
        <w:t>Жарыста тастамақ боп бір із бүгін,</w:t>
        <w:br/>
        <w:t>Төгілттім мөлдіретіп жыр үздігін.</w:t>
        <w:br/>
        <w:t>Сырлы саз Сара апамды тірілтейін,</w:t>
        <w:br/>
        <w:t>Сызылтып жан-дүниемнің сыбызғы үнін.</w:t>
        <w:br/>
        <w:t>. ЕЕ</w:t>
        <w:br/>
        <w:t>Торғай облысындағы құм аты</w:t>
        <w:br/>
        <w:t>250</w:t>
        <w:br/>
        <w:t>Әттең-ай, бар бергені он бес минут,</w:t>
      </w:r>
    </w:p>
    <w:p>
      <w:r>
        <w:t>Мұғалім уақытқа-ай бағынады.</w:t>
        <w:br/>
        <w:t>Жадыра:</w:t>
        <w:br/>
        <w:t>Ағасы, сөзіңізге тоя алмадық,</w:t>
        <w:br/>
        <w:t>Сондықтан айтысты мен қоя алмадым.</w:t>
        <w:br/>
        <w:t>Тиген соң ішымбайыңа менің сөзім,</w:t>
        <w:br/>
        <w:t>Алпыс аға әр нәрсе айтып амалдады.</w:t>
        <w:br/>
        <w:t>«Мәңгі көктем», Алматы: Жалын, 1988 жыл</w:t>
        <w:br/>
        <w:t>Ерік пен Жібек</w:t>
        <w:br/>
        <w:t>Бұл айтыс Қазақ телевизиясы ұйымдастырған Солтүстік</w:t>
        <w:br/>
        <w:t>Қазақстан мен Қостанай облыстарының ақындар айтысында</w:t>
        <w:br/>
        <w:t>1987 жылы Қарағанды қаласында өткен.</w:t>
        <w:br/>
        <w:t>Жібек Сыздықова 1966 жылы Шымкент облысы Түлкібас</w:t>
        <w:br/>
        <w:t>ауданының Елтай ауылында туған. Қостанай педагогика учи-</w:t>
        <w:br/>
        <w:t>лиццесін бітірген.</w:t>
        <w:br/>
        <w:t>Ерік:</w:t>
        <w:br/>
        <w:t>Қазақтың қай жері де киелі еді,</w:t>
        <w:br/>
        <w:t>Киелі болмаса елі сүйер ме еді?</w:t>
        <w:br/>
        <w:t>Бүгін кеші Қостанайдың ақындары</w:t>
        <w:br/>
        <w:t>Отыр ғой Торғай жағын иемденіп.</w:t>
        <w:br/>
        <w:t>Ежелден іркілмеген өлеңге Ерік,</w:t>
        <w:br/>
        <w:t>Қалайша шартты топта төмендермін.</w:t>
        <w:br/>
        <w:t>Мен келдім Сегіз сері ауылынан</w:t>
        <w:br/>
        <w:t>Мәдидің мекеніне сәлем беріп.</w:t>
        <w:br/>
        <w:t>Аламан бәйге атындай жаралғанмын,</w:t>
        <w:br/>
        <w:t>Әлі де талай жерге бара аламын.</w:t>
        <w:br/>
        <w:t>Төріңнен орын бердің ақындарға,</w:t>
        <w:br/>
        <w:t>Атыңнан айналайын, Қарағандым.</w:t>
        <w:br/>
        <w:t>Домбыра бұл Ерікке - ұлы уайым,</w:t>
        <w:br/>
        <w:t>Сонда да ағыл-тегіл жыры дайын.</w:t>
        <w:br/>
        <w:t>Бипаздап отырғанды ұнатпаушы ем,</w:t>
        <w:br/>
        <w:t>Мен енді Жібекжанға бұрылайын.</w:t>
        <w:br/>
        <w:t>Ежелден тату елміз ізгі бауыр,</w:t>
        <w:br/>
        <w:t>Біз, қалқам, айтыс десе күзгі дауыл.</w:t>
        <w:br/>
        <w:t>252</w:t>
        <w:br/>
        <w:t>Сөздерің жігерлі екен лықсып төккен,</w:t>
        <w:br/>
        <w:t>Шырағым, жаумайды ғой ақын көктен.</w:t>
        <w:br/>
        <w:t>Егер де сөз танитын ақын болсам,</w:t>
        <w:br/>
        <w:t>Кем емес ақындығың Ақылбектен.</w:t>
        <w:br/>
        <w:t>Қарындас, өлең айтып заула деймін,</w:t>
        <w:br/>
        <w:t>Осынау бағытыңнан аума деймін.</w:t>
        <w:br/>
        <w:t>Бағанды саудаға сап отырсың ғой,</w:t>
        <w:br/>
        <w:t>Шәкіртің болмағаныма тәубе деймін.</w:t>
        <w:br/>
        <w:t>Демеймін Сансызбай ек, Төлеген ек,</w:t>
        <w:br/>
        <w:t>Олардай жас кездерде жөнеген ек!</w:t>
      </w:r>
    </w:p>
    <w:p>
      <w:r>
        <w:t>Қарындас, аға болып жарысайық,</w:t>
        <w:br/>
        <w:t>Әзіл-мәзіл, шырағым, неге керек?</w:t>
        <w:br/>
        <w:t>Жібек:</w:t>
        <w:br/>
        <w:t>Тобылдың толқынында өстім түлеп,</w:t>
        <w:br/>
        <w:t>Қостанай қалын еді-ау табыс тілеп.</w:t>
        <w:br/>
        <w:t>Жібектің жетегіне ілесе алмай,</w:t>
        <w:br/>
        <w:t>Кетпегін өз еліңе жадап-жүдеп.</w:t>
        <w:br/>
        <w:t>Бас қостық Қарағанды қаласында-ай,</w:t>
        <w:br/>
        <w:t>Шырқасам шабыттанып кетем самғай.</w:t>
        <w:br/>
        <w:t>Тәттіге өкпелеген баладай бон,</w:t>
        <w:br/>
        <w:t>Ойын сөзді жүрмеңіз көтере алмай.</w:t>
        <w:br/>
        <w:t>Қыз-жігіт болған әр кез айтыс сәні,</w:t>
        <w:br/>
        <w:t>Қашанда сүйіп тындар жас пен кәрі.</w:t>
        <w:br/>
        <w:t>Мен сізге оңайлықпен алдырмаспын,</w:t>
        <w:br/>
        <w:t>Гүлдей нәзік болғанмен қыздың жаны.</w:t>
        <w:br/>
        <w:t>Үлкенді сыйлап өскен қыз баламыз,</w:t>
        <w:br/>
        <w:t>Алдыңғы ақындардан үлгі аламыз.</w:t>
        <w:br/>
        <w:t>Мен едім қостанайлық Жібек ақын,</w:t>
        <w:br/>
        <w:t>Қызылжарлық сіз-дағы мұзбалақсыз.</w:t>
        <w:br/>
        <w:t>Көзіме көп қарайсыз күлімдеген,</w:t>
        <w:br/>
        <w:t>Ағажан, бұзылып тұр түрің неден?</w:t>
        <w:br/>
        <w:t>Қаймығыпшыныменен отырмысыз,</w:t>
        <w:br/>
        <w:t>Жауқазындай жас қыздан үлбіреген.</w:t>
        <w:br/>
        <w:t>256</w:t>
        <w:br/>
        <w:t>Тоғайбай:</w:t>
        <w:br/>
        <w:t>Дегенге Баян ақын, Баян ақын,</w:t>
        <w:br/>
        <w:t>Жөнің жоқ, Баян, бүгін аянатын.</w:t>
        <w:br/>
        <w:t>Қозыға қолды созар ақын болсаң,</w:t>
        <w:br/>
        <w:t>Жігітпін қызға құшақ жая алатын.</w:t>
        <w:br/>
        <w:t>«Мәңгі көктем», Алматы: Жалын, 1988 жыл</w:t>
        <w:br/>
        <w:t>Алпысбай мен Жадыра</w:t>
        <w:br/>
        <w:t>Бұл айтыс Қазақ телевизиясы ұйымдастырған Жезқазған</w:t>
        <w:br/>
        <w:t>мен Торғай облыстарының ақындар айтысында 1987 жылы Қа-</w:t>
        <w:br/>
        <w:t>рағанды қаласында өткен.</w:t>
        <w:br/>
        <w:t>Алпысбай Тұрсынбеков 1962 жылы Жезқазған облысы Жа-</w:t>
        <w:br/>
        <w:t>ңаарқа ауданында туған.</w:t>
        <w:br/>
        <w:t>Алпысбай:</w:t>
        <w:br/>
        <w:t>Армысың, Жадыражан, қарындасым,</w:t>
        <w:br/>
        <w:t>Сен бүгін шарықтайтын шағыңдасың.</w:t>
        <w:br/>
        <w:t>Орнында ақын қалай отырады</w:t>
        <w:br/>
        <w:t>Шабыттың қайтармаса қарымтасын?</w:t>
        <w:br/>
        <w:t>Кеудеңнен ақтарылып өссін өлең,</w:t>
        <w:br/>
        <w:t>Талайды семсер жырмен кескілеп ем.</w:t>
        <w:br/>
        <w:t>Нұрханның ауылының ақ тотысы,</w:t>
      </w:r>
    </w:p>
    <w:p>
      <w:r>
        <w:t>Атыңды көптен бері естіген ем.</w:t>
        <w:br/>
        <w:t>Сайыста қарсы келмес саған әркім,</w:t>
        <w:br/>
        <w:t>Алғысын алып жүрсің сан ағаңның.</w:t>
        <w:br/>
        <w:t>Сен қыз боп, мен жігіт боп топқа түстік,</w:t>
        <w:br/>
        <w:t>Жырыма төреші боп Қарағандым.</w:t>
        <w:br/>
        <w:t>Еседі жанарыңнан жаздың лебі,</w:t>
        <w:br/>
        <w:t>Қазағым сайыстырған сөз білгенді.</w:t>
        <w:br/>
        <w:t>Жан едің сөзді білер, Жадыражан,</w:t>
        <w:br/>
        <w:t>Отызым орда бұзар кезде еді.</w:t>
        <w:br/>
        <w:t>Жасымнан барлап өстім жыр әлемін,</w:t>
        <w:br/>
        <w:t>Менің дежырларымды ұғады елім.</w:t>
        <w:br/>
        <w:t>Шын дүбір жеткен кезде құлағыма,</w:t>
        <w:br/>
        <w:t>Шыдамас бір орнында пырақ едім!</w:t>
        <w:br/>
        <w:t>246</w:t>
        <w:br/>
        <w:t>Торғайға барған жоқпын факты жинап,</w:t>
        <w:br/>
        <w:t>Сен-дағы Қызылжарға келе алмадың.</w:t>
        <w:br/>
        <w:t>Қыдырып Қызылжарға барғаныңда,</w:t>
        <w:br/>
        <w:t>Сібірдің сайран салып орманында.</w:t>
        <w:br/>
        <w:t>Биылғы жауған қарды көрер едің,</w:t>
        <w:br/>
        <w:t>Біздің үй итжеккеннің ар жағында.</w:t>
        <w:br/>
        <w:t>Қызылжар талайларды қарсы алған жер,</w:t>
        <w:br/>
        <w:t>Біржан сал, Сегіз сері ән салған жер.</w:t>
        <w:br/>
        <w:t>Ғабеңе атқосшы боп келген кезде</w:t>
        <w:br/>
        <w:t>Жыр жазып Ғафу ағам тамсанған жер.</w:t>
        <w:br/>
        <w:t>Ежелгі айдын көл мен орман елі,</w:t>
        <w:br/>
        <w:t>Тарихын Ғабит, Сәбит толғап еді.</w:t>
        <w:br/>
        <w:t>Шіығыста ұлы Совет өкіметі</w:t>
        <w:br/>
        <w:t>Алдымен Қызылжарда орнап еді.</w:t>
        <w:br/>
        <w:t>Талайға қол жеткізбес болып арман,</w:t>
        <w:br/>
        <w:t>Келбеті Қызылжардың әлі де арман.</w:t>
        <w:br/>
        <w:t>Әйгілі Түрксібтей көп жыл бұрын</w:t>
        <w:br/>
        <w:t>Біздің ел Петрокопты салып алған.</w:t>
        <w:br/>
        <w:t>Көп нәрсе Қызылжарда басталыпты,</w:t>
        <w:br/>
        <w:t>Өзгелер бізден көріп бапталыпты.</w:t>
        <w:br/>
        <w:t>Құрылысын Петрокоптың Смольныйдан</w:t>
        <w:br/>
        <w:t>Тікелей Ленин өзі басқарыпты.</w:t>
        <w:br/>
        <w:t>Қарындас бұл жайында біле ме екен,</w:t>
        <w:br/>
        <w:t>Тарихқа сергек құлақ түре ме екен?</w:t>
        <w:br/>
        <w:t>Сәкеннің бұл жайында жазғандары</w:t>
        <w:br/>
        <w:t>Торғайдың театрында жүре ме екен?</w:t>
        <w:br/>
        <w:t>Жадыра:</w:t>
        <w:br/>
        <w:t>Менің елім аты бар Торғай деген,</w:t>
        <w:br/>
        <w:t>Торғайдың атағы да оңай демен.</w:t>
        <w:br/>
        <w:t>Жаңағы айтқан пьесаны ойлар болсақ,</w:t>
        <w:br/>
        <w:t>Намысы бір халықпыз қазақ деген.</w:t>
      </w:r>
    </w:p>
    <w:p>
      <w:r>
        <w:t>Жақсы гүлді егіңіз қолыңызбен,</w:t>
        <w:br/>
        <w:t>Солға емес, жүрейік оңымызбен.</w:t>
        <w:br/>
        <w:t>264</w:t>
        <w:br/>
        <w:t>Тіліммен, құрдас болсаң, түйрер едім,</w:t>
        <w:br/>
        <w:t>Әттең-ай, түйреп-түйреп, сүйрер едім.</w:t>
        <w:br/>
        <w:t>Ағам боп жаның қалды, жездем болсан,</w:t>
        <w:br/>
        <w:t>Ұстап ап құлағыңнан сүйрер едім.</w:t>
        <w:br/>
        <w:t>Кезім келді тағы да шырқайтұғын,</w:t>
        <w:br/>
        <w:t>Ағаға қатты айтуғашықпайды үнім.</w:t>
        <w:br/>
        <w:t>Мақтансам елімді айтып, жерімді айтып,</w:t>
        <w:br/>
        <w:t>Айып етпе, халайық, бүгінгі күн.</w:t>
        <w:br/>
        <w:t>Қостанай - байлығы мол атырабым,</w:t>
        <w:br/>
        <w:t>Отаны қызыл қырман алтын дәннің.</w:t>
        <w:br/>
        <w:t>Қойнауы қазыналы, жері дархан</w:t>
        <w:br/>
        <w:t>Елбайлығын жыр етсем татыр әнім.</w:t>
        <w:br/>
        <w:t>Қостанай - көп саңлақтың туған жері,</w:t>
        <w:br/>
        <w:t>Би-аға, Сыр-ағаңның әскен елі.</w:t>
        <w:br/>
        <w:t>Ақсұлу, Нұрхан ақын - бабаларым,</w:t>
        <w:br/>
        <w:t>Осал ғой деп ойлама мына мені.</w:t>
        <w:br/>
        <w:t>Сусындалп әсем әннен, өлең-жырдан,</w:t>
        <w:br/>
        <w:t>Қостанай туған жерім, мақтан тұтам.</w:t>
        <w:br/>
        <w:t>Қыздары еңбекпенен, ерлікпенен</w:t>
        <w:br/>
        <w:t>Одаққа әйгілі Кәмшпаттай батыр апам.</w:t>
        <w:br/>
        <w:t>Ақындық қол жетпейтін асқақ дарын,</w:t>
        <w:br/>
        <w:t>Толғантар шабыт келсе адам жанын,</w:t>
        <w:br/>
        <w:t>Домбыранды бір емес екі қақтың,</w:t>
        <w:br/>
        <w:t>Ал онда тартынбағын, шырқап қалғын.</w:t>
        <w:br/>
        <w:t>Тақат: ы</w:t>
        <w:br/>
        <w:t>Ал енді қалжың әзіл сөз бастайық,</w:t>
        <w:br/>
        <w:t>Ортаға әсем қырмен ой тастайық.</w:t>
        <w:br/>
        <w:t>Ауылда құрбыларың біраз шығар,</w:t>
        <w:br/>
        <w:t>Соларға сөзімізбен қиғаштайық.</w:t>
        <w:br/>
        <w:t>Қандай кемшіліктер бар ауылыңда,</w:t>
        <w:br/>
        <w:t>Болған жоқ ауылыңабаруым да.</w:t>
        <w:br/>
        <w:t>Мына кезең жаңаша, қайта құру,</w:t>
        <w:br/>
        <w:t>Құрбылардың бола ма жұмыстан кешігіп қалуы да?</w:t>
        <w:br/>
        <w:t>261</w:t>
        <w:br/>
        <w:t>Бүгінде сізге айтар жалғыз шартым,</w:t>
        <w:br/>
        <w:t>“Ұмытып кетпегейсіз ата салтын.</w:t>
        <w:br/>
        <w:t>Ізетпенен көп алдында тілдеселік,</w:t>
        <w:br/>
        <w:t>Барлық жан сыйлап өткен әйел затын.</w:t>
      </w:r>
    </w:p>
    <w:p>
      <w:r>
        <w:t>Маңдайдан шып-шып шықты-ау ашы терің,</w:t>
        <w:br/>
        <w:t>Жағдайың белгілі енді, ақын-серім.</w:t>
        <w:br/>
        <w:t>Қолыңды ер жігіт болып бермеймісіз,</w:t>
        <w:br/>
        <w:t>Ақын болсаң сөз ұғар, жөн білетін.</w:t>
        <w:br/>
        <w:t>Тиістің осы айтыста өзің маған,</w:t>
        <w:br/>
        <w:t>Шындасам шығады ғой пора-пораң.</w:t>
        <w:br/>
        <w:t>Ызғарлы Солтүстіктен келіп едің,</w:t>
        <w:br/>
        <w:t>Еріп кетпе демімнен оттінарпыған.</w:t>
        <w:br/>
        <w:t>Айтасың Жібекжан деп еркелетіп,</w:t>
        <w:br/>
        <w:t>Отырсыз-ау, шамасы, есің кетіп.</w:t>
        <w:br/>
        <w:t>Атауланып жеңешем қалмас па екен,</w:t>
        <w:br/>
        <w:t>Көзіңізге көкішыбын үймелетіп.</w:t>
        <w:br/>
        <w:t>Неше күн айтыссақ та шартшамайтын,</w:t>
        <w:br/>
        <w:t>Мен емес қорғанып бас сауғалайтын.</w:t>
        <w:br/>
        <w:t>Шамаң келсе аянба сен де, ақыным,</w:t>
        <w:br/>
        <w:t>Құмарым бір айтыспай тарқамайтын.</w:t>
        <w:br/>
        <w:t>Ерік:</w:t>
        <w:br/>
        <w:t>Құмардан тарқай алмай Ерік отыр,</w:t>
        <w:br/>
        <w:t>Әр жақтан өлең лықсып келіп отыр.</w:t>
        <w:br/>
        <w:t>Қалқам-ай, сені біраз терлетер ем,</w:t>
        <w:br/>
        <w:t>«Бітір» деп жюри белгі беріп отыр-</w:t>
        <w:br/>
        <w:t>ЖАйтпайды саған әзіл Ерік деген,</w:t>
        <w:br/>
        <w:t>Ағаңның алжасқанын көріп пе едің?</w:t>
        <w:br/>
        <w:t>Бір көрген ақынменен салғыласып,</w:t>
        <w:br/>
        <w:t>Қарындас, ұрысуға келіп пе едің?</w:t>
        <w:br/>
        <w:t>Шақ екен сұлулығың ойыңызға,</w:t>
        <w:br/>
        <w:t>Сай екен салтанатың бойыңызға.</w:t>
        <w:br/>
        <w:t>Оң жақта ұзақ қалар ойың жоқ-ау,</w:t>
        <w:br/>
        <w:t>Қарындас, шақырарсың тойыңызға.</w:t>
        <w:br/>
        <w:t>«Мәңгі көктем», Алматы: Жалын,1988 жыл</w:t>
        <w:br/>
        <w:t>1745 257</w:t>
        <w:br/>
        <w:t>Тақат:</w:t>
        <w:br/>
        <w:t>Үкніңнен айналайын, қарындасым,</w:t>
        <w:br/>
        <w:t>Бәрінен артық тұрған әзіз басың.</w:t>
        <w:br/>
        <w:t>Комсомол мерекесі бұл жиында</w:t>
        <w:br/>
        <w:t>Қиыннан қиып түсер ақ алмассың.</w:t>
        <w:br/>
        <w:t>Отырсың ойын-қалжың нұрын төгіп,</w:t>
        <w:br/>
        <w:t>Көңілін барша халық бір серпілтіп.</w:t>
        <w:br/>
        <w:t>Қарағым, қарындасым, айып етпе,</w:t>
        <w:br/>
        <w:t>Халқыма амандассам түрегеліп.</w:t>
        <w:br/>
        <w:t>Жабекжан, жырларыңмен ұштың биік,</w:t>
        <w:br/>
        <w:t>Отыр ғой тыңдап сені халқың сүйіп.</w:t>
        <w:br/>
        <w:t>Жоырларың ақ алмастай жарқылдаса,</w:t>
        <w:br/>
        <w:t>Береді ақ батасын түгел жиып.</w:t>
        <w:br/>
        <w:t>Өзіңе сәлем бердім шығыс жақтан,</w:t>
      </w:r>
    </w:p>
    <w:p>
      <w:r>
        <w:t>Өнерін облысымның етіп мақтан.</w:t>
        <w:br/>
        <w:t>Сыр елі жырдың елі әуел бастан,</w:t>
        <w:br/>
        <w:t>Жырмен мүсін тұрғызған мәрмәр тастан.</w:t>
        <w:br/>
        <w:t>Шыдамай жыр тізгінін тартып тұрсың,</w:t>
        <w:br/>
        <w:t>Қандыртшы өлеңіңмен құлақ құрышын.</w:t>
        <w:br/>
        <w:t>Қарындас, кезегінді ала қойшы,</w:t>
        <w:br/>
        <w:t>Айта алсаң өлең сөздің сен дұрысын.</w:t>
        <w:br/>
        <w:t>Жібек:</w:t>
        <w:br/>
        <w:t>Жоырлайық жаңа өмірдің жақсылығын,</w:t>
        <w:br/>
        <w:t>Күй төгіп жыр дабылын қақшы бүгін.</w:t>
        <w:br/>
        <w:t>Танытқан сөздің парқын жас-кәріге,</w:t>
        <w:br/>
        <w:t>Баршаға жетсін қалқып жақсы үнің.</w:t>
        <w:br/>
        <w:t>Жайқалып тұрар бүгін жасыл бағым,</w:t>
        <w:br/>
        <w:t>Таусылмас ұзақ күнге асыл әнім.</w:t>
        <w:br/>
        <w:t>Арқасы партиямның ашық аспан,</w:t>
        <w:br/>
        <w:t>Мынау бейбіт дүние басындамын.</w:t>
        <w:br/>
        <w:t>Бұлбір күн өлең-жырдың мерекесі,</w:t>
        <w:br/>
        <w:t>Айтылар бүгінгі күн жыр еркесі.</w:t>
        <w:br/>
        <w:t>Ал, аға, екеуміздің жырымызбен</w:t>
        <w:br/>
        <w:t>Айтыстың қыза түссін берекесі.</w:t>
        <w:br/>
        <w:t>259</w:t>
        <w:br/>
        <w:t>Сүйсініп неше күннен өнеріңе,</w:t>
        <w:br/>
        <w:t>Жеңешем ұл тапқандай боп жүр едім.</w:t>
        <w:br/>
        <w:t>Айтқанын Әзімбектің пайымдадым,</w:t>
        <w:br/>
        <w:t>Әзілі ме, шыны ма, айырмадым.</w:t>
        <w:br/>
        <w:t>Құдашпен бір бөлмеде тұрушы едім,</w:t>
        <w:br/>
        <w:t>Сен оны қай уақытта дайындадың?”</w:t>
        <w:br/>
        <w:t>Жадыра:</w:t>
        <w:br/>
        <w:t>Мені әкеліп қыстырды араға кеп,</w:t>
        <w:br/>
        <w:t>Ойлаймын бұл сөзді, аға, жала мадеп.</w:t>
        <w:br/>
        <w:t>Құдашқа үйрен десем ауыр тиер,</w:t>
        <w:br/>
        <w:t>Жоырларымнан, Әзімбек, садаға кет.</w:t>
        <w:br/>
        <w:t>Армысың, Сырдың елі, жырдың елі,</w:t>
        <w:br/>
        <w:t>Жасымнан ынтықтырып жүрдің мені.</w:t>
        <w:br/>
        <w:t>Арайлы Октябрьдің шашуындай</w:t>
        <w:br/>
        <w:t>Халықтың жанарынан күн күледі.</w:t>
        <w:br/>
        <w:t>Күңіреніп Қорқыт өткен даламбысын?</w:t>
        <w:br/>
        <w:t>Данышпан әл-Фараби бабамбысың?</w:t>
        <w:br/>
        <w:t>Ғанидай қыраныма тұғыр болған</w:t>
        <w:br/>
        <w:t>Халқыма сәлем бердім, амаңбысын?</w:t>
        <w:br/>
        <w:t>Сенбеген күңкіл сөзге жалғанында,</w:t>
        <w:br/>
        <w:t>Айтыс ол болып жүр ғой арманым да.</w:t>
        <w:br/>
        <w:t>Мен бүгін комсомолдың туған күнін</w:t>
        <w:br/>
        <w:t>Қуанам сізбен қарсы алғаныма.</w:t>
      </w:r>
    </w:p>
    <w:p>
      <w:r>
        <w:t>Жадырамын жырмен таңды атыратын,</w:t>
        <w:br/>
        <w:t>Кеткен жоқ еп жігітке әзірге ақым.</w:t>
        <w:br/>
        <w:t>Кезекті біз тезірек қайтарайық,</w:t>
        <w:br/>
        <w:t>Ал енді сөз сөйлеңіз, Ерік ақын.</w:t>
        <w:br/>
        <w:t>Ерік:</w:t>
        <w:br/>
        <w:t>Жадыра, жөн айтасың, созбалама,</w:t>
        <w:br/>
        <w:t>Созбалау жараспайды бозбалаға.</w:t>
        <w:br/>
        <w:t>Әзімбек бір нәрсені білген шығар,</w:t>
        <w:br/>
        <w:t>Жел тұрмай шөптің басы қозғала ма?</w:t>
        <w:br/>
        <w:t>Келмейді шарқ ұрып амалдағым,</w:t>
        <w:br/>
        <w:t>Пейілім белгілі ғой саған, жаным,</w:t>
        <w:br/>
        <w:t>263</w:t>
        <w:br/>
        <w:t>Екеулеп қыздырайық айтыс сәнін,</w:t>
        <w:br/>
        <w:t>Әрқашанда ақынға жыры жолдас.</w:t>
        <w:br/>
        <w:t>Көктемде біраз жүріп сізге еріп ем,</w:t>
        <w:br/>
        <w:t>Үлгі алып ағалардың сөздерінен.</w:t>
        <w:br/>
        <w:t>Сіз мүлде жеңілтек боп кетпегейсіз,</w:t>
        <w:br/>
        <w:t>Аға деп өзіңізге алғаш сөз беріп ем.</w:t>
        <w:br/>
        <w:t>Мен едім қостанайлық Жибек ақын,</w:t>
        <w:br/>
        <w:t>Бар шығар әзілдесер сізбен қақым.</w:t>
        <w:br/>
        <w:t>Қыз Жібек алдыңда отыр айтыс тілеп,</w:t>
        <w:br/>
        <w:t>Төлегендей болар матпама-шарқың?</w:t>
        <w:br/>
        <w:t>Деген бар «ақын қызда, асыл таста»,</w:t>
        <w:br/>
        <w:t>Айтыста қарамайды кәрі-жасқа.</w:t>
        <w:br/>
        <w:t>Мен де бір ақын қызбын арқасы бар,</w:t>
        <w:br/>
        <w:t>Жүрексінсең тұрып кет, мысым басса.</w:t>
        <w:br/>
        <w:t>Ерік:</w:t>
        <w:br/>
        <w:t>Жібекжан, ілесерсің қарқыныма,</w:t>
        <w:br/>
        <w:t>Мен сені балар едім алтыныма.</w:t>
        <w:br/>
        <w:t>Егер де сен қарындас бола білсең,</w:t>
        <w:br/>
        <w:t>Татимын Сырлыбайдың алты ұлына.</w:t>
        <w:br/>
        <w:t>Деген сөз шығып кетті-ау «Ерік қырғын»,</w:t>
        <w:br/>
        <w:t>Өзім де сол лақапқа сеніп тұрмын.</w:t>
        <w:br/>
        <w:t>Сескенбе, қарындасқа қастығым жоқ,</w:t>
        <w:br/>
        <w:t>Бағыңды ашайын деп келіп тұрмын.</w:t>
        <w:br/>
        <w:t>Қарындас, байқап-байқап ойқастағын,</w:t>
        <w:br/>
        <w:t>Ағаңмен жақсы болмас шайқасқаның.</w:t>
        <w:br/>
        <w:t>«Қарындас, қарағым» деп отырғанда,</w:t>
        <w:br/>
        <w:t>«Төлеген» деп айтқаның, қай сасқаның?</w:t>
        <w:br/>
        <w:t>Қатерлі Қос Обадай көл болмай ма?</w:t>
        <w:br/>
        <w:t>Телеген Бекежанға жем болмай ма?</w:t>
        <w:br/>
        <w:t>Жібектің игілігін түгел көрген</w:t>
        <w:br/>
        <w:t>Сансызбай болсам одан жөн болмай ма?</w:t>
        <w:br/>
        <w:t>254</w:t>
      </w:r>
    </w:p>
    <w:p>
      <w:r>
        <w:t>Жібек:</w:t>
        <w:br/>
        <w:t>Берсеңіз кезегімді Жібек дайын,</w:t>
        <w:br/>
        <w:t>Делебем қозып келед барған сайын.</w:t>
        <w:br/>
        <w:t>Байқаймын сезіп отырсыз, ақын аға,</w:t>
        <w:br/>
        <w:t>Қарсы шапқан жігітті аямаймын.</w:t>
        <w:br/>
        <w:t>Кезегім келді менің шырқайтұүғын,</w:t>
        <w:br/>
        <w:t>Домбырам серім еді жырлайтұғын.</w:t>
        <w:br/>
        <w:t>Мақтансам елімді айтып, жырымды айтып,</w:t>
        <w:br/>
        <w:t>Етпессің оңы айып, халқым, бүгін.</w:t>
        <w:br/>
        <w:t>Жіберген Қостанайдың түлегімін,</w:t>
        <w:br/>
        <w:t>Елімнің сенім артқан тірегімін. .</w:t>
        <w:br/>
        <w:t>Деген бар «жүзден жүйрік, мыңнан тұлпар»,</w:t>
        <w:br/>
        <w:t>Сахнада жүздестік, міне, бүгін.</w:t>
        <w:br/>
        <w:t>Түстім мен үлкен топқа алғашқы рет,</w:t>
        <w:br/>
        <w:t>Әрине, лүпілдейді толқып жүрек,</w:t>
        <w:br/>
        <w:t>Ақыным, жырмең қызу қағысалық,</w:t>
        <w:br/>
        <w:t>Халық отыр біздерге табыс тілеп.</w:t>
        <w:br/>
        <w:t>Қалайша жай қаламын әзіл айтпай,</w:t>
        <w:br/>
        <w:t>Қалмаспын жауап таппай, үндей алмай.</w:t>
        <w:br/>
        <w:t>Мұғалім екенімді сіз білесіз,</w:t>
        <w:br/>
        <w:t>Жай кетпейсіз алдымнан бағамды алмай.</w:t>
        <w:br/>
        <w:t>Алдыңыз мен жайында кімнен сұрап,</w:t>
        <w:br/>
        <w:t>Отырсыз көп алдында өлең құрап.</w:t>
        <w:br/>
        <w:t>Мен сізге бес қояр ем ағам ғой деп,</w:t>
        <w:br/>
        <w:t>Басқаша бағалайды-ау жюри бірақ.</w:t>
        <w:br/>
        <w:t>Жібек деп атымды сан қайталадың,</w:t>
        <w:br/>
        <w:t>Демеші Біржандайын айта аламын!</w:t>
        <w:br/>
        <w:t>Қалдың ба талантыма тәнті болып,</w:t>
        <w:br/>
        <w:t>Басыңды бұлғай-бұлғай шайқамағын.</w:t>
        <w:br/>
        <w:t>Ерік:</w:t>
        <w:br/>
        <w:t>Әндетіп келіп қалдың тоқтар тұсқа,</w:t>
        <w:br/>
        <w:t>Шырағым, шырақ қылып өнерді ұста.</w:t>
        <w:br/>
        <w:t>Аламыз Әсияның жолын қудың,</w:t>
        <w:br/>
        <w:t>Айтыста кім бар одан өлеңге ұста?</w:t>
        <w:br/>
        <w:t>Аы</w:t>
        <w:br/>
        <w:t>Қазағым ежелден-ақ айтысқұмар,</w:t>
        <w:br/>
        <w:t>Отыр халық өлең-жырдың парқын ұғар.</w:t>
        <w:br/>
        <w:t>Жастарды жыр-бәйгеде сынап көрген,</w:t>
        <w:br/>
        <w:t>Сіздерге ризамыз, уа, ағалар.</w:t>
        <w:br/>
        <w:t>Жайылып жалпақ жұртқа атағы ізгі,</w:t>
        <w:br/>
        <w:t>Жоыр дәстүр мақтан қылды атыңызды.</w:t>
        <w:br/>
        <w:t>Айтыстың құдіреті ғой мәшһүр қылған,</w:t>
      </w:r>
    </w:p>
    <w:p>
      <w:r>
        <w:t>Надеждадай жезтаңдай апамызды.</w:t>
        <w:br/>
        <w:t>Кең дархан Алтайдайын елден келдің,</w:t>
        <w:br/>
        <w:t>Зайсан мен Тарбағатайдай жерден келдің.</w:t>
        <w:br/>
        <w:t>Айтыста жолың болсын, ақын аға,</w:t>
        <w:br/>
        <w:t>Жырыңмен көтерсеңші ел мерейін.</w:t>
        <w:br/>
        <w:t>Тақат:</w:t>
        <w:br/>
        <w:t>Жыр тыңдап қарындастан талды-ау өзек,</w:t>
        <w:br/>
        <w:t>Қарағым, айналайын, бердің кезек.</w:t>
        <w:br/>
        <w:t>Дәмді сөз, жалындаған жырымызбен</w:t>
        <w:br/>
        <w:t>Халықты риза етейік кезек-кезек.</w:t>
        <w:br/>
        <w:t>Сәйлейсің тілің майда. асыл гүлім,</w:t>
        <w:br/>
        <w:t>Жанымды қытықтайды нәзік үнің.</w:t>
        <w:br/>
        <w:t>Көңілің көктем інығар, тұрмын байқап,</w:t>
        <w:br/>
        <w:t>Гүлменен көмкерілген асыл жырың.</w:t>
        <w:br/>
        <w:t>Қағасың домбыранды сәніменен,</w:t>
        <w:br/>
        <w:t>Жырың жақсы көрінеді әніменен.</w:t>
        <w:br/>
        <w:t>Шырағым, шынымен бақ қонған шығар,</w:t>
        <w:br/>
        <w:t>Айтысқан соң кез келіп меніменен.</w:t>
        <w:br/>
        <w:t>Жастықтың жалындаған кезі басым,</w:t>
        <w:br/>
        <w:t>Ақынның дәл айтылған сөзі басым.</w:t>
        <w:br/>
        <w:t>Қыз десе құрақ ұшар жігітпіз ғой,</w:t>
        <w:br/>
        <w:t>Жеүгірер тастай салып ішкен асын.</w:t>
        <w:br/>
        <w:t>Жібек:</w:t>
        <w:br/>
        <w:t>Ақынның шын жүйрігі жеңеді ғой,</w:t>
        <w:br/>
        <w:t>Ағайым өз күшіне сенеді ғой.</w:t>
        <w:br/>
        <w:t>Кездейсоқ қарындастан бетің қайтса,</w:t>
        <w:br/>
        <w:t>Сыбағаңды жеңешем береді ғой.</w:t>
        <w:br/>
        <w:t>260</w:t>
        <w:br/>
        <w:t>Жібек пен Тақат</w:t>
        <w:br/>
        <w:t>Бұл айтыс Қазақстан ЛКСОСМ Орталық Комитетінің ұйым-</w:t>
        <w:br/>
        <w:t>дастыруымен 1987 жылы Қызылорда қаласында өткен.</w:t>
        <w:br/>
        <w:t>Тақат Сағымжанов 1962 жылы Шығыс Қазақстан облысы</w:t>
        <w:br/>
        <w:t>Зайсан ауданында туған.</w:t>
        <w:br/>
        <w:t>Жібек:</w:t>
        <w:br/>
        <w:t>Есен бе, Тақаттайын ақын аға,</w:t>
        <w:br/>
        <w:t>Айтысқа әуел бастан жақын, аға.</w:t>
        <w:br/>
        <w:t>Қаршадай қарындасқа қарсы келіп,</w:t>
        <w:br/>
        <w:t>Шабыттанып шықтыңыз сахнаға.</w:t>
        <w:br/>
        <w:t>Мен сізді ағамнан бір кем көрмеймін,</w:t>
        <w:br/>
        <w:t>Бүгін сізді ешікіммен теңгермеймін.</w:t>
        <w:br/>
        <w:t>Өзіңізбен бірге туған бауырдай боп,</w:t>
        <w:br/>
        <w:t>Алдыңда қарындас боп еркелеймін.</w:t>
        <w:br/>
        <w:t>Сыйлап сізді алдыңда ағалаймын,</w:t>
        <w:br/>
        <w:t>Халық отыр асыл сөз бағалайтын.</w:t>
        <w:br/>
        <w:t>Намысыма тиіп кетсең байқаусызда,</w:t>
      </w:r>
    </w:p>
    <w:p>
      <w:r>
        <w:t>Мінезім бар ондайда аямайтын.</w:t>
        <w:br/>
        <w:t>Арқалы ақындар көп бас ұратын,</w:t>
        <w:br/>
        <w:t>Пір тұтып өсіп келем Әсия атын.</w:t>
        <w:br/>
        <w:t>Ақылшым өз жерлесім елге әйгілі</w:t>
        <w:br/>
        <w:t>Ақ батасын берген-ді Көкен ақын.</w:t>
        <w:br/>
        <w:t>Сыр халқы, армысыздар жүзі жарқын,</w:t>
        <w:br/>
        <w:t>Шығарған өлең-жырдың атақ-даңқын.</w:t>
        <w:br/>
        <w:t>Қос орденді Қостанайдың Жібегімін,</w:t>
        <w:br/>
        <w:t>Сәлем беру бас иіп - ата салтым.</w:t>
        <w:br/>
        <w:t>Отаны Қызылорда сан дүлдүлдің,</w:t>
        <w:br/>
        <w:t>Нартай, Асқар, Манапты білмейді кім?</w:t>
        <w:br/>
        <w:t>Жолдаған сәлемін мен жеткізейін</w:t>
        <w:br/>
        <w:t>Жыр дарыған Қостанай өңірінің.</w:t>
        <w:br/>
        <w:t>Қашанда жақсы сөзден ғибрат алам,</w:t>
        <w:br/>
        <w:t>Тыңдадың, бар жайымды еттім баян.</w:t>
        <w:br/>
        <w:t>Домбыраңды қолға алып сөйлей отыр,</w:t>
        <w:br/>
        <w:t>Сөз кезегін, ағатай, бердім саған.</w:t>
        <w:br/>
        <w:t>25%</w:t>
        <w:br/>
        <w:t>Бұрын салған жолыңыз мықты болса,</w:t>
        <w:br/>
        <w:t>Талай жүріп барармын жолыңызбен.</w:t>
        <w:br/>
        <w:t>Тағы да сіз айтыңыз маған әзіл,</w:t>
        <w:br/>
        <w:t>Ауыр болып жүрмесін менің назым.</w:t>
        <w:br/>
        <w:t>Жарқырап мен ауылыңызда өлең айтсам,</w:t>
        <w:br/>
        <w:t>Білінбес қалай келіп қалғаныңыз.</w:t>
        <w:br/>
        <w:t>Ерік:</w:t>
        <w:br/>
        <w:t>Жадыра, менен әзіл сұрай келдің,</w:t>
        <w:br/>
        <w:t>Әзілге бет бұрғаның ұнайды енді.</w:t>
        <w:br/>
        <w:t>Әзілдеп жүр еді ғой неше күннен</w:t>
        <w:br/>
        <w:t>Ініміз көкшетаулық Құдайберлі.</w:t>
        <w:br/>
        <w:t>Жадыра:</w:t>
        <w:br/>
        <w:t>Уа, аға, не айтсаң да ойланыңыз,</w:t>
        <w:br/>
        <w:t>Келіп қаппыз алыстан тойға да біз.</w:t>
        <w:br/>
        <w:t>Қайта-қайта құлағын шулатпайық,</w:t>
        <w:br/>
        <w:t>Дұрыс болар Құдашты қойғанымыз.</w:t>
        <w:br/>
        <w:t>Айтыңыз қарындасқа ұнағанын,</w:t>
        <w:br/>
        <w:t>Жақсы сөзбен әзіл өлең құрағаным.</w:t>
        <w:br/>
        <w:t>Неше жігіт айтысуға келсе-дағы,</w:t>
        <w:br/>
        <w:t>Жырыммен қарсы қарап тұра аламын.</w:t>
        <w:br/>
        <w:t>Ерік:</w:t>
        <w:br/>
        <w:t>Ағаңыз сізге қоңсы қона алғаны,</w:t>
        <w:br/>
        <w:t>Әлі де жас жігіттей бола алғаны.</w:t>
        <w:br/>
        <w:t>Мен өзім куә болдым кешегі күн,</w:t>
        <w:br/>
        <w:t>Талай жігіт сені айтысып жеңе алмады.</w:t>
      </w:r>
    </w:p>
    <w:p>
      <w:r>
        <w:t>Кесесің жігіттердің үміттерін,</w:t>
        <w:br/>
        <w:t>Біразын айтыстарда жіліктедің.</w:t>
        <w:br/>
        <w:t>Болғанда жігіт ақын аттың соры,</w:t>
        <w:br/>
        <w:t>Болып тұр қызақындар- жігіт соры.</w:t>
        <w:br/>
        <w:t>Әлі деқыз-қырқыннан жерігем жоқ,</w:t>
        <w:br/>
        <w:t>Кеудемде басылмаған желігім көп.</w:t>
        <w:br/>
        <w:t>Қорқамын саған қатты ұрынуға,</w:t>
        <w:br/>
        <w:t>Бір күні шыға ма деп келінім бдп.</w:t>
        <w:br/>
        <w:t>265.</w:t>
        <w:br/>
        <w:t>Жадыра:</w:t>
        <w:br/>
        <w:t>Естілгендей жақсы әуен үніңізден,</w:t>
        <w:br/>
        <w:t>Жарқырап күн тұрғандай түнімізде.</w:t>
        <w:br/>
        <w:t>Мен бақытты өзімді санар едім,</w:t>
        <w:br/>
        <w:t>Алып берсең бауырың-ініңізге.</w:t>
        <w:br/>
        <w:t>Жақсылығын ақынның бағалармын,</w:t>
        <w:br/>
        <w:t>Айтыс десе жырларды тағалармын.</w:t>
        <w:br/>
        <w:t>Шәкірт болып артынан ере берсем,</w:t>
        <w:br/>
        <w:t>Шын жүйрік, өткір тілді ағалардың.</w:t>
        <w:br/>
        <w:t>Ерік: )</w:t>
        <w:br/>
        <w:t>Бұл ағаң саған қақпан сайламап ед,</w:t>
        <w:br/>
        <w:t>Шын сыйлап қарындасты аймалап ед.</w:t>
        <w:br/>
        <w:t>Жігіт болып бір сүю ойымда еді,</w:t>
        <w:br/>
        <w:t>Енді, қалқам, иіскейін қайнаға боп.</w:t>
        <w:br/>
        <w:t>Жадыра:</w:t>
        <w:br/>
        <w:t>Жақсы жырға толғандай айналамыз,</w:t>
        <w:br/>
        <w:t>Айтыстың қазанында қайнағанбыз.</w:t>
        <w:br/>
        <w:t>Әдентілік сақтамай мен қайтейін,</w:t>
        <w:br/>
        <w:t>Алдымда отырған соң қайнағамыз.</w:t>
        <w:br/>
        <w:t>Ерік:</w:t>
        <w:br/>
        <w:t>Бұл айтыс қашаннан-ақ ұлы іс болар,</w:t>
        <w:br/>
        <w:t>Тыңдаған көпшілікке ырыс болар.</w:t>
        <w:br/>
        <w:t>Түрсекең бітіріңдер деп белгі берді,</w:t>
        <w:br/>
        <w:t>Жадыражан, бітіргеніміз дұрыс болар.</w:t>
        <w:br/>
        <w:t>Жадыра:</w:t>
        <w:br/>
        <w:t>Бітір десе мен-дағы бітірейін,</w:t>
        <w:br/>
        <w:t>Айтыстың неге қадірін кетірейін?</w:t>
        <w:br/>
        <w:t>Айтыстың ақиқатынан аумаймын деп,</w:t>
        <w:br/>
        <w:t>Ағажан, сізді-дағы сендірейін.</w:t>
        <w:br/>
        <w:t>«Мәңгі көктем», Алматы: Жалын, 1988 жыл</w:t>
        <w:br/>
        <w:t>Жүзден жүйрік, мыңнан тұлпар</w:t>
        <w:br/>
        <w:t>Міне, Қарағанды қаласында өткен телевизиялық айтыстың</w:t>
        <w:br/>
        <w:t>жеңімпаздары да анықталды. Қостанай облысының суырып-</w:t>
        <w:br/>
        <w:t>салма ақындары мен жыршы-термешілері айтыста Солтүстік</w:t>
      </w:r>
    </w:p>
    <w:p>
      <w:r>
        <w:t>266</w:t>
        <w:br/>
        <w:t>бората келіп: «Торғай ма, тұрымтай ма, күйкентай ма?» - деп</w:t>
        <w:br/>
        <w:t>ашық шабуылға көшті.</w:t>
        <w:br/>
        <w:t>Осыған ширығып отырған Қонысбай кезегі тиісімен-ақ:</w:t>
        <w:br/>
        <w:t>Жеңсем деп Қонысбайды қиялдайсың,</w:t>
        <w:br/>
        <w:t>Шіүуйілсем, күлкіңді сен тыя алмайсың.</w:t>
        <w:br/>
        <w:t>Торғайды турымдай деп айтып қалдың,</w:t>
        <w:br/>
        <w:t>Батырдың аруағынан уялғайсың, -</w:t>
        <w:br/>
        <w:t>деп арындаған ақынды бірден тойтарып тастады. Артында ті- |</w:t>
        <w:br/>
        <w:t>леуін тілеп, қоғадай жапырылып қалған елінің сәлемін:</w:t>
        <w:br/>
        <w:t>Тоқтатпай еңбектегі ырғақтарды,</w:t>
        <w:br/>
        <w:t>Артымда қарт Торғайым жырлап қалды.</w:t>
        <w:br/>
        <w:t>Ұшуға көбісінде қанат болмай,</w:t>
        <w:br/>
        <w:t>Сӛлемі өзімменен бірге аттанды.</w:t>
        <w:br/>
        <w:t>Қарттарым желмен бірге қалт-ңуат етіп,</w:t>
        <w:br/>
        <w:t>Елжіреп жанарларын дымдап қалды.</w:t>
        <w:br/>
        <w:t>Нуркеннің Отанына тағзым ет деп,</w:t>
        <w:br/>
        <w:t>Арулар орамалын бұлғап қалды,-</w:t>
        <w:br/>
        <w:t>деп тебірене жеткізгенде үлкен сарай іші жаңғыра соғылған</w:t>
        <w:br/>
        <w:t>қол шапалақтаудан жарылып кетердей сезілді.</w:t>
        <w:br/>
        <w:t>Сен туған елдің, ағатай,</w:t>
        <w:br/>
        <w:t>Алысқа кеткен атағы-ай.</w:t>
        <w:br/>
        <w:t>Шырайын бір-ақ шығарып,</w:t>
        <w:br/>
        <w:t>Айта алмағының батады-ай.</w:t>
        <w:br/>
        <w:t>Жезқазған емес, жеріңді</w:t>
        <w:br/>
        <w:t>Алтын қазған деп айтса,</w:t>
        <w:br/>
        <w:t>Мақтанға бул сөз жата ма-ай?</w:t>
        <w:br/>
        <w:t>«Саржайлауын» сызылтқан?</w:t>
        <w:br/>
        <w:t>Ұмыттың қалай Тоқаны-ай?</w:t>
        <w:br/>
        <w:t>Мағауиядай цл берген</w:t>
        <w:br/>
        <w:t>Ән мен күйдің Отанығай.</w:t>
        <w:br/>
        <w:t>Жақсыкелді ағаны</w:t>
        <w:br/>
        <w:t>Өтпедің неге атап-ай?</w:t>
        <w:br/>
        <w:t>Қазіргі қазақ әнінің</w:t>
        <w:br/>
        <w:t>Жұлдызы десең қата ма-ай?</w:t>
        <w:br/>
        <w:t>Жасырғанмен кейбіреу,</w:t>
        <w:br/>
        <w:t>-“Өткір кездік қашанда</w:t>
        <w:br/>
        <w:t>Қап тубінде жата ма-ай? -</w:t>
        <w:br/>
        <w:t>274</w:t>
        <w:br/>
        <w:t>қарсыласы торғайлық Қонысбай Әбілев оның осал тұсын дәл</w:t>
        <w:br/>
        <w:t>тауып:</w:t>
        <w:br/>
        <w:t>Құлағымда қалыпты салған әнің,</w:t>
        <w:br/>
        <w:t>Кірпігіңді қақпайсың, таңғаламын.</w:t>
        <w:br/>
        <w:t>Өткендегі ең сәтті өтірігің -</w:t>
        <w:br/>
        <w:t>Ақынмын деп халықты алдағаның, -</w:t>
        <w:br/>
        <w:t>деп қағытып өтті.</w:t>
      </w:r>
    </w:p>
    <w:p>
      <w:r>
        <w:t>Әдемі әзіл ретінде айтылса да осы сөзде көп мән жатыр,</w:t>
        <w:br/>
        <w:t>Шындығында да өтірік өлең жарысын «концерттік номерге»</w:t>
        <w:br/>
        <w:t>айналдырмау жайы алдағы уақытта шындап ойластыруды қа-</w:t>
        <w:br/>
        <w:t>жет етеді.</w:t>
        <w:br/>
        <w:t>Шымкент, Семей облыстарының айтыстарында жарқ еткен</w:t>
        <w:br/>
        <w:t>жаңалық - түре айтысы болды. Алайда қашанда жаңалықты</w:t>
        <w:br/>
        <w:t>өмірге енгізуде кем-кетіктер болып жатады. Ол жолы көпшілік</w:t>
        <w:br/>
        <w:t>сүре менен түре айтысының аражігін дәл айырып, ажырата</w:t>
        <w:br/>
        <w:t>алған жоқ. Ал жалпы түре айтысы негізінен сұрақ-жауап</w:t>
        <w:br/>
        <w:t>түрінде құрылып, бір-бір шумақтан ғана қайырылуы керек.</w:t>
        <w:br/>
        <w:t>Оныңосыерекшілік сипаты осысапардаашылыпн,айқындалды.</w:t>
        <w:br/>
        <w:t>Табан астынан тапқырлықты, суырыпсалмалықты қажет ете-</w:t>
        <w:br/>
        <w:t>тін бұл бәйгеге Жезқазғаннан Ермек Омаров, Торғайдан Игілік</w:t>
        <w:br/>
        <w:t>Бейсенбаев қатысты.</w:t>
        <w:br/>
        <w:t>Балуан күресінде аңқау қара күші иелерінің өз әдісіне өзі</w:t>
        <w:br/>
        <w:t>түсіп қалатын кезі болады. Сөз сайысында да ойланбай сөй-</w:t>
        <w:br/>
        <w:t>леп опық жеу. өз айтқаны өзіне таяқ болып тию ақын үшін</w:t>
        <w:br/>
        <w:t>ерекше ауыр. Ермек те айтуға ауыз бармайтын, жазуға қалам</w:t>
        <w:br/>
        <w:t>қалтырайтын қателік жіберді, оны Игілік табан астында шебер</w:t>
        <w:br/>
        <w:t>пайдаланды да. Алайда қазылар алқасының екеуіне тең ұпай</w:t>
        <w:br/>
        <w:t>беруі тындаушылардың орынды наразылығын тудырды. Ер-</w:t>
        <w:br/>
        <w:t>мектің қысылғанда:</w:t>
        <w:br/>
        <w:t>Игілік, әкемменен аттас аға,</w:t>
        <w:br/>
        <w:t>“Сөзімді уқпадың ғой, саппас аға,-</w:t>
        <w:br/>
        <w:t>деп «қиыннан қиыстыруы» әлі ашы тері алынбаған жүйрік</w:t>
        <w:br/>
        <w:t>екендігін танытады.</w:t>
        <w:br/>
        <w:t>Көпшілік көңіліне берік ұялаған, әділ бағасын алған ақын</w:t>
        <w:br/>
        <w:t>қызымыз Жадыра Құтжанова болды. Халық сүйсіне қол соғып,</w:t>
        <w:br/>
        <w:t>ыстық ықыласын танытса, қазылар алқасы суырыпсалма</w:t>
        <w:br/>
        <w:t>ақынғаарналған арнайы сыйлығын тапсырды. Көкшетау облы"</w:t>
        <w:br/>
        <w:t>сымен болған айтыста өзінің алғашқы қадамымен-ақ қуантқан</w:t>
        <w:br/>
        <w:t>Жадыра өсу үстінде екен. Сахнада өзін еркін ұстады, сөздің</w:t>
        <w:br/>
        <w:t>272</w:t>
        <w:br/>
        <w:t>деп төгілдіре жөнелгенде; айтарға сөз таппаған Шынболат «Өй-</w:t>
        <w:br/>
        <w:t>темін, бүйтемін» деп күш көрсетуге көшті. Осыған қатты на-</w:t>
        <w:br/>
        <w:t>лыған Қонысбай:</w:t>
        <w:br/>
        <w:t>Жігіт ем шығып журген қатарымен,</w:t>
        <w:br/>
        <w:t>Халқымнан он бесімде бата алып ем.</w:t>
        <w:br/>
        <w:t>Мүшелде қырық тоғыз тапқа түсіп,</w:t>
        <w:br/>
        <w:t>Еліңнің бас ақыны атанып ең.</w:t>
        <w:br/>
        <w:t>Риза боп жүруші ем ел мақтағанға,</w:t>
        <w:br/>
        <w:t>Байқаймын, цқсамайсың ақтабанға.</w:t>
        <w:br/>
        <w:t>Өзіңді қараңғыға қамап қойып,</w:t>
        <w:br/>
        <w:t>Елуге келгеніңше баптаған ба? -</w:t>
        <w:br/>
        <w:t>деп өткір тілмен қүйресе:</w:t>
        <w:br/>
        <w:t>Қысылғанда тарының</w:t>
        <w:br/>
        <w:t>Қауызына сыйғанбыз.</w:t>
        <w:br/>
        <w:t>Халық деген ананың</w:t>
        <w:br/>
        <w:t>Бетіндегі иманбыз, -</w:t>
      </w:r>
    </w:p>
    <w:p>
      <w:r>
        <w:t>деген аталы сөзі шешендік айтқыштық өнердің шыңы деп</w:t>
        <w:br/>
        <w:t>бағаланды. Сол секілді соңында Шынболат домбырасын саба-</w:t>
        <w:br/>
        <w:t>лап отырып қалғанда, Қонысбай соның өз ұйқасымен, өз</w:t>
        <w:br/>
        <w:t>мақамымен сөзін жалған жіберіп, айтысқа нүкте қойғанда ри-</w:t>
        <w:br/>
        <w:t>заболмаған жан жоқ.</w:t>
        <w:br/>
        <w:t>Біз Қонысбайдың даусыз жеңісін жоғарыдағы мысалдармен</w:t>
        <w:br/>
        <w:t>дәлелдей отырып, сөз соңында оның өнеріне осы айтыс өткен</w:t>
        <w:br/>
        <w:t>облыстың «Орталық Қазақстан» газеті бетінде берілген бағаны</w:t>
        <w:br/>
        <w:t>келтіре кеткенді жөн көрдік:</w:t>
        <w:br/>
        <w:t>«Бұл айтыстың тағы бір ерекшелігі - тәрбиелігінде. Қо-</w:t>
        <w:br/>
        <w:t>нысбайда кейбір ақындардарымыздай «әйтеуір, жеңу мақсат»</w:t>
        <w:br/>
        <w:t>деп бас-көзге ұрып, қарсыласын жамандай беру деген атымен</w:t>
        <w:br/>
        <w:t>жоқ. Керісінше, қарсыласының кім екенін, оның елінің</w:t>
        <w:br/>
        <w:t>қандай екенін өзінен де керемет етіп желеп-жебеп, дем беріп</w:t>
        <w:br/>
        <w:t>отыру салты бар. Бірақ қарсыласы мұны ұқпай ағат кетер</w:t>
        <w:br/>
        <w:t>болса, «өз обалың өзіңе» дейді де, шабытының ақтангеріне</w:t>
        <w:br/>
        <w:t>қамшы басады. Сөйтеді де ес жиғызбай ақберен жырдың нөсе-</w:t>
        <w:br/>
        <w:t>Бімен дүркіретіп өткенде, соңынан жырсүйер қауымның қол</w:t>
        <w:br/>
        <w:t>шапалағы қосарлана көтеріледі. Жалпы Қонысбай Әбілев рес-</w:t>
        <w:br/>
        <w:t>лубликамыздағы айтыскер ақындардың маңдайалдысының</w:t>
        <w:br/>
        <w:t>бірі, Үйретері көп ақын».</w:t>
        <w:br/>
        <w:t>275-</w:t>
        <w:br/>
        <w:t>Қазақстан облысының ақын-жыршыларынан басым түсіп,</w:t>
        <w:br/>
        <w:t>елге үлкен жеңіспен оралды.</w:t>
        <w:br/>
        <w:t>Айтыстың ең әділ төрешісі - халықтың өзі. Күні ертең олар</w:t>
        <w:br/>
        <w:t>бұл жыр сайысын көгілдір экраннан тамаппалайды. Алай-</w:t>
        <w:br/>
        <w:t>да күні бүгінге дейін Қостанай ақын-жыршыларының өне-</w:t>
        <w:br/>
        <w:t>рі жөнінде екіұдай пікірлер бой көрсетіп жүр. Жанкүйер</w:t>
        <w:br/>
        <w:t>қауымның біразы Бразилияның футбол жанкүйерлері секілді</w:t>
        <w:br/>
        <w:t>өз жерлестеріне соншалықты сенімді. Қостанайдың от тілді,</w:t>
        <w:br/>
        <w:t>орақ ауызды ақындары қашанда бәйгеден озып келері хақ</w:t>
        <w:br/>
        <w:t>деген пікірді ұстанса, енді бірсыпырасы жеңісті жол, жемісті</w:t>
        <w:br/>
        <w:t>өнердің өзін кездейсоқ сәттілікке санайды. Осы телевизиялық</w:t>
        <w:br/>
        <w:t>айтыстардың үнемі басы-қасында болып «ыстығына күйіп,</w:t>
        <w:br/>
        <w:t>суығына тоңып» жүрген біздер бұл екі пікірге де қосыла</w:t>
        <w:br/>
        <w:t>алмаймыз.</w:t>
        <w:br/>
        <w:t>Ең алдымен, айтыс өнерінің Қостанай тарихында ертеден</w:t>
        <w:br/>
        <w:t>қанат жайғанын, оның түп тамыры тереңде жатқанын айту</w:t>
        <w:br/>
        <w:t>лазым. Ал Совет үкіметі тұсында сын мен өзара сынның қуатты</w:t>
        <w:br/>
        <w:t>құралы ретінде жаңа сипатымен танылған айтыста Қостанай</w:t>
        <w:br/>
        <w:t>ақындары айтыс өнерін дамытуға көп үлес қосқаны белгілі.</w:t>
        <w:br/>
        <w:t>Қаһарлы соғыс &gt;қылдарында өткізілген республикалық</w:t>
        <w:br/>
        <w:t>айтыста жыр толғаған халық ақыны Нұрхан Ахметбеков:</w:t>
        <w:br/>
        <w:t>Көтерсем қос айқаймен Қостанайды.</w:t>
        <w:br/>
        <w:t>Қандай жан рас сөзді қоштамайды?</w:t>
        <w:br/>
        <w:t>Әдеті біздің елдің сіздей емес,</w:t>
        <w:br/>
        <w:t>Егінін қарға былап тастамайды,-</w:t>
        <w:br/>
        <w:t>деп Солтүстік Қазақстан облысының ақыны Молдахмет Тыр-</w:t>
        <w:br/>
        <w:t>биевті сөзден сүріндірген болса, арада қырық жыл өткеннен</w:t>
        <w:br/>
        <w:t>кейін Кенен Әзірбаевтың туғанына 100 жыл толуы құрметіне</w:t>
        <w:br/>
        <w:t>өткізілген республикалық айтыста Торғай облысының ақыны</w:t>
      </w:r>
    </w:p>
    <w:p>
      <w:r>
        <w:t>Қонысбай Әбілевпен айтысқан Әсия ақын:</w:t>
        <w:br/>
        <w:t>Жән сөзді ақын жерге тастамайды,</w:t>
        <w:br/>
        <w:t>Мұныңды тыңдаушылар қостамайды.</w:t>
        <w:br/>
        <w:t>Атақты өз жерлесің Нұрхан ақын</w:t>
        <w:br/>
        <w:t>Көтерген қос айқаймен Қостанайды,-</w:t>
        <w:br/>
        <w:t>деп осы қос айқайға өз даусын қосты. )</w:t>
        <w:br/>
        <w:t>Ал Қарағандыда өткен айтыста көрермендер бұдан бұрын</w:t>
        <w:br/>
        <w:t>Қостанай - Орал телевизиялық айтысының лауреаттары атан</w:t>
        <w:br/>
        <w:t>ған ақын Шаймағамбет Торьшпев пен термеші Сыздық Әбіл-</w:t>
        <w:br/>
        <w:t>ғазиннің өнеріне ерекіпе тәнті болды. Алысқа шапқан байын</w:t>
        <w:br/>
        <w:t>көсілетін Шәкең сүре айтыста Бүркіт Бекмағамбетовпен</w:t>
        <w:br/>
        <w:t>267</w:t>
        <w:br/>
        <w:t>шеберлігі жетіспей жатады да, енді біреулер даусын қырнап,</w:t>
        <w:br/>
        <w:t>домбырасын безілдетіп, ақындық сөзге мән бермейді. Ал Қо-</w:t>
        <w:br/>
        <w:t>нысбайдың бір ерекшелігі, оның айтыстарында ән мен сөз,</w:t>
        <w:br/>
        <w:t>керек десең, әртістік орындау мәнері бірімен-бірі астасып,</w:t>
        <w:br/>
        <w:t>бірін-бірі толықтырып отырады. Ақын қарапайым сөйлеп</w:t>
        <w:br/>
        <w:t>отырса да, ел тағдыры, жер тарихы туралы қабырғалы ойлар</w:t>
        <w:br/>
        <w:t>айтады. Жақсылықтан үйренуге, жамандықтан жиренуге ша-</w:t>
        <w:br/>
        <w:t>қырады. Және әрбір сөзді өзінің орнында пайдалануды білетін</w:t>
        <w:br/>
        <w:t>сауатты ақын өлең-жырдың мәйегін ағыза біледі.</w:t>
        <w:br/>
        <w:t>Мәселен, Кенен тойында өткен айтыста:</w:t>
        <w:br/>
        <w:t>Кешегі Көкшолағың дулдил болды,</w:t>
        <w:br/>
        <w:t>Ал өзің бұлбұл болдың өз еліңе, -</w:t>
        <w:br/>
        <w:t>деген екі жолда қанша мағына жатыр?!</w:t>
        <w:br/>
        <w:t>Бір ғажабы, Қонысбай ақын кез келген айтысында қарсы-</w:t>
        <w:br/>
        <w:t>ласын сынап, даттаудан бұрын оның өзін де, елін де мақтауға</w:t>
        <w:br/>
        <w:t>әуес, бірақ қажетті жерінде мақтап отырып та «мақтамен ба-</w:t>
        <w:br/>
        <w:t>уыздайды».</w:t>
        <w:br/>
        <w:t>Сондықтан да болар, республикалық жыр сайысындағы</w:t>
        <w:br/>
        <w:t>Әсия мен Қонысбайдың айтысы ең шоқтығы биік айтыстардың</w:t>
        <w:br/>
        <w:t>бірі болды десек қате айтқандық болмайды.</w:t>
        <w:br/>
        <w:t>Әсия, әнің әсем, даусың жайлы,</w:t>
        <w:br/>
        <w:t>Жиүгегім қуанғаннан тарсылдайды.</w:t>
        <w:br/>
        <w:t>Қостанай қол жеткізген табыстарды</w:t>
        <w:br/>
        <w:t>Екеуміз жырласақ та таусылмайды.</w:t>
        <w:br/>
        <w:t>Қостанай қос орденді дана емес пе,</w:t>
        <w:br/>
        <w:t>Тарихы бір ғасырлық бар емес пе?</w:t>
        <w:br/>
        <w:t>Отауға енді ғана ие болған</w:t>
        <w:br/>
        <w:t>Торғайым он цш жасар бала емес пе?</w:t>
        <w:br/>
        <w:t>Оның да жас та болса, көргені бар,</w:t>
        <w:br/>
        <w:t>Жарыстан талай озып келгені бар.</w:t>
        <w:br/>
        <w:t>Өзіңдей он үш. жасар баланың да,</w:t>
        <w:br/>
        <w:t>Омырауында Ленин ордені бар, -</w:t>
        <w:br/>
        <w:t>деген жолдар ақындық тапқырлықты, айтқыштықты көрсет</w:t>
        <w:br/>
        <w:t>пей ме? Тізе берсек мұндай мысалдар толып жатыр.</w:t>
        <w:br/>
        <w:t>Күні кеше ғана өткен Ғафу ақынның тойында Қонысбай:</w:t>
        <w:br/>
        <w:t>Қостанай қолтығына қайта кірдік,</w:t>
      </w:r>
    </w:p>
    <w:p>
      <w:r>
        <w:t>Төркінге қайтып келген қыздай болып,-</w:t>
        <w:br/>
        <w:t>деген суырыпсалма жолдарын айтып жатса, бұл да оның ақын:</w:t>
        <w:br/>
        <w:t>дық жаны мен азаматтық қанының бір көрінісі деп бағалау</w:t>
        <w:br/>
        <w:t>керек болар.</w:t>
        <w:br/>
        <w:t>2278</w:t>
        <w:br/>
        <w:t>Алыстан атын естіп біреу келсе,</w:t>
        <w:br/>
        <w:t>Жерлестер жерге қарап цялады.</w:t>
        <w:br/>
        <w:t>Еркесі сахнаның Ел-ағаны.</w:t>
        <w:br/>
        <w:t>Қазақтай халық қаны бере алады.</w:t>
        <w:br/>
        <w:t>Елеусіз оны-дағы тастадың ба</w:t>
        <w:br/>
        <w:t>Болған соң ауылдікі, ел адамы?</w:t>
        <w:br/>
        <w:t>Тағы да бір цлың бар Серке деген,</w:t>
        <w:br/>
        <w:t>Халқына тұңғышындай еркелеген.</w:t>
        <w:br/>
        <w:t>Талантпен кеудесіне жұлдыз тақты,</w:t>
        <w:br/>
        <w:t>Ақындар арнады оған көркем өлең,</w:t>
        <w:br/>
        <w:t>Ертерек таусылмаса алар делі,</w:t>
        <w:br/>
        <w:t>Әлі де жұлдыз болып жанар ма еді?!</w:t>
        <w:br/>
        <w:t>Торғайдың театры болмағанда</w:t>
        <w:br/>
        <w:t>Білмеймін, ол да атаусыз қалар ма еді2..</w:t>
        <w:br/>
        <w:t>Ақынға алдымен керек азаматтық деген осы емес пе?!</w:t>
        <w:br/>
        <w:t>Қонысбайдың Көкенмен айтысын тыңдағандардың жаппай</w:t>
        <w:br/>
        <w:t>айызын қандырған мынадай өткір өлең жолдары даұмытылмас</w:t>
        <w:br/>
        <w:t>болар:</w:t>
        <w:br/>
        <w:t>Көкшені мен жасымнан суйген едім,</w:t>
        <w:br/>
        <w:t>Көңілге қасиетін түйген едім.</w:t>
        <w:br/>
        <w:t>Тілімді топ алдында тигізуге</w:t>
        <w:br/>
        <w:t>Ақынның аруағынан имененмін.</w:t>
        <w:br/>
        <w:t>Сонда да жалғыз ғана айтарым бар</w:t>
        <w:br/>
        <w:t>Демеймін: «Мен көрген соң байқадыңдар».</w:t>
        <w:br/>
        <w:t>Кокчетав. Айыртав пен Сандықтавқа</w:t>
        <w:br/>
        <w:t>Өз атын, Қудай ушін, қайтарыңдар.</w:t>
        <w:br/>
        <w:t>Әбілев өлеңінен тапқырлықпен қоса жылы юмор көрік берг-</w:t>
        <w:br/>
        <w:t>тіні де сүйсіндіреді. Әселханмен айтысында ақын әпкесінің:</w:t>
        <w:br/>
        <w:t>Бөркіңе үкі тағып келгеніңде,</w:t>
        <w:br/>
        <w:t>Үкілі Ыбырай болам деп жүрсің бе? -</w:t>
        <w:br/>
        <w:t>дегенінде:</w:t>
        <w:br/>
        <w:t>Сөз айтса бір-бірінің көркін елеп,</w:t>
        <w:br/>
        <w:t>Ойлаушы ем ақындардың еркі ме деп,</w:t>
        <w:br/>
        <w:t>Әселхан, тал бойымнан мін таба алмай,</w:t>
        <w:br/>
        <w:t>Ақыры тиістің-ау бөркіме кеп.</w:t>
        <w:br/>
        <w:t>Бөрікке цкі тағу ырым шығар,</w:t>
        <w:br/>
        <w:t>Демеймін оны.цлкен мінім шығар.</w:t>
      </w:r>
    </w:p>
    <w:p>
      <w:r>
        <w:t>Үкілі Ыбырайдай болмағанмен,</w:t>
        <w:br/>
        <w:t>Қайратқа еліктеген түрім шығар.</w:t>
        <w:br/>
        <w:t>282</w:t>
        <w:br/>
        <w:t>Дегенмен: «Сөз шымбайға батады ма»,</w:t>
        <w:br/>
        <w:t>Көлеңке түсірмессің атағыма.</w:t>
        <w:br/>
        <w:t>Ана жыл Қостанайдың Әсиясы</w:t>
        <w:br/>
        <w:t>Тиісті топ алдында шапаныла.</w:t>
        <w:br/>
        <w:t>Жігітке жақсы киім нуқсан ба екен,</w:t>
        <w:br/>
        <w:t>Мәнісін бұйырмасын цқсам бөтен.</w:t>
        <w:br/>
        <w:t>Дұрысы, қыздарменен айтысқанда,</w:t>
        <w:br/>
        <w:t>Мәйкішен домбыра цетап шықсам ба екен?</w:t>
        <w:br/>
        <w:t>Ұшқырлық, қаршыға қарымдылық шынайы айтыскерлерге</w:t>
        <w:br/>
        <w:t>тән десек, 1987 жылғы көктемде өткен Қарағандыдағы айтыста</w:t>
        <w:br/>
        <w:t>Шымболат ағасына табан астында қалт жауап қатқаны соның</w:t>
        <w:br/>
        <w:t>дәлеліндей.</w:t>
        <w:br/>
        <w:t>Жеңсем деп Қонысбайды қиялдайсынң,</w:t>
        <w:br/>
        <w:t>Шүйілсем, күлкіңді сентыяалмайсың.</w:t>
        <w:br/>
        <w:t>Торғайға тұрымтай деп тіл тигіздің,</w:t>
        <w:br/>
        <w:t>Батырдың аруағынан уялғайсың.</w:t>
        <w:br/>
        <w:t>Келісті, кестелі сөзді табаққа алтын төккендей сауылдату -</w:t>
        <w:br/>
        <w:t>сирек құбылыс. Жарасымды жаңасөзбайлаулар Қонысбайда аз</w:t>
        <w:br/>
        <w:t>емес. Әрі қарсыласының қасиетін қастерлей отырып, қаржасу</w:t>
        <w:br/>
        <w:t>да мінезділік, өнер мінезділігі (Осы көптеген айтыскерге</w:t>
        <w:br/>
        <w:t>жетіспей ме деп қалам).</w:t>
        <w:br/>
        <w:t>Соңынан қаптай еріп халық жүрді,</w:t>
        <w:br/>
        <w:t>Қол бұлғап шекарадан қалып жүрді.</w:t>
        <w:br/>
        <w:t>Өзіңді қолдарынан бір тцсірмей,</w:t>
        <w:br/>
        <w:t>Отындай олимпиада алып жүрді.</w:t>
        <w:br/>
        <w:t>Адамды олимпиада алауына теңеу - атымен жаңа бейне!</w:t>
        <w:br/>
        <w:t>Немесе Көкшетау хұсни-қырмызылығын сипаттағанда:</w:t>
        <w:br/>
        <w:t>Шыңына өрлей өскен қалың ағаш</w:t>
        <w:br/>
        <w:t>Ыбырай цкісіндей жарасады, -</w:t>
        <w:br/>
        <w:t>деді Үкілі Ыбырай аруағын бір көтеріп тастағандай. Танылған</w:t>
        <w:br/>
        <w:t>талант Қонысбай Әбілевтің айтыскер ақын ретінде Қазақстан</w:t>
        <w:br/>
        <w:t>Ленин комсомолы сыйлығына ұсынылуы бүкіл халқымыздың</w:t>
        <w:br/>
        <w:t>биік өнері - айтысқа деген ықылас-пейілі деп қараймыз.</w:t>
        <w:br/>
        <w:t>Музафар ӘЛІМБАЕВ,</w:t>
        <w:br/>
        <w:t>Қазақ ССР Мемлекеттік сыйлығының лауреаты.</w:t>
        <w:br/>
        <w:t>«Торғай таңы», 1988 жылғы 25 қазан</w:t>
        <w:br/>
        <w:t>публикамыздағы айтыскер ақындардың маңдайалдысының</w:t>
        <w:br/>
        <w:t>бірі. Үйретері көп ақын».</w:t>
        <w:br/>
        <w:t>Енді бірер сөз әнші-жыршылар жөнінде. Бұл жолғы өнер</w:t>
      </w:r>
    </w:p>
    <w:p>
      <w:r>
        <w:t>сайысының біреректпелігі алдыналаақылдасу кезіндеақындар</w:t>
        <w:br/>
        <w:t>мен жыршыларға берілетін ұпай санының бірдей болуы дұрыс</w:t>
        <w:br/>
        <w:t>емес деп табылды. Сонымен ақындар үшін ең жоғарғы баға-</w:t>
        <w:br/>
        <w:t>он бал, әнші-жыршылар үшін жеті бал болып белгіленді. Төрт</w:t>
        <w:br/>
        <w:t>облыс ақындары арасында ең биік ұпай Қонысбай Әбілевтің</w:t>
        <w:br/>
        <w:t>еншісіне тиді. Ал біздің облыстан барған Ләззат Қиданова,</w:t>
        <w:br/>
        <w:t>Ғазиза Жұмекенова, Кәдіржан Хасенханов, Айтмұхамбет</w:t>
        <w:br/>
        <w:t>Сейдахметовтердің әрқайсысы жеті балдан алды. Бұл жердегі</w:t>
        <w:br/>
        <w:t>«әттеген-айы» олардың қарсыластарының да орынды-орынсыз</w:t>
        <w:br/>
        <w:t>теңестіріліп отырғанында еді. Осы себептен де екі бірдей бас</w:t>
        <w:br/>
        <w:t>бәйгені иемденген талассыз әнші Ғазиза Жұмекенова да ко-</w:t>
        <w:br/>
        <w:t>мандасына артық ұпай әпере алмады.</w:t>
        <w:br/>
        <w:t>Әрине, төрешілік жасау кезіндегі кейбір көңілге қонбаған</w:t>
        <w:br/>
        <w:t>шешімдерді талқыға салып жатуды артық деп санаймыз. Бұл,</w:t>
        <w:br/>
        <w:t>негізінен, қазылар алқасының ар-ұятына қатысты шаруалар.</w:t>
        <w:br/>
        <w:t>Өкінішке орай, тіпті көзге бадырайып ілінетін кемшіліктер де</w:t>
        <w:br/>
        <w:t>байқалды. Алдындағана Қарағанды қаласында өткен «Жастар</w:t>
        <w:br/>
        <w:t>даусы» атты саяси әндердің республикалық телевизиялық</w:t>
        <w:br/>
        <w:t>конкурсында лауреат атанған студент “Жақсыкелді Кема-</w:t>
        <w:br/>
        <w:t>ловтың «Жезқазған облысынан жыршы болып қатысуын немесе</w:t>
        <w:br/>
        <w:t>алғашқы күнгі айтыс қорытындысында Солтүстік Қазақстан</w:t>
        <w:br/>
        <w:t>жеңімпаз деп танылып, ертесінде олар еліне кетін қалғаннан</w:t>
        <w:br/>
        <w:t>кейін Қостанай облысының алға іпығарылуын немен</w:t>
        <w:br/>
        <w:t>түсіндіруге болады?</w:t>
        <w:br/>
        <w:t>Бұл әншілердің емес, ақындардың жарысы, сондықтан сү-</w:t>
        <w:br/>
        <w:t>реден, түреден, қыз-жігіт айтыстарынан басым түскен іні-</w:t>
        <w:br/>
        <w:t>қарындастарымның облысымыздың намысын абыроймен қор-</w:t>
        <w:br/>
        <w:t>ғап келгендігін мақтаныш сезімімен айта аламын. Бұл менің</w:t>
        <w:br/>
        <w:t>адамгершілік нарызым болып табылады. Теміртаулық белгілі</w:t>
        <w:br/>
        <w:t>металлург, ақын Мадияр Дүйсебековтің қоштасар сәттегі:</w:t>
        <w:br/>
        <w:t>- Торғайдың алдына түскен ешкімді көре алмай тұрмын-</w:t>
        <w:br/>
        <w:t>ау, - Деген сөзін жалпы халықтың пікірі деп қабылдауға</w:t>
        <w:br/>
        <w:t>хақылымыз.</w:t>
        <w:br/>
        <w:t>Сейіт КЕНЖЕАХМЕТОВ,</w:t>
        <w:br/>
        <w:t>жазушы, СССР Жазушылар одағының мцшесі.</w:t>
        <w:br/>
        <w:t>«Торғай таңы», 1987 жылғы 16 мамыр</w:t>
        <w:br/>
        <w:t>276,</w:t>
        <w:br/>
        <w:t>жатқан Қостанай қаласына, Семиозер, Комсомол, Қарасу</w:t>
        <w:br/>
        <w:t>секілді аудандарда жалғасын тапса, нұр үстіне нұр болар еді.</w:t>
        <w:br/>
        <w:t>Тоқсан ауыз сөздің тобықтай түйіні, біздің айтыскер ақын-</w:t>
        <w:br/>
        <w:t>дарымыз әзірше өнер жолын жемісті жалғастырып келеді.</w:t>
        <w:br/>
        <w:t>Бірақ олар жүріп өткен жолдың бәрі де даңғыл емес. Өз шше-</w:t>
        <w:br/>
        <w:t>шендігін байқап үлгерген, айтыстан айтысқа дейін өсу үстінде</w:t>
        <w:br/>
        <w:t>болған ақын ғана табыс төрінен көрінеді.</w:t>
        <w:br/>
        <w:t>Жүзден жүйрік, мыңнан тұлпар шығады. Жүйрік аттың</w:t>
        <w:br/>
        <w:t>бап тілейтіні, қыран бүркіттің тоят тілейтіні секілді нағыз</w:t>
        <w:br/>
        <w:t>айтыскер ақынға да жанашыр көзқарас, әдеби орта керек.</w:t>
        <w:br/>
        <w:t>Сондықтан даөнермерейі үстем болуы үшін облыстық мәдениет</w:t>
        <w:br/>
        <w:t>басқармасының жылда жер-жерде айтыс ақындарымен семи-/</w:t>
        <w:br/>
        <w:t>нар-кеңестер өткізіп тұруды дәстүрге айналдырғаны жөн.</w:t>
        <w:br/>
        <w:t>Ақылбек ШАЯХМЕТОВ,</w:t>
        <w:br/>
        <w:t>Қарағанды - Қостанай,</w:t>
      </w:r>
    </w:p>
    <w:p>
      <w:r>
        <w:t>«Коммунизм таңы»,</w:t>
        <w:br/>
        <w:t>1987 жылғы 13 мамыр</w:t>
        <w:br/>
        <w:t>Қарағандыдағы айтыс нені көрсетті?</w:t>
        <w:br/>
        <w:t>Қара алтынның аймағы құт қойнау - Қарағанды қаласы</w:t>
        <w:br/>
        <w:t>сәуірдің 25-26 күндері үлкен өнер мерекесінің орталығына</w:t>
        <w:br/>
        <w:t>айналды. Онда республикалық телевизиялық ақындар айтысы-</w:t>
        <w:br/>
        <w:t>ның кезекті туры өткізілді. Бұл жолы топ алдына бақ сынау</w:t>
        <w:br/>
        <w:t>үшін төрт бірдей облыстың ақындары мен жыршы-термешілері</w:t>
        <w:br/>
        <w:t>шықты.Осыбірсөзсайысыалдындаөнерсүйерқауымдыеріксіз</w:t>
        <w:br/>
        <w:t>елеңдеткен облыстық «Орталық Қазақстан» газеті бетіндегі</w:t>
        <w:br/>
        <w:t>жыр дүлдүлдерін таныстырған тартымды мақалалар мен маз-</w:t>
        <w:br/>
        <w:t>мұнды суреттер еді. Онда бәйгеге түсетін әр жүйрікке жеке-</w:t>
        <w:br/>
        <w:t>жеке бағалар беріліп, «тойдың болғанынан боладысы қызық»</w:t>
        <w:br/>
        <w:t>дегендей, қалың көпшілікті алдағы болар өнер мерекесіне</w:t>
        <w:br/>
        <w:t>ынтықтыра түсті.</w:t>
        <w:br/>
        <w:t>Біз алғашқы күні болған Солтүстік Қазақстан мен Қостанай</w:t>
        <w:br/>
        <w:t>облысының айтыстарына көп тоқталып жатпай-ақ облыс</w:t>
        <w:br/>
        <w:t>халқы алыстан құлақ түрін, асыға күткен Торғай, Жезқазған</w:t>
        <w:br/>
        <w:t>ақын-жыршыларының бәйгесіне бірден кірісіп кеткенді жөн</w:t>
        <w:br/>
        <w:t>көрдік.</w:t>
        <w:br/>
        <w:t>Бұл күні халық ерекіпе көп жиналды. Төрт сағатқа созыл"</w:t>
        <w:br/>
        <w:t>ған өнер сайысын тікесінен тік тұрып тамашалағандар ара"</w:t>
        <w:br/>
        <w:t>сында да қабағын шытқан ешкім болған жоқ. Осының өзі</w:t>
        <w:br/>
        <w:t>талғампаз қауымның бірнеше күн бойы асыға күткен үмітінің</w:t>
        <w:br/>
        <w:t>270</w:t>
        <w:br/>
        <w:t>ақталғандығын, талантты ұл-қыздарымыздың шеберлік биі-</w:t>
        <w:br/>
        <w:t>гінен көріне білгендігін айқын айғақтайды.</w:t>
        <w:br/>
        <w:t>Айтыс басталған сәтте-ақ аяғындағы кебісінен бөркіндегі</w:t>
        <w:br/>
        <w:t>үкісіне дейін үндестік тапқан сәнді киімімен малынған өнер-</w:t>
        <w:br/>
        <w:t>паздардың сахнағашығуы,бұлбұлүнді Ғазиза Жұмекенованың</w:t>
        <w:br/>
        <w:t>аузынан айтылған:</w:t>
        <w:br/>
        <w:t>Сулу саз, асқақ әуен шырқарымыз,</w:t>
        <w:br/>
        <w:t>Әліби, Амангелді црпағымыз.</w:t>
        <w:br/>
        <w:t>Торғайдың аты бугін аталғанда</w:t>
        <w:br/>
        <w:t>Бір аунап тускен шығар Нуұрханымыз,-</w:t>
        <w:br/>
        <w:t>деп келетін арнаудың өзі көпшілікті бір желпінтіп тастады.</w:t>
        <w:br/>
        <w:t>Жиналғандардың ыстық ықыласына бөленген жезқазған-</w:t>
        <w:br/>
        <w:t>дық Ағайша Қорғанбекона мен Бүркіт Бекетовтің айтысы</w:t>
        <w:br/>
        <w:t>болды. Бүркіт өзінің әдептілік сақтап, жанға жайлы жылы</w:t>
        <w:br/>
        <w:t>шумақтарын төгілдіріп отырып айтысатын әдетінен бұл жолы</w:t>
        <w:br/>
        <w:t>дажаңылған жоқ.</w:t>
        <w:br/>
        <w:t>Ерке өскен Ұлытаудың елігі едің,</w:t>
        <w:br/>
        <w:t>Торғайдың тап келіпсін қыранына,-</w:t>
        <w:br/>
        <w:t>деген теңеулері қарсыласының ғана емес, жалпы халықтың</w:t>
        <w:br/>
        <w:t>жүрегіне жол тауып жатты. Ал Ағайшаның басынан-ақ ек-</w:t>
        <w:br/>
        <w:t>піндете жыр төгіп, жігітті жасытып алғысы келген ойы бол-</w:t>
        <w:br/>
        <w:t>ғандығын сөз түсінер қауымның бәрі де аңғарды. Бүркіт</w:t>
      </w:r>
    </w:p>
    <w:p>
      <w:r>
        <w:t>кезегінде сұрақ беріп, жауабын күткенде естімеген сыңай та-</w:t>
        <w:br/>
        <w:t>нытып, дайын шумақтарын термелеп кетті. Алайда бұл орай-</w:t>
        <w:br/>
        <w:t>да Бүркіттің де бипаздаймын деп отырып, көп сөзділікке</w:t>
        <w:br/>
        <w:t>ұрынғанын, кейбір аса қажет емес мәселелерді тым тәмпіштен</w:t>
        <w:br/>
        <w:t>кеткендігін жасырмауымыз керек. Алайда екеуінің көмбеден</w:t>
        <w:br/>
        <w:t>тізгін қағыстыра қатар өткені анық.</w:t>
        <w:br/>
        <w:t>Айтыстың күрделі түрлерінің бірі қайым болып табылады.</w:t>
        <w:br/>
        <w:t>Қарсыласының аузынан шыққан шумақты негізге ала отырып,</w:t>
        <w:br/>
        <w:t>өзің құраған екі жол арқылы ұтқыр ой айту үлкен шеберлікті</w:t>
        <w:br/>
        <w:t>қажет етеді. Бұл сыннан жезқазғандық Ермек Омаров та,</w:t>
        <w:br/>
        <w:t>торғайлық Отар Нұрманғалиев та сүрінбей өтті.</w:t>
        <w:br/>
        <w:t>Көпшіліктің көңілінен шығып, күлкіге кенелткен өтірік</w:t>
        <w:br/>
        <w:t>өлең жарысы болды. Ақтөбе, Жезқазған облыстарының айты-</w:t>
        <w:br/>
        <w:t>сында топқа түсіп, өз бағасын алған Бақыт Сүлкеев бұл жолы</w:t>
        <w:br/>
        <w:t>да түрлі әуенге салып, әншілік өнеріне тәнті етті. Алайда</w:t>
        <w:br/>
        <w:t>20</w:t>
        <w:br/>
        <w:t>сайысқа шыққан болатын. «Айтыста осы күні жаяуладым,</w:t>
        <w:br/>
        <w:t>әнім жоқ бұрынғыдай, баяуладым» деп шау тартқан шағында</w:t>
        <w:br/>
        <w:t>да шабыт шақырып отырған Шәкеңе қарсы келген Бүркіт те</w:t>
        <w:br/>
        <w:t>осал ақын емес. Әрі ақын, әрі әнші, әрі әуесқой композитор,</w:t>
        <w:br/>
        <w:t>Алайда Шәкеңнің өзі көріп-түйген, байқаған жайларын</w:t>
        <w:br/>
        <w:t>астарлай экеткізуі басым болды. Шәкең ақсақалдың тосыннан</w:t>
        <w:br/>
        <w:t>берілген тақырыпты жырлауына да көпшілік қошемет</w:t>
        <w:br/>
        <w:t>білдірді. «Екі тіл - егіз тіл» деген тақырыпқа кең көсілген</w:t>
        <w:br/>
        <w:t>ақын өз семьясындағы интернационалдық құбылысты да</w:t>
        <w:br/>
        <w:t>орынды жырлады.</w:t>
        <w:br/>
        <w:t>Ал енді примерге өзімді алсам,</w:t>
        <w:br/>
        <w:t>Айып па ұлы орысқа күйеу болсам?</w:t>
        <w:br/>
        <w:t>Қайным деп қарсы алады орыс жеңгең,</w:t>
        <w:br/>
        <w:t>Кеңесжан, біздің үйге келе қалсаң.</w:t>
        <w:br/>
        <w:t>Меңгерем екі тілді- лы жеңіс,</w:t>
        <w:br/>
        <w:t>Өзің де естіп жүрсің еміс-еміс.</w:t>
        <w:br/>
        <w:t>Дайынмын уш тілді де меңгеруге,</w:t>
        <w:br/>
        <w:t>Тиусірген үйімізге келін - неміс, -</w:t>
        <w:br/>
        <w:t>дегенжыржолдарыосыайтысүстіндетуды. Шәкеңдеесесікетіп</w:t>
        <w:br/>
        <w:t>қалған Бүркіт ақын келесі айтыста барын салды. Бұл жолғы</w:t>
        <w:br/>
        <w:t>қайым айтыста ол семиозерлық жас ақын Абай Қазкиевтен</w:t>
        <w:br/>
        <w:t>басым түсті. Ал Нұрлан Қасымовпен өтірік айтысқа шыққан</w:t>
        <w:br/>
        <w:t>айтыскер ақынымыз Әбілқасым Тайырбергеновтің қиыннан</w:t>
        <w:br/>
        <w:t>қиысқан өтірік өлеңдері көпшілікті бір сернілтіп тастады.</w:t>
        <w:br/>
        <w:t>Ал қыз бен жігіт айтысында өнер көрсеткен (Жібек Сыз-</w:t>
        <w:br/>
        <w:t>дықова мен Еркін Асқаровтың, Тоғайбай Бабыров пен Баян</w:t>
        <w:br/>
        <w:t>Темірбаеваның айтыстары да өте әсерлі болды. Әрине, екі</w:t>
        <w:br/>
        <w:t>облыстың ақындарында да қарсыласынан кем түсіп немесе тең</w:t>
        <w:br/>
        <w:t>түсіп жатқан әсерлі шумақтар да, әлжуаз жолдар да кездесті.</w:t>
        <w:br/>
        <w:t>Қай ақын қай жерден сүрінгенін көрермендер де жіті аңғарып</w:t>
        <w:br/>
        <w:t>отырды. Бұл айтыстардан біздің байқағанымыз, Жібек</w:t>
        <w:br/>
        <w:t>бұрынғыдан да ширай түскенін көрсетсе, Тоғайбай бұған дейін</w:t>
        <w:br/>
        <w:t>жазбаша ақындықпен белгілі болып жүрсе, енді суырыпсалма</w:t>
        <w:br/>
        <w:t>ақындық өнерге бейімділігін таныта білді.</w:t>
        <w:br/>
        <w:t>Айтыстың неше алуан түрінен сүрінбей өтіп, бәйге алып</w:t>
      </w:r>
    </w:p>
    <w:p>
      <w:r>
        <w:t>жүрген Әсия ақын әп дегенде таныстыру жырымен бір көрініп</w:t>
        <w:br/>
        <w:t>алған болатын. Екі облыстың ақын-жыршыларының ең соңғы</w:t>
        <w:br/>
        <w:t>жұбы болып айтысқа тағы да Әсия шықты. Оның бұл жолғы</w:t>
        <w:br/>
        <w:t>қарсыласы бұдан бұрын республикалық айтыстарға қатысып,</w:t>
        <w:br/>
        <w:t>ақындық өнерімен көзге түсіп жүрген талантты ақын Ерік</w:t>
        <w:br/>
        <w:t>268</w:t>
        <w:br/>
        <w:t>бетін әсем жырмен бірге туған Әсия Беркенона ашты. Майтал-</w:t>
        <w:br/>
        <w:t>ман әпкесімен жарыста жарасымды дарындылық таныта</w:t>
        <w:br/>
        <w:t>бастаған жас талапкерге жамиғат қол соқты, болашағына</w:t>
        <w:br/>
        <w:t>зор үміт артты. Содан бері бес жыл ішінде сан сайысқа түсті,</w:t>
        <w:br/>
        <w:t>сол сайыстарда көп олжа алуындағы қолтаңбасына қара-</w:t>
        <w:br/>
        <w:t>сақ, айтыскер Әбілев жайында мынадай ойлар түйсек дейміз.</w:t>
        <w:br/>
        <w:t>Қазір Қонысбайдың бір басында сәтімен тоғысқан нешеме</w:t>
        <w:br/>
        <w:t>қасиет бар: табиғи ақындық, талант, композиторлық қабілет,</w:t>
        <w:br/>
        <w:t>домбырашылық-әншілік және эрудиция. Ең алдымен про-</w:t>
        <w:br/>
        <w:t>фессионал ақындықты төкпе ақындықпен тығыз қабыстыр-</w:t>
        <w:br/>
        <w:t>ған азаматқа көп жылғы журналистік жүйріктігі келіп қол</w:t>
        <w:br/>
        <w:t>ұшын ұсынады. Бұл үшеуіне білікті эрудиция қосылғанда</w:t>
        <w:br/>
        <w:t>тапқырлыққа, айтыстыққа, ұшқырлыққа қанат бітірсе, му-</w:t>
        <w:br/>
        <w:t>зыканттық мықтылық айтыскерлікті әуенмен әрлендіріп ас-</w:t>
        <w:br/>
        <w:t>қақтатады. Ешкінің асығындай шапаты шымыр пірілетін шалт-</w:t>
        <w:br/>
        <w:t>тық бір көргеннің де көзіне түседі-ақ.</w:t>
        <w:br/>
        <w:t>Әбілевтің әр алуан ырғақпен, әр қилы әуенмен айтысты</w:t>
        <w:br/>
        <w:t>қыздыруы да үлкенге һәм кішіге өнеге, үлгі болар үрдіс. Бусан-</w:t>
        <w:br/>
        <w:t>ғанмен бұрлықпау, шамданғанмен шатынамау, қысылғанда</w:t>
        <w:br/>
        <w:t>да қипақтамау айтысқа түскендердің бәрінің қолынан келе</w:t>
        <w:br/>
        <w:t>бермейді. Ал жаңа ғана мен тізген мінезділік Қонысбай</w:t>
        <w:br/>
        <w:t>бойынан табылуы да айтыскер ақын абыройын асыра түседі.</w:t>
        <w:br/>
        <w:t>Менің сырттан бақылауымша, Қ. Әбілев турнирге қатысушы</w:t>
        <w:br/>
        <w:t>шахматшы сияқты айтыс алдында әр қырынан ізденіп, кезең-</w:t>
        <w:br/>
        <w:t>дәуір талаптары тұрғысынан толғанып, ойлар түйетінге ұқ-</w:t>
        <w:br/>
        <w:t>сайлы. Оның пайымдаулары бағытты әрі арналы келетіні</w:t>
        <w:br/>
        <w:t>содан. Толғамды ойы бар ақын айтыс барысында айшықты</w:t>
        <w:br/>
        <w:t>сөйлеуді өзі біледі.</w:t>
        <w:br/>
        <w:t>Меніңше, айтыс ақыны әлеумет алдында ұйқас-үйлесімдер</w:t>
        <w:br/>
        <w:t>таба алмай кідірмейді, көпті ұйытар ой, қарсыласқа бас иілтер</w:t>
        <w:br/>
        <w:t>уәж таба алмай мүдіреді.</w:t>
        <w:br/>
        <w:t>Сайысқа сайланып келген саңлақ қапылысқа аз ұрынады,</w:t>
        <w:br/>
        <w:t>ұрымтал тұстарда ұтқыш келеді. Қонысбайдың қарымы мен</w:t>
        <w:br/>
        <w:t>шалымын мен айтыстың әділқазыларалқасы мүшесі ретінде де</w:t>
        <w:br/>
        <w:t>жақыннан бақыладым, көрермен ретінде де көңілге түйгенім аз</w:t>
        <w:br/>
        <w:t>емес сияқты. Әбілевтің айтыскерлік үрдісіндегі басты нышан</w:t>
        <w:br/>
        <w:t>елдікті нысана етіп сөйлеуі деп білем. 1984 жылы ақындық</w:t>
        <w:br/>
        <w:t>майданына алғаш шыққанда да сол сапа берген. Әсияға Қо-</w:t>
        <w:br/>
        <w:t>нысбайдың былай дегені көптің есінде:</w:t>
        <w:br/>
        <w:t>Зергері қара сөздің Би-ағаны,</w:t>
        <w:br/>
        <w:t>Тарихтың өзі де еске жші алады.</w:t>
        <w:br/>
        <w:t>281</w:t>
        <w:br/>
        <w:t>мәніне орайластыра даусын да құбылтып отырады. Оның</w:t>
        <w:br/>
        <w:t>қарсыласы Алпысбай Тұрсынбековтің өнер жолы да назар</w:t>
      </w:r>
    </w:p>
    <w:p>
      <w:r>
        <w:t>аудартады. Консерваторияның түлегі, музыкалықучилишемұ-</w:t>
        <w:br/>
        <w:t>ғалімінің бұл сапарына сынай қарай отырын Жадыра айтқан:</w:t>
        <w:br/>
        <w:t>Топ жарып талай рет бәйге алылсың,</w:t>
        <w:br/>
        <w:t>Күйші адам көңілімді қайдан цқсын?</w:t>
        <w:br/>
        <w:t>Жезқазған жігіт таппай қиналғанда</w:t>
        <w:br/>
        <w:t>ААйтыстың ақынына айналыпсың,-</w:t>
        <w:br/>
        <w:t>деген астарлы сөздердіеске алғандаеріксіз ойланасың. Жадыра</w:t>
        <w:br/>
        <w:t>сол секілді айтысқа санаулы күндер қалғанда «бас сауғалап»</w:t>
        <w:br/>
        <w:t>кеткен, өзі кездесуге асыққан құрбысы Мақаштың да есімін</w:t>
        <w:br/>
        <w:t>сөз арасында атап кетті. Осы айтылғаннан қорытынды жасау</w:t>
        <w:br/>
        <w:t>орнына желпінте жөнелген Алпысбайды:</w:t>
        <w:br/>
        <w:t>Әдептен екеуміз де аттамалық,</w:t>
        <w:br/>
        <w:t>Арзан сөз айтудан біз сақтаналық.</w:t>
        <w:br/>
        <w:t>Отырсың зікір салған бақсыдай боп,</w:t>
        <w:br/>
        <w:t>Мұқаштың жазғандарын жаттап алып,-</w:t>
        <w:br/>
        <w:t>деп тоқтатуға мәжбүр болды.</w:t>
        <w:br/>
        <w:t>Бұл жолы табан астында жырлануға тиісті тақырыпты екі</w:t>
        <w:br/>
        <w:t>облыстың ақыны біріне-бірі ұсынды. Соның қорытындысында</w:t>
        <w:br/>
        <w:t>жезқазғандық Шынболат Ділдебаев халықтар достығын, тор-</w:t>
        <w:br/>
        <w:t>ғайлық Бүркіт Бекетов Амангелді батырды жырлауға тиіс-</w:t>
        <w:br/>
        <w:t>ті болды. Бүркіт батыр бабасының ерлігін ол бастаған көте-</w:t>
        <w:br/>
        <w:t>рілістің маңызын, бүгінгі ұрпағының бақытты өмірін ай-</w:t>
        <w:br/>
        <w:t>шықты тілмен әдемі суреттеп берді. Әрине, мұның бәрі ақын-</w:t>
        <w:br/>
        <w:t>нан үлкен шеберлікті, ойлылық пен тереңдікті талап етеді.</w:t>
        <w:br/>
        <w:t>Қорытындысында Бүркіттің алған ұпайы кем болғанмен, оның</w:t>
        <w:br/>
        <w:t>сөзін Шынболатпен тен шықты дейміз.</w:t>
        <w:br/>
        <w:t>Осы бір жыр жарысында ерекіше тоқтала кетуді қажет</w:t>
        <w:br/>
        <w:t>ететің - екі облыстың бас ақындары Қонысбай Әбілев пен</w:t>
        <w:br/>
        <w:t>Шынболат Ділдебаевтың айтысы. Екеуінің аттары аталғанда</w:t>
        <w:br/>
        <w:t>да, көпшіліктің асыға тосқандығын сездіре қол шапалақтау -</w:t>
        <w:br/>
        <w:t>осының айғағы. Қазылар алқасының жетекшісі Тұрсынбек</w:t>
        <w:br/>
        <w:t>Кәкішевтің сөзімен айтқанда, бұл соңғы жылдардағы айтыс-</w:t>
        <w:br/>
        <w:t>тардың арасындағы шоқтығы биігі болды.</w:t>
        <w:br/>
        <w:t>Алғашқы сөз кезегін алған Шынболат халықпен сәлемде-</w:t>
        <w:br/>
        <w:t>гсімен-ақ Қонысбайдың намысын эзканитын сөздерді қардай</w:t>
        <w:br/>
        <w:t>да, ұйқастарды да, саз-әуенді де бір рет қайталамайды. Біздің</w:t>
        <w:br/>
        <w:t>айтыстан тағы бір айырмашылығы: әркім өз қарсыласына</w:t>
        <w:br/>
        <w:t>алты жолдық өлеңмен жауап қайырады. Өлеңдегі ұйқас жүйесі</w:t>
        <w:br/>
        <w:t>де ерекше: бірінші жол үшінші және төртінші жолдармен, ал</w:t>
        <w:br/>
        <w:t>екінші жол бесінші және алтыншы тармақтармен ұйқасуы</w:t>
        <w:br/>
        <w:t>шарт. Біздің айтысымыз оның қасында ойыншық тәрізді көрі-</w:t>
        <w:br/>
        <w:t>нуі мүмкін.</w:t>
        <w:br/>
        <w:t>Алайда...</w:t>
        <w:br/>
        <w:t>Айтыс - ақындық қиял ұшқырлығы мен парасатты тап-</w:t>
        <w:br/>
        <w:t>қырлықтың, биік білгірліктің және өмірге деген өрісті әрі</w:t>
        <w:br/>
        <w:t>оптимистік көзқарастың самғауы.</w:t>
        <w:br/>
        <w:t>Айтыс - жаршы һәм насихатшы жанр.</w:t>
        <w:br/>
        <w:t>Айтыс- жауынгер жанр, күрескерлік жанр.</w:t>
      </w:r>
    </w:p>
    <w:p>
      <w:r>
        <w:t>Өшіп барып қайта жанғандай, өлеусірегеннен қайта тіріл-</w:t>
        <w:br/>
        <w:t>гендей болған жанр, қазір соңғы 7-8 жыл ішінде айтыс өнері</w:t>
        <w:br/>
        <w:t>әжептеуір өркен жайды, өрісін кеңейтті.</w:t>
        <w:br/>
        <w:t>Телевидениенің көмегі арқасында миллиондаған көрермен-</w:t>
        <w:br/>
        <w:t>дер қызықтайтын тамашаға айналуда, тәрбие мектебі ретінде</w:t>
        <w:br/>
        <w:t>тағылымын талай жұртқа жаюда. Қазақстанда өткізіліп жат-</w:t>
        <w:br/>
        <w:t>қан айтысқа бауырлас республикалардағы және Отаннан тыс</w:t>
        <w:br/>
        <w:t>жерлердегі қандастар ғана емес, өнерсүйгіштер де ықылас ау-</w:t>
        <w:br/>
        <w:t>даруда. Қазақ СОР халық ақындары Манап Көкенов, Көкен</w:t>
        <w:br/>
        <w:t>Шәкгевекеуі бір төбе болса, олардыңіз-өкшесін баса суырылып</w:t>
        <w:br/>
        <w:t>шығып, сұлу жырдан маржан тізген Әсия Беркенова, Қалихан</w:t>
        <w:br/>
        <w:t>Алтынбаев, Шолнан Қыдырниязова, Надежда Лушникова,</w:t>
        <w:br/>
        <w:t>Шымболат Ділдебаев, Әселхан Қалыбекова, Көпбай Омаров</w:t>
        <w:br/>
        <w:t>және тағы басқа жүйріктер дабысы қиян-қияларға жетуде.</w:t>
        <w:br/>
        <w:t>Алййтыс өнерінің айлар, жылдар санап арнасын тереңдетіп,</w:t>
        <w:br/>
        <w:t>көркемдігін құлпыртып айшықтануына қызыққан қырғыз ба-</w:t>
        <w:br/>
        <w:t>уырлар өздеріндегі айтыс өнерінің ойдағыдай насихатталуына</w:t>
        <w:br/>
        <w:t>өкпе-наз айтады...</w:t>
        <w:br/>
        <w:t>Айтыс өнеріміз, негізінен алғанда, дұрыс дамып, таланттар</w:t>
        <w:br/>
        <w:t>тобын кәбейте түсіп, кең көлемде өріс жайып келе жатыр деп</w:t>
        <w:br/>
        <w:t>айта аламыз. Осы пайымдауымызға байыпты пәтуа боларлық</w:t>
        <w:br/>
        <w:t>бір творчествоны сөз етсек те, жеткілікті сияқты.</w:t>
        <w:br/>
        <w:t>Бұл күндерде айтыскер ақындарымыздың орта буынына</w:t>
        <w:br/>
        <w:t>жататын ақын Қонысбай Әбілев құлаш сілтесі қыруар, дүйім</w:t>
        <w:br/>
        <w:t>жұртқа жақсы таныс, сүйсініс тудырар сұлу сипатта. Оның</w:t>
        <w:br/>
        <w:t>өнердегіізденісі мен биігіризашылық тудырады. Отыз жастағы</w:t>
        <w:br/>
        <w:t>Әбілев Қонысбай айтыскерлер сайысында 1084 жылы Кенен</w:t>
        <w:br/>
        <w:t>Әзірбаевтың 100 жылдық тойына арналған жыр сайысында</w:t>
        <w:br/>
        <w:t>республика жұртшылығынатөбе көрсетті. Оның үлкен өнердегі</w:t>
        <w:br/>
        <w:t>280</w:t>
        <w:br/>
        <w:t>Осы күні қолдан жасалған ақындар, жасанды ақындар деген</w:t>
        <w:br/>
        <w:t>сөздер естіліп жүр. Ондай сөздің айтылатын себебі, аудан,</w:t>
        <w:br/>
        <w:t>облыс шеңберінде де, кейдереспублика көлемінде де небіреудің</w:t>
        <w:br/>
        <w:t>жазғанын жаттап алып айтып беретін немесе өзінің жазғанын</w:t>
        <w:br/>
        <w:t>өзі жаттап алып айтатын ақынсымақтар сахнаға шығып жүр.</w:t>
        <w:br/>
        <w:t>Ал айтыс секілді ақындықтың нағыз төкпелігі сыналатын</w:t>
        <w:br/>
        <w:t>сайыста суырыпсалма шынайы өнердің ғана мерейі үстем</w:t>
        <w:br/>
        <w:t>болса керек-ті. Осы жағынан келгенде, Қонысбай творчествосы</w:t>
        <w:br/>
        <w:t>Комсомол сыйлығына әбден лайықты дегіміз келеді.</w:t>
        <w:br/>
        <w:t>Бүгінде жас Нұрхан атаңған Қонысбай Әбілев, кешегі Нұр-</w:t>
        <w:br/>
        <w:t>жан, Нұрхан, Омарлардың, Жамбыл мен Кенен аталарының</w:t>
        <w:br/>
        <w:t>өнерін лайықты жалғастырып келе жатқан ізбасарлар - бет-</w:t>
        <w:br/>
        <w:t>бұрыс кезеңде қалыптасып отырған ақындық мектептің, әсі-</w:t>
        <w:br/>
        <w:t>ресе жастар мектебінің алдыңғы сапында келе жатыр, партия</w:t>
        <w:br/>
        <w:t>идеологиясының жаршысы, жаңалықтың хабаршысы болып</w:t>
        <w:br/>
        <w:t>отырған айтыс өнерінің белді де беделді өкілдерінің бірі.</w:t>
        <w:br/>
        <w:t>Оның терме өнерін дамытудағы өнерінің өзі - бір төбе.</w:t>
        <w:br/>
        <w:t>Өзі де жыр, терме орындан, бүгінгі күннің талғамына сай</w:t>
        <w:br/>
        <w:t>жаңа мазмұндағы термелер шығарып жүрген ақынның бұл</w:t>
        <w:br/>
        <w:t>талпынысын да құптау керек.</w:t>
        <w:br/>
        <w:t>Қонысбай бұл күндері жас та болса ағалық қызмет жасап</w:t>
        <w:br/>
        <w:t>жүрген жігіттердің қатарында. Волга мен Дон суындай қайта</w:t>
      </w:r>
    </w:p>
    <w:p>
      <w:r>
        <w:t>қосылған Қостанай-Торғай өңірінде айтыс өнерін дамыту се-</w:t>
        <w:br/>
        <w:t>кілді шаралардың басы-қасынан біз үнемі Қонысбайды көр-</w:t>
        <w:br/>
        <w:t>гіміз келеді және оның әлі де бергенінен берері көп деп сенгіміз</w:t>
        <w:br/>
        <w:t>келеді.</w:t>
        <w:br/>
        <w:t>Ақылбек ШАЯХМЕТОВ,</w:t>
        <w:br/>
        <w:t>СССР Жазушылар обағының мүшесі.</w:t>
        <w:br/>
        <w:t>Қостанай қаласы</w:t>
        <w:br/>
        <w:t>«Коммунизм таңы»,</w:t>
        <w:br/>
        <w:t>29 207, 1988 жыл 27 қазан</w:t>
        <w:br/>
        <w:t>Айтыс- арқалылардың өнері</w:t>
        <w:br/>
        <w:t>Ақындық айтыс атам заманнан дәстүр болып жалғасып,</w:t>
        <w:br/>
        <w:t>классикалық түрге ие болды. Совет Одағында айтыс үш-ақ</w:t>
        <w:br/>
        <w:t>халыққа- қазақтарға, қырғыздарға, қарақалпақтарға тән. Ше-</w:t>
        <w:br/>
        <w:t>телдерден Мадагаскар аралының басхалқы мальгаштардығана</w:t>
        <w:br/>
        <w:t>айта алмыз. Ол елде ешбір той-мереке, салтанат, жиын - хат-</w:t>
        <w:br/>
        <w:t>тенсіз, яғни тапқырлардың жарысынсыз өтпейді екен. Айтыс</w:t>
        <w:br/>
        <w:t>бірнеше сағатқа созылады. Сол ұзақ уақыт ішінде тақырыпты</w:t>
        <w:br/>
        <w:t>279</w:t>
        <w:br/>
        <w:t>Қостанайдың Қонысбайы жыр төксе...</w:t>
        <w:br/>
        <w:t>«Алуан-алуан жүйрік бар, әліне қарай шабады» дейді ха-</w:t>
        <w:br/>
        <w:t>лық даналығы. Қазақстан Ленин комсомолы атындағы сый-</w:t>
        <w:br/>
        <w:t>лықтарды алуға ұсынылған кандидатуралардың ішінен. жер-</w:t>
        <w:br/>
        <w:t>лесіміз Қонысбай Әбілевтің фамилиясын оқығанда ерекше</w:t>
        <w:br/>
        <w:t>ризашылық сезімде болдық. Өйткені бұл күндері сегіз қырлы,</w:t>
        <w:br/>
        <w:t>бір сырлы деген сөз өте аз айтылып жүр, ал дәл осы сөзді</w:t>
        <w:br/>
        <w:t>Қонысбайға арнап айтуға әбден болады. Мен Қонысбайдайақын</w:t>
        <w:br/>
        <w:t>інімнің атын оның жүзін көрмей тұрып естіген болатынмын..</w:t>
        <w:br/>
        <w:t>Мектеп қабырғасында жүргенде-ақ «Бала махаббаты» деп</w:t>
        <w:br/>
        <w:t>аталатын ән шығарған жас талаптың есімі елге тез тарады.</w:t>
        <w:br/>
        <w:t>Асыланағадеген перзенттің адал махаббатын әнгеайналдырған</w:t>
        <w:br/>
        <w:t>өнерпазға деген ықыласымыз да арта түсті.</w:t>
        <w:br/>
        <w:t>Көз ілмей, тун қатқан</w:t>
        <w:br/>
        <w:t>Жаныл деп ин қатқан.</w:t>
        <w:br/>
        <w:t>Аялап баласын,</w:t>
        <w:br/>
        <w:t>Мәпелеп өсірген</w:t>
        <w:br/>
        <w:t>Мың алғыс, анашым,-</w:t>
        <w:br/>
        <w:t>деген жыр жолдарын біз де қайталап айтып, жас таланттың</w:t>
        <w:br/>
        <w:t>тума өнеріне дан разы болғанымыз есімде.</w:t>
        <w:br/>
        <w:t>Арада біраз қылдар өткен соң жастардың «Жалын» бас-</w:t>
        <w:br/>
        <w:t>пасынан ақынның тұңғыш жинағы жарық көрді. Бұл кітапша.</w:t>
        <w:br/>
        <w:t>брыңғай сатиралық өлеңдерден құрастырылған екен. Талант-</w:t>
        <w:br/>
        <w:t>тыжігіттің тағыбірқырын көріп, әлідеболсаарамызда кездесіп</w:t>
        <w:br/>
        <w:t>қалатын кемшіліктер мен ерсіліктерді дөп басып айтқанына</w:t>
        <w:br/>
        <w:t>айызымыз қанып қалып еді.</w:t>
        <w:br/>
        <w:t>Ал осыдан бірнеше жыл бұрын Қонысбай айтыс ақыны есе-</w:t>
        <w:br/>
        <w:t>бінде сахнаға шықты. Кейінгі кезде ғана қатты қолға алынып,</w:t>
        <w:br/>
        <w:t>өрісін кеңейтіп келе жатқан бұл өнер Қонысбайдың да барлық</w:t>
        <w:br/>
        <w:t>ақындық қасиеттерін жарқыратып ашуына көмектесті. Ке-</w:t>
      </w:r>
    </w:p>
    <w:p>
      <w:r>
        <w:t>нен Әзірбаевтың туғанына 100 жыл толуына арналған рес-</w:t>
        <w:br/>
        <w:t>публикалық айтыста ол жүлделі екінші орынға ие болса,</w:t>
        <w:br/>
        <w:t>Республикалық теледидар ұйымдастарған облысаралық ай-</w:t>
        <w:br/>
        <w:t>тыстарда бірнеше дүркін лауреат атаңды.</w:t>
        <w:br/>
        <w:t>Осы орайда Қонысбайдың әсіресе, өзіміздің Әсиямен, шым-</w:t>
        <w:br/>
        <w:t>кенттік Әселханмен, көкшетаулық Көкенмен, жезқазғандық</w:t>
        <w:br/>
        <w:t>Шынболатпен айтыстары өте жоғары дәрезкеде көркемдік</w:t>
        <w:br/>
        <w:t>талғамға сай өткендігін айту керек. Жасыратыны жоқ, кейбір</w:t>
        <w:br/>
        <w:t>277</w:t>
        <w:br/>
        <w:t>Асқаров болатын. Және екеуі айтыстың ең қиын түрі - түре</w:t>
        <w:br/>
        <w:t>айтысқа түскелі отыр. Түре айтыста сүре айтыс секілді кең</w:t>
        <w:br/>
        <w:t>көсілуге мүмкіндік болмайды, бас-аяғы жұп-жұмыр төрт жол</w:t>
        <w:br/>
        <w:t>өлеңмен ғана қысқа қайырып, тез жауаптасып отыруы керек.</w:t>
        <w:br/>
        <w:t>Ал көңілдегі көрікті ойын бір шумаққа сыйғызып айта білу кез</w:t>
        <w:br/>
        <w:t>келген ақынның қолынан келе бермейді.</w:t>
        <w:br/>
        <w:t>Бұл айтыста екі ақын да нағыз айтыскерлік дарындарын</w:t>
        <w:br/>
        <w:t>көрсете білді. Бірақ, жарыс қорытындысында сөздері тең түсіп</w:t>
        <w:br/>
        <w:t>жатқанымен, сәні мен әуені басым болған Әсияның жұлдызы</w:t>
        <w:br/>
        <w:t>жанып, облыс командасына ауадай қажет артық ұпайды</w:t>
        <w:br/>
        <w:t>әперді. Осы айтыстың алдында ғана өнер көрсеткен тарлан</w:t>
        <w:br/>
        <w:t>талант Сыздық Әбілғазин да Нұржан Наушабаевтың термесін</w:t>
        <w:br/>
        <w:t>нақышына келтіре орындап, жеңіске деген үмітті одан әрі</w:t>
        <w:br/>
        <w:t>бекітті. Қостанайлық жыршы-термешілер - жітіқаралық Айт-</w:t>
        <w:br/>
        <w:t>қожа Арынғазиев, семиозерлық Жәнипа Қалиева, урицкийлік</w:t>
        <w:br/>
        <w:t>Нұрлан Жоламановтар даайтыста әдемі де әсерлі өнер көрсетті.</w:t>
        <w:br/>
        <w:t>Айтыс ақындарына айтар енді бір тілек, қол жеткенді місе</w:t>
        <w:br/>
        <w:t>тұтып қалмасақ екен.</w:t>
        <w:br/>
        <w:t>КПСС ХХУП сьезінде: «Ақында да шыншыл сөздің ора-</w:t>
        <w:br/>
        <w:t>сан зор ықпал күші бар екендігі даусыз факт», - деп атап</w:t>
        <w:br/>
        <w:t>көрсетілді. Ал ақын аузымен айтылған ақиқаттың ықпалы</w:t>
        <w:br/>
        <w:t>тіптен зор. Биыл облыс ақындары мен қалаларында және</w:t>
        <w:br/>
        <w:t>облыс орталығы - Қостанай қаласында Ұлы Октябрьдің 70 жыл-</w:t>
        <w:br/>
        <w:t>дығына арналған ақындар айтысы өтеді. «Ел іші - өнердің</w:t>
        <w:br/>
        <w:t>кеніші». Осы айтыстарда телевизиялық жыр сайысына түсуге</w:t>
        <w:br/>
        <w:t>үміткер ақындардың жаңа ілегі анықталады деген ойдамыз.</w:t>
        <w:br/>
        <w:t>Үш жылға созылған телевизиялық жыр сайысының мәре-</w:t>
        <w:br/>
        <w:t>гіне Қостанаймен қатар Жезқазған, Қызылорда және Шымкент</w:t>
        <w:br/>
        <w:t>облыстары үзеңгі қағыстырып келіп отыр. Олардың қай-қай-</w:t>
        <w:br/>
        <w:t>сысы да олқы емес. Біздің команданың кімдермен кездесетіні</w:t>
        <w:br/>
        <w:t>жеребе арқылы анықталады. Бір сөзбен айтқанда, мақсат үлкен,</w:t>
        <w:br/>
        <w:t>міндет ауыр, сенім зор. Ал жеңістен кім болса да үмітті.</w:t>
        <w:br/>
        <w:t>Осы орайда біз Наурызым ауданының «Соснов» совхо-</w:t>
        <w:br/>
        <w:t>зындағы Ғаббас Тұралин, Әсия Беркенова, Әбілқасым Тайыр-</w:t>
        <w:br/>
        <w:t>бергенов секілді айтыс ақындарының үркердей әдемі тобына</w:t>
        <w:br/>
        <w:t>ризашылық сезім білдіреміз. Бұлауылдаақындық өнер мектебі</w:t>
        <w:br/>
        <w:t>қалыптасып келді деп айтуға болады. Сол сияқты Жітіқара</w:t>
        <w:br/>
        <w:t>қаласындағы Шаймағамбет Торышев жетекшілік ететін ақын-</w:t>
        <w:br/>
        <w:t>жыршылар мектебі де халықтың өнер түрлерін дамыта тү-</w:t>
        <w:br/>
        <w:t>уге игі әсерін тигізіп отыр. Осындай жақсы жаңалық, игі</w:t>
        <w:br/>
        <w:t>бастамалар алдағы уақытта айтыс өнері әп-әдемі дамып келе</w:t>
        <w:br/>
        <w:t>269</w:t>
      </w:r>
    </w:p>
    <w:p>
      <w:r>
        <w:t>Өрісі шүйгін өнер</w:t>
        <w:br/>
        <w:t>Республика көлемінде айтыстың бес жылға созылған дү-</w:t>
        <w:br/>
        <w:t>бірлі додасы жуырда өзінің мәресіне келіп жетті. Астанамыз</w:t>
        <w:br/>
        <w:t>АлматыныңВ.И. Ленин атындағысарайындаекікетшбойы(9-10</w:t>
        <w:br/>
        <w:t>сәуір) жеңімпаз үш облыс - Жезқазған, Қызылорда, Шымкент</w:t>
        <w:br/>
        <w:t>облыстарының айтыс ақындары өнер сайысына түсті. Екі кеш</w:t>
        <w:br/>
        <w:t>бойы халықтың құнарлы қойнынан шыққан бұл дарын иелері</w:t>
        <w:br/>
        <w:t>шабыт тұғырында болды. Небір ақылды сөз бен ажарлы ой,</w:t>
        <w:br/>
        <w:t>жайдары әзіл мен өткір сын өлеңмен өріліп, жарастық тауып</w:t>
        <w:br/>
        <w:t>жатты. Халық көкірегінен қайнап шыққан өнер қашанда қо-</w:t>
        <w:br/>
        <w:t>ғамның әлеуметтік-саяси және материалдық-экономикалық</w:t>
        <w:br/>
        <w:t>ахуалымен астасып жататынына тағы да көз жетіп, көңіл</w:t>
        <w:br/>
        <w:t>марқайғандай. Осы орайда, КПСС Орталық Комитетінің бас</w:t>
        <w:br/>
        <w:t>секретары М.С. Горбачев жолдастың Ұлы. Октябрь социалистік</w:t>
        <w:br/>
        <w:t>революциясының 70 жылдық салтанатында айтқан: «Рухани</w:t>
        <w:br/>
        <w:t>мәдениет - қоғамның ғана көркі емес, оның тіршілігін қам-</w:t>
        <w:br/>
        <w:t>тамасыз ету саласы, қоғамның интеллектуалдық және мәдени</w:t>
        <w:br/>
        <w:t>потенциалы. Бұл - оның әлеуметтік беріктігін арттыра түсетін</w:t>
        <w:br/>
        <w:t>шыңдағыш материал және оның серпінділігінің катализаторы</w:t>
        <w:br/>
        <w:t>сияқты нәрсе», - деген сөзі халқымыздың дәстүрлі өне-</w:t>
        <w:br/>
        <w:t>рі - айтыстың да демократияшыл сипатын еске түсіріп, оған</w:t>
        <w:br/>
        <w:t>коммунистік тәрбиенің ең бір бұқарашыл құралы ретінде ден</w:t>
        <w:br/>
        <w:t>қойғызды.</w:t>
        <w:br/>
        <w:t>Иә, екі күнге созылған мәрелік айтыс, ішын мәнінде, дү-</w:t>
        <w:br/>
        <w:t>йім жұрттың жүрегін тербеп, жан дүниесін байытқан өнер</w:t>
        <w:br/>
        <w:t>мерекесіне айналды. Тыңдаушы-көрермен қауым бұл жолы</w:t>
        <w:br/>
        <w:t>байырғы өнердің тоқырау жылдарындағы ұзақ үзілістен кейін</w:t>
        <w:br/>
        <w:t>ғана төбе көрсете бастағанына шүкірлік етіп қойған жоқ,</w:t>
        <w:br/>
        <w:t>сол байырғы өнердің аз аяда екпін алып, шырқай самғап,</w:t>
        <w:br/>
        <w:t>мазмұны мен көркемдігін биік деңгейге көтеріп үлгергеніне</w:t>
        <w:br/>
        <w:t>ризашылықпен қол соқты. Шынында да, республика ақында-</w:t>
        <w:br/>
        <w:t>рының бес жылға созылған додалы айтысы бірнеше жағымды</w:t>
        <w:br/>
        <w:t>сипаттарымен көңілге қанағат ұялатқандай. Ең мәндісі: айтыс</w:t>
        <w:br/>
        <w:t>өнерінің эмоциялы-жұмылдырғыш ықпалының күштілігі сон-</w:t>
        <w:br/>
        <w:t>шалық, республика еңбекшілері өздерінің өмір салтына, еңбегі</w:t>
        <w:br/>
        <w:t>мен тұрмысына, дәстүрі мен танымына бүгінгі уақыт талабына</w:t>
        <w:br/>
        <w:t>сай сын көзімен қарайтын болды. Арқалы ақындардың от</w:t>
        <w:br/>
        <w:t>тілі, орақ аузы жамандықты жария ете «желкелеп», жақсы</w:t>
        <w:br/>
        <w:t>қасиеттеріміздің туын желбірете насихаттады.</w:t>
        <w:br/>
        <w:t>«Жүйріктен жүйрік озар жарысқанда» дегендей, ұзаққа с0"</w:t>
        <w:br/>
        <w:t>зылған айтысдодасышын мәнісінде «елітпі-- өнеркеніпші» еке”</w:t>
        <w:br/>
        <w:t>284</w:t>
        <w:br/>
        <w:t>1989 ЖЫЛ</w:t>
        <w:br/>
        <w:t>Бақытбек Ахметов (Қамысты ауданы) пен</w:t>
        <w:br/>
        <w:t>Қабден Байқасыновтың (Амангелді ауданы) айтысы</w:t>
        <w:br/>
        <w:t>Бұлайтыс 1989 жылы өткен болатын. Кезінде баспасөзге жа-</w:t>
        <w:br/>
        <w:t>рияланғанда қамтылмаған шумақтарын қосып, толықтырып</w:t>
        <w:br/>
        <w:t>беріп отырмыз.</w:t>
        <w:br/>
        <w:t>Өлеңнің өрекпіген тастүлегі,</w:t>
        <w:br/>
        <w:t>Қиқулап көңілімде шақ тұр еді.</w:t>
      </w:r>
    </w:p>
    <w:p>
      <w:r>
        <w:t>Қабыл ал, алқалы топ ағайындар,</w:t>
        <w:br/>
        <w:t>Ұлыңның тойға арнаған ақ тілегін.</w:t>
        <w:br/>
        <w:t>Жасымнан жасық жырды жақтырмаушы ем,</w:t>
        <w:br/>
        <w:t>Айтылса аталы сөз лақтырмаушы ем.</w:t>
        <w:br/>
        <w:t>Алдымнан алқалы топ жыр жүйріктің</w:t>
        <w:br/>
        <w:t>Тізгінін екі қайта қақтырмаушы ем.</w:t>
        <w:br/>
        <w:t>Ауданнан ақын келді Амангелді,</w:t>
        <w:br/>
        <w:t>Сүйсінткен өнерімен тамам елді.</w:t>
        <w:br/>
        <w:t>Деген ғой: «Айтыс - сөздің барымтасы»,</w:t>
        <w:br/>
        <w:t>Бір тайпа ел артымдағы маған сенді.</w:t>
        <w:br/>
        <w:t>Армысыз, Қабден аға Байқасынов,</w:t>
        <w:br/>
        <w:t>Қолымды созғандаймын айға ұсынып.</w:t>
        <w:br/>
        <w:t>Отыр ғой жақсы үмітпен көпшілік те,</w:t>
        <w:br/>
        <w:t>Көрейік екеуінің айтысын деп.</w:t>
        <w:br/>
        <w:t>Жж</w:t>
        <w:br/>
        <w:t>Сәйлеген сөз жақсы ғой кезекпенен,</w:t>
        <w:br/>
        <w:t>Байқаймын, қалпыңыз бар бөзектеген.</w:t>
        <w:br/>
        <w:t>Шопандар әлі күнге ауданыңда,</w:t>
        <w:br/>
        <w:t>Не себеп шай қайнатады тезекпенен?</w:t>
        <w:br/>
        <w:t>1995 289</w:t>
        <w:br/>
        <w:t>лықтың (Целиноград, Қарағанды, Маңғышлақ, Шығыс Қа-</w:t>
        <w:br/>
        <w:t>зақстан, Павлодар) қатыспауы, онан соң жеңімпаз ретінде үш</w:t>
        <w:br/>
        <w:t>облыстың қатаршығуы, ақыраяғында жекеақындарсайысына</w:t>
        <w:br/>
        <w:t>республикамыздың ең үздік айтыскер ақындары сынға түспей,</w:t>
        <w:br/>
        <w:t>«экеңімпаз» үш облыс ақындарының ғана өрелесуі осынау</w:t>
        <w:br/>
        <w:t>айтыс өнерімізді өткізудегі толып жатқан олқылықтарды ғана</w:t>
        <w:br/>
        <w:t>аңғартпайды, ең алдымен сол олқылықты жоя алатындай құқы</w:t>
        <w:br/>
        <w:t>бар иенің жоқтығын көрсетеді. Мұнан әрі, бес жыл бойы тек</w:t>
        <w:br/>
        <w:t>қана жүрек әмірімен тер төгіп, халық өнеріне өз үлесін қосқан</w:t>
        <w:br/>
        <w:t>айтыскер ақындардың қорытынды бас қосуда лайықты сый-</w:t>
        <w:br/>
        <w:t>сияпат көре алмауын, жалпы айтыс ақындарын ресми елеп-</w:t>
        <w:br/>
        <w:t>ескерудің кемшін екенін тізе берсек, олардың да саяр жері</w:t>
        <w:br/>
        <w:t>айтыс өнеріне деген қамқорлықтың ойдағыдай емес екенін</w:t>
        <w:br/>
        <w:t>аңғартады. «Біздің мәдениетіміздің бір ерекшелігі, - деді М.С.</w:t>
        <w:br/>
        <w:t>Горбачев жолдас КПСС Орталық Комитетінің 1988 жылғы</w:t>
        <w:br/>
        <w:t>февраль Пленумында сөйлеген сөзінде, - көп ұлттылық. Ол</w:t>
        <w:br/>
        <w:t>жайында біз жиі және әдеттегі іс секілді айтамыз, бірақ</w:t>
        <w:br/>
        <w:t>оны бақылауға әлі толық үйренбеген сияқтымыз». Бүгінгі</w:t>
        <w:br/>
        <w:t>уақытымыздың демократияшыл сипаты мен жаңашыл рухы</w:t>
        <w:br/>
        <w:t>айтыс өнеріне де жауапкершілікпен қарап, әрекетшіл шараға</w:t>
        <w:br/>
        <w:t>көшуді талап етеді. Біздіңше, айтыстың ендігі дүбірлі кезегің</w:t>
        <w:br/>
        <w:t>1088-1901 жылдары өтетін өнерпаздық творчествосының</w:t>
        <w:br/>
        <w:t>Бүкілодақтық ІП фестиваліне орайлас жүргізіп, ресми бас-</w:t>
        <w:br/>
        <w:t>көз болуды кешіктірмей қолға алған жөн сияқты. Уақыттың,</w:t>
        <w:br/>
        <w:t>көшшілік қауымның рухани сұранысы осы.</w:t>
        <w:br/>
        <w:t>Мырзабек ДҮЙСЕНОВ,</w:t>
        <w:br/>
        <w:t>филология ғылымының докторы.</w:t>
        <w:br/>
        <w:t>Ақселеу СЕЙДІМБЕКОВ,</w:t>
        <w:br/>
        <w:t>жазушы</w:t>
        <w:br/>
        <w:t>288</w:t>
      </w:r>
    </w:p>
    <w:p>
      <w:r>
        <w:t>екеуі де ұят пен ардың тортөбелін ерттеп мінгендей ортасына</w:t>
        <w:br/>
        <w:t>сыйлы, сабырлы еді...</w:t>
        <w:br/>
        <w:t>1.Сенің жұмыс бөлмеңде ақиық Нұрханның үлкейтілген</w:t>
        <w:br/>
        <w:t>шынылы еуреті ілінген. Жо-жоқ, оқырманым, манағы сахна</w:t>
        <w:br/>
        <w:t>төріндегісі емес, басқасы. Соның қасында «Әй-әй» ақын» Қо-</w:t>
        <w:br/>
        <w:t>нысбайдың үкілі берігі, омырауы оюланған шапаны, жезден</w:t>
        <w:br/>
        <w:t>ноқатыбарбелдігі, жан серігі- домбырасы жарасымын тапқан.</w:t>
        <w:br/>
        <w:t>Бүгінгі кештің ыстық ықыласы түйілген алқызыл ленталы</w:t>
        <w:br/>
        <w:t>және нарт қызыл шапан қосылды. Лентадағы «Арқалық</w:t>
        <w:br/>
        <w:t>қаласының құрметті азаматы» деген жазу көз арбайды.</w:t>
        <w:br/>
        <w:t>Дана Нұрхан күнде сенің тілеуіңді тілеп отырғандай болса,</w:t>
        <w:br/>
        <w:t>бала Қонысбай былай деп, ант бермей тыншыр ма:</w:t>
        <w:br/>
        <w:t>Жыр етуге елімнің жарқын ісін,</w:t>
        <w:br/>
        <w:t>Арналады өнерім, талпынысым.</w:t>
        <w:br/>
        <w:t>Әл кеткенше қолымнан домбыра устап,</w:t>
        <w:br/>
        <w:t>Ән салумен өтемін халқым үшін!</w:t>
        <w:br/>
        <w:t>Талантыңа іңкәрлікпен: Қайсар ӘЛІМОВ,</w:t>
        <w:br/>
        <w:t>Арқалық қаласы.</w:t>
        <w:br/>
        <w:t>«Коммунизм таңы»,</w:t>
        <w:br/>
        <w:t>1989 жылғы 21 ақпан</w:t>
        <w:br/>
        <w:t>Айтыс- ата дәстүр</w:t>
        <w:br/>
        <w:t>Ғасырдан-ғасырға, атадан балаға, анадан аруға халықтық</w:t>
        <w:br/>
        <w:t>дәстүр боп қанатын жайып келе жатқан көне де жаңа өнер</w:t>
        <w:br/>
        <w:t>бүгінгі жариялылық жағдайында өрісін кеңейтіп, өнегесін</w:t>
        <w:br/>
        <w:t>таныта түсті. Бұл күнде ол жұртшылық жүрегінен орын</w:t>
        <w:br/>
        <w:t>алып, қоғамдық-әлеуметтік, кемелдік-көркемдік жағынан</w:t>
        <w:br/>
        <w:t>қалыптаса түсуде. Ол ел тарихының елеулі кезеңдерінде еркі</w:t>
        <w:br/>
        <w:t>көріңген ежелгі өнер - ана тілдің ажарын атпа түссек деген</w:t>
        <w:br/>
        <w:t>перзенттік парызды да бағамдайды. Осы тұрғыдан келгенде</w:t>
        <w:br/>
        <w:t>оның еңбегі ересен.</w:t>
        <w:br/>
        <w:t>Айдынды арнаға - ауыз әдебиетінің ажарлы да базарлы</w:t>
        <w:br/>
        <w:t>қазынасына қарай қадам басқан бұл өнер жаңа уақыттың жан-</w:t>
        <w:br/>
        <w:t>дүниесін көрсеткендей. От басы, ошақ қасының күйбеңін емес,</w:t>
        <w:br/>
        <w:t>жер мен ел тағдырын, тіл мен тарих тағдырын жырлауға жаңа</w:t>
        <w:br/>
        <w:t>қадамдар жасаған бұл үш күндік айтыс шын мәнінде, шынайы</w:t>
        <w:br/>
        <w:t>өнер көқпары болды.</w:t>
        <w:br/>
        <w:t>Алғашқы күн жыр сайысы шымылдығының ашылуымен</w:t>
        <w:br/>
        <w:t>ете қалды. Бұл күні он үш облыстың өкілдері саналатын.32</w:t>
        <w:br/>
        <w:t>295</w:t>
        <w:br/>
        <w:t>теріп, қозғаған тақырыбын өте мәдениетті жырлады. Оны</w:t>
        <w:br/>
        <w:t>Қатимолланың:</w:t>
        <w:br/>
        <w:t>Келіп ем Наурызға құт айы үшін,</w:t>
        <w:br/>
        <w:t>Келгем жоқ жулде менен цпай үшін.</w:t>
        <w:br/>
        <w:t>Халқыла шын жүректен ризамын,</w:t>
      </w:r>
    </w:p>
    <w:p>
      <w:r>
        <w:t>Тап қылған ақын қыздың сыпайысын,-</w:t>
        <w:br/>
        <w:t>деп ақ жүректен ақтарылуы дәлелдесе керек. Екеуінің де</w:t>
        <w:br/>
        <w:t>өнерін әділқазылар алқасы тең бағалады. Қалың көпшіліктің</w:t>
        <w:br/>
        <w:t>тілегі де осы еді.</w:t>
        <w:br/>
        <w:t>Жырқұмар қауым бұл айтыста шымкенттік Әбдікәрім Ма-</w:t>
        <w:br/>
        <w:t>наповтың жампоз әке - Қазақ ССР-інің халық ақыны Манап</w:t>
        <w:br/>
        <w:t>Көкеновтің ақындық дәстүрін лайықты жалғастырып жүр-</w:t>
        <w:br/>
        <w:t>геніне куә болды. Әбдікәрімнін қабілет-қарымы бұрынғы-</w:t>
        <w:br/>
        <w:t>дан көп өскен. Оның қостанайлық жыр дүлдүлі Жадыра Құч-</w:t>
        <w:br/>
        <w:t>жановамен сайысы қыз бен жігіт айтысының жарқын үлгісін</w:t>
        <w:br/>
        <w:t>көрсетті. Өздерінің ойнақы жыр шумақтары арқылы Әбдікәрім</w:t>
        <w:br/>
        <w:t>қалжыңқой жезденің, Жадыра ерке балдыздың бейнесін сом-</w:t>
        <w:br/>
        <w:t>дап шығарды. “Жалпы бұл айтыс ұлы өнердің заңды жал-</w:t>
        <w:br/>
        <w:t>ғасындай әсерде қалдырды. Әбдікәрім әйгілі Манаптың баласы</w:t>
        <w:br/>
        <w:t>болса, Жадыра - ақын Құтжанның қызы. Күні ертең қос</w:t>
        <w:br/>
        <w:t>ақынның да шаңырақтарынан жырдың иісі аңқыған болашақ</w:t>
        <w:br/>
        <w:t>айтыскерлердің өрбімесіне дау бар ма? Лайым соған жазсын.</w:t>
        <w:br/>
        <w:t>Сонымен, «Айтысқа шығып жүрген қыздарыңды, күйеуге</w:t>
        <w:br/>
        <w:t>шығаруға міндетті ме ең?» - деп наз арнаған (Жаадырадан</w:t>
        <w:br/>
        <w:t>жездесі сәл-пәл басымырақ түсті.</w:t>
        <w:br/>
        <w:t>Көкшетаулық Құдайберлі Мырзабеков пен шығысқазақ-</w:t>
        <w:br/>
        <w:t>стандық Кенжебай Қайырбаев нағыз төкпе ақындардың өзі</w:t>
        <w:br/>
        <w:t>болып шықты. “Жеке басқа табыну кезі, экология мәселесі,</w:t>
        <w:br/>
        <w:t>қайта құрудың бүгінгі жетістіктері айтыс өзегіне айналды.</w:t>
        <w:br/>
        <w:t>Кенжебай:</w:t>
        <w:br/>
        <w:t>“Көкейде жүрген сақталып,</w:t>
        <w:br/>
        <w:t>Өлеңнің бәрін ақтарып...</w:t>
        <w:br/>
        <w:t>“Жырымды тағы бастайын,</w:t>
        <w:br/>
        <w:t>Бастағанда саспайын,-</w:t>
        <w:br/>
        <w:t>деп термелетсе, Құдайберлі:</w:t>
        <w:br/>
        <w:t>Бул інің өзіңменен теңеспейді,</w:t>
        <w:br/>
        <w:t>Інілер жасы улкенмен егеспейді.</w:t>
        <w:br/>
        <w:t>Осылай мыжып кетсем көз алдыма,</w:t>
        <w:br/>
        <w:t>Көкеннің көк таяғы елестейді, -</w:t>
        <w:br/>
        <w:t>300</w:t>
        <w:br/>
        <w:t>Бақа</w:t>
        <w:br/>
        <w:t>Өлең сөз орала ма ойлағанмен,</w:t>
        <w:br/>
        <w:t>Бұл айтыс пайда бермес қоймағанмен.</w:t>
        <w:br/>
        <w:t>Жақыным, салғыласып ұят болар,</w:t>
        <w:br/>
        <w:t>Жасы үлкен әрі өзімнің қайнағаммен.</w:t>
        <w:br/>
        <w:t>«Әй-әй» ақын» әлдиі</w:t>
        <w:br/>
        <w:t>СССР Жазушылар одағының мүшесі, Халық творчест-</w:t>
        <w:br/>
        <w:t>восының букілодақтық фестивалінің лауреаты, республика-</w:t>
        <w:br/>
        <w:t>лық айтыстардың жүулдегері, ақын, әуесқой композитор Қо-</w:t>
        <w:br/>
        <w:t>нысбай Әбілевтің творчестволық кеші жиналған қауымды</w:t>
        <w:br/>
        <w:t>ләззатқа бөледі.</w:t>
        <w:br/>
        <w:t>Мен сені бала кезіңнен жақсы білетін едім ғой, Қонысбай!</w:t>
        <w:br/>
        <w:t>Көкалатта шаранаң кеуіп, Аралбайда оқуға бет түзедің, мүшел</w:t>
        <w:br/>
        <w:t>жасыңа:кетпей жатып, өнеріңмен елілтипатына бөлене бастап</w:t>
        <w:br/>
        <w:t>едің. Сенің сәби жүрегіңнің ғазиз анаға деген іңкәрлігін дөп</w:t>
      </w:r>
    </w:p>
    <w:p>
      <w:r>
        <w:t>басып жеткізген тұңғыш әнің - «Бала махаббаты» Торғай</w:t>
        <w:br/>
        <w:t>өңірінде сазды әуенімен «тасты жібітіп» зқатқанда, мен Қа-</w:t>
        <w:br/>
        <w:t>мышин жағында жүр едім. Ол кезде Қостанай халқына ән-</w:t>
        <w:br/>
        <w:t>жырмен тағзым етіп жиі сапарлайтын Нұрханның ізбасарлары</w:t>
        <w:br/>
        <w:t>Бестауды да басып өтетін, сәл аялдаған шақтарында ауылды</w:t>
        <w:br/>
        <w:t>думанға бөлейді, өмірді әнмен өрнектеп, тыңдаушылардың</w:t>
        <w:br/>
        <w:t>құлақ құрышын қандырып кетеді. Содан бір тон өнерпаз мінген</w:t>
        <w:br/>
        <w:t>машинаның шаңы сейілгеніше қолқамыз үзілгендей болып</w:t>
        <w:br/>
        <w:t>қоштасып, сағынышымызды сенін әніңмен басатынбыз...</w:t>
        <w:br/>
        <w:t>Аялап баласын</w:t>
        <w:br/>
        <w:t>Мәпелеп өсірген,</w:t>
        <w:br/>
        <w:t>Мың алғыс, анашым!</w:t>
        <w:br/>
        <w:t>«Бұл - мен білетін Қонысбай баланың әні» дейтінмін (е-</w:t>
        <w:br/>
        <w:t>зім жетегіндегі өңкей «әнші» болып кеткен серіктеріме</w:t>
        <w:br/>
        <w:t>мақтанышпен. «Сонда ол композитор болғаны ма?» деп</w:t>
        <w:br/>
        <w:t>таңырқайтын бәрі. «Композитор болды дегенің осы» дейтінмін</w:t>
        <w:br/>
        <w:t>мен сенің әлгіндей бойды шымырлатып, балқытатын, өзімнің</w:t>
        <w:br/>
        <w:t>туған анама деген махаббатымды әлдебір құдіретті уілмен</w:t>
        <w:br/>
        <w:t>жеткізуге көмектескен сиқырлы сазыңнан соң түбі бір жерден</w:t>
        <w:br/>
        <w:t>жарып шығатыныңа қалтқысыз сеніп.</w:t>
        <w:br/>
        <w:t>290</w:t>
        <w:br/>
        <w:t>Дариғасы» дегенді қолма-қол жыр шумақтарына айналдырып,</w:t>
        <w:br/>
        <w:t>төгіп-төгіп жіберді. Қапелімде қателікке ұрынғандікі ме,</w:t>
        <w:br/>
        <w:t>Қонысбайдың оған қайтарған жауабы әншейін суға кеткен тал</w:t>
        <w:br/>
        <w:t>қармайдының кебі болып шықты. Сөйтіп, бүкіл ел-жұртына</w:t>
        <w:br/>
        <w:t>бәйгеге ие болғандардың қатарынан көруге асыққан арқалы</w:t>
        <w:br/>
        <w:t>ақын ойламаған жерден ат үстінен оп-оңай аударылып қалды.</w:t>
        <w:br/>
        <w:t>Соңғы жұп сахнаға шыққанда жұрт ерекше ілтипатпен</w:t>
        <w:br/>
        <w:t>қол соқты. Бұлар - көрерменнің жүрегінде әбден жатталған</w:t>
        <w:br/>
        <w:t>шымкенттік жыр жампозы Әселхан Қалыбекова мен ай-</w:t>
        <w:br/>
        <w:t>тыс тамашалаушыларға былтырдан бері таныс, әуезді үні</w:t>
        <w:br/>
        <w:t>естілгеннен-ақ топты баурап әкететін жас сайыпқыран Әзім-</w:t>
        <w:br/>
        <w:t>бек "Жанқұлиев еді. Мықты мен мықтыны соңғы күннің</w:t>
        <w:br/>
        <w:t>соңғы жұбында тоқайластырған әділқазылар алқасының</w:t>
        <w:br/>
        <w:t>шешіміне іштей тәнті болғандайсың. Сондықтан да Әселхан</w:t>
        <w:br/>
        <w:t>мен Әзімбектің жыр сайысы осынау үш күн ішіндегі ақындар</w:t>
        <w:br/>
        <w:t>додасының ең бір қызықтысы, тартымдысы боп қалатынын</w:t>
        <w:br/>
        <w:t>көпшілік бірден-ақ сезді.</w:t>
        <w:br/>
        <w:t>Алдыңа сәлем беріп тағы шықтым,</w:t>
        <w:br/>
        <w:t>Қылышын қара өлеңнің жарқылдатылп,-</w:t>
        <w:br/>
        <w:t>деген Әселханның өр үні желпініскен халықтың шапалақ үніне</w:t>
        <w:br/>
        <w:t>ұласты. Ақындар әдемі әзілмен сөз қағысуға көшті. Әзімбектің</w:t>
        <w:br/>
        <w:t>жеңеше санап наз айтқанына Әселхан «мен саған жараймын</w:t>
        <w:br/>
        <w:t>ғой шешелікке» деп жауап қайырып, көрерменді мол күлкіге</w:t>
        <w:br/>
        <w:t>кенелтті. Ақын апасының: «Жақсы өлең, жаман өлең қандай</w:t>
        <w:br/>
        <w:t>болар?» деген сауалына да кешегі интернационалист-жауынгер</w:t>
        <w:br/>
        <w:t>іркілген жоқ. Екі жампоз бірлесіп, «Алматы ақшамы» газеті-</w:t>
        <w:br/>
        <w:t>нің өз алдына отау тігіп шығуының тиімділігі жөнінде келелі</w:t>
        <w:br/>
        <w:t>әңгіме қозғады. Бұған көрермен қауым қуана қол соқты.</w:t>
        <w:br/>
        <w:t>Әзімбектің: «Сәрсенбінің сәтінде қайныңмен қыдырып қайтуға</w:t>
        <w:br/>
        <w:t>қалайсың?» - деген әзіліне Әселхан да қарап қалған жоқ:</w:t>
        <w:br/>
        <w:t>“ЖКеңгеңіз қатарласып кетер еді,</w:t>
        <w:br/>
        <w:t>Көтеріп барар болсаң иығыңа.</w:t>
      </w:r>
    </w:p>
    <w:p>
      <w:r>
        <w:t>ӘӘзімбек:</w:t>
        <w:br/>
        <w:t>“Иыққа жеңешемді бір көтеру,</w:t>
        <w:br/>
        <w:t>Ауғанның соғысынан қиын боп па? -</w:t>
        <w:br/>
        <w:t>““Екіайдай штангамен айналысып,</w:t>
        <w:br/>
        <w:t>Жеңеше-ау, сосын семі көтерейін, -</w:t>
        <w:br/>
        <w:t>деп ұтымды жауап қайтарды.</w:t>
        <w:br/>
        <w:t>302</w:t>
        <w:br/>
        <w:t>ақындарының бетіне шіркеу болып, үш мың орындық залдағы</w:t>
        <w:br/>
        <w:t>қалың көпшіліктің ызасын келтірді. Алдағы уақытта мұндай</w:t>
        <w:br/>
        <w:t>оғаш әрекеттерге жол бермеу жағын мұқият ойластырған жөн.</w:t>
        <w:br/>
        <w:t>Айтыс өнері - қоғамдық сұраныстың нәтижесі. Ал бүгінгі</w:t>
        <w:br/>
        <w:t>айтыс өнеріміз болса қазіргі жаңарып, жаңғыру үстіндегі</w:t>
        <w:br/>
        <w:t>өмірімізге рухани қызмет көрсете алатын икемді өнер екенін</w:t>
        <w:br/>
        <w:t>дәлелдеді. Бұл бір күннің ісі немесе бірер адамның қалауымен</w:t>
        <w:br/>
        <w:t>өтіп жатқан науқан емес. Тамырын терең жайып, уақытпен</w:t>
        <w:br/>
        <w:t>үндес: жаңғыра түлеп, көпшіліктің ынта-ықыласын оятып</w:t>
        <w:br/>
        <w:t>отырған өміршең өнер. Бұған жер-жердің өз инициативасымен</w:t>
        <w:br/>
        <w:t>шаруашылықаралық, ауданаралық, кәсіпорынаралық ай-</w:t>
        <w:br/>
        <w:t>тыстар ұйымдастырылып, кең қанат жая бастауы жарқын</w:t>
        <w:br/>
        <w:t>айғақ. Соңғы кезде өткен республикалық комсомол ақынң-</w:t>
        <w:br/>
        <w:t>дарының және пионер ақындарының айтысы да осынау ай-</w:t>
        <w:br/>
        <w:t>тыс өнеріміздің арнасын толтырып, өрісін ұзартатын “игі</w:t>
        <w:br/>
        <w:t>қадамдар екенін айрықша атап өткен жөн. Әрине, мұндай</w:t>
        <w:br/>
        <w:t>игі талпыныстардың қай-қайсысы да асыл өнердің мерей-</w:t>
        <w:br/>
        <w:t>мәртебесіне қылау түсірмеуіне үлкен көңіл бөліп отыруды</w:t>
        <w:br/>
        <w:t>қажет етеді. Жарқын істерге жігерлендірген айтыстың бір</w:t>
        <w:br/>
        <w:t>айналымы аяқталды. Жоғарыда айтқанымыздай: жетістіктері</w:t>
        <w:br/>
        <w:t>де, кемшіліктері де болды. Байырғы төл өнеріміздің жаңа</w:t>
        <w:br/>
        <w:t>өріске шығуына байланысты оның болашағына көп үміт</w:t>
        <w:br/>
        <w:t>артқандықтан кемшіліктерге негізінен тоқталған жоқпыз.</w:t>
        <w:br/>
        <w:t>«Көш жүре түзеледі» деген халық даналығына ден қойдық.</w:t>
        <w:br/>
        <w:t>Дегенмен, осынау дәстүрлі өнеріміздің алдағы тағдырына</w:t>
        <w:br/>
        <w:t>қатысты ең басты алаңдатып отырған жағдайға келсек, ол</w:t>
        <w:br/>
        <w:t>айтыс өнерінің осы уақытқадейін ресми қамқорлыққа алынбай</w:t>
        <w:br/>
        <w:t>отыруы дер едік. Түптеп келгенде, осынау арқалы өнер бірғана</w:t>
        <w:br/>
        <w:t>телевизияның инициативасымен жүргізіліп, барша мәні мең</w:t>
        <w:br/>
        <w:t>сәні телехабар деңгейінде өмір сүруде.</w:t>
        <w:br/>
        <w:t>Осыдан келіп айтыс өнерінің бүгінгі және болашақ тағ-</w:t>
        <w:br/>
        <w:t>дырына қатысты толып жатқан проблемалар түйіні оған</w:t>
        <w:br/>
        <w:t>тікелей жауап беретін бас ие белгілеуге келіп тіреледі. Ал</w:t>
        <w:br/>
        <w:t>айтысты өткізу тәртібі, оның ережесін белгілеп жүргізу фор-</w:t>
        <w:br/>
        <w:t>масы, насихаттау үлгісі, айтыс ақындарына сый-құрмет көр-</w:t>
        <w:br/>
        <w:t>ету жолдары, олардың суырыпсалмалық шеберлігін ұдайы</w:t>
        <w:br/>
        <w:t>шыңдап отыру жайы, методикалық нұсқау еңбектердің жазы-</w:t>
        <w:br/>
        <w:t>луы, керек десеңіз, ғылыми-зерттеу жұмыстары сияқты проб-</w:t>
        <w:br/>
        <w:t>лемалардың баршасы осынау абыройлы міндетті мойнына</w:t>
        <w:br/>
        <w:t>алған мекеменің ілгері алып жүретін шаралары болуға тиіс.</w:t>
        <w:br/>
        <w:t>«Ауруын жасырған өледі» дейді халық даналығы. Осынау</w:t>
        <w:br/>
        <w:t>бес жыл бойы дүбірлеткен республикалық айтысқа бес орта-</w:t>
        <w:br/>
        <w:t>287</w:t>
      </w:r>
    </w:p>
    <w:p>
      <w:r>
        <w:t>осы кеште көкшетаулық жас ақын Құдайберлі Мырзабековтің</w:t>
        <w:br/>
        <w:t>тұңғыш рет айтыс-пародия тәсілін сахнаға әкелуі жұртқа жа-</w:t>
        <w:br/>
        <w:t>ғымды әсер қалдырды. Бұл бір жағынан, ақынға ақынның сың</w:t>
        <w:br/>
        <w:t>көзімен қарауы болса, екінші жағынан, айтыстың формасын</w:t>
        <w:br/>
        <w:t>байытып, айтыс ақындарының талғам-талабын шыңдауға игі</w:t>
        <w:br/>
        <w:t>әсерін тигізетін сәтті үлгі болса керек.</w:t>
        <w:br/>
        <w:t>Бүгінгі айтыс тек қана екі ақынның сөз жарыстыруы емес,</w:t>
        <w:br/>
        <w:t>Ол, ең алдымен, дәстүрлі өнерге машықтықтың, тапқырлық</w:t>
        <w:br/>
        <w:t>пен ойшылдықтың, орындаушылық шеберлік пен биік пара-</w:t>
        <w:br/>
        <w:t>саттың байқауы. Осы тұрғыдан келгенде бұған дейінгі бес</w:t>
        <w:br/>
        <w:t>жыл бойғы айтыстарда байқалғандай, қорытынды сайыста</w:t>
        <w:br/>
        <w:t>да бірқатар ақындар әлеуметтік-экономикалық өмірдің ма-</w:t>
        <w:br/>
        <w:t>ңызды мәселелеріне бара алмады. Әсіресе, қыз бен жігіт</w:t>
        <w:br/>
        <w:t>айтыстарында жеңіл-желпілік басып кетіп, мәнді де терең</w:t>
        <w:br/>
        <w:t>ойлар айтыла қоймады. Термешілік пен әншілік өнерінің</w:t>
        <w:br/>
        <w:t>ақындар айтысына араластырылуын теріске шығармасақ та,</w:t>
        <w:br/>
        <w:t>бұлардың өз арасындағы жаңалық, өнерлік айырмашылықтың</w:t>
        <w:br/>
        <w:t>мұқият сақталуын ойластырған жөн. Сондай-ақ, кейбір айтыс</w:t>
        <w:br/>
        <w:t>ақындарының ән қайырмаларына әуестігізтынайы айтыс таби-</w:t>
        <w:br/>
        <w:t>ғатына кіріге бермей тұрғаны байқалады.</w:t>
        <w:br/>
        <w:t>Айтыскер ақынның жолы мейлінше жіңіпіке. Ол жұрт-</w:t>
        <w:br/>
        <w:t>шылық алдына бірден шығып, арқалы ақындығына қоса актер-</w:t>
        <w:br/>
        <w:t>лік бейімін, интеллектуалдық әресін, адамгершілік пара-</w:t>
        <w:br/>
        <w:t>сатын, ең арғысы, киім киісі мен отырып-тұруына дейін сынға</w:t>
        <w:br/>
        <w:t>салады. Өкінішке орай, қызылордалық ақын М. Тұрсанов ең</w:t>
        <w:br/>
        <w:t>бір мәртебелі айтысымыздың барысында бұл сияқты талғам-</w:t>
        <w:br/>
        <w:t>талап өресінен көріне алмады. Қазылар алқасы оны айтыс</w:t>
        <w:br/>
        <w:t>этикасын бұзғаны, қарсыласы сөзіне қонақ бермегені үшін</w:t>
        <w:br/>
        <w:t>өнер жарысынан шығарып тастады. Бірақ қазылар алқасының</w:t>
        <w:br/>
        <w:t>шешімін аттап өтіп, телевизия басшыларымен тіл табысқан</w:t>
        <w:br/>
        <w:t>М.Тұрсанов жоспарлы айтыстантыс, қайтадан сахнағашығып,</w:t>
        <w:br/>
        <w:t>жарысқа түсті. Ал бұл көрермендердің қазылар алқасына де:</w:t>
        <w:br/>
        <w:t>ген заңды ренішін туғызды. Олар қол соғып М. Тұрсановтың</w:t>
        <w:br/>
        <w:t>жарысты жалғастыруына келіспейтіндіктерін білдірді. Тың-</w:t>
        <w:br/>
        <w:t>даушылардың бұл талабы заңды да еді. Осы тұста телевизия</w:t>
        <w:br/>
        <w:t>және радио хабарлары жөніндегі комитет басшыларының</w:t>
        <w:br/>
        <w:t>қазылар алқасы пікірімен санаспай іске араласуын орынды</w:t>
        <w:br/>
        <w:t>дей алмаймыз. Сондай-ақ республикалық ақындар айтысының</w:t>
        <w:br/>
        <w:t>ең жауапты мәресі - қорытынды айтысқа өнерлілерді бастап</w:t>
        <w:br/>
        <w:t>келген Қызылорда облыстық мәдениет басқармасының басшы</w:t>
        <w:br/>
        <w:t>лары да өз адамдарына тиісті талап қоя білмегендіктерін</w:t>
        <w:br/>
        <w:t>атап айту керек. Бір адамның өрескел мінезі бүкіл облыс</w:t>
        <w:br/>
        <w:t>286</w:t>
        <w:br/>
        <w:t>прозаик ретінде біледі. Ендеше екеуінің додаға түсуі тартысты,</w:t>
        <w:br/>
        <w:t>қызықтыайтысқа жол ашатынын сезген көрермен қауымқуана</w:t>
        <w:br/>
        <w:t>қол соқты. Қос домбыра кезек-кезек күмбірлеп, құрдастар</w:t>
        <w:br/>
        <w:t>қалжыңы ағытылды. Есенқұлдың анасы Елизаветаның ақын</w:t>
        <w:br/>
        <w:t>ұлды тәрбиелеп шығарып, вол перзенттің қазір халықтар дос-</w:t>
        <w:br/>
        <w:t>тығының белгісіндей боп, ынтымақты, бірлікті жырлайтын</w:t>
        <w:br/>
        <w:t>айтыскер атанғаның Баянғали әзіліне арқау етті. Зілсіз қал-</w:t>
        <w:br/>
        <w:t>жыңға Есенқұл да жарасымды тойтарыс берді. Алайда қыза-</w:t>
        <w:br/>
        <w:t>қыза келе ақындар қозғап отырған тақырыбын жайына қал-</w:t>
        <w:br/>
        <w:t>дырып, жеке бастарының кемшіліктеріне ауыз салды. Қыс-</w:t>
        <w:br/>
        <w:t>қасы, көрермен айтулы сайыстың куәсі боламыз деген мақ-</w:t>
        <w:br/>
        <w:t>сатына жете алған жоқ. Бір қайнауы ішіндегі айыз қанбайтын</w:t>
        <w:br/>
        <w:t>айтысты ғана тамашалады.</w:t>
      </w:r>
    </w:p>
    <w:p>
      <w:r>
        <w:t>Семейлік Дәмеш Омарбаева солтүстікқазақстандық Аб-</w:t>
        <w:br/>
        <w:t>долла Қожамбаевты айқын басымдылықпен жеңді. “Жам-</w:t>
        <w:br/>
        <w:t>былдық Шорабек Айдаров пен шығысқазақстандық Кенжебай</w:t>
        <w:br/>
        <w:t>Қайырбаев көрермендерді ойнақы әзілдерімен, сәтті шымшы-</w:t>
        <w:br/>
        <w:t>маларымен күлкіге батырды. Кенжебайдың жыр селін төк-</w:t>
        <w:br/>
        <w:t>пелетіп отырып, басын дамылсыз шұлғитынын да Шорабек</w:t>
        <w:br/>
        <w:t>шумаққа айналдырып, әзіл етіп өре қойды. «Басыңды неменеге</w:t>
        <w:br/>
        <w:t>изейсің сен, мешітте намаз оқып отырғандай», - деп қағытты.</w:t>
        <w:br/>
        <w:t>Кенжебай оған: «Бұл менің тұлпар тектес болғанымнан ғой», -</w:t>
        <w:br/>
        <w:t>деп ұтымды жауап берді. Көрерменін тапқан бұл айтыс Кен-</w:t>
        <w:br/>
        <w:t>жебайдың пайдасына шешілді. Шымкенттік саңлақ Әбдікәрім</w:t>
        <w:br/>
        <w:t>Манапов жамбылдық Жанбайбек Түгеловті жан қинап, маңдай</w:t>
        <w:br/>
        <w:t>терлетпей-ақ оп-оңай жеңіп шықты. Тәжірибелі ақынның</w:t>
        <w:br/>
        <w:t>мәртебесі жұрт алдында тағы дабиіктей түсті.</w:t>
        <w:br/>
        <w:t>Сіздерге Арал халқы сәлем айтты,</w:t>
        <w:br/>
        <w:t>Тек қана теңізі жоқ жарқыраған,-</w:t>
        <w:br/>
        <w:t>депел-жүртпен есендесуді теңіз қасіретін жырлаудан бастаған</w:t>
        <w:br/>
        <w:t>қызылордалық Бекұзақ Тәңірбергенов пен жезқазғандық Ер-</w:t>
        <w:br/>
        <w:t>мек Омаров бұрынғы айтыстарда ақынға лайық мінез танытып</w:t>
        <w:br/>
        <w:t>жүрсе де, бұл жолы құлаштарын кең жаза алмады. Жалғыз-ақ</w:t>
        <w:br/>
        <w:t>шумақпен қайыратын ойларды алты-жеті шумақпен әрлеп,</w:t>
        <w:br/>
        <w:t>шектеулі уақыттарын босқа жіберді. Соның салдарынан айтыс</w:t>
        <w:br/>
        <w:t>дәмсіздеу болды да, екі ақын да осы айналымнан әрі аспады.</w:t>
        <w:br/>
        <w:t>Оралдық Қатимолла Бердіғалиев пен Шығыс Қазақстан</w:t>
        <w:br/>
        <w:t>облысынан келген жас ақын Абаш Кәкеновтің айтысы көрер-</w:t>
        <w:br/>
        <w:t>Меннің көкірек сарайын қайта ашты. Ақындар әсіресе тіл</w:t>
        <w:br/>
        <w:t>мәсблесін көбірек тілге тиек етті. Жұртты Қатимолланың сы-</w:t>
        <w:br/>
        <w:t>пайылығы, Абаштың тапқырлығы тәнті қылды. Абаштың</w:t>
        <w:br/>
        <w:t>албырттығы да айтыстың ажарын аша түскендей. Екеуіне де</w:t>
        <w:br/>
        <w:t>297</w:t>
        <w:br/>
        <w:t>ақынның8жұбысайысқатүсті.Сахнағаенбіріншішақырылған</w:t>
        <w:br/>
        <w:t>қостанайлық белгілі айтыскер Қонысбай Әбілев пен гурьевтік</w:t>
        <w:br/>
        <w:t>ақын ЖЖәниба Қарасаева көрермендерін ә дегеннен еліктіріп</w:t>
        <w:br/>
        <w:t>әкетті. Күнделікті көкейтесті мәселелер қызыл тілге тиек,</w:t>
        <w:br/>
        <w:t>қара өлеңге өзек болды. Ақыры кезек-кезек тартысқан жыр</w:t>
        <w:br/>
        <w:t>көкпары Қонысбайдың қолында кетті.</w:t>
        <w:br/>
        <w:t>Жамбыл облысынан келген жас ақын, интернационалист-</w:t>
        <w:br/>
        <w:t>жауынгер Әзімбек Жанқұлиев пен жезқазғандық ақын Дүй-</w:t>
        <w:br/>
        <w:t>сенбайЖансейітовтің айтысыкөрермендердібір серпілтті. Жыр-</w:t>
        <w:br/>
        <w:t>құмар қауым сыпайы іні мен ақкөңіл ағаның суырыпсалма</w:t>
        <w:br/>
        <w:t>әзілдеріне әбден қанықты. Жас өреннің шоқтығы биіқң түр-</w:t>
        <w:br/>
        <w:t>ғанын және байқады.</w:t>
        <w:br/>
        <w:t>Өз тыңдаушыларын әлдеқашан тапқан шымкенттік Әсел-</w:t>
        <w:br/>
        <w:t>хан Қалыбекова мен алматылық Ерік Асқаровты жұрт-</w:t>
        <w:br/>
        <w:t>шылық жылы ұшырай қарсы алды. Қос саңлақ та көрермен-</w:t>
        <w:br/>
        <w:t>дердің ілтипатына сай өнер көрсетті. Қоғамда болып жат-</w:t>
        <w:br/>
        <w:t>қан өзгерістерді, әлеуметтік мәні бар мәселелерді екі ақын</w:t>
        <w:br/>
        <w:t>да зерделей, кестелей жырлады. Ортамызға қайта келген</w:t>
        <w:br/>
        <w:t>төрт арыс - Шәкәрім, Ахмет, Мағжан, Жүсіпбектердің аяу-</w:t>
        <w:br/>
        <w:t>лы бейнелерін қалың көпшіліктің көз алдына елестетті. Қа-</w:t>
        <w:br/>
        <w:t>зақстан экологиясының ашы шындығын жайып салды. Тіл</w:t>
        <w:br/>
        <w:t>проблемасын, мектеп жайын тебірене сөз етті. Қоғамдық мә-</w:t>
        <w:br/>
        <w:t>селелерді кең толғай білген Әселхан мен Ерік қабілет-қарымы</w:t>
        <w:br/>
        <w:t>жағынантепе-теңдіктанытып,екеуідеақтық айтысқа жолдама</w:t>
        <w:br/>
        <w:t>алды.</w:t>
      </w:r>
    </w:p>
    <w:p>
      <w:r>
        <w:t>Шығысқазақстандық Серікхан “Жақиянов пен оралдық</w:t>
        <w:br/>
        <w:t>Сәрсенғали Есенәлиевтің арасындағы сайыс жұртшылықты</w:t>
        <w:br/>
        <w:t>желпіндіре қойған жоқ. Оның есесіне келесі жұп - оралдық</w:t>
        <w:br/>
        <w:t>Дариға Мүштанова мен қызылордалық Нұрберген Тастяев</w:t>
        <w:br/>
        <w:t>көрермендерді әлгіндегі Әселхан мен Еріктің айтысынан</w:t>
        <w:br/>
        <w:t>кейінгі әдемі әсерімен қайта табыстырды. Тәзкірибелі айтыс</w:t>
        <w:br/>
        <w:t>ақыны алматылық Жұмаш Оспанбекова гурьевтік Қыдырбай</w:t>
        <w:br/>
        <w:t>Тұрмағамбетовнті тізе бүктірді. Қызылордалық Махамбетқали</w:t>
        <w:br/>
        <w:t>Тұрсанов солтүстікқазақстандық Кеңес Тынымбаевқа қа-</w:t>
        <w:br/>
        <w:t>рағанда қарымдылау екенін байқатты. Бұл күнгі соңғы</w:t>
        <w:br/>
        <w:t>жұп - қостанайлық Бүркіт Бекетов пен алматылық Ардақ</w:t>
        <w:br/>
        <w:t>Қонақбаеваға әділқазылар алқасы тең баға берді. Әрқайсысы</w:t>
        <w:br/>
        <w:t>10 балға ие болды.</w:t>
        <w:br/>
        <w:t>Екінші күн көкшетаулық Баянғали Әлімжанов пен ал-</w:t>
        <w:br/>
        <w:t>матылық Есенқұл Жақыпбековтің айтысымен басталды. Осы:</w:t>
        <w:br/>
        <w:t>нау өнерге әлдеқашан ат басын бұрған екеуі де жалпақ жұртқа</w:t>
        <w:br/>
        <w:t>жақсы таныс. Оның үстіне оқырмандар Баянғалиды танымал</w:t>
        <w:br/>
        <w:t>296</w:t>
        <w:br/>
        <w:t>Жұртшылықтың ол кітапқа деген сұранысы жоғары. Алдағы</w:t>
        <w:br/>
        <w:t>уақытта осы үзп күндік айтыста көркемдік жағынан жоғары</w:t>
        <w:br/>
        <w:t>деңгейден көрінген айтыстарды осы дәстүрмен баспадан кітап</w:t>
        <w:br/>
        <w:t>қылып шығарса.</w:t>
        <w:br/>
        <w:t>Айтыс ақындарының творчествосы қамқорлықты қажет</w:t>
        <w:br/>
        <w:t>етеді. Ақын болып қалыптасқан таланттар Әселхан Қалы-</w:t>
        <w:br/>
        <w:t>бекованы, Есенқұл Жақыпбековті, Қонысбай Әбілевті, Баян-</w:t>
        <w:br/>
        <w:t>ғали Әлімжановты, тағы басқа жастарды Жазушылар одағы-</w:t>
        <w:br/>
        <w:t>ның мүшелігіне қабылдау жағдайын да ойлаған дұрыс. Жюри</w:t>
        <w:br/>
        <w:t>құрамын да ойланған жөн секілді. Белгілі бір адамдардың</w:t>
        <w:br/>
        <w:t>тұрақты түрде жюри мүшесі болғанынан гері, оның құрамында</w:t>
        <w:br/>
        <w:t>жұртшылыққа танымал жас ақындардың да өкілдері болғаны</w:t>
        <w:br/>
        <w:t>жөн болар еді. Өйткені осы айтыстарда қазылар алқасының</w:t>
        <w:br/>
        <w:t>кейбір шеппімдері тым шартты болса, ал кейбір шешімдері</w:t>
        <w:br/>
        <w:t>айтысты тамашалағандардың орынды ренішін туғызды.</w:t>
        <w:br/>
        <w:t>Айтыстың көркі - ақиқат. Жеріне қарамай талантының</w:t>
        <w:br/>
        <w:t>тегеурініне қарап бағалаған лазым.</w:t>
        <w:br/>
        <w:t>Айтыс - халық қазынасы. Ал халық қазынасына &gt;қалпы</w:t>
        <w:br/>
        <w:t>жұртшылық ортақ.</w:t>
        <w:br/>
        <w:t>Өтеген ОРАЛБАЕВ,</w:t>
        <w:br/>
        <w:t>Бауыржан ОМАРОВ.</w:t>
        <w:br/>
        <w:t>«Лениншіл жас»,</w:t>
        <w:br/>
        <w:t>1989 жылғы 3 сәуір</w:t>
        <w:br/>
        <w:t>«Айтыс» деп атайықшы кәусар атын»</w:t>
        <w:br/>
        <w:t>немесе Наурыз мейрамының аясында өткен</w:t>
        <w:br/>
        <w:t>республикалық айтыс туралы</w:t>
        <w:br/>
        <w:t>Көкжиектің шығандап Кун өріне</w:t>
        <w:br/>
        <w:t>Көптен бергі жеткендей тілегіне.</w:t>
        <w:br/>
        <w:t>Көңіл шіркін елеңдеп, елжірейді</w:t>
        <w:br/>
        <w:t>Бір жаңалық болардай міне-міне...-</w:t>
        <w:br/>
        <w:t>деп ақын айтқандай, шынында да, көзайым Көктем жәми жа-</w:t>
        <w:br/>
        <w:t>налықтың жаршысы, баянды тіршіліктің бастауысияқты. Қыс</w:t>
      </w:r>
    </w:p>
    <w:p>
      <w:r>
        <w:t>бойы қара жерге тон қатырған қасат қар жерге су боп сінді ме,</w:t>
        <w:br/>
        <w:t>көккебу боп ұшты ма, қазір қайда кеткенін кім біліпті?! «Сәуір</w:t>
        <w:br/>
        <w:t>болмай тәуір болмас» деп халқымыздың өзі айтқандай, міне,</w:t>
        <w:br/>
        <w:t>Наурыз келді - нәзік гүл де, нәшті жыр да көңіл аулап, дүние</w:t>
        <w:br/>
        <w:t>біткен қоңыраулап сала бергендей! Жер-жерде, қала-далада,</w:t>
        <w:br/>
        <w:t>ауыл-аймақта Наурыз мейрамы өтіп жатыр!</w:t>
        <w:br/>
        <w:t>304</w:t>
        <w:br/>
        <w:t>нін тағы да бір дәлелдеп, халық арасындағы суырыпсалмалық-</w:t>
        <w:br/>
        <w:t>қа қабілеті бар дарындардың жарқырай көрінуіне мұрындық</w:t>
        <w:br/>
        <w:t>болды. Мәселен, тек қана соңғы жылдарда танылып, қазір көп-</w:t>
        <w:br/>
        <w:t>тің құрметіне бөленіп үлгерген ақындарды бір сәт еске түсі-</w:t>
        <w:br/>
        <w:t>ріп көрейікші: көкшетаулық экономист Көкен Шәкеев, қос-</w:t>
        <w:br/>
        <w:t>танайлық мұғалім Әсия Беркенова, торғайлық журналист</w:t>
        <w:br/>
        <w:t>Қонысбай Әбілев, өнерде апалы-сіңлілідей Шымкент облы-</w:t>
        <w:br/>
        <w:t>сынан қатар шыққан сауыншы Таушан Әбуова мен гидроме-</w:t>
        <w:br/>
        <w:t>теоролог Әселхан Қалыбекова, жезқазғандық кенші Шын-</w:t>
        <w:br/>
        <w:t>болат Ділдебаев, шымкенттік мұғалім Көпбай Омаров, тал-</w:t>
        <w:br/>
        <w:t>дықорғандық мәдениет қызметкері (Жұмаш Оспанбекова,</w:t>
        <w:br/>
        <w:t>жезқазғандық прораб Ермек Омаров, қызылордалық күрішші</w:t>
        <w:br/>
        <w:t>Замаддин Ибадуллаев, семейлік жазушы Қалихан Алтынбаев,</w:t>
        <w:br/>
        <w:t>торғайлық мұғалім Жадыра Құтжанова - осылай тізіліп ке-</w:t>
        <w:br/>
        <w:t>те береді. Халықтың қалың ортасынан шыққандықтан да</w:t>
        <w:br/>
        <w:t>олардың творчествосы, бір жағынан, өмірлік деректі мате-</w:t>
        <w:br/>
        <w:t>риалдардың молдығымен, шынайылығымен баураса, екінші</w:t>
        <w:br/>
        <w:t>жағынан, сол бұқара қауымның рухани потенциалына айна</w:t>
        <w:br/>
        <w:t>болып отыр. Қазіргі айтыстарды, сол айтыстардың тізгінін</w:t>
        <w:br/>
        <w:t>ұстап жүрген ақындарды осыдан үш-төрт жыл бұрынғы</w:t>
        <w:br/>
        <w:t>жағдаймен мүлде салыстыруға болмайды. Айтыс ақындары</w:t>
        <w:br/>
        <w:t>аз уақыттың ішінде шеберлік шалымын шындап, айтыстың</w:t>
        <w:br/>
        <w:t>ең басты шарты - суырыпсалмалыққа төселуі, айтар уәж,</w:t>
        <w:br/>
        <w:t>қайтарар жауабының мазмұны мен формасына, көркемдігі</w:t>
        <w:br/>
        <w:t>мен келісіміне айрықша мән бере жетілдіруі бұл өнердің бо-</w:t>
        <w:br/>
        <w:t>лашағына сеніммен қаратқандай. Әсіресе, осы соңғы өткен</w:t>
        <w:br/>
        <w:t>мәрелік айтыста Таушан Әбуова мен Көпбай Омаровтың қай</w:t>
        <w:br/>
        <w:t>қияға салсаң да мүдірмейтін төкпелігі, айтқыштық шеберлігі</w:t>
        <w:br/>
        <w:t>айтыс ақындарының қандайына да үлгі-өнеге боларлық. Біз</w:t>
        <w:br/>
        <w:t>қазір республикамызда айтыс өнерінің тамаша мектептері бар,</w:t>
        <w:br/>
        <w:t>ол мектептердің тұлғалы өкілдері бар деп мақтанышпен айта</w:t>
        <w:br/>
        <w:t>аламыз.</w:t>
        <w:br/>
        <w:t>Бүгінгі айтыс өнері соңғы төрт-бес жылдың аясында өзі-</w:t>
        <w:br/>
        <w:t>нің байырғы жанрлық болмысына жағымды жаңғырулар</w:t>
        <w:br/>
        <w:t>енгізіп, мазмұнын анағұрлым байыта түсті. Мәселен, айтыс-</w:t>
        <w:br/>
        <w:t>тың бұрынғы классикалық үлгілерінде өтірік өлең айтысы</w:t>
        <w:br/>
        <w:t>ақындардың дербес тапқырлығы түрінде ғана сынға түсетін</w:t>
        <w:br/>
        <w:t>(«Қырық өтірік»). Ал, өткен жолғы мәрелік айтыста шым-</w:t>
        <w:br/>
        <w:t>кенттік Қаныбек Сарыбаев пен қызылордалық Замаддин Иба-</w:t>
        <w:br/>
        <w:t>дудлаев өтірік айтыстың соңғы үлгісін тыңдатып, бұл жанрда</w:t>
        <w:br/>
        <w:t>да айтысушы екі жақтың бірін-бірі өтірік өлеңмен іліп-қаға</w:t>
        <w:br/>
        <w:t>алатынын, сынап-мінеуге болатынын айқын байқатты. Немесе,</w:t>
        <w:br/>
        <w:t>Жұртты еліктірген, еміндірген жарастықты әзілдер, әлеу-</w:t>
        <w:br/>
        <w:t>меттік. проблемалар Әзімбек пен Әселхан айтысының алтын</w:t>
        <w:br/>
        <w:t>арқауы болды. Екеуі де нағыз суырыпсалмалықтың үлгісін</w:t>
        <w:br/>
        <w:t>танытты.Тәжірибесікөл-көсір Әселхан жыр нөсерін төкпелетіп</w:t>
        <w:br/>
        <w:t>жібергенде жас айтыскер жасып қалатындай көрінеді. Алайда,</w:t>
      </w:r>
    </w:p>
    <w:p>
      <w:r>
        <w:t>Әзімбек табиғи талантқа толған қойны-қонышынан ең ұтқыр,</w:t>
        <w:br/>
        <w:t>ең сәтті деген пгумақтарын суырып алып, жеңешесін нысанаға</w:t>
        <w:br/>
        <w:t>ііктіріп жырлап бергенде әлгі қаупіңіздің тас-талқаны шы-</w:t>
        <w:br/>
        <w:t>ғады. Айтыскерлер тобына шоқтығы биік бір ақынның қо-</w:t>
        <w:br/>
        <w:t>сылғанын көріп қуанасың. Әділқазылар алқасы екеуіне осы</w:t>
        <w:br/>
        <w:t>айтыстағы ең жоғары бағаларды берді. Әзімбек кей тұста</w:t>
        <w:br/>
        <w:t>сәл-пәл мүлт кеткендіктен айтыс 99:97 есебімен Әселханның</w:t>
        <w:br/>
        <w:t>пайдасына шешілді.</w:t>
        <w:br/>
        <w:t>Бұл күні айтысты тамашалаушылар халқымыздың ұлт-</w:t>
        <w:br/>
        <w:t>тық киімдерінің үлгілерін көпшілік алдына ұсынған респуб-</w:t>
        <w:br/>
        <w:t>ликалық Сән үйінің сәнгерлеріне тәнті болды. Көңілге нұр</w:t>
        <w:br/>
        <w:t>құйған бұл көріністің халықтық дәстүрді бағалай түсуге деген</w:t>
        <w:br/>
        <w:t>құлшынысты оятқаны сөзсіз. Үзілісте «Невада» қозғалысының</w:t>
        <w:br/>
        <w:t>қорына қаржы жиналды.</w:t>
        <w:br/>
        <w:t>Әділқазылар алқасы ақылдаса келіп, 9 ақынды ақын-</w:t>
        <w:br/>
        <w:t>дар айтысының бас жүлдегері етіп жариялады. Олар шым-</w:t>
        <w:br/>
        <w:t>кенттіктер Әселхан Қалыбекова мен Әбдікәрім Манапов, орал-</w:t>
        <w:br/>
        <w:t>дықтар - Қатимолла Бердіғалиев пен Дариға Мұштанова,</w:t>
        <w:br/>
        <w:t>алматылық Ерік Асқаров, шығысқазақстандық Абаш Кәкенов,</w:t>
        <w:br/>
        <w:t>көкшетаулық Құдайберлі Мырзабеков, семейлік Дәмеш Омар-</w:t>
        <w:br/>
        <w:t>баева, павлодарлық Серік Құсанбаев еді. Жеңімпаздардың іші-</w:t>
        <w:br/>
        <w:t>нен 97 балл жинаған Әзімбекті көре алмаған көрермен қауым</w:t>
        <w:br/>
        <w:t>табанынан тік тұрып, оны үздіктер тобына қосуды талап етті.</w:t>
        <w:br/>
        <w:t>Әділқазылар жұртшылықтың тілегін құптады. Осылайша</w:t>
        <w:br/>
        <w:t>жамбылдық Әзімбек Жанқұлиев те жеңіс тұғырына көтерілді.</w:t>
        <w:br/>
        <w:t>Алматы қалалық атқару комитеті председателінің орынбасары</w:t>
        <w:br/>
        <w:t>Ж.Әмірханова жеңімпаздарға арнайы жүлделер тапсырды.</w:t>
        <w:br/>
        <w:t>Айтыс аяқталды. Ана тілдің ажарын бір ашқан бұл үш</w:t>
        <w:br/>
        <w:t>күндік айтыстан кейін көкейге келген кейбір ойларды да</w:t>
        <w:br/>
        <w:t>ортаға салғанды жөн көрдік. Жылма-жыл болатын айтысқа</w:t>
        <w:br/>
        <w:t>дайындалуда оған жеңіл-желні қараушылық, яғни өткізу</w:t>
        <w:br/>
        <w:t>жоспарын орындасақ болды деп түсінушілік басым. Қазақ</w:t>
        <w:br/>
        <w:t>телевизиясының қамқорлығымен жүріп келе жатқан респуб-</w:t>
        <w:br/>
        <w:t>ликалық айтыстардыңбұдан кейінгіжай-күйінжетеойлайтын,</w:t>
        <w:br/>
        <w:t>оған нақты ие болатын мекеме туралы ойланған жөн секілді.</w:t>
        <w:br/>
        <w:t>Бұған дейін болған республикалық қызбен жігіт айтысынан</w:t>
        <w:br/>
        <w:t>кейін оның озық үлгілері баспадан кітап болып шығарылды.</w:t>
        <w:br/>
        <w:t>303</w:t>
        <w:br/>
        <w:t>Алғашқы күнгі жыр сайысында алматылық Ардақ Қонақ-</w:t>
        <w:br/>
        <w:t>баевамен тең түскен қостанайлық Бүркіт Бекетовтің бұрыннан</w:t>
        <w:br/>
        <w:t>тәжірибелі айтыскер екендігін ескеріп, әділқазылар алқасы</w:t>
        <w:br/>
        <w:t>оған ақтық айналымға жолдама берген еді. Өкінішке орай,</w:t>
        <w:br/>
        <w:t>Бүркіт ақын бұл сенімді ақтай қоймады. Ол республикалық</w:t>
        <w:br/>
        <w:t>айтысқа алғаш рет қатысқан павлодарлық жас Серік Құсав-</w:t>
        <w:br/>
        <w:t>баевтың Тегеурініне төтеп бере алмады. Серік алпамсадай зор</w:t>
        <w:br/>
        <w:t>тұлғалы ақын ағасына: «Салмағыңызға қарап, салмақты жыр</w:t>
        <w:br/>
        <w:t>күтер едім», - деп жарасымды әзіл айтты. «Айта бар ауылдағы</w:t>
        <w:br/>
        <w:t>жеңгемізге, қайыстырып жіберді қайының деп», - деп, ба-</w:t>
        <w:br/>
        <w:t>сымдылығын бір байқатып қойды. Ақыры: «Сондықтан да</w:t>
        <w:br/>
        <w:t>Ардақтай, елікті кеше атпап ем», - деп термелеп бастап, күш</w:t>
        <w:br/>
        <w:t>көрсеткен Бүркіт жеңілгенін де мойындай білді:</w:t>
        <w:br/>
        <w:t>Тізгінді тежеп едім қақпайын деп,</w:t>
        <w:br/>
        <w:t>Тобығын «тәй-тәйлаған» жас баланың.</w:t>
      </w:r>
    </w:p>
    <w:p>
      <w:r>
        <w:t>Көрермендерге көптен таныс алматылық ақындар Есен-</w:t>
        <w:br/>
        <w:t>құл Жақыпбеков пен Ерік Асқаровтың айтысының негізгі</w:t>
        <w:br/>
        <w:t>тақырыбы Есенқұлдың интернационалдық семьяның перзенті</w:t>
        <w:br/>
        <w:t>екендігі, оның көкшетаулық Баянғали Әлімжановпен сайы-</w:t>
        <w:br/>
        <w:t>сындағы жеке басқа тиісушілікке мін тағу болды. Еріктің:</w:t>
        <w:br/>
        <w:t>«Бұл халық өзінді де кешіреді, кешірім сұрай алсаң кешегі-</w:t>
        <w:br/>
        <w:t>ңе», - деген тілегіне Есенқұл іркілместен домбырасын қағып-</w:t>
        <w:br/>
        <w:t>қағып жіберіп:</w:t>
        <w:br/>
        <w:t>Ағайын жөн білетін айтады улгі,</w:t>
        <w:br/>
        <w:t>Білмеймін, кеше қандай сайтан ұрды?</w:t>
        <w:br/>
        <w:t>Ал бугін көпшіліктен кешірім сурап,</w:t>
        <w:br/>
        <w:t>Есенқұл өз өлеңін қайта құрды,-</w:t>
        <w:br/>
        <w:t>деп ағынан жарылғанда халық дүркірете қол соқты: Ерік</w:t>
        <w:br/>
        <w:t>те Есенқұлға ұтымды жауап беріп, әдемі шумақтар өріп,</w:t>
        <w:br/>
        <w:t>жүрт ықыласына бөленді. Алайда, жеке басқа тиісушілік</w:t>
        <w:br/>
        <w:t>сыналып отырған осы айтыста сол жағымсыз қасиеттің өзі</w:t>
        <w:br/>
        <w:t>байқалмай қалған жоқ. Сайыстың көркемдік дәрежесі мен</w:t>
        <w:br/>
        <w:t>ақындардың екеуінің де деңгейі биік болғанымен дөрекілікке</w:t>
        <w:br/>
        <w:t>бой ұрушылық, әзілдің зілге айналуы қаяу салды. Бұл айтыста</w:t>
        <w:br/>
        <w:t>94 үпай жинаған Ерік Асқаровтың аты озды.</w:t>
        <w:br/>
        <w:t>Семейлік Дәмеш Омарбаева мен оралдық Қатимолла Бер-</w:t>
        <w:br/>
        <w:t>діғалиевтің жыр сайысында сыйласымды, сыпайы әзіл-</w:t>
        <w:br/>
        <w:t>дер көрініс тапты. Екі ақын да бір-бірінің мәртебесін кө-</w:t>
        <w:br/>
        <w:t>299</w:t>
        <w:br/>
        <w:t>нұр төгілтті. Енді сол программадан бүгін орындалған үзіктер</w:t>
        <w:br/>
        <w:t>кейбіреудің бойында «әттеген-ай, кеше келіп Түгел көре</w:t>
        <w:br/>
        <w:t>алмадық-ау» деген өкінішті тұтатқандай еді.</w:t>
        <w:br/>
        <w:t>«Күлкінің» көрігін әдейі басып, отын маздата түсейін де-</w:t>
        <w:br/>
        <w:t>гендей, іле сахнаға белгілі сатирик ақын, жазушы: Сейіт</w:t>
        <w:br/>
        <w:t>Кенжеахметов шыға қойды. Шаршы топ алдында түлеу,</w:t>
        <w:br/>
        <w:t>түрлену тауып айту екінің біріне жазбаған тпығар. Сейіт</w:t>
        <w:br/>
        <w:t>«сайқымазақтығына» басып, сенің барлық табыстарыңды,</w:t>
        <w:br/>
        <w:t>жақсылықтарыңды жіктейді де, әрқайсысын «мен сияқты»</w:t>
        <w:br/>
        <w:t>деп қайырып қояды. Бір сәт кілт-.ете қалды: «Қонысбай твор-</w:t>
        <w:br/>
        <w:t>честволық кеш өткізіп отыр, бірақ мен емес сияқты». Қыран-</w:t>
        <w:br/>
        <w:t>топан күлкі. Сонда есімізге түсті: қадірлі Сейіт ағамыз осы</w:t>
        <w:br/>
        <w:t>жыл аяғында елуге толып қалады екен. Сонда тәтті бір ой</w:t>
        <w:br/>
        <w:t>басымызғалтшапты: «Творчестволық кешін облыс орталығында</w:t>
        <w:br/>
        <w:t>өткізсе ғой». Кеш демекші, Қонысбай, сол жолы ойды ой</w:t>
        <w:br/>
        <w:t>түртті, таланттарды насихаттауға әлі де шорқақтаумыз ба,</w:t>
        <w:br/>
        <w:t>қалай? Әйтпесе Арқалықта тұратын әншілер Ғазиза Жү-</w:t>
        <w:br/>
        <w:t>мекенова мен Сайлау Ордабаевтың, ақын Әбжан Әбілтаевтың,</w:t>
        <w:br/>
        <w:t>Қостанайдың «Сарасы» Әсия Беркенованың, ақын Ақылбек</w:t>
        <w:br/>
        <w:t>Шаяхметовтің творчесволарына арналған тақырыптық кеп-</w:t>
        <w:br/>
        <w:t>терді ұйымдастырса, нұр үстіне нұр болар еді-ау. Юбилейді</w:t>
        <w:br/>
        <w:t>күтпей-ақ таланттарға құрмет көрсетіліп жатса, ұтарымыз</w:t>
        <w:br/>
        <w:t>молығар еді. Тағы бір мәселе: осы кентті Жангелдин, Аман-</w:t>
        <w:br/>
        <w:t>гелді тағы басқа аудандарда қайталап өткізуге болмас па еді?</w:t>
        <w:br/>
        <w:t>Халқы сүйген «әй-әй» ақын» елін аралап, есеп беріп жүрсе,</w:t>
        <w:br/>
        <w:t>партияның идеологиялық жауынгері ретінде қабылданбас</w:t>
        <w:br/>
        <w:t>па? Атақты ақындарымыз кезінде көшпен ілесе еріп, өнермен</w:t>
        <w:br/>
        <w:t>сусындатпады ма? Ақынға ағын судай «жиһанкездік» тән.</w:t>
        <w:br/>
        <w:t>Жаңа есіме түсіп отыр, сол кеште саған залдан түскен жазба"</w:t>
        <w:br/>
        <w:t>шасұрақтарқаршаборапкетті-ау. Жауаптасудыңара-арасында</w:t>
      </w:r>
    </w:p>
    <w:p>
      <w:r>
        <w:t>өзіңнің «Әкеден ұл туса игі», «Отызды қалдым орталап», «Тор-</w:t>
        <w:br/>
        <w:t>ғайдың топырағы» атты шығармаларыңды орындап бере</w:t>
        <w:br/>
        <w:t>отырып, уәжді сөздер айтуға да үлгердің. Мектептерде қа-</w:t>
        <w:br/>
        <w:t>зақ тілін оқыту, бала бақшаларында қазақ топтарын ашу</w:t>
        <w:br/>
        <w:t>мәселелеріне тоқталдың. Поэзия, айтыс өнерін дамытудың</w:t>
        <w:br/>
        <w:t>проблемаларына үңілдің. Елімен қайта табысқан үш арыстың</w:t>
        <w:br/>
        <w:t>бірі - Ахмет Байтұрсыновтың мұраларын жинастыруға үндеп,</w:t>
        <w:br/>
        <w:t>оның есімін мәңгі есте қалдырудың жайын жіктедің...</w:t>
        <w:br/>
        <w:t>Не керек, тағылымды кеш: болды. Тарқан жатқан жұрттың</w:t>
        <w:br/>
        <w:t>бірі «Кісілігім тартса болды әкеме; алақындықбасқақонғанбақ</w:t>
        <w:br/>
        <w:t>шығар» деген сөзіңді тірілтіп, ыңылдағанда несін жасырайын,</w:t>
        <w:br/>
        <w:t>көзіме сенің әкең марқұм Іскендір мен шөтең Рысты елестеді:</w:t>
        <w:br/>
        <w:t>294</w:t>
        <w:br/>
        <w:t>Жарып шықтың ғой! Сенімді алдамадың. Сенің бейнең те-</w:t>
        <w:br/>
        <w:t>ледидардан кетпейтін болды, айтыс біткеннің ақтангері ата-</w:t>
        <w:br/>
        <w:t>нып; жүлдеден жүлде жүлгелене түсті. Есіміңді халық ау-</w:t>
        <w:br/>
        <w:t>зынан тастамай, сені «әй-әй» ақын» деп атап кеткенін сезетінде</w:t>
        <w:br/>
        <w:t>шығарсың. Халық өзісүйген, мәпелеген, әлпепттеген, асылдың</w:t>
        <w:br/>
        <w:t>көзіндей ірі тұлғаларына әспеттеп ат қоя білген ғой. Сенің</w:t>
        <w:br/>
        <w:t>тойыңа, Қонысбай, жеткенімше асығып, самолетке асығыс</w:t>
        <w:br/>
        <w:t>отырғанымда да «ал енді оның «әй-әй» ақын» аталуының сы-</w:t>
        <w:br/>
        <w:t>ры қалай екен?» деген сауал кеудемді тепкілеген. Тойың деп</w:t>
        <w:br/>
        <w:t>отырғаным творчестволық кешің еді, кейін көзім жетті, қа-</w:t>
        <w:br/>
        <w:t>телеспеген екенмін - тойдан артық өтті ғой...</w:t>
        <w:br/>
        <w:t>«Әй-әй»-дің сырына сол кеште жиналғандарға қайтарған</w:t>
        <w:br/>
        <w:t>жауабыңнан қанықтық... 1984 жылы Алматыда кемел ақын</w:t>
        <w:br/>
        <w:t>Кененнің туғанына 100 жыл толуына орай ұйымдастырылған:</w:t>
        <w:br/>
        <w:t>республикалық, ақындар айтысында қостанайлық Әсия</w:t>
        <w:br/>
        <w:t>Беркеновамен сайысқа түскенің күні кешегідей жадымызда.</w:t>
        <w:br/>
        <w:t>Әніне сәні сай, Сараның нақ бір сіңілісі дерлік Әсиямен айтысу</w:t>
        <w:br/>
        <w:t>оңай емес еді, тіл семсер ғой, қыбын таптың. Есімі ескерусіз</w:t>
        <w:br/>
        <w:t>қалып жүрген Бейімбетті, Елубайды еске сала келіп театр</w:t>
        <w:br/>
        <w:t>саңылағы Серке жайлы былай түйдің:</w:t>
        <w:br/>
        <w:t>Ертерек таусылмаса алар демі,</w:t>
        <w:br/>
        <w:t>Әліде жулдыз болып жанар ма еді?</w:t>
        <w:br/>
        <w:t>Торғайдың театры болмағанда,</w:t>
        <w:br/>
        <w:t>Білмеймін, о ба атаусыз қалар ма ейі2!-</w:t>
        <w:br/>
        <w:t>«Әй-әй-әй»-ға басып, өкінішпен бас шайқап, зарлы үнмен</w:t>
        <w:br/>
        <w:t>жүректерді тілгілеп отырып алдың. Оған шапалақ сартылы</w:t>
        <w:br/>
        <w:t>қосылғанда сенің қарақан басыңның емес, халық қамын, оның</w:t>
        <w:br/>
        <w:t>арман-мүддесін жоқтай алатының бесенеден белгілі болып</w:t>
        <w:br/>
        <w:t>тұрды. Бұл қошемет те азаматтығыңа, ақындық алғырлығына</w:t>
        <w:br/>
        <w:t>берілген әділ баға еді. Кейін қонақүйге «Вечерняя Алма-Ата»</w:t>
        <w:br/>
        <w:t>газетінен телефон шалынып, «әй-әй» деп бас шайқауыңның</w:t>
        <w:br/>
        <w:t>сырын түсіндіруді өтінгенде берген жауабыңа тілші керемет</w:t>
        <w:br/>
        <w:t>риза болған екен. «Өзім де солай болжап едім» -- деп, «әй-әй»-</w:t>
        <w:br/>
        <w:t>Дің көркем, сұлу, әдемі секілді баламаларына қаныққанына</w:t>
        <w:br/>
        <w:t>жерден жеті қоян тапқандай қуаныпты.</w:t>
        <w:br/>
        <w:t>Мен сені осы жолы ғана туралап көріп едім. Кескін-келбет</w:t>
        <w:br/>
        <w:t>жарасып,жанар:жәудіретсе,қолыңақасиеттіүкілідомбыраңды</w:t>
        <w:br/>
        <w:t>алғанда зал іші журналистер жиі қайталай беретін «сілтідей</w:t>
        <w:br/>
        <w:t>тынудың» орнына мақам-мақамның қайырымында дүркірей</w:t>
        <w:br/>
        <w:t>дүрлігетінін қайтерсің. «Әй-әй»-дің арқасында халқым мені,</w:t>
      </w:r>
    </w:p>
    <w:p>
      <w:r>
        <w:t>ішінен жүз ақынның танып алған» деп, бекерден-бекер айт-</w:t>
        <w:br/>
        <w:t>пайды екенсің.</w:t>
        <w:br/>
        <w:t>201</w:t>
        <w:br/>
        <w:t>Ақтайлақ Ыбыраевпен осы сапарда етене таныстым. Ол</w:t>
        <w:br/>
        <w:t>Целиноград облысы Қорғалжын ауданының «Баршын» сов-</w:t>
        <w:br/>
        <w:t>хозында агроном болып істейді екен, туған ағасы Абайды</w:t>
        <w:br/>
        <w:t>ертіп, сенің кешіңе әдейі келіпті. Елпілдек жігіт оңаша әңгі-</w:t>
        <w:br/>
        <w:t>мелескенімізде біраз сырға қандырды. Қарағандыдағы айтыста</w:t>
        <w:br/>
        <w:t>өнер көрсеткенін, сенің сол жолы жезқазғандық Шымболатпен</w:t>
        <w:br/>
        <w:t>додада оның мүдірін қалған сәтін пайдаланып, таспадай өрген</w:t>
        <w:br/>
        <w:t>«Не жетсін?» термеңді осы кеште орындамақ ойы бар екендігін</w:t>
        <w:br/>
        <w:t>сездірді. «Қонысбайағаның жетегіндешыңдалаберсемдеймін».</w:t>
        <w:br/>
        <w:t>Ақтайлақтың аңсары айтыскерлікке біржола ауғанын ұқтым.</w:t>
        <w:br/>
        <w:t>Олбұлбеттүзеген бағытына адалдығын сенің терменді орындау</w:t>
        <w:br/>
        <w:t>үстінде баршамыздың көзімізді және жеткізді. Терменің терең</w:t>
        <w:br/>
        <w:t>иіріміне кең дауыстың құдіреті ғанаштыдас бергендей.</w:t>
        <w:br/>
        <w:t>Сахна төріне Нұрхан Ахметбековтің портреті ілінді. Оның</w:t>
        <w:br/>
        <w:t>астындағы ірі жазуларды оқи жөңелдік:</w:t>
        <w:br/>
        <w:t>Абайдай цлы болуды.</w:t>
        <w:br/>
        <w:t>Армандап әркім втеді.</w:t>
        <w:br/>
        <w:t>ААл өзіме Нурхандай</w:t>
        <w:br/>
        <w:t>Ақын болсам жетеді.</w:t>
        <w:br/>
        <w:t>Өзіңнің өзекжарды сырың. Әсерден айығып үлгермедік,</w:t>
        <w:br/>
        <w:t>Кәдіржан Хасенханов «Нұрханды сағыну» атты іңкәр-жы-</w:t>
        <w:br/>
        <w:t>рыңды төкпелетіп әкетті, несін айтасың, Қонысбай, сағына</w:t>
        <w:br/>
        <w:t>білген жақсы ғой!</w:t>
        <w:br/>
        <w:t>Жангелдин аудандық Мәдениет үйі жанынан «Күлкі»</w:t>
        <w:br/>
        <w:t>әзіл-оспақ отауы құрылған екен. Өзіне «Торғай тамашасы»</w:t>
        <w:br/>
        <w:t>деп келістіріп ат қойыпты. Сахнаға кілең «қылжақбас» өнер-</w:t>
        <w:br/>
        <w:t>паздар шыққанда залдың езуі күлкіден жиылмады. Олар</w:t>
        <w:br/>
        <w:t>мүның алдындағы бір кешті қалай дүбірлеткеніне өзім куә</w:t>
        <w:br/>
        <w:t>болдым. Бір қойылыммен шектелмек екен, «Халық өтінішімен</w:t>
        <w:br/>
        <w:t>екінші сеансқа билет сатып жатырмыз», - деп жанығып жүр.</w:t>
        <w:br/>
        <w:t>Торғайдан өнерпаздарды күннің боранына қарамай жеткізген</w:t>
        <w:br/>
        <w:t>мәдениет жөніндегі аудандық комитеттің председателі Қойшы</w:t>
        <w:br/>
        <w:t>Сәрсенгелдин: «Күлкінің» құдіреті қоятын емес. Әлгінде өзіңіз</w:t>
        <w:br/>
        <w:t>көрдіңіз». «Мүмкін Қонысбайдың құдіреті деуіміз дұрыс бо-</w:t>
        <w:br/>
        <w:t>тар», - дедім мен «Күлкінің» күллі сценариін Қонысбайдың</w:t>
        <w:br/>
        <w:t>жазғанын меңзеп.</w:t>
        <w:br/>
        <w:t>Расындада, «Күлкі» шынайы күлкіге қандырды. Қонысбай,</w:t>
        <w:br/>
        <w:t>онда өзің де көрермен болып отырдың. Соңынан сені.сахнаға</w:t>
        <w:br/>
        <w:t>шақырды. Жүзің жайнап, мерейін асып, өркештеніп тұрдың.</w:t>
        <w:br/>
        <w:t>Сені қаумалаған Торғай таланттары: Ы. Ғұбайдуллин, Б. До-</w:t>
        <w:br/>
        <w:t>сымов, Б. Молдашев, Р. Орынбекова және басқалар «сатирик</w:t>
        <w:br/>
        <w:t>ақын, жазушымыз Қонысбай осы!» дескендей, жанарларынан</w:t>
        <w:br/>
        <w:t>293</w:t>
        <w:br/>
        <w:t>деп өзінің ұстаз алдын көрген, аға сыйлап өскен өнегелі өрен</w:t>
        <w:br/>
        <w:t>екендігін танытты. Осындай шумақтарды дүркін-дүркін төк-</w:t>
        <w:br/>
        <w:t>пелеткен Құдайберлі шшығысқазақстандық қарсыласын таң</w:t>
      </w:r>
    </w:p>
    <w:p>
      <w:r>
        <w:t>қаптырып кетті.</w:t>
        <w:br/>
        <w:t>Үш күн бойы айтыс қызығын еншілеген жұрт жыр додасы</w:t>
        <w:br/>
        <w:t>барысында күтпеген жайттардың да куәсі болды. Талай-талай</w:t>
        <w:br/>
        <w:t>жыр бәйгесінің иесі, Арқалықтың арқалы ақыны Қонысбай</w:t>
        <w:br/>
        <w:t>Әбілев пен айтыс әлемінде есімі әлі белгісіздеу оралдық Дариға</w:t>
        <w:br/>
        <w:t>Мұштанованың сөз қағысуы әдемі әуен, жарасымды әзілмен</w:t>
        <w:br/>
        <w:t>басталды. Қостанайлық ақын Дариға екеуінің алдыңғы жұп-</w:t>
        <w:br/>
        <w:t>тасушылар сияқты сахнаның екі жағынан емес, бірге шық-</w:t>
        <w:br/>
        <w:t>қанын лезде бір-екі шумақтармен өріп, тәп-тәуір әзіл айтты.</w:t>
        <w:br/>
        <w:t>Содан соң:</w:t>
        <w:br/>
        <w:t>Қайтеміз Төлегенмін, Жібекпін деп,</w:t>
        <w:br/>
        <w:t>Құлағын шулатпайық марқумдардың,-</w:t>
        <w:br/>
        <w:t>деп бір қайырды.</w:t>
        <w:br/>
        <w:t>Мен неге баста десең бастамайын,</w:t>
        <w:br/>
        <w:t>Құрбының сөзін жерге тастамаймын.</w:t>
        <w:br/>
        <w:t>Аман-сау өсіп-өніп келеді ме</w:t>
        <w:br/>
        <w:t>Торғайды қосып алған Қостанайың? -</w:t>
        <w:br/>
        <w:t>деп ойнақы әзілмен есен-саулық сұраған Дариғаның әр піу-</w:t>
        <w:br/>
        <w:t>мақтың соңынан «пай-пай» деп қайырмалатып отырғанын да</w:t>
        <w:br/>
        <w:t>кәнігі айтыскер қалт жіберген жоқ:</w:t>
        <w:br/>
        <w:t>Байқап та, сірә, өздерің отырсыңдар,</w:t>
        <w:br/>
        <w:t>Кездесті «әй-әй» бугін «пай-пайменен».</w:t>
        <w:br/>
        <w:t>Осыдан соң Дариға онсыз-ақ айтыса аламын дегендей әдейі</w:t>
        <w:br/>
        <w:t>намысқатырысты ма, әйтеуір әр шумағына ажар беріп отырған</w:t>
        <w:br/>
        <w:t>әдемі «пай-пайынан» айырылып қалды. Содан арындай жө-</w:t>
        <w:br/>
        <w:t>нелген Қонысбайдың айқын басымдылығы аңғарыла бас-</w:t>
        <w:br/>
        <w:t>таған. Ол Дариғаның алтын тісін, оралдық ақын Шолпан</w:t>
        <w:br/>
        <w:t>Қыдырниязованың айтысқа қызмет бабына байланысты келе</w:t>
        <w:br/>
        <w:t>алмай қалғанын жыр арқауына айналдырды. Ол Дариғаның</w:t>
        <w:br/>
        <w:t>қарсы жауаптарының өзінен жыр туындатып, төкпелей келіп,</w:t>
        <w:br/>
        <w:t>қоштасу рәсімін: «Осымен сау болайық, Жәнибажан, тұрайық</w:t>
        <w:br/>
        <w:t>сағынғанда авандасып». - деп түйіндей салды. Осы жерде</w:t>
        <w:br/>
        <w:t>Қонысбай алғашқы күні өзімен айтысқан гурьевтік Жәниба</w:t>
        <w:br/>
        <w:t>Қарасавваның есімін қателесіп атап қойған еді. Үш мың</w:t>
        <w:br/>
        <w:t>көрермен іштей тынып, ақын қыздың жауабын күтті. Дариға</w:t>
        <w:br/>
        <w:t>да көп кідірген жоқ. Іле-шала: «Жәнибаның аты аузыңнан</w:t>
        <w:br/>
        <w:t>түспейді ғой, анықтап қара, алдыңда отырған Ақ Жайықтың</w:t>
        <w:br/>
        <w:t>301</w:t>
        <w:br/>
        <w:t>әділқазылар алқасының берген бағасы - 90 балл. Республика-</w:t>
        <w:br/>
        <w:t>лық айтысқа бірінші рет түссе де есе жібере қоймаған пан-</w:t>
        <w:br/>
        <w:t>лодарлық Серік Құсанбаевтан қостанайлық ақын Жадыра</w:t>
        <w:br/>
        <w:t>Құтжанова сәл басымдылық танытты. Бұл күнгі айтыстың</w:t>
        <w:br/>
        <w:t>соңғы жұбы ретінде сахнаға жамбылдық Серік Қалиев пен</w:t>
        <w:br/>
        <w:t>көкшетаулық Құдайберлі Мырзабеков шақырылды. Серік</w:t>
        <w:br/>
        <w:t>Көкшетаудағы қазақ мектептерінің халін, осы облыстағы тіл</w:t>
        <w:br/>
        <w:t>проблемасын жырымен өрнектей келіп:</w:t>
        <w:br/>
        <w:t>Өзіңді ауылыңда Коля дейді,</w:t>
        <w:br/>
        <w:t>Біздерде «Құдайберлі бала» дейді.</w:t>
      </w:r>
    </w:p>
    <w:p>
      <w:r>
        <w:t>Коля боп біздің үйге кіріп келсең,</w:t>
        <w:br/>
        <w:t>Жеңешең бетін шымшып, «өлә» дейді, -</w:t>
        <w:br/>
        <w:t>деп ұтымды әзіл тастады. Мұнысы қалың жұрттшылықтың</w:t>
        <w:br/>
        <w:t>ақ жарқын күлкісіне ұласты. Құдайберлі де қарап қалған</w:t>
        <w:br/>
        <w:t>жоқ. Серіктің облысындағы фосфор заводының қоймалжың</w:t>
        <w:br/>
        <w:t>түтінінің зиянын қолма-қол шымшыма шумақтарға айнал-</w:t>
        <w:br/>
        <w:t>дырып, өлеңдетіп қояды.</w:t>
        <w:br/>
        <w:t>Үзшшінші күн алғашқы екі күнде жеңімпаз атанғандардың</w:t>
        <w:br/>
        <w:t>жыр додасына айналды. Шешуші айтысқа қай-қайсысы да</w:t>
        <w:br/>
        <w:t>сайланып келгені анық еді. «Бас бәйгені кімдер бөктеріп кетер</w:t>
        <w:br/>
        <w:t>екен?» деген сауал көсем атындағы Сарайдың табалдырығын</w:t>
        <w:br/>
        <w:t>үшінші қайыра аттаған көрермендердің көкейінде тұрды.</w:t>
        <w:br/>
        <w:t>Бәйге суырылып алға шыққан 16 суырыпсалманың бәріне</w:t>
        <w:br/>
        <w:t>берілмейтіні белгілі. Сондықтан жырқұмар жүртбүгінгі айтыс-</w:t>
        <w:br/>
        <w:t>тың мерекелі де берекелі болатынын күнілгері сезіп, соңғы</w:t>
        <w:br/>
        <w:t>күннің шымылдығы ашылар сәтін тағатсыздана тосты.</w:t>
        <w:br/>
        <w:t>Абаш Кәкенов! Бұрын айтыс әлемінде белгісіз есім. Бірақ</w:t>
        <w:br/>
        <w:t>бүгінгі айтыс енді оның атын ақындық өнері жұртшылыққа</w:t>
        <w:br/>
        <w:t>кеңірек таныстыратынын, шоқтығы биік жампоздардың</w:t>
        <w:br/>
        <w:t>бірі болатынын дәлелдеп берді. Өрімдей жас сахнада өзін өте</w:t>
        <w:br/>
        <w:t>еркін ұстайды. Ой айтуға тапқыр, қарсыласына табанда жауап</w:t>
        <w:br/>
        <w:t>қайтарып, көрерменін лезде баурап әкетеді. Әр жылдардағы</w:t>
        <w:br/>
        <w:t>айтысты қалт жібермей қадағалап жүретін зерделі бір көрермен</w:t>
        <w:br/>
        <w:t>Абашқа сүйсініп, «оң қолымен әлдеқайдан өлең шумақтарын</w:t>
        <w:br/>
        <w:t>орап әкеліп, қос ішекке саусақ тигізгендей әсерде қалады</w:t>
        <w:br/>
        <w:t>екенсің» дегені содан болса керек. Абаштың да «тисе терекке,</w:t>
        <w:br/>
        <w:t>тимесе бұтаққа» сілтеп, мүлт кететін тұстары да байқалады.</w:t>
        <w:br/>
        <w:t>Бірақ соның өзі табиғилықтан туындап жатқан секілді. Шы"</w:t>
        <w:br/>
        <w:t>ғысқазақстандық жас ақын алғашқы жұпта жамбылдық тәжі"</w:t>
        <w:br/>
        <w:t>рибелі айтыскер Серік Қалиевпен айтысып, 86:82 есебімен ба-”</w:t>
        <w:br/>
        <w:t>сым түсті.</w:t>
        <w:br/>
        <w:t>298</w:t>
        <w:br/>
        <w:t>«Әй-әй» ақынның» кешін жүргізіп отырған радиожур-</w:t>
        <w:br/>
        <w:t>налист, ақын Нағашыбай Мұқатовтың шешендігіне, зал тіз-</w:t>
        <w:br/>
        <w:t>гінін уысынан шығармайтын уытты, әзіл-қалжыңы аралас</w:t>
        <w:br/>
        <w:t>тегеурініне жұртшылықтың көңілі толды. Ол жанбай жатып</w:t>
        <w:br/>
        <w:t>өшкен, өндір талант марқұм Марат Нұрқалиев екеуі мектеп</w:t>
        <w:br/>
        <w:t>қабырғасында жүріп шығарған «Сені іздеймін» әні үшін пед-</w:t>
        <w:br/>
        <w:t>советке түскендерінді «бүлк» еткізгенде, көрермендер бір сер-</w:t>
        <w:br/>
        <w:t>піліп қалды.</w:t>
        <w:br/>
        <w:t>Советтік мәдениет қорының Арқалық қалалық бөлімшесі</w:t>
        <w:br/>
        <w:t>жасаттырған құлақтандырудан оқып-білуімше, бұл кешке</w:t>
        <w:br/>
        <w:t>арнайы қатысатындардыңішінде Қазақстан (Жазушылар одағы</w:t>
        <w:br/>
        <w:t>басқармасының секретары, республика Ленин комсомолы</w:t>
        <w:br/>
        <w:t>сыйлығының лауреаты Ұлықбек Есдәулетов, Қазақ ССР-інің</w:t>
        <w:br/>
        <w:t>халық ақыны Көкен Шәкеев, қостанайлық айтыскер ақын</w:t>
        <w:br/>
        <w:t>Әсия Беркенова бар еді. Осылардың ішінен жол қиындығын</w:t>
        <w:br/>
        <w:t>тәрк етіп жеткендердің бірі - Ұлықбек сахнаға көтерілді. Ол</w:t>
        <w:br/>
        <w:t>Одақ атынан саған творчестволық табыс тіледі, студенттік</w:t>
        <w:br/>
        <w:t>шақтарыңның мөлдір үзігіндей жыр белгісі - «Қонысбай-</w:t>
        <w:br/>
        <w:t>комбайншы» деген өлеңі бар екендігін айтты.</w:t>
        <w:br/>
        <w:t>«Шертердің» көркемсөз оқушысы Кеңес Бірмағанбетова се-</w:t>
        <w:br/>
        <w:t>нің үш өлеңіңді нақышына келтіріп, тақпақтады. «Желді қүн,</w:t>
        <w:br/>
        <w:t>жас ару», «Жедел жәрдем дәрігеріне», «Жол үстіндегі тілек»</w:t>
      </w:r>
    </w:p>
    <w:p>
      <w:r>
        <w:t>творчестволық қарымыңды алуан қырынан танытарлық дү-</w:t>
        <w:br/>
        <w:t>ниелер екен.</w:t>
        <w:br/>
        <w:t>Әне, Нағашыбайдың Ғазиза Жұүмекенованың есімін жар-</w:t>
        <w:br/>
        <w:t>тылай атағаны сол еді, көрермендер дуылдата қол соғып,</w:t>
        <w:br/>
        <w:t>қуанып қалды. Өзіне деген ыстық ықылас майталман ән-</w:t>
        <w:br/>
        <w:t>шіні қанаттандырып жіберді білем, сөзі Ұлықбектікі, әнін</w:t>
        <w:br/>
        <w:t>сен шығарған «Мәңгілік от басынданы» шабыттана шыр-</w:t>
        <w:br/>
        <w:t>қады. Өзіңнің қолтумаң «Бақыт туралы баллада» да сәтті</w:t>
        <w:br/>
        <w:t>шықты. Ғазиза әнмен бірге еріп кететін әнші ғой! Әйтпесе,</w:t>
        <w:br/>
        <w:t>тыңдаушысын еліктіре алмас еді, баурамас еді. Тағы бір себебі</w:t>
        <w:br/>
        <w:t>барын ескертсем, әлдекім сені жадағай мақтап кетті демес.</w:t>
        <w:br/>
        <w:t>Өнер жайлы дөп айтпаса оның киесі кешірмейді, иесінің</w:t>
        <w:br/>
        <w:t>үнін өшіреді. Әрине, көңілі үшін қолпаштаудан асқан дерт,</w:t>
        <w:br/>
        <w:t>кесапат тағы жоқ. Бір шындық барын несін жасырамыз, әлгі</w:t>
        <w:br/>
        <w:t>екі әннің әуені жүректен шықпағанда, сенің композиторлық</w:t>
        <w:br/>
        <w:t>қуатты «илеуінде» иі қанбағанда жұрт алдында Ғазизаның</w:t>
        <w:br/>
        <w:t>да дәрменсіз қалары анық емес пе? Сондықтан да шығар, «әні</w:t>
        <w:br/>
        <w:t>де, әншісі де мықты ғой» деген сөздерді бірнеше рет құлағым</w:t>
        <w:br/>
        <w:t>шалғаны.</w:t>
        <w:br/>
        <w:t>2%,</w:t>
        <w:br/>
        <w:t>Жыл басы құт болғай да, жыл басы- құт;</w:t>
        <w:br/>
        <w:t>Сай-салаға барады жылға асығып.</w:t>
        <w:br/>
        <w:t>Жөктем шіркін көш артып келе ме екен,</w:t>
        <w:br/>
        <w:t>Қарайықшы бірауық қырға шығып? -</w:t>
        <w:br/>
        <w:t>деп желшінетіндей үлкеннің де, кішінің де көкжелек көңілі</w:t>
        <w:br/>
        <w:t>тасынып.</w:t>
        <w:br/>
        <w:t>Наурыз - жыл басы болеа да, елдің одан ең алдымен күтері,</w:t>
        <w:br/>
        <w:t>әрине, бейбіт күн мен берекелі тіршілік. Сөз төркініне үңілсек,</w:t>
        <w:br/>
        <w:t>Наурыз Жаңа Күн деген ұғымды білдіреді екен. Олай болса,</w:t>
        <w:br/>
        <w:t>Жаңа Күннен кім жақсылық күтпейді дейсіз? Жаңалық пен</w:t>
        <w:br/>
        <w:t>Жақсылықтың жарасымын көңілмен сезініп, көзбен көргенге</w:t>
        <w:br/>
        <w:t>не жетсін,шпіркін?!.</w:t>
        <w:br/>
        <w:t>Жуырда астанамыз Алматыда өткен республикалық</w:t>
        <w:br/>
        <w:t>айтыс - осы бір Жаңалық пен “Жақсылық рәсімінің игі жал-</w:t>
        <w:br/>
        <w:t>ғасындай әсер қалдырды. Қатарынан үш күнге созылған</w:t>
        <w:br/>
        <w:t>гуырыпсалма ақындардың бұл сайысы шын мәніндегі өз қы-</w:t>
        <w:br/>
        <w:t>зу-қызығымен Наурыздың дулы думанына, үрдіс-үлгісіне</w:t>
        <w:br/>
        <w:t>үстеме үлес қосты. Астана жұртшылығы айтысты сағынып-ақ</w:t>
        <w:br/>
        <w:t>қалған екен. Олай болатын да жөні бар. Себебі, сонғы кездері</w:t>
        <w:br/>
        <w:t>республикалық айтыс көшпелі сипат алып, бірқатар облыс</w:t>
        <w:br/>
        <w:t>орталықтарында өткізілді..Айтыс аужайын аңғарған көпшілік</w:t>
        <w:br/>
        <w:t>мұны да жөн десті. Өйткені айтыстың ауқымы үшін де,</w:t>
        <w:br/>
        <w:t>насихаттық, тәлімдік-тәрбиелік мән-маңызы үшін де бұл әдіс-</w:t>
        <w:br/>
        <w:t>әрекет керек-ақ. Дегенмен де, араға біраз уақыт салып айтулы</w:t>
        <w:br/>
        <w:t>айтыстың астанаға қайтып оралғаны құба-құп болды.</w:t>
        <w:br/>
        <w:t>«Тойдың болғанынан боладысы қызық» демекші, айтыс</w:t>
        <w:br/>
        <w:t>боларын алдын ала естіп-білген көпшілік: «Үш күн тым ұзақ-</w:t>
        <w:br/>
        <w:t>тау емес пе, екі күн де жетпейтін бе еді?» деген сияқты ой-</w:t>
        <w:br/>
        <w:t>пікірлерін ортаға салып жатты. Мұның ар жағында «Жақсы!</w:t>
        <w:br/>
        <w:t>өнерді жалғастыра отырып, әп дегеннен жұртты жалықтырып</w:t>
        <w:br/>
        <w:t>алмас па екенбіз?» деген күдік-күмән жатқанын аңғару қиын</w:t>
        <w:br/>
        <w:t>емес. Әйтсе де, өнер жарысының өзі көрсеткендей, үлгілі ұйым-</w:t>
        <w:br/>
        <w:t>қһастыра білсе, аламан бәйгенің ара қашықтығы қас пен көздің</w:t>
        <w:br/>
        <w:t>шасындай-ақ сәт екеніне тағы да бір көз жеткіздік.</w:t>
      </w:r>
    </w:p>
    <w:p>
      <w:r>
        <w:t>Ұйымдастыру дегенненттығады. Әйгіліайтысөнерін Наурыз</w:t>
        <w:br/>
        <w:t>мейрамы программасына енгізудің өзін тапқырлық пен табиғи</w:t>
        <w:br/>
        <w:t>үйлесім деп ұққан жөн. Оның үстіне қай кезде, қай ауқымда.</w:t>
        <w:br/>
        <w:t>өткізілмесін, әр айтыстың өз өзгешелік, ерекшеліктерінің бол-</w:t>
        <w:br/>
        <w:t>аны жақсы. Өнердегі ізденіс аясы да өмірдің өзіндегідей кең,</w:t>
        <w:br/>
        <w:t>ұлан-ғайыр. Өзгешелік деген осы екен деп оған болмашы,</w:t>
        <w:br/>
        <w:t>Үйлесімсіз жай-күйлерді жапсыраберу дежараса қоймас. Бірін-</w:t>
        <w:br/>
        <w:t>945 305</w:t>
        <w:br/>
        <w:t>1990 ЖЫЛ</w:t>
        <w:br/>
        <w:t>Қатимолла мен Әлфия</w:t>
        <w:br/>
        <w:t>Бұлайтыс1990жылғы18-21 қазанкүндеріГурьев қаласында</w:t>
        <w:br/>
        <w:t>«Жыр- семсер» атты жасақындардың Махамбет жүлдесі үшін</w:t>
        <w:br/>
        <w:t>тұңғыш республикалық айтысында өткен.</w:t>
        <w:br/>
        <w:t>Қатимолла:</w:t>
        <w:br/>
        <w:t>Бүгін де тағы жырды төгейін де,</w:t>
        <w:br/>
        <w:t>Сау болса қызыл тіл мен көмейім де.</w:t>
        <w:br/>
        <w:t>Әлфия, жолың үлкен қонағымсын,</w:t>
        <w:br/>
        <w:t>Әуелі сөзді саған берейін де.</w:t>
        <w:br/>
        <w:t>Әлфия:</w:t>
        <w:br/>
        <w:t>Еліме таусылмайтын несібе бер,</w:t>
        <w:br/>
        <w:t>Жайнасын жақсылықпен ел менен жер.</w:t>
        <w:br/>
        <w:t>Келіні қайнағаға қарсы шықты,</w:t>
        <w:br/>
        <w:t>Аруағы атакемнің, кешіре гөр.</w:t>
        <w:br/>
        <w:t>Келгем жоқ бұл араға қағыс үшін,</w:t>
        <w:br/>
        <w:t>Озып бір жеке шығар жарыс үшін.</w:t>
        <w:br/>
        <w:t>Қайнаға, алдыңызға келіп қалдым</w:t>
        <w:br/>
        <w:t>Торғайдай атамекен намысы үшін.</w:t>
        <w:br/>
        <w:t>Төскейде арылмасын қалың жылқым,</w:t>
        <w:br/>
        <w:t>Бидай да көтере алмай тұрсын ұртын.</w:t>
        <w:br/>
        <w:t>Тағы дааманбысың, айналайын,</w:t>
        <w:br/>
        <w:t>Танысып жаңа көрген қайын жұртым.</w:t>
        <w:br/>
        <w:t>Отырмын бал сусынды ішкендей боп,</w:t>
        <w:br/>
        <w:t>Кеудеде жыр алмасы піскендей боп.</w:t>
        <w:br/>
        <w:t>Кешеден сәлем беріп жатырмын мен,</w:t>
        <w:br/>
        <w:t>Келін боп жаңа ғана түскендей боп.</w:t>
        <w:br/>
        <w:t>Өтіпті өткелінен қиын жардың,</w:t>
        <w:br/>
        <w:t>Көтерген ауыр жүгін атандардың.</w:t>
        <w:br/>
        <w:t>324,</w:t>
        <w:br/>
        <w:t>Әділқазылар алқасы мен былайғы көпшілік арасында қай-</w:t>
        <w:br/>
        <w:t>сыбірде кереғар пікірлер кездесіп отырды. Әрине, бұл заң-</w:t>
        <w:br/>
        <w:t>ды да, ішінде бүкпесі бар, әділдік орнына алақолдық жа-</w:t>
      </w:r>
    </w:p>
    <w:p>
      <w:r>
        <w:t>сайтын адамдарды қазылар алқасынан аластау керек. Онсыз</w:t>
        <w:br/>
        <w:t>өкпе-реніш көбейеді. Әселхан мен Әзімбек айтысындағы</w:t>
        <w:br/>
        <w:t>келіспеушіліктің бір кеселі осында жатыр. Жұрт атынан сөй-</w:t>
        <w:br/>
        <w:t>леген кісілер солқылдақтық жасап отырса, басқаларға не</w:t>
        <w:br/>
        <w:t>жорық?!»</w:t>
        <w:br/>
        <w:t>Бұл пікірлерге қосылмасқа амалымыз жоқ. Өйткені бәрі де</w:t>
        <w:br/>
        <w:t>орынды. «Халық айтса, қалып айтпайды» деген бар емес пе?</w:t>
        <w:br/>
        <w:t>Ендігі айтарымыз - Наурыз тойлана берсін, айтыс жалғаса</w:t>
        <w:br/>
        <w:t>берсін! Жаңалық пен Жақсылық жарасымынакуәболаберейік!</w:t>
        <w:br/>
        <w:t>Исраил САПАРБАЕВ.</w:t>
        <w:br/>
        <w:t>«Қазақ әдебиеті»,</w:t>
        <w:br/>
        <w:t>1989 жылғы 28 сәуір</w:t>
        <w:br/>
        <w:t>Талант сайыста танылады</w:t>
        <w:br/>
        <w:t>Жақында Рудный қаласында ақындар айтысы болып өтті.</w:t>
        <w:br/>
        <w:t>Айтыс шымылдығын Жібек Сыздықова мен Аманжол Жанте-</w:t>
        <w:br/>
        <w:t>міров ашты. Бұрын да көп алдына шығып жүрген айтыс ақы-</w:t>
        <w:br/>
        <w:t>ны Жібек әдеттегідей өзінің ұтымды да жарасымды жыр шу-</w:t>
        <w:br/>
        <w:t>мақтарымен қарсыласынан едәуір озық отырды.</w:t>
        <w:br/>
        <w:t>Жібек-ау, мен Төлеген алдыңдағы,</w:t>
        <w:br/>
        <w:t>Ұқсассың аққу құсқа айбындағы.</w:t>
        <w:br/>
        <w:t>Жанымды қоярға жер таппай турмын,</w:t>
        <w:br/>
        <w:t>Көзіңнен цишқын оты тусті ме әлде? -</w:t>
        <w:br/>
        <w:t>деген Аманжолдың сөзге тартқан әжуәсіне Жібек:</w:t>
        <w:br/>
        <w:t>Несіне бөгеліп мен тоқталайын,</w:t>
        <w:br/>
        <w:t>Көргенбіз сендейлердің бек талайын.</w:t>
        <w:br/>
        <w:t>Айтысқан Жібекпенен жігіт біткен</w:t>
        <w:br/>
        <w:t>Ааттарын Төлеген ғып бұрмалайтын,-</w:t>
        <w:br/>
        <w:t>деп қиыннан қиыстыра ұтымды жауап тапты. Екінші болып,</w:t>
        <w:br/>
        <w:t>қыз бен жігіт айтысына Гүлнәр Қалқаева мен Қайрат Нұрғазин</w:t>
        <w:br/>
        <w:t>шықты. Ақын қыз ең алдымен: :</w:t>
        <w:br/>
        <w:t>Жырларын жаттап өстім Сара апамның,</w:t>
        <w:br/>
        <w:t>Талайды әлі өзіме қаратармын.</w:t>
        <w:br/>
        <w:t>313</w:t>
        <w:br/>
        <w:t>Мына журт дуылдатып демеп отыр</w:t>
        <w:br/>
        <w:t>Кішкене ақынжанды балапанын,-</w:t>
        <w:br/>
        <w:t>деп:жүрегінен шымырлап шыққан жып-жылы жыр шумақ-</w:t>
        <w:br/>
        <w:t>тарымен көпшілікті өзіне баурап алды. Гүлнәрдің ақын-</w:t>
        <w:br/>
        <w:t>дығымен қоса домбыра сазына әдемі үйлесіп отыратын әсем</w:t>
        <w:br/>
        <w:t>қоңыр дауысы да бар екен. Бұл жыр сайысында ақындар үшін</w:t>
        <w:br/>
        <w:t>таптырмайтын өнер ғой.</w:t>
        <w:br/>
        <w:t>Отыр ғой мына залға халық толып,</w:t>
        <w:br/>
        <w:t>Жайғастың сен де маған жақын қонып.</w:t>
        <w:br/>
        <w:t>Қайрат-ау, құтты болсын сахнаға</w:t>
        <w:br/>
        <w:t>Шығыпсың тағы бугін ақын болып,-</w:t>
        <w:br/>
        <w:t>дей келіп ол Қайраттың ақын емес, жақсы әнші екенін сыпайы</w:t>
        <w:br/>
        <w:t>әзілмен ескертіп өтті.</w:t>
      </w:r>
    </w:p>
    <w:p>
      <w:r>
        <w:t>Әнші Қайрат Гүлнәрдің ақындығына өзінің ілесе алмасын</w:t>
        <w:br/>
        <w:t>әуелден-ақ жақсы білетін. Сонда да ол сыр бермеді. Қайта ерке</w:t>
        <w:br/>
        <w:t>қарындасының бір назын көтеріп, ол абзал ағалардай жай-</w:t>
        <w:br/>
        <w:t>саңдық танытты. Жұртшылық Қайраттың осынысына риза</w:t>
        <w:br/>
        <w:t>болды.</w:t>
        <w:br/>
        <w:t>Жібек пен Гүлнәрдің соңғы шыққан түре айтысы да қызық-</w:t>
        <w:br/>
        <w:t>ты өтті.</w:t>
        <w:br/>
        <w:t>Бұл жолы Гүлнәр:</w:t>
        <w:br/>
        <w:t>Қуат ап шабысынан Құлагердің,</w:t>
        <w:br/>
        <w:t>Жасымнан өнер сырын цғып өстім.</w:t>
        <w:br/>
        <w:t>Халқыл-ау, балалық па тағы алдыңа</w:t>
        <w:br/>
        <w:t>Апаммен айтысам деп шыға келдім,</w:t>
        <w:br/>
        <w:t>Қамалды алдымдағы бұзыл өтем,</w:t>
        <w:br/>
        <w:t>Диуманда қуат алып қызып кетем.</w:t>
        <w:br/>
        <w:t>Жалғанда жігіт құрып қалғандай-ақ,</w:t>
        <w:br/>
        <w:t>Қызбенен айтысқаным қызық екен,-</w:t>
        <w:br/>
        <w:t>деп жұрттыду күлдірді.</w:t>
        <w:br/>
        <w:t>Осы қалада өзімен айтысуға тең түсетін бір «бөріктінің»</w:t>
        <w:br/>
        <w:t>табылмағанына Гүлнәр ана тілі мәселесінің дұрыс жолға қо-</w:t>
        <w:br/>
        <w:t>йылмай отырғанына сайып, оны жырға былайша арқау етті:</w:t>
        <w:br/>
        <w:t>Алдымда турған талай өткелім көп,</w:t>
        <w:br/>
        <w:t>Көздеген шыңыма әлі жеткенім жоқ.</w:t>
        <w:br/>
        <w:t>Ақындар арамыздан қайдан шықсын,</w:t>
        <w:br/>
        <w:t>Қаланың қазақша бір мектебі жоқ.</w:t>
        <w:br/>
        <w:t>Тілімді жырлап мен де бағар едім,</w:t>
        <w:br/>
        <w:t>Өзімді шын ақынға балар едім.</w:t>
        <w:br/>
        <w:t>314</w:t>
        <w:br/>
        <w:t>Тамаша сөз, тамаша шумаң. Тек мұндай сәтті шумақтар</w:t>
        <w:br/>
        <w:t>алғаттққы Әлфиямен айтысында азырақ болды. Ол келесі бір</w:t>
        <w:br/>
        <w:t>шумағында:</w:t>
        <w:br/>
        <w:t>“Жер шарын қаһарымен дірілдетіп,</w:t>
        <w:br/>
        <w:t>Тағы ба СПИД деген пәле шықты,-</w:t>
        <w:br/>
        <w:t>деп жар салады. Алайда осы СПИД деген пәленің осы айтысқа</w:t>
        <w:br/>
        <w:t>қажетібар маеді? Көтеретін басқа мәселенің табылмай қалғаны</w:t>
        <w:br/>
        <w:t>ма?</w:t>
        <w:br/>
        <w:t>Меніңше, Гүлнәрмен финалдық айтыста Абайдың беті бері</w:t>
        <w:br/>
        <w:t>қарағандай болды. Екеуі де ұтымды әзіл-қалжыңдарымен</w:t>
        <w:br/>
        <w:t>жұртшылықты дән риза қылды. Дегенмен де Гүлнәр домбы-</w:t>
        <w:br/>
        <w:t>расымен де, әсем үнімен де, сыпайы ұтқыр әзілімен де басым</w:t>
        <w:br/>
        <w:t>жатты. Сөзіміз дәлелді болсын.</w:t>
        <w:br/>
        <w:t>Отырмас осынбайда ақын қызбай,</w:t>
        <w:br/>
        <w:t>Көңілден біздер шығып жатырмыз ба-ай?</w:t>
        <w:br/>
        <w:t>Финалға тағы жұртым шығып алдыл,</w:t>
        <w:br/>
        <w:t>Душпанға қарсы шыққан батыр қыздай.</w:t>
        <w:br/>
        <w:t>Ақын боп еліме әлі атанбадым,</w:t>
        <w:br/>
        <w:t>Айтысып талайлардан бата алғанмын.</w:t>
        <w:br/>
        <w:t>Ойпырым-ай, екі жігіт қалмай қойды-ау,</w:t>
        <w:br/>
        <w:t>Сүйретіп соңдарынан шапандарын.</w:t>
      </w:r>
    </w:p>
    <w:p>
      <w:r>
        <w:t>Тамаша-ақ әзіл емес пе?</w:t>
        <w:br/>
        <w:t>Жалпы бұл екі ақын айтыс барысында кейбір ақындардай</w:t>
        <w:br/>
        <w:t>бір-біріне «алакөзбен» қаран емес, қайта кезек-кезек «өйдеге-</w:t>
        <w:br/>
        <w:t>найлап», бірін-бірі көтеріп, бірін-бірі рухтандырып, бірін-бірі</w:t>
        <w:br/>
        <w:t>жігерлендіріп отырды. Осының өзі айтысқа да, жұртшылық</w:t>
        <w:br/>
        <w:t>жүрегіне де ерекше жылылық әкелгендей болды. Осы орайда</w:t>
        <w:br/>
        <w:t>Гүлнәрдің:</w:t>
        <w:br/>
        <w:t>Туғандай бугін менің кун мен айым,</w:t>
        <w:br/>
        <w:t>Қалайша, аға, сені жырламайын?</w:t>
        <w:br/>
        <w:t>Көтеріп көкке дәйім отыратын.</w:t>
        <w:br/>
        <w:t>Шапанды ағалардан айналайын.-</w:t>
        <w:br/>
        <w:t>деуіде жүрегін шыңайы жарын шыққан алғыс сезімі болса ке-</w:t>
        <w:br/>
        <w:t>рек.</w:t>
        <w:br/>
        <w:t>Әдетте қойнауындасуы мол жерлерде бұлақ көп болады. Сол</w:t>
        <w:br/>
        <w:t>бұлақтардың көзін қанша бітегеніңізбен олар бәрібір жер бетін</w:t>
        <w:br/>
        <w:t>тесіп шығады. Өйткені табиғат оған сондай күш-қуат берген.</w:t>
        <w:br/>
        <w:t>319</w:t>
        <w:br/>
        <w:t>Алғаш сөз алған облыстық мәдениет жөніндегі комитет пред-</w:t>
        <w:br/>
        <w:t>седателінің орынбасары, айтысты ұйымдастыру комитетінің</w:t>
        <w:br/>
        <w:t>секретары Р.Ғ. Ғайсенова жұртшылықты бүгінгі өнер мере-</w:t>
        <w:br/>
        <w:t>кесімен құттықтады. Бас ақын Ш. Торышев өзінің ізгі тілегін</w:t>
        <w:br/>
        <w:t>жыр тілімен жеткізді. Сонымен айтыс басталып та кетті.</w:t>
        <w:br/>
        <w:t>Алғашқы айтыс кезегі семиозерлық Шолпан Назбекова мен</w:t>
        <w:br/>
        <w:t>боровскойлық Әбдіғали Бөлтіріковке тиді. Алайда бұл екеуіде</w:t>
        <w:br/>
        <w:t>әп дегеннен-ақ абыржын, айтысқа дайындықсыз келгендерін</w:t>
        <w:br/>
        <w:t>байқатып алды. Өлеңдерін ұмытып қалған кезде ыңылдап</w:t>
        <w:br/>
        <w:t>жіберіп, әйтеуір, «ұялған тек тұрмас» дегендей, бірдеңе айтқан</w:t>
        <w:br/>
        <w:t>болды.</w:t>
        <w:br/>
        <w:t>Алғашқы айтыстан жалығып кеткен жұртшылықты келесі</w:t>
        <w:br/>
        <w:t>кезекте шыққан жітіқаралық Ғайнижамал Бердалинова мең</w:t>
        <w:br/>
        <w:t>амангелділік Бүркіт Бекетов біршама желпінтіп тастады. Бұл</w:t>
        <w:br/>
        <w:t>екеуінің домбыра тартысы да, ән айту мақамы да ұнамды, әзіл-</w:t>
        <w:br/>
        <w:t>қалжыңы да жарасымды болды.</w:t>
        <w:br/>
        <w:t>Мәселен, Ғайнижамал:</w:t>
        <w:br/>
        <w:t>Қайным-ау, отырсың ғой терлеп-тепшіп,</w:t>
        <w:br/>
        <w:t>Тамшылар тамған сайын шабыт өршіп.</w:t>
        <w:br/>
        <w:t>Апырғау, табылмай ма осы залдан</w:t>
        <w:br/>
        <w:t>Орамал сыйлайтцғын бір келіншек? -</w:t>
        <w:br/>
        <w:t>деп қағытса, Бүркіт:</w:t>
        <w:br/>
        <w:t>Бул қайның жырмен сені тербетеді,</w:t>
        <w:br/>
        <w:t>Даусын көкке созып өрлетебі.</w:t>
        <w:br/>
        <w:t>Бетіңнен тер шықты деп табаламай,</w:t>
        <w:br/>
        <w:t>Жеңіңмен сурте салсаң нең кетеді? -</w:t>
        <w:br/>
        <w:t>дей ұтымды жауап айтып, жұртты ду күлдірді.</w:t>
        <w:br/>
        <w:t>Бұдан кейін сахнаға шыққан облыстық, республикалық</w:t>
        <w:br/>
        <w:t>ақындар айтысының бірнелге мәрте жүлдегері, арқалықтық</w:t>
      </w:r>
    </w:p>
    <w:p>
      <w:r>
        <w:t>арқалы ақын Қонысбай Әбілев жұртшылықты бүгінгі жыр то-</w:t>
        <w:br/>
        <w:t>йымен құттықтап, әуелете жөнелді.</w:t>
        <w:br/>
        <w:t>Атадан қалған дәстур, жол ұстайын,</w:t>
        <w:br/>
        <w:t>Қарсы алдың ежелден-ақ таныстайын.</w:t>
        <w:br/>
        <w:t>«Әй-әйін» әдетінше әуелетіп,</w:t>
        <w:br/>
        <w:t>Алдыңа келіп қалды Қонысбайың.</w:t>
        <w:br/>
        <w:t>316</w:t>
        <w:br/>
        <w:t>жаңбырдан кейінгі көшелерінің батпақтығын сөз қылды. Бұл</w:t>
        <w:br/>
        <w:t>сәтті Сәния ұтымды пайдаланып кетті.</w:t>
        <w:br/>
        <w:t>Ақынылм, қорғау ушін басыңызды,</w:t>
        <w:br/>
        <w:t>Жөн бе екен айтқан ішкен асыңызды?</w:t>
        <w:br/>
        <w:t>Емшекке тоймай қалған сәбидей-ақ</w:t>
        <w:br/>
        <w:t>Көлдетіп жібердіңіз жасыңызды.</w:t>
        <w:br/>
        <w:t>Айтыста Сәниямын атым шыққан,</w:t>
        <w:br/>
        <w:t>Қашпаймын жауын суы - көл-шалшықтан.</w:t>
        <w:br/>
        <w:t>Өзіңізден артығырақ жігітті,</w:t>
        <w:br/>
        <w:t>Жасап алам өзің айтқан балшықтан.</w:t>
        <w:br/>
        <w:t>Қасқайып топты жарған, ақын Абай,</w:t>
        <w:br/>
        <w:t>Болмадың Сәниядай ақыры, Абай.</w:t>
        <w:br/>
        <w:t>Дәл бугін жете алмасаң Жетікөлдің</w:t>
        <w:br/>
        <w:t>Тағы да бір Абайын шақыр, Абай.</w:t>
        <w:br/>
        <w:t>Мінеки, басқа пәле тілеп алған деген осы. Ендігі жерде Абай</w:t>
        <w:br/>
        <w:t>абайлайтын-ақ болар.</w:t>
        <w:br/>
        <w:t>Гүлнәр Қалқаеваның есімі айтыс өнерінде жаңа-жаңа та-</w:t>
        <w:br/>
        <w:t>нылып келеді. Ол - Рудный педагогика училиццесінің оқу-</w:t>
        <w:br/>
        <w:t>шысы. Осы айтысқа қатысушылардың ішіндегі ең жасы. Алай-</w:t>
        <w:br/>
        <w:t>да, «Өнер жастан, асыл тастан» дегендей, Гүлнәр бұл айтыста</w:t>
        <w:br/>
        <w:t>өзініңнағызөнерліжасекендігінжақсытанытабілді. Облыстық</w:t>
        <w:br/>
        <w:t>ақындар айтысына алғатн рет қатысып отырса да, Гүлнәрдің</w:t>
        <w:br/>
        <w:t>өзін еркін, ашық-жарқын ұстауы көптеген ақындарға сабақ</w:t>
        <w:br/>
        <w:t>боларлықтай. Гүлнәр бұл айтыста екі жігітпен айтысты.</w:t>
        <w:br/>
        <w:t>Екеуінде де нағыз қазақ қыздарына тән инабаттылықпен өте</w:t>
        <w:br/>
        <w:t>мәдениетті айтысты. Ол финалда семиозерлық Абай Қажиевпен</w:t>
        <w:br/>
        <w:t>сынға түсті. Абай - бұрынғы бірқатар айтыстарда жүлделі</w:t>
        <w:br/>
        <w:t>орынға ие болып жүрген ақын. Өткен жолғы айтыста суырып</w:t>
        <w:br/>
        <w:t>салмалықта оған ешкім тең келе қоймады. Алайда бұл жолғы</w:t>
        <w:br/>
        <w:t>амангелділік Әлфия Ормантпинамен алғашқы айтысында Абай</w:t>
        <w:br/>
        <w:t>өз биігінен көріне алмады. Халықты біресе мақтап, біресе</w:t>
        <w:br/>
        <w:t>даттап термелеп, ұзақ сонар «хикаяға» кетті. Бұл Абайдың</w:t>
        <w:br/>
        <w:t>Әлфиямен айтысында үтымды сәттері болған оқ деген 6ө3</w:t>
        <w:br/>
        <w:t>емес. Болды. Мысалы, оның мына бір шумағы кімнің де болса</w:t>
        <w:br/>
        <w:t>жүрегін селт еткізбей қоймайды.</w:t>
        <w:br/>
        <w:t>Табиғат жайын қажет білу дейді,</w:t>
        <w:br/>
        <w:t>Ақбөкен көзге жшіілінбейді. )</w:t>
        <w:br/>
        <w:t>Ұлы Абай еліндегі жарылыстан</w:t>
        <w:br/>
        <w:t>Жүрегі кіші Абайдың дірілдейді.</w:t>
        <w:br/>
        <w:t>318</w:t>
      </w:r>
    </w:p>
    <w:p>
      <w:r>
        <w:t>үні өз үндерің басып кетіп жатқандықтан олардың сөздері</w:t>
        <w:br/>
        <w:t>жұртшылыққа анық жетпеді.</w:t>
        <w:br/>
        <w:t>Жалпы алғанда айтыс жақсы өтті. Оның әрін де, нәрін де,</w:t>
        <w:br/>
        <w:t>сәнін де келтірген негізінен осы айтыстың жүлдегер ақындары</w:t>
        <w:br/>
        <w:t>болды. Жүлдегер ақындардың сайысы республикалық дәре-</w:t>
        <w:br/>
        <w:t>жедегі жақсы деген ақындар айтысынан қем түспеді. Айтыс-</w:t>
        <w:br/>
        <w:t>тың әсерлі, қызықты өтуіне өнерпаздар да үлкен үлес қосты.</w:t>
        <w:br/>
        <w:t>Олардың ішінде амаңгелділік белгілі композитор Қалибек Де-</w:t>
        <w:br/>
        <w:t>рішсалдиннің еңбегі ерекше болды. Сондай-ақ әнші-термешілер</w:t>
        <w:br/>
        <w:t>Мұрат Көшековтің, Дәулет Құлбабеновтің, Мәрзия және Жа-</w:t>
        <w:br/>
        <w:t>нат Молдағалиевалардың, Сыздық Әбілғазиннің, Айгүл Есен-</w:t>
        <w:br/>
        <w:t>таеваның, Сұлтанбек Молдахметовтің, 4, 6, 9 жастардағы</w:t>
        <w:br/>
        <w:t>Гүлжан, Әсемгүл, Айнұр Шәкібаевалардың өңерлеріне жүрт-</w:t>
        <w:br/>
        <w:t>шылық дән риза болысты.</w:t>
        <w:br/>
        <w:t>Айтыста жүлделі бірінші орынды Жадыра Құтжанова,</w:t>
        <w:br/>
        <w:t>екінші орындарды Гүлнәр Қалқаева мен Әлфия Орманшина,</w:t>
        <w:br/>
        <w:t>үшінші орындарды Бүркіт Бекетов, Абай Қажиев және Талғат</w:t>
        <w:br/>
        <w:t>Ахметов иеленді. Оларға бағалы сыйлықтар табыс етілді.</w:t>
        <w:br/>
        <w:t>Айтысты Қазақстан Компартиясы облыстық комитетінің</w:t>
        <w:br/>
        <w:t>бірінші секретары Н.Т. Князев, облыстық партия қомитетінің</w:t>
        <w:br/>
        <w:t>секретары Б.Б. Баймағанбетова, халық депутаттары облыстық</w:t>
        <w:br/>
        <w:t>Советі атқару комитеті председателінің орынбасары В.П. Ре-</w:t>
        <w:br/>
        <w:t>мезов және облыстық халықтық бақылау комитетінің пред-</w:t>
        <w:br/>
        <w:t>седателі Б.К..Асатов тамашалады.</w:t>
        <w:br/>
        <w:t>Екі күнге созылған айтыс жұртшылықты бір желпіндіріп</w:t>
        <w:br/>
        <w:t>тастады, олардың осынау халықтың көне өнеріне деген сүйіс-</w:t>
        <w:br/>
        <w:t>деншілігін арттыра түсті.</w:t>
        <w:br/>
        <w:t>Д.ӘБШНЕВ.</w:t>
        <w:br/>
        <w:t>«Коммунизм таңы»,</w:t>
        <w:br/>
        <w:t>22148,1989 жылғы 1 тамыз</w:t>
        <w:br/>
        <w:t>323</w:t>
        <w:br/>
        <w:t>Сөз етіп отырған айтыс барысы байқатқандай, әуелгілерге</w:t>
        <w:br/>
        <w:t>қарағанда ауқымы да, жарыс жағрапиясы да едәуір өріс кв-</w:t>
        <w:br/>
        <w:t>ңейтіп, қанатын жая түскендей. Бұған, сөз жоқ, ең алдымен</w:t>
        <w:br/>
        <w:t>бұдан бұрын облыс орталықтарында өткізілген айтыстардың</w:t>
        <w:br/>
        <w:t>ықпалы мен септігінің тигені ақиқат. Ықпал ұйымдастыру</w:t>
        <w:br/>
        <w:t>жағындағылардан болса, ықылас мәселесі жұртшылық эжа-</w:t>
        <w:br/>
        <w:t>ғынан қалауынша табылатынының бір айғағы бұл. Астанадағы</w:t>
        <w:br/>
        <w:t>айтысқа он үш облыстан қырыққа жуық өнерпаздардың қа-</w:t>
        <w:br/>
        <w:t>тысуы осыны дәлелдейді. Әрине, сан мен сапа ортақ үйлесім</w:t>
        <w:br/>
        <w:t>тауып жатса жақсы. Алғашқы күні аз-кем салқындау, сыл-</w:t>
        <w:br/>
        <w:t>бырлау өткен айтыс соңынан абдырап, абыржып қалушылар</w:t>
        <w:br/>
        <w:t>да табылды. Өйткені, айтысқа бұрын-соңды түсіп жүрген</w:t>
        <w:br/>
        <w:t>көнігі, майталман бірқатар саңлақтар болмаса, топты жарып,</w:t>
        <w:br/>
        <w:t>көптің көңілінен шыға қоярдай жаңа есімдер бұл қүні жарқ</w:t>
        <w:br/>
        <w:t>етіп көрінбеді. Айтыстың екінші күнінен бастан қана жұрт-</w:t>
        <w:br/>
        <w:t>шылықтың ықылас-пейілі бері бұрыла бастады десек, қате-</w:t>
        <w:br/>
        <w:t>деспейміз. ЕЕ</w:t>
        <w:br/>
        <w:t>Шынын айту керек, бұл жолғы жарысқа атышулы Көпбай</w:t>
        <w:br/>
        <w:t>Омаров, Таушан Әбуова, Әсия Беркенова, Шолпан Қыдыр-</w:t>
        <w:br/>
        <w:t>ниязовалардың қатыспай қалуы, бүгіндері әрқайсысы айтыс</w:t>
        <w:br/>
        <w:t>мектебіне айналып үлгерген Манап Көкенов, Көкен Шәкеев-</w:t>
      </w:r>
    </w:p>
    <w:p>
      <w:r>
        <w:t>тердің құрметті төрден көрінбеуі көңілге едәуір күдік-күмән</w:t>
        <w:br/>
        <w:t>туғызған. Әйтсе де, екінші күнгі жарыс барысы бұл күдік-</w:t>
        <w:br/>
        <w:t>күмән тұманын тез-ақ таратып, көңіл аспанын шайдай ашып</w:t>
        <w:br/>
        <w:t>жіберді. Наурыз бәйшешегіндей бой жазып, жаратылыс жау-</w:t>
        <w:br/>
        <w:t>қазынындай жайнап өсіп, өнер көсегесін көгертуге бел буып</w:t>
        <w:br/>
        <w:t>кележатқан бір топ жас айтыскерлермен кезіктік. Айтыстың</w:t>
        <w:br/>
        <w:t>ең елеулі жаңалығы да осы болды. Көктем жаратылыстың ең</w:t>
        <w:br/>
        <w:t>жас, меймана мезгілі десек, осы жарасым айтулы айтыстан да</w:t>
        <w:br/>
        <w:t>өз жалғасын тапқандай. Айтыс десе дегбірі қашып, делебесі</w:t>
        <w:br/>
        <w:t>қозатын жұртшылық бұл жолы Әзімбек Жанқұлиев, Абаш</w:t>
        <w:br/>
        <w:t>Кәкенов, Қатимолла Бердіғалиев, Серік Құсанбаев секілді</w:t>
        <w:br/>
        <w:t>жаңа есімдермен жолығамыз-ау деп ойлап па еді?! Ал жас</w:t>
        <w:br/>
        <w:t>шамасы осылармен орайлас болса да, бүгінде көпке танымал</w:t>
        <w:br/>
        <w:t>Жадыра Құтжанова, Ерік Асқаров, Есенқұл Жақыпбеков,</w:t>
        <w:br/>
        <w:t>Серік Қалиев, Құдайберлі Мырзабековтерді кім білмейді?!</w:t>
        <w:br/>
        <w:t>Сол сияқты Әселхан мен Қонысбайды, Әбдікәрім мен Дариға,</w:t>
        <w:br/>
        <w:t>Баянғалиларды қауым бүгінде «кәрі тарландар» қатарына қо-</w:t>
        <w:br/>
        <w:t>сып қойған. ) ;</w:t>
        <w:br/>
        <w:t>Көріп отырсыздар, бірі жақұт, бірі маржан демекші, айтыс-</w:t>
        <w:br/>
        <w:t>кер ағайындар алқасы жылдан-жылға жасарып келеді екен!</w:t>
        <w:br/>
        <w:t>Ендігі бір қуанышымыз осы.</w:t>
        <w:br/>
        <w:t>307</w:t>
        <w:br/>
        <w:t>керек шығар? Айтысты ұйымдастырушыларға деген көпшілік</w:t>
        <w:br/>
        <w:t>қауымның бір өтініш-назы осы.</w:t>
        <w:br/>
        <w:t>Өтініш дегеннен шпғығады, осы айтыстан кейін ара-тұра</w:t>
        <w:br/>
        <w:t>әңгімеде оны көрген, қатысқан ағайындардың біразынан бір-</w:t>
        <w:br/>
        <w:t>шама ұсыныс-пікірлерді естідік. Солардың бірі Қазақстан</w:t>
        <w:br/>
        <w:t>Ленин комсомолы сыйлығының лауреаты, ақын Күләш Ах-</w:t>
        <w:br/>
        <w:t>метова өзінің «Кәусар» деген өлеңінде айтыс өнерінің шын</w:t>
        <w:br/>
        <w:t>мәніндегі халқымыздың асыл қазынасы екенін айта келіп,</w:t>
        <w:br/>
        <w:t>оған былайша баға береді:</w:t>
        <w:br/>
        <w:t>Емеспін теңеу сөзді тауса алатын,</w:t>
        <w:br/>
        <w:t>«Айтыс» деп атайықшы кәусар атын.</w:t>
        <w:br/>
        <w:t>Көкенге көзі түсіп, лашындай</w:t>
        <w:br/>
        <w:t>Құйылды қызылқимдық Таушан ақын...</w:t>
        <w:br/>
        <w:t>Мақаламыз атын Күләштың осы кәусар жолдарынан алып</w:t>
        <w:br/>
        <w:t>отырғанымызды енді аңғарған боларсыздар. Ал қалған ағайын-</w:t>
        <w:br/>
        <w:t>дардың ұсыныс-пікірлерінің қайсыбірін қаттай келсен, олар</w:t>
        <w:br/>
        <w:t>мына төмендегітпе:</w:t>
        <w:br/>
        <w:t>«Спорт нен сөз сайысындағы жеңімпаздарды анықтауда</w:t>
        <w:br/>
        <w:t>ұқсастық тә, айырмашылық та болуы мүмкін. Мейлі, айтыста</w:t>
        <w:br/>
        <w:t>сегіз не тоғыз ақын жеңімпаз атанды делік. Әйтсе де солардың</w:t>
        <w:br/>
        <w:t>ішінен, ұпай санын есептей отырып, бірініші, екінші, үшінші</w:t>
        <w:br/>
        <w:t>орын алған ақындарды анықтауға болмас па еді?..</w:t>
        <w:br/>
        <w:t>Айтыс арасында жыршы, термешілердің өнер көрсетуін</w:t>
        <w:br/>
        <w:t>құптаймыз. Әйтсе де осы аралыққа жұртшылық ықыласына</w:t>
        <w:br/>
        <w:t>бөленген, талантты жазба ақын өкілдерін де қамтып отырса</w:t>
        <w:br/>
        <w:t>қайтер еді? Оқылған өлең не сықақ айтыс әрін аша түспей ме?</w:t>
        <w:br/>
        <w:t>Жазба және айтыс ақындарын жақындастыра түсу болмай</w:t>
        <w:br/>
        <w:t>ма бүл? Әрі насихаттық үлгісі де аз болмаса керек. Әйтпесе,</w:t>
        <w:br/>
        <w:t>«жазба ақындар мен айтыс ақындарының арасы алшақтап</w:t>
        <w:br/>
        <w:t>барады» деген күңкіл сөздер шыға бастады...</w:t>
      </w:r>
    </w:p>
    <w:p>
      <w:r>
        <w:t>Айтыс қызықты өтіп жүр. Ұзаққа созылса да қимаймыз.</w:t>
        <w:br/>
        <w:t>Амал не, айтыс бітіп көшеге шыққанда кеш түсіп, үйге қайту</w:t>
        <w:br/>
        <w:t>қиын болады. Осы орайда көшеде көпшілік үшін жүрер көлік</w:t>
        <w:br/>
        <w:t>мәселесін реттесе болмас па? Айтыс күніге өтіп жатқан жоқ</w:t>
        <w:br/>
        <w:t>қой? «Бір күнге өгіз әлмес, екі күнге иесі бермес» дегендей...</w:t>
        <w:br/>
        <w:t>Қайкездедебізді, көпшілікті айтамын, билет мәселесі қатты</w:t>
        <w:br/>
        <w:t>қинайды. Айтыста да, «Тамінада» да тап осылай. Айтысқа</w:t>
        <w:br/>
        <w:t>билетті екі-үш сомнан алдық. Бұл халық қалтасына түсу ғой,</w:t>
        <w:br/>
        <w:t>бауырлар-ау?! Үстеме баға дегенді қайдан шығардыңдар тағы?</w:t>
        <w:br/>
        <w:t>Хас өнерге сауда лайық па? Оның Үстіне бұл Наурыз мейрамы</w:t>
        <w:br/>
        <w:t>болса...</w:t>
        <w:br/>
        <w:t>312</w:t>
        <w:br/>
        <w:t>Жар болып жалғызыма жүрер ме деп,</w:t>
        <w:br/>
        <w:t>Атамның топырағын түйіп алдым.</w:t>
        <w:br/>
        <w:t>Көрсеткен Есенқұлға өжет қылық,</w:t>
        <w:br/>
        <w:t>Абашты домаланта ойнай жүріп.</w:t>
        <w:br/>
        <w:t>Алдына қайнағаның келгеннен соң,</w:t>
        <w:br/>
        <w:t>Сызылып көрсетпеппін әдептілік.</w:t>
        <w:br/>
        <w:t>Қатимолла:</w:t>
        <w:br/>
        <w:t>Мен едім кезек беріп аялдаған,</w:t>
        <w:br/>
        <w:t>Дедің бе жүлде жетпей жаяу қалам.</w:t>
        <w:br/>
        <w:t>Күттіріп қайнағаңды ұзақ айттың,</w:t>
        <w:br/>
        <w:t>Келінжан, таусылды ма баяндамаң?</w:t>
        <w:br/>
        <w:t>Мен-дағы қанық едім сырыңызға,</w:t>
        <w:br/>
        <w:t>Жете алмай отырмын ғой шыныңызға.</w:t>
        <w:br/>
        <w:t>Құрдас боп осыған дейін келіп-едің,</w:t>
        <w:br/>
        <w:t>Келін болдың, түсінбедім мұныңызға.</w:t>
        <w:br/>
        <w:t>Әйтсе де дей алмадым мұныңды шын,</w:t>
        <w:br/>
        <w:t>Ақтарған бүгінгі күн сырыңды шын.</w:t>
        <w:br/>
        <w:t>Алматыдан таныс едім өзіңменен,</w:t>
        <w:br/>
        <w:t>Қалайшпа келін болдың күнің үшін?</w:t>
        <w:br/>
        <w:t>Бірінші күн Есенқұлмен толғадыңыз,</w:t>
        <w:br/>
        <w:t>Белгілі мықты айтыскер болғаныңыз.</w:t>
        <w:br/>
        <w:t>Есіңе екінші күні түскені қалай</w:t>
        <w:br/>
        <w:t>Келін боп Ақжайыққа қонғаныңыз?</w:t>
        <w:br/>
        <w:t>Әлфия:</w:t>
        <w:br/>
        <w:t>Еліңе жанға жағып жырың үшты,</w:t>
        <w:br/>
        <w:t>Құйғандай қорғасыннан сөзің күшті.</w:t>
        <w:br/>
        <w:t>Осы жерде келін болып кішірейсем,</w:t>
        <w:br/>
        <w:t>Қайнағам тобығымнан қағып түсті.</w:t>
        <w:br/>
        <w:t>Жүруші ем ақындардың данасы деп,</w:t>
        <w:br/>
        <w:t>Елінің арқа сүйер панасы деп.</w:t>
        <w:br/>
        <w:t>Күні үшін келін болып отырғам жоқ,</w:t>
        <w:br/>
        <w:t>Сыйладым Махаң ата баласы деп.</w:t>
        <w:br/>
        <w:t>Төгілді ақындардың ойы талай,</w:t>
        <w:br/>
        <w:t>Бәріне мәселенің тиді жанай.</w:t>
      </w:r>
    </w:p>
    <w:p>
      <w:r>
        <w:t>325</w:t>
        <w:br/>
        <w:t>Айтыс жағрапиясын жайдан-жай ауызға алып отырғамыз</w:t>
        <w:br/>
        <w:t>жоқ. Бұл жолғы өнер бәсекесіне республикамыздың түкпір-</w:t>
        <w:br/>
        <w:t>түкпірінен талапкерлердің жиналғанын айтпағанның өзінде,</w:t>
        <w:br/>
        <w:t>жарыс жүлдегерлері мен жеңімпаздарының ауыл-аймағы да</w:t>
        <w:br/>
        <w:t>едәуір кеңейе түсіпті. Шығысқазақстандық Абаш Кәкенов,</w:t>
        <w:br/>
        <w:t>көкшетаулық Құдайберлі Мырзабеков, павлодарлық Серік</w:t>
        <w:br/>
        <w:t>Құсанбаев, қостанайлық “Жадыра Құтжанова, жамбылдық</w:t>
        <w:br/>
        <w:t>Әзімбек Жанқұлмев, семейлік Дәмеш Омарбаева, шымкенттік</w:t>
        <w:br/>
        <w:t>Әселхан Қалыбекова, Әбдікәрім Манапов... Жақсылық пен</w:t>
        <w:br/>
        <w:t>Жаңалық жаңғырығы осындай-ақ болар! Тек оңынан табылып,</w:t>
        <w:br/>
        <w:t>ағынан жарылқасын дейік.</w:t>
        <w:br/>
        <w:t>Осы орайда ауызға түсіп, ойға оралатын бір жайт, әлі ел ара-</w:t>
        <w:br/>
        <w:t>сындаелеусіз, ескерусіз, көзден таса жүрген қаншама Абаштар</w:t>
        <w:br/>
        <w:t>мен Әзімбектер бар?! Көзін аша білсе, көк шалғында бұғып</w:t>
        <w:br/>
        <w:t>жатқан бұлақ қаншама?! Ауылдық, аудандық, облыстық ау-</w:t>
        <w:br/>
        <w:t>қымда өткізілетін алдағы кездегі айтыстар ең алдымен сол</w:t>
        <w:br/>
        <w:t>бұлақ көздерін ашып берсе, шіркін дегің келеді. Абаш пен</w:t>
        <w:br/>
        <w:t>Әзімбекті алқа топтан бөліп айырықша айтып отырғанымыз-</w:t>
        <w:br/>
        <w:t>үш күнгі айтыс алдымызға не тартты десек - алдымен осы еке-</w:t>
        <w:br/>
        <w:t>уін! Айтыстың астар-сырына әбден қаныққан әйгілі Әселханға</w:t>
        <w:br/>
        <w:t>төтеп беріп қана қоймай, тең түскен Әзімбек пен арқалы,</w:t>
        <w:br/>
        <w:t>ақжарқын Абат,шынындада, көрерменкөшшіліктің алғысына</w:t>
        <w:br/>
        <w:t>бөленіп, сүйіктісіне айналды. Айтысқа алғаш қатысып отырса</w:t>
        <w:br/>
        <w:t>да, Абаштың абыржып-саспауы, өзіне деген сенімділігі, қар-</w:t>
        <w:br/>
        <w:t>сыласын қолдап-қуаттай отырып арқа қоздырып, аруақ</w:t>
        <w:br/>
        <w:t>шақыруы, сөз көкпарын айнала алып қашпай, керісінше,</w:t>
        <w:br/>
        <w:t>бәсекелесін нақты, дәлелді, ұтымдыуәжге үндеуі үйлесімді-ақ.</w:t>
        <w:br/>
        <w:t>Ал Әзімбек жөні бір басқа. Айтыста өзін өте еркін ұстайтын ол</w:t>
        <w:br/>
        <w:t>осынысымен-ақ қарсыласының айбынын қайтарып үлгеретін</w:t>
        <w:br/>
        <w:t>сияқты. Ойұшқырлығы, сөзтапқырлығы өз алдына, мақамына</w:t>
        <w:br/>
        <w:t>сай дауыс ырғағы да қоңыржай, қонымды. Домбыраны еркін</w:t>
        <w:br/>
        <w:t>серпінмен тарта отырып, айтыс барысында әуен-мақамды</w:t>
        <w:br/>
        <w:t>тиісінше жаңартып, өзгертіп жіберуі олардың игі ізденісі мен</w:t>
        <w:br/>
        <w:t>ішкі дайындықтарынан біршама хабар бергендей. Ылайым да</w:t>
        <w:br/>
        <w:t>солай болсын. Әдетте, біздің қайсыбір айтыскерлерімізде бірі</w:t>
        <w:br/>
        <w:t>жетсе, бірі жетпей жататыны бар. Айтыстың синтезді өнер</w:t>
        <w:br/>
        <w:t>екенін, оның компонентіне бірнеше өнер саласының қоса"</w:t>
        <w:br/>
        <w:t>қабат кіретінін ескерсек, бұл қай айтыс өкіліне де қатысты</w:t>
        <w:br/>
        <w:t>сын, сабақ екені дау туғызбайды. Мәселен, бір ғана мысал: осы</w:t>
        <w:br/>
        <w:t>айтыста топтан озып жүлде алғандардың бірі Ерік десек, жас</w:t>
        <w:br/>
        <w:t>таланттың ақындық алымына мін таға алмаймыз. Әттегенайы-</w:t>
        <w:br/>
        <w:t>домбыра тарта білмейтіндігі. Бұл &gt;- айтыс ақыны үшін үлкен</w:t>
        <w:br/>
        <w:t>308.</w:t>
        <w:br/>
        <w:t>мін. Домбыра шерте білмеген соң әуен-мақамның да ауызға</w:t>
        <w:br/>
        <w:t>іліге бермесі белгілі. Шынымен ыэждағаттап, ықылас қойса,</w:t>
        <w:br/>
        <w:t>Еріктей жігітке домбыра гперту, мақам машықтау аса қиынға</w:t>
        <w:br/>
        <w:t>соға қоймасы анық. Бұл- біздің ғана емес, көпшіліктің пікірі,</w:t>
        <w:br/>
        <w:t>әрі орынды талабы да.</w:t>
        <w:br/>
        <w:t>Сонан соң әсіре айқай да айтыс өнеріне жат. Алдында «әу»</w:t>
        <w:br/>
        <w:t>дегеніңді қағып алып қалың жұртқа қапысыз жеткізіп тұр-</w:t>
        <w:br/>
        <w:t>ғанда өңеш жыртып, өңмеңдей беру де көп жараса қоймас.</w:t>
        <w:br/>
        <w:t>Біз мұны жас талант Құдайберліге арнап айтып отырмыз. Кез</w:t>
      </w:r>
    </w:p>
    <w:p>
      <w:r>
        <w:t>келген тосын әрекет толғақты ойға тосқауыл жасайды. Ашы</w:t>
        <w:br/>
        <w:t>айқай шыққан жерде ақылды сөздің берекесі қашады. Арқа</w:t>
        <w:br/>
        <w:t>басқа, айқай басқа. Бұл орайда алдыңғы «тісқаққандардан»</w:t>
        <w:br/>
        <w:t>үйрену артық емес. Мәселен, Әселханның тау қозғалса да</w:t>
        <w:br/>
        <w:t>орнынан қимылдай қоймайтын сабыр-салмағына, Жадыраның</w:t>
        <w:br/>
        <w:t>сүйкімді де сыпайы сыңай таныта отырыш зкүйкені құртып,</w:t>
        <w:br/>
        <w:t>жүректі жаулайтын сырбаз назына, Әбдікәрімнің әріптесін</w:t>
        <w:br/>
        <w:t>аялай, аймалай, ардақтай, салмақтай отырып сан соқтырып,</w:t>
        <w:br/>
        <w:t>сазға отырғызып кететін тапқыр да ұтқыр уәжіне үңіліп, ден</w:t>
        <w:br/>
        <w:t>қойсақ кәні?!</w:t>
        <w:br/>
        <w:t>Айтыс әдебі, сөз саптау мәдениеті, жүріс-тұрыс, әрекет-қи-</w:t>
        <w:br/>
        <w:t>мылэстетикасы дегендерді айтыс сайын ауызға алып жатамыз.</w:t>
        <w:br/>
        <w:t>Ел алдына шыққан соң, көпшіліктің көз аясында отырған</w:t>
        <w:br/>
        <w:t>соң қас пен кірпікті қаққаныңа дейін қалт жібермей бағып</w:t>
        <w:br/>
        <w:t>отыратын халық барын сезінген қандай жақсы?! Әсіресе,</w:t>
        <w:br/>
        <w:t>ауыздан шыққан сөздің ауырлы-жеңілді салмағын сараптап</w:t>
        <w:br/>
        <w:t>отыратын сансыз сарапшы барын санамен сезініп, парасатпен</w:t>
        <w:br/>
        <w:t>пайымдап отыру - кім-қімге де үлкен сын! Бұл арада негізгі</w:t>
        <w:br/>
        <w:t>бағалаушы ат төбеліндей «әділқазылар алқасы» ғана деу</w:t>
        <w:br/>
        <w:t>әбестік болар еді. Шүкіршілік, халқымыз қай кезде де өлең</w:t>
        <w:br/>
        <w:t>сөзге өлердей табынып та, бағынып та келген. Ақынжанды</w:t>
        <w:br/>
        <w:t>екенімізге де ешкімнің дау-дамайы жоқ. Дәлелденген. Сөздің</w:t>
        <w:br/>
        <w:t>сөлін, ойдың мәйегін ана сүтімен қатар бойға сіңіріп өскен</w:t>
        <w:br/>
        <w:t>елдің өкілі өзін ақын, ең құрығанда ақынжанды сезінеді. Ақты</w:t>
        <w:br/>
        <w:t>ақ, қараны қара дейтін де сол халық. «Жаңылмайтын жақ,</w:t>
        <w:br/>
        <w:t>сүрінбейтін тұяқ болмайды» демекші, әлгіндегі «әділқазылар</w:t>
        <w:br/>
        <w:t>алқасының» некен-саяқ болсада, мүлткеткен тұстарын, айтыс-</w:t>
        <w:br/>
        <w:t>керақындардың ауа жайылып не әбестік, әдепсіздік көрсеткен</w:t>
        <w:br/>
        <w:t>жерлерін де тап басып, дер кезінде түзетіп отырған - осы</w:t>
        <w:br/>
        <w:t>халық. Егер Баянғали мен Есенқұлдың айтыс барысында жеке</w:t>
        <w:br/>
        <w:t>бастық жайларға көбірек ойысып кеткен тұстары болса, оны</w:t>
        <w:br/>
        <w:t>Даалдымен байқап, реніш танытқан - сол көрермен көпшілік.</w:t>
        <w:br/>
        <w:t>Қонысбайдай майталман жүйріктің ойламаған жерден сүрініп</w:t>
        <w:br/>
        <w:t>309.</w:t>
        <w:br/>
        <w:t>бірі үстей толықтыратын, ағайындас, төркіндес, тоқайлас өнер</w:t>
        <w:br/>
        <w:t>түрлері, сөз жоқ, ортақ айшықты аша түседі. Айтыс өнерінің</w:t>
        <w:br/>
        <w:t>ара-арасында жыр-жырау, термелік үлгілердің ұсынылып оты-</w:t>
        <w:br/>
        <w:t>руы - осының айғағы. Ал енді үнемі қосақ арасында кетпей,</w:t>
        <w:br/>
        <w:t>термешілер мен жыраулардың да өз жарыс, сайыстары ауық-</w:t>
        <w:br/>
        <w:t>ауық өткізіліп тұратын болса, нұр үстіне нұр. Одав өнер өрісі</w:t>
        <w:br/>
        <w:t>кеңімесе, кемімейді. Әрине, бұл жайында айтылмай жүрген</w:t>
        <w:br/>
        <w:t>жоқ. Ендігі жерде тоқсан ауыз сөзден тобықтай түйін шығару</w:t>
        <w:br/>
        <w:t>жағы республикалық Мәдениет комитетінің енінісінде жатыр,</w:t>
        <w:br/>
        <w:t>Әдегеннен айтарымыз, бұл жолғы айтыс көпшілік көңілінде</w:t>
        <w:br/>
        <w:t>әлгіндегі айтқан өз өзгешелігімен тартымды әсер қалдырды.</w:t>
        <w:br/>
        <w:t>Жер-жерден келген жыршы-термешілермен қоса, айтыста</w:t>
        <w:br/>
        <w:t>айтулы өнерсаңлақтары - әнші Қайрат Байбосыновтың, күйші</w:t>
        <w:br/>
        <w:t>Қаршыға Ахмедияровтың, сондай-ақ жас әнішілер Бекболат</w:t>
        <w:br/>
        <w:t>Тілеуханов пен Жанар Айжановалардың өнер көрсетуі, рес-</w:t>
        <w:br/>
        <w:t>публикаОрталық сәнүйісәнгерлерініңхалқымыздыңайрықша</w:t>
        <w:br/>
        <w:t>сұлу да әсем ұлттық киім үлгілерін көрермендер назарына</w:t>
        <w:br/>
        <w:t>ұсынуы, айтыс басталардан бұрын және үзіліс арасында көп-</w:t>
        <w:br/>
        <w:t>шілікке наурызкөже таратылуы, ұлт аспаптары музейінің жа-</w:t>
        <w:br/>
        <w:t>нындағы шеберханада жасалған домбыра, шаңқобыз, қобыз</w:t>
        <w:br/>
        <w:t>аспаптарының сатылуы, ең ақырында «Невада» қозғалысының</w:t>
        <w:br/>
        <w:t>қаржысына қор қосу рәсімі, міне, осы өзгешеліктің айшықты</w:t>
        <w:br/>
        <w:t>белгілері болса керек. Осы екі-үш күн аралығында әлгіндегі</w:t>
      </w:r>
    </w:p>
    <w:p>
      <w:r>
        <w:t>«Невада» қозғалысының ортақ қаржысына мың сомнан аса</w:t>
        <w:br/>
        <w:t>ақша жиналғанын даайрықша атап өткен жөн секілді.</w:t>
        <w:br/>
        <w:t>Айтыстың ұзын-ырғасы «Алматы ақшамы» газетінде жет-</w:t>
        <w:br/>
        <w:t>кілікті жарияланып отырғанын жұртшылық жақсы біле-</w:t>
        <w:br/>
        <w:t>ді. Әрине, газеттік жанрдың бірі - репортаждық үлгідегі ма-</w:t>
        <w:br/>
        <w:t>қала айтыс барысын жеткілікті түрде талдау, талқылау бол-</w:t>
        <w:br/>
        <w:t>ды деп айта алмаймыз. Әйтсе де бізге бұл орайда «Алматы</w:t>
        <w:br/>
        <w:t>ақшамының» ақжарма ниеті, айтыс барысын жұртшылыққа</w:t>
        <w:br/>
        <w:t>жария етіп отырудағы оперативтілігі бек ұнады. Амал қанша,</w:t>
        <w:br/>
        <w:t>республикалық өзге газеттер сылбырлық, немқұрайдылық,</w:t>
        <w:br/>
        <w:t>немкеттілік көрсетті. Қайсыбірі жай хабар беруден аса алмаса,</w:t>
        <w:br/>
        <w:t>ендігі біреулері тіпті аузын аша алған да жоқ. Өкінішті-ақ.</w:t>
        <w:br/>
        <w:t>Наурыз мерекесі баршамызға ортақ десек, республикалық дә:</w:t>
        <w:br/>
        <w:t>режедегі бірегей айтыс Алматыдай астанада өткізіліп отырса,</w:t>
        <w:br/>
        <w:t>«Ақшамнан» өзге баспасөздердің бұған мән бермегенсуі тү:</w:t>
        <w:br/>
        <w:t>сініксіз-ақ. Біздің ұғымымызша - бір аяқтан ас ішіш, бір</w:t>
        <w:br/>
        <w:t>жағадан бас шығарып жатқан соң, мереке де, береке де ортақ.</w:t>
        <w:br/>
        <w:t>Алдағы кезде мұқият ескертетін бір жай осы. Ала қойды бөле</w:t>
        <w:br/>
        <w:t>қырыққаннан кім жари қояды дейсіз?!</w:t>
        <w:br/>
        <w:t>306</w:t>
        <w:br/>
        <w:t>Қазақша мектеп болса бітірген соң,</w:t>
        <w:br/>
        <w:t>Осында. муғалім боп қалар ебім.</w:t>
        <w:br/>
        <w:t>«Осы айтыста Гүлнәр шынайы жеңіске жетті. Сыздықова</w:t>
        <w:br/>
        <w:t>Жібек екінші орынды иемденді.</w:t>
        <w:br/>
        <w:t>Иә, айтыс өнерін жандандырып отыратын ән мен күй ғой.</w:t>
        <w:br/>
        <w:t>Қайрат Нұрғазин шынында жақсы әнші екен. Ол көпшілік</w:t>
        <w:br/>
        <w:t>қалауымен бірнеше ән орындап берді. Осы айтыстың жүр-</w:t>
        <w:br/>
        <w:t>гізушісі: - Рудный индустрия институтының студенті Той-</w:t>
        <w:br/>
        <w:t>шыбек Қалиев те өзінің өнерпаз жігіт екенін танытты. Оның</w:t>
        <w:br/>
        <w:t>да орындаған әндеріне көпшілік сүйсіне қол соқты. Йә, бұл</w:t>
        <w:br/>
        <w:t>айтыста, әнші де, күйші де болды. Қаламыз өнерпаз жастардан</w:t>
        <w:br/>
        <w:t>құралақан емес екен. Біз соған қуандық. Тек оны одан әрі</w:t>
        <w:br/>
        <w:t>өрістете түспек парыз.</w:t>
        <w:br/>
        <w:t>Біз бұл мақалада Гүлнәр туралы басымырақ айттық. Оның</w:t>
        <w:br/>
        <w:t>реті де бар. Ақын Гүлнәрдың аты бұл күні көрермендердің</w:t>
        <w:br/>
        <w:t>аузында кетті. Гүлнәрға осы кеште үлкендер батасын берді,</w:t>
        <w:br/>
        <w:t>айтыс ақынының тұсауы кесілді. Біз де бала тұйғын, балауса</w:t>
        <w:br/>
        <w:t>ақын Гүлнәр Қалқаеваға самғар аспаның биік болсын, қанатың</w:t>
        <w:br/>
        <w:t>қатая түссін демекпіз.</w:t>
        <w:br/>
        <w:t>Х.КӘКІМЖАНОВА.</w:t>
        <w:br/>
        <w:t>Рудный қаласы.</w:t>
        <w:br/>
        <w:t>«Коммунизм таңы»,</w:t>
        <w:br/>
        <w:t>1989 жылғы 12 шілде</w:t>
        <w:br/>
        <w:t>Өнердің бір қызығы айтыс деген...</w:t>
        <w:br/>
        <w:t>ХІ облыстық ақындар айтысынан</w:t>
        <w:br/>
        <w:t>22-28 июль күндері Қостанайдағы «Юность» Мәдениет үйі</w:t>
        <w:br/>
        <w:t>қала тұрғындары мен қонақтарына ығы-жығы толып кетті.</w:t>
        <w:br/>
        <w:t>Мәдениет үйінің маңдайшасындағы «ХІ облыстық ақындар</w:t>
        <w:br/>
        <w:t>айтысына қатысушыларға жалынды сәлем!» деп көрнекі жа-</w:t>
        <w:br/>
        <w:t>зылған сөз сонадайдан көзге шалынады. Репродуктордан қазақ</w:t>
        <w:br/>
        <w:t>әндері мен күйлері шалқып тұр. Жұртшылық бір-бірін бүгінгі</w:t>
        <w:br/>
        <w:t>мерекемен құттықтасып жатыр.</w:t>
      </w:r>
    </w:p>
    <w:p>
      <w:r>
        <w:t>Міне, сахна шымылдығы сырыла ашылды. Бейне бір жап-</w:t>
        <w:br/>
        <w:t>жасыл орман ортасында жалғыз әсем киіз үй тұрғандай. Сахна</w:t>
        <w:br/>
        <w:t>төрінде қызылды-жасылды ұлттық киім киген ақындар қаз-</w:t>
        <w:br/>
        <w:t>қатар тізіліп отыр.</w:t>
        <w:br/>
        <w:t>315</w:t>
        <w:br/>
        <w:t>кетіп, олжадан қол үзіп, көз жазып қалғанын пайымдаған да</w:t>
        <w:br/>
        <w:t>сол парасатты қауым. Әзімбектей алғырдаалбыртайтыскердің</w:t>
        <w:br/>
        <w:t>ертеңгі еңселі болашағы үшін жанын салған жанкүйер де сол</w:t>
        <w:br/>
        <w:t>алқалы топ.</w:t>
        <w:br/>
        <w:t>Сахнадағы жүріс-тұрыс, киім үлгісі, келу-кету рәсімі -</w:t>
        <w:br/>
        <w:t>бәрі-бәрі ескерілуі керек. Қайсыбір олпы-солпы, орашолақ</w:t>
        <w:br/>
        <w:t>тігілген, ұлттық үлгіге үйлесе қоймайтын киімдер де көпшілік</w:t>
        <w:br/>
        <w:t>назарынан тыс қалған жоқ. Әсіресе, бұл айтыскер жігіттер</w:t>
        <w:br/>
        <w:t>жағына көбірек қатысты. Дариға мен.Жадырадай қыздарымыз</w:t>
        <w:br/>
        <w:t>әсем киініп, ақ жұмыртқадай болып отырғанда, әлгіндегі</w:t>
        <w:br/>
        <w:t>Абаштың да, Кенжебайдың (Қайырбаев) да, Есенқұлдың да</w:t>
        <w:br/>
        <w:t>қонымсыз, қолапайсыз киініп шыққанына, «Бөріктінің на-</w:t>
        <w:br/>
        <w:t>мысы бір» деген емес пе, әжептәуір ұялып қалдық.</w:t>
        <w:br/>
        <w:t>Шын айтыс ақыны тақырып талғамайды, керісінше, тақы-</w:t>
        <w:br/>
        <w:t>рыпты ортаға тастайды. Мықты болсаң - әрі қарай таратып</w:t>
        <w:br/>
        <w:t>алып кет. Нашар болсаң - орта жолда қал. Жасандылық пен</w:t>
        <w:br/>
        <w:t>пысықайлық хас өнерге қашанда жат. Қайсыбіреулердің:</w:t>
        <w:br/>
        <w:t>«Тақырыпсыз айтысқаны несі?» - деп таңданған кездері</w:t>
        <w:br/>
        <w:t>де болды. Ал саралай, салмақтай келсек, дәл қазіргі жағ-</w:t>
        <w:br/>
        <w:t>дайымыздың өмірдің өзі ұсынып отырған елеулі жайттар,</w:t>
        <w:br/>
        <w:t>ауқымды мәселелер, адами, қоғами тағдырлар аз ба?! Бір</w:t>
        <w:br/>
        <w:t>қуаныштысы сол, ойы жүйрік, тілі орамды ақындарымыздың</w:t>
        <w:br/>
        <w:t>біразы бұл айтылған жайларға соқпай кеткен жоқ, керісінше,</w:t>
        <w:br/>
        <w:t>ашы да ашық айтылған тұстар аз болған экоқ. Адамды</w:t>
        <w:br/>
        <w:t>алаңдатып, елді елеңдетіп отырған экология мәселесі, әлеу-</w:t>
        <w:br/>
        <w:t>меттік проблемалар, тіл, сана мен дала тазалығы, ана мен бала,</w:t>
        <w:br/>
        <w:t>үлкен мен кішінің арасындағы жақындық пен алшақтық,</w:t>
        <w:br/>
        <w:t>бүгінге барлау, болашаққа алаңдаушылық - аталмыш айтыс-</w:t>
        <w:br/>
        <w:t>тың айшықты тақырыптарына айналды десек, артық айтпа-</w:t>
        <w:br/>
        <w:t>ғанымыз. Айтыс өнерінің от басы, ошақ қасынан ұзап,</w:t>
        <w:br/>
        <w:t>әлеуметтік ауқымға бір адым болса да аяқ басқаны бүл. Айта</w:t>
        <w:br/>
        <w:t>кету керек, әсіресе бұл Әселхан мен Ерік, Әселхан мен Әзімбек,</w:t>
        <w:br/>
        <w:t>Әбдікәрім мен Жадыра, Абаш пен Кенжебай, Дариға мен</w:t>
        <w:br/>
        <w:t>Қонысбай арасындағы айтыстарда анық байқалды. Жанын</w:t>
        <w:br/>
        <w:t>езген сауалға жауап іздеген Ерік:</w:t>
        <w:br/>
        <w:t>Шырылдап отқа тускен халық үшін</w:t>
        <w:br/>
        <w:t>Ақыннан арылмайды-ау бәрібір сын.</w:t>
        <w:br/>
        <w:t>Біреуге жақпады ма курескені</w:t>
        <w:br/>
        <w:t>Атомның тоқтатам деп жарылысын? -</w:t>
        <w:br/>
        <w:t>деп Олжастың бүгінгі азаматтық болмысына болжам білдірсе,</w:t>
        <w:br/>
        <w:t>оны іліп ала жөнелген Әселхан:</w:t>
        <w:br/>
        <w:t>310.</w:t>
        <w:br/>
        <w:t>“Ұрпаққа жазар ма аман ержетуге,</w:t>
      </w:r>
    </w:p>
    <w:p>
      <w:r>
        <w:t>Тазалық орнар ма екен жер бетінде?</w:t>
        <w:br/>
        <w:t>Бесігін шырылдаған сәбилердің</w:t>
        <w:br/>
        <w:t>Жер асты жарылыстар тербетуде,-</w:t>
        <w:br/>
        <w:t>деп, жұртшылық назарына сұмдық көріністі тартады. Ұтқыр</w:t>
        <w:br/>
        <w:t>ұғым, тапқыр сөз. Амал қанша, қол соға алмайсың. Зілзала</w:t>
        <w:br/>
        <w:t>жарылыс, батпандай ауыр салмақты сөз ішке түсіп кеткендей,</w:t>
        <w:br/>
        <w:t>үнсіз қаласың. Ақынның ашы жан айқайы құлағыңа емес,</w:t>
        <w:br/>
        <w:t>жүрегіне жеткендей. Міне, сөз сарасы, ой салмағы дегеніміз</w:t>
        <w:br/>
        <w:t>осы. Тапқырлыққа тұсау бола алмайтын, тақырыптың темір</w:t>
        <w:br/>
        <w:t>тізгініне бағына қоймайтын ой, таным еркіндігі де осында</w:t>
        <w:br/>
        <w:t>жатыр.</w:t>
        <w:br/>
        <w:t>Байқап қарасақ, Тапқырлық, ұтқырлық, уәж бен уыт, ас-</w:t>
        <w:br/>
        <w:t>тарлы әзіл, парасатты ой, салмақты сөз, саф алтындай өлең</w:t>
        <w:br/>
        <w:t>өрімі - бәрі-бәрі де айтыс өнеріне тән, ортақ екен. Ендеше, әр</w:t>
        <w:br/>
        <w:t>айтыскердің тұла бойында осылардың ең кемінде жартысы</w:t>
        <w:br/>
        <w:t>жатуы тиіс. Түгелдей болса тым жақсы. Олай болмайды екен,</w:t>
        <w:br/>
        <w:t>тәуекелге сеніп, айдағанға көніп, жұрт алдына шығу- әбестік.</w:t>
        <w:br/>
        <w:t>Хас өнердің қатал талабы осы. Мұны біле жүрген, құлаққа</w:t>
        <w:br/>
        <w:t>іле жүрген жөн болады. Әйтпесе айтулы өнер «ұстағанның</w:t>
        <w:br/>
        <w:t>қолында, тістегеннің аузында» кетіп, ажуаға айналуы, әуреге</w:t>
        <w:br/>
        <w:t>түсуі ғажап емес. Бұған да сақ болайық. Республикалық</w:t>
        <w:br/>
        <w:t>айтыс дегенімізбен, бірен-саран болса да, осы өнер жарысына</w:t>
        <w:br/>
        <w:t>қайсыбіреулердің кездейсоқ келіп қалғанын көзімізбен</w:t>
        <w:br/>
        <w:t>көргеннен кейін айтып отырмыз мұны. Алтынға жез араласса</w:t>
        <w:br/>
        <w:t>не боларын жұрт жақсы біледі бүгінде. Жақсыны жасытып,</w:t>
        <w:br/>
        <w:t>асылды ақсатып алмайық. Қылпулы өнерге қылаудай дақ</w:t>
        <w:br/>
        <w:t>түспегені керек бізге. Наурыз аман болса, Наурызын тойлаған</w:t>
        <w:br/>
        <w:t>ел аман болса, әлі талай айтысты таматналармыз. «Қызым,</w:t>
        <w:br/>
        <w:t>саған айтам, келінім, сен тыңданың» кері деп ұғынсақ керек</w:t>
        <w:br/>
        <w:t>бұл ескертпені...</w:t>
        <w:br/>
        <w:t>Айтыс барысында жұртшылық тарапынан «әділқазылар»</w:t>
        <w:br/>
        <w:t>алқасына айтылған сын-ескертпелер де, әтініш-талаптар да</w:t>
        <w:br/>
        <w:t>болмай қалған жоқ. Қайсыбір тұстарда өкпе-наз да, ренин те</w:t>
        <w:br/>
        <w:t>білдірілді. Несі бар, бәрі де орынды. «Көп қорқытады, терең</w:t>
        <w:br/>
        <w:t>батырады». Жақсылыққа қоғадай жапырылып, жамандыққа,</w:t>
        <w:br/>
        <w:t>әділетсіздікке жаны күйіп отырған халыққа бәрі сыйымды.</w:t>
        <w:br/>
        <w:t>Жұртшылық тарапынан өтініш, талаптар туып жатса, оны</w:t>
        <w:br/>
        <w:t>да ескерген лазым. .Осы арада көп атынан тон пішіп, халық</w:t>
        <w:br/>
        <w:t>атыңан сөз алатын «әділқазылар» алқасыңың әрбір мүтпесі</w:t>
        <w:br/>
        <w:t>шын мәніндегі Тура бидің үлгісі, әділдіктің үрдісі бола. білсе</w:t>
        <w:br/>
        <w:t>кәні?! Бәлкім, ауық-ауық қазылар қатарын дажаңартып отыру</w:t>
        <w:br/>
        <w:t>31</w:t>
        <w:br/>
        <w:t>Қайралған алдаспандай втімді едік,</w:t>
        <w:br/>
        <w:t>Туссек те сан додаға өкінбедік.</w:t>
        <w:br/>
        <w:t>Қасымда болмай бугін Әсия қыз,</w:t>
        <w:br/>
        <w:t>Сыңсимын сыңар аққу секілденіп...</w:t>
        <w:br/>
        <w:t>Иә, Әсия мен Қонысбайдай жыр сайысының жұлдыздары</w:t>
        <w:br/>
        <w:t>халқы үшін әрқашан да қымбат. Жұртшылық оларды әрайтыс</w:t>
        <w:br/>
        <w:t>сайын аңсайды, сағынады, күтеді. Алайда Әсия ақынның</w:t>
        <w:br/>
        <w:t>бүгінгі сайысқа белгілі бір себептермен көле алмай қалуы</w:t>
        <w:br/>
        <w:t>жалғыз Қонысбайды ғана емес, жұртшылықты да қатты өкін-</w:t>
        <w:br/>
        <w:t>дірді.</w:t>
        <w:br/>
        <w:t>Бұл мақалада айтыс ақындарының бәріне бірдей тоқталып</w:t>
      </w:r>
    </w:p>
    <w:p>
      <w:r>
        <w:t>жатудың мүмкіндігі жоқ және ол қажет те емес. Солардың</w:t>
        <w:br/>
        <w:t>ішінде Тек ұтқыр, өткір шыққан айтыстар төңірегінде ғана</w:t>
        <w:br/>
        <w:t>әңгіме өрбітуді жөн көрдік. Бұл айтыстың облыста өткізіліп</w:t>
        <w:br/>
        <w:t>жүрген бұрынғы айтыстардан ерекшелігі жекелеген ақындар</w:t>
        <w:br/>
        <w:t>тарапынан нағыз суырыпсалмалық өнердің шынайы көрініс</w:t>
        <w:br/>
        <w:t>беруінде болды. Әрине, бұл - қуанарлық жай. Алайда мұның</w:t>
        <w:br/>
        <w:t>өкінішті жағы да бар екен. Өйткені енді жүлдегер ақындардың</w:t>
        <w:br/>
        <w:t>жыр сайыстарын әдеттегідей газетке басудың мүмкіндігі</w:t>
        <w:br/>
        <w:t>болмай қалды. Себебі, сенсеңіз де, сенбесеңіз де, олардың</w:t>
        <w:br/>
        <w:t>көбінің алдын ала қағазға жазып алған өлеңдері жоқ. Ал</w:t>
        <w:br/>
        <w:t>айтыстан кейін олар өз айтқандарының көпшілігін қайтадан</w:t>
        <w:br/>
        <w:t>естеріне түсіре алмады. Сондықтан біз бір шумақ өлеңді қайта</w:t>
        <w:br/>
        <w:t>жазып алу үшін магнитофон «құлағын» әлденеше қайтара</w:t>
        <w:br/>
        <w:t>бұрай отырып, жүлдегер ақындардың бірқатар шумақтарын</w:t>
        <w:br/>
        <w:t>қағазға түсіріп алған едік. Өйткені ақындардың шама-шарқын</w:t>
        <w:br/>
        <w:t>біздің құрғақ сөзімізден гөрі олардың өз өлеңдері айқындай</w:t>
        <w:br/>
        <w:t>түседі ғой.</w:t>
        <w:br/>
        <w:t>Сонымен жүлдегер ақындарға жетпей тұрып, олардың бер</w:t>
        <w:br/>
        <w:t>жағындағы бірқатар ақындар туралы азын-аулақ тоқтала</w:t>
        <w:br/>
        <w:t>кетейік. Облыс жұртшылығына (бұрынғы Торғай облысының</w:t>
        <w:br/>
        <w:t>аудандарын қоспағанда) семиозерлық Абай Кәкішев пен</w:t>
        <w:br/>
        <w:t>комсомолдық Сәния Қабылованың есімдері жақсы танымал.</w:t>
        <w:br/>
        <w:t>Сәния өткен жолғы облыстық ақындар айтысында бірінші</w:t>
        <w:br/>
        <w:t>арынды жеңіп алса, Абай да ұтқыр өлеңдерімен көріне бастаған</w:t>
        <w:br/>
        <w:t>болатын. Алайда, өкінішке қарай, Абай бұл жолғы айтыста</w:t>
        <w:br/>
        <w:t>бұрынғы дәрежесінен айырылып қалғандығын көрсетті.</w:t>
        <w:br/>
        <w:t>Соның бір көрінісі ұсақ-түйек мәселе тәңірегінде сөз өрбітуі</w:t>
        <w:br/>
        <w:t>болды. Және ең басты қателігі осы арқылы өзіне-өзі пәле тілеп</w:t>
        <w:br/>
        <w:t>алды. «Аңдамай сөйлеген ауырмай өледі» дегендей, ол өзінің</w:t>
        <w:br/>
        <w:t>Сәнияның ауданына барғанда жарып тамақ іше алмағандығын,</w:t>
        <w:br/>
        <w:t>317</w:t>
        <w:br/>
        <w:t>Басқаларға қалай екенін қайдам, маған амангелділік ақын</w:t>
        <w:br/>
        <w:t>Жадыра Құтжанова да осындай қайнап жатқан бұлақ тәрізді</w:t>
        <w:br/>
        <w:t>көрінді. Оның бойындағыталанттаөзарнасынасыймайтындай,</w:t>
        <w:br/>
        <w:t>Тоқтау жоқ, кідіру жоқ, төгіліп тұр.</w:t>
        <w:br/>
        <w:t>Екінні бір қырынан суреттегенде Жадыра қоламта ішіндегі</w:t>
        <w:br/>
        <w:t>шоқ сияқты. Тек мықты болсаңыз, сол шоқты үрлеп байқаңыз.</w:t>
        <w:br/>
        <w:t>Үрлеген сайын ол маздай түседі, қыза түседі, жана түседі.</w:t>
        <w:br/>
        <w:t>Иә, сол шоқты науырызымдық ақын Тоғайбай Бабыров үр-</w:t>
        <w:br/>
        <w:t>леді. Үрлеген сайын оның қызуы Тоғайбайды оттай қарыды.</w:t>
        <w:br/>
        <w:t>Қарып қана қойған жоқ, күйдірді де.</w:t>
        <w:br/>
        <w:t>Айтыс басында Жадыра Тоғайбайға ынтық жандай қалып</w:t>
        <w:br/>
        <w:t>танытады.</w:t>
        <w:br/>
        <w:t>Жігітім, көптен бері ойда болдың,</w:t>
        <w:br/>
        <w:t>Әй, өзің кеше ғана қайда болдың?</w:t>
        <w:br/>
        <w:t>Бул қызды бір жетідей зарықтырып,</w:t>
        <w:br/>
        <w:t>Тоғайбай, айтшы жаным, қайда болдың?</w:t>
        <w:br/>
        <w:t>Алайда бұл Тоғайбайды сынау, барлау тактикасы ғана еді.</w:t>
        <w:br/>
        <w:t>Тоғайбай аяқ астынан шырт кетті. «Сен мені «әй» дейтін</w:t>
        <w:br/>
        <w:t>әйелім бе едің?» - деп соқтықты. Жадыра да осыны күткендей-</w:t>
      </w:r>
    </w:p>
    <w:p>
      <w:r>
        <w:t>ақ,дүр сілкініп шыға келді.</w:t>
        <w:br/>
        <w:t>Жігітім, жөнсіз жерде керілмегін,</w:t>
        <w:br/>
        <w:t>Шықпайсың уысымнан енді менің.</w:t>
        <w:br/>
        <w:t>Сал болып, сері болып жатып алдың,</w:t>
        <w:br/>
        <w:t>Куттірер Жадыраны сен кім едің?</w:t>
        <w:br/>
        <w:t>Ақынның жылы сөзі жанға жақпақ,</w:t>
        <w:br/>
        <w:t>Отырсың өзіңді-өзің босқа мақтап.</w:t>
        <w:br/>
        <w:t>Білмеймін сені қандай сор айдадығау,</w:t>
        <w:br/>
        <w:t>Алдыма келіп қапсың қаңғалақтап.</w:t>
        <w:br/>
        <w:t>Булкілдеп сайрай берсін таңдайыңыз,</w:t>
        <w:br/>
        <w:t>Жігіттің таңдадық-ау қандайын біз?</w:t>
        <w:br/>
        <w:t>Үдетіп Жадыраны алмасаңшы,</w:t>
        <w:br/>
        <w:t>Нашарлап кетеді ғой жағдайыңыз.</w:t>
        <w:br/>
        <w:t>Иә, Жадыра бар шынын айтқан екен. Алайда Тоғайбай тоқ-</w:t>
        <w:br/>
        <w:t>таған жоқ. Оны үдете түсті. Үдеткен сайын Жадыра да отша</w:t>
        <w:br/>
        <w:t>жана түсті, лапылдай түсті.</w:t>
        <w:br/>
        <w:t>Иә, Тоғайбайдың бұл айтыста жолы болыңқырай қоймады.</w:t>
        <w:br/>
        <w:t>Ол финалдық сайыста тағы да Амангелдінің от ауызды, орақ</w:t>
        <w:br/>
        <w:t>тілді ақын қызы Әлфия Ормантшинамен сынға түсті. Бұл сын</w:t>
        <w:br/>
        <w:t>да Тоғайбай үшін оңайға түспеді. Қайткенде де Тоғайбай</w:t>
        <w:br/>
        <w:t>амангелділіктерден құтыла алмайтын болды. Сондықтан да ол</w:t>
        <w:br/>
        <w:t>Әлфияға:</w:t>
        <w:br/>
        <w:t>320</w:t>
        <w:br/>
        <w:t>Отырсың, қурдасылғай, ән қайыра,</w:t>
        <w:br/>
        <w:t>Татиды үнің сенің таңдайыма.</w:t>
        <w:br/>
        <w:t>Дәл бугін Амангелді ауданының</w:t>
        <w:br/>
        <w:t>Қыздарын жазып қойған маңдайыма,-</w:t>
        <w:br/>
        <w:t>деп отырған жұртшылықты ду күлдірді.</w:t>
        <w:br/>
        <w:t>Жалпы Тоғайбай өлеңдерінің бәрін бірдей жоққа шығару</w:t>
        <w:br/>
        <w:t>әділдікке жатпас еді. Оның да ұтымды, ұтқыр шумақтары</w:t>
        <w:br/>
        <w:t>болды. Дегенмен оның бұл айтысқа тиянақты дайындықсыз</w:t>
        <w:br/>
        <w:t>келгендігі байқалып тұрды. Оның сазайын да тартты. Мүмкін</w:t>
        <w:br/>
        <w:t>ол: «Осымен айтысты доғарайық», - деп орнынан тұра бергенде</w:t>
        <w:br/>
        <w:t>Әлфиядай ақынның:</w:t>
        <w:br/>
        <w:t>Әзіл деген лкенге той болсыншы,</w:t>
        <w:br/>
        <w:t>Әзіл деген ортамызға толсыншы.</w:t>
        <w:br/>
        <w:t>Тыл болмаса аяқтайын жырымды,</w:t>
        <w:br/>
        <w:t>Тоғайбай-ау, шошаңдамай отыршы,-</w:t>
        <w:br/>
        <w:t>деп табан астында түйіп тастайтын қабілетін жете бағаламаған</w:t>
        <w:br/>
        <w:t>болар. Бұл айтыс Тоғайбайға да үлкен сабақ болатын болды.</w:t>
        <w:br/>
        <w:t>Қонысбай Әбілев айтысқа түспесе де, айтыстың көркі болды.</w:t>
        <w:br/>
        <w:t>Ол айтыс соңында жыр сайысының жүлдегері Гүлнәр мен</w:t>
        <w:br/>
        <w:t>Жадыраға арнап, түйдек-түйдек сөз маржандарын төгіп-төгіп</w:t>
        <w:br/>
        <w:t>өтіп, ақ пейілмен ағалық ақ батасын берді.</w:t>
        <w:br/>
        <w:t>Халайық, талғамыңыз мықты болсын,</w:t>
        <w:br/>
        <w:t>Тағы да алдыңызға шықты көршің.</w:t>
        <w:br/>
        <w:t>Қостанай, сүйінші бер, Гүлнәр атты</w:t>
        <w:br/>
        <w:t>Екінші Әсияңыз қутты болсын! -</w:t>
      </w:r>
    </w:p>
    <w:p>
      <w:r>
        <w:t>деп тебіренді. Ол тіпті өзіне арналған бағалы сыйлықты да аза-</w:t>
        <w:br/>
        <w:t>маттық танытып Гүлнәрға тарту етті.</w:t>
        <w:br/>
        <w:t>Йә, екі күнге созылған айтыс та аяқталды. Бұл айтыс ту-</w:t>
        <w:br/>
        <w:t>ралы жүз адамның жүз түрлі пікірі де болуы мүмкін. Дей</w:t>
        <w:br/>
        <w:t>тұрсақ та, бұл айтыс туралы не айтуға болады? Меніңше,</w:t>
        <w:br/>
        <w:t>бұл айтыстың ең басты жетістігі де, жемісі де, жаңалығы да,</w:t>
        <w:br/>
        <w:t>жекелеген ақындар тарапынан суырыпсалмалық өнердің</w:t>
        <w:br/>
        <w:t>нағыз шынайы көрініс бергендігінде болып отыр. Йә, иә,</w:t>
        <w:br/>
        <w:t>бүл айтыс Жадыра Құтжанова, Әлфия Ормантина, Гүлнәр</w:t>
        <w:br/>
        <w:t>Қалқаева, Бүркіт Бекетов сияқты нағыз талант иелерін</w:t>
        <w:br/>
        <w:t>танытты. Бұл айтыс Нұрлыбай Байғожин, Талғат Ахметов,</w:t>
        <w:br/>
        <w:t>Ғайнижамал Бердалинова және басқа да бірқатар ақындардың</w:t>
        <w:br/>
        <w:t>шеберліктерінің шындала түскендігін көрсетті.</w:t>
        <w:br/>
        <w:t>Дегенмен, айтыста кемшіліктер де болмай қалған жоқ. Со-</w:t>
        <w:br/>
        <w:t>лардың ең бастысы &gt; «тисе - терекке, тимесе - бұтаққа» де-</w:t>
        <w:br/>
        <w:t>2-5 321</w:t>
        <w:br/>
        <w:t>гендей, кездейсоқ «ақындарды» таңдамай, талғамай жыр</w:t>
        <w:br/>
        <w:t>сайысына қоса салу болды. Осының салдарынан көптеген</w:t>
        <w:br/>
        <w:t>ақындардың айтысы әрсіз, нәрсіз, сөлсіз шықты. Етпқандай</w:t>
        <w:br/>
        <w:t>ұйқасы, мән-мағынасы жоқ айтыстар жұртшылықты жалық-</w:t>
        <w:br/>
        <w:t>тырып жіберді. Айтысқа түсіп отырған екі ақынның өз бет-</w:t>
        <w:br/>
        <w:t>терінше «түйе айдауы», яғни олардың айтыстарының бір-</w:t>
        <w:br/>
        <w:t>бірімен байланыснауы кезінде ақындарға дұрыс бағыт-бағдар</w:t>
        <w:br/>
        <w:t>берілмегендігін көрсетеді. Айтыс программасы бойынша жыр</w:t>
        <w:br/>
        <w:t>сайысына 44 ақын қатысуы керек екен. Абырой болғанда</w:t>
        <w:br/>
        <w:t>олардың бірқатары келмей қалды. Әйтпесе 22 жұпты екі күнге</w:t>
        <w:br/>
        <w:t>сыйғызудың өзі айтыс берекесін кетірген болар еді. Бірқатар</w:t>
        <w:br/>
        <w:t>ақындардың кіріспе сөзі тым ұзаққа созылды. Сонғы кезекке</w:t>
        <w:br/>
        <w:t>дейін ел-жұртын мадақтаумен болды. Айтыстарында әзіл-</w:t>
        <w:br/>
        <w:t>қалжың деген атымен болмады.</w:t>
        <w:br/>
        <w:t>Осы жыр сайысынан кейін менің көкейіме жекелеген</w:t>
        <w:br/>
        <w:t>бірқатар ақындар айтысқа қандай мақсатпен қатысады екен</w:t>
        <w:br/>
        <w:t>деген сауал оралды. Байқап отырсақ, олар халық алдындағы</w:t>
        <w:br/>
        <w:t>жауапкершілікті ешқандай сезінбейтіндей. «Айтысқа шық-</w:t>
        <w:br/>
        <w:t>қанда халыққа не айтамын, жұртшылық көңілінен шыға алар</w:t>
        <w:br/>
        <w:t>ма екем?» - деп олар бір сәтке қинала ма екен? Әй, қайдам,</w:t>
        <w:br/>
        <w:t>қиналмайды-ау, қиналмайды. Қалай болса солай айтыса беруге</w:t>
        <w:br/>
        <w:t>еттері үйреніп кеткен. Сондықтан да олар айтысқа азын-аулақ</w:t>
        <w:br/>
        <w:t>көңіл көтеріп, азын-аулақ жасалатын қошемет пен сыйлықты</w:t>
        <w:br/>
        <w:t>малданып келетін сияқты. Бір жағы, өздеріне қойылатын та:</w:t>
        <w:br/>
        <w:t>лаптың да жоқ екенін жақсы біліп алған. Әдетте, облыстық</w:t>
        <w:br/>
        <w:t>ақындар айтысының жүлдегерлері қатысуы керек қой. Бұл</w:t>
        <w:br/>
        <w:t>айтыста бұл жай да ескерілмеген.</w:t>
        <w:br/>
        <w:t>Расын айтсақ, халқымыздың ежелгі әдет-ғұрпының, салт-</w:t>
        <w:br/>
        <w:t>дәстүрінің қаймағы бұзылмаған, ән-жыр өнерінің інжу-мар-</w:t>
        <w:br/>
        <w:t>жаны «Жангелдин және Амангелді аудандары осы айтыстың</w:t>
        <w:br/>
        <w:t>нағыз думаны болар деп ойлаған едік. Амангелділіктер бұл</w:t>
        <w:br/>
        <w:t>ойымыздан шықтыда, тіпті асыпта кетті. Ал жангелдиндіктер,</w:t>
        <w:br/>
        <w:t>неге екені белгісіз, айтысқа келмей қалды. Ұлттық өнеріміз-</w:t>
        <w:br/>
        <w:t>ді насихаттауда қашанда мақтанышымыз болып жүрген тор-</w:t>
        <w:br/>
        <w:t>ғайлықтардың бұл айтыстан шет қалуына не айтарымызды</w:t>
        <w:br/>
        <w:t>білмей отырмыз.</w:t>
        <w:br/>
        <w:t>Айтыста экология, қостілділік, «Тұрғын үй - 91», қайта</w:t>
      </w:r>
    </w:p>
    <w:p>
      <w:r>
        <w:t>қүру және басқа да тақырыптар сөз болды. Алайда бұл тақы:</w:t>
        <w:br/>
        <w:t>рыптарды теренірек игеру жағы жетіспеді. Ақындардың қағаз</w:t>
        <w:br/>
        <w:t>ға қарап айтуы да орын алды. Бірқатар ақындардың айтыс</w:t>
        <w:br/>
        <w:t>әуені тым созылмалы болғандықтан және домбыраларының</w:t>
        <w:br/>
        <w:t>322</w:t>
        <w:br/>
        <w:t>Бірі еді артта қалған отыз аудан,</w:t>
        <w:br/>
        <w:t>Қайнаға, Қазталовка жайы қалай?</w:t>
        <w:br/>
        <w:t>Қатимолла:</w:t>
        <w:br/>
        <w:t>Ағамыз кетпесін деп тайғанақтап,</w:t>
        <w:br/>
        <w:t>Қисайған дәңгелектей айналақтап.</w:t>
        <w:br/>
        <w:t>Залда отыр :жаны ашитын інілерім,</w:t>
        <w:br/>
        <w:t>Өзімнің ұранымды айтып «Байбарақтап».</w:t>
        <w:br/>
        <w:t>Бүгінгі бола қалып келін ізгі,</w:t>
        <w:br/>
        <w:t>Сұрадың хал-жағдайды, елімізді,</w:t>
        <w:br/>
        <w:t>Осының ұзағынан сақталсыншы,</w:t>
        <w:br/>
        <w:t>Көрейін пейіліңді сенің ізгі.</w:t>
        <w:br/>
        <w:t>Келінжан, босқа айтасың білмегенді,</w:t>
        <w:br/>
        <w:t>Бос сөзге ашық көңіл кірлеген-ді.</w:t>
        <w:br/>
        <w:t>Сен айтқан отыз аудан ішіне бұл, ,</w:t>
        <w:br/>
        <w:t>Қазталовка, сірә, біздің кірмеген-ді.</w:t>
        <w:br/>
        <w:t>Әйтсе де жағдайым жоқ мақтанатын,</w:t>
        <w:br/>
        <w:t>Жайлар бар көп, ойланып, тоқталатын,</w:t>
        <w:br/>
        <w:t>Ойласам ауыл қамын, елдің қамын,</w:t>
        <w:br/>
        <w:t>Қызметтер көп қой талай атқаратын.</w:t>
        <w:br/>
        <w:t>Келінжан, бұл сәзіме нанасың ба,</w:t>
        <w:br/>
        <w:t>Мерейін, айтқан сөзге қанасың ба?</w:t>
        <w:br/>
        <w:t>Мақтаған қайнағаңның сол шабыты,</w:t>
        <w:br/>
        <w:t>Батпақтың Қазталовка арасында.</w:t>
        <w:br/>
        <w:t>Әлфия:</w:t>
        <w:br/>
        <w:t>Сенемін мені жырмен жетелер деп,</w:t>
        <w:br/>
        <w:t>Парызым өлең айтсам өтелер деп.</w:t>
        <w:br/>
        <w:t>Отырмын бүгінгі күн қайын жұртта,</w:t>
        <w:br/>
        <w:t>Айқайлап қыпшақты айтып көтерер деп.</w:t>
        <w:br/>
        <w:t>Әніңіз ел жұртыңа қалықтасын,</w:t>
        <w:br/>
        <w:t>Тыңдаудан халқымыз дазхалықпасын.</w:t>
        <w:br/>
        <w:t>Қалса дабәтіңкеңіз арасында,</w:t>
        <w:br/>
        <w:t>Жүргейсіз, батпағыңмен шабыттанып.</w:t>
        <w:br/>
        <w:t>326</w:t>
        <w:br/>
        <w:t>Әлфия:</w:t>
        <w:br/>
        <w:t>Демеймін көп алдында тасып жүрмін,</w:t>
        <w:br/>
        <w:t>Бәрін де белден бүгін басын жүрмін.</w:t>
        <w:br/>
        <w:t>Кафенің поджаркісі тойдырған соң,</w:t>
        <w:br/>
        <w:t>Өзіңнен-кешеден бері қашып жүрмін.</w:t>
      </w:r>
    </w:p>
    <w:p>
      <w:r>
        <w:t>Жасырар мынау жерде сыр қалған жоқ,</w:t>
        <w:br/>
        <w:t>Төкпеген екеумізде жыр қалған жоқ,</w:t>
        <w:br/>
        <w:t>Қайнаға, сумандадың деп отыр ғой,</w:t>
        <w:br/>
        <w:t>Өзі де сол жағынан құр қалған жоқ.</w:t>
        <w:br/>
        <w:t>Жас дарын, жас сәбилер жалындасын,</w:t>
        <w:br/>
        <w:t>Пейілі заманымның тарылмасын.</w:t>
        <w:br/>
        <w:t>Осылай басты қойып жүре бергін,</w:t>
        <w:br/>
        <w:t>Бірлігі ағайынның арылмасын.</w:t>
        <w:br/>
        <w:t>Жақсыны мәпелейік, баптайықшы,</w:t>
        <w:br/>
        <w:t>Қай кезде де ел үмітін ақтайықшы.</w:t>
        <w:br/>
        <w:t>Ортадан озып шықса ұлдарымыз,</w:t>
        <w:br/>
        <w:t>Етектен қалғанымыз тартпайықшы.</w:t>
        <w:br/>
        <w:t>Барына өзіңіздің сеніп жүрем,</w:t>
        <w:br/>
        <w:t>Торғайда ақбөкендей желіп жүрем,</w:t>
        <w:br/>
        <w:t>Танысып, дәмін таттым қайын жұрттың,</w:t>
        <w:br/>
        <w:t>Енді мен ұлыңды алып келіп жүрем.</w:t>
        <w:br/>
        <w:t>Қатимолла:</w:t>
        <w:br/>
        <w:t>Көп сөзден болса егер пайда болар,</w:t>
        <w:br/>
        <w:t>Қызыл тіл көмекеймен сайрар болар,</w:t>
        <w:br/>
        <w:t>Келінді сахнада сөйлетіп қойып,</w:t>
        <w:br/>
        <w:t>Кезек күтіп отырады қайнағалар.</w:t>
        <w:br/>
        <w:t>Айтқанда сөзіме мен тұрайын да,</w:t>
        <w:br/>
        <w:t>Өйтнесем жөн көрмейді құдайым да,</w:t>
        <w:br/>
        <w:t>Келінге қайнағалар бағынған заман,</w:t>
        <w:br/>
        <w:t>Яшыр-ай, мен де енді бұғайын да.</w:t>
        <w:br/>
        <w:t>«Лениншіл жас»,</w:t>
        <w:br/>
        <w:t>29211, 1990 жылғы 2 қараша</w:t>
        <w:br/>
        <w:t>328</w:t>
        <w:br/>
        <w:t>Қатимолла:</w:t>
        <w:br/>
        <w:t>Айтасың төкпектетіп жыр асылын,</w:t>
        <w:br/>
        <w:t>Бар екен ар жағында үғатының.</w:t>
        <w:br/>
        <w:t>Шай қойып, қайнағаға берер десем,</w:t>
        <w:br/>
        <w:t>Ойың бар, келінжан-ау, жығатұғын.</w:t>
        <w:br/>
        <w:t>Демеп ем қалынтасар пікір бұлай,</w:t>
        <w:br/>
        <w:t>Япыр-ай, салып қойды-ау зікір Құдай,</w:t>
        <w:br/>
        <w:t>Құласам да шалқамнансшпарқ еткізбей,</w:t>
        <w:br/>
        <w:t>Иншалла етпетімнен түсір, Құдай.</w:t>
        <w:br/>
        <w:t>Әлфия:</w:t>
        <w:br/>
        <w:t>Көңілім ән тыңдасам жай болады,</w:t>
        <w:br/>
        <w:t>Көктемнің жақсы күні май болады.</w:t>
        <w:br/>
        <w:t>Қайнаға, келініңнің көңілі дархан,</w:t>
        <w:br/>
        <w:t>Саспасаң қонақүйде шай болады.</w:t>
        <w:br/>
        <w:t>Ойлама келінінңді ісінді деп,</w:t>
        <w:br/>
        <w:t>Көруге қайнағалық күшімді деп,</w:t>
        <w:br/>
        <w:t>Естіппең бұрынырақ біреулерден</w:t>
        <w:br/>
        <w:t>Шалқадан қайнағасын түсірді деп?</w:t>
      </w:r>
    </w:p>
    <w:p>
      <w:r>
        <w:t>Елімнің көгеремін батасымен,</w:t>
        <w:br/>
        <w:t>Қайнаға, өзіңе арнап ет асып ем.</w:t>
        <w:br/>
        <w:t>Әзілі жарасқанда келін шіркін,</w:t>
        <w:br/>
        <w:t>Ойнапты дәл өзінің атасымен.</w:t>
        <w:br/>
        <w:t>Қатимолла:</w:t>
        <w:br/>
        <w:t>Келінжан, неткен, қалқам, ізгі едіңіз,</w:t>
        <w:br/>
        <w:t>Айнадай -жарқылдайды жүздеріңіз,</w:t>
        <w:br/>
        <w:t>Келгелі кафеден біз ет жеп жүрміз,</w:t>
        <w:br/>
        <w:t>Кафенің шеф повары сіз бе едіңіз?!</w:t>
        <w:br/>
        <w:t>Жігіт ем арам ойлап қуланбаған,</w:t>
        <w:br/>
        <w:t>Әрқашан бақ қонатын дудан маған.</w:t>
        <w:br/>
        <w:t>Құдай-ау, көрмегенді көрсеттің ғой,</w:t>
        <w:br/>
        <w:t>Келінге тап келтіріп сумандаған.</w:t>
        <w:br/>
        <w:t>Бүгінгі әңгіме-дүкен құрғанымыз,</w:t>
        <w:br/>
        <w:t>Халыққа жетті білем жырларымыз,</w:t>
        <w:br/>
        <w:t>Келінмен көпіріп мен отыра бермей,</w:t>
        <w:br/>
        <w:t>Жөн шығар енді, шырақ, тұрғанымыз.</w:t>
        <w:br/>
        <w:t>327</w:t>
        <w:br/>
        <w:t>- Әрине, айтыс өткір, тартымды, қызықты болуы үшін екі</w:t>
        <w:br/>
        <w:t>ақын жасына емес, талантына қарай тең шамалас болуы керек.</w:t>
        <w:br/>
        <w:t>Бірін-бірі жанып, бірін-бірі тұтатып отыратындай болуы</w:t>
        <w:br/>
        <w:t>қажет. Аузынан сөзі түсіп тұрған қарсыласпен жақсы ақынның</w:t>
        <w:br/>
        <w:t>да бағы жанбайды. Сондықтан қарсыластарды таңдағанда осы</w:t>
        <w:br/>
        <w:t>жағын да ескеру керек-ақ.</w:t>
        <w:br/>
        <w:t>- Таяуда ғана теледидар арқылы Наурыз айтысын тама-</w:t>
        <w:br/>
        <w:t>шаладық. Көзіңізше мақтағандық емес, сондағы сіздің айты-</w:t>
        <w:br/>
        <w:t>сыңыз жақсы әсер қалдырды. Әсіресе, жамбылдық Серік</w:t>
        <w:br/>
        <w:t>Қалиевпенайтысыңызөте өткірболды. Әңгімеміз жандыболуы</w:t>
        <w:br/>
        <w:t>үшін осы айтыстан да сіздің қайтарған бірер жауабыңызды</w:t>
        <w:br/>
        <w:t>келтіре кетсек.</w:t>
        <w:br/>
        <w:t>- Енді айтылған шумақтар көп қой. Кей жерлерін есіме</w:t>
        <w:br/>
        <w:t>түсіріп көрейін. Әлгі Серіктің маған сахнада түсіңізді суытып</w:t>
        <w:br/>
        <w:t>отырасыз деген сөзі есіңізде ме? Сонда былай деп жауап</w:t>
        <w:br/>
        <w:t>қайтарған едім:</w:t>
        <w:br/>
        <w:t>Шыға алмай кейде көптің тілегінен,</w:t>
        <w:br/>
        <w:t>Іліккен сынға жанның бірі едім мен.</w:t>
        <w:br/>
        <w:t>Сахнада сыртым суық көрінгенмен,</w:t>
        <w:br/>
        <w:t>Елжіреп отырамын жүрегіммен.</w:t>
        <w:br/>
        <w:t>Айтыс деп қонғанымда атқа чдай,</w:t>
        <w:br/>
        <w:t>Жүремін жалғандықтан сақтанылғай.</w:t>
        <w:br/>
        <w:t>Жанастыр жаны жайсаң жандармен тек,</w:t>
        <w:br/>
        <w:t>Жымиып оқ атқаннан сақта, Құдай.</w:t>
        <w:br/>
        <w:t>--Тамаша-ақ. Тағы бір әлгі қостанайлықтар жарапазан ай-</w:t>
        <w:br/>
        <w:t>туды білмейді, дінді ұмытқан деп қағытатын жері бар еді ғой</w:t>
        <w:br/>
        <w:t>Серіктің... !</w:t>
        <w:br/>
        <w:t>- Йә, оған былай деп жауап қайтарғам:</w:t>
        <w:br/>
        <w:t>Алдыңнан бул апаңның шығайын деп,</w:t>
      </w:r>
    </w:p>
    <w:p>
      <w:r>
        <w:t>Мәнісін мұсылмандық уғайын деп.</w:t>
        <w:br/>
        <w:t>Серікжан, келіп пе едің сайысқанда</w:t>
        <w:br/>
        <w:t>Намазға Әсияны жығайын деп?</w:t>
        <w:br/>
        <w:t>Айтылған әрбір сөздің уәжі болған,</w:t>
        <w:br/>
        <w:t>Оң болар істің дағы лажы болған.</w:t>
        <w:br/>
        <w:t>Мен, сірә, тегін жанның тұяғы емен,</w:t>
        <w:br/>
        <w:t>Арғы атам Берке деген қажы болған.</w:t>
        <w:br/>
        <w:t>341</w:t>
        <w:br/>
        <w:t>ғаныңыз 1984 жылғы Кенен Әзірбаевтың 100 жылдығына</w:t>
        <w:br/>
        <w:t>арналған республикалық айтыс болды ғой деймін.</w:t>
        <w:br/>
        <w:t>- Иә, оған 30 ақын қатыстық. Қостанайлықтар бүл айтыста</w:t>
        <w:br/>
        <w:t>үлкен олжалы болды. Мен бірінші орынды -иеленсем, Қонысбай</w:t>
        <w:br/>
        <w:t>екінші орынды жеңіп алды. Бұдан кейін 1986 жылғы «Жара-</w:t>
        <w:br/>
        <w:t>сым» атты қыздар мен жігіттер айтысында Алматы облысының</w:t>
        <w:br/>
        <w:t>ақыны Есенқұл “Жақыпбековпен айтысып, Сара жүлдесіне ие</w:t>
        <w:br/>
        <w:t>болдым.</w:t>
        <w:br/>
        <w:t>- Өткен жылғы халықаралық айтыста сіз Моңғолияның</w:t>
        <w:br/>
        <w:t>ақыны Қабдыжәлел Сахарияұлымен айтыстыңыз. Осы екеуі-</w:t>
        <w:br/>
        <w:t>іздің айтысыңызды қалай бағалайсыз?</w:t>
        <w:br/>
        <w:t>- Бұл айтыс маған жақсы әсер қалдырды. Қабдыжәлел ойы</w:t>
        <w:br/>
        <w:t>ұшқыр, тапқыр, сөз саптауы мығым азамат екен. Бұл оның</w:t>
        <w:br/>
        <w:t>жауап қайтару сәтінде көрініп тұрды. Тегінде, қарсыласыңның</w:t>
        <w:br/>
        <w:t>да жақсы жағын жақсы деп мойындау қажет қой.</w:t>
        <w:br/>
        <w:t>- Әлбетте. Бұл сөзіңізге дауым жоқ. Дегенмен, маған сол</w:t>
        <w:br/>
        <w:t>Қабдыжәлел ұшқалақтау ақын сияқты көрінді. Орнынан атып</w:t>
        <w:br/>
        <w:t>тұрып, микрофонға жетіп барады, қайта отырып, қайта бара-</w:t>
        <w:br/>
        <w:t>ды. Осындай бір сәтте сіз оны бір-екі шумақ өлеңмен ашым-</w:t>
        <w:br/>
        <w:t>шып» алып едіңіз. Сол шумақтар есіңізге түспес пе екен?</w:t>
        <w:br/>
        <w:t>- Қазір ойланып көрейін. Иә, жазыңыз.</w:t>
        <w:br/>
        <w:t>Ойлап ем менің назым өте ме деп,</w:t>
        <w:br/>
        <w:t>Жақыннан салған әнім жете ме деп.</w:t>
        <w:br/>
        <w:t>Секіріп сахнаға сен шыққанда</w:t>
        <w:br/>
        <w:t>Шошыдым бірден қашып кете ме деп.</w:t>
        <w:br/>
        <w:t>Ақыным, айбаттысың арыстандай,</w:t>
        <w:br/>
        <w:t>Шабытың тек жүйрікпен жарысқандай.</w:t>
        <w:br/>
        <w:t>Орныңда отыра алмай шошаңдайсың,</w:t>
        <w:br/>
        <w:t>Саныңа біз тығып мен шанышқандай.</w:t>
        <w:br/>
        <w:t>- “Жақсы айтқансыз. Жалпы айтыста осындай өткір сөз-</w:t>
        <w:br/>
        <w:t>дер болмаса, айтыстың мән-мағынасы да болмайды ғой. Кей-</w:t>
        <w:br/>
        <w:t>де ақындардың айтыстың басынан аяғына дейін бірін-бірі</w:t>
        <w:br/>
        <w:t>мадақтап, қолпаштап, жұртты жалықтырып жіберетіні бар.</w:t>
        <w:br/>
        <w:t>Бір-екі жас айырмашғылығы болса болды, «аға», «апа» деп сы-</w:t>
        <w:br/>
        <w:t>зылақалады. «Күшатасын танымас» демей ме қазақ? Ертедегі</w:t>
        <w:br/>
        <w:t>бабаларымыз жасына, жынысына қарап жалтақтады ма?</w:t>
        <w:br/>
        <w:t>Өйтезін болса, айтыс өнер бола ма?</w:t>
        <w:br/>
        <w:t>340</w:t>
      </w:r>
    </w:p>
    <w:p>
      <w:r>
        <w:t>деп бастап, табан астында жыр маржанын төгіп-төгіп жіберді.</w:t>
        <w:br/>
        <w:t>Сатырлай соғылған алақандар, «әп, бәрекелді», «өнерің үстем</w:t>
        <w:br/>
        <w:t>болсын», «пай-пай, шандозым-ай» деген еүйінішті дауыстар</w:t>
        <w:br/>
        <w:t>қаумалауында Әлфия үстінде көркем безендірілген жабуы</w:t>
        <w:br/>
        <w:t>бар ақ аруананы жетектеді. Екінші жүлделердің иелерін де</w:t>
        <w:br/>
        <w:t>халық ду қол шапалақтай құттықтады. Яғни, Мұрат Мәң-</w:t>
        <w:br/>
        <w:t>кеұлы атындағы жүлде - ақтабан атқа жамбылдық Шо-</w:t>
        <w:br/>
        <w:t>рабек Айдаров, Сүйінбай атындағы жүлде - ақбоз атқа маң-</w:t>
        <w:br/>
        <w:t>ғыстаулық Мәлс Қосымбаев мінді. Ал үш үшінші бәйге де</w:t>
        <w:br/>
        <w:t>ерен жүйрік жыр берендерінің еншісіне тиді. Олар.- оралдық</w:t>
        <w:br/>
        <w:t>Қатимолла Бердіғалиев Шашубай атындағы жүлдеге, Есенқұл</w:t>
        <w:br/>
        <w:t>Жақыпбеков Сара атындағы жүлдеге, шығысқазақстандық</w:t>
        <w:br/>
        <w:t>Абаш Кәкенов Нартай атындағы жүлдеге ие болды. Сондай-</w:t>
        <w:br/>
        <w:t>ақ, Ермек Жұматаевқа (Алматы облысы), Құдайберлі Мырҙа-</w:t>
        <w:br/>
        <w:t>бековке (Көкшетау облысы), Әзірбай Тұрмағанбетовке (Маң-</w:t>
        <w:br/>
        <w:t>ғыстау облысы), Әбдіқан Есенғалиевке (Гурьев облысы) арнайы</w:t>
        <w:br/>
        <w:t>сыйлықтар, Жұлдыз Тойбековаға (Қарағанды облысы) Гурьев</w:t>
        <w:br/>
        <w:t>облыстық «Атырау» газетінің арнаулы жүлдесі, Бекарыс Шой-</w:t>
        <w:br/>
        <w:t>бековке (Шымкент облысы) Гурьев облыстық телевизия және</w:t>
        <w:br/>
        <w:t>радиохабарларын тарату комитетінін арнаулы жүлдесі табыс</w:t>
        <w:br/>
        <w:t>етілді.</w:t>
        <w:br/>
        <w:t>Жүлдегерлер мен бірқатар өнерпаздарға «Лениншіл жас-</w:t>
        <w:br/>
        <w:t>тың» Құрмет грамотасы және сыйлықтары берілді.</w:t>
        <w:br/>
        <w:t>Әділгағы ҚАЙЫРБЕКОВ,</w:t>
        <w:br/>
        <w:t>Әділ ҚОЙТАНОВ,</w:t>
        <w:br/>
        <w:t>Исатай БАЛМАҒАМБЕТОВ,</w:t>
        <w:br/>
        <w:t>Рахымбай ХАНАЛИЕВ.</w:t>
        <w:br/>
        <w:t>Рудный қаласы.</w:t>
        <w:br/>
        <w:t>«Лениншіл жас»,</w:t>
        <w:br/>
        <w:t>28211, 1990 жылғы 2 қараша</w:t>
        <w:br/>
        <w:t>Халық ақыны Әсия Беркенова</w:t>
        <w:br/>
        <w:t>Таяуда Алматыда болып өткен Наурыз айтысында үш</w:t>
        <w:br/>
        <w:t>ақын «Қазақ ССР-інің халық ақыны» құрметті атағына</w:t>
        <w:br/>
        <w:t>ие болды. Солардың бірі - бугінде есімі республикаға кеңінен</w:t>
        <w:br/>
        <w:t>танымал айтыс ақыны, жерлесіміз Әсия Беркенова. Осы оқ</w:t>
        <w:br/>
        <w:t>ғаға орай біздің тілшіміз Әсиямен әңгімелескен ебі.</w:t>
        <w:br/>
        <w:t>- Әсия,халық ақыны атағыңыз құтты болсын!</w:t>
        <w:br/>
        <w:t>338</w:t>
        <w:br/>
        <w:t>Атуға арамдықты, мәңгиурттікті,</w:t>
        <w:br/>
        <w:t>Қол создым Махамбеттің жебесіне!</w:t>
        <w:br/>
        <w:t>Рухына табынбайды атам деп кіл,</w:t>
        <w:br/>
        <w:t>Келеді оны өсірген жапанды өпкім.</w:t>
        <w:br/>
        <w:t>Киелі қара жерді құштым суйіп</w:t>
        <w:br/>
        <w:t>Көргенде жатқан жерін Махамбеттің!</w:t>
        <w:br/>
        <w:t>Аруағына табынып отырамын,</w:t>
        <w:br/>
        <w:t>Көзін ашып келеді соқыр әнім.</w:t>
        <w:br/>
        <w:t>Бойтумар ғып бойыла тағып алдым</w:t>
        <w:br/>
        <w:t>Махамбеттің аунаған топырағын.</w:t>
      </w:r>
    </w:p>
    <w:p>
      <w:r>
        <w:t>Тиұрқыңнан мәңгілікке нәр аламын,</w:t>
        <w:br/>
        <w:t>Кездессе басын кесем арада мцң.</w:t>
        <w:br/>
        <w:t>Дуниені оятып жатыр бугін</w:t>
        <w:br/>
        <w:t>Төрінен журегіңнің тараған ун!</w:t>
        <w:br/>
        <w:t>Атпаған оғыңды да мен атамын,</w:t>
        <w:br/>
        <w:t>Қорғап жат, жат жандардан ел атағын.</w:t>
        <w:br/>
        <w:t>Махамбет деп өзгертсе Гурьевті</w:t>
        <w:br/>
        <w:t>Аунап тусер аруағы ер атаның,-</w:t>
        <w:br/>
        <w:t>деп жүрек сырын тәкті. «Қараойда» жыр-семсер әрі жат-</w:t>
        <w:br/>
        <w:t>қылдады. Көптен аңсай күткен айтыстың ашылу сәті де келіп</w:t>
        <w:br/>
        <w:t>жетті. Махамбет атындағы қазақ драма театрындағы айтыстың</w:t>
        <w:br/>
        <w:t>шымылдығынсалтанаттытүрдеатпурәсіміндеГурьевоблыстық</w:t>
        <w:br/>
        <w:t>комсомол комитетінің бірінпті хатшысы Е. Халидуллин кіріспе</w:t>
        <w:br/>
        <w:t>сөз сөйлеп ашып, айтыскерлерді, барлық өнерпаздарды Махан</w:t>
        <w:br/>
        <w:t>туған топыраққа келулерімен құттықтады. Осы айтысты</w:t>
        <w:br/>
        <w:t>ұйымдастырушы - «Лениншіл жас» газетінің редакторы, Қа-</w:t>
        <w:br/>
        <w:t>зақстан ЛЮЖО Орталық Комитетінің бюро мүшесі, жазушы</w:t>
        <w:br/>
        <w:t>У. Қалижанов жыр додасына түскелі тұрған ақындарға сәт-</w:t>
        <w:br/>
        <w:t>сапар тіледі.</w:t>
        <w:br/>
        <w:t>- Елсіз иен далада күндіз аспанда көшкен бұлттармен сыр-</w:t>
        <w:br/>
        <w:t>ласып, жұлдыздармен тіл қатысып, қазақтың асыл ұлы, ай-</w:t>
        <w:br/>
        <w:t>бынды ақыны, Махамбет Өтемісұлының үндемей жатқанына</w:t>
        <w:br/>
        <w:t>да бір жарым ғасыр уақыт өтіпті. Күреспен өткен қайран</w:t>
        <w:br/>
        <w:t>өмір зорлықпен өлтірілсе де, оның жарық сәулесін соққан</w:t>
        <w:br/>
        <w:t>жел де, өшіккен пенде де өшіре алмады. Оның өр кеудесін</w:t>
        <w:br/>
        <w:t>ескек құм да, жүйрік жыл да баса алмады, - деп тебірене</w:t>
        <w:br/>
        <w:t>сөйледі айтыстың әділқазылар алқасының төрағасы, ақын,</w:t>
        <w:br/>
        <w:t>Қазақ ОСР Мемлекеттік және Қазақстан Ленин комсомолы</w:t>
        <w:br/>
        <w:t>332</w:t>
        <w:br/>
        <w:t>Атырауда өткен айтыс</w:t>
        <w:br/>
        <w:t>Қазан айының 18-21 күндері Гурьев қаласында «Жыр -</w:t>
        <w:br/>
        <w:t>сембер» атты жас ақындардың Махамбет жүлдесі үшін тұңғыш</w:t>
        <w:br/>
        <w:t>республикалық айтысы болып өтті. «Лениншіл жае» газетінің</w:t>
        <w:br/>
        <w:t>ұйымдастыруымен Қазақстан ЛКЖО Орталық Комитеті мен</w:t>
        <w:br/>
        <w:t>Гурьев облыстық комсомол комитетінің қолдауымен өткізілген</w:t>
        <w:br/>
        <w:t>бұл айтыс Қазақстан мен Қазақстан Компартиясының 70</w:t>
        <w:br/>
        <w:t>жылдығы және «Лениншіл жас» газетінің 70 жылдығына ар-</w:t>
        <w:br/>
        <w:t>налды.</w:t>
        <w:br/>
        <w:t>Биылғы күз атыраулықтар үшпін той тойға ұласқаң нағыз</w:t>
        <w:br/>
        <w:t>думанды шақ болды. Қыркүйек айында республикамыздағы</w:t>
        <w:br/>
        <w:t>көне қалалардың бірі - Гурьевке 850 жыл толуы атап өтілді,</w:t>
        <w:br/>
        <w:t>қазан айының басында облыста Махамбет поэзиясы күндері</w:t>
        <w:br/>
        <w:t>болып. өтті. Ал 18-21 қазанда жас ақындардың Махамбет</w:t>
        <w:br/>
        <w:t>атындағы жүлде үшін «Жыр - семсер» атты республикалық</w:t>
        <w:br/>
        <w:t>айтысы дүбірлеп өтті. Қазақстан мен Қазақстан ҚКомпар-</w:t>
        <w:br/>
        <w:t>тиясының 70 жылдығына және «Лениншіл жас» газетінің 70</w:t>
        <w:br/>
        <w:t>жылдығына арналған бұл мәдени шара арқалы ақын, аруақты</w:t>
        <w:br/>
        <w:t>батыр Махамбет бабамызға деген ұрпақтарының шынайы</w:t>
        <w:br/>
        <w:t>құрметіндей еді.</w:t>
        <w:br/>
        <w:t>Ау, қызғыш кус, қызғыш қуе,</w:t>
        <w:br/>
        <w:t>Ел қорыған мен едім,</w:t>
      </w:r>
    </w:p>
    <w:p>
      <w:r>
        <w:t>Мен де айрылдым елімнен,</w:t>
        <w:br/>
        <w:t>Жөл қорыған сен едің,</w:t>
        <w:br/>
        <w:t>Сен де айырылдың көліңнен,-</w:t>
        <w:br/>
        <w:t>деп аһ ұра күрсініп, «...құсалықпен өтті ғой, Махамбеттің көп</w:t>
        <w:br/>
        <w:t>күні» демеп пе еді ер Махаң?! Осылайша, қара халықтың қа-</w:t>
        <w:br/>
        <w:t>мын жеген жауынгер-ақынды әсте ұмытуға, оның рухына</w:t>
        <w:br/>
        <w:t>бас имеуге, есімін ардақ тұтпауға, рухын көтеріп, айбынын</w:t>
        <w:br/>
        <w:t>асқақтатпауға бола ма?! Иә, азамат туған керімен тұғырлы,</w:t>
        <w:br/>
        <w:t>егі бар ұрпағымен ғұмырлы. Туған Нарын төсінде кең-байтақ</w:t>
        <w:br/>
        <w:t>қазақ жерінің түкпір-түкпірінен жиналған ұрпақтары ақберен</w:t>
        <w:br/>
        <w:t>алмас жырларды маздатып, Атырауды дүр сілкінткен шақта</w:t>
        <w:br/>
        <w:t>цлы Махаң «разымын, ұрпақтарым» деп бір аунап-ақ түскен</w:t>
        <w:br/>
        <w:t>шығар-ау. Ақын туған топырақта «Жыр - семсер» атты жас</w:t>
        <w:br/>
        <w:t>ақындардың республикалық айтысы басталар тұста біздің</w:t>
        <w:br/>
        <w:t>көңілімізге осы бір ой ұшқындары қонақтай берді.</w:t>
        <w:br/>
        <w:t>Расында да, көңілді алай-дүлей етер мазасыздықтың:да</w:t>
        <w:br/>
        <w:t>орны бар. Неге біз исі қазақтың айбыны болған арысымызды</w:t>
        <w:br/>
        <w:t>329</w:t>
        <w:br/>
        <w:t>Елсынаса- қулақ сал,</w:t>
        <w:br/>
        <w:t>Ал мақтаса - керең бол, -</w:t>
        <w:br/>
        <w:t>деп Қадыр ағамыз айтқандай, айтыс ақынының да ойы үш-</w:t>
        <w:br/>
        <w:t>қыр және терең болуы қерек. Сөз саптауға мығым болып,</w:t>
        <w:br/>
        <w:t>оның ұйқасы ойлаған тұстан шығуын ұмытпағаны жән.</w:t>
        <w:br/>
        <w:t>Қарсыласыңның сөзін дұрыс түсініп, бағалай білу де негізгі</w:t>
        <w:br/>
        <w:t>қағида. Жалпы қарсылас ақынды тек бәсекелес ақын деп қана</w:t>
        <w:br/>
        <w:t>түсінбей, талантына қарай сыйлай білген жөн. Осы орайда бір</w:t>
        <w:br/>
        <w:t>ақынға айтқан шумағым тіліме оралып тұр.</w:t>
        <w:br/>
        <w:t>Теңепті сені маған басқаны емес,</w:t>
        <w:br/>
        <w:t>Көңілім бірақ сендей тасқан емес.</w:t>
        <w:br/>
        <w:t>Өзгені өз басындай қабірлемей,</w:t>
        <w:br/>
        <w:t>Ақынның абыройы асқан емес.</w:t>
        <w:br/>
        <w:t>- Республикалық айтыстарда әділ қазылар алқасына көңі-</w:t>
        <w:br/>
        <w:t>ліңіз толмаған кез болды ма?</w:t>
        <w:br/>
        <w:t>- Енді мынадай атақ-абырой, құрметке жетіп отырып, олай</w:t>
        <w:br/>
        <w:t>айтуым күпірлік болар. Дегенмен, Қарағанды облысының</w:t>
        <w:br/>
        <w:t>ақыны Қуаныш Мақсұтовпен бәсекеге түскенімде әділқазылар</w:t>
        <w:br/>
        <w:t>алқасы біздің айтысты басқа қырынан бағалағандай болды.</w:t>
        <w:br/>
        <w:t>Қуаныштың алма-кезек сөз қағыстырудан тайсақтауына қара</w:t>
        <w:br/>
        <w:t>мастан, ұпайды оған артықтау беріп жіберді. Кім білсін, маған</w:t>
        <w:br/>
        <w:t>әйтеуір осылай көрінді.</w:t>
        <w:br/>
        <w:t>- Республика көлемінде талантты ретінде қандай айтыс</w:t>
        <w:br/>
        <w:t>ақындарын атар едіңіз?</w:t>
        <w:br/>
        <w:t>- Оралдық Қатимолла, павлодарлық Серік Құсанбаев, шым-</w:t>
        <w:br/>
        <w:t>кенттік Әселхан, Әбдікәрім және Таушан апамыз, сосын, әри-</w:t>
        <w:br/>
        <w:t>не, өзіміздің Қонысбай.</w:t>
        <w:br/>
        <w:t>-- Ал облыс көлемінде ше?</w:t>
        <w:br/>
        <w:t>- Амангелділік Әлфия Орманшина, рудныйлық Жібек Сыз-</w:t>
        <w:br/>
        <w:t>дықова, лениндік Гүлнәр Қалқаева, науырзымдық Тоғайбай</w:t>
      </w:r>
    </w:p>
    <w:p>
      <w:r>
        <w:t>Бабыров. .</w:t>
        <w:br/>
        <w:t>- Айтыс ақындарының мектебін ашу қажеттігі жөнінде</w:t>
        <w:br/>
        <w:t>айтылып та, жазылып та жүр. Бұл орайда сіз не ойлайсыз?</w:t>
        <w:br/>
        <w:t>Мектеп арқылы ақындар даярлауға бола ма?</w:t>
        <w:br/>
        <w:t>- Бойында дәнеңесі жоқ адамнан мектеп ешқандай ақын</w:t>
        <w:br/>
        <w:t>даярлап шығара алмайды. Ал «бірдеңесі» болса оны ұштап,</w:t>
        <w:br/>
        <w:t>іныңдау үшін мектеп қажет.</w:t>
        <w:br/>
        <w:t>-- Облыс басшылары сіздің өнеріңізді қалай бағалап отыр?</w:t>
        <w:br/>
        <w:t>Оларға айтар өкпе-назыңыз жоқ па?</w:t>
        <w:br/>
        <w:t>- Айтуғаболатын болса, айтайық.Осы халық ақыныатағына</w:t>
        <w:br/>
        <w:t>ие боларда оған қажетті документтерді облыстағы тиісті орын-</w:t>
        <w:br/>
        <w:t>344.</w:t>
        <w:br/>
        <w:t>Айтыскерлердің қай-қайсысы да ұлы Махамбет аруағына</w:t>
        <w:br/>
        <w:t>сиынып, киелі топыраққа тәжім жасап, содан кейін сөз тиегін</w:t>
        <w:br/>
        <w:t>ағытуы арқылы арналы дәстүрдің шың жалғастырушылары</w:t>
        <w:br/>
        <w:t>екендігін танытты. Қазақстанның құс қанаты талатын алыс</w:t>
        <w:br/>
        <w:t>қиырларынан Атырауға туысқандық жүрек сәлемдерін алып</w:t>
        <w:br/>
        <w:t>жеткен ақындықтың елшілеріне халық дән риза болды.</w:t>
        <w:br/>
        <w:t>Талдықорғандық талантты айтыс ақыны, суық қолдың</w:t>
        <w:br/>
        <w:t>құрбаны болып, қыршын кеткен Жандарбек Бегімбетовті еске</w:t>
        <w:br/>
        <w:t>түсіріп, көкшетаулық Құдайберлі Мырзабековтің:</w:t>
        <w:br/>
        <w:t>«Әндері турақ тапқан заңғар көктен,</w:t>
        <w:br/>
        <w:t>Айырылдым асыл досым Жандарбектен.</w:t>
        <w:br/>
        <w:t>Мезгілсіз кете бардығау бір сапарға</w:t>
        <w:br/>
        <w:t>Үзілген үмітінен жандар кеткен.</w:t>
        <w:br/>
        <w:t>“Айта алмай соңғы сөзін ақын өтті,</w:t>
        <w:br/>
        <w:t>Ері ауып, шылбыр суйреп, аты кетті.</w:t>
        <w:br/>
        <w:t>Ұры қол қанжар салған есіл ерім,</w:t>
        <w:br/>
        <w:t>Оранды қан шылаған ахиретті.</w:t>
        <w:br/>
        <w:t>Қан жылап әліде түр қара аспаным,</w:t>
        <w:br/>
        <w:t>Танылған «Илигайлап» алашқа әнің.</w:t>
        <w:br/>
        <w:t>Тіл тауып о дуниеде жатырмысың,</w:t>
        <w:br/>
        <w:t>Айтыстың аясына жарасқаным?! -</w:t>
        <w:br/>
        <w:t>деп тебіренуі қалың жұртшылықтың қабырғасын қайыстырды.</w:t>
        <w:br/>
        <w:t>Айтыс ақындарының бірқатары - Әлфия да, Құдайберлі де,</w:t>
        <w:br/>
        <w:t>т.б. «Илигай» әуенімен жыр толғағанда Жандарбектің даусы</w:t>
        <w:br/>
        <w:t>құлаққашалынғандай...</w:t>
        <w:br/>
        <w:t>Айтыс кезінде қалың жұртшылықтың айызын қандыратын</w:t>
        <w:br/>
        <w:t>ең алдымен ұтымды жауап, шәлкем-шалыс ойлар, тапқырлық</w:t>
        <w:br/>
        <w:t>екендігі даусыз. Айтыс барысында ондай сәулелі сәттер мол</w:t>
        <w:br/>
        <w:t>болды деп ойлаймыз. Тіпті, кейбір сөз шпарпысуларының қы-</w:t>
        <w:br/>
        <w:t>зуы басылмай, жадымызда жатталып қалатынын қайтерсіз.</w:t>
        <w:br/>
        <w:t>Гурьевтік Рыскүл Ақниязова алматылық Ермек Жұматаевқа</w:t>
        <w:br/>
        <w:t>әзілдеп: «Жеңгемізді неге ертіп келмедің?» деген кезде ол:</w:t>
        <w:br/>
        <w:t>«Жеңгенді мен жаныма ертіп жүрер, Президент Горбачев</w:t>
        <w:br/>
        <w:t>емеспін ғой» деуі қандай ұтымды?.. Шорабектің Құдайберліге</w:t>
        <w:br/>
        <w:t>«Ей, Құдаш, ежірейме Ежев құсап» деуі де езуге ашы күлкі</w:t>
        <w:br/>
        <w:t>үйірді. Шығысқазақстандық Хасен Закарияновтың: «Тек қана</w:t>
        <w:br/>
        <w:t>ақын екен деп ойлама, жаурыны жерге тимес балуанмын»,-</w:t>
      </w:r>
    </w:p>
    <w:p>
      <w:r>
        <w:t>деп шалқуында да әдемі жарасым жатыр. Әлфия: «Заманның</w:t>
        <w:br/>
        <w:t>соғып кетер құйыны бар», - деп алмағайып кезеңнің ауыр-</w:t>
        <w:br/>
        <w:t>лығын аңғартса, Мэлс «Батырдан көпес артық болған зяман»</w:t>
        <w:br/>
        <w:t>336</w:t>
        <w:br/>
        <w:t>деп айыптау сөзге салмақ үстейді. Шорабек: «Салмаққа қарап</w:t>
        <w:br/>
        <w:t>неге псығармайды?» - деп қалжың жүгіртсе, Әлфия: «Тен-</w:t>
        <w:br/>
        <w:t>нистің. шаритіндей домаланып», - деп қарсыласы Абашты</w:t>
        <w:br/>
        <w:t>әзілмен түйрейді. Шымкенттік оқушы Бекарыс Шойбековтің:</w:t>
        <w:br/>
        <w:t>«Атырау, саған айтар бір тілегім, көліңе қайта келсініқызғыш</w:t>
        <w:br/>
        <w:t>құсың», - деуі де, қарағандылық Жұлдыз Тойбекованың:</w:t>
        <w:br/>
        <w:t>«Шет жерге кетіп жатыр қызыл балық біздегі Қарағанды</w:t>
        <w:br/>
        <w:t>көміріндей», - деуі де жеке бастың мұңы емес, қалың бұқара-</w:t>
        <w:br/>
        <w:t>ның арман-тілегімен астасып жатқан ойлар. Айтыс барысында</w:t>
        <w:br/>
        <w:t>«әттеген-ай!» дейтін кемшіліктер айтыскерлер тарапынан</w:t>
        <w:br/>
        <w:t>болған жоқ. Айтыс мәдениетін сақтауға, аталы сөзге тоқтауға.</w:t>
        <w:br/>
        <w:t>сөз сайысына түсушілердің жасы да, жасамысы да ден қойып,</w:t>
        <w:br/>
        <w:t>өзара сыйластық пен құрмет басым түсіп жатқаны қуантады.</w:t>
        <w:br/>
        <w:t>Махамбет жүлдесі үшін тұңғыш рет өткен жас ақындардың</w:t>
        <w:br/>
        <w:t>республикалық айтысы көп ойға қозғау салатыны анық. Жыл</w:t>
        <w:br/>
        <w:t>ғайын Махамбет поэзиясы күндері кезінде айтыскерлерді де</w:t>
        <w:br/>
        <w:t>шақырып, тақырып белгілеп, өнер сайысын өткізіп тұруға</w:t>
        <w:br/>
        <w:t>әбденболадыекен.Сондай-ақ республикалықақындарайтысын</w:t>
        <w:br/>
        <w:t>тек астанада ғана емес, облыс орталықтарында да жыл сайын</w:t>
        <w:br/>
        <w:t>өткізудің мәні зор. Алдағы уақытта бұған қамқорлықпен</w:t>
        <w:br/>
        <w:t>қарап, ұйымдастыру жұмыстарына айрықша көңіл бөлінсе</w:t>
        <w:br/>
        <w:t>дейміз.</w:t>
        <w:br/>
        <w:t>Міне, үші күнге созылған айтыс-та мәреге экетті. Халық қо-</w:t>
        <w:br/>
        <w:t>шеметінде шек жоқ. Махамбет атындағы Қазақ драма теат-</w:t>
        <w:br/>
        <w:t>рының кең залында көрермендердің көптігі сонша, иің тірес-</w:t>
        <w:br/>
        <w:t>кен халық. Үш күн бойы ақындармен бірге айтыстың ара-</w:t>
        <w:br/>
        <w:t>арасында есімдері республикаға танымал өнерпаздар Нұрлан</w:t>
        <w:br/>
        <w:t>Өнербаев, Ержан Белғазиев, Марат Омаров, Айгүл Үлкенбаева, )</w:t>
        <w:br/>
        <w:t>Секен Тұрысбеков, Бақтыгерей Сандыбаев, атыраулықтар -</w:t>
        <w:br/>
        <w:t>Манарбек Дәулетов, Елемес Мағазов, Мекес Төрешевтер қалың</w:t>
        <w:br/>
        <w:t>жұртшылыққа «талант табағын» тартты. Олар орындаған ән-</w:t>
        <w:br/>
        <w:t>күй, жыр-термелерге өнерсүйер қауым тәнтілікпен қол соқты.</w:t>
        <w:br/>
        <w:t>Махамбет атындағы тұңғыш республикалық айтыстың қо-</w:t>
        <w:br/>
        <w:t>рытындысына арналған салтанат драма театры алдындағы</w:t>
        <w:br/>
        <w:t>аланда өтті. Қаумалаған қалың елдің алдында әділқазылар</w:t>
        <w:br/>
        <w:t>алқасының төрағасы, ақын Т. Молдағалиев жыр сайысының</w:t>
        <w:br/>
        <w:t>жүлдегерлерін атады. Махамбет атындағы бас жүлде - ақ</w:t>
        <w:br/>
        <w:t>аруанаға торғайлық ақберен ақын Әлфия Орманткина ие болы.</w:t>
        <w:br/>
        <w:t>буырыпсалма ақын Әлфия:</w:t>
        <w:br/>
        <w:t>Ат мінген ақын қыздар толып жатыр,</w:t>
        <w:br/>
        <w:t>Бірінші жетектедім ақ аруананы,-</w:t>
        <w:br/>
        <w:t>25 337</w:t>
        <w:br/>
        <w:t>Дінді айтып әлі маған төнесің бе,</w:t>
        <w:br/>
        <w:t>Кепілдік сөздеріме сенесің бе?</w:t>
        <w:br/>
        <w:t>Қайтарсам «қулқуалланы» мен уш рет,</w:t>
        <w:br/>
        <w:t>Мұсылман екеніме сенесің бе?</w:t>
      </w:r>
    </w:p>
    <w:p>
      <w:r>
        <w:t>- Иә, иә. Осыдан кейін ол не айтарын білмей, бата беріп</w:t>
        <w:br/>
        <w:t>кеттіғой. Сол сәттедесіз табан астында: «Көптің бірі - Қыдыр»</w:t>
        <w:br/>
        <w:t>деген, батасы қабыл болсын» деп бір шумақты төге салдыңыз.</w:t>
        <w:br/>
        <w:t>- Реті солай келіп қалды.</w:t>
        <w:br/>
        <w:t>- Әсия, расымды айтсам, сол республикалық айтыстардағы</w:t>
        <w:br/>
        <w:t>бірқатар ақындардың айтысына көңілім толмайды. Біреулер</w:t>
        <w:br/>
        <w:t>өз ауылын мақтаудан әрі аса алмайды. Енді біреулері ұсақ-</w:t>
        <w:br/>
        <w:t>түйек «бірдеңелерді» теріп кетеді. Кейбіреулерінің сөздерінде,</w:t>
        <w:br/>
        <w:t>ешқандай мән-мағына болмайды. «Тисе - терекке, тимесе -</w:t>
        <w:br/>
        <w:t>бұтаққа» дегендей, не болса соны қойыртпақтап айта салады.</w:t>
        <w:br/>
        <w:t>Және қатырдым дегендей-ақ сонысына өздері мәз. Көптің ал-</w:t>
        <w:br/>
        <w:t>дына шыққан соң жауапкершілік деген болу керек емес пе?</w:t>
        <w:br/>
        <w:t>Ертең бүкіл республика жұртшылығы көреді ғой.</w:t>
        <w:br/>
        <w:t>- Рас айтасыз, бірқатар ақындарда жауапкершілікті сезіну</w:t>
        <w:br/>
        <w:t>дегенжоқ. Жамбылдық жасақын Әзімбек Жанқұлиев алғашқы</w:t>
        <w:br/>
        <w:t>кездері тәп-тәуір айтысып жүрді. Бірақ кейін еркінсіп кетті ме</w:t>
        <w:br/>
        <w:t>қайдам, қалай болса солай айтысатын болды.</w:t>
        <w:br/>
        <w:t>Мәселен, осы ақынның:</w:t>
        <w:br/>
        <w:t>Өзбектің палауына тояйық та,</w:t>
        <w:br/>
        <w:t>Оюын текеметтің ояйық та.</w:t>
        <w:br/>
        <w:t>Уақыт та біраз жерге барып қалды,</w:t>
        <w:br/>
        <w:t>Осымен бұл айтысты қояйық та, -</w:t>
        <w:br/>
        <w:t>деген өлең шумағын алайық. Ал осындағы алғашқы екі жолда</w:t>
        <w:br/>
        <w:t>қандай мән-мағына бар? Дәл осылай мағынасыз ұйқас қуа</w:t>
        <w:br/>
        <w:t>беретін болсақ, онда әлгі екі жолды жалғастырып:</w:t>
        <w:br/>
        <w:t>Қып-қызыл ғып ерніміз бояйық та,</w:t>
        <w:br/>
        <w:t>Өгізін бір совхоздың сояйық та.</w:t>
        <w:br/>
        <w:t>Қосылып кооператив болайық та,</w:t>
        <w:br/>
        <w:t>Оюын алашаның жояйық та,-</w:t>
        <w:br/>
        <w:t>деп шұбыртып кете беруге болмай ма? Бірақ одан халық не үға-</w:t>
        <w:br/>
        <w:t>ды, не ләззат алады?</w:t>
        <w:br/>
        <w:t>- Ең бір ғажабы, әділқазылар алқасының нашар ақын-</w:t>
        <w:br/>
        <w:t>дарға нашар баға бергенін көре алмайсың. Кілең 8, 9, 10 ұпай-</w:t>
        <w:br/>
        <w:t>лар. Өткен бір айтыста әділқазылар алқасының үш мүшесі</w:t>
        <w:br/>
        <w:t>342</w:t>
        <w:br/>
        <w:t>сыйлықтарының лауреаты Тұманбай Молдағалиев. - Ақын-</w:t>
        <w:br/>
        <w:t>ның дауылпаз рухынан барлық әділетсіздік, айлакерлік, жа-</w:t>
        <w:br/>
        <w:t>мандық жеме-жемге келгенде тайсалды да, Тарих-ана өзінің</w:t>
        <w:br/>
        <w:t>кесімді сөзін айтты, өктем үкімін шығарды. Махамбет Өте-</w:t>
        <w:br/>
        <w:t>місұлы мәңгі өлмейтіндердің қатарына кірді де, Абаймен, Құр-</w:t>
        <w:br/>
        <w:t>манғазымен, (Жамбылмен бірге жарық дүниеде бүгін, ертең,</w:t>
        <w:br/>
        <w:t>бізден кейінгілермен келер күндерге, келер жылдарға қарай</w:t>
        <w:br/>
        <w:t>кете беретін болады.</w:t>
        <w:br/>
        <w:t>Айтыстың шымылдығын республикалық айтыстардың</w:t>
        <w:br/>
        <w:t>жүлдегері, ақсақал ақын Сембай Бердімұратов жырмен ашты:</w:t>
        <w:br/>
        <w:t>Ақын ба ар-намысқа тер төкпеген,</w:t>
      </w:r>
    </w:p>
    <w:p>
      <w:r>
        <w:t>Өлең бе ел журегі селт етпеген?</w:t>
        <w:br/>
        <w:t>Халық үшін Махамбетше семсер жырды</w:t>
        <w:br/>
        <w:t>Сілтейтін қайсар ақын көрсек деп ем.</w:t>
        <w:br/>
        <w:t>Жолында зор сайыстың із қалады,</w:t>
        <w:br/>
        <w:t>Жүйріктің кім бақытын қызғанады?</w:t>
        <w:br/>
        <w:t>Жүлде алып, абыроймен аттаныңдар</w:t>
        <w:br/>
        <w:t>Алтаныл Атыраудың музбалығы.</w:t>
        <w:br/>
        <w:t>Халқымғау, қолдан келген бір амалым -</w:t>
        <w:br/>
        <w:t>Кәрілікте бір кәдеңе жарағаным.</w:t>
        <w:br/>
        <w:t>Көрейік жас жүйріктер жосылғанын,</w:t>
        <w:br/>
        <w:t>Жасадым «тусау кесер» жорамалын.</w:t>
        <w:br/>
        <w:t>Осы бір сәтті күткендей-ақ жыр додасы басталып жүре берді.</w:t>
        <w:br/>
        <w:t>Содан түн ортасына дейін, келесі күні таңертеңнен түнге шейін</w:t>
        <w:br/>
        <w:t>айтыс бір сәтке де толас таппады... Махамбет жүлдесі үшін</w:t>
        <w:br/>
        <w:t>тұңғыш рет Атырауда өткен жас ақындардың республикалық</w:t>
        <w:br/>
        <w:t>айтысына қатысушылардың арасында есімдері белгісіздер</w:t>
        <w:br/>
        <w:t>бірен-саран ғана еді. Осы күнде көгілдір экран арқылы айтыс</w:t>
        <w:br/>
        <w:t>ақындары аз уақыт іпшпінде алты алашқа танылатын болды емес</w:t>
        <w:br/>
        <w:t>пе? Алолардың ортасында топжарған ерен жүйріктерін халық</w:t>
        <w:br/>
        <w:t>қолма-қол қошеметтеп, кәдімгі өз баласындай көріп, әр семья</w:t>
        <w:br/>
        <w:t>тілеулесі болып отырғанына талай куәгерміз.</w:t>
        <w:br/>
        <w:t>Бұл жолы Гурьев қаласындағы М. Өтемісұлы атындағы</w:t>
        <w:br/>
        <w:t>облысаралық қазақ драма театрының үйінде үш күн бойы</w:t>
        <w:br/>
        <w:t>ине шаншар бос орын болмады. Гурьевтіктердің де айтыс</w:t>
        <w:br/>
        <w:t>өнеріне деген ықыласы өзгеше екендігін аңғардық. Халықтың</w:t>
        <w:br/>
        <w:t>қайта түлеген ұлттық өнерімізге сусап отырғандығы, әл-</w:t>
        <w:br/>
        <w:t>взірге сусыны қана қоймайтындығы ғажап. Домбыраның ша-</w:t>
        <w:br/>
        <w:t>нағынан ұшқан әуенді Атыраудың шағалалары іліп алып,</w:t>
        <w:br/>
        <w:t>теңіз төріне әкетіп жатқандай. Алқалы топты көргенде арқасы</w:t>
        <w:br/>
        <w:t>333.</w:t>
        <w:br/>
        <w:t>құрметке ие болғандар жоқ болуы керек. Осы биікке барар жол</w:t>
        <w:br/>
        <w:t>қалай болды?</w:t>
        <w:br/>
        <w:t>- Жалпы, мен есіктен енбей жатып, төрдегі жастыққа көз</w:t>
        <w:br/>
        <w:t>тіккен жан емеспін. Бұл жоғары құрметтің бер жағындағы</w:t>
        <w:br/>
        <w:t>атаққа ұсынылып кетер кей кездерде де жасы, жолы жөнінен</w:t>
        <w:br/>
        <w:t>ілгерілерге кезегімдіберген жағдайымболды. «Пендепейілінен</w:t>
        <w:br/>
        <w:t>табады» дейді ғой, сол қағида рас болуы мерек. Әйтпесе бір</w:t>
        <w:br/>
        <w:t>Указбен бір облыстан екі адам халық ақыны атағын алуы да</w:t>
        <w:br/>
        <w:t>тарихта кездесе қойды ма екен?</w:t>
        <w:br/>
        <w:t>Ал енді жол жөніне келелік. Халқымыз: «Бір жол бар</w:t>
        <w:br/>
        <w:t>жақын, жақын да болса алыс», - дейді. Былайша, қарақшыға</w:t>
        <w:br/>
        <w:t>тез келгендей болып көрінгенмен, осы уақыт ішінде қаншама</w:t>
        <w:br/>
        <w:t>тер төгілді, қаншама денсаулық кетті десеңізші?! Қашанда</w:t>
        <w:br/>
        <w:t>өзіне биік талап қоятын адамның жолы ауыр болатынын</w:t>
        <w:br/>
        <w:t>жасырмаймын. Қазір бейнеті басым жолды басқа тұсынан</w:t>
        <w:br/>
        <w:t>орағытып өтуге тырысушылар көп. Арзан, бұралқы сөзге</w:t>
        <w:br/>
        <w:t>көп бару, әннің күшімен алу, жүгіріп жүріп айту, арқаны</w:t>
        <w:br/>
        <w:t>қиқаңдату, аяқты тепкілеу, осының бәрі де сол бағыттағы</w:t>
        <w:br/>
        <w:t>«ізденістер». Кейде көпшіліктің соларға алданып жатқанын</w:t>
        <w:br/>
        <w:t>көргенде шындап қиналған кезім де болды. Енді еңбек жанды,</w:t>
        <w:br/>
        <w:t>қиындықтардың бәрісұмыт:..</w:t>
      </w:r>
    </w:p>
    <w:p>
      <w:r>
        <w:t>- Келесі дәстүрлі сұрақ: бойдағы қабілеттің қайнар көзі</w:t>
        <w:br/>
        <w:t>қайдан дер едіңіз?</w:t>
        <w:br/>
        <w:t>- Кейде алғаш айтысқа шыққандардың өзі: «Бұл - маған</w:t>
        <w:br/>
        <w:t>қонған дүние» деп жар салып жатады. Мен домбыраны бес</w:t>
        <w:br/>
        <w:t>жасымда тарттым. Алғаш өлеңді он екі жасымнан бастап жаза</w:t>
        <w:br/>
        <w:t>бастадым. Күйшілік, әншілік нағашыларымызда болған екен,</w:t>
        <w:br/>
        <w:t>өз әкем Іскендір де қара жаяу емес болатын. Ал Әбіл атамыз от</w:t>
        <w:br/>
        <w:t>ауызды, орақ тілді кісі болған деседі, артында біраз сөз қалған.</w:t>
        <w:br/>
        <w:t>Бір қарияның: «Баяғының алтыны қызыл болушы еді,</w:t>
        <w:br/>
        <w:t>қазіргінің алтыны да су қосылған сыра секілді» деп күйініп</w:t>
        <w:br/>
        <w:t>айтқанын естіп едім. Сол секілді бабалар бойындағы қандай</w:t>
        <w:br/>
        <w:t>қасиет те ұрпақтан-ұрпаққа ауысқан сайын бояуын жоғалта</w:t>
        <w:br/>
        <w:t>бермек. Сондықтан да, бойдағы азғана қабілет оны дамытқанда</w:t>
        <w:br/>
        <w:t>ғана, тынымсыз тер төккенде ғана кеңге қанат жаймақ. Осы</w:t>
        <w:br/>
        <w:t>орайда былтырғы творчестволық кешімде айтқан:</w:t>
        <w:br/>
        <w:t>Кісілігім тартса болды әкеме,</w:t>
        <w:br/>
        <w:t>Алақындық басқа қонған бақ шығар, -</w:t>
        <w:br/>
        <w:t>деген жыр жолдарын қайталағым келеді.</w:t>
        <w:br/>
        <w:t>346</w:t>
        <w:br/>
        <w:t>осылайша ардақтауға осы уақытқа дейін мән бере алмадық</w:t>
        <w:br/>
        <w:t>екен? Қазақтың Пушкині десе болмас па Маханды?! Неге ғана</w:t>
        <w:br/>
        <w:t>біз кемді-күн қарын тоқтығына мәз болып, «қара қазан, сары</w:t>
        <w:br/>
        <w:t>бала» қамы үшін «толарсақтан саз кешіп» өткен «кескектіердің</w:t>
        <w:br/>
        <w:t>сойына» аруағы разы болғандай құрмет-ілтипат көрсете алмай</w:t>
        <w:br/>
        <w:t>келдік?! Әрине, бүгінде бар кінәні өткен шаққа - әміршілдік-</w:t>
        <w:br/>
        <w:t>әкімшілдік және тоқырау кезендерінің көзінің алдындағыдан</w:t>
        <w:br/>
        <w:t>әріге ой жүгіртпеген тоқмейіл жылдарына жабамыз. Қалай</w:t>
        <w:br/>
        <w:t>дегенмен де, кейінгі кездерде санада бір серпіліс, көңілде бір</w:t>
        <w:br/>
        <w:t>құлшыныс бары хақ. Осы Махаң атындағы республикалық ай-</w:t>
        <w:br/>
        <w:t>тысты өткізуге ұсыныс жасап, «Лениншіл жас» газеті бастама</w:t>
        <w:br/>
        <w:t>көтергенде оны Қазақстан ЛЮЖО Орталық Комитеті мең</w:t>
        <w:br/>
        <w:t>Гурьев облыстық комсомол комитеті қуана қостап, іліп әкетті,</w:t>
        <w:br/>
        <w:t>Тіпті, Атыраудың бір топ шаруашылықтары, атап айтқанда,</w:t>
        <w:br/>
        <w:t>Махамбет ауданының «Әаурал» (директоры Рахымғали Дауыл-</w:t>
        <w:br/>
        <w:t>беков), Исатай ауданының «Забурын» (директоры “Жанай Бер-</w:t>
        <w:br/>
        <w:t>кәлиев), Балықшы ауданының «Теңдік» (директоры Төлеген</w:t>
        <w:br/>
        <w:t>Сидешев) совхоздары, Балықшы ауданының Ленин атындағы</w:t>
        <w:br/>
        <w:t>колхозы (төрағасы Төремұрат Есенғалиев) демеуші болып,</w:t>
        <w:br/>
        <w:t>айтысты дүбірлетіп өткізуге үлес қосты. Бұл колы біз осындай</w:t>
        <w:br/>
        <w:t>белсенділікке қуандық.</w:t>
        <w:br/>
        <w:t>Республикамыздың түкпір-түкпірінен осы ақын Махан</w:t>
        <w:br/>
        <w:t>құүрметіндегі тойға жиналған ақындар, әнші-күйшілер, жыр-</w:t>
        <w:br/>
        <w:t>шы-термешілер және астаналық қонақтар ең алдымен Гурьев</w:t>
        <w:br/>
        <w:t>облыстық партия комитетінде қабылданды. Олардың ал-</w:t>
        <w:br/>
        <w:t>дында облыстық партия комитетінің хатшысы Ә. Бисенов</w:t>
        <w:br/>
        <w:t>Атыраудың географиялық, экономикалық, мәдени дамуы ха-</w:t>
        <w:br/>
        <w:t>қында әңгімелеп берді. Одан соң, қонақтар шымырлай аққан</w:t>
        <w:br/>
        <w:t>арналы Ақжайықтың төсінде кемемен саяхат құрды. Ежелгі</w:t>
        <w:br/>
        <w:t>қазақ өзенінің көркін қызыға тамашалаған өнер адамдарына</w:t>
        <w:br/>
        <w:t>Гурьев қалалық туристік клубының төрағасы В.К. Афанасьев</w:t>
        <w:br/>
        <w:t>Жайық бойындағы тарихи орындар жөнінде майын тамыза</w:t>
        <w:br/>
        <w:t>баяндады. Бұрын-соңды бұл өңірде болып көрмеген дүбірлі</w:t>
        <w:br/>
        <w:t>шара - дауылпаз ақын Махамбет атындағы жас ақындардың</w:t>
        <w:br/>
        <w:t>республикалық айтысына қатысушыларды қарсы алуға арнал-</w:t>
      </w:r>
    </w:p>
    <w:p>
      <w:r>
        <w:t>ған мәдени кеш іңір түсе «Арай» кафесінде жалғасты. Жыр-</w:t>
        <w:br/>
        <w:t>додасына алыстан ат арытып жеткен ақындардың делебесі</w:t>
        <w:br/>
        <w:t>осы жерде-ақ қызып, бірін-бірі айтысқа шақырды. Торғайлық</w:t>
        <w:br/>
        <w:t>Әлфия Орманшина мен шығысқазақстандық Абаш Кәкенов</w:t>
        <w:br/>
        <w:t>отырғандарды кестелі жыр бұлағымен бір сусындатып тас:</w:t>
        <w:br/>
        <w:t>тады. Бұдан соң шымкенттік талапкер Бекарыс Шойбеков,</w:t>
        <w:br/>
        <w:t>алматылық Есенқұл Жақыпбековтер де дүбірге елең ете, қ0е</w:t>
        <w:br/>
        <w:t>330</w:t>
        <w:br/>
        <w:t>құлағын қайшылаған сәйгүліктердей, қызып сала берді. Қарап</w:t>
        <w:br/>
        <w:t>тұрсаңыз, бейне ертеңгі басталар үлкен айтыстың әзірлігі</w:t>
        <w:br/>
        <w:t>іспетті бүл әсем отырыс жаңды жаз, көңілді көктем етті.</w:t>
        <w:br/>
        <w:t>Ертеңіне елең-алаңнан жолға шыққан автобустар ше-</w:t>
        <w:br/>
        <w:t>руі Индер ауданына бет түзеді. Сол ауданның «Қараой» аты-</w:t>
        <w:br/>
        <w:t>рабындағы Малайсары қорымында қазақтың ұлы ақыны әрі</w:t>
        <w:br/>
        <w:t>батыры Махамбет Өтемісұлының зираты бар. Баба рухына</w:t>
        <w:br/>
        <w:t>тағзым етуді мақсат тұтқан өнерпаздар жолдың ұзақтығын</w:t>
        <w:br/>
        <w:t>елең қылған жоқ. Қайта автобус ішінде-ақ әсем ән мен тәтті</w:t>
        <w:br/>
        <w:t>қүй, айшықты жыр сайысы сәт санап қыза түсті. Тек бір ға-</w:t>
        <w:br/>
        <w:t>на көңілге түйткіл түсірген жайт - «Қараой» атырабына кір-</w:t>
        <w:br/>
        <w:t>теннең кейін асфальт жолдан Махамбет зиратына дейінгі бар-</w:t>
        <w:br/>
        <w:t>жоғы он төрт шақырым аралықтың шаңы аспанға шығып,</w:t>
        <w:br/>
        <w:t>қолқаны қапқандығы. Осы таяқ тастам жолды тақтайдай</w:t>
        <w:br/>
        <w:t>етіп асфальттауға осы уақытқа дейін неге құнт етпедік екен?</w:t>
        <w:br/>
        <w:t>Махамбет қара қазақтың қамы үшін жанын пида еткенде,</w:t>
        <w:br/>
        <w:t>біздің - кейінгі ұрпақтарының осындай сүлесоқ, енжар бо-</w:t>
        <w:br/>
        <w:t>дуымыз сүйекке таңба емес пе? Тіпті қазіргідей өшкеніміз</w:t>
        <w:br/>
        <w:t>жанып, өлгеніміз тіріліп жатқан шақта да арыстарымызды</w:t>
        <w:br/>
        <w:t>шдақтауға әлі де батылдығымыз жетпей жүргені ме? Неге</w:t>
        <w:br/>
        <w:t>Махамбет ауданындағы «Заурал» совхозына Махамбет Өтемі-</w:t>
        <w:br/>
        <w:t>сұлының, Индер ауданындағы «Индер» совхозына Исатай</w:t>
        <w:br/>
        <w:t>Тайманұлының есімдерін бермеске?! Шүкір, Исатайдың атын</w:t>
        <w:br/>
        <w:t>жаңадан құрылған ауданға бердік, бұл орайда оны Малайсары</w:t>
        <w:br/>
        <w:t>қорымына не Аққыстаудың маңындағы «Таскран» төбесіне</w:t>
        <w:br/>
        <w:t>әкеліп қайта жерлесе қайтер еді? Махамбет ақынның зираты</w:t>
        <w:br/>
        <w:t>басынадакүмбезден әсемескерткішорнатудыңуақыты жеткені</w:t>
        <w:br/>
        <w:t>хақ. Батыр баба басына жақындаған сәтте бізді толғандырған</w:t>
        <w:br/>
        <w:t>ойлар осылар еді.</w:t>
        <w:br/>
        <w:t>Міне, Махамбет ақынның бейіті. Әп-сәтте-ақ батыр зира-</w:t>
        <w:br/>
        <w:t>тының басы алқызыл гүл шоқтарына оранды. Тіпті, қазақтың</w:t>
        <w:br/>
        <w:t>аңызға айналған батыры Бауыржан Момышұлының туған</w:t>
        <w:br/>
        <w:t>келіні, жазушы Зейнеп Ахметова астанадан арнайы ала шық-</w:t>
        <w:br/>
        <w:t>қан ақ орамалын байлап, баба рухыңа тағзым еткен сәтте</w:t>
        <w:br/>
        <w:t>көңілдерге айрықша бір арай жүгіртіп өткендей-ді. Шынында</w:t>
        <w:br/>
        <w:t>та, қаңдай жарасымды: батырдың басында - батырдың келіні.</w:t>
        <w:br/>
        <w:t>Аруақты бабаның бейітінің басына келіп, оңың рухына бас ию</w:t>
        <w:br/>
        <w:t>ақындардың да арқасын қоздырды. Қарақалпақстаннан келген</w:t>
        <w:br/>
        <w:t>қазақ ақыны Базарбай Иманов:</w:t>
        <w:br/>
        <w:t>Мінсем деп Ақ Жайықтың кемесіне,</w:t>
        <w:br/>
        <w:t>ШТЫықсам деп Орал таудың төбесіне.</w:t>
        <w:br/>
        <w:t>334.</w:t>
        <w:br/>
        <w:t>бір ақынға төмен баға берген еді, айтысты жүргізуші мү-</w:t>
      </w:r>
    </w:p>
    <w:p>
      <w:r>
        <w:t>ның мәнісін түсіндірсін деп тергеуге алды. Сонда қалай,</w:t>
        <w:br/>
        <w:t>әділқазылар алқасы тек жақсы баға беру үшін ғана құрыла</w:t>
        <w:br/>
        <w:t>ма? Сайып келгенде, баға берудің мұндай көңілжықпастық</w:t>
        <w:br/>
        <w:t>тәсілі ақындардың жауапкершілігін арттырудың орнына тө-</w:t>
        <w:br/>
        <w:t>мендете түспей ме?</w:t>
        <w:br/>
        <w:t>- Мұныңыз сол әділқазылар алқасына қойылатын сұрақ</w:t>
        <w:br/>
        <w:t>екен. Бәленің бәрі сол көңілжықпастықта-ау деймін. Ақындар</w:t>
        <w:br/>
        <w:t>жасып қалмасын дейтін шығар.</w:t>
        <w:br/>
        <w:t>- Қазір өзі айтыс үстінде бір сылтау тауып, бүкіл залды ор-</w:t>
        <w:br/>
        <w:t>нынан тұрғызу әдетке айналып барады. Мұнымыз ұяттау емес</w:t>
        <w:br/>
        <w:t>пе?</w:t>
        <w:br/>
        <w:t>- Енді бұл туралы Мырзатай Жолдасбеков ағамыз жақсы</w:t>
        <w:br/>
        <w:t>айтты ғой. Оған не қосуға болады?</w:t>
        <w:br/>
        <w:t>- Соңғы айтыстарда жазба ақындары да сахнаға шығып,</w:t>
        <w:br/>
        <w:t>өлең оқитынды шығарды. Сонда бұл айтысты көріктендіре</w:t>
        <w:br/>
        <w:t>түседі деп ойлайсыз ба?</w:t>
        <w:br/>
        <w:t>- Оқысын, оқи берсін. Бірақ ол халыққа айтыс ақын-</w:t>
        <w:br/>
        <w:t>дарындай әсер етпейді ғой деп ойлаймын. Және мұның аста"</w:t>
        <w:br/>
        <w:t>рында айтыс ақындары бізден (жазба ақындардан) гөрі ха-</w:t>
        <w:br/>
        <w:t>лыққа көп танылып кетті дегендей бірдеңе жатқан сияқты. Кім</w:t>
        <w:br/>
        <w:t>білсін, бұл - менің өз ойым. )</w:t>
        <w:br/>
        <w:t>- Айтыс мәдениеті туралы не айтасыз?</w:t>
        <w:br/>
        <w:t>- Бұл енді - үлкен мәселе. Қысқаша айтқанда, ақын Өзінің</w:t>
        <w:br/>
        <w:t>қайда отырғанын, алдымен үш-төрт мыңдық аудиторияда,</w:t>
        <w:br/>
        <w:t>сосын бүкіл республика жұртшылығы алдында көрінетіндігін</w:t>
        <w:br/>
        <w:t>айқын сезіну керек. Мен республикалық айтыс туралы айтып</w:t>
        <w:br/>
        <w:t>отырмын. Өкінішке қарай, осындай үлкен айтыстарда да</w:t>
        <w:br/>
        <w:t>қарсылас ақын қызға не әйелге: «Сахнада бәлденіп отырсың</w:t>
        <w:br/>
        <w:t>ғой, айтысқа дейінгі әуселеңді білеміз» немесе жеңгетайлап:</w:t>
        <w:br/>
        <w:t>«Жеңгенің бір аяғы байынікі, бір аяғы қайындікі» деген</w:t>
        <w:br/>
        <w:t>сияқты құлаққатүрпідей тиетін оспадар сөздер айтылып келді.</w:t>
        <w:br/>
        <w:t>Кейбір ақындар осындай ретсіз күйе жағу, пәле тағу арқылы</w:t>
        <w:br/>
        <w:t>қарсыласының мысын басқысы келеді, қалайда жеңудің</w:t>
        <w:br/>
        <w:t>амалын іздейді. Бұл енді - қарсылас ақынға да, айтыс өнеріне</w:t>
        <w:br/>
        <w:t>де жасалып отырған қиянат. Мықты болсаң, сыпайы әзілдесіп</w:t>
        <w:br/>
        <w:t>отырып та жеңуге болады ғой.</w:t>
        <w:br/>
        <w:t>- Сонда айтыс ақындарына тән негізгі қасиет қандай болу</w:t>
        <w:br/>
        <w:t>керек деп ойлайсыз?</w:t>
        <w:br/>
        <w:t>Балам, озық өрен бол,</w:t>
        <w:br/>
        <w:t>Қыз көзіндей терең бол.</w:t>
        <w:br/>
        <w:t>383</w:t>
        <w:br/>
        <w:t>қозып, айтар сөзің алдындағы қарсыласына түйдек-түйдек</w:t>
        <w:br/>
        <w:t>толқындардай жөңкілтетін айтыскерлер республикамыздың</w:t>
        <w:br/>
        <w:t>түкшір-түкпірінен жиналғанеді.Олар- Қатимолла Бердіғалиев</w:t>
        <w:br/>
        <w:t>(Орал облысы), Баянғали Әлімжанов, Құдайберлі Мырзабеков</w:t>
        <w:br/>
        <w:t>(Көкшетау облысы), Шорабек Айдаров (Жамбыл облысы),</w:t>
        <w:br/>
        <w:t>Есенқұл Жақыпбеков, Ермек (Жұматаев (Алматы облысы),</w:t>
        <w:br/>
        <w:t>Абаш Кәкенов, Хасен Закариянов (Шығыс Қазақстан облысы),</w:t>
        <w:br/>
        <w:t>Әлфия Орманшина (Торғай облысы), Серік Ыдырысов (Қы-</w:t>
      </w:r>
    </w:p>
    <w:p>
      <w:r>
        <w:t>зылорда облысы), Абай Нұрмағанбетов, (Жұлдыз Тойбеков</w:t>
        <w:br/>
        <w:t>(Қарағанды облысы), Әзірбай Тұрмағанбетов, Мэлс Қосымбаев,</w:t>
        <w:br/>
        <w:t>Нұрлан Қосымбаев (Маңғыстау облысы), Бекарыс Шойбеков</w:t>
        <w:br/>
        <w:t>(Шымкент облысы), Ерсін Мұсабеков (Жезқазған облысы),</w:t>
        <w:br/>
        <w:t>Сәрсенғали Бейсенғалиев (Орал облысы), Рыскүл Ақниязова,</w:t>
        <w:br/>
        <w:t>Амангелді Есенғалиев, Салауат Исаханов, Әбдіқан Есенғалиев</w:t>
        <w:br/>
        <w:t>(Гурьев облысы).</w:t>
        <w:br/>
        <w:t>Атырау экерінде өткен бұл айтыс республикалық деңгейдегі</w:t>
        <w:br/>
        <w:t>дәрежесінен төмендеген жоқ. Тақырыптық, мазмұндық шең-</w:t>
        <w:br/>
        <w:t>бері бұрынғыдан да кеңейе түскендігін, айтыс өнеріне тән</w:t>
        <w:br/>
        <w:t>алғырлық ақындардың бойында айқын көріне бастағандығын</w:t>
        <w:br/>
        <w:t>аңғардық. Алқалы топта бірнеше рет сөз сайысына түскен</w:t>
        <w:br/>
        <w:t>айтыскерлердің өзіне тән мақамы, сарыны да құлаққа сіңісті</w:t>
        <w:br/>
        <w:t>болып, күнде жұрт олардың айын аулауға бейіл. Мәселен,</w:t>
        <w:br/>
        <w:t>Қатимолла, Баянғали, Шорабек, Абат, Есенқұл, Құдайберлі,</w:t>
        <w:br/>
        <w:t>Мәэлстердің «бір сөзі бір сөзінен қайта өтпеуін» қалың қауым</w:t>
        <w:br/>
        <w:t>қатты қадағалайды. Өзіне тән мақамын тапқан айтыс ақыны</w:t>
        <w:br/>
        <w:t>үшін ең қиыны өзіне тән ойлау жүйесін қалыптастыру шы-</w:t>
        <w:br/>
        <w:t>ғар. Бұл ретте, шарқ ұрған шағаладай ізденіс үстіндегі ақын-</w:t>
        <w:br/>
        <w:t>дарымызға тек қана сәттіліктер тілейміз.</w:t>
        <w:br/>
        <w:t>Айтыстың ажарын ашу бірі-бірімен өнер сайысына түсетін</w:t>
        <w:br/>
        <w:t>қос ақынның өзара сәйкестігіне, үйлесімділігіне, сайма-сай-</w:t>
        <w:br/>
        <w:t>лығына да көп байланысты екен-ау. Әлфия мен Абаштың,</w:t>
        <w:br/>
        <w:t>Шорабек пен Есенқұлдың айтыстары кезінде осындай бір</w:t>
        <w:br/>
        <w:t>сәтті үйлесім, айрықша көрініс тапты. Бір-бірімен үзеңгі</w:t>
        <w:br/>
        <w:t>қағыса отырып, ұзаққа сілтейтін кең тыныстылық көп ретте</w:t>
        <w:br/>
        <w:t>дәл мұндай жарасым таба бермейді. Айтыс ақынының ішкі</w:t>
        <w:br/>
        <w:t>дайындығының күштілігі, талант темпераменті жоғары дең-</w:t>
        <w:br/>
        <w:t>гейде үштасқан кезде сөз сиқыры мың құбылып, алуан түсті</w:t>
        <w:br/>
        <w:t>сәуле шашады. Сондай сәттердегі тыңдауіпы қауымның ри"</w:t>
        <w:br/>
        <w:t>зашылығын, сүйсінуін де айтып жеткізу қиын. Әлфия мен</w:t>
        <w:br/>
        <w:t>Абаштың сөз сайысы қыз бен жігіттің айтысына тән тамаша</w:t>
        <w:br/>
        <w:t>сипатымен жүректерге жылы ұялағаны анық. Сыпайы әзіл,</w:t>
        <w:br/>
        <w:t>сыйласты көңіл, өткір қалжың, өрнекті тіл - бәрі-бәрі іздеген"</w:t>
        <w:br/>
        <w:t>334</w:t>
        <w:br/>
        <w:t>дардың әзірлеп беруі біршама әбігерге түсірді. Басқа облыс</w:t>
        <w:br/>
        <w:t>басшылары өз ақындарының тиісті документтерін алдын ала</w:t>
        <w:br/>
        <w:t>әзірлеп, оларға атақ беруге өтініш білдіріп жатса, мені мұндай</w:t>
        <w:br/>
        <w:t>атаққа Қазақстан Жазушылар одағы ұсынды. 1984 жылы</w:t>
        <w:br/>
        <w:t>Кенен Әзірбаевтың 100 жылдығына арналған республикалық</w:t>
        <w:br/>
        <w:t>айтыста бірінші орынды жеңіп алғаннан кейін,облыстың тиісті</w:t>
        <w:br/>
        <w:t>басшылары маған «Қазақ ССР-інің еңбек сіңірген мәдениет</w:t>
        <w:br/>
        <w:t>қызметкері» атағын алып беруге ұсыныс жасау жөнінде әңгіме</w:t>
        <w:br/>
        <w:t>қозғады. Алайда бұл әңгіме тек өз арамызда ғана сөз болып,</w:t>
        <w:br/>
        <w:t>сол сөз күйінде аяқсыз қалды. Мен бұларды газетке шағым</w:t>
        <w:br/>
        <w:t>жасау мақсатында айтып отырғаным жоқ, сіздің сұрағыңызға</w:t>
        <w:br/>
        <w:t>орай қайтарған жауабым деп түсініңіз. Атақ болар, болмас,</w:t>
        <w:br/>
        <w:t>бар мәселе оған тіреліп тұрған жоқ. Мәселе Әсияның жеке</w:t>
        <w:br/>
        <w:t>басының мүддесін көздеуге тірелмей-ақ қойсын. Мен епікімге</w:t>
        <w:br/>
        <w:t>де барып, атақ алып бер деп сұрамаймын. Сайып келгенде,</w:t>
        <w:br/>
        <w:t>әңгіме облыс намысын ойлаудан туындау керек. Өзіңіз ойлап</w:t>
        <w:br/>
        <w:t>көріңізші, қазақты әлдеқашан орыстанып кетті деп есептейтін</w:t>
        <w:br/>
        <w:t>Қостанайдан үш ақынның бірдей жүлдегер атануы, оның</w:t>
        <w:br/>
        <w:t>екеуінің халық ақыны атағына ие болуы тек сол ақындар үшін</w:t>
        <w:br/>
        <w:t>ғана құрмет пе? Бұл облыс үшін атақ-абырой емес пе? Осыны</w:t>
        <w:br/>
        <w:t>түсіну керек. Түпкі нәтиже қандай болмасын, бәрібір менің</w:t>
        <w:br/>
        <w:t>айтыс өнеріне деген көзқарасым өзгермек емес.</w:t>
      </w:r>
    </w:p>
    <w:p>
      <w:r>
        <w:t>Әсиямен әңгімеміз аяқталды. Біз келгенде сырқаттанып</w:t>
        <w:br/>
        <w:t>төсек тартып жатқан Әсия алғаш «уһілеп», қинала сөз</w:t>
        <w:br/>
        <w:t>қозғап отырғанымен, әңгімеміздің аяғына қарай әжептәуір</w:t>
        <w:br/>
        <w:t>сергіп қалғандай болды. Мүмкін бұл жанына жағымды, өзі</w:t>
        <w:br/>
        <w:t>бүгінде көгінде жұлдыздай жарқыраған айтыс өнері туралы</w:t>
        <w:br/>
        <w:t>сөз қозғағанның әсерінен болар.</w:t>
        <w:br/>
        <w:t>Иә, айтыс өнерінде бүгінде Қостанайдың бағы жанып тұр.</w:t>
        <w:br/>
        <w:t>Оның атағын аспандатып тұрған Әсия, Қонысбай, Жадыра</w:t>
        <w:br/>
        <w:t>сияқты уш жұлдызы аман болсын. Осы үш жұлдыз айтыс</w:t>
        <w:br/>
        <w:t>әлемінде өздерімен бірге «Қостанай» дегенатты әлісан мәрте</w:t>
        <w:br/>
        <w:t>шқақтатып, аспандата беретін болады.</w:t>
        <w:br/>
        <w:t>Дәмер ӘБІШЕВ.</w:t>
        <w:br/>
        <w:t>«Коммунизм таңы»,</w:t>
        <w:br/>
        <w:t>1990 жылғы 36 мамыр</w:t>
        <w:br/>
        <w:t>«Торғайдан шыққан бір таймын...»</w:t>
        <w:br/>
        <w:t>(Ақын Қонысбай Әбілевпен сұхбат )</w:t>
        <w:br/>
        <w:t>-Сіз отыз алты жасыңызда халық ақыны атағына ие болып</w:t>
        <w:br/>
        <w:t>отырсыз. Қателеспесек, Қазақстан тарихында осы жаста бұл</w:t>
        <w:br/>
        <w:t>345</w:t>
        <w:br/>
        <w:t>те - сұраған. Ал Шорабек пен Есенқұлдың да айтысында бір-</w:t>
        <w:br/>
        <w:t>бірін өзара құрметтей отырып, өнеріне ілтипат білдіре отырып,</w:t>
        <w:br/>
        <w:t>қалжыңмен қағыту, әзіл-шыны аралас ақиқатты айту, ұтқыр</w:t>
        <w:br/>
        <w:t>шешімдер тауып, ойды тиянақтай білу әдемі жарасымдылық</w:t>
        <w:br/>
        <w:t>тапты. Оралдық Қатимолла Бердіғалиев пен көкшетаулық</w:t>
        <w:br/>
        <w:t>Баянғали Әлімжановтың сөз қақтығысуынан аңғарғанымыз -</w:t>
        <w:br/>
        <w:t>екеуі де оң жамбасқа түсіруді көздейтін, оңтайлы сәт іздейтін</w:t>
        <w:br/>
        <w:t>айтыскер екен, яғни қарсыласының түрткілеп, өзі тиісуін</w:t>
        <w:br/>
        <w:t>күтетін ыңғай іздейді. Тәжірибелі айтыскерлерге тән бұл</w:t>
        <w:br/>
        <w:t>тәсіл - тыңдаушысының төзіміне сын. Осы жолғы айтыста</w:t>
        <w:br/>
        <w:t>Қатимолланың да, Баянғалидың да ағыл-тегіл ақтарылмауы-</w:t>
        <w:br/>
        <w:t>ның бір себебі осында ма дедік. Дегенмен, жекелеген тұстарда</w:t>
        <w:br/>
        <w:t>оңтайлы шешім, ұтқыр жауаптар екеуінен де табылды.</w:t>
        <w:br/>
        <w:t>Баянғали мен қызылордалық Серік Ыдырысовтың айтысы</w:t>
        <w:br/>
        <w:t>кезінде тақырып сақал төңірегінде ғана шектеліп, екеуін</w:t>
        <w:br/>
        <w:t>тұсап тастағандай әсер қалдырды. Бұл да айтыс ақындарына</w:t>
        <w:br/>
        <w:t>сабақ болатындай. Әрине, екеуі о баста осы тақырыпты таңдап</w:t>
        <w:br/>
        <w:t>алып, осы төңіректе жарыса ой қозғайтынын жүйелеп алғанда,</w:t>
        <w:br/>
        <w:t>бәлкім, тақырып та өзін-өзі ақтауы мүмкін еді. Бірақ, екеуі де</w:t>
        <w:br/>
        <w:t>бұл мәселеге кездейсоқ ұрынғанын мойындағандай, бойларын</w:t>
        <w:br/>
        <w:t>аулақ салуға тырысып бақты. Нәтижесінде, шектеулі уақыт</w:t>
        <w:br/>
        <w:t>өте шықты. Дегенмен, сақал төңірегіндегі сақалды сауалдарға</w:t>
        <w:br/>
        <w:t>екеуі десалиқалы жауап беріп кеткені анық. Бірақ, соны екеуі</w:t>
        <w:br/>
        <w:t>де, тыңдаушылары да іштей мойындамағандай.</w:t>
        <w:br/>
        <w:t>Бұл айтыста елеңдескен ел-жұрттың назары маңғыстаулық</w:t>
        <w:br/>
        <w:t>жас айтысткер Мэлс Қосымбаевты елеусіз қалдырмауға ты-</w:t>
        <w:br/>
        <w:t>рысты. Мэлс кейінгі кезде кенеттен көзге түскен, екпінді, төк-</w:t>
        <w:br/>
        <w:t>пе, нөсерлі айтыс ақыны екендігі даусыз. Оның бойындағы</w:t>
        <w:br/>
        <w:t>осы бір ерекше қасиет қандай ортада, қандай қарсыластың</w:t>
        <w:br/>
        <w:t>алдында жарқырай көрінеді деген сауал көп жанкүйерлерін</w:t>
        <w:br/>
        <w:t>ойға қалдырғаны анық. Мәлспен айтысқа түскен алматылық</w:t>
        <w:br/>
        <w:t>Ермек Жұматаев та, шығысқазақстандық Хасен Закариянов</w:t>
        <w:br/>
        <w:t>та, жамбылдық Шорабек Айдаров та жыр-семсерді онды-</w:t>
        <w:br/>
        <w:t>солды сілтеген кезде анау-мынау сөз қуғандарды жанына</w:t>
      </w:r>
    </w:p>
    <w:p>
      <w:r>
        <w:t>түңілтетіндер. Бірақ, қарсыласының қысқа қайырып, нақты,</w:t>
        <w:br/>
        <w:t>дәл,ұтымды уәжгеденқоятынынарындыайтыстың жасақыны</w:t>
        <w:br/>
        <w:t>алдағы уақытта жадына тұтса артық емес. Алайда, арқан</w:t>
        <w:br/>
        <w:t>ала қашқан асаудай құла түзге шығындап кетуге бейім бұла</w:t>
        <w:br/>
        <w:t>мінезге басқадай бол деуден аулақпыз. «Айтыс - ақындардың</w:t>
        <w:br/>
        <w:t>қансонары», - деп Мәле орынды айтады. Оның «Түйе беріп,</w:t>
        <w:br/>
        <w:t>түйме алған» деген қанатты сөзге қоғамдық мән жүктеп айтуы</w:t>
        <w:br/>
        <w:t>дажарасымды.</w:t>
        <w:br/>
        <w:t>- Сіздің айтысыңыз түгілі, кей жерлерде айтқан арнау өлең-</w:t>
        <w:br/>
        <w:t>деріңізде де Нұрханның есімін ауызға алмаған кезіңіз жоқ бо-</w:t>
        <w:br/>
        <w:t>тар?</w:t>
        <w:br/>
        <w:t>- Бұленді- түсіндіріп айтуға қиын құбылыс. Егер «Нұрхан-</w:t>
        <w:br/>
        <w:t>ды пір тұтамын, соның эколына түсемін» деп ойласам, бала да</w:t>
        <w:br/>
        <w:t>болсам көзі тірісінде қолын қысып қалар едім. Бір ғажабы,</w:t>
        <w:br/>
        <w:t>алғап: айтысқа шығардан бастап, Нұрекең түнде түсімнен,</w:t>
        <w:br/>
        <w:t>күндіз есімнен кетпей қойды. Қиналған сәтімде Нұрекеңнің</w:t>
        <w:br/>
        <w:t>аруағына мұң шағып, сырласуымның нәтижесінде «Нұрханды</w:t>
        <w:br/>
        <w:t>сағыну» атты толғауым туды.</w:t>
        <w:br/>
        <w:t>Болат Хамзин ағамыз мынадай бір әңгіме айтты. Мен</w:t>
        <w:br/>
        <w:t>атақ алды деген хабарды естігенде мұғалім болып істейтін</w:t>
        <w:br/>
        <w:t>Торғайдағы Мәкембай деген ағай: «Ақыр сөзінде тұрды, ә?</w:t>
        <w:br/>
        <w:t>«Нұрхандай болсам жетеді» деуші еді, уәдесінен шықты, ә?» -</w:t>
        <w:br/>
        <w:t>деп қуаныштан қайталай берген екен. Талай жылы сөз естіп</w:t>
        <w:br/>
        <w:t>жатырмын ғой, мен үшін осы бағаның беделі биік. Сосын, әлгі</w:t>
        <w:br/>
        <w:t>бір өлеңімде «Торғайдан шыққан бір таймын...» деуім деосыны</w:t>
        <w:br/>
        <w:t>меңзейді.</w:t>
        <w:br/>
        <w:t>- Айтыс атты ұлы сапарда тізгін қағыстырған ақындарға</w:t>
        <w:br/>
        <w:t>тоқтала кетсеңіз?</w:t>
        <w:br/>
        <w:t>- Осындай сұрақ қойылғанда қарсыласын бір-бір ұрып</w:t>
        <w:br/>
        <w:t>сұлатқандай болып жауан беретін бауырларыма қарным аша-</w:t>
        <w:br/>
        <w:t>ды. Өнер жолында менің қарсыластар жөнінен бағым жанды</w:t>
        <w:br/>
        <w:t>деп мақтаныш ете аламын: Көкен, Көпбай, Әселхан, Әсия,</w:t>
        <w:br/>
        <w:t>Ерік, өзбекстандық Мекенбай, моңғолдық Тоқтамұрат... Осы-</w:t>
        <w:br/>
        <w:t>лардың әрқайсысы айтыстағы бір-бір тұлға емес пе? Кейбір</w:t>
        <w:br/>
        <w:t>ақындар айтыстарда мықты қарсыластан қашқақтап «тіске</w:t>
        <w:br/>
        <w:t>жұмсақтарын» іздейтіні бар. Бұл, меніңше, дұрыс емес, қар-</w:t>
        <w:br/>
        <w:t>сыласың күшті болғаннан ешқашан да ұтылмайсың. Айтысың</w:t>
        <w:br/>
        <w:t>дажоғары дәрежеде өтеді.</w:t>
        <w:br/>
        <w:t>Менің бір қуанатыным, осы ақындар алдында да, олардың</w:t>
        <w:br/>
        <w:t>өл-жұрты алдында да бетім аштық. Өйткені, не өздеріне, не</w:t>
        <w:br/>
        <w:t>топыраққа негізсіз тіл тигізгенім жоқ. Кейбіреулер мен Әсел-</w:t>
        <w:br/>
        <w:t>ханмен айтысқандаденесіне, Ерікпенқағысқандадомбырасына</w:t>
        <w:br/>
        <w:t>тиіседі деп күтті. Ал мен ол жаққа барғаным жоқ. Қарсыластың</w:t>
        <w:br/>
        <w:t>қабағын қанатып, ұрыстаншығарып жіберіп, қолын көтерткен</w:t>
        <w:br/>
        <w:t>боксшыны таза жеңіске жетті деп есептемеймін. Айтыста да</w:t>
        <w:br/>
        <w:t>сол секілді.</w:t>
        <w:br/>
        <w:t>- Мұндай ауытқушылық көбіне әділқазылардың төрелік</w:t>
        <w:br/>
        <w:t>жасай білуіне де қатысты ғой. )</w:t>
        <w:br/>
        <w:t>“Әрине.</w:t>
        <w:br/>
        <w:t>347</w:t>
      </w:r>
    </w:p>
    <w:p>
      <w:r>
        <w:t>- Рахмет. ;</w:t>
        <w:br/>
        <w:t>- Бұл атақ дегеніңіз өзі тек абырой, құрмет- Қана емес,</w:t>
        <w:br/>
        <w:t>сондай-ақ оның екінші жағы да бар ғой.</w:t>
        <w:br/>
        <w:t>-. Түсіндім. Әрине, «Алмақтың салмағы бар» деп қазақ</w:t>
        <w:br/>
        <w:t>айтқандай, атақтың да саған артар салмағы болады. Яғни, бұл</w:t>
        <w:br/>
        <w:t>арада ақын үшін атақ - үлкен міндет, жоғары жауапкершілік.</w:t>
        <w:br/>
        <w:t>Сондықтан да осындай атағым бар екен деп айтыс өнерінде.</w:t>
        <w:br/>
        <w:t>тоқмейілеуге, дандайеуға тіпті де болмайды. Жететін жеріме</w:t>
        <w:br/>
        <w:t>жеттім,ендімаған қалайболсасолайайтысаберугеболадыдеген</w:t>
        <w:br/>
        <w:t>ұғымға әсте жол бермеу керек. Мұндай ойға келудің өзі, сайып</w:t>
        <w:br/>
        <w:t>келгенде, ақынның таусылуына, талантының тоқырауына</w:t>
        <w:br/>
        <w:t>соқтырған болар еді. Бір сөзбен айтқанда, «семіздікті қой кө-</w:t>
        <w:br/>
        <w:t>тереді» дегендей, атақты да көтеріп жүре білу керек.</w:t>
        <w:br/>
        <w:t>- Өнер адамдарымен кездескенде журналистердің қашып</w:t>
        <w:br/>
        <w:t>құтыла алмайтын бір сұрағы болады. Мүмкін бұл сұрақ өнер</w:t>
        <w:br/>
        <w:t>адамын жұртшылықпен жақсырақ таныстыру мақсатынан</w:t>
        <w:br/>
        <w:t>туындайтын болар. Осы орайда айтыс өнеріне қалай кел-</w:t>
        <w:br/>
        <w:t>геніңізді айтып берсеңіз. Домбыра тартуды, ән айтуды да</w:t>
        <w:br/>
        <w:t>жақсы меңгергенсіз. Мұндай өнер ата-бабаларыңызда бар ма</w:t>
        <w:br/>
        <w:t>еді?</w:t>
        <w:br/>
        <w:t>- Жұмағали деген нағашы атам домбыра тартатын. Домбыра</w:t>
        <w:br/>
        <w:t>ырғағымен бірге кішкентай қуыршақ ортекесі секіріп, «билей»</w:t>
        <w:br/>
        <w:t>жөнелетін. Домбыра үніне қызықтым ба, жоқ әлде ортекенің</w:t>
        <w:br/>
        <w:t>«биіне» қызықтым ба, қайдам, менің де домбыра үйренуге аң-</w:t>
        <w:br/>
        <w:t>сарым ауа берді. Алғаш осы атамнан үйрендім. Кейін мектепте</w:t>
        <w:br/>
        <w:t>1-сыныпта оқып жүргенімде Сағындық Досмағанбетов ағай</w:t>
        <w:br/>
        <w:t>ұйымдастырған домбырашылар үйірмесіне қатыстым. Бірнеше</w:t>
        <w:br/>
        <w:t>күйлер үйрендім.</w:t>
        <w:br/>
        <w:t>Өлең жазуды да мектеп қабырғасында жүріп бастадым.</w:t>
        <w:br/>
        <w:t>«Ошаған» қабырға газетіне әзіл-сықақ өлеңдерім шығып түр-</w:t>
        <w:br/>
        <w:t>ды. Ал мектепті бітірердегі емтиханда І. Жансүгіровтің «Құ-</w:t>
        <w:br/>
        <w:t>лагер» поэмасы бойынша шығарманы өлеңмен жазып шық-</w:t>
        <w:br/>
        <w:t>тым.</w:t>
        <w:br/>
        <w:t>Айтысқа қалай келдім? Бұған маған алғашқы аудандық,</w:t>
        <w:br/>
        <w:t>облыстық, республикалық телевизия айтыстарын көруім ық-</w:t>
        <w:br/>
        <w:t>дал етті. Байқап отырсам, соларда айтысқан ақындардың</w:t>
        <w:br/>
        <w:t>керемет асып бара жатқандай ештеңесі жоқ сияқты көрінді.</w:t>
        <w:br/>
        <w:t>Сосын мен де бағымды сынап көрейін деп, алғаш аудандық,</w:t>
        <w:br/>
        <w:t>сосын облыстық ақындар айтысына қатысып, жүлделі орынды</w:t>
        <w:br/>
        <w:t>жеңіп алдым. Одан кейін республикалық айтыстар. )</w:t>
        <w:br/>
        <w:t>- Бер жақтағы «шағын» айтыстарды тізбектемегенде, қа-</w:t>
        <w:br/>
        <w:t>телеспесем, сіздің қалың жұртшылыққа жақсы танымал бол-</w:t>
        <w:br/>
        <w:t>339</w:t>
        <w:br/>
        <w:t>«.,Әлі бір әділ жюри көргенім жоқ,</w:t>
        <w:br/>
        <w:t>Көп бұрмай аз бурса да тәубе деймін», -</w:t>
        <w:br/>
        <w:t>деп Ерік інім айтпақшы, қазылар жөніндегі дау таяу маңайда</w:t>
        <w:br/>
        <w:t>шешілер түрі жоқ. Мені олардың жақсы ақындарға кем үпай</w:t>
        <w:br/>
        <w:t>көтеретіні қиналтнайды, өмір алда ғой бағасын ала жатар,</w:t>
        <w:br/>
        <w:t>Мені арзан, қаратоқпақ ақындарға артық “ұпай көтеретіндері</w:t>
      </w:r>
    </w:p>
    <w:p>
      <w:r>
        <w:t>шошындырады. Ең жоғары он ұпай деген жақсы ақын үнін де</w:t>
        <w:br/>
        <w:t>арман болуға тиіс. Ал біздің жомарт жюриіміз жоғары ұпайды</w:t>
        <w:br/>
        <w:t>кейде тәтті үлестіргендей үлестіреді.</w:t>
        <w:br/>
        <w:t>Сосын тағы айта кетер бір жай бар. Екінші орын он болуы</w:t>
        <w:br/>
        <w:t>мүмкін. Ал бірінші орын деген қашан да біреу-ақ. Қазір екі</w:t>
        <w:br/>
        <w:t>бірінші орын, үш бірінші орын дегенді естіп жүрміз. Сондықтан</w:t>
        <w:br/>
        <w:t>да бірінші орын алғандардың бірі бірініші сорт та, екінші орын</w:t>
        <w:br/>
        <w:t>алғандар екінші сорт екен деп қабылдауға болмайды.</w:t>
        <w:br/>
        <w:t>-- Кейде көрермендер де жерлестікке салып қол соғады деп</w:t>
        <w:br/>
        <w:t>жатады ғой... :</w:t>
        <w:br/>
        <w:t>- Ғажап емес. Мысалы Алматыда: «Былтырғы ақбоз аттың</w:t>
        <w:br/>
        <w:t>иегері Жадыра Құтжанова!» деп хабарласа да қол соғады. Ал</w:t>
        <w:br/>
        <w:t>«Әзімбек Жанқұлиев!» деп хабарласа қол шапалақтаудан тө-</w:t>
        <w:br/>
        <w:t>бедегі люстраның үзіліп түсіп кетуі ықтимал.</w:t>
        <w:br/>
        <w:t>Ал ол үшін өкпелеуге болмайды. Бәйгеге түскен өз жүй-</w:t>
        <w:br/>
        <w:t>рігінің тілеуін тілемейтін жанкүйер жоқ. Мықты болсан со-</w:t>
        <w:br/>
        <w:t>лардың бәрін сөз құдіретімен өз жағыңа шығарып ал. Кейбір</w:t>
        <w:br/>
        <w:t>ағайындарымыз қиналмай сылдырлатып төге салған өлеңіне</w:t>
        <w:br/>
        <w:t>жұрт қол соқпады деп өкпе айтып жатады. Меніңше, жақсы</w:t>
        <w:br/>
        <w:t>ақын әрбір шумағына бір шегеден қағып отыруы керек. Ал</w:t>
        <w:br/>
        <w:t>халық, шүкіршілік, сөз таниды.</w:t>
        <w:br/>
        <w:t>Мен кешегі Танікент сапарында бір нәрсеге таңғалдым. Үл-</w:t>
        <w:br/>
        <w:t>кен топқа салып, тұсауын кестірейін деп Гүлнәр Қалқаеваны</w:t>
        <w:br/>
        <w:t>ертіп апарғанмын. Оның өнеріне риза болған көпшілік: «Осын-</w:t>
        <w:br/>
        <w:t>дай шәкірт тәрбиелегеніңіз үшін» деп бір гүлді Гүлнәрға берсе,</w:t>
        <w:br/>
        <w:t>екігүлді маған сыйлап отырды.</w:t>
        <w:br/>
        <w:t>- Ойда жоқта Ташкент сапары жайлы сөз шығып кетті. Енді</w:t>
        <w:br/>
        <w:t>осы сапардан алған әсеріңіз жайлы айта кетсеңіз?</w:t>
        <w:br/>
        <w:t>- Ол өзі жеке мақалаға арқау болғандай. Өйткені, алған</w:t>
        <w:br/>
        <w:t>әсерім өте көп. Маған өзбек халқының тіліне, дініне, салт-дәс"</w:t>
        <w:br/>
        <w:t>түріне деген адалдығы қатты әсер етті. Облыстық атқару к0-</w:t>
        <w:br/>
        <w:t>митеті төрағасы орынбасарының ұлттық шәйі көйлек киюі,</w:t>
        <w:br/>
        <w:t>қалалық партия комитеті хатшысының әкесінің қазасына</w:t>
        <w:br/>
        <w:t>байланысты бес ай бойы қаражамылып жүруі- осының айғағы.</w:t>
        <w:br/>
        <w:t>Төле бидің, Базар бабамыздың мазарларының басына зиярат</w:t>
        <w:br/>
        <w:t>еттік. Базар бабаның немересімен төс қағыстырып, келіннің</w:t>
        <w:br/>
        <w:t>348</w:t>
        <w:br/>
        <w:t>қолынан шай іштік. Базар атамыздың ақтық демі үзілген жер-</w:t>
        <w:br/>
        <w:t>декиіз үй тігіп қойған екен. Мүрдесін алып жүргенде түйенің</w:t>
        <w:br/>
        <w:t>бұйдасын ұстаған кісі біз барардан бір-ақ ай бұрын қайтыс</w:t>
        <w:br/>
        <w:t>болыпты.</w:t>
        <w:br/>
        <w:t>(Жолай кездескен Бұхара облысы аудандарының барлығы</w:t>
        <w:br/>
        <w:t>да ән-күймен, бимен. қарсы алды. Тамды ауданы қаймағы бұ-</w:t>
        <w:br/>
        <w:t>зылмаған қазақы ел екен. Бір үйде ғалстугім қалып қойып</w:t>
        <w:br/>
        <w:t>адам жіберіп едім, қайшымен қиып-қиып бөлісіп алыпты. Біз</w:t>
        <w:br/>
        <w:t>бұндай ырымды ұмытқалы қашан?..</w:t>
        <w:br/>
        <w:t>- Ташкент қаласына, Тамдыға теңеу айтқаныңызға біз се-</w:t>
        <w:br/>
        <w:t>німдіміз.</w:t>
      </w:r>
    </w:p>
    <w:p>
      <w:r>
        <w:t>- Өз айтысымнан өзім үзінді айтқанды жарата бермеуші</w:t>
        <w:br/>
        <w:t>едім. Бірақ бұлар жайлы халық әлі естіген жоқ қой, амал не...</w:t>
        <w:br/>
        <w:t>Көп жерге тіреп журміз ат басын-ай,</w:t>
        <w:br/>
        <w:t>Белгілі сенен қымбат таппасылғ-ай,.</w:t>
        <w:br/>
        <w:t>Кеп тұрмын Жібек жолы тарамданған,</w:t>
        <w:br/>
        <w:t>Шығыстың алтындалған қақпасына-ай.</w:t>
        <w:br/>
        <w:t>Бұл- Ташкент туралы.</w:t>
        <w:br/>
        <w:t>Тамдыға барғанда:</w:t>
        <w:br/>
        <w:t>Жүйріктер бауыр жазып жосымақ па,</w:t>
        <w:br/>
        <w:t>Баян бер деп тілейім осы баққа.</w:t>
        <w:br/>
        <w:t>Еңкейіп бас иіп ел, ернім тиді,</w:t>
        <w:br/>
        <w:t>Бабамның ізі қалған топыраққа, -</w:t>
        <w:br/>
        <w:t>дегенім есімде.</w:t>
        <w:br/>
        <w:t>-«Баскеспек болеа да, тіл кеспек жоқ» деген, дәл қазіргідей</w:t>
        <w:br/>
        <w:t>жариялылық күш алмай тұрған кезде де батыл айтқан сөзде-</w:t>
        <w:br/>
        <w:t>ріңіз болды ма? Мысалы, тіл туралы, жер-су аттары, Торғай</w:t>
        <w:br/>
        <w:t>облысы жайлы...</w:t>
        <w:br/>
        <w:t>- 1984 жылы Кенен атаның 100 жылдық тойында Ыбырай</w:t>
        <w:br/>
        <w:t>атындағы қазақ мектебі жайлы Әсияға айтқан:</w:t>
        <w:br/>
        <w:t>Халқы бар жуз сексен мың Қостанайдан</w:t>
        <w:br/>
        <w:t>Оқиды он-ақ үйдің балалары, -</w:t>
        <w:br/>
        <w:t>деген сөздер теледидардан берілгенде қиылып қалып еді, кейін</w:t>
        <w:br/>
        <w:t>әйтеуір кітапқа кіріпті. Сол секілді Көкен ағамен айтыстағы:</w:t>
        <w:br/>
        <w:t>Кокчетав, Айыртав пен Сандықтавқа</w:t>
        <w:br/>
        <w:t>Өз атын, Құдай үшін, қайтарыңдар, -</w:t>
        <w:br/>
        <w:t>Деген сөздер алғашқы берілгенде бар, кейін қайталағанда тағы</w:t>
        <w:br/>
        <w:t>қиылып қалыпты.</w:t>
        <w:br/>
        <w:t>349</w:t>
        <w:br/>
        <w:t>Армысың, Атыраудың асқар белі,</w:t>
        <w:br/>
        <w:t>Аққуы қалықтаған айдын көлі.</w:t>
        <w:br/>
        <w:t>Алдында басым иіп сәлем берділ,</w:t>
        <w:br/>
        <w:t>Исатай, Махамбеттей ата жері.</w:t>
        <w:br/>
        <w:t>Отырмын жырым мені жетелер деп,</w:t>
        <w:br/>
        <w:t>Жырласам бір парызым өтелер деп.</w:t>
        <w:br/>
        <w:t>Басына барып шаршап келсем-дағы,</w:t>
        <w:br/>
        <w:t>Аруағы Махамбеттің көтерер деп,-</w:t>
        <w:br/>
        <w:t>деп бір қайырдым. Әп дегеннен Есенқұл өзінің әзіліне басып,</w:t>
        <w:br/>
        <w:t>бірде құрдас, бірде жеңгей деп тиісе берді. Сауалдарына лайық-</w:t>
        <w:br/>
        <w:t>тыжауабымдыберіп, есемді жібермедім. Айтысымызтартымды</w:t>
        <w:br/>
        <w:t>болып, халықтың көңілінен шығып жатты. Сайысымызды</w:t>
        <w:br/>
        <w:t>аяқтай келе халыққа арнап:</w:t>
        <w:br/>
        <w:t>Жақсы тілек келіп қалды ойыма,</w:t>
        <w:br/>
        <w:t>Кетсін деймін купецаты жойыла.</w:t>
        <w:br/>
        <w:t>Келер жылы келейікші бас қосып,</w:t>
        <w:br/>
        <w:t>Махамбеттің атын қойған тойына.</w:t>
      </w:r>
    </w:p>
    <w:p>
      <w:r>
        <w:t>Қолыма домбыра алсам тасып кетем,</w:t>
        <w:br/>
        <w:t>Демеймін Есенқулдан асып кетем.</w:t>
        <w:br/>
        <w:t>Шақырса адайларылм сол тойына,</w:t>
        <w:br/>
        <w:t>Қыпшақтың жырын әкеп шашып кетем,-</w:t>
        <w:br/>
        <w:t>деп жырымды аяқтадым. Әділқазылар алқасы жыр жарысы-</w:t>
        <w:br/>
        <w:t>ның қорытындысында Есенқұлға 95, маған 97 ұпай есептеді.</w:t>
        <w:br/>
        <w:t>Келер күнгі қарсыласым шығысқазақстандық жас ақын</w:t>
        <w:br/>
        <w:t>Абалп Кәкенов болды. Бұл айтыс кешегіден де тартымды; әзіл-</w:t>
        <w:br/>
        <w:t>оспақ, ажуа көп болды. Ел тағдыры, жер тағдыры, жастар</w:t>
        <w:br/>
        <w:t>мәселесі, қазіргі қыз бен жігіттердің жағымды, жағымсыз</w:t>
        <w:br/>
        <w:t>қылығы, ата-дәстүріміз, салтымыз, әдептілік, әдемілік, иман-</w:t>
        <w:br/>
        <w:t>дылық жырымызға арқау болды. Халық жібермей, орын-</w:t>
        <w:br/>
        <w:t>дарыман тұрып, ұзақ қол соқты. Сахнаға екеумізді үш мәрте</w:t>
        <w:br/>
        <w:t>шақырды, үш мәрте бас иіп халқыма тағзым еттім. Бір сәтте</w:t>
        <w:br/>
        <w:t>орайы келгенде Абашқа:</w:t>
        <w:br/>
        <w:t>Жоырларың өткір екен алдаспандай,</w:t>
        <w:br/>
        <w:t>Көтеріп қойғандай-ақ айды аспанға-ай.</w:t>
        <w:br/>
        <w:t>Мынау бір қызықайтыс болып отыр,</w:t>
        <w:br/>
        <w:t>Тайлақ пен аруана айқасқандай.</w:t>
        <w:br/>
        <w:t>358</w:t>
        <w:br/>
        <w:t>Торғай облысын тарату туралы Указ 1988 жылдың екінш:</w:t>
        <w:br/>
        <w:t>маусымындашықса,дәлсолкүнімен Қарағандыда АйгүлТүсіп.</w:t>
        <w:br/>
        <w:t>бекова деген ақын қызбен айтысып отырғанмын. «Аға, енді қай</w:t>
        <w:br/>
        <w:t>облыстың атынан айтысып отырсыз?» - деген қарындасыма:</w:t>
        <w:br/>
        <w:t>Қонысбай қарызға сөз сцраған ба-ай,</w:t>
        <w:br/>
        <w:t>Бугінше сынамашы бул ағаңды-ай.</w:t>
        <w:br/>
        <w:t>Торғайым тарап кетіп,арқа сүйер,</w:t>
        <w:br/>
        <w:t>Болып тұр асқар тауым құлағандай.</w:t>
        <w:br/>
        <w:t>Ниурханның отты жырын сүйеу көрдім,</w:t>
        <w:br/>
        <w:t>Есімін Амангелді тіреу көрдім.</w:t>
        <w:br/>
        <w:t>Халыққа оңай тиіп жатқан жоқғау,</w:t>
        <w:br/>
        <w:t>Қатесі бір кездегі біреулердің.</w:t>
        <w:br/>
        <w:t>Ойласаң жүрек кетер мцадай болып,</w:t>
        <w:br/>
        <w:t>Табаннан өткен ызғар, сыздай болып.</w:t>
        <w:br/>
        <w:t>Қостанай қолтығына қайта кірдік</w:t>
        <w:br/>
        <w:t>Турмыстан қайтып келген қыздай болып,-</w:t>
        <w:br/>
        <w:t>деп ашына айтып едім. Бұл айтыс теледидарға түсірілген жоқ.</w:t>
        <w:br/>
        <w:t>Үзінді келтіріп жатқаным сондықтан.</w:t>
        <w:br/>
        <w:t>--Кешегіастанадағы Наурыз айтысындаоблыстыңбұрынғы</w:t>
        <w:br/>
        <w:t>басшысы атына да пікір айтқан секілді едіңіз?</w:t>
        <w:br/>
        <w:t>- Айтылса барлығы да күйзеліп қалған елдің жайын ойда-</w:t>
        <w:br/>
        <w:t>ғаннан шығып жатыр. Әйтпесе ол кісімен еюшқандай бас араз-</w:t>
        <w:br/>
        <w:t>дығым жоқ.</w:t>
        <w:br/>
        <w:t>Жеріген үйірінен тұлпар оңбас,</w:t>
        <w:br/>
        <w:t>Саңғыған туғырына сұңқар оңбас.</w:t>
        <w:br/>
        <w:t>Жақсы да, жақсылық та жалпыға ортақ,</w:t>
      </w:r>
    </w:p>
    <w:p>
      <w:r>
        <w:t>Шен ушін елін сатқан сұлтан оңбас.</w:t>
        <w:br/>
        <w:t>Бұл Қонысбайдың айтысынан үзінді емес, бұл - қазақтың</w:t>
        <w:br/>
        <w:t>қара өлеңі. Жалпы осы өлең жолдарын әрбір басшы Аязбидің</w:t>
        <w:br/>
        <w:t>шапанындай етіп, босағаға іліп қойса, артықтық етпес еді-ау...</w:t>
        <w:br/>
        <w:t>- Ал енді композиторлықтың, жазушылықтың жағдайы қа-</w:t>
        <w:br/>
        <w:t>лай болып жатыр?</w:t>
        <w:br/>
        <w:t>-- Мен әнді жоспармен жазбаймын, толғағы жеткен кезінде</w:t>
        <w:br/>
        <w:t>өзі-ақ туады. Сондықтан оған айтыстың зияны жоқ. Көп жағ-</w:t>
        <w:br/>
        <w:t>дайда айтысқа пайдаланатын мақамдарды да өзім шығарып</w:t>
        <w:br/>
        <w:t>жүрмін. Сатиралық дүниелерімнің басын қосып, биыл «Өнер»</w:t>
        <w:br/>
        <w:t>350</w:t>
        <w:br/>
        <w:t>Еңбеккер Бақытбектің ақындық тынысы кең, үні айшылық</w:t>
        <w:br/>
        <w:t>жерден естілгендей:</w:t>
        <w:br/>
        <w:t>Тыңдасаң Октябрьдің күй ағынын,</w:t>
        <w:br/>
        <w:t>Қырандай жеткізетін қиялға үнін.</w:t>
        <w:br/>
        <w:t>Жерімде ізі жатыр әлі кунге,</w:t>
        <w:br/>
        <w:t>Тулпары Амангелді тұяғының!</w:t>
        <w:br/>
        <w:t>«Жыр тұлпарының таңдандырар келісті шабысы әлі алда</w:t>
        <w:br/>
        <w:t>ма деймін.</w:t>
        <w:br/>
        <w:t>Қ.СЕРДАЛИН.</w:t>
        <w:br/>
        <w:t>«Коммунизм таңы»,</w:t>
        <w:br/>
        <w:t>1990 жылғы 28 қыркуйек</w:t>
        <w:br/>
        <w:t>Ақ аруана жетектеген келіншек</w:t>
        <w:br/>
        <w:t>Таяуда, қазан айының жиырма бірінші жұлдызында, рес-</w:t>
        <w:br/>
        <w:t>публикаға танымал, арқалы, суырыпсалма ақынымыз Әлфия</w:t>
        <w:br/>
        <w:t>Орманшина Гурьев қаласында Махамбет атындағы жулде</w:t>
        <w:br/>
        <w:t>үшін өткен «Жыр - семсер» атты І республикалық жас ақын-</w:t>
        <w:br/>
        <w:t>дардың айтысынан бас жүлдені алып оралды. Біздің тілшіміз</w:t>
        <w:br/>
        <w:t>Әлфиямен кездесіп, осы сапарын оқырман қауылға әңгімелеп</w:t>
        <w:br/>
        <w:t>беруін өтінген еді.</w:t>
        <w:br/>
        <w:t>- Айтысқа республикамыздың әр жерінен жиырманың</w:t>
        <w:br/>
        <w:t>сыртында ақындар жиналыпты. Қарақалпақстаннан да ақын-</w:t>
        <w:br/>
        <w:t>дар тәжірибе алмасамыз деп келген екен. Әділқазылар ал-</w:t>
        <w:br/>
        <w:t>қасының төрешісі белгілі ақын Тұманбай Молдағалиев</w:t>
        <w:br/>
        <w:t>аға да, мүшелері атақты Бауыржан Момышұлының келіні</w:t>
        <w:br/>
        <w:t>«Шуақты күндер» атты кітаптың авторы Зейнеп Ахметова,</w:t>
        <w:br/>
        <w:t>терең ойшыл ақын Фариза Оңғарсынова, «Лениншіл жас»</w:t>
        <w:br/>
        <w:t>гәзетінің редакторы У. Қалижанов және Әзидолла Есқалиев</w:t>
        <w:br/>
        <w:t>пен тағы басқа жергілікті жердің азаматтары болды. Айтысқа</w:t>
        <w:br/>
        <w:t>деген батысқазақстандық бауырлардың ықыласын көргенде</w:t>
        <w:br/>
        <w:t>көңіліміз өсті. Мың адамдық Махамбет Өтемісұлы атындағы</w:t>
        <w:br/>
        <w:t>Мәдениет сарайынын ішінен орын таппай, қаншама адам</w:t>
        <w:br/>
        <w:t>далада жүрді. Теледидар, радио, «Лениншіл жас» газеті де бұл</w:t>
        <w:br/>
        <w:t>айтысқа үлкен мән берген екен.</w:t>
        <w:br/>
        <w:t>Сонымен бірінші қарсыласым ертеден жұртқа танымал</w:t>
        <w:br/>
        <w:t>болған жас ақын Есенқұл Жақыпбеков болды. Кезегімді алып,</w:t>
        <w:br/>
        <w:t>домбырамды нақышына келтіріп алдым да жырлай жөнелдім:</w:t>
        <w:br/>
        <w:t>357</w:t>
      </w:r>
    </w:p>
    <w:p>
      <w:r>
        <w:t>сол жерде тұрған азаматтар. Құттықтаушылар да көп болды.</w:t>
        <w:br/>
        <w:t>Қарақалпақстаннан келген Базарбай ақын:</w:t>
        <w:br/>
        <w:t>Әлфия, көре алмадыл сөзіңде мін,</w:t>
        <w:br/>
        <w:t>Нұрын шашсын балына шуақты кун.</w:t>
        <w:br/>
        <w:t>Арқаның ару қызы, бақытты бол,</w:t>
        <w:br/>
        <w:t>Құтты болсын бугінгі боз інгенің! -</w:t>
        <w:br/>
        <w:t>деп бір шумақ өлеңмен құттықтап шашу шашты. Мен де дом-</w:t>
        <w:br/>
        <w:t>бырамды қолыма алып:</w:t>
        <w:br/>
        <w:t>Булбір кун нур құйғандай жаныма да,</w:t>
        <w:br/>
        <w:t>Жүрермін Атырауды сағына да.</w:t>
        <w:br/>
        <w:t>Ат мінген ақындарым толып жатыр,</w:t>
        <w:br/>
        <w:t>Бірінші жетектеткен аруана,-</w:t>
        <w:br/>
        <w:t>деп алғысымды айтып, ризашылығымды білдірдім. Бұл ай-</w:t>
        <w:br/>
        <w:t>тыстан үлкен әсермен, шабытпен, жақсы көңіл күймен орал-</w:t>
        <w:br/>
        <w:t>дым. Орайы келіп Ақтөбе педагогикалық институтының</w:t>
        <w:br/>
        <w:t>доценті, қаладағы ақын-жыршылар мектебінің директоры</w:t>
        <w:br/>
        <w:t>Саудабаевпен кездесіп әңгімелестім. Ол кісінің мектебі он</w:t>
        <w:br/>
        <w:t>екі жылдан бері жұмыс істеп келеді екен, көп тәжірибе жи-</w:t>
        <w:br/>
        <w:t>нақтапты, мені шақырып мектебін көріп кетуімді өтінді.</w:t>
        <w:br/>
        <w:t>(АА. МҮРСӘЛІМОВ.</w:t>
        <w:br/>
        <w:t>«Тың шұғыласы»,</w:t>
        <w:br/>
        <w:t>1990 жылғы 27 қазан</w:t>
        <w:br/>
        <w:t>Ақындар айтысы</w:t>
        <w:br/>
        <w:t>Жітіқараны өнер қаласы десе болғандай. Сонау бір жылда-</w:t>
        <w:br/>
        <w:t>ры Мәрзия Молдағалиева мерекелі күндерде терме айтып, ән</w:t>
        <w:br/>
        <w:t>шырқайтын. Әдемі де әсем даусымен тыңдаушы жұртты баурап</w:t>
        <w:br/>
        <w:t>алатын. Онан кейін Айтқожа Арынғазиев тез арада жүрт көзіне</w:t>
        <w:br/>
        <w:t>түсіп, сахна төрінен мықтап орын алған-ды. Ол өзі ғана өнер</w:t>
        <w:br/>
        <w:t>көрсетіп қойған жоң. (Жас күйшілерден тәп-тәуір ансамбль</w:t>
        <w:br/>
        <w:t>құрды. Бірте-бірте ол қомақты коллективке айналды. Өз қа-</w:t>
        <w:br/>
        <w:t>тарынан Х. “Жақсықұлов, Е. Бірмағанбетовтей күйшілерді,</w:t>
        <w:br/>
        <w:t>8. Жансүгіровадай термешіні және Фарида Ермановадай жез-</w:t>
        <w:br/>
        <w:t>таңдай әншіні шығарды. Біртіндеп өнерпаздар қатары көбейіп,</w:t>
        <w:br/>
        <w:t>толыққанды коллективке айналды. Оның қатарынан ақын,</w:t>
        <w:br/>
        <w:t>жыршы және термешілер бөлініп шығып, арнайы мектеп те</w:t>
        <w:br/>
        <w:t>құрылды. Оған қалалық Совет атқару комитетінің жауапты</w:t>
        <w:br/>
        <w:t>хатшысы Б.А. Жолбарысов қамқорлық жасады.</w:t>
        <w:br/>
        <w:t>360</w:t>
        <w:br/>
        <w:t>қынның көш басындағы Әсия Беркенона, Әселхан Қалыбекова,</w:t>
        <w:br/>
        <w:t>Қонысбай Әбілевтер есімі бұл күнде ел аузында құрметпен</w:t>
        <w:br/>
        <w:t>аталады.</w:t>
        <w:br/>
        <w:t>Республикалық ІП ақындар айтысы бұған дейінгі болған сан</w:t>
        <w:br/>
        <w:t>түрлі мерекелік, науқандық, дәстүрлі айтыстардың бәрінен де</w:t>
        <w:br/>
        <w:t>уақыты жағынан да өзгеше болды. Кең байтақ Қазақстанның</w:t>
        <w:br/>
        <w:t>әр облысынан келген жүйріктер өз өнерлерімен Қазақстанның</w:t>
      </w:r>
    </w:p>
    <w:p>
      <w:r>
        <w:t>мәдени өмірінің шежіресіне жаңа бір экақсы тарау қосты. Бұл</w:t>
        <w:br/>
        <w:t>өнер сайысына 78 айтыс ақыны, 30-дан астам жыршы-тер-</w:t>
        <w:br/>
        <w:t>мешілер мен домбырашылар қатысты. Айтыс тамыз айының</w:t>
        <w:br/>
        <w:t>11-інде басталып, бес күн бойы жырға шөлдеген жұртшылықты</w:t>
        <w:br/>
        <w:t>құмарынаңбіршығарды. Төрт күнбойы таңертеңгісағат 10-нан</w:t>
        <w:br/>
        <w:t>кешікі сағат 10-ға дейін, яғни жарты күнге созылған уақытта</w:t>
        <w:br/>
        <w:t>астана жұртшылығы театр залынан бірде-бір рет үзілмеді.</w:t>
        <w:br/>
        <w:t>Ақындар 70 жылда жеткен жетістіктер мен кемшіліктерді, ел</w:t>
        <w:br/>
        <w:t>басынан өткен қилы кезеңдерді, халықтың өмір-тарихындағы</w:t>
        <w:br/>
        <w:t>ауыр да, абыройлы шақтарды, бүгінгі әлеуметтік өткір мә-</w:t>
        <w:br/>
        <w:t>селелер мен күллі адамзатты елеңдеткен күрмеуі қатты күр-</w:t>
        <w:br/>
        <w:t>делі жайларды, елдің экономикасы мен экологиялық хал-</w:t>
        <w:br/>
        <w:t>ахуалды, туған тілдің қадірі мен қасиетін, жетім баладай күй</w:t>
        <w:br/>
        <w:t>кешкен жәутеңкөз кезеңдерін өнеріміз бен мәдениетіміздегі</w:t>
        <w:br/>
        <w:t>ақтаңдақтарды, тұрмыс-тіршілігіміздегі күнгей мен көлеңкені</w:t>
        <w:br/>
        <w:t>жан-жақты ашып көрсетіп, семсер сөздің сайысын қыздырды.</w:t>
        <w:br/>
        <w:t>Бұл жолыда айтысақындары мен қалың көрермен қауымды</w:t>
        <w:br/>
        <w:t>республиканың әр шалғайынан келген өнерпаздар - мектеп</w:t>
        <w:br/>
        <w:t>оқушысынан бастап құрметті демалыстағы ардагер толқын</w:t>
        <w:br/>
        <w:t>аралығына дейін жас мөлшері бар жыршы-термешілер өз өнер-</w:t>
        <w:br/>
        <w:t>лерімен серпілтіп отырды.</w:t>
        <w:br/>
        <w:t>Жыр сайысының ең бір қуанышты сәті - қуатты жас тол-</w:t>
        <w:br/>
        <w:t>қынның қаулап өсіп келе жатқандығы. Өткірлігі мен өтім-</w:t>
        <w:br/>
        <w:t>ділігі, ұшқырлығы мен ұтымдылығы, көркемділігі мен кесте-</w:t>
        <w:br/>
        <w:t>ділігі қатар келіскен жас ақындар жыр жарысының додасын</w:t>
        <w:br/>
        <w:t>қыздырып қана қоймай, осынау ұлттық өнердің жалауын</w:t>
        <w:br/>
        <w:t>желбірете көтерді.</w:t>
        <w:br/>
        <w:t>Осыкүндердехалық ықыласынабөленгенжастұлпарлардың</w:t>
        <w:br/>
        <w:t>қатарында маңғыстаулық Мэлс Қосымбаевтың, алматылық</w:t>
        <w:br/>
        <w:t>Ермек Жұматаевтың, шымкенттік Кәрима Оралованың, жез-</w:t>
        <w:br/>
        <w:t>қазғандық Ерсін Мұсабековтің, қызылордалық Серік Ыдыры-</w:t>
        <w:br/>
        <w:t>шовтың, целиноградтық Сайлау Байбосыновтың есімдері дүр-</w:t>
        <w:br/>
        <w:t>кін-дүркін айтылып, дүркірете қол соғылды. Бұлар - жыр</w:t>
        <w:br/>
        <w:t>бәйгесіне келіп қосылған тегеурінді толқын. Ақындық қуаты,</w:t>
        <w:br/>
        <w:t>өнерпаздық мүмкіндігі мол бұл толқын күні ертең-ақ, жыр</w:t>
        <w:br/>
        <w:t>баспасынан шығарып жатырмын. Ал көркем проза жөнінен</w:t>
        <w:br/>
        <w:t>ұяттымын. «Көршілерден» кейін қол үзіп кеткенім рас, нан-</w:t>
        <w:br/>
        <w:t>саңыз уақыт жоқ...</w:t>
        <w:br/>
        <w:t>- Ал жыр жинағы ше?</w:t>
        <w:br/>
        <w:t>- Өлеңдерімді баспаға әзірлеу үстіндемін. Лирикалар, тол-</w:t>
        <w:br/>
        <w:t>ғау-термелер, айтыстар болып; амандық болса, үші бөлімнен</w:t>
        <w:br/>
        <w:t>тұрмақшы.</w:t>
        <w:br/>
        <w:t>- Айтыскер ақындарға қажет ең басты қасиет деп нені ай-</w:t>
        <w:br/>
        <w:t>тар едіңіз?</w:t>
        <w:br/>
        <w:t>- Мәдениеттілік. Жыр сайысы кезінде қарсыласын жөнсіз</w:t>
        <w:br/>
        <w:t>ысырап қылмау. Менің Керекуде:</w:t>
        <w:br/>
        <w:t>Жазықсыз біреуге тіл тигізгеннен.</w:t>
        <w:br/>
        <w:t>Өзім сөз естігенді артық көрем,-</w:t>
        <w:br/>
        <w:t>дегенім бар. Бұл - менің имандай шыным:-“Ақындық берік</w:t>
        <w:br/>
        <w:t>позициям.</w:t>
      </w:r>
    </w:p>
    <w:p>
      <w:r>
        <w:t>- Айтыскерлер үшін ең қажетсіз қасиет не?</w:t>
        <w:br/>
        <w:t>- Сөзге тоқтамау. Ұсталған жерін мойындай білмеу. Бізге</w:t>
        <w:br/>
        <w:t>айтысты үзіп тастап, сөзден жеңілгенді орнынан тұрғызып</w:t>
        <w:br/>
        <w:t>жіберетін тура би керек. Бұл өзі әрі сабақ, әрі тәрбие болар еді.</w:t>
        <w:br/>
        <w:t>Оны айтасыз, біздің жас ақындар соңғы шумақты кім айтса,</w:t>
        <w:br/>
        <w:t>сол жеңді деп түсінеді. Айтыстың аяғында сахнадан кетпей</w:t>
        <w:br/>
        <w:t>отырып алатындықтары да сондықтан.</w:t>
        <w:br/>
        <w:t>- Қазіргі айтыстардың ұйымдастырылуындағы жетістігі</w:t>
        <w:br/>
        <w:t>мен кемшіліктері қандай?</w:t>
        <w:br/>
        <w:t>- Күні кеше ғана болып өткен Қазақстан Компартиясының</w:t>
        <w:br/>
        <w:t>ХҮП сьезінде жасаған баяндамасында Н.Ә. Назарбаев жол-</w:t>
        <w:br/>
        <w:t>дастың айтыс туралы да айта кетуі -- біз үшін үлкен мәртебе.</w:t>
        <w:br/>
        <w:t>Халықаралық айтыстарды өткізу шетелде жүрген бауыр-</w:t>
        <w:br/>
        <w:t>ларымыздың да басын қосуға септігін тигізуде. Бұл әрине,</w:t>
        <w:br/>
        <w:t>жетістік жағы. Ал енді кейбір жетпей жатқан жағын айтатын</w:t>
        <w:br/>
        <w:t>болсақ, не нәрсенің де аз болғаны жақсы. Сондықтан, айтыс</w:t>
        <w:br/>
        <w:t>өткізуде де санды емес сапаны ойлайтын мезгіл келді. Сөз</w:t>
        <w:br/>
        <w:t>сайысының тым жиілеп кетіп, ай сайын айтыс өткізілуі оның</w:t>
        <w:br/>
        <w:t>беделін көтермесе керек. Меніңше, жер жағдайына байланысты</w:t>
        <w:br/>
        <w:t>Арқа мен Жетісуда жылына екі мәрте үлкен айтыс өткізіліп,</w:t>
        <w:br/>
        <w:t>оның жеңімпаздары астанада бас қосулары қажет. Сонда ғана</w:t>
        <w:br/>
        <w:t>жүзден озған жүйріктер суырылып шықпақ.</w:t>
        <w:br/>
        <w:t>- «Шәкіртсіз ұстаз - тұл» деген...</w:t>
        <w:br/>
        <w:t>5 Жадыраны жөргегінен алып тәрбиеледім деуіме болады.</w:t>
        <w:br/>
        <w:t>Қазір, шүкір, өзі де шәкірт ертер жағдайда. Енді Гүлнәрды</w:t>
        <w:br/>
        <w:t>баулып жүрмін. Өлең табиғатын біледі, бойында нәзіктік те,</w:t>
        <w:br/>
        <w:t>өткірлік те бар. Алғыр... Көп көмекті қажет етпейді, тек бағыт-</w:t>
        <w:br/>
        <w:t>351</w:t>
        <w:br/>
        <w:t>бағдар берсең жетіп жатыр. Өзі естіп қалмасын, тіл-аузым</w:t>
        <w:br/>
        <w:t>тасқа...</w:t>
        <w:br/>
        <w:t>Ташкент сапарында өткен Наурыз айтысында көзге түскен</w:t>
        <w:br/>
        <w:t>талдықорғандық жас ақын Жандарбек Бегімбетов деген жі-</w:t>
        <w:br/>
        <w:t>гіт бата сұрады. Өзі маған қатты еліктейді екен. Оларға не ай-</w:t>
        <w:br/>
        <w:t>тайын. Қиналған шағымды бермесін, бағымды берсін...</w:t>
        <w:br/>
        <w:t>Ахметжан БАЙЖАНОВ.</w:t>
        <w:br/>
        <w:t>Арқалық қаласы.</w:t>
        <w:br/>
        <w:t>«Коммунизм таңы»,</w:t>
        <w:br/>
        <w:t>29142, 1990 жылғы 26 шілде</w:t>
        <w:br/>
        <w:t>Жыр жақұтын тергендер</w:t>
        <w:br/>
        <w:t>Астанамызда өтіп жатқан Қазақстан мен Қазақстан</w:t>
        <w:br/>
        <w:t>Компартиясының 70 жылдығына арналған республикалық</w:t>
        <w:br/>
        <w:t>ақындар айтысы бұрнағы куні аяқталды. Сол күніреспублика</w:t>
        <w:br/>
        <w:t>жұртшылығы - М. Әуезов атындағы академиялық драма</w:t>
        <w:br/>
        <w:t>театрына жиналған көпшілік жыр жақутын тергендердің</w:t>
        <w:br/>
        <w:t>есіміне қанық болды.</w:t>
        <w:br/>
        <w:t>Алғашқы республикалық ақындар айтысы бұдан 47 жыл</w:t>
        <w:br/>
        <w:t>бұрын, сұрапыл соғыстың қиын да қысталаң уақытында</w:t>
        <w:br/>
        <w:t>Алматы қаласында өткізіліп, оған жыр даңғылы “Жамбыл</w:t>
      </w:r>
    </w:p>
    <w:p>
      <w:r>
        <w:t>бастаған, есімдері бұл күнде еліміздің әдеби өмір тарихында</w:t>
        <w:br/>
        <w:t>еректе құрметке лайық жыр жүйріктері қатысып, ата дәс-</w:t>
        <w:br/>
        <w:t>түрдің мәңгілігін бір дәлелдеген еді. Сол аламан бәйгеде</w:t>
        <w:br/>
        <w:t>арғымақ ақындарға ұлы Мұхтар Әуезов төбе би болып, төрелік</w:t>
        <w:br/>
        <w:t>еткен. Мінесол дәстүрдің жаңғырығындай болып ұлы суреткер</w:t>
        <w:br/>
        <w:t>атындағы театрда бес күн бойы өткен жыр бәйгесі ұрпақтар</w:t>
        <w:br/>
        <w:t>арасындағы үзілмес алтын арқауды тағы бір жарқырата</w:t>
        <w:br/>
        <w:t>көрсетті. Бейне ұлы Мұқаң - Мұхтар Омарханұлы бұл жолы</w:t>
        <w:br/>
        <w:t>да ақындар айтысына туу биіктен назар тастап, бағалап отыр-</w:t>
        <w:br/>
        <w:t>ғандай әсер болды.</w:t>
        <w:br/>
        <w:t>Республикалық П айтыс бұдан аттай он жыл бұрын өткенде</w:t>
        <w:br/>
        <w:t>араға түскен жылдардың тегеурінді тізгінін босатқан сол эта</w:t>
        <w:br/>
        <w:t>дәстүр қайта жаңғырып, жұртымызды ұлан-асыр қуанышқа</w:t>
        <w:br/>
        <w:t>бөлеген-ді. Сол айтыста суырылып шығып, көмбеге бұрын</w:t>
        <w:br/>
        <w:t>жеткен жүйріктердің алды бүгінде Қазақ ССР-інің халық</w:t>
        <w:br/>
        <w:t>ақындары атанып, кейінгі жас толқынның керуенін бастап</w:t>
        <w:br/>
        <w:t>келеді. Қарт тарландар Манап Көкенов, Көкен Шәкеев, На-</w:t>
        <w:br/>
        <w:t>дежда Лушникова, жас болса да онан кейінгі тегеурінді тол-</w:t>
        <w:br/>
        <w:t>352</w:t>
        <w:br/>
        <w:t>Халық бар - әділқазы бізді анықтар,</w:t>
        <w:br/>
        <w:t>Жасаған екеумізді бір қалып бар.</w:t>
        <w:br/>
        <w:t>Ал, Абаш, тұрайықшы осы жерден,</w:t>
        <w:br/>
        <w:t>Кәнеки, бойың жетсе сүйкеніп қал,-</w:t>
        <w:br/>
        <w:t>деп әзілдей аяқтадым. Айтысымыздың барысында Абашқа</w:t>
        <w:br/>
        <w:t>қазағымның жеті қазынасын түгендеп берші деп те сауал қой-</w:t>
        <w:br/>
        <w:t>ған едім. Ол жетеуге жеткізе алмады, өзім түгендедім. Қазылар</w:t>
        <w:br/>
        <w:t>екеумізге де 110-нан ұпай есептеді.</w:t>
        <w:br/>
        <w:t>Айтыстың үшінші күні дарынды, әні де, сәні де жарасқан</w:t>
        <w:br/>
        <w:t>оралдық белгілі ақын Қатимолла Бердіғалиевпен айтысып тең</w:t>
        <w:br/>
        <w:t>түстім. Жолдасым Болаттың Кіші жүзден екендігін ескеріп</w:t>
        <w:br/>
        <w:t>Қатимоллаға мен келін, ол қайнаға болып, әзіліміз жараса</w:t>
        <w:br/>
        <w:t>кетті. Әзілмен шыққан бетте Қатимоллаға былай дедім:</w:t>
        <w:br/>
        <w:t>Халқымда таусылмайтын несібе бар,</w:t>
        <w:br/>
        <w:t>Құлпырсын күлім қағып аспан мен жер.</w:t>
        <w:br/>
        <w:t>Келінің қайнағаға қарсы шықты,</w:t>
        <w:br/>
        <w:t>Аруағы атаекемнің, кешіре гөр.</w:t>
        <w:br/>
        <w:t>Келгем жоқ мына жерге табыс үшін,</w:t>
        <w:br/>
        <w:t>Бәйгеде жекеленіп шабыс үшін.</w:t>
        <w:br/>
        <w:t>Қайынаға, амалсыздан қарсы шықтым,</w:t>
        <w:br/>
        <w:t>Торғайдай туған жердің намысы ушін,-</w:t>
        <w:br/>
        <w:t>деп Қатимолла ағамыздан дәстүр сақтап кешірім сұрап алдым</w:t>
        <w:br/>
        <w:t>да, ары қарай еркін көсіле жырлай жөнелдім:</w:t>
        <w:br/>
        <w:t>Бул айтыс қалды бугін еңсеріле,</w:t>
        <w:br/>
        <w:t>Кездестім ақын-жыршы, сал-серіге.</w:t>
        <w:br/>
        <w:t>Қасқайып қайынағаға қарсы шықтым,</w:t>
        <w:br/>
        <w:t>Сиынып Амангелді семсеріне, -</w:t>
        <w:br/>
        <w:t>деп бір қайырдым. Бұл айтысымыз да сәтті шықты. Ең бас-</w:t>
        <w:br/>
        <w:t>тысы, өнерге құштар халқымды жырмен сусындаттым, көп-</w:t>
        <w:br/>
        <w:t>тің көңілінен тықтым. Залдан «Бас жүлде Әлфиянікі» деген</w:t>
        <w:br/>
        <w:t>дауыстар естіліп жатты. Айтыс аяқталды, бәріміз Махамбет</w:t>
      </w:r>
    </w:p>
    <w:p>
      <w:r>
        <w:t>Өтемісұлы атындағы Мәдениет сарайының алдына шықтық.</w:t>
        <w:br/>
        <w:t>Индер ауданының «Талап» совхозының қазақша сән-салта-</w:t>
        <w:br/>
        <w:t>натпен киінген озат түйешісі Қобыланды аға бас жүлде ақ</w:t>
        <w:br/>
        <w:t>аруананы жетектеп әкеліп маған мінгізді. Бас жүлдеге қа-</w:t>
        <w:br/>
        <w:t>зылар алқасы мен көрермен көпшілік бірауыздан келісіп, мені</w:t>
        <w:br/>
        <w:t>тайықты деп тапты. Ауылға түйенің бұйдасы мен жабуын</w:t>
        <w:br/>
        <w:t>жекерткіті етіп ала келдім. Ақ аруананы енді бұдан былай</w:t>
        <w:br/>
        <w:t>«Әлфияның ақ нары» деп атайтын болдық деп күліп қалды</w:t>
        <w:br/>
        <w:t>359</w:t>
        <w:br/>
        <w:t>Жасымнан жақсы жырдың жақынымын,</w:t>
        <w:br/>
        <w:t>Соңында жүргенім жоқ ақы-пұлдың.</w:t>
        <w:br/>
        <w:t>Ассалаумағалейкум, алқалы топ,</w:t>
        <w:br/>
        <w:t>Сәлеммен келді алдыңа ақын ұлың,-</w:t>
        <w:br/>
        <w:t>деп өзекжарды сырын жасқаншақтап айта кеткен ол, көп</w:t>
        <w:br/>
        <w:t>ұзамай қаңатын қатайтып, топшысын бекітіп алды. Ауыл</w:t>
        <w:br/>
        <w:t>өнерпаздарының өзара жыр-сайысында оқшауланып көзге</w:t>
        <w:br/>
        <w:t>түскен ол, енді аудан төрінен даралана бастады. Көп кешікпей</w:t>
        <w:br/>
        <w:t>облыстық айтыстардың жолдамалары қолына бірінен соң бірі</w:t>
        <w:br/>
        <w:t>тиіп жатты. Солардың бәрінде дерлік Бақытбек жүлдегер</w:t>
        <w:br/>
        <w:t>атанып, ауылына мерейі үстем болып оралды. Дес бермес ша-</w:t>
        <w:br/>
        <w:t>бандоздай айтыс өнеріне делебесі қозып, шабыттанып оралып</w:t>
        <w:br/>
        <w:t>жүрді. Бүгін қапы кетсе, ертең бір қыбын табармын деп, мол</w:t>
        <w:br/>
        <w:t>үміт, зор дәмемен қайтатын еді.</w:t>
        <w:br/>
        <w:t>Айтыстан айтысқа қадамы ширап, жыр шумағы қорға-</w:t>
        <w:br/>
        <w:t>сындай ауырлап, уытты сөздері нысанасына дөп тиіп жатты.</w:t>
        <w:br/>
        <w:t>Қоммунистік идеалды, қоғамның мақсат-мүддесін жырлаудан</w:t>
        <w:br/>
        <w:t>жалықпады. Түйдектете сөйлеп, ірі-ірі ойлар айтты. Мін-ке-</w:t>
        <w:br/>
        <w:t>селдерді аяусыз әшкереледі. Кемшіліктерді түзетудің жол-</w:t>
        <w:br/>
        <w:t>дарын соқырға таяқ ұстатқандай етіп тізбелеп көрсетті. Ең</w:t>
        <w:br/>
        <w:t>бір сүйсінерлігі сол, Бақытбек қарсыласын әманда сыйлай</w:t>
        <w:br/>
        <w:t>білді, әлдебіреулерге ұқсап тасыр сөзбен беттен қаппайтын еді.</w:t>
        <w:br/>
        <w:t>Бірлесіп күш жұмсауға, іс-қимыл жасауға шақырып отырды.</w:t>
        <w:br/>
        <w:t>Мәселен, 1983 жылғы 8-облыстық ақындар айтысында нау-</w:t>
        <w:br/>
        <w:t>рызымдық Тоғайбай Бабыровпен арадағы жыр сайысын бы-</w:t>
        <w:br/>
        <w:t>лайша тәмамдағаны есімізде қалыпты:</w:t>
        <w:br/>
        <w:t>Түузелік айтылған сын-кемістерін,</w:t>
        <w:br/>
        <w:t>Көтеріп көпшілік боп ел істерін.</w:t>
        <w:br/>
        <w:t>Тоқтатып соғысқұмар сойқандарды,</w:t>
        <w:br/>
        <w:t>Қорғайық Октябрьдің жемістерін.</w:t>
        <w:br/>
        <w:t>Енді не шараңыз бар, айтысқұмарлардың дүйімі үлкенді-</w:t>
        <w:br/>
        <w:t>кішілі жыр бәйгесі бола қалса «Бестаудың» Бақытбегі қайда,</w:t>
        <w:br/>
        <w:t>келді ме екен осында?» десіп, елеңдейтінді шығарды. Ақын</w:t>
        <w:br/>
        <w:t>үшін бұдан өткен құрмет бар ма, тәйірі?! Жырына сусап оты-</w:t>
        <w:br/>
        <w:t>ратын халқы болса, аянып қалар ақын кездеспес. Соның</w:t>
        <w:br/>
        <w:t>бірегейі - Бақытбек. Оны айтыс баспалдақтары біртіндеп жо-</w:t>
        <w:br/>
        <w:t>ғарыға көтере берді. 1987 жылғы 10-облыстық ақындар айты-</w:t>
        <w:br/>
        <w:t>сында қарсыласы жітіқаралық Бақытжан Борсановқа мынан-</w:t>
        <w:br/>
        <w:t>Дай салмақ ой тастаған екен:</w:t>
        <w:br/>
        <w:t>355</w:t>
        <w:br/>
        <w:t>ақыны. Осы аймақтағы таңдаулы ақындар қатарында оларға</w:t>
      </w:r>
    </w:p>
    <w:p>
      <w:r>
        <w:t>жұрт үлкен сенім білдіріп, үміт артып, сілтідей тына қалған</w:t>
        <w:br/>
        <w:t>еді. Ұлағатты сөздер, ой салар пікірлер тастайды деп дәмеленіп</w:t>
        <w:br/>
        <w:t>еді, Әттен, екеуі де тыңдаушылар көңілінен шықпады. Шай-</w:t>
        <w:br/>
        <w:t>мағамбет ақсақал сөз бастап, сұрақ, сауал қойған-ды. Бірақ</w:t>
        <w:br/>
        <w:t>қарсыласы ақындық шеберлік таныта алмады. Мәнді, мағы-</w:t>
        <w:br/>
        <w:t>налы жауап таппаған қарсыласы жаттап келген өлеңін шұ-</w:t>
        <w:br/>
        <w:t>быртып қоя берді.</w:t>
        <w:br/>
        <w:t>Екінші кезекке шыққан жітіқаралық Х. Епцанова мен ор-</w:t>
        <w:br/>
        <w:t>қаштық Ж. Есімхановта көңілгеқонарлық мардымдыой түйіп,</w:t>
        <w:br/>
        <w:t>пікір тастаған жоқ. Ал Ғайнижамал Бердалинова мен Тоғайбай</w:t>
        <w:br/>
        <w:t>Бабыровтың айтыстарында суырып салуға талпынушылық,</w:t>
        <w:br/>
        <w:t>тосын пікір бар десек қате емес.</w:t>
        <w:br/>
        <w:t>Кезектесе шыққан ақындардың ішінен көзге түскендері</w:t>
        <w:br/>
        <w:t>Жәмила Байнақатова мен Абай Қажиев десек, асыраайтқандық</w:t>
        <w:br/>
        <w:t>болмас. Қос ақын да қағазға қарамай, табанда суырып салуға</w:t>
        <w:br/>
        <w:t>ден қойды. Әділін айтсақ, Жетікөл ақыны Абай басымдау,</w:t>
        <w:br/>
        <w:t>сөз саптауы жатық. Талай өнер додасына түсіп, сыннан өтіп,</w:t>
        <w:br/>
        <w:t>шыңдалған екен. Жас келіншек “Жәмиланы азулы ақынның</w:t>
        <w:br/>
        <w:t>аруағы басып кете бергендей.</w:t>
        <w:br/>
        <w:t>Гүлнәр Қалқаева мен Есенкелді Бұзаубақовтың өнер сайысы</w:t>
        <w:br/>
        <w:t>көрермендерді ұйқыдан оятқандай сергітіп тастады. Бұл</w:t>
        <w:br/>
        <w:t>айтыстыңөзіндік ерекшелігідебар. Алдыналабелгіленген жол-</w:t>
        <w:br/>
        <w:t>жоба жоқ. Басқалар сияқты ауыл-үйдің амандығын сұрастыру</w:t>
        <w:br/>
        <w:t>да байқалмайды. Кәдімгі қыз бен жігіт айтысы десе боларлық.</w:t>
        <w:br/>
        <w:t>Әуел беттен-ақ Гүлнәр қарсыласының бетін қайырып,</w:t>
        <w:br/>
        <w:t>қарқынынбасыптастады.Әрсөзіатқаноқтай көздегеннысанаға</w:t>
        <w:br/>
        <w:t>дәл тиіп, қарсыласын байлап-матаптастағандай. Әбден тершіп,</w:t>
        <w:br/>
        <w:t>қызылмай болған жігіт қыспақтан сытылып шыққысы келеді.</w:t>
        <w:br/>
        <w:t>Айла-әрекеті таусылған соң қыздың руын сұрады. Тек сонан</w:t>
        <w:br/>
        <w:t>кейін ғана шарасыздық көрсетіп, ақталғандай болды.</w:t>
        <w:br/>
        <w:t>Көріп ем узеңгімді қағыстырып,</w:t>
        <w:br/>
        <w:t>Ұйқаспен өлеңімді жалғастырып.</w:t>
        <w:br/>
        <w:t>Обалым Шаймағамбет ақсақалға,</w:t>
        <w:br/>
        <w:t>Отырған қарындаспен алыстырып,-</w:t>
        <w:br/>
        <w:t>деп бар айыпты бас ақынға аударды, қыздан жеңілгенін мо-</w:t>
        <w:br/>
        <w:t>йындап, орнынан тұрды.</w:t>
        <w:br/>
        <w:t>Айтысқа термешілер, жыршылар көп келген екен. Таран</w:t>
        <w:br/>
        <w:t>ауданынан келген Ж. Досекенов, Ж. Рахымбаевтар жақсы өнер</w:t>
        <w:br/>
        <w:t>танытты. Жітіқаралық ақын Г. Досова өзінің арнауын оқыды.</w:t>
        <w:br/>
        <w:t>Жамбыл Әмірбеков орындаған «Асыл парыз» әні жұртшылық</w:t>
        <w:br/>
        <w:t>көңілінен шықты. А. Арынғазиев және М. Молдағалиеваның</w:t>
        <w:br/>
        <w:t>362</w:t>
        <w:br/>
        <w:t>көгінің биігіне көтеріледі деп сенгіміз келеді. Тек қанадаңқтың</w:t>
        <w:br/>
        <w:t>дабырасына еріп кетпесе екен дейміз.</w:t>
        <w:br/>
        <w:t>Сонымен, республикалық ІП ақындар айтысының жүлдегері</w:t>
        <w:br/>
        <w:t>анықталды. Қазылар алқасының шешіміне орай бас бәйге -</w:t>
        <w:br/>
        <w:t>тұлпар шымкенттік Әселхан Қалыбековаға, қостанайлық</w:t>
        <w:br/>
        <w:t>Қонысбай Әбілевке және павлодарлық Серік Құсанбаевтарға</w:t>
        <w:br/>
        <w:t>берілді. Бірініші орынды маңғыстаулық Мэле Қосымбаев,</w:t>
        <w:br/>
        <w:t>қостанайлық Әсия Беркенова, павлодарлық Сабырхан Ахме-</w:t>
        <w:br/>
        <w:t>тов және қарағандылық Қуаныш Мақсұтов жеңіп алды. Екін-</w:t>
        <w:br/>
        <w:t>ші орынды оралдық Қатимолла Бердіғалиев, шымкенттік</w:t>
      </w:r>
    </w:p>
    <w:p>
      <w:r>
        <w:t>Кәрима Оралова, оралдық Шолпан Қыдырниязова және жам-</w:t>
        <w:br/>
        <w:t>былдық Алтынкүл Қосымбекова алды. Үшінші орынды тал-</w:t>
        <w:br/>
        <w:t>дықорғандық Айтақын Бұлғақов, көкшетаулық Баянғали</w:t>
        <w:br/>
        <w:t>Әлімжанов, алматылық Ермек Жұматаев, жезқазғандық Мұ-</w:t>
        <w:br/>
        <w:t>хамбетқали Сейтқазынов және жамбылдық Шорабек Айдаров-</w:t>
        <w:br/>
        <w:t>тарға берілді.</w:t>
        <w:br/>
        <w:t>Айтыстың қорытынды күні Қазақстан Компартиясы Ор-</w:t>
        <w:br/>
        <w:t>талық Комитеті Идеология бөлімінің меңгерушісі Қ.С. Сұл-</w:t>
        <w:br/>
        <w:t>танов қатысып, сөз сөйледі. Бұл жыр сайысын Қазақ ССР</w:t>
        <w:br/>
        <w:t>Мәдениет жөніндегі Мемлекеттік комитетінің төрағасы</w:t>
        <w:br/>
        <w:t>Қ.Б.Саудабаев қорытындылады. Жыр жақұтын терген жүлде</w:t>
        <w:br/>
        <w:t>герлерге берілген бәйгелерді қазылар алқасының төбе биі,</w:t>
        <w:br/>
        <w:t>белгілі жазушы Әбіш Кекілбаев тапсырды.</w:t>
        <w:br/>
        <w:t>Ө. ОРАЛБАЕВ.</w:t>
        <w:br/>
        <w:t>«Лениншіл жас»,</w:t>
        <w:br/>
        <w:t>1990 жылғы 17 тамыз</w:t>
        <w:br/>
        <w:t>«Бестаудың» Бақытбегі</w:t>
        <w:br/>
        <w:t>Халық мұндай жүрек әлдиіне ораған сөзін екінің біріне</w:t>
        <w:br/>
        <w:t>арнай бермейді. Елінің сырын айтып, даңқын жайған өрендер</w:t>
        <w:br/>
        <w:t>ғана көптілеулесіне айналады. Ендеше «Бестаудың» Бақытбегі</w:t>
        <w:br/>
        <w:t>деген маржандай таза түзілімде іңкәр көңілдің ауызбен айтып</w:t>
        <w:br/>
        <w:t>жеткізгісіз қошеметі жатқанына имандай сеніңіз.</w:t>
        <w:br/>
        <w:t>Бақытбек Ахметов - Аралкөл өңірінің төл баласы. Осында</w:t>
        <w:br/>
        <w:t>туды. түлеп ұшты, күні бүгінге дейін ауыл шаруашылығының</w:t>
        <w:br/>
        <w:t>білікті маманы ретінде жемісті еңбек етіп келеді. АРА бөлімшеде</w:t>
        <w:br/>
        <w:t>мал азығын дайындаушылар бригадасының бригадирі болып</w:t>
        <w:br/>
        <w:t>совхоз экономикасын нығайтуға өзіндік үлес қосуда.</w:t>
        <w:br/>
        <w:t>Ал ауылдастары, тіпті аудан, облыс көлемі оны айтыскер</w:t>
        <w:br/>
        <w:t>ақын ретінде танып, біледі:</w:t>
        <w:br/>
        <w:t>әрбір шалт кеткен тұстарын матап тастап, шаршы топта ой-</w:t>
        <w:br/>
        <w:t>қастаған сәйгүліктей тізгін тартқызбай, бауырын жазып,</w:t>
        <w:br/>
        <w:t>шапқан күйін ол сөреге дейін сақтады. Небәрі он тоғыздың</w:t>
        <w:br/>
        <w:t>белесіндегі жас талапкердің республикалық айтулы жарыста</w:t>
        <w:br/>
        <w:t>атақ-абыройы бар аға-әпкелерінің алдында аршындап, алға</w:t>
        <w:br/>
        <w:t>шығуы даайтыс өнерінің айбынын асқақтатты. Оның алғашқы</w:t>
        <w:br/>
        <w:t>жұпта талдықорғандық Қаныша Дүкеновамен, сонан кейін</w:t>
        <w:br/>
        <w:t>павлодарлық белгілі жыр шебері Серік Құсанбаевпен және</w:t>
        <w:br/>
        <w:t>қарағандылық Қуаныш Мақсұтовпен айтысының әрқайсысы</w:t>
        <w:br/>
        <w:t>бонылықпен, тапқырлықпен, шешімділікпен, ізеттілік үлгі-</w:t>
        <w:br/>
        <w:t>сімен жұрт көкейіне қонып, әрбір ппумағының соңы қызу қол</w:t>
        <w:br/>
        <w:t>шапалаққа ұласып отырды. Мэлс туралы сөз алдағы уақытта</w:t>
        <w:br/>
        <w:t>арнайы мақалада айтылмақ.</w:t>
        <w:br/>
        <w:t>Әлгінде айтып өткендей, бұрынғы айтыстан бұл айтыстың</w:t>
        <w:br/>
        <w:t>жаңа биікке көтерілуі жас дарындардың дәстүрлі өнерде</w:t>
        <w:br/>
        <w:t>әрқайсысының дара, бедерлі қолтаңбаларын танытуында. Осы</w:t>
        <w:br/>
        <w:t>түста қазақтың ұлттық киім үлгісімен сахнаның сәнін ашып,</w:t>
        <w:br/>
        <w:t>нәзік те биязы үнімен, сұлу да сырлы вөзімен көпшіліктің кө-</w:t>
        <w:br/>
        <w:t>кейіне гүл шапқан талдықорғандық Қаныша Дүкенованың</w:t>
        <w:br/>
        <w:t>өнері кім-кімді де риза етті. Сол сияқты Жетісу жерінен жыр</w:t>
        <w:br/>
        <w:t>бәйгесіне жаңа қосылған Айтақын Бұлғақов пен (Жандарбек</w:t>
        <w:br/>
        <w:t>Бегімбетовтердің баршаның мерейіне бөленуіне себеп - да-</w:t>
        <w:br/>
        <w:t>уыстағы кең тыныстылық, әсем әуеа, сонан соң қысқа да тұ-</w:t>
      </w:r>
    </w:p>
    <w:p>
      <w:r>
        <w:t>жырымды жыр шумақтары. Сондықтан да олардың дәстүрлі</w:t>
        <w:br/>
        <w:t>жыр бәйгесінде жеңімпаздар тобынан орын алуы да заңды әрі</w:t>
        <w:br/>
        <w:t>әділ. Жүлдегерлер тобынан жарқырай көрінген тағы бір ерен</w:t>
        <w:br/>
        <w:t>жүйрік - жезқазғандық Мұқаш Сейітқазинов. Оның қысқа да</w:t>
        <w:br/>
        <w:t>ұтымды қайырымдары, отты да ойлы әзілдері жұртшылықтың</w:t>
        <w:br/>
        <w:t>көңіліне ұялап, жанына шуақ септі. -</w:t>
        <w:br/>
        <w:t>Бұл айтыс сан қырымен жарқырап көрінді. Оның бірі айтыс</w:t>
        <w:br/>
        <w:t>энерінде елеулі еңбек еткен көпшілікке танымал, есімдері</w:t>
        <w:br/>
        <w:t>елге белгілі сөз зергерлері Әсия Беркенова, Қонысбай Әбілев,</w:t>
        <w:br/>
        <w:t>Әселхан Қалыбековаларға «Қазақ ССР-інің халық ақыны» ата-</w:t>
        <w:br/>
        <w:t>ғының берілуі уақыт өзгерісіне сай жасалған жарқын қадам.</w:t>
        <w:br/>
        <w:t>Оларды барша жұртшылықпен бірге, газетіміз де осы бір биік</w:t>
        <w:br/>
        <w:t>атағымен құттықтайды. Әрине, бүл құрмет аталған ақындарды</w:t>
        <w:br/>
        <w:t>жаңа биіктерге көтерумен қатар, ел алдында атқарар парыз-</w:t>
        <w:br/>
        <w:t>дарын да салмақтай түсері аян. Айтысқа түскен Әсия да, Қо-</w:t>
        <w:br/>
        <w:t>нысбай да жүйріктігіне шек келтірген жоқ. Әдепті де әдемі</w:t>
        <w:br/>
        <w:t>айтыстың көркі болды. Сондықтан да Әсияның жүлделі орынға</w:t>
        <w:br/>
        <w:t>Уеболуы даөзінің нағызбабындаекенінтанытсакерек. Айтыста</w:t>
        <w:br/>
        <w:t>жүлде алмаса да, күні ертең-ақ көмбе басынан көрінетін жас</w:t>
        <w:br/>
        <w:t>талапкерлердің қатарында семейлік Әмина Құрманғалиева, :</w:t>
        <w:br/>
        <w:t>365</w:t>
        <w:br/>
        <w:t>Айтуға аузым бармайды, неткен азап?</w:t>
        <w:br/>
        <w:t>Білетін ана тілін ауданыңда</w:t>
        <w:br/>
        <w:t>Өзіңнен басқа, сірә, бар ма қазақ?!</w:t>
        <w:br/>
        <w:t>Бұл жай сауал ма еді? “Жоқ! Ақын уақыттан озып, ертеңгі</w:t>
        <w:br/>
        <w:t>күннің проблемасын талғап отыр. Осы бір «ауру» кеселінің</w:t>
        <w:br/>
        <w:t>індеттей жайылған теперішінен құтылудың не амалы болар</w:t>
        <w:br/>
        <w:t>екендепбелбеулейді. Жарсалып, біремініздейді. Албірғажабы</w:t>
        <w:br/>
        <w:t>бар ғой, араға осы күңіреністен екі жыл түсісімен мемлекеттік</w:t>
        <w:br/>
        <w:t>тіл мәртебесі жөнінде зарланып сөйлеп кеттік емес пе? Ақын</w:t>
        <w:br/>
        <w:t>даусының уақытпен үндесіп, тіпті әлгі әзірде айтқанымыздай,</w:t>
        <w:br/>
        <w:t>оқ бойы алға ұзап кеткендігінің жарқын мысалы ғой бұл!</w:t>
        <w:br/>
        <w:t>Өнер жолын бірегей құны жетпеген адамға айтыскер ақын</w:t>
        <w:br/>
        <w:t>болып қалыптасу жеңіл еместігін барша жүрт түсінер. Жәнеде</w:t>
        <w:br/>
        <w:t>ауыл бригадирінің тауқыметі қандай десеңізші?! Қысы-жазы</w:t>
        <w:br/>
        <w:t>шаруа, шаруа... Беліңді қайыстырып, ұнжырғаңды түсіретін,</w:t>
        <w:br/>
        <w:t>алмағайып тұстары да жетіп артылын жатыр. Бәріне де</w:t>
        <w:br/>
        <w:t>шыдайды екен ақын жүрегі. Бұған таңданбасқа да болмайды.</w:t>
        <w:br/>
        <w:t>Дәл осындай қиындықтардан тура жол тауып, табиғи да-</w:t>
        <w:br/>
        <w:t>рын сыйлаған өнерін өміріне серік еткен Бақытбек туралы</w:t>
        <w:br/>
        <w:t>республикалық газеттер де сүйсіне жазып еді. «Социалистік</w:t>
        <w:br/>
        <w:t>Қазақстанның» биылғы 45-нөмірінде мынандай &gt;хақсы лебіз</w:t>
        <w:br/>
        <w:t>айтылыпты: «Бұрынғы шопан, бүгінде бөлімше басқарутысы</w:t>
        <w:br/>
        <w:t>Мәшәй Ахметов Нұрханның «Қарғасын», «Есімсерісін», Мұха-</w:t>
        <w:br/>
        <w:t>меджан Сералиннің «Топжарғанын» жатқа айтады... Оның</w:t>
        <w:br/>
        <w:t>інісі механизатор, қазір бригадир Бақытбек Ахметов те күміс</w:t>
        <w:br/>
        <w:t>көмей айтыскер ақын, облыстық айтыстардың жүлдегері».</w:t>
        <w:br/>
        <w:t>Бұған не алып-қосар едік? Өзгеше сөз таппай отырмын.</w:t>
        <w:br/>
        <w:t>Айтысөнерітұрғысындаәңгіме өрбітпек ойдаедім, Бақытбек</w:t>
        <w:br/>
        <w:t>шаруа жағына қырындата бергені. Бөлімшеде жем-шөп қс-</w:t>
        <w:br/>
        <w:t>рының жеткілікті дайындалғанын, жүгері шығымдылығы</w:t>
        <w:br/>
        <w:t>гектарына 220 центнерден келгенін, мұндай берекелі істе</w:t>
        <w:br/>
        <w:t>Мәлік Кәкенов, Андрей Мельник, Әбдірахман Әбілев сынды</w:t>
      </w:r>
    </w:p>
    <w:p>
      <w:r>
        <w:t>механизаторлардың үзеңгіден аяқ алмай еңбек еткенін тәп-</w:t>
        <w:br/>
        <w:t>тіштеп соқсын. Жұмыс жайын жайып салып отырғанымен,</w:t>
        <w:br/>
        <w:t>көкірегінде жырға айналып, күмбір қаққандай көрінеді маған.</w:t>
        <w:br/>
        <w:t>Бүгінде ақын Бақытбектің қоғамдық жұмыс міндеттері</w:t>
        <w:br/>
        <w:t>бастан асады. Міне, он төрт жыл бойында цехтық партия</w:t>
        <w:br/>
        <w:t>ұйымының хатшысы болып келеді екен. Партия мүддесін</w:t>
        <w:br/>
        <w:t>қазіргідей қиын сәтте қорғай білу де оңай емес. Бірақ ол өз</w:t>
        <w:br/>
        <w:t>коммунистеріне сенеді. Бәрі де партия беделін іспен демеп,</w:t>
        <w:br/>
        <w:t>көтеріп жүр. Қолдасып кетсе, белдескенің жығар ғой олар.</w:t>
        <w:br/>
        <w:t>356</w:t>
        <w:br/>
        <w:t>қызылордалық Жалғас Таспанбетов, жезқазғандық Дүйсенбай</w:t>
        <w:br/>
        <w:t>Жұмасейітов, гурьевтік Әзербай Тұрмағанбетовтерді атауға</w:t>
        <w:br/>
        <w:t>болады. Алда талай жарыстар бар екенін еске алсақ, бұл есім-</w:t>
        <w:br/>
        <w:t>дерді әлі де биіктен көретінімізге сенімдіміз.</w:t>
        <w:br/>
        <w:t>Айтысқа жаңа бір тыныс әкеліп, халқымыздың көне әуенің</w:t>
        <w:br/>
        <w:t>жаңғыртқан, бояуы бай сөз өрнегін құраған қадірлі қонағы-</w:t>
        <w:br/>
        <w:t>мыз - Моңғолияның Байөлке аймағынан келген Тоқтамұрат</w:t>
        <w:br/>
        <w:t>Жомартұлы. Мағыналы,шұрайлы сөзімен, салмақты, сабырлы</w:t>
        <w:br/>
        <w:t>қасиетімен көрінген айтыс шеберінің үлкен жүлде- түрлі түсті</w:t>
        <w:br/>
        <w:t>телевизорға ие болуы да оған көрсетілген биік құрмет екенін</w:t>
        <w:br/>
        <w:t>айтқанымыз жөн.</w:t>
        <w:br/>
        <w:t>Айтыстыңтағы бір қыры домбырашылар мен термешілердің</w:t>
        <w:br/>
        <w:t>жарысы. Домбырашылар сыны көпшіліктің ойынақонғанымен</w:t>
        <w:br/>
        <w:t>де, термешілердің жарысы алғашқы байқау болса да, қажетсіз</w:t>
        <w:br/>
        <w:t>сияқты. Бұдан гөрі терме-жырды жекелеген орындаушылар-</w:t>
        <w:br/>
        <w:t>дың айтқаны дұрыс болар еді. Айтыс арасында орындалған ән-</w:t>
        <w:br/>
        <w:t>жырлар да В.И. Ленин атындағы сарайға келушілерді әсер бе-</w:t>
        <w:br/>
        <w:t>сігіне бөледі.</w:t>
        <w:br/>
        <w:t>Мансұр Тәйжі бастап келген түркиялық бауырларымыздың</w:t>
        <w:br/>
        <w:t>сағыныпшпты да салиқалы сөзі ойымызға алау жақты. Олардың</w:t>
        <w:br/>
        <w:t>Стамбулды Алматымен бауырластыруға жұмылған ой-ниеті</w:t>
        <w:br/>
        <w:t>көпшіліктің қошеметімен қарсы алынды. Түркиядан келген</w:t>
        <w:br/>
        <w:t>қонағымыз - Құмарбек Қабдыжамалұлының домбырамен қв-</w:t>
        <w:br/>
        <w:t>ңыр даусына қосыла жеткізген әндері баршаны сүйсінтіп қана</w:t>
        <w:br/>
        <w:t>қоймай, табындырды да.</w:t>
        <w:br/>
        <w:t>Сонымен, бас бәйгені - екі кілемді сәреге қатар келген пав-</w:t>
        <w:br/>
        <w:t>лодарлық С. Құсанбаев, гурьевтік М. Қосымбаев экеңіп алды.</w:t>
        <w:br/>
        <w:t>Екінші орын-- Қ.Әбілев, Қ.Бердіғалиев, Ж. Бегімбетовкеберіл-</w:t>
        <w:br/>
        <w:t>ді. Үшініш жүлдені Ә. Беркенова, А. Бұлғақов, Қ. Мақсұтов,</w:t>
        <w:br/>
        <w:t>М. Сейітқазинов алды.</w:t>
        <w:br/>
        <w:t>«Лениншіл жас» белгілеген жүлде Қуаныш Мақсұтовтың</w:t>
        <w:br/>
        <w:t>еншісіне тиді. Басқа да арнаулы жүлделер тапсырылды.</w:t>
        <w:br/>
        <w:t>Дүбірлі айтыс шымылдығы да жабылды. Айтыстың көп</w:t>
        <w:br/>
        <w:t>көңілінен шығуына республиканың Мәдениет жөніндегі коми-</w:t>
        <w:br/>
        <w:t>теті, Қазақ телевизиясы мен радио хабарын тарату эжөніндегі</w:t>
        <w:br/>
        <w:t>комитет, жаңадан ұйымдасқан «Наурыз» қоры айрықша үлес</w:t>
        <w:br/>
        <w:t>қосты. Көпшіліктің көңіліне ерекше әсер қалдырған, жыр</w:t>
        <w:br/>
        <w:t>тасқыны мен гүл нөсеріне ұласқан айтыстың соңы да баршаның</w:t>
        <w:br/>
        <w:t>ақ сезіміндей жауынға ұласты. Ол бейнебір толқыған көңілдің,</w:t>
        <w:br/>
        <w:t>қуаныштың жас тамшыларындай. Әсер нұры жауа берсін!</w:t>
        <w:br/>
        <w:t>Әнуар ТАРАҚОВ.</w:t>
      </w:r>
    </w:p>
    <w:p>
      <w:r>
        <w:t>«Лениншіл жас»,</w:t>
        <w:br/>
        <w:t>А869, 1990 жылғы 10 сәуір</w:t>
        <w:br/>
        <w:t>366</w:t>
        <w:br/>
        <w:t>жыр-әнмен жеткізді. Осыдан соң айтыс ақындары кезек алды.</w:t>
        <w:br/>
        <w:t>Ертең - айтыстың ақтық сыны.</w:t>
        <w:br/>
        <w:t>Ә.ТАРАҚОВ,</w:t>
        <w:br/>
        <w:t>1990 жылғы 7 сәуір</w:t>
        <w:br/>
        <w:t>Жыр тасқыны</w:t>
        <w:br/>
        <w:t>Көп кунге созылған биылғы Наурыз айтысына да нукте қо-</w:t>
        <w:br/>
        <w:t>йылды. Бірақ ол өзінің биік деңгейде өткізілуімен, тосын жа-</w:t>
        <w:br/>
        <w:t>ңалығымен көпке дейін өнерсүйер қауымның жүрегінде жаң-</w:t>
        <w:br/>
        <w:t>ғыра бермек.</w:t>
        <w:br/>
        <w:t>Сәуірдің бесінде мәреге шыққан бұл айтыс алғашқы күннен</w:t>
        <w:br/>
        <w:t>арынды басталды. Бұл күнгі жұпта арқалы да адуынды, төкпе</w:t>
        <w:br/>
        <w:t>жырдың белгілі шеберлері қостанайлық Қонысбай Әбілев пен</w:t>
        <w:br/>
        <w:t>алматылық Ерік Асқаровтың айтысы тыңдаушы қауымды бір</w:t>
        <w:br/>
        <w:t>желпінтіп тастады. Әрине, жариялылықты жаршы етіп, айтыс</w:t>
        <w:br/>
        <w:t>мәдениетінің шеңберінен аулақ кеткен тұстары болғанымен</w:t>
        <w:br/>
        <w:t>де, сөзбен семсерлесудің қызықты сайысы осы болды. Бұдан</w:t>
        <w:br/>
        <w:t>бұрын хабарлағанымыздай, айтысқа белгілі суырыпсалма</w:t>
        <w:br/>
        <w:t>ақындармен қатар, бұл өнерге алғалп қадам басқан жас талап-</w:t>
        <w:br/>
        <w:t>керлер де шақырылған еді. Наурыз айтыстың осы бір қыры,</w:t>
        <w:br/>
        <w:t>шынын айтқанда, оның өз мәнінде өтуімен бірге, жыр бәй-</w:t>
        <w:br/>
        <w:t>гесін жаңа биікке көтерді. Семейлік Әмина Құрманғалиева,</w:t>
        <w:br/>
        <w:t>талдықорғандық Жандарбек Бегімбетов, жезқазғандық Дүй-</w:t>
        <w:br/>
        <w:t>сенбай Жұмасейітов, павлодарлық Әлфия Орманшиналар қан-</w:t>
        <w:br/>
        <w:t>чдайбірбойындабесқаруысайақындардыығыстырып,арынын</w:t>
        <w:br/>
        <w:t>басуға қарым-қабілеттері жететіндіктерін байқатты. Әзімбек</w:t>
        <w:br/>
        <w:t>пен Ерікке де тосқауыл қойған Әлфия мен Әмина болды. Ал</w:t>
        <w:br/>
        <w:t>айтыстың екінші күні жас дарындардың аяқ алыстарының</w:t>
        <w:br/>
        <w:t>сәттілігімен ерекшеленді. Республикалық үлкен сынға алғаш</w:t>
        <w:br/>
        <w:t>түскен павлодарлық Әлфия Орманшина мен жезқазғандық</w:t>
        <w:br/>
        <w:t>Рамазан Сәттібаевтар да жұрттың ықыласын аударды. Сенбі</w:t>
        <w:br/>
        <w:t>күні түсте басталып, үзіліспен кеште қайта жалғасқан айтыс</w:t>
        <w:br/>
        <w:t>езіндікбірмерекегеайналғанеді.Бүлкүніжырсынынашыққан</w:t>
        <w:br/>
        <w:t>жұптардың қай-қайсысы да көпшіліктің көңілінен шығып</w:t>
        <w:br/>
        <w:t>қана қоймай, айтыс өнерінің жаңа деңгейге көтерілгенін, ел</w:t>
        <w:br/>
        <w:t>арасында айрықша сипатқа ие болғандығын дәлелдегендей.</w:t>
        <w:br/>
        <w:t>Орал педагогика институты филология факультетінің ПІ курое</w:t>
        <w:br/>
        <w:t>студенті, жырдың жас берені Мэлс Қосымбаевтың адуынды</w:t>
        <w:br/>
        <w:t>да ағынды жыры домбыраның шабытты қағысымен қосылып,</w:t>
        <w:br/>
        <w:t>асқақ дауыспен айтыс өнерінің көгіне тағы бір мұзбалықтың</w:t>
        <w:br/>
        <w:t>қанат қаққанын айғақ етті. Қарсыласының ыңғайын бағып,</w:t>
        <w:br/>
        <w:t>Міне, содан бері де талай-айлар өтті. Оның атақ-абыройы</w:t>
        <w:br/>
        <w:t>облыс көлемінен асып, Алматыға да жетті. Соңғы кезде оның</w:t>
        <w:br/>
        <w:t>жұмысына назар аударушылар көбейіп кетті. Өз жерінде дәл</w:t>
        <w:br/>
        <w:t>осындай мектеп ашуды қалағандар қалаға арнайы келіп,</w:t>
        <w:br/>
        <w:t>өнерпаздардың жұмыстарымен, іс-тәжірибелерімен танысуда.</w:t>
        <w:br/>
        <w:t>Сонау Торғай өңірінен әйгілі ақын Әлфия Орманшина келіп,</w:t>
        <w:br/>
        <w:t>жергілікті ақындармен өнер сайысына түсті.</w:t>
      </w:r>
    </w:p>
    <w:p>
      <w:r>
        <w:t>Осы бір игі істердің жақсы әсері, тәлім алып, тәрбие берер-</w:t>
        <w:br/>
        <w:t>лік ықпалы болса керек, мәдениет жөніндегі облыстық коми-</w:t>
        <w:br/>
        <w:t>тет жуырда Жітіқара ақын-жыршыларының мектебі негізінде</w:t>
        <w:br/>
        <w:t>семинар өткізді. Ол үш күнге созылды. Оған барлық аудан-</w:t>
        <w:br/>
        <w:t>дардан ақын-жыршылар шақырылды. Семинарда танымал</w:t>
        <w:br/>
        <w:t>жазушы Ғ.Ахметчин, ақындар А. Шаяхметов және Н. Мұқатов</w:t>
        <w:br/>
        <w:t>сабақ берді. Семинар жұмысына мәдениет жөніндегі облыстық</w:t>
        <w:br/>
        <w:t>комитет төрағасының орынбасары Римма Қабдоллақызы</w:t>
        <w:br/>
        <w:t>Ғайсенова басшылық жасады.</w:t>
        <w:br/>
        <w:t>Бұл семинар соңы үлкен өнер додасына ұласты. Онда жеті</w:t>
        <w:br/>
        <w:t>жүп ақын айтысқа түсті, жыршы-термешілер өнер көрсетті.</w:t>
        <w:br/>
        <w:t>Аудан, қалалардан келген ақындар жітіқаралықтардың өнер-</w:t>
        <w:br/>
        <w:t>лерін сынап, байқағандай болды.</w:t>
        <w:br/>
        <w:t>Осы айтыс туралы әркім әр түрлі пікір айтуда. Кейбіреулер</w:t>
        <w:br/>
        <w:t>көңіл толмаған қалып танытады. Айтысты ұйымдастырып,</w:t>
        <w:br/>
        <w:t>хабарлама жасағандардың қателіктерін айтады. Шындығына</w:t>
        <w:br/>
        <w:t>келсек,сондайкелеңсізжайлардыңорыналғанырас. Жергілікті</w:t>
        <w:br/>
        <w:t>тазет және қалалық радиоторабы арқылы ақындар айтысының</w:t>
        <w:br/>
        <w:t>өткізілетіні алдын ала хабарланған-ды. Онда Ә. Орманшина, Ә. Бер-</w:t>
        <w:br/>
        <w:t>көңова, Ж. Құтжанова және республика көлеміне танымал</w:t>
        <w:br/>
        <w:t>басқа да ақындардың қатысатындығы айтылды. Содан болса</w:t>
        <w:br/>
        <w:t>керек, бұл айтысқа жұртшылықтың ынтасы зор болды. Бөлгілі</w:t>
        <w:br/>
        <w:t>сөз зергерлерімен кездесіп, сұхбаттасып қалуды аңсағандар</w:t>
        <w:br/>
        <w:t>баршылық еді. Бас-аяғы 8-4 сағат ішінде 500 билеттің тарап</w:t>
        <w:br/>
        <w:t>кетуінесебептесолболсакерек. Бірақ көрермен қауым «жалғыз</w:t>
        <w:br/>
        <w:t>жұлдыз» атанған Әсияны, республика жүлдегері Жадыраны</w:t>
        <w:br/>
        <w:t>көрмей, жылы лебіздерін ести алмай қатты қынжылды.</w:t>
        <w:br/>
        <w:t>Әйтсе де, айтысты баяндауды беташардан бастаған жөн.</w:t>
        <w:br/>
        <w:t>Бүл өнер иелерін қошеметтеуге аудан, қала басшылары түгел</w:t>
        <w:br/>
        <w:t>жиналған екен. Қалалық партия комитетінің бірінші хатшысы</w:t>
        <w:br/>
        <w:t>Р.М.Мұртазин той-думанды ашып, құттықтау сөз сөйледі. |</w:t>
        <w:br/>
        <w:t>Айтыс кезегін Жітіқара қаласының ақыны Ш.Т. Торышев</w:t>
        <w:br/>
        <w:t>және камышиндік ақын Бақыт Ескендірованың ашуы орынды.</w:t>
        <w:br/>
        <w:t>Екеуі де қарт өнерпаздар. Бірі - облыстық, республикалық</w:t>
        <w:br/>
        <w:t>айтыстардың жүлдегері, екіншісі - Камышин ауданының бас</w:t>
        <w:br/>
        <w:t>361</w:t>
        <w:br/>
        <w:t>Асылын маржан сөздің тізбелеген</w:t>
        <w:br/>
        <w:t>Соңғы. жылдары айтыс өнері еркін қанат жая бастады.</w:t>
        <w:br/>
        <w:t>Әрбір аудан, облыс орталықтарында ба өтіп, жүзден жүй-</w:t>
        <w:br/>
        <w:t>ріктер шықты. Ең қуаныштысы - алпыс екі жылдан. кейін</w:t>
        <w:br/>
        <w:t>бұлттан шыққан кундей халқымызға қайта оралған Наурыз</w:t>
        <w:br/>
        <w:t>мерекесіне арналған айтыстың өтуі. Жақсылықтың жәр-</w:t>
        <w:br/>
        <w:t>меңкесі іспеттес Наурыз тойы құрметіне өтіп жүрген осы</w:t>
        <w:br/>
        <w:t>айтыстарда жаңаша бір леп, көтеріңкі көңіл күй сезіледі.</w:t>
        <w:br/>
        <w:t>Бұған қоса әр жылғы өнер сайысында жаңа есімдер пайда бо-</w:t>
        <w:br/>
        <w:t>лып, жалынды жастар тобы көріне бастады. Біз бул. мақа-</w:t>
        <w:br/>
        <w:t>ламызда Наурыз ақындар айтысында улкен сахнаға бірінші</w:t>
        <w:br/>
        <w:t>рет шыққан жастар жайлы болмақ.</w:t>
        <w:br/>
        <w:t>Биылғы Наурызға арналған айтыстың екі өрекшелігі болды.</w:t>
        <w:br/>
        <w:t>Біріншісі - әр облыстан таңдаулы деген бір-екі ғана ақын ша-</w:t>
        <w:br/>
        <w:t>қырылса, екінішіден - оларға он бес минуттың орнына бір</w:t>
        <w:br/>
        <w:t>сағатқа дейін айтысуға уақыт берілді. Алайда ақындардың аяқ</w:t>
        <w:br/>
        <w:t>алысына, сөз саптауына, қарқынына байланысты әділқазылар</w:t>
      </w:r>
    </w:p>
    <w:p>
      <w:r>
        <w:t>алқасы айтысушыларды 40-45 минуттан кейін де тоқтатып</w:t>
        <w:br/>
        <w:t>отырды. Өйткені, кейбір ақындардың айтар тың ойы болмай</w:t>
        <w:br/>
        <w:t>қайталауларға көше бастаған соң уақытты оздырмауға ты-</w:t>
        <w:br/>
        <w:t>рысты. Төрт күнге созылған айтысқа тасқын судай ағылған</w:t>
        <w:br/>
        <w:t>халық легі бір толастамады. Билет іздеп безілдеп жүргендер де</w:t>
        <w:br/>
        <w:t>жеткілікті болды.</w:t>
        <w:br/>
        <w:t>Бірінші күнгі айтыстың беташарын нарынқолдық Х. Сама-</w:t>
        <w:br/>
        <w:t>тыров пен жаңаарқалық Д.(Жұмасейітов ашты. Бүлекеуінің де</w:t>
        <w:br/>
        <w:t>республикалық айтысқа бірінші рет қатысып отырғаны. Әйтсе</w:t>
        <w:br/>
        <w:t>де айтыс өнеріне біршама төселіп қалғандарын екі ақыннан да</w:t>
        <w:br/>
        <w:t>байқадық. Әуезді үні мен тапқырлығы жағынан Жұмасейітов</w:t>
        <w:br/>
        <w:t>Саматыровтан бір саты жоғары тұрғанын көрсетті. Екеуінің</w:t>
        <w:br/>
        <w:t>де әлі де іздену жағы жетіспей &gt;хатқандығын, еркін көсіліп</w:t>
        <w:br/>
        <w:t>кете алмай, тасырқаған жүйріктей кібіртіктеп қалған сәттер</w:t>
        <w:br/>
        <w:t>кездесті. Бұдан кейінгі жұп талдықорғандық А. Бұлғақов пен</w:t>
        <w:br/>
        <w:t>семейлік Ә. Құрманғалиеваның қақтығысы да әсерлі болды.</w:t>
        <w:br/>
        <w:t>Айтақынның арқасы бар, қысылмай еркін сөйлейтін қызба</w:t>
        <w:br/>
        <w:t>ақын екендігін байқасақ, Әминаның қыздарға тән ибалылығы</w:t>
        <w:br/>
        <w:t>жігіттің әр сөзі менқимылын қалт жібермей дөп басып, тұзақты</w:t>
        <w:br/>
        <w:t>құра қойып, қолға түсіре алатын тапқырлығы көрерменді</w:t>
        <w:br/>
        <w:t>сүйсінтті. Екеуіде республикалық айтысқабірінші ретқатысып</w:t>
        <w:br/>
        <w:t>отырса да барынша батыл, еркін шайқасты. Бұл екі ақыннан</w:t>
        <w:br/>
        <w:t>кейін сахнаға Е. Жақыпбеков, Қ. Мырзабеков, Ә. Орманшина,</w:t>
        <w:br/>
        <w:t>367</w:t>
        <w:br/>
        <w:t>сүйемелдеуімен Күлімхан Тайболова бірнеше ән орындап,</w:t>
        <w:br/>
        <w:t>жұртты әсем де нәзік даусымен сүйсіндірді. Ерлі-зайыпты Жо-</w:t>
        <w:br/>
        <w:t>лаушыбаевтар «Әлейдің арманы» атты сықақ орындап, жұрт-</w:t>
        <w:br/>
        <w:t>ты қыран-топан күлкіге бөледі.</w:t>
        <w:br/>
        <w:t>Осы концертке Қостанайдан келген қонақтар да өз үлестерін</w:t>
        <w:br/>
        <w:t>қосты. Ақындар Нағашыбай Мұқатов, Ақылбек Шаяхметов</w:t>
        <w:br/>
        <w:t>өздерінің саңғы туындыларын оқыды. Олардың өлеңдерін әнге</w:t>
        <w:br/>
        <w:t>салған М. Молдағалиева және Айтқожа Арынғазиевтерді жұрт</w:t>
        <w:br/>
        <w:t>құрмет көрсетіп қарсы алды.</w:t>
        <w:br/>
        <w:t>Ш.ОМАРОВ.</w:t>
        <w:br/>
        <w:t>«Коммунизм таңы»,</w:t>
        <w:br/>
        <w:t>8223, 1990 жылғы 22 қараша</w:t>
        <w:br/>
        <w:t>Биікте, жырдың бәйгесі!</w:t>
        <w:br/>
        <w:t>Осыданекіжылбұрынтұсауыкесіліп,айтысөнерінің одан әрі</w:t>
        <w:br/>
        <w:t>өрісті өркендеуіне өзіндік ықпал еткен Наурыз айтысы биыл да</w:t>
        <w:br/>
        <w:t>дәстүр бойынша мәреге шықты. Бұрнағы күні басталған айтыс</w:t>
        <w:br/>
        <w:t>бүгін нағыз шегпуші, сындарлы сәтіне таяды. Әдетегідей, бұл</w:t>
        <w:br/>
        <w:t>жырбәйгесіне 14 облыстан 26 айтыс ақыны қатысуда. Олардың</w:t>
        <w:br/>
        <w:t>қатарында әр кездері жүлдегерлер атанып, өнердің осы түрінің</w:t>
        <w:br/>
        <w:t>шын шеберлеріне айналған, аттары белгілі дарындар да бар.</w:t>
        <w:br/>
        <w:t>Олар, атап айтқанда, Ә. Жанқұлиев, Қ. Бердіғалиев, Е. Ас-</w:t>
        <w:br/>
        <w:t>қаров, Ә. Беркенова, Қ. Әбілев, тағы басқалар. Сонымен бірге</w:t>
        <w:br/>
        <w:t>болашағына зор үміт арттырылған жас талапкерлер шоғыры</w:t>
        <w:br/>
        <w:t>даосы бір сын сарабына алғаш түсіп отыр. Бір ерекшелігі, бұл</w:t>
        <w:br/>
        <w:t>айтыста жас шамасы ескерілген. Қатысушылардың орта жасы</w:t>
        <w:br/>
        <w:t>80-40-тың арасында. Әрі әділқазылар алқасы да шағын топтан</w:t>
        <w:br/>
        <w:t>құралған. Алғашқы кезеңнен озып шыққан 12 ақыннан ақтық</w:t>
        <w:br/>
        <w:t>сында 6 жеңімпаз белгіленген бәйгені сарапқа салады.</w:t>
        <w:br/>
        <w:t>Наурыз айтысын Қазақстан Компартиясы Орталық Коми-</w:t>
      </w:r>
    </w:p>
    <w:p>
      <w:r>
        <w:t>тетінің Идеологиялық бөлімінің меңгерушісі, Қазақ ССР</w:t>
        <w:br/>
        <w:t>халық депутаты М. Жолдасбеков кіріспе сөзбен ашты. Онда ол</w:t>
        <w:br/>
        <w:t>айтыстың барған сайын ел арасында биік беделге ие болғанын,</w:t>
        <w:br/>
        <w:t>өнердің бұл түрін одан әрі дамыту қажеттігін айта келіп, жыр</w:t>
        <w:br/>
        <w:t>сарабына түсетін ақындарды айтыс мәдениетін сақтауға шша-</w:t>
        <w:br/>
        <w:t>қырды. Қазақстанның халық жазушысы Ә. Тәжібаев, Қа-</w:t>
        <w:br/>
        <w:t>зақ ССР-інің халық ақыны К. Шәкеев айтысты құттықтады.</w:t>
        <w:br/>
        <w:t>Қобызшы С. Үмбетбаев қобызда «Қорқыт» күйін орындады. Со-</w:t>
        <w:br/>
        <w:t>нымен қатар Моңғолияның Байөлке аймағынан келген айтыс</w:t>
        <w:br/>
        <w:t>ақындары мен Түркиядан келген отандастарымыз өз лебіздерін</w:t>
        <w:br/>
        <w:t>363</w:t>
        <w:br/>
        <w:t>Нәсілхан Тоқтасынованың жыр жарысы секілденді. Жеңге</w:t>
        <w:br/>
        <w:t>мен қайнының жарасымды, жақсы қалжыңы биік ақындық</w:t>
        <w:br/>
        <w:t>мәдениетке, өмірдің әлеуметтік-саяси астарларын; ауыр ақи-</w:t>
        <w:br/>
        <w:t>қаттарын ажарлы, ұтқыр да ұтымды айтуға ұласып, өткір сөз</w:t>
        <w:br/>
        <w:t>семсері жарқылдағандай. Мәселен:</w:t>
        <w:br/>
        <w:t>Шорабек:</w:t>
        <w:br/>
        <w:t>Жоқ болып кетпеңізші, жеңеше-жан,</w:t>
        <w:br/>
        <w:t>Кәдімгі «летаюший тарелкадай».</w:t>
        <w:br/>
        <w:t>Несіне бил қайныңа буртиясың,</w:t>
        <w:br/>
        <w:t>Мәскеуге өкпелеген Литвадай.</w:t>
        <w:br/>
        <w:t>Мен сізге, жеңешежан, солай сенел,</w:t>
        <w:br/>
        <w:t>Ел-жұртым Компартияға қалай сенсе.</w:t>
        <w:br/>
        <w:t>Тілегің орындалмай қалмасыншы,</w:t>
        <w:br/>
        <w:t>Орталық Комитеттің қаулысындай.</w:t>
        <w:br/>
        <w:t>Нәсілхан:</w:t>
        <w:br/>
        <w:t>Ебірең-едірең бір етпе, қайным,</w:t>
        <w:br/>
        <w:t>Қалмақтың шабарманы секілденіп...</w:t>
        <w:br/>
        <w:t>«Теңіздің дәмі тамшысынан-ақ білінетіні» ішындық десек,</w:t>
        <w:br/>
        <w:t>есімізде қалған осы отты жолдар-ақ Нәсілхан - Шорабек</w:t>
        <w:br/>
        <w:t>айтысының қандай деңгейде өткенін аңғартса керек. Көмкеріп</w:t>
        <w:br/>
        <w:t>көркем де нәзік айтқан ойлары жадымызда көп қалмағаны Нә-</w:t>
        <w:br/>
        <w:t>сілханның Шорабектен біргпама кейін қалғанынаайғақ сияқты</w:t>
        <w:br/>
        <w:t>болғанымен, қарсыласы сай болмаса, күштілік танытпаса, қан-</w:t>
        <w:br/>
        <w:t>дай бір жүйрігіңнің де малтығары, жалғыз шауып жүлде ала</w:t>
        <w:br/>
        <w:t>алмасы ақиқат. Оған қоса Шорабек орысша араластырмай,</w:t>
        <w:br/>
        <w:t>тілінің тазалығына жітірек көңіл бөлгенде нұр үстіне нүр еді.</w:t>
        <w:br/>
        <w:t>Төрт күнгі сайыстан суырылып шығып, айтыстың ақтық</w:t>
        <w:br/>
        <w:t>сынында өнер көрсеткендердің бірсыпырасы сүрініп жатса</w:t>
        <w:br/>
        <w:t>да, көбі қас жүйрікке лайық сипат танытты. Атап айтқанда,</w:t>
        <w:br/>
        <w:t>мәреге жетерде айтысқан жүйрік жұптар мыналар еді:</w:t>
        <w:br/>
        <w:t>Қонысбай Әбілев - Сабыржан Ахметов, Кәрима Оралова -</w:t>
        <w:br/>
        <w:t>Ермек Жұматаев, Әселхан Қалыбекова - Шорабек Айдаров,</w:t>
        <w:br/>
        <w:t>Әсия Беркенова - Қатимолла Бердіғалиев, Баянғали Әлімжа-</w:t>
        <w:br/>
        <w:t>нов- Мұхаметқали Сейітқазинов, Мәлес Қосымбаев - Алтынкүл</w:t>
        <w:br/>
        <w:t>Қасымбекова, Шолпан Қыдырниязова - Айтақын Бұлғақов,</w:t>
        <w:br/>
        <w:t>Қуаныш Мақсұтов - Серік Құсанбаев,</w:t>
        <w:br/>
        <w:t>Жалпы, жиналған көпшілікті Әселханның төгілген сұлу,</w:t>
        <w:br/>
        <w:t>сәнді сөздері, Қатимолланың айнымас сыпайы, сырбаз міне-</w:t>
        <w:br/>
        <w:t>376</w:t>
      </w:r>
    </w:p>
    <w:p>
      <w:r>
        <w:t>Ә. ЖЖанқұлиевтер шықты. Республикалық айтысқа алғаш</w:t>
        <w:br/>
        <w:t>қатысқан Ә.Орманшина бұл жолы Ә. Жанқүлиевпен айтысты.</w:t>
        <w:br/>
        <w:t>Бұрынғы айтыстарда талайларды шаңына қалдырып, жорға</w:t>
        <w:br/>
        <w:t>бүлкілмен жортып кететін Әзімбек торғайлық келіншектің</w:t>
        <w:br/>
        <w:t>алдында аяғына жем түскен жүйріктей еркін көсіле алмады.</w:t>
        <w:br/>
        <w:t>Байқауымызша, Әзімбекте тоқмейілсу, әлде қарсыласын мен-</w:t>
        <w:br/>
        <w:t>сінбейтін бір кеуде көтеру сияқты әдет пайда болғандай. Бұл -</w:t>
        <w:br/>
        <w:t>өнер адамына жат қылық, кез келген дарын күннен-күнге із-</w:t>
        <w:br/>
        <w:t>дену, өсу үстінде болғаны жөн.</w:t>
        <w:br/>
        <w:t>Айтыстың ақ тарландары аталған Ә. Беркенова, Қ. Әбілев,</w:t>
        <w:br/>
        <w:t>Қ. Бердіғалиев, Д. Омарбекова, Е. Асқаров қашанда айтулы</w:t>
        <w:br/>
        <w:t>бабында екенін тағы да көрермендер алдында айқын көрсетті,</w:t>
        <w:br/>
        <w:t>Мысалы, Ерік Асқаров Қонысбай ағасына назданып: «Өткен</w:t>
        <w:br/>
        <w:t>жылы айтысқа келмедің, өзінді сағындық қой, әлде қызметтен</w:t>
        <w:br/>
        <w:t>қолың босамады ма?» - деген сауал қойын еді, Қонысбай оған</w:t>
        <w:br/>
        <w:t>мүдірместен:</w:t>
        <w:br/>
        <w:t>Осынау өмірімді қызық еткен,</w:t>
        <w:br/>
        <w:t>Өнерді биік қоям қызметтен,</w:t>
        <w:br/>
        <w:t>Ақын деп таниды ел Қонысбайды,</w:t>
        <w:br/>
        <w:t>Жүзі кеп, редактордың жүзі кеткен,-</w:t>
        <w:br/>
        <w:t>деді. Мұнда Қонысбай айтысты уақытша ғана бір науқан ме-</w:t>
        <w:br/>
        <w:t>реке деп қарамай, оның үлкен өнер екенін айтып отыр. Ал</w:t>
        <w:br/>
        <w:t>өнердің жолы қашанда қиын да күрделі екенін әрбір айтыскер</w:t>
        <w:br/>
        <w:t>ақынбілу керек. Өйткені, ақын- халық адамы, елінің мүддесін</w:t>
        <w:br/>
        <w:t>қорғап, солардың атынан сөйлейтіні белгілі. Сондықтан ойына</w:t>
        <w:br/>
        <w:t>не түссе, соны айта салуға болмайды. Мәселен, Құдайберлі</w:t>
        <w:br/>
        <w:t>Есенқұлға: «Көк көзіңді льгот етейін деп пе едің?» - деп тиісті.</w:t>
        <w:br/>
        <w:t>Сонда Есенқұл:</w:t>
        <w:br/>
        <w:t>Айтысқа жиі мендей кеп жүрмісің,</w:t>
        <w:br/>
        <w:t>Тұсында жақсылардың деп жүрмісің?</w:t>
        <w:br/>
        <w:t>Көзіме 17 ақын тук қылған жоқ</w:t>
        <w:br/>
        <w:t>Қылайын сен бірдеме деп жирмісің? -</w:t>
        <w:br/>
        <w:t>деп еді, Құдайберлі іліп әкетіп:</w:t>
        <w:br/>
        <w:t>Баттыңыз өзөзінен бір қайғыға,</w:t>
        <w:br/>
        <w:t>Деп ебім айтыс жайын жырлайды ма,</w:t>
        <w:br/>
        <w:t>Көзімді жырлады деп тиісіп турсың,</w:t>
        <w:br/>
        <w:t>Жоырлауға сіздің көзің тұрмайды ма2 -</w:t>
        <w:br/>
        <w:t>деп қолма-қол қайырды. Жалпы болмашы нәрседен қарсыла-</w:t>
        <w:br/>
        <w:t>ын ұстап алу, тұзаққа түсіру үшін, әрине, байқағыштық, тап-</w:t>
        <w:br/>
        <w:t>368</w:t>
        <w:br/>
        <w:t>Ақындар айтысы</w:t>
        <w:br/>
        <w:t>Астана тұрғындары мен қонақтарын бірнеше күн жыр бұ-</w:t>
        <w:br/>
        <w:t>лағынан сусындатқан ақындар айтысы аяқталды. Жан дү-</w:t>
        <w:br/>
        <w:t>ниеңді алақұйын сезімге бөлеген өнер жарысының жеңім-</w:t>
      </w:r>
    </w:p>
    <w:p>
      <w:r>
        <w:t>паздары белгілі болды. Бұрын бәйге алып, әбден танымал</w:t>
        <w:br/>
        <w:t>болған айтыскер ақындар бұл жолы да басқаларға дес бермеді.</w:t>
        <w:br/>
        <w:t>Айтыстыңбасбәйгесін-үттақбозатты- қостанайлық Қонысбай</w:t>
        <w:br/>
        <w:t>Әбілев, шымкенттік Әселхан Қалыбекова, павлодарлық Серік</w:t>
        <w:br/>
        <w:t>Құсанбаев жеңіп алды. Осы арада атап өтерлік бір жайт - айтулы</w:t>
        <w:br/>
        <w:t>ақын Әселханның жыр бәйгесінде жеңіп алған тұлпарын</w:t>
        <w:br/>
        <w:t>зілзаладан зардап шеккен шығысқазақстандықтарға сыйлауы</w:t>
        <w:br/>
        <w:t>жиналғандарды бір серпілтіп тастады.</w:t>
        <w:br/>
        <w:t>Айтыста шын шеберлігімен тыңдаушы қауымды тәнті ет-</w:t>
        <w:br/>
        <w:t>кен төрт ақын Мәле Қосымбаев (Гурьев), Қуаныш Мақсүтов</w:t>
        <w:br/>
        <w:t>(Қарағанды), Сабыржан Ахметов (Павлодар) және Әсия Берке-</w:t>
        <w:br/>
        <w:t>нова (Қостанай) бірінші орынды бөлісті.</w:t>
        <w:br/>
        <w:t>«Социалистік Қазақстан»,</w:t>
        <w:br/>
        <w:t>8190, 1990 жылғы 17 тамыз</w:t>
        <w:br/>
        <w:t>Мереке және мәдениет</w:t>
        <w:br/>
        <w:t>Тамылжыған тамыз айының 11-і мен 15-і күндері аралы-</w:t>
        <w:br/>
        <w:t>ғында астанамыз Алматыда қазақтың М. Әуезов атындағы</w:t>
        <w:br/>
        <w:t>академиялық драма театрының ғимаратында Қазақ Советтік</w:t>
        <w:br/>
        <w:t>Социалистік Республикасы мен Қазақстан Коммунистік пар-</w:t>
        <w:br/>
        <w:t>тиясы құрылуының 70 жылдығына арналған ІП республика-</w:t>
        <w:br/>
        <w:t>лықақындарайтысы өткеніоқырмандарымызғабасқа мерзімді</w:t>
        <w:br/>
        <w:t>басылымдардан белгілі шығар.</w:t>
        <w:br/>
        <w:t>Алғашқы республикалық ақындар айтысы бұдан 47 жыл</w:t>
        <w:br/>
        <w:t>бұрын - сұрапыл Ұлы Отан соғысының түтеп тұрған шағын-</w:t>
        <w:br/>
        <w:t>да- 1943 жылы болып, оңың туын Жамбыл бастаған халық</w:t>
        <w:br/>
        <w:t>ақындары желбіреткені. мәлім. Ал осындай екінші айтыс бұдан</w:t>
        <w:br/>
        <w:t>10жылбұрын - 1980жылы өткен болатын.</w:t>
        <w:br/>
        <w:t>Алмас жыр мен азаматтық, әуезді әншілік (мақам) пен</w:t>
        <w:br/>
        <w:t>шебер орындаушылық сияқты бірегей саф қасиеттер ұштасып,</w:t>
        <w:br/>
        <w:t>қамшының өріміндей жымдасқан ақындар айтысының қандай</w:t>
        <w:br/>
        <w:t>айрықша ғажайып өнер, мәдениет үлгісі екенін айтып жату</w:t>
        <w:br/>
        <w:t>артық. Бір сөзбен қайырғанда, айтыс бүгінгі күні қуарған та-</w:t>
        <w:br/>
        <w:t>қырларына қайта нәр жүгіріп, мемлекеттік мәртебе иеленіп</w:t>
        <w:br/>
        <w:t>373.</w:t>
        <w:br/>
        <w:t>Енді айтыс барысында көргендер мен көңілге түйгендерден</w:t>
        <w:br/>
        <w:t>қандай түйіндер жасауға болады?</w:t>
        <w:br/>
        <w:t>Бірінші. Қазіргі уақытта ақындар айтысы үлкен өріске шы-</w:t>
        <w:br/>
        <w:t>ғып, аудандық, облыстық. теледидар, наурыз, тіпті оқушылар</w:t>
        <w:br/>
        <w:t>айтыстары өтіп, қанатын кеңге жайғанмен, республикалық</w:t>
        <w:br/>
        <w:t>айтыстың орны бөлек. Ол Совет өкіметі орнағалы үш-ақ рет</w:t>
        <w:br/>
        <w:t>өтсе, оны неге дұрыстап (орын жағынан) ұйымдастырмасқа?</w:t>
        <w:br/>
        <w:t>Мәселен, мың адамдық театр ғимараты айтыс күн сайын екі</w:t>
        <w:br/>
        <w:t>рет өтсе де, көрермендер үшін өте тарлық жасады. Ол санаулы</w:t>
        <w:br/>
        <w:t>адамдар игілігіне ғана айналмай, тікелей халықпен жүздесуге</w:t>
        <w:br/>
        <w:t>тиіс емес пе еді? Ендеше оны Ленин атындағы сарайда немесе</w:t>
        <w:br/>
        <w:t>кең стадиондардың бірінде өткізген орынды еді. Дүбірлі 70</w:t>
        <w:br/>
        <w:t>жылдыққа арналған ана тіліміздің мерекесін жетім қыздың</w:t>
        <w:br/>
        <w:t>тойындай емес, халық қатысқан Ұлы тойға айналдырсақ</w:t>
        <w:br/>
        <w:t>жарасатын.</w:t>
        <w:br/>
        <w:t>Екінші. ШІ республикалық ақындар айтысы өміріміздегі</w:t>
        <w:br/>
        <w:t>үлкен мәдени-тарихи оқиға екені даусыз. Демек, оны түгелдей</w:t>
      </w:r>
    </w:p>
    <w:p>
      <w:r>
        <w:t>телетаспаға, киноға түсіру керек еді. Байқауымызша, оны</w:t>
        <w:br/>
        <w:t>Қазақ ССР-інің Теледидар және радио жөніндегі комитеті то-</w:t>
        <w:br/>
        <w:t>лық түсірген жоқ. Экономикалық есеп тұрғысынан келгенде</w:t>
        <w:br/>
        <w:t>де өзін-өзі өтеген, билеті қымбат болғанына (балкондардағы</w:t>
        <w:br/>
        <w:t>орындардың өзі - 3 сом) қарамастан таласып, орын таппаған</w:t>
        <w:br/>
        <w:t>халық - дені қызықтай алмаған халық - теледидардан бұл</w:t>
        <w:br/>
        <w:t>айтысты тұтас көріп, оның бүкіл бейне-болмысын, сайыс-</w:t>
        <w:br/>
        <w:t>қа қатысқан 78 ақынның жүзін біліп, олардың артық-ке-</w:t>
        <w:br/>
        <w:t>мін, қайсысының жабы, жаттанды, қайсысының табанда</w:t>
        <w:br/>
        <w:t>жыр суырар шын тұлпар екенін өз көңіл безбендерімен де</w:t>
        <w:br/>
        <w:t>таразылауға тиіс емес пе?</w:t>
        <w:br/>
        <w:t>Үшінші. Бұл республикалық ақындар айтысы жедел жеке</w:t>
        <w:br/>
        <w:t>жинақ-кітап болып жарық көрсе жөн. Және редакциясыз,</w:t>
        <w:br/>
        <w:t>түзетусіз, қаз-қалпында. Айтыскерлер сөзінде артық-кем,</w:t>
        <w:br/>
        <w:t>«саясатқа қарсы» бірер ой-лебіздер ұшырасса, оны арнайы</w:t>
        <w:br/>
        <w:t>жазылған алғы сөз айқындап түзеп, оқырманды дұрыс бағыт-</w:t>
        <w:br/>
        <w:t>қа сала алар еді. Мұндай жинақ-кітаптың елге зәрулігі, әде-</w:t>
        <w:br/>
        <w:t>би-әлеуметтік, танымдық-тәрбиелік маңыздылығы ешбір тү-</w:t>
        <w:br/>
        <w:t>сіндірмесіз-ақ түсінікті болса керек.</w:t>
        <w:br/>
        <w:t>Б.КӨЕКЕСЕНЕҰҮЛЫ.</w:t>
        <w:br/>
        <w:t>«Ана тілі»,</w:t>
        <w:br/>
        <w:t>1990 жылғы 28 тамыз</w:t>
        <w:br/>
        <w:t>378</w:t>
        <w:br/>
        <w:t>Жоқ; сабыр, ағайын! Ел де бола аламыз, егемен де бола</w:t>
        <w:br/>
        <w:t>аламыз! Болғанда қандай?! Соңғы екі-үш жыл ішінде өткен</w:t>
        <w:br/>
        <w:t>ең айтулы одақтық құрылтайлардың ақпараттарына бүгін</w:t>
        <w:br/>
        <w:t>тағы байыптай үңіліңізші! Жаңаша одақ, жаңаша егемендік</w:t>
        <w:br/>
        <w:t>жайындағы әңгіменің оянуына, тірілуіне, қоздауына, шарық-</w:t>
        <w:br/>
        <w:t>тауына Қазақстан бастаушы болды ма екен, жоқ қостаушы</w:t>
        <w:br/>
        <w:t>болды ма екен?!</w:t>
        <w:br/>
        <w:t>Алматы аузын алдымен ашқан. Алматы алғашқылардың</w:t>
        <w:br/>
        <w:t>бірі боп ұсыныс жасаған. Сол әңгіме бүгін таңда өзінің пра-</w:t>
        <w:br/>
        <w:t>волық кейпін табу үстінде. Жан-жақты байынталып, сарапқа</w:t>
        <w:br/>
        <w:t>салынуда. Одақ жөніндегі жаңа келісімшарттың Қазақстандық</w:t>
        <w:br/>
        <w:t>нұсқасы талқыланды. Егемендік жағындағы заң да дайын.</w:t>
        <w:br/>
        <w:t>Бұл гәптерге азды-кем қатысты бар адам ретінде айтарым: ел</w:t>
        <w:br/>
        <w:t>тағдырына енжар басшыны да, қосшыны да кеше тапсаңыз</w:t>
        <w:br/>
        <w:t>табарсыз, бүгін таба алмайсыз. Оң қанатыңызда да, сол қа-</w:t>
        <w:br/>
        <w:t>натыңызда да, жоғарыда да, төменде де. Сізше ойлап, сізше</w:t>
        <w:br/>
        <w:t>тебіренетін адамдар бүгін таңда, Құдайға шүкір, баршылық.</w:t>
        <w:br/>
        <w:t>Тек бірімізді-біріміз қолтықтан демей білейік!</w:t>
        <w:br/>
        <w:t>«Жақсы сөзді мен бұрын айттым, сен бұрын айттың», - деп</w:t>
        <w:br/>
        <w:t>таласпайық.</w:t>
        <w:br/>
        <w:t>Ол жолдан да қалдырады, ағайыншылықтан да қалдырады.</w:t>
        <w:br/>
        <w:t>Жақсы сөз айтылса, болмай ма? Кім айтқанында не тұр? Тек</w:t>
        <w:br/>
        <w:t>ауыздан-ауызға сүйрелеп жүріп, сілекейлеп алмайық, дәмін</w:t>
        <w:br/>
        <w:t>кетіріп алмайық.</w:t>
        <w:br/>
        <w:t>Жақсы іе істелсе болмай ма, кім бастағанында не тұр? Тек</w:t>
        <w:br/>
        <w:t>әрі тарт, бері тартпен жүрін, тарихтың өзі ұсынып тұрған сәтті</w:t>
        <w:br/>
        <w:t>сағатты өткізіп алмайық!</w:t>
        <w:br/>
        <w:t>Тек жақсымызды айтсақ, жарыса марапаттаймыз деп</w:t>
      </w:r>
    </w:p>
    <w:p>
      <w:r>
        <w:t>жүріп, бір-бірімізге көз тигізіп алатын, жаманымызды айтсақ,</w:t>
        <w:br/>
        <w:t>жарыса балағаттаймыз деп жүріп, бір-бірімізге тіл тигізіп</w:t>
        <w:br/>
        <w:t>алатын баяғы мінезімізге қайта оралып жүрмейік!</w:t>
        <w:br/>
        <w:t>Онда басымыз қайта қосылмай, қайта шашылып кетеді.</w:t>
        <w:br/>
        <w:t>Өткенде шеккен жәбіріміз бен жанамыздың көп болғаны</w:t>
        <w:br/>
        <w:t>рас. Бүгінгі уайымымыз да аз емес. Оларды айталық та, қи-</w:t>
        <w:br/>
        <w:t>налайық та, ойланайық та. Бірақ, бәріміз де парқын біліп</w:t>
        <w:br/>
        <w:t>сөйлейік. Әйтпесе, баяғы Абай айтқан, «Несі өмір, несі жұрт?</w:t>
        <w:br/>
        <w:t>Өңшең қырт, бас қаңғырт!» қалпымызға қайта түсерміз. Оның</w:t>
        <w:br/>
        <w:t>Үстіне, ай астындағы жалғыз біз емес. Қазір қай жұрт, қай</w:t>
        <w:br/>
        <w:t>халықтың да жүйкесінің тым жұқарып кеткен тұсы. Суық</w:t>
        <w:br/>
        <w:t>хабар, сұсты көз де аз болмас. Атам қазақ айтқан ғой: «Сұсты</w:t>
        <w:br/>
        <w:t>көздер алдында сұңқылдап сөйлеп, сұғына тамақ жеме», - деп.</w:t>
        <w:br/>
        <w:t>Қылғынып қаласың! і</w:t>
        <w:br/>
        <w:t>381</w:t>
        <w:br/>
        <w:t>зі, Шорабектің өткір де тапқыр юморы, жеңілгенін бірден</w:t>
        <w:br/>
        <w:t>мойындаған жігіттігі, халық қолдауымен соңғы сынға шық-</w:t>
        <w:br/>
        <w:t>қан Қуаныштың арқалылығы, Мәлс, Карима, Сабыржан, Ал-</w:t>
        <w:br/>
        <w:t>тынкүл сияқты жастардың жалынды жігерлері тәнті етті.</w:t>
        <w:br/>
        <w:t>Әсия мен Шолпанның, Қонысбай мен Серіктің, Баянғали мен</w:t>
        <w:br/>
        <w:t>Мұхаметқалидың өрелі, өрісті өнерлері де осы айтыстың бір-</w:t>
        <w:br/>
        <w:t>бір жарқын беттеріне айналды.</w:t>
        <w:br/>
        <w:t>Бұрынғы өтін жүрген теледидар, Наурыз айтыстары жюри-</w:t>
        <w:br/>
        <w:t>леріне қарағанда көбірек біліктілік пен әділдік аңғартқан</w:t>
        <w:br/>
        <w:t>бұл жолғы қазылар алқасының шешімімен бас жүлделер -</w:t>
        <w:br/>
        <w:t>арғымақ аттар Қазақ ССР-інің халық ақындары Әселхан Қа-</w:t>
        <w:br/>
        <w:t>лыбекова мен Қонысбай Әбілевке және керекулік ақын берік</w:t>
        <w:br/>
        <w:t>Құсанбаевқа тапсырылды.</w:t>
        <w:br/>
        <w:t>Әселхан, естуімізше, осы ПІ республикалық ақындар сайы-</w:t>
        <w:br/>
        <w:t>сының беташарында қызылордалық әріптесі Мұхаметқали</w:t>
        <w:br/>
        <w:t>Тұрсановпен айтысқанда-ақ жақсы ой (бастама) білдіріш:</w:t>
        <w:br/>
        <w:t>Мұндайда қинағаның күйіп кетсін,</w:t>
        <w:br/>
        <w:t>Ақындар парасатты биіктетсін.</w:t>
        <w:br/>
        <w:t>Осы жолы алған барлық сыйлықтарын</w:t>
        <w:br/>
        <w:t>Зайсанның сол қорына құйып кетсін,-</w:t>
        <w:br/>
        <w:t>дегенекен.Ендіолсолсөзіндетұрып, алған жүлдесінзілзаладан</w:t>
        <w:br/>
        <w:t>зардап шеккен зайсандықтар қорына аударды.</w:t>
        <w:br/>
        <w:t>Бірінші орындарды маңғыстаулық Мәле Қосымбаев, қос-</w:t>
        <w:br/>
        <w:t>танайлық, Қазақ ССР-інің халық ақыны Әсия Беркенова,</w:t>
        <w:br/>
        <w:t>павлодарлық Сабыржан Ахметов, қарағандылық Қуаныш</w:t>
        <w:br/>
        <w:t>Мақсұтов жеңіп алды.</w:t>
        <w:br/>
        <w:t>Екінші орындарды оралдық Қатимолла Бердіғалиев, шым-</w:t>
        <w:br/>
        <w:t>кенттік. Кәрима Оралова, оралдық Шолпан Қыдырниязова,</w:t>
        <w:br/>
        <w:t>жамбылдық Алтынкүл Қасымбекова еншіледі.</w:t>
        <w:br/>
        <w:t>Үшінші орындарды талдықорғандық Айтақын Бұлғақов,</w:t>
        <w:br/>
        <w:t>көкшетаулық Баянғали Әлімжанов, алматылық Ермек Жұма-</w:t>
        <w:br/>
        <w:t>таев, жезқазғандық Мұхаметқали Сейітқазинов, жамбылдық</w:t>
        <w:br/>
        <w:t>Шорабек Айдаров бөлісті.</w:t>
      </w:r>
    </w:p>
    <w:p>
      <w:r>
        <w:t>Айтыстың ақырғы күні Қазақстан Компартиясы-Орталық</w:t>
        <w:br/>
        <w:t>Комитеті Идеология бөлімінің меңгерушісі Қуанып: Сұлтанов</w:t>
        <w:br/>
        <w:t>қатысып, сөз сөйледі. Дүбірлі жыр мерекесін Қазақ ССР-інің</w:t>
        <w:br/>
        <w:t>Мәдениет жөніндегі комитетінің төрағасы Қ.Б. Саудабаев қо-</w:t>
        <w:br/>
        <w:t>рытыңдылады. Жүлделерді қазылар алқасының жетекшісі,</w:t>
        <w:br/>
        <w:t>белгілі жазушы Әбіш Кекілбаев табыс етті.</w:t>
        <w:br/>
        <w:t>Сонымен, бес күнге созылған ШІ республикалық ақындар</w:t>
        <w:br/>
        <w:t>айтысы осылай аяқталды.</w:t>
        <w:br/>
        <w:t>377</w:t>
        <w:br/>
        <w:t>желі есіп тұратын Қалихан ағамыз айтысқа соңғы кездері</w:t>
        <w:br/>
        <w:t>қатыспай қойды. Сөйтсе де Дәметкен мен Әмина ешкімге</w:t>
        <w:br/>
        <w:t>есесін жіберген жоқ. Әсиясы мен Әлфиясын қос аққудай ертіп</w:t>
        <w:br/>
        <w:t>келген Қонысбайдай Семейден бір жігіт шықпағаны ма? Бұл</w:t>
        <w:br/>
        <w:t>назымыз Гурьев, Шығыс Қазақстан облыстарына да қатысты.</w:t>
        <w:br/>
        <w:t>Мүмкін «ақындарды арнайы шақырмаған соң келмеді» деп</w:t>
        <w:br/>
        <w:t>желеу айтушылар да табылар. Біздіңше, ол себеп емес. Дәл</w:t>
        <w:br/>
        <w:t>осы айтысқа қатысқан жастардың көбі - өздері келіп, тыңнан</w:t>
        <w:br/>
        <w:t>қосылып бағын сынағандар. Бұдан олар ұтпаса, ұтылған жоқ.</w:t>
        <w:br/>
        <w:t>Өзін де, өзгені де бір сыннан өткізді, білмегенін көріп, білді,</w:t>
        <w:br/>
        <w:t>біраз тағылым алды. Жалпы әр облыстарда да айтысқа лайық-</w:t>
        <w:br/>
        <w:t>ты жастар бар болуы мүмкін, оларды «жеңіліп қаласың» деп</w:t>
        <w:br/>
        <w:t>қақнпайламай, базарға барып бағыңды сына дегендей додаға</w:t>
        <w:br/>
        <w:t>түсіреберу керек.Жастардытәрбиелеу,олардыбаптау жағынан</w:t>
        <w:br/>
        <w:t>шымкенттіктердің тәжірибесі құптарлық. Бұл жолғы айтысқа</w:t>
        <w:br/>
        <w:t>олардан ақын қатыспаса да, біз ол жақта Әселхан, Тәушеннің</w:t>
        <w:br/>
        <w:t>сіңлілері, Әбдікәрімнің інілері барын жақсы білеміз. Мысалы,</w:t>
        <w:br/>
        <w:t>аудандық, облыстық айтыстарда жүлделі орынды иемденіп</w:t>
        <w:br/>
        <w:t>жүрген ЖұмакүлНәлібаева, МаржанЕсжанова,ЖәкенОмаров,</w:t>
        <w:br/>
        <w:t>Айгүл Асанова, Бекарыс Шойбеков, Кәмила Ораловалар бар.</w:t>
        <w:br/>
        <w:t>Әселхан өзі келмесе де, сіңлісі, інілерінің бір-екеуін жібермеуі</w:t>
        <w:br/>
        <w:t>өкінішті-ақ...</w:t>
        <w:br/>
        <w:t>Жалпы келешекте бір ескерер нәрсе - өрімтал жастарды өз</w:t>
        <w:br/>
        <w:t>алдына бөліп бір айтыстырып көрсе, замандастар бір-біріне</w:t>
        <w:br/>
        <w:t>еркін сөйлеп, өзара күш сынасар еді. Сосын барып оларды</w:t>
        <w:br/>
        <w:t>іріктеп үлкендер тобына қосуы керек сияқты. Осы айтыста</w:t>
        <w:br/>
        <w:t>Мәле Қосымбаев Қанышта Дүкеновамен айтысты. Бірі аналық,</w:t>
        <w:br/>
        <w:t>екіншісі балалық әдептен аспады. Арындап тұрған жас аяңмен</w:t>
        <w:br/>
        <w:t>желген апасының алдын кесіп кете алмады.</w:t>
        <w:br/>
        <w:t>«Тегінде тұлпарлар тұяғының дүбірін естіп өспеген құ-</w:t>
        <w:br/>
        <w:t>дыннан жақсы ат шықпайды» деген сөздің жаны бар. Жарыс</w:t>
        <w:br/>
        <w:t>алаңында жүйріктердің қалай сөзбен сайысатынын болашақ</w:t>
        <w:br/>
        <w:t>ізбасарлары көріп, біліп, көкейіне түйіп өскені жөн. Айтыс</w:t>
        <w:br/>
        <w:t>шаңырағы жылдан-жылға биіктеп келе жатқанда оның уық-</w:t>
        <w:br/>
        <w:t>тарыныңдамықты болуын қалаймыз. Өйткені, асылын маржан</w:t>
        <w:br/>
        <w:t>сөздің тізбелеген ақындар қашанда халық атынан сөйлейді.</w:t>
        <w:br/>
        <w:t>Сондықтан да келешекте осында айтылған кейбір ойларымыз</w:t>
        <w:br/>
        <w:t>ескерілсе деген тілек біздікі.</w:t>
        <w:br/>
        <w:t>Раа ҚУНАҚОВА.</w:t>
        <w:br/>
        <w:t>«Қазақ әдебиеті»,</w:t>
        <w:br/>
        <w:t>1990 жылғы 8 тамыз</w:t>
        <w:br/>
        <w:t>372.</w:t>
      </w:r>
    </w:p>
    <w:p>
      <w:r>
        <w:t>хабарсыз екен. Бұдан соң орталық аппаратында қазақша</w:t>
        <w:br/>
        <w:t>сөйлеп, жаза алатын екі-үш адамы бар құрметті комитетке</w:t>
        <w:br/>
        <w:t>«Ана тілі» атты газет барын білмедің деу біз үшін тұлыпқа мө-</w:t>
        <w:br/>
        <w:t>ңіреумен бірдей сияқты көрінді. Ашығың айтқанда, М. Әуезов</w:t>
        <w:br/>
        <w:t>атындағы театрдың директоры Қ. Бейсенбиев жолдастың кө-</w:t>
        <w:br/>
        <w:t>мегімен бірінші, екінші қабаттағы балкондардан бірер орын</w:t>
        <w:br/>
        <w:t>таппағанда, біздің «Ана тіліміздің» бұл мерейлі мерекесінің</w:t>
        <w:br/>
        <w:t>алуан қызығынан мүлдем мақұрым қаларымыз күмәнсіз-ді.</w:t>
        <w:br/>
        <w:t>Біз бұл жағдайларды неге айтып жатырмыз? Оның себебі -</w:t>
        <w:br/>
        <w:t>алдымен Қазақ ССР-інің Мәдениет жөніндегі мемлекеттік</w:t>
        <w:br/>
        <w:t>комитеті (жақында ғана «Социалистік Қазақстан» газетінің</w:t>
        <w:br/>
        <w:t>М тамыз күнгі санында жарық көрген «Мәдениет - рухани</w:t>
        <w:br/>
        <w:t>мәйек» деген мақаласында; «Ана тілінен ажыраған қандай</w:t>
        <w:br/>
        <w:t>да игілік түпкілікті мейір қандыра алмайды», - деп жазған</w:t>
        <w:br/>
        <w:t>Қ. Саудабаев жолдас) сықылды мекемелерге туған тіліміз</w:t>
        <w:br/>
        <w:t>бен діңімізге қатысты елге ортақ шаралар мен шаруаларды</w:t>
        <w:br/>
        <w:t>өткізгенде «Ана тілі» газетін де ел қатарлы елеу - қарапайым</w:t>
        <w:br/>
        <w:t>ғана мәдениеттілікке жататынын ескерту. Екінші - осындай</w:t>
        <w:br/>
        <w:t>ІШ республикалық ақындар айтысы сияқты ана тіліміздің ме-</w:t>
        <w:br/>
        <w:t>рекесін біздің неліктен жұпыны да үзіп-жұлып жазуға мәж-</w:t>
        <w:br/>
        <w:t>бүр балып отырғанымыздың себебін оқырмандарымызға құ-</w:t>
        <w:br/>
        <w:t>лаққағыс жасау.</w:t>
        <w:br/>
        <w:t>Тамыздың 12-сі күні түстен кейінгі айтыста солтүстік-</w:t>
        <w:br/>
        <w:t>қазақстандық Кеңес Тынысбвев пен көкшетаулық Айтмұқан</w:t>
        <w:br/>
        <w:t>Әубәкіровтің жыр сайысы жүдеулеу шыққаны болмаса,</w:t>
        <w:br/>
        <w:t>қалған жұптар көбіне-көп өз мүмкіндіктерін байқатып, небір</w:t>
        <w:br/>
        <w:t>айшықты ойлар мең тамаша теңеулер маржанын мөлдіретті.</w:t>
        <w:br/>
        <w:t>Рас, Кеңес Тынысбаевта ақындық қуат, ажар барлығы жап-</w:t>
        <w:br/>
        <w:t>жақсы сезілді. Бірақ тым баяу толғап, адымын ашпаған”қар-</w:t>
        <w:br/>
        <w:t>сыласының мимырт қарқыны оның да құлашын жаздырмады.</w:t>
        <w:br/>
        <w:t>Жезқазғандық Сәуле Жұмкина мен қарағандылық Аманжол</w:t>
        <w:br/>
        <w:t>Әлтаев, оралдық Шолпан Қыдырниязова мен қостанайлық</w:t>
        <w:br/>
        <w:t>Қонысбай Әбілев, жезқазғандық Мұхаметқали Сейітқазинов</w:t>
        <w:br/>
        <w:t>пен шығысқазақстандық Абаш Кәкенов айтыстарында да поэ-</w:t>
        <w:br/>
        <w:t>тикалық тапқырлық, парасат, әдемі әзіл мен нұрлы сәттер мол</w:t>
        <w:br/>
        <w:t>ұшырасты.</w:t>
        <w:br/>
        <w:t>Қостанайлық Жадыра Құтжанова мен гурьевтік Мәле Қо-</w:t>
        <w:br/>
        <w:t>сымбаевтың ойлы да ойнақы сөз қағысы әпке мен іні айтысы-</w:t>
        <w:br/>
        <w:t>ның үздік бір үлгісі болды десек, асыра айтпаймыз.</w:t>
        <w:br/>
        <w:t>Ұпай жинаудан Жадыра - Мэлс сайысынан сәл кем түс-</w:t>
        <w:br/>
        <w:t>кенмен, осы күнгі айтыстың шарықтау шегі, көрікті де</w:t>
        <w:br/>
        <w:t>кестелі тәжі жамбылдық Шорабек Айдаров пен алматылық</w:t>
        <w:br/>
        <w:t>375</w:t>
        <w:br/>
        <w:t>бәріне жүректері жарыла қуанатындары, әлі де болса ауыр</w:t>
        <w:br/>
        <w:t>қыстан соңғы қалың тоңдай көбесі сөгілмей жатқан қырсық</w:t>
        <w:br/>
        <w:t>пен қиянатқа, керексіз бен келеңсізге қабырғалары сөгіле қай-</w:t>
        <w:br/>
        <w:t>ғыратыны көрермен қауымның, өзін бар болғаны сол қауым-</w:t>
        <w:br/>
        <w:t>ның талғамы мен тебіренісінің бір бөлшегі ғана деп сезінетін</w:t>
        <w:br/>
        <w:t>қазылар алқасының да күрегін терең баурап алғанын үлкен</w:t>
        <w:br/>
        <w:t>ризашылықпен айтуға тиістіміз.</w:t>
        <w:br/>
        <w:t>Көп айтылғанмен, көп ештеңе өнбей жатқан Арал мең Деге-</w:t>
        <w:br/>
        <w:t>лең бәдік айтысының таусылмайтын да қоймайтын құлақ</w:t>
      </w:r>
    </w:p>
    <w:p>
      <w:r>
        <w:t>сарсытар әләулайына айналып кетпей, тезірек ел қуантар</w:t>
        <w:br/>
        <w:t>нәтижелі межеге жетсеекен дегенталапқа қалай қосылмайсыз?</w:t>
        <w:br/>
        <w:t>Алтай мен Тарбағатай суатынан нәр, өрісінен құнар ке-</w:t>
        <w:br/>
        <w:t>тіп, қараөзек болып қалжыраған екі жауыр тұғырдай дір-</w:t>
        <w:br/>
        <w:t>Дір сілкінгендерінен, шаңырағымыз құлап, шаршымыз ша-</w:t>
        <w:br/>
        <w:t>шырап, шырқымыз кетіп жатқанда басқалардың басына іс</w:t>
        <w:br/>
        <w:t>түскенде аузындағысын жырып беретін ақ көкірек өзіміздей</w:t>
        <w:br/>
        <w:t>алыс-жақыннан айқара ашылған бауырмал құшақ анталай</w:t>
        <w:br/>
        <w:t>созылған көмек қолын көрмей, өзгені қойып өзіміздің де әліге</w:t>
        <w:br/>
        <w:t>дейін аяғымыз қоюлау қимылдап, қолымыздың келтелеу</w:t>
        <w:br/>
        <w:t>созылып жатқанына қайтіп апшымассың? Тек сол Зайсанның</w:t>
        <w:br/>
        <w:t>топырағына түскен жарықшақ желтоқсан тұсында бір мұздап</w:t>
        <w:br/>
        <w:t>қалған ел жүрегіне де түспесе екен деп тілейсіз.</w:t>
        <w:br/>
        <w:t>Иә, ақындардың айтқанының көбі рас. Жаңалықтың ми-</w:t>
        <w:br/>
        <w:t>мырттау еніп, ескіліктің табандап тапжылмай тұрғаны да</w:t>
        <w:br/>
        <w:t>рас. «Қазақстан» деп аталатын республяка түгілі «Қазақстан»</w:t>
        <w:br/>
        <w:t>деп аталатын мейманхананың өзіне атына заты сай ахуал</w:t>
        <w:br/>
        <w:t>орната алмай жатқанымыз және рас. Соған қарап, ертеңгі</w:t>
        <w:br/>
        <w:t>біздің егемендігіміздің де басқаларға қарағанда бас-аяғы жү-</w:t>
        <w:br/>
        <w:t>деп, жіліншігі жіңішкеріп кетпес пе екен деген күдікті тү-</w:t>
        <w:br/>
        <w:t>сінуге болады. Бірақ талаппғылдықтың, сыншылдықтың</w:t>
        <w:br/>
        <w:t>жөні осы екен деп, орынды-орынсыз ауызды қу шөппен сүрте</w:t>
        <w:br/>
        <w:t>бермеген де жөн секілді. Басқасын былай қойғанда, осы</w:t>
        <w:br/>
        <w:t>айтыстың өзінде барлық ақын бір кісідей мақұлдап айтқан,</w:t>
        <w:br/>
        <w:t>өлгендеріміздің тіріліп, өпікендеріміздің жануы, жақ пен</w:t>
        <w:br/>
        <w:t>көмейімізге өз тіліміздің қайта орнауы, енді жарқыраймыз</w:t>
        <w:br/>
        <w:t>деп тұрғанда бетімізге қайта жағылған қара күйені қайта</w:t>
        <w:br/>
        <w:t>тазалап алғанымыз, өз қадрларымызға деген сенімді қайта</w:t>
        <w:br/>
        <w:t>оралтқанымыз, президенттік ел билеу көптің соңы болып емес,</w:t>
        <w:br/>
        <w:t>көптің алды болып бастап бергеніміз - әрқайсысы бір жыл</w:t>
        <w:br/>
        <w:t>түгілі бір ғасырлап қолымызды жеткізе алмастай биіктеріміз</w:t>
        <w:br/>
        <w:t>емес пе еді?! Ертең есі дұрыс егемен бола алмайтын болсақ, оған</w:t>
        <w:br/>
        <w:t>қолымыз бүгін қалай жетіп отыр?!</w:t>
        <w:br/>
        <w:t>380</w:t>
        <w:br/>
        <w:t>Төрт күнге созылған айтыста Ленин сарайында ине шаншар</w:t>
        <w:br/>
        <w:t>жер болмады. Бұл айтыста өнерді, жырды сүйер қауым шат-</w:t>
        <w:br/>
        <w:t>шадыман күлкіге кенеліп, елі үшін еміренген, жері үшін</w:t>
        <w:br/>
        <w:t>тебіренген ақындарға қызу қол соқты. Дәл осы жолы көрермен</w:t>
        <w:br/>
        <w:t>республикалық айтысқа бірініші рет қатысқан Әлфияның,</w:t>
        <w:br/>
        <w:t>Әминаның, Жандарбектің, Айтақынның, Мұхамбетқалидың,</w:t>
        <w:br/>
        <w:t>Қанышаның, Дүйсенбайдың, Мэлстің, Сейітханның, Жалғас-</w:t>
        <w:br/>
        <w:t>тың, Әзербайдың, Рамазанның таудай талабына, жастыққа</w:t>
        <w:br/>
        <w:t>тән жалынына өте риза болды. Әсіресе, осылардың ішіндегі ең</w:t>
        <w:br/>
        <w:t>дүмбілі, он тоғыз жасар Мэлс Қосымбаев жастығына қарамас-</w:t>
        <w:br/>
        <w:t>тан батыл, мүдірмей шабатын жүйріктей көрінді. Ол ырғағы</w:t>
        <w:br/>
        <w:t>ерекше бейне бір таудан сарқырап аққан өзенді көз алдымызға</w:t>
        <w:br/>
        <w:t>елестетті. Әдетте тау өзенінің ағысы қатты болатыны белгілі.</w:t>
        <w:br/>
        <w:t>ғой. Қарсыласымен тең түскен Мәлстің талантты жас екені</w:t>
        <w:br/>
        <w:t>бірден байқалды. Бір күнде екі рет айтысқа шықса да өзін-өзі</w:t>
        <w:br/>
        <w:t>қайталамай өте ұшқырлық танытты.</w:t>
        <w:br/>
        <w:t>Айтысатын жұптардың тізімінде көрсетілмеген Мәлс Қо-</w:t>
        <w:br/>
        <w:t>сымбаев, (Жалғас Таспанбетов, Әзербай Тұрмағанбетовтердің</w:t>
        <w:br/>
        <w:t>бұл батыл қадамдарына ерекше қуандық. Жалғас пен Әзер-</w:t>
        <w:br/>
        <w:t>бай құрдас болып шықты. Екеуінің әзілі, бірін-бірі сөзбен</w:t>
        <w:br/>
        <w:t>қақпалауы өте жарасымды болды. Болашақта Жалғас пен</w:t>
        <w:br/>
        <w:t>Әзербайдың айтыс алаңына қысылмай еркін шығуға мүм-</w:t>
      </w:r>
    </w:p>
    <w:p>
      <w:r>
        <w:t>кіндігі барын байқадық. Бұл мақалада айтысқа қатысқан</w:t>
        <w:br/>
        <w:t>жастардың есімдерін әдейі атап отырмыз. Олардың бәрі төрт</w:t>
        <w:br/>
        <w:t>аяғын тең басқан су жорға дегеннен, әрине, аулақпыз. Бірақ</w:t>
        <w:br/>
        <w:t>біз айтыс өнерінің бір топ ізбасарлары барын көріп, тыңдай</w:t>
        <w:br/>
        <w:t>іштей қуандық. Сондықтан да «Жақсы сөз - жанға азық,</w:t>
        <w:br/>
        <w:t>жақсы дос - алтын қазық» дегендей сол жастардың қанаты</w:t>
        <w:br/>
        <w:t>қатайып, еркін самғауына бір ауыз жылы лебізіміз демеу</w:t>
        <w:br/>
        <w:t>болар деген ойда болдық. Әйтсе де көкейімізге тығылған бір ой</w:t>
        <w:br/>
        <w:t>бізді мазалай береді. Ол - осы айтысқа Целиноград, Солтүстік</w:t>
        <w:br/>
        <w:t>Қазақстан, Шымкент, Ақтөбеоблыстарынанбірде-бірақынның</w:t>
        <w:br/>
        <w:t>қатыспауы. Өнердің туын тіккең Көкшеден айтыс болса тек</w:t>
        <w:br/>
        <w:t>Көкен мен Құдайберлі келеді.</w:t>
        <w:br/>
        <w:t>Ал Ақмола мен қызылжарлықтарға айтыстың Иісі мүлде</w:t>
        <w:br/>
        <w:t>жетпегені ме? Жырдың елі атанған Қызылордадан жұды-</w:t>
        <w:br/>
        <w:t>рықтай (Жалғас қана болғаны ма? Атақты Сұлтанмахмұт,</w:t>
        <w:br/>
        <w:t>Иса, Майра, бергісі Дихан, Қалижан, Мұзафар шыққан Ке-</w:t>
        <w:br/>
        <w:t>текуде Серіктен басқа ешкім жоқ па деген сауал еріксіз ой-</w:t>
        <w:br/>
        <w:t>ландырады. Апыр-ау, Абай ауылының жігіттері қайда? Тәу-</w:t>
        <w:br/>
        <w:t>шеннен тауы шағылған соң ба, қиялдағыны қалт жібермей</w:t>
        <w:br/>
        <w:t>қырандай ішүйілетін, басынан бақайшығына дейін өлеңнің</w:t>
        <w:br/>
        <w:t>371</w:t>
        <w:br/>
        <w:t>Өнер - өнеге думаны</w:t>
        <w:br/>
        <w:t>Тамыздың 11-15-і күні аралығында Алматыда ІП респуб-</w:t>
        <w:br/>
        <w:t>ликалық ақындар айтысы өткені туралы оқырмандарымыз</w:t>
        <w:br/>
        <w:t>жақсы хабардар. Еөптеген көрермендер бұл айтысты. теле-</w:t>
        <w:br/>
        <w:t>дидардан. тамашалап та үлгерді. Біз бугін назарларыңызға</w:t>
        <w:br/>
        <w:t>оғы айтыстың әділқазылар алқасының төрағасы; Қазақ</w:t>
        <w:br/>
        <w:t>ССР Мәденцет және цлтаралық қатынастар комитетінің</w:t>
        <w:br/>
        <w:t>торағасы, жазушы Әбіш Кекілбаевтың мақаласын ұсынамыз.</w:t>
        <w:br/>
        <w:t>Сол күндері Алматының Абай көшесімен өткен адам Мұх-</w:t>
        <w:br/>
        <w:t>тар Әуезов театры ғимаратының алдындағы бес күн бойы</w:t>
        <w:br/>
        <w:t>ертеден кешке дейін тарқамай тұрған ығы-жығы халықты</w:t>
        <w:br/>
        <w:t>көрер еді. Олар - іште орын жетпегендіктен сахнада сайысып</w:t>
        <w:br/>
        <w:t>жатқандардың өнерін сырттан тамашалап тұрғандар.</w:t>
        <w:br/>
        <w:t>Бұл не? Халқымыздың әуелден мәлім «Той дегенде қу бас</w:t>
        <w:br/>
        <w:t>домалайды» деп, тайлы-таяғы қалмай, жұрт жиылып жатқан</w:t>
        <w:br/>
        <w:t>жерге жүгіретін ерекше сауықшылдығының салдары ма, жоқ</w:t>
        <w:br/>
        <w:t>әлде, расында да, көрмесең, қапы қалғандай айтулы оқиға бо-</w:t>
        <w:br/>
        <w:t>дып жатыр ма еді?</w:t>
        <w:br/>
        <w:t>Жуырда өткен ІП республикалық айтысты бастан-аяқ Та-</w:t>
        <w:br/>
        <w:t>машалаған көрермен ретінде айтарым, ол көрген де арманда,</w:t>
        <w:br/>
        <w:t>көрмеген деарманда қалатындай тын мәніндегі өнердуманына</w:t>
        <w:br/>
        <w:t>айналды.</w:t>
        <w:br/>
        <w:t>Бес күнге созылған жыр додасы тек астана тұрғындарының</w:t>
        <w:br/>
        <w:t>ғана емес, күллі республикамыздың, күллі ұлтымыздың ру-</w:t>
        <w:br/>
        <w:t>хэни өміріне жарқын із қалдыра алған мәдени-әлеуметтік</w:t>
        <w:br/>
        <w:t>оқиға боп өтті.</w:t>
        <w:br/>
        <w:t>Ол халқымыздың ғасырлар бойы жасап келе жатқан ежелгі</w:t>
        <w:br/>
        <w:t>өнерінің бүгінгі таңда жаңаша серпін, жаңаша қуатқа ие бол-</w:t>
        <w:br/>
        <w:t>ғанын айқын дәлелдеп берді. Бұл жолғы айтыс баяғының</w:t>
        <w:br/>
        <w:t>«біздерде мынадай бар, мынадай бар» деп байлық салыстыра"</w:t>
        <w:br/>
        <w:t>тын бос даңғаза мақтанынан да, күні кешегінің «біздерде</w:t>
      </w:r>
    </w:p>
    <w:p>
      <w:r>
        <w:t>мынадай бар, сіздерде анадай жоқ» деп салғыласатын керауыз</w:t>
        <w:br/>
        <w:t>талқысынан да арылып, ел мен жерге, өткен, бүгін, келешекке</w:t>
        <w:br/>
        <w:t>шыңдап тебіренетін кемел азаматтардың жүрекжарды сұх-</w:t>
        <w:br/>
        <w:t>батына, қоғам мен халық болмысы сан қырымен сарапқа түсер,</w:t>
        <w:br/>
        <w:t>шын мәніндегі, рухани парламентімізге айналыпты.</w:t>
        <w:br/>
        <w:t>Оның осы жолғы бес күндік «мәжілісінің» күн тәртібінде</w:t>
        <w:br/>
        <w:t>қоғам жанын бүгін безілдей кеп барлық дерт, қоғам арын</w:t>
        <w:br/>
        <w:t>бүгіп ашынтар барлық гәп тегіс қамтылған. Айтыскер ақын-</w:t>
        <w:br/>
        <w:t>дарымыздың өмірде болып жатқан жақсылық біткеннің</w:t>
        <w:br/>
        <w:t>379</w:t>
        <w:br/>
        <w:t>қырлық керек. Бұл қасиеттер айтыскер ақындар үшін өте қа-</w:t>
        <w:br/>
        <w:t>жет нәрсе дередік.</w:t>
        <w:br/>
        <w:t>Айтыс ақындары үшін ең керек нәрсе - ұтымды ойын</w:t>
        <w:br/>
        <w:t>әсірелеп, жымдасқан үйқастармен жеткізе білу. Өзгелер жүр-</w:t>
        <w:br/>
        <w:t>ген сүрлеуді қайталамау, қарсыласын қыранға балап, оның</w:t>
        <w:br/>
        <w:t>шүйілгенінен тапқырлықпен құтылып кету. Осы ретте біз</w:t>
        <w:br/>
        <w:t>павлодарлық Серік Құсанбаев пен ордалық Қатимолла Бер-</w:t>
        <w:br/>
        <w:t>діғалиевті ерекше атар едік. Бұл екі жігіт қатпанда өз бабында,</w:t>
        <w:br/>
        <w:t>өз дәрежесінде көріне біледі, қай кезде бәйгеге қоссаң да, кі-</w:t>
        <w:br/>
        <w:t>дірмей шабатын өнерпаз екендіктерін көрсетіп жүр. Кейде</w:t>
        <w:br/>
        <w:t>қиялы сағыммен жарысып, қырандай еркін самғап кететін</w:t>
        <w:br/>
        <w:t>домбырасы үніне сай Серік жасқанбай кеп бір шеттен қырғидай</w:t>
        <w:br/>
        <w:t>тиіссе, алғыр Қуаныш алдырмай да, шалдырмай да кеткісі</w:t>
        <w:br/>
        <w:t>келетінін байқатты. Сөйтсе де, талай-талай жүйріктермен үзең-</w:t>
        <w:br/>
        <w:t>ні қағыстырып, өнерін өзгелермен салыстырып, қайралған</w:t>
        <w:br/>
        <w:t>алмастай бәйге сайын жаңа қырынан жалт етіп көрінетін.</w:t>
        <w:br/>
        <w:t>Серік тізгінін тежемей шапқан сайын қыза түсетінін-көрсетті.</w:t>
        <w:br/>
        <w:t>Республикалық жарысқа осымен екінші рет қатысып отырған</w:t>
        <w:br/>
        <w:t>Қуаныштың да айтары бар арқалы қызба ақын екеніне қөз</w:t>
        <w:br/>
        <w:t>жеткіздік. Қуаныш - білімді ақын, ізденетіндігі, көп оқи-</w:t>
        <w:br/>
        <w:t>тындығы көрініп тұр. Бірақ кейде «көп білетіндігін» көрсеткісі</w:t>
        <w:br/>
        <w:t>келіпқарсыласынанемтиханалыпотырғандай болады. Көңілге</w:t>
        <w:br/>
        <w:t>жылылық орнататын бір нәрсе Қуаныш өткен жылғыдан</w:t>
        <w:br/>
        <w:t>биыл біраз төселіп, өзін-өзі ұстауды үйреніп қалған сияқты.</w:t>
        <w:br/>
        <w:t>Былтыр қарсыласымен қосарлана шауып, сөзіне дес бермей,</w:t>
        <w:br/>
        <w:t>шнынан ұшып тұрып қызбалық көрсеткен Қуаныш биыл ол</w:t>
        <w:br/>
        <w:t>әдетінен арылып, байсалдылық танытқаны көрермендерді</w:t>
        <w:br/>
        <w:t>сүйсінткендей болды. «Көре-көре көсем, сөйлей-сөйлей шешен</w:t>
        <w:br/>
        <w:t>болады» дегендей келесі айтыстарда Мақсұтовты тағы бір</w:t>
        <w:br/>
        <w:t>жақсы қырынан көрсек дейміз.</w:t>
        <w:br/>
        <w:t>Төрт күнге созылған айтыста көңілімізге жылы бір шу-</w:t>
        <w:br/>
        <w:t>ақ төккен, айтыстың үлкен алаңына алғаш рет шығып отыр-</w:t>
        <w:br/>
        <w:t>ған - жезқазғандық Мұхамбетқали Сейітқазинов пен талды-</w:t>
        <w:br/>
        <w:t>қорғандық ақын Қаныша Дүкенованың айтысы. Қанышаның</w:t>
        <w:br/>
        <w:t>басына салған бөртпе орамалы көркіне сай жарасып-ақ тұр.</w:t>
        <w:br/>
        <w:t>Сызыла сөйлегені кешікі самалдай жайлы, жұп-жұмсақ даусы</w:t>
        <w:br/>
        <w:t>ет жүрегіңді елжіретіп жібереді. Жалпы Сейітқазинов та, Дү-</w:t>
        <w:br/>
        <w:t>кенова да айтысқа бейім, оның қыр-сырын білетін ақындар</w:t>
        <w:br/>
        <w:t>екенің аңғартты. Тек бір ғана «әттеген-ай» Мұхамбетқалидың</w:t>
        <w:br/>
        <w:t>Домбыра тарта алмауында, сөйтсе де мірдің оғындай отты</w:t>
        <w:br/>
        <w:t>өлеңдері бұл кемшілігін байқатпады. Оның шеберлігін біз</w:t>
        <w:br/>
        <w:t>Айтақын Бұлғақовпен айтысқанда да анық көрдік. Әні әуезді,</w:t>
        <w:br/>
        <w:t>14-35 269</w:t>
      </w:r>
    </w:p>
    <w:p>
      <w:r>
        <w:t>Қысқасы, қазір тарихтың талмау сәті. Ондай тұста тапшы</w:t>
        <w:br/>
        <w:t>мен зәру аз болмайды. Біз үшін ең басты зәрулік - сөздегі</w:t>
        <w:br/>
        <w:t>парасат, істегі пәтуа. Дәл бүгін елге дарытар, ұлға дарытар,</w:t>
        <w:br/>
        <w:t>қызға дарытар басты қасиет те сол. Ел істегенді істеп, ел үқ-</w:t>
        <w:br/>
        <w:t>сатқанды ұқсата алмасаң, егемендік алғанда да бітірерің ша-</w:t>
        <w:br/>
        <w:t>малы. Бізге бүгін өзімізді-өзіміз шашыратудан гөрі өзімізді</w:t>
        <w:br/>
        <w:t>өзіміз шынықтыру керегірек.</w:t>
        <w:br/>
        <w:t>Бұл ретте жылқы бақса да, сәйгүлік баптамай, бала тапга</w:t>
        <w:br/>
        <w:t>да, шабандоз өсірмей, футболдағы ала добы әркімнің аяғының</w:t>
        <w:br/>
        <w:t>астында қап, делебесін қоздырар елшітеңе таба алмай дел-сал</w:t>
        <w:br/>
        <w:t>хал кеше бастаған халқымызды дүр сілкіндіре алар жаңғыз</w:t>
        <w:br/>
        <w:t>өнеріміз болып отырған айтыстың атқараалар қызметі өте көп.</w:t>
        <w:br/>
        <w:t>Оның қазір әлеуметтік уыттылықтың да, эстетикалық</w:t>
        <w:br/>
        <w:t>тартымдылықтың да шырқау биігіне шығып тұрған шырайлы</w:t>
        <w:br/>
        <w:t>шағы екен. Оған бұл жолы көзіміз әбден жетті. Әйтпесе кей-</w:t>
        <w:br/>
        <w:t>біреулердің арасында: «Қазіргі айтыста жаттандылық, жасан-</w:t>
        <w:br/>
        <w:t>далық басым», - деген пікірдің дендей бастағаны белгілі, Біз</w:t>
        <w:br/>
        <w:t>қазыларалқасындасолпікірдіңөтірік-расына,ежелгіжанрдың</w:t>
        <w:br/>
        <w:t>қазіргі даму барысына айрықша назар аударуға тырыстық.</w:t>
        <w:br/>
        <w:t>Әсіресе, айтыстың әлеуметтік проблемаларға ерекше елгезек</w:t>
        <w:br/>
        <w:t>поэтикалық қуатына, онда ақындық шеберліктің сахналық</w:t>
        <w:br/>
        <w:t>шеберлікпен үйлесіп жатуына баса көңіл бөлдік. Айтыскер</w:t>
        <w:br/>
        <w:t>ақындардың жанрдың эдеби табиғатын қаншалықты терең</w:t>
        <w:br/>
        <w:t>меңгергендігін он балдық жүйемен, орындаушылықтың ше-</w:t>
        <w:br/>
        <w:t>берлігін, музыка аспабын игеруін, әншілік, жыраулық техни-</w:t>
        <w:br/>
        <w:t>ҡасын, сахналық мәдениетін бес балдық жүйемен жеке-жеке</w:t>
        <w:br/>
        <w:t>бағаладық. Алғашқы сұрыптау жарысына сексеннен астам</w:t>
        <w:br/>
        <w:t>ақын қатысты. Олардың отыз екісі әлгіндей сынақтардың</w:t>
        <w:br/>
        <w:t>бәрінен сүрінбей өтіп, жартылай мәре сайысына шықты. Онда</w:t>
        <w:br/>
        <w:t>ерекше көзге түскен он алты сайыскер жүлделерді сарапқа</w:t>
        <w:br/>
        <w:t>салатын қорытынды сайысқа шықты. Егер біз жартылай</w:t>
        <w:br/>
        <w:t>мәреге он екі қазыдан тұратын алқаның тарапынан сұрыптау</w:t>
        <w:br/>
        <w:t>сайысында жүзден асырып ұпай ала алған, қорытынды сайыс-</w:t>
        <w:br/>
        <w:t>қа сол жартылай мәре сайысында жүз оннан асырып ұпай</w:t>
        <w:br/>
        <w:t>жинай алған ақындар шыққанын ескерсек, қазіргі айтыстың</w:t>
        <w:br/>
        <w:t>шеберлік жағынан қаншалықты өскендігі айтпай-ақ білеберуге</w:t>
        <w:br/>
        <w:t>болады. Оған басқаны былай қойғанда: мына бір жайттың өзі-</w:t>
        <w:br/>
        <w:t>ақ көзімізді жеткізе түседі.</w:t>
        <w:br/>
        <w:t>Біз айтыс сахнасын сонау соғыс жылдарында өткен бірінші</w:t>
        <w:br/>
        <w:t>республикалық айтысты бейнелеген кинокадрлармен баста-</w:t>
        <w:br/>
        <w:t>дық. Көрермендердің көз алдында ұлы Жамбылдың ұлы әріш-</w:t>
        <w:br/>
        <w:t>тестері Нұрпейіс, Шашубай, Нартай, Кенен, Қалқалар тіз-</w:t>
        <w:br/>
        <w:t>382</w:t>
        <w:br/>
        <w:t>бектеліп өтіп жатты. Сондай алынтар айтысының көрінісінен</w:t>
        <w:br/>
        <w:t>кейін бүгінгі айтысымыз әкесінің бөркін киіп ойнаған</w:t>
        <w:br/>
        <w:t>балалардай олпы-солпы көрінбес пе екен деп күмәнданып</w:t>
        <w:br/>
        <w:t>едік. Ол күдігіміз бекершілік болып шықты. Сахнаға әдемі</w:t>
        <w:br/>
        <w:t>толғап, әсем шымшылайтын Әселхан, Шолпан, Әсия, Жадыра,</w:t>
        <w:br/>
        <w:t>Нәсілхан, Гүлнар, Дариғалар, айылын жимай, айбынта сөй-</w:t>
        <w:br/>
        <w:t>лейтін Қонысбай, Айтақын, қос Серік, Мұхаметқалилар, жарға</w:t>
        <w:br/>
        <w:t>біткен жантаққа мойындарын созған жанкешті нарлардай</w:t>
        <w:br/>
        <w:t>қияға өскен қисық бұталардың басын шарпып қиқар сөй-</w:t>
        <w:br/>
        <w:t>дейтін Есенқұл, Шорабектер, жылқышының құрығын үзіп,</w:t>
        <w:br/>
        <w:t>сауыншының көнегін теуіп, ноқтадан босап кеткен асау тай-</w:t>
      </w:r>
    </w:p>
    <w:p>
      <w:r>
        <w:t>дай ойқастай қимылдап, ойнақтай жырлайтын Қуаныш, төбе-</w:t>
        <w:br/>
        <w:t>сінен тау құлап жатса да, ізетін жоғалтпайтын ерекше тәр-</w:t>
        <w:br/>
        <w:t>биелі Қатимолла, ағыл-тегіл Сабыржан, қай қияға салсаң</w:t>
        <w:br/>
        <w:t>да, қаймықпай тартатын айтқыш та, тапқыш та Абаштар</w:t>
        <w:br/>
        <w:t>шыға келгенде, сол баяғы қырық үшінші жылғы айтыс әлі</w:t>
        <w:br/>
        <w:t>бітпегендей, екініші бөлім енді басталғандай әсерде қаласыз.</w:t>
        <w:br/>
        <w:t>Шамасы, үзіктері бұлайша туыстырып тұрған алтын көпір</w:t>
        <w:br/>
        <w:t>бұл айтысқа сайыскер емес, әділ қазы, батагөй ұстаз боп</w:t>
        <w:br/>
        <w:t>қатысқан Манап, Көкен, Тәушен, Надеждалардың жақсы өне-</w:t>
        <w:br/>
        <w:t>ге-үлгілері болса керек.</w:t>
        <w:br/>
        <w:t>- Сонда ежелгі жанр ескірмеген, болашағынан зор үміт күт-</w:t>
        <w:br/>
        <w:t>тіретін өміршең өнер болып шықты ғой.</w:t>
        <w:br/>
        <w:t>- Әлбетте. Қазақтың сөзінің, әдет-ғұрпының, мінез-құл-</w:t>
        <w:br/>
        <w:t>қының қаймағын қалқып, кәусарын сарқып ішкендей, әбден</w:t>
        <w:br/>
        <w:t>уыздарына жарып өскен Кәрима мен Алтынкүлді, Мәле,</w:t>
        <w:br/>
        <w:t>Ермек, Ерсіндерді тыңдап отырып, айтыс ескірді, «өнер ары-</w:t>
        <w:br/>
        <w:t>ды», «тіл шұбарланды», «бәріміз мәңгүртке айналдық» деген</w:t>
        <w:br/>
        <w:t>қисындарға қалай сенерсіз?!</w:t>
        <w:br/>
        <w:t>Жоқ, айтысөсу үстінде. Олбұрынғы күнісоциалистік жарыс</w:t>
        <w:br/>
        <w:t>қорытындыларын өлеңмен ұйқастырып беретін көркем үгіт</w:t>
        <w:br/>
        <w:t>қана болса, кеше шын мәніндегі саяси диспутқа, азаматтық</w:t>
        <w:br/>
        <w:t>пікірлер мен көзқарастардың өткір тайталасына айналған-</w:t>
        <w:br/>
        <w:t>ды. Ал бүгін... Табан астында тапқыр жауап берумен тынбай,</w:t>
        <w:br/>
        <w:t>көрер көзге көңіл баурап алар ситуация құрып, оны шынайы</w:t>
        <w:br/>
        <w:t>драматургиялық жүйемен өрбітіп, өрістете алатын тартымды</w:t>
        <w:br/>
        <w:t>поэтикалық спектакльдергеайналабастаған. Өз басым Жадыра</w:t>
        <w:br/>
        <w:t>мен Мэлс, Мэлс пен Кәрима, Кәрима мен Ерсін, Ермек пен</w:t>
        <w:br/>
        <w:t>Алтынкүл, Абаш пен Айтақын, Шорабек пен Нәсілхан, Әсия</w:t>
        <w:br/>
        <w:t>мен Қатимолла айтыстарын сондай тартымды поэтикалық</w:t>
        <w:br/>
        <w:t>шектакльдер санатына батыл қоса алар едім.</w:t>
        <w:br/>
        <w:t>383</w:t>
        <w:br/>
        <w:t>қай-қайсысының да жазба әдебиет топырағының түлектері</w:t>
        <w:br/>
        <w:t>екендігін жазбай танисың. Таңғалатын “нәрсе ол емес! Таң-</w:t>
        <w:br/>
        <w:t>ғалатын нәрсе - осыншама кітаби мәдениет топырағында да</w:t>
        <w:br/>
        <w:t>өз қуатынан айырылмаған суырыпсалма ақындық өнеріміздің</w:t>
        <w:br/>
        <w:t>өміршеңдігі!</w:t>
        <w:br/>
        <w:t>Қысқасы, қазіргі қазақ айтысының жанрлық-поэтикалық</w:t>
        <w:br/>
        <w:t>сыр-сипаты арнайы теориялық пайымдауды талап етеді.</w:t>
        <w:br/>
        <w:t>Соған қарағанда, фольклор мәңгі жасайтын сала болса ке-</w:t>
        <w:br/>
        <w:t>рек.. Оңашада өзіңмен-өзің отырып туатын әдебиеттің кәсіби</w:t>
        <w:br/>
        <w:t>шығармашылық, ал жүрт алдында қолма-қол туатың әдебиет-</w:t>
        <w:br/>
        <w:t>тің фольклорлық шығармашылық саналғаны дұрыс шығар.</w:t>
        <w:br/>
        <w:t>Ендеше, осындай өсу үстіндегі өлмес өнерді одан әрі дамыта тү-</w:t>
        <w:br/>
        <w:t>су үшін не қажет?</w:t>
        <w:br/>
        <w:t>Өнер өзінен-өзі өсіп, өнерпаз өзінен-өзі туа салмайды. Ай-</w:t>
        <w:br/>
        <w:t>тыстың қазіргідей шарықтауына мәдениет орындарының,</w:t>
        <w:br/>
        <w:t>әсіресе қазақ теледидарының қосқан үлесі өте зор. Қазір біз-</w:t>
        <w:br/>
        <w:t>де елеулі саяси-әлеуметтік оқиғалар ақындар айтысынсыз</w:t>
        <w:br/>
        <w:t>өтпейтін болды. Исаның, Нүрпейістің, Үмбетәлінің, Нартай-</w:t>
        <w:br/>
        <w:t>дың құрметіне айтыстар өткізу де игі дәстүр. Мұндай жыр</w:t>
        <w:br/>
        <w:t>додалары қазіргі жас ұрпақтың ана тілін, ұлттық мәдени</w:t>
        <w:br/>
        <w:t>дәстүрлерін, әдет-ғұрыптарды, абырой-әжетті үйренуіне ора-</w:t>
        <w:br/>
        <w:t>сан ықпал ете алады. Ол үшін ақындар айтысын этногра-</w:t>
      </w:r>
    </w:p>
    <w:p>
      <w:r>
        <w:t>фиялық көрмелермен, ұлттық ойындармен ұластыра білу</w:t>
        <w:br/>
        <w:t>керек. Жаң-жақтан келген шетелдік туысқандарды айтыс</w:t>
        <w:br/>
        <w:t>үстінде таныстыру да қауымдасуымызға, бауырласуымызға</w:t>
        <w:br/>
        <w:t>септігі тиетін жақсы рәсім. Бұл игі істің одан әрі құлпыра</w:t>
        <w:br/>
        <w:t>түсуіне мәдениет орындарымен қоса жаңадан құрылған ақын-</w:t>
        <w:br/>
        <w:t>жыраулар одағы да жүйелі үлес қоса алады.</w:t>
        <w:br/>
        <w:t>Бірақ бір өкініштісі - ШІ республикалық айтыс тұсында</w:t>
        <w:br/>
        <w:t>бұл мүмкіндіктер түгел пайдаланылмады. Театр залы тарлық</w:t>
        <w:br/>
        <w:t>етті. Оларды естуге тиісті «құлақтар» бәрі-бәрі уақытта өз</w:t>
        <w:br/>
        <w:t>орындарынан табылған жоқ. Қызықтаушы қауым арасында</w:t>
        <w:br/>
        <w:t>жастар әлі де болса аз..“Жарнамалар жұпыны. Баспасөз орын-</w:t>
        <w:br/>
        <w:t>дарының көбі жоққа мезірет жасаумен тынды. Жыр додасы</w:t>
        <w:br/>
        <w:t>көпшілік хабарлар тарату жүйесінен де өзінің биік көркемдік-</w:t>
        <w:br/>
        <w:t>мазмұндық деңгейіне лайық енші нелене алмады.</w:t>
        <w:br/>
        <w:t>Егер біреу менен «Қазылар алқасының төрағасы ретінде ең</w:t>
        <w:br/>
        <w:t>басты қуанышыңыз не деп білесіз?» деп сұраса, мен:</w:t>
        <w:br/>
        <w:t>«Жүлдегерлерге жүйрік жеткізе алмай емес, жүйріктерге</w:t>
        <w:br/>
        <w:t>жүлде жеткізе алмай қиналғанымды ең басты қуанышым деп</w:t>
        <w:br/>
        <w:t>білемін», - дер едім.</w:t>
        <w:br/>
        <w:t>Былай қарағанда, үш үздік жүлде, төрт бірінші әкүлде; төрт</w:t>
        <w:br/>
        <w:t>екінші жүлде, бес үшінші жүлде аа да емес...</w:t>
        <w:br/>
        <w:t>387</w:t>
        <w:br/>
        <w:t>домбыраны күмбірлете қағатын Айтақын қарсыласын мұқат-</w:t>
        <w:br/>
        <w:t>пақ болып: «Қолыңда домбыраң жоқ айтысқа қалай келдің?»</w:t>
        <w:br/>
        <w:t>- деп ә дегенде-ақ бастырмалата женелгенде, құрбысының бүл</w:t>
        <w:br/>
        <w:t>сөзіне Мұхамбетқали былай жауап берді:</w:t>
        <w:br/>
        <w:t>Кеудемде сан өкініш тұншығады,</w:t>
        <w:br/>
        <w:t>Қайныңның көгереді биршігі әлі,</w:t>
        <w:br/>
        <w:t>Қолыңдағы домбыра бөбек еді,</w:t>
        <w:br/>
        <w:t>Бөбекке тірі болса тіл шығады,-</w:t>
        <w:br/>
        <w:t>дегенде, Айтақын:</w:t>
        <w:br/>
        <w:t>Мен елді өлеңіммен көрікті етем,</w:t>
        <w:br/>
        <w:t>Осындай өлең сөзде желіп кетем.</w:t>
        <w:br/>
        <w:t>Келесі кездескенше уйренерсің,</w:t>
        <w:br/>
        <w:t>Мен саған домбырамды беріп кетем,-</w:t>
        <w:br/>
        <w:t>деп домбырасын құрдасына сыйлап, екі ақын қол алысып,</w:t>
        <w:br/>
        <w:t>құшақтасты. )</w:t>
        <w:br/>
        <w:t>Жадымызда ұзақ сақталардай жақсы әсер қалдырған -</w:t>
        <w:br/>
        <w:t>Жандарбек Бегімбетовтің айтыстың ақ жорғасы Қатимолла</w:t>
        <w:br/>
        <w:t>Бердіғалиевпен жүздесуі. Жандарбек республикалық айтысқа</w:t>
        <w:br/>
        <w:t>бірінші рет қатысса да, алғашқы қарсыласынан басым түсіп,</w:t>
        <w:br/>
        <w:t>соңғы «шайқаста» Қатимолламен шықты. Екеуінің әні де,</w:t>
        <w:br/>
        <w:t>сәні де келісімді. Сөздері салмақты, әуендері әдемі олар көрер-</w:t>
        <w:br/>
        <w:t>мендерді ерекше риза етті.</w:t>
        <w:br/>
        <w:t>Біз айта кететін нәрсе - былтырдан бері Наурыз тойына с0-</w:t>
        <w:br/>
        <w:t>нау Түркиядан, Моңғол Халық Республикасынан да ақындар,</w:t>
        <w:br/>
        <w:t>қонақтар қатысып жүр. Биыл Монғолиядан Б.Жүкейұлы мен</w:t>
        <w:br/>
        <w:t>Т. Жомартұлы келген екен. Айтыстың ақ тұйғыны Қоныс-</w:t>
      </w:r>
    </w:p>
    <w:p>
      <w:r>
        <w:t>баймен сөз сайысына түскен Тоқтамұрат жыр жолдарын былай</w:t>
        <w:br/>
        <w:t>бастады:</w:t>
        <w:br/>
        <w:t>Қарағым-ай, өтейін деп ел аманатын,</w:t>
        <w:br/>
        <w:t>Сірәдан естімесін жаман атың.</w:t>
        <w:br/>
        <w:t>Қазақтың қайда жүрее ұраны бір,</w:t>
        <w:br/>
        <w:t>Жаралған қазақтықтан махаббатым,-</w:t>
        <w:br/>
        <w:t>десе, Қонысбай:</w:t>
        <w:br/>
        <w:t>Асқақтап ағал әнге салғандай ма?</w:t>
        <w:br/>
        <w:t>Бір мәз боп інісіне қалғандай ма?</w:t>
        <w:br/>
        <w:t>Ағатай, ауылдағы бауырларың</w:t>
        <w:br/>
        <w:t>Отанға оралсам деп армандай ма? -</w:t>
        <w:br/>
        <w:t>деп алыстағы ағайындарға деген жүрек лүпілін білдірді.</w:t>
        <w:br/>
        <w:t>370</w:t>
        <w:br/>
        <w:t>«тұзы жеңіл айтыс» санағысы келгендер біліп сөйлеп жүрген</w:t>
        <w:br/>
        <w:t>жоқ. Азаматтық айтыс аудан жарыстыру, облыс жарыстыру</w:t>
        <w:br/>
        <w:t>емес, не жұрттың бәрі айтып жүрген белгілі жайларды жүрт</w:t>
        <w:br/>
        <w:t>алдына ұйқасқа түсіру емес. Азаматтық айтыс - өз халқының</w:t>
        <w:br/>
        <w:t>адал перзенті екендігіңді сөзіңмен ғана емес, мінезіңмен де</w:t>
        <w:br/>
        <w:t>қалтқысыз жеткізе білу. Адамгершілік жарыстыру, кісі-</w:t>
        <w:br/>
        <w:t>лік жарыстыру азаматтық болмағанда, бір-бірін аяқтан ша-</w:t>
        <w:br/>
        <w:t>лу азаматтық болғаны ма?! Сондықтан, Жадыра, Мэлс, ҚКә-</w:t>
        <w:br/>
        <w:t>рима, Алтынгүлдердің бір-бірінің атына айтқан ақындың</w:t>
        <w:br/>
        <w:t>қошеметтері мен құрбылық наздарын ерсі санаушылықтың</w:t>
        <w:br/>
        <w:t>өзі - ерсілік!.Жоқ, бұл - даттайтын әдет емес, қоштайтын әдет.</w:t>
        <w:br/>
        <w:t>Кәрима дұрыс айтады: «Дәл осылай айтысқан бабаларың!»</w:t>
        <w:br/>
        <w:t>Жүрт алдына қанша рет шықса, сонша рет ыстық ықыласқа</w:t>
        <w:br/>
        <w:t>ме болған Мәлс табысының сыры да, негізіне, осындай ізгілікті</w:t>
        <w:br/>
        <w:t>өнерпаздығында деп білемін.</w:t>
        <w:br/>
        <w:t>Алпығын айту керек, жастар бұл жолы алдындағылардың</w:t>
        <w:br/>
        <w:t>жақсы өнегелерін жалғастырып қана қоймай, өздері де ежелгі</w:t>
        <w:br/>
        <w:t>өнерге деген ел ізетін бұрынғыдан гөрі де күшейте түсетіндей</w:t>
        <w:br/>
        <w:t>жақсы өнеге көрсете білді.</w:t>
        <w:br/>
        <w:t>Қазіргі айтыста ауыз әдебиетінің дәстүрлерінің бүгінгі</w:t>
        <w:br/>
        <w:t>жазба әдебиетіміздің поэтикалық дәстүрлерімен байып, күр-</w:t>
        <w:br/>
        <w:t>делілене, көркейе түскенін байқау қиын емес. Бұл арада</w:t>
        <w:br/>
        <w:t>ойланатын мәселенің бары да рас. Әрине, алдын ала дайын-</w:t>
        <w:br/>
        <w:t>далып алған «ұйқастырылған рапорт», «ұйқастырылған бас</w:t>
        <w:br/>
        <w:t>мақаланың» айтысқада, поэзияғадақырық қайнаса дасорпасы</w:t>
        <w:br/>
        <w:t>қосылмайтыны белгілі. Бірақ, обалы не керек, дәл бүгінгі</w:t>
        <w:br/>
        <w:t>таңдағы айтыскер ақындардың көпшілігі импровизация техни-</w:t>
        <w:br/>
        <w:t>касын, қолма-қол суырыпсалма айтысу дағдысын қашысыз</w:t>
        <w:br/>
        <w:t>меңгерген. Мәселен, жүлделер сарапқа түсетін ақтық сайысқа</w:t>
        <w:br/>
        <w:t>түсетіндердің кімнін кіммен айтысатыны сахна шымылдығы</w:t>
        <w:br/>
        <w:t>ашылар алдында ғана айтылды. Бірақ оған бола жұрт алдында</w:t>
        <w:br/>
        <w:t>бүгежектеп қалған ақын көрмедік. Бәрі де еркін сілтеді.</w:t>
        <w:br/>
        <w:t>Ал жазба әдебиетінің сипатына келсек, жазба әдебиеті дәс-</w:t>
        <w:br/>
        <w:t>түрінде қалыптасқан қазіргі ақындар суырып салу үрдісіне</w:t>
        <w:br/>
        <w:t>көшкен күннің өзінде жастайынан сүйектеріне сіңген жазба</w:t>
        <w:br/>
        <w:t>әдебиет мәдениетіне тән сипаттарды қалай ұмытып кете ала</w:t>
        <w:br/>
        <w:t>ды?! Оның үстіне, айтысып жүргендердің арасында таза</w:t>
        <w:br/>
        <w:t>кәсіби әдебиетшілікпен айналысып жүргендері де аз емес.</w:t>
        <w:br/>
        <w:t>Кейінгі жылдары Ерік, Қонысбай, Қуаныш, Серік, Сабыр-</w:t>
      </w:r>
    </w:p>
    <w:p>
      <w:r>
        <w:t>жандар сіңістіре бастаған публицистикалық сарын, Есенқұл,</w:t>
        <w:br/>
        <w:t>Шорабектерге тән «кітаби қалжың» бүгінгі айтыстың инте?"</w:t>
        <w:br/>
        <w:t>лектуалдық өресінің тым биік жатқанын анық байқатады.</w:t>
        <w:br/>
        <w:t>Әлгінде ғана тоқталып өткен, жас айтыскер ақындарымыздың</w:t>
        <w:br/>
        <w:t>386</w:t>
        <w:br/>
        <w:t>отырған АНА ТІЛІМІЗДІҢ МЕРЕКЕСІ, торқалы тойы мен сұлу</w:t>
        <w:br/>
        <w:t>салтанаты екені дәлел тілемейді.</w:t>
        <w:br/>
        <w:t>Өкінішке орай, вол суырыпсалма сөз-саз бәйгесін, ана ті-</w:t>
        <w:br/>
        <w:t>ліміздің мерекесін біз, тікелей «Ана тілі» газетінің өкілі</w:t>
        <w:br/>
        <w:t>болсақ та, толық қызықтай алмадық. Үзіп-жұлып көруге,</w:t>
        <w:br/>
        <w:t>дәлірек айтқанда, айтысты тамыздың 12-сі мен 14, 15-і күндері</w:t>
        <w:br/>
        <w:t>ғана тамашалауға мүмкіндік алдық. Бұл тіпті де ниетіміз</w:t>
        <w:br/>
        <w:t>жетпегендіктен немесе қолымыз тимегендіктен емес. Бұл</w:t>
        <w:br/>
        <w:t>арада біздің кінәміз аз. Өйткені «Алматы ақшамы» газетіне</w:t>
        <w:br/>
        <w:t>хабарландыру шығысымен-ақ көру қамына кіріссек те,</w:t>
        <w:br/>
        <w:t>барғанда М. Әуезов театры кассасында билет мүлдем дерлік</w:t>
        <w:br/>
        <w:t>қалмағанын байқадық. Сонда олар қай кезде сатылып кеткен?</w:t>
        <w:br/>
        <w:t>Сөйтсек, айтыстың қожайындары, яғни ұйымдастырушылары</w:t>
        <w:br/>
        <w:t>(негізінен, Қазақ ССР-інің Мәдениет жөніндегі мемлекеттік</w:t>
        <w:br/>
        <w:t>комитеті) сол кезде-ақ партердің алдыңғы тоғыз қатарына</w:t>
        <w:br/>
        <w:t>шақыру билеттерін таратып үлгеріпті. Әрине, құптауға</w:t>
        <w:br/>
        <w:t>тұрарлықпысықтық.Мейлі, әлідеүстемдік етін тұрғантоқырау</w:t>
        <w:br/>
        <w:t>дәуірінің дәстүрі бойынша ең жақсы орындар мен ілгергі</w:t>
        <w:br/>
        <w:t>қатарларҚазақстан КП Орталық Комитетінен келген өкілдерге,</w:t>
        <w:br/>
        <w:t>өздері емес, отырған орындары жоғары лауазым иелеріне,</w:t>
        <w:br/>
        <w:t>республикалық Мәдениет жөніндегі комитет қайраткерлеріне,</w:t>
        <w:br/>
        <w:t>құрметті қонақтар мен өзге де сыйлы адамдарға, «Социалистік</w:t>
        <w:br/>
        <w:t>Қазақстан» сияқты аға, жасамыс газеттер өкілдеріне берілсін</w:t>
        <w:br/>
        <w:t>делік. Айтыс ұйымдастырушыларының тамыр-таныстары мен</w:t>
        <w:br/>
        <w:t>басқа да есебін тапқандар одан кейінгі орындарға тағы жайға-</w:t>
        <w:br/>
        <w:t>са қойсын. Сонда, ең құрығанда, осынау мол орынның «соңғы»</w:t>
        <w:br/>
        <w:t>тоғызыншы қатарынан «Ана тілі» газетіне екі орын тимегені</w:t>
        <w:br/>
        <w:t>ме?</w:t>
        <w:br/>
        <w:t>Иә, жағдай солай болып шықты. Яғни, халық айтпақшы,</w:t>
        <w:br/>
        <w:t>лайықтыларды былай қойып, иттің итақайына берілген ша-</w:t>
        <w:br/>
        <w:t>қыру билеті бізге жетпей қалды. Әлде сол тоғыз қатарда түгел</w:t>
        <w:br/>
        <w:t>ығайлар мен сығайлар, атақты академиктер мен ақсақал арда-</w:t>
        <w:br/>
        <w:t>герлер отырды ма? “Жоқ, әрине. Бір-ақ мысал келтірейік: 12-сі кү-</w:t>
        <w:br/>
        <w:t>ні түстен кейін айтыста оң жақ қанатта ардақты ақын анамыз</w:t>
        <w:br/>
        <w:t>Тәушен Әбуона түрегеп тұрды. Қасындағы бір фотограф жігіт</w:t>
        <w:br/>
        <w:t>іштен орындық әкеліп бермегенде, ол кісі, кім білсін, айтысты</w:t>
        <w:br/>
        <w:t>төрт сағат бойы түрегелген қалпы қызықтар ма еді, қайтер</w:t>
        <w:br/>
        <w:t>еді. Бәрібір, «үмітсіз - шайтан» деп, Мәдениет жөніндегі к0-</w:t>
        <w:br/>
        <w:t>митеттің Мәдени-ағарту мекемелері басқармасының бастығы</w:t>
        <w:br/>
        <w:t>Сейіл Баймағамбетовке қоңырау шалмаймыз ба? Онымыздан</w:t>
        <w:br/>
        <w:t>не пайда, республика мәдениетінің бір үлкен тұтқасын ұстап</w:t>
        <w:br/>
        <w:t>отырған кісіміз «Ана тілі» атты газетінің бар екенінен де</w:t>
        <w:br/>
        <w:t>374.</w:t>
        <w:br/>
        <w:t>қалдырды. Біз, қазылар, бұл жолы, айтыскерлердің қандай</w:t>
        <w:br/>
        <w:t>қағидалар. бойынша қалай бағалайтынымызды алдын ала</w:t>
        <w:br/>
        <w:t>келісіп алдық та, ал кімге қандай баға қоямыз деп жол-жө-</w:t>
        <w:br/>
        <w:t>некей ақылдасуымызды бір-бірімізге тікелей не жанама қы-</w:t>
      </w:r>
    </w:p>
    <w:p>
      <w:r>
        <w:t>сым. жасаушылық болады деп түсіндік. Уәделескен шарттар</w:t>
        <w:br/>
        <w:t>мен талаптар бойынша әрбір қазы айтыс үстінде өзінің «патша</w:t>
        <w:br/>
        <w:t>көңілі».не деп сыбырласа сондай бағасын қояды деп келістік.</w:t>
        <w:br/>
        <w:t>Ал әр ақын сондай сыбыр-сыпсыңсыз қойылған баға арқылы</w:t>
        <w:br/>
        <w:t>өз маңдайына не бұйырса, соған риза болуға тиісті болды. Біз</w:t>
        <w:br/>
        <w:t>бұл пәтуамызды алдын ала сайыскерлерге де айттық. Әйтпесе,</w:t>
        <w:br/>
        <w:t>кейде көрермендердің, кейде ақындардың көңілін жықнаймыз</w:t>
        <w:br/>
        <w:t>деп, бір-бірінен асыра жомарттық көрсетугетырысатын «жария</w:t>
        <w:br/>
        <w:t>қазылық» та бәрі-бәрі уақытта жұртшылық тарапынан реніш</w:t>
        <w:br/>
        <w:t>естімей жатқан жоқ.</w:t>
        <w:br/>
        <w:t>Міне, осындай кескілескен кескекті сайыста шаңға көміліп,</w:t>
        <w:br/>
        <w:t>гонда қалмай, суырылып алға шыға білген Мэлс, Кәрима,</w:t>
        <w:br/>
        <w:t>Алтынгүл, Ерсін, Ермектердің табысыңда ешқандай көтерме,</w:t>
        <w:br/>
        <w:t>қоспа болуы мүмкін емес деп білемін. Бесеуі де болайын деп</w:t>
        <w:br/>
        <w:t>тұрған емес, болып тұрған сайыскерлер. Ең кенжелері Ерсіннің</w:t>
        <w:br/>
        <w:t>өзіндеқанталықты танқырлық, сөз аңғарып алыстан шалатын</w:t>
        <w:br/>
        <w:t>қырағылық, не мінезінде, не сөзінде көзге оғаш көрініп,</w:t>
        <w:br/>
        <w:t>құлаққа олақ естілетін еш кінәраты жоқ ерекше шынайылық</w:t>
        <w:br/>
        <w:t>жатыр. Ерсіндер күні ертең-ақ жұрт соңына ермей, жүртты</w:t>
        <w:br/>
        <w:t>соңынан ертетін өрен жүйрік болып жатса, таңғалатын етптеңе</w:t>
        <w:br/>
        <w:t>жоқ. «Бап шаппайды, бақ шабадының» тағы бір кері -- Кәрима</w:t>
        <w:br/>
        <w:t>мен Ермектің айтысы. Екеуі де, сөз жоқ, талантты жастар. Бірі</w:t>
        <w:br/>
        <w:t>тым бұйығы, бірі тым ашық сөйлегендері - екеуің бір-бірінің</w:t>
        <w:br/>
        <w:t>обалына қалдырды. Кәриманың жұрталдынашықса, лапылдай</w:t>
        <w:br/>
        <w:t>қанып кететін алау өрт ақын мінезінің тізгінін тартпай, өзі</w:t>
        <w:br/>
        <w:t>дееліге шауып, беріле жарысқан Ермек бұл жолғы айтыстың</w:t>
        <w:br/>
        <w:t>ақтық сахнасының ажарын бұдан да асырып жібере алатын</w:t>
        <w:br/>
        <w:t>мі. Өнер сайысының біреу аңғарып, бірі аңғара алмай қалатын</w:t>
        <w:br/>
        <w:t>мүндай талмау сипатын жап-жас Алтынгүл бірден түсінді.</w:t>
        <w:br/>
        <w:t>Өл әжеттік пен өткірлік жарыстыруды емес, ізгіліктілік пен</w:t>
        <w:br/>
        <w:t>жарасымдылық жарыстыруды мақұл деп тапты. Айтыстың</w:t>
        <w:br/>
        <w:t>мұндай бір-бірінің қапысын тауып, жер соқтырып кетуге</w:t>
        <w:br/>
        <w:t>тырыспай, өзінің де, қарсыласының да қасиетінің мейлініше</w:t>
        <w:br/>
        <w:t>жарқырай аттылуына жағдай жасап, өнермен қоса кісілік</w:t>
        <w:br/>
        <w:t>жарыстыратын аса биік үлгісін, бір қызығы, бұл жолы жастар</w:t>
        <w:br/>
        <w:t>жақсы көрсете білді. Жадыра мен Мэлс бастап берген мұндай</w:t>
        <w:br/>
        <w:t>шіні Кәрима да, Алтынгүл деодан әрі жақсыдамытып, жақсы</w:t>
        <w:br/>
        <w:t>істетті. Бұл жолғы қыз бен жігіт айтысы шын мәніндегі</w:t>
        <w:br/>
        <w:t>жастық-жарастықтың салтанаты болды. Ондайсөз қақтығысын</w:t>
        <w:br/>
        <w:t>5% 38 5</w:t>
        <w:br/>
        <w:t>Бір ғанибет нәрсе, осы айтыста жұрт мектепте оқып жүр-</w:t>
        <w:br/>
        <w:t>ген, мектепті енді бітірген жас түлектерді көріп қатты сүй-</w:t>
        <w:br/>
        <w:t>сінді. Тіпті ең көн қол соғылып, ең көп қошемет көргендер</w:t>
        <w:br/>
        <w:t>де солар болған сияқты. Бұл көтерме баға ма, жоқ заңды баға</w:t>
        <w:br/>
        <w:t>ма? Қазылар алқасының басшысы ретінде айтарым - Заңды</w:t>
        <w:br/>
        <w:t>баға! Заңды баға болғанда қандай?! Бұл жолғы зкас түлектер</w:t>
        <w:br/>
        <w:t>жұртшылықты уыз жастығыменғана баурап алған жоқ, ежелгі</w:t>
        <w:br/>
        <w:t>өнеріміздің ең табиғи, ең төл мінездерін, ең етене сипаттарын</w:t>
        <w:br/>
        <w:t>жарқыратып жайып сала білген тума таланттылықтарымен,</w:t>
        <w:br/>
        <w:t>тума шынайылықтарымен, тума шеберліктерімен қатты таң-</w:t>
        <w:br/>
        <w:t>ғалдырды. Оларға қазылар тарапынан ешқандай көтерме баға</w:t>
        <w:br/>
        <w:t>қойылған жоқ. Қайта әсіре сақтық жасадық па, біздің қойған</w:t>
        <w:br/>
        <w:t>бағамыз жұрт көңіліндегі бағаға қарағанда кем соғып жатпады</w:t>
        <w:br/>
        <w:t>ма екен деп күдіктенем. Жоқ... Жоқ... Бұл жолғы айтыстың</w:t>
        <w:br/>
        <w:t>төбесіндегі үкісі де, мойнындағы алтын алқасы да сахнамызды</w:t>
        <w:br/>
        <w:t>көктем нұрына бөлеп келген көк өрім жастарымыз деп білемін.</w:t>
        <w:br/>
        <w:t>Кейбіріне обал болып кеткен тұстар да болды. Мәселен, ал-</w:t>
        <w:br/>
        <w:t>ғашқы турда жақсы көрінген қызылордалық Гүлнәрдің ақтық</w:t>
      </w:r>
    </w:p>
    <w:p>
      <w:r>
        <w:t>сайыстарға жете алмауы ақындығының жетпеуінен емес, қа-</w:t>
        <w:br/>
        <w:t>зақшалап айтқанда, «Құдайдың сәтін салмауынан» болды.</w:t>
        <w:br/>
        <w:t>Айтысқа қатысқандардың жалны таланттылық деңгейі, ше-</w:t>
        <w:br/>
        <w:t>берлік деңгейі тым жоғары. Бұл о&gt;холғы сайыскерлердің әп</w:t>
        <w:br/>
        <w:t>дегеннен алған қарқындары ды тым күшті болды. “Жүйрік-</w:t>
        <w:br/>
        <w:t>тердің бұндай алакөпір жойқын додасында ойда жоқ озып</w:t>
        <w:br/>
        <w:t>кету еш мүмкін емес, ал бірақ, ойда жоқта қапы қалып қою</w:t>
        <w:br/>
        <w:t>Әбден мүмкін. Мәселен, бұдан бұрынғы айтыста бас бәйгеге ие</w:t>
        <w:br/>
        <w:t>болған ақбоз атты Жадыраның жартылай мәре жарысқа дейін</w:t>
        <w:br/>
        <w:t>келіп, ақтық сайысқа қатыса алмауын өз басым ақынның өз</w:t>
        <w:br/>
        <w:t>қасиетінде ақау болғандығынан не қазылар алқасы тарапынан</w:t>
        <w:br/>
        <w:t>аңғырттық болғандығынан деп санай алмаймын. Ол тек бұл</w:t>
        <w:br/>
        <w:t>жолғы айтыстағы творчестволық сайыстың қаншалықты</w:t>
        <w:br/>
        <w:t>тегеурінді болғандығының бір көрінісі деп білемін.</w:t>
        <w:br/>
        <w:t>Бес күнгі айтыстың ішінде Абаш пен Айтақынның айтысы</w:t>
        <w:br/>
        <w:t>әлі күнге дейін көз алдымда. «Мотоциклін қыздыра алмай</w:t>
        <w:br/>
        <w:t>жатқан» Айтақынға ақсия күліп, ақ сұңқардай қанатын қом-</w:t>
        <w:br/>
        <w:t>дап, соншалықты шабытты, соншалықты тапқыр айтысқан</w:t>
        <w:br/>
        <w:t>Абаштың қорытынды айтысқа жете алмауы - «Бап шаппайды,</w:t>
        <w:br/>
        <w:t>бақ шабады» деген сөздің жаны бар екендігін көрсетеді. Бі-</w:t>
        <w:br/>
        <w:t>Бінен-бірі өткен осы бір-екі сүйкімді ақын - Айтақын мен</w:t>
        <w:br/>
        <w:t>Абаш - ақтық мәреге бірдей жете алатын даусыз ақындар.</w:t>
        <w:br/>
        <w:t>Ұпай санындағы азғантай айырма бұл жолы Абашты қапы</w:t>
        <w:br/>
        <w:t>384</w:t>
        <w:br/>
        <w:t>Ақсцлу:</w:t>
        <w:br/>
        <w:t>Кімге барып шағынам,</w:t>
        <w:br/>
        <w:t>Әлде тағдыр тәлкегіне бағынам,</w:t>
        <w:br/>
        <w:t>Көзімнен цшып салтанат - сәнім,</w:t>
        <w:br/>
        <w:t>Шақшадай басым шарадай болдығау.</w:t>
        <w:br/>
        <w:t>Жешегі кулкім,әзілім, әнім</w:t>
        <w:br/>
        <w:t>Құлаққа ұрған танадай болды-ау...</w:t>
        <w:br/>
        <w:t>Ішім түтін, сыртым бутін, әйтеуір,</w:t>
        <w:br/>
        <w:t>Жалан тымақ жігітсымақ болса да,</w:t>
        <w:br/>
        <w:t>Арашалап қалар кім бар басымды?!</w:t>
        <w:br/>
        <w:t>Айдын көлге аққу келіп қонса да,</w:t>
        <w:br/>
        <w:t>Қара қарға бағалар ма асылды?!</w:t>
        <w:br/>
        <w:t>Бул тағдырға не шара?!</w:t>
        <w:br/>
        <w:t>Кеше ғана еркесі едім өмірдің,</w:t>
        <w:br/>
        <w:t>Сол еркесін бцгін әбден басынды.</w:t>
        <w:br/>
        <w:t>Көздері ашық қыздарындай татардың</w:t>
        <w:br/>
        <w:t>Кетер едім қалаға.</w:t>
        <w:br/>
        <w:t>әп болса әлі бұл даладан татар мұң,</w:t>
        <w:br/>
        <w:t>Елден безген оңай ма?!</w:t>
        <w:br/>
        <w:t>Сорлы қызды қонақ дейтін қазекең,</w:t>
        <w:br/>
        <w:t>Қыз ғумыры біткен соң,</w:t>
        <w:br/>
        <w:t>Он сегізге жеткен соң,</w:t>
        <w:br/>
        <w:t>Сыйлайтыны, қимайтыны аз екен,</w:t>
        <w:br/>
        <w:t>Қызын сатыл мал алғанға мәз екен.</w:t>
        <w:br/>
        <w:t>Бауыздауға дайындаған қой сынды</w:t>
      </w:r>
    </w:p>
    <w:p>
      <w:r>
        <w:t>Қол-аяғым байлаулы,</w:t>
        <w:br/>
        <w:t>Жақыным да білмеген соң аяуды,</w:t>
        <w:br/>
        <w:t>Қайран көңілім қаяулы...</w:t>
        <w:br/>
        <w:t>Жанайдар:</w:t>
        <w:br/>
        <w:t>Ақсулужан, қарағым,</w:t>
        <w:br/>
        <w:t>Ата-анаға бөлек дейді орны әрбір баланың.</w:t>
        <w:br/>
        <w:t>Әкең анау - құсалы,</w:t>
        <w:br/>
        <w:t>Кәрілі құда бір жағынан қысады.</w:t>
        <w:br/>
        <w:t>Шешеңнің де шығар-шықпас жаны бар,</w:t>
        <w:br/>
        <w:t>Оның қанша халі бар?!</w:t>
        <w:br/>
        <w:t>Жеңгең анау - қапалы,</w:t>
        <w:br/>
        <w:t>Сенің қайғың менің де өңменіме батады.</w:t>
        <w:br/>
        <w:t>Көрсетлесе деп тілеп ем Құдайым</w:t>
        <w:br/>
        <w:t>Маған сенің жасыңды.</w:t>
        <w:br/>
        <w:t>Заманның байқай тұрсың райын,</w:t>
        <w:br/>
        <w:t>Қолдан қуат, астан атың кеткен соң</w:t>
        <w:br/>
        <w:t>400</w:t>
        <w:br/>
        <w:t>Күші барлар әлі жоқты басынды.</w:t>
        <w:br/>
        <w:t>Бірақ әлі шыбын жаным кеудемде</w:t>
        <w:br/>
        <w:t>Турған кезде арпалысып өлемін.</w:t>
        <w:br/>
        <w:t>Еріксізден байлатпаймын басыңды,</w:t>
        <w:br/>
        <w:t>Сүйгеніңе беремін!</w:t>
        <w:br/>
        <w:t>Ақсұлу:</w:t>
        <w:br/>
        <w:t>Айналайын,ағажан!</w:t>
        <w:br/>
        <w:t>Жан-жағымнан өңшең бәрі ырылдап</w:t>
        <w:br/>
        <w:t>Жатқан шақта</w:t>
        <w:br/>
        <w:t>Қарындастың тағдырына қарлығаштай шырылдап;</w:t>
        <w:br/>
        <w:t>Қамқор болыл келгеніңе рахмет!</w:t>
        <w:br/>
        <w:t>Бірақ әкем сене ме?</w:t>
        <w:br/>
        <w:t>Қалыңмалын қайтарса егер Адайдың,</w:t>
        <w:br/>
        <w:t>Қаһарына цшырай ма Қудайдың,</w:t>
        <w:br/>
        <w:t>: Әй, білмеймін, көне ме?!</w:t>
        <w:br/>
        <w:t>Жанайдар:</w:t>
        <w:br/>
        <w:t>Көндіремін, көнеді!</w:t>
        <w:br/>
        <w:t>Алған малын тугел қайтып береді.</w:t>
        <w:br/>
        <w:t>Қарындасым, көзіңді аш,</w:t>
        <w:br/>
        <w:t>Ағызбашы қанды жас.</w:t>
        <w:br/>
        <w:t>Жалғыз сенің үстіңде</w:t>
        <w:br/>
        <w:t>Әкеңнің де, ағаңның ба тілеуі.</w:t>
        <w:br/>
        <w:t>Ақсулу:</w:t>
        <w:br/>
        <w:t>Арым - жаным садағасы!</w:t>
        <w:br/>
        <w:t>Біреулерге ісім бәлкім цнамас,</w:t>
        <w:br/>
        <w:t>Бостандыққа жету ушін не көрсе де мына бас,</w:t>
        <w:br/>
        <w:t>Тіктім басты тәуекелге!</w:t>
      </w:r>
    </w:p>
    <w:p>
      <w:r>
        <w:t>Ақсуұлудың арман-мұңын жеткіз, аға, сен әкеме!</w:t>
        <w:br/>
        <w:t>Қалың қауға тускен ұшқын</w:t>
        <w:br/>
        <w:t>Тез тиутанып, лау етер ме,</w:t>
        <w:br/>
        <w:t>Өртке қарсы тұрған міскін</w:t>
        <w:br/>
        <w:t>Отты өзіне жау етер ме?!</w:t>
        <w:br/>
        <w:t>Неде болса,</w:t>
        <w:br/>
        <w:t>Не де болса,</w:t>
        <w:br/>
        <w:t>Тіктім басты тәуекелге!</w:t>
        <w:br/>
        <w:t>Ақсұлу әкесінің жаныңа еріп жүріп, ел билігіне де ара-</w:t>
        <w:br/>
        <w:t>тасқан. “Жастай атастырған күйеуі мезгілсіз қаза тауып,</w:t>
        <w:br/>
        <w:t>вмеңгерлік заңымен қатыгез залымға еріксіз қосақталған қыз</w:t>
        <w:br/>
        <w:t>тағдыр шынжырын тас-талқан бұзып шығуға әрекет жасайды.</w:t>
        <w:br/>
        <w:t>8%5 401</w:t>
        <w:br/>
        <w:t>Иә, бұл соңғы онжылдықтағы қол жеткен табыстарымызды</w:t>
        <w:br/>
        <w:t>қорытындылайтынкезендікайтысболғандықтан,текбүлжолы</w:t>
        <w:br/>
        <w:t>ғана емес, кейінгі жылдары үзбей жақсы өнер танытып және</w:t>
        <w:br/>
        <w:t>жеткіншек ізбасарларына жақсы өнеге көрсетіп келе жатқан</w:t>
        <w:br/>
        <w:t>Әселхан Қалыбекова, Қонысбай Әбілев, Серік Құсанбаев үздік</w:t>
        <w:br/>
        <w:t>жүлде иеленіп, ат мінді. Ал бұл жолғы үш турдың үшеуінде</w:t>
        <w:br/>
        <w:t>де жақсы өнер көрсеткен Мәлес Қосымбаевқа, Қуанып: Мақ-</w:t>
        <w:br/>
        <w:t>сұтовқа, Сабыржан Ахметовке, Әсия Беркеноваға бірінші сый-</w:t>
        <w:br/>
        <w:t>лықберілді. Бұларқылы бізайтыскерақындарымызды үздіксіз</w:t>
        <w:br/>
        <w:t>ізденіске, дамылсыз еңбекке, өнерпаз буындар арасындағы</w:t>
        <w:br/>
        <w:t>рухани сабақтастыққа ұмтылдырғымыз келеді. Өнер көсегесі</w:t>
        <w:br/>
        <w:t>сондағана көгереді. Бабадан қалған өнердің өн бойынан бабадан</w:t>
        <w:br/>
        <w:t>қалған өнеге көрініп тұрса лазым. Ал бабаларымыздың айтыста</w:t>
        <w:br/>
        <w:t>жеңілгендері өзін жеңген ақындарды дәрінтеген. Айтысты ел</w:t>
        <w:br/>
        <w:t>арасына, негізінен, жеңген ақын емес, жеңілген ақын тарат-</w:t>
        <w:br/>
        <w:t>қан. Сол арқылы ол өзінің де тегін жігіттің сойынан емес</w:t>
        <w:br/>
        <w:t>екендігін дәлелдей алған. Мен өзімнің осы жолы өнер сынасқан</w:t>
        <w:br/>
        <w:t>іні-қарындастарыма айтарым: жеңіс - талмай ізденіс.</w:t>
        <w:br/>
        <w:t>Талмайізденебілсек, қай-қайсысымызда жеңістен мақұрым</w:t>
        <w:br/>
        <w:t>қалмаймыз. Онда бәріміз жеңеміз, ежелгі өнеріміздің ғұмыры</w:t>
        <w:br/>
        <w:t>ұзарып, ежелгі жұртымыздың мерейі өседі. Лайым, тек солай</w:t>
        <w:br/>
        <w:t>бола бергей!</w:t>
        <w:br/>
        <w:t>Әбіш КЕКІЛБАЕВ.</w:t>
        <w:br/>
        <w:t>«Қазақ әдебиеті»,</w:t>
        <w:br/>
        <w:t>1990 жылғы 28 қыркуйек</w:t>
        <w:br/>
        <w:t>«Әп-әдемі ән еді...»</w:t>
        <w:br/>
        <w:t>Қайтадан өркендей бастаған өлітмес өнері</w:t>
        <w:br/>
        <w:t>осы мәтелдің кебін киіп жүрмесін...</w:t>
        <w:br/>
        <w:t>Иә, бұл күнде айтыс өнері төңірегінде пікірталас өте көп.</w:t>
        <w:br/>
        <w:t>Соның бәріне ортақ бір алаңдаушылық бар. Ол -- көп жылдар</w:t>
        <w:br/>
        <w:t>көлемінде уақыт шаңына көміліп, ұмыт қала жаздаған айты-</w:t>
        <w:br/>
        <w:t>сымыз арзандап кетпесе екен деген ізгі ниет. Бұл әсіресе, осы</w:t>
        <w:br/>
        <w:t>өнердің ыстық-суығына күйіп жүргендердің қабырғасына</w:t>
      </w:r>
    </w:p>
    <w:p>
      <w:r>
        <w:t>аяздай батары анық.</w:t>
        <w:br/>
        <w:t>Әуелі «айтыстың дамуы жазба поэзияға көлеңкесін түсіре</w:t>
        <w:br/>
        <w:t>ме?» деген сауал төңірегінде ой өрбіткіміз келеді. Осы мақала</w:t>
        <w:br/>
        <w:t>ішінде өзінің тамаша шығармашылығымен халық қүрметіне</w:t>
        <w:br/>
        <w:t>бөленіп жүрген ақиық ақындарды түгелдей түгендеп жатпай,</w:t>
        <w:br/>
        <w:t>тек мыназхайды ғана бөліп айта кетсем деймін.</w:t>
        <w:br/>
        <w:t>388</w:t>
        <w:br/>
        <w:t>батырлықты, сұлулықты міндетті түрде жырлауы керек. Адам-</w:t>
        <w:br/>
        <w:t>гершілік төлдің ұйытқысы, батырлық- елдің қазынасы, сұлу-</w:t>
        <w:br/>
        <w:t>лық - елдің көркі», - дейді.</w:t>
        <w:br/>
        <w:t>Осы айтыста Ақмолла ақын өзінің үш елдің баласы екенін</w:t>
        <w:br/>
        <w:t>жырға қосып: «Өз елің - күншіл, қайын жұртың - сыншыл,</w:t>
        <w:br/>
        <w:t>нағашы жұртың - міншіл, жақсы болсаң мақтанар, жаман</w:t>
        <w:br/>
        <w:t>болсаң сақтанар», - деп көсілсе, Ақсұлу башқұрт батыры</w:t>
        <w:br/>
        <w:t>| Салауаттың жорығына қосылған Жантас батырды былай жыр-</w:t>
        <w:br/>
        <w:t>дайды:</w:t>
        <w:br/>
        <w:t>Серігі Салауаттың - батыр Жантас,</w:t>
        <w:br/>
        <w:t>Тулғасы болған дейді бейне жартас.</w:t>
        <w:br/>
        <w:t>Жорықта неше турлі, члы-кіші,</w:t>
        <w:br/>
        <w:t>Өткізген бір басынан талай айқас.</w:t>
        <w:br/>
        <w:t>Көрсеткен найзагерім улкен ерлік,</w:t>
        <w:br/>
        <w:t>Болғанда Троицкіде үлкен шайқас.</w:t>
        <w:br/>
        <w:t>Болыпты жалғыз түйе, жалғыз аты,</w:t>
        <w:br/>
        <w:t>Сонда ба ел көшкенде көштен қалмас.</w:t>
        <w:br/>
        <w:t>Қулаштай Теміртаста кен қазғанда</w:t>
        <w:br/>
        <w:t>Білегі салдырамас, қары талмас.</w:t>
        <w:br/>
        <w:t>Үйіңде асар асы болмаса да,</w:t>
        <w:br/>
        <w:t>Бас иіп байға барып күнін салмас.</w:t>
        <w:br/>
        <w:t>Тапқанын ортақ бөліп елге берген,</w:t>
        <w:br/>
        <w:t>Дос-жаран туңілмепті жомарт ерден.</w:t>
        <w:br/>
        <w:t>Сурамай ешбір байдан бір де көмек,</w:t>
        <w:br/>
        <w:t>Ер болған өз күшіне өзі сенген.</w:t>
        <w:br/>
        <w:t>Бір азғын шен мен шекпен аламын деп,</w:t>
        <w:br/>
        <w:t>Жантас пен Салауатты сырттан сатқан.</w:t>
        <w:br/>
        <w:t>Бес жұз ер Теміртаеқа бет алғанда,</w:t>
        <w:br/>
        <w:t>Оғынан сол азғынның қаза тапқан.</w:t>
        <w:br/>
        <w:t>Бізге белгілі айтыстардың ішіндегі Ақсұлудың ең шоқтығы</w:t>
        <w:br/>
        <w:t>Ішік айтысы, әрине, Кеншімбаймен айтысы. Бұл айтысқа ақа-</w:t>
        <w:br/>
        <w:t>демик жазушымыз Сәбит Мұқанов өте жоғары баға берген.</w:t>
        <w:br/>
        <w:t>Ақсүлу менКеншімбайдыңайтысы- Қазан төңкерісінедейін</w:t>
        <w:br/>
        <w:t>(е, мерзімді баспасөз бетінде жарияланған және кең-байтақ</w:t>
        <w:br/>
        <w:t>қазақ елінің барлық жерінде дерлік жыршылар ауызымен</w:t>
        <w:br/>
        <w:t>1 жырланған айтыс. Бұлайтыстың алғашқынұсқаларының бірін</w:t>
        <w:br/>
        <w:t>1 ша көрнекі ғалым, фольклоршы, этнограф Әбубәкір Диваев</w:t>
        <w:br/>
        <w:t>397</w:t>
      </w:r>
    </w:p>
    <w:p>
      <w:r>
        <w:t>жүргенін ескерсек, «халық ақыны» деген атақ халықтың ішін-</w:t>
        <w:br/>
        <w:t>де жүргендерге лайықты секілді. Әрине, бұл кесімді пікір емес,</w:t>
        <w:br/>
        <w:t>көңілдегі ой ғана.</w:t>
        <w:br/>
        <w:t>Бір қызығы, халық ақындарының -да, еңбек сіңірген</w:t>
        <w:br/>
        <w:t>қызметкерлердің де кеудеге тағатын белгісі бірдей. Ал</w:t>
        <w:br/>
        <w:t>бұны шаруашылық салалары бойынша еңбегі сіңгендердің</w:t>
        <w:br/>
        <w:t>алатынын ойласақ, бұл орайда бір жаңалық қажет-ақ. Халық</w:t>
        <w:br/>
        <w:t>ақындарына домбыраның бейнесі бар арнайы белгі жасатса</w:t>
        <w:br/>
        <w:t>артықемес. Бұл-бірқарағанда, ұсақ-түйек болып көрінгенмен,</w:t>
        <w:br/>
        <w:t>көңіл бөлуге тұрарлық жай.</w:t>
        <w:br/>
        <w:t>Айтыс - қазақ өнерінің бір шыңы болып табылады. Халық-</w:t>
        <w:br/>
        <w:t>тың айтыс десе тойды да кейінге қалдырып, ішкен асын</w:t>
        <w:br/>
        <w:t>жерге қоятындығы сондықтан болса керек. Ендегпе, ғасырлар</w:t>
        <w:br/>
        <w:t>белесінен тоттанбай жеткен асылымызды ардақтап, бары-</w:t>
        <w:br/>
        <w:t>мызды бағалай білейік.</w:t>
        <w:br/>
        <w:t>Қонысбай ӘБІЛЕВ,</w:t>
        <w:br/>
        <w:t>Қазақстанның халық ақыны.</w:t>
        <w:br/>
        <w:t>Арқалық, 1991 жыл</w:t>
        <w:br/>
        <w:t>Бас бәйге</w:t>
        <w:br/>
        <w:t>Бас бәйге иелері өндірдей уш бозбала. Олар айтыс айдынына</w:t>
        <w:br/>
        <w:t>туңғыш рет шықса да, бұрынғы ақындардан өрелері биік еке-</w:t>
        <w:br/>
        <w:t>нінаңғартты.</w:t>
        <w:br/>
        <w:t>Егеменді ел болғанымызға бір жыл толуына орай Мәдениет</w:t>
        <w:br/>
        <w:t>комитеті ұйымдастырған республикалық ақындар айтысын</w:t>
        <w:br/>
        <w:t>астана жұртшылығы екі күн тамашалады.</w:t>
        <w:br/>
        <w:t>Әп деп сөреден үзеңгі қағыстыра шыққан Есенқұл Жа-</w:t>
        <w:br/>
        <w:t>қыпбеков (Алматы) пен Жапар Ақылбеков (Талдықорған) бол-</w:t>
        <w:br/>
        <w:t>ды. Дегенмен, олардың айтысы құшырынңды қандырып, жа-</w:t>
        <w:br/>
        <w:t>ныңды бәлендей сүйсіндіре алмады. Олай болуының да өзіндік</w:t>
        <w:br/>
        <w:t>себебі бар сияқты. «Ат қосағымен шабады» деген сөз бар хал-</w:t>
        <w:br/>
        <w:t>қымызда. Сол айтқандайын, екеуі бір-біріне сай келмей, жүұп-</w:t>
        <w:br/>
        <w:t>таса алмаса керек. Содан барып, Есенқұлдай жүйрігіміз бауы-</w:t>
        <w:br/>
        <w:t>рын жазып көсіле алмай, кібіртіктей берді.</w:t>
        <w:br/>
        <w:t>Есенқұл осынау сөз сайысында салған сара жолы, өзінің</w:t>
        <w:br/>
        <w:t>бет-пішіні бар екендігін танытты. Келсін-келмесін: жеке бас-</w:t>
        <w:br/>
        <w:t>тын кемшілігін терміштей; әлдекімдердей шаңы шыққан</w:t>
        <w:br/>
        <w:t>«шатқалды» шиырламады.</w:t>
        <w:br/>
        <w:t>392</w:t>
        <w:br/>
        <w:t>Бұл жерде Адай- жеке адам аты, ру аты емес, соны ескерген</w:t>
        <w:br/>
        <w:t>жөн.</w:t>
        <w:br/>
        <w:t>Аққсұлудың айттырған болашақ күйеуі, өзінен төрт жас кіші</w:t>
        <w:br/>
        <w:t>және жасынандімкас, «ши борбай, қағынақ бас» балаболыпты.</w:t>
        <w:br/>
        <w:t>Ол жерде махаббат қайда, таныс-білістік те жоқ.</w:t>
        <w:br/>
        <w:t>Болғаны күйеуі жас - жалғыз міні,</w:t>
        <w:br/>
        <w:t>Жарымжан қыз көңілі осы күні.</w:t>
      </w:r>
    </w:p>
    <w:p>
      <w:r>
        <w:t>Және де тусі қара, ерні жырық,</w:t>
        <w:br/>
        <w:t>“Айтыссаң бір тоса гөр айтып муны.</w:t>
        <w:br/>
        <w:t>Не керек, қыз дәурені қызғалдақтай қысқа деген ғой.</w:t>
        <w:br/>
        <w:t>Айттырған “күйеуі ерте өледі де, әмеңгерлік салтпен Ақсұлу</w:t>
        <w:br/>
        <w:t>Адайдың үлкен ұлы Қойгелдіге ұйғарылады. Қойгелді, әрине,</w:t>
        <w:br/>
        <w:t>тоқалдыққа алады, үйленіп қойған. Және ол өзі ел ішінде бұ-</w:t>
        <w:br/>
        <w:t>зақы, ұры-қары жинайтын, баукеспе барымташыл адам екен.</w:t>
        <w:br/>
        <w:t>Ақсұлуды алмақ болады, қыз оғаң барудан үзілді-кесілді бас</w:t>
        <w:br/>
        <w:t>тартады. Екі ру арасында жанжал басталады.</w:t>
        <w:br/>
        <w:t>Қыз әкесі Орысбай Адайға қалыңмалын қайтарып беріп,</w:t>
        <w:br/>
        <w:t>жалғыз қызына бостандық алмақ болады. Қойгелді оған көн-</w:t>
        <w:br/>
        <w:t>бейді. Билер кәдесі шақырылып, онда өжет қыз Ақсұлу өзі</w:t>
        <w:br/>
        <w:t>сөйлеп шығады, бірақ сіресіп жанталасқан қыз жасырын</w:t>
        <w:br/>
        <w:t>Кеншімбай ақынға хабар салып, арашалап қалуын өтінеді.</w:t>
        <w:br/>
        <w:t>Соған қарағанда, бірінші айтыстан соң екі ақын бірін-бірі</w:t>
        <w:br/>
        <w:t>сүйіп кездесіп жүрген болу керек, өйткені халық жадында</w:t>
        <w:br/>
        <w:t>сақталған, екінші айтыс нұсқасында бұл сүйіспеншілік хал ай-</w:t>
        <w:br/>
        <w:t>тылып қалып отырады.</w:t>
        <w:br/>
        <w:t>Ақын қыз өмірінің ең тәуекел сәтіне қадам ұряды. 1898</w:t>
        <w:br/>
        <w:t>жылдың ноябрь айында, түнде Кеншімбай Ақсұлуды алып</w:t>
        <w:br/>
        <w:t>қашады. Екі жас Аққожа руының Сүйіндік деген қыстауына</w:t>
        <w:br/>
        <w:t>барып паналайды. Бұл оқиға дереу Қойгелдіге естіледі. Осы</w:t>
        <w:br/>
        <w:t>арада сол оқиғаның басы-қасында болған, қазір дүниеден кеш-</w:t>
        <w:br/>
        <w:t>кен Ержанов Әлімбет ақсақалдың естелік әңгімесін келтірейік:</w:t>
        <w:br/>
        <w:t>«Мен жетім қалдым. Он жасымнан Қойгелдінің есігінде өстім.</w:t>
        <w:br/>
        <w:t>Ол маған жамағайын болатын. Шаңырақ құрымасын деген</w:t>
        <w:br/>
        <w:t>сылтаумен қолбала қылып алған. Ертеңнен қара кепіке бел</w:t>
        <w:br/>
        <w:t>жазбай жұмыс істедім, ас айналасы, қора басы дегендей.</w:t>
        <w:br/>
        <w:t>Ол кезде мен он екіде едім. Ауыл ақсақалдарымен кеңесіп</w:t>
        <w:br/>
        <w:t>алған соң, Қойгелді рулас ағайынға атшаптырып, кісі жіберіп,</w:t>
        <w:br/>
        <w:t>қол жинауға кірісті. Шамасы жүз қаралы. жігітпен қуғынға</w:t>
        <w:br/>
        <w:t>шықты. Мені де біреу мінгестіре кетті. Арада үші кезең асқанда</w:t>
        <w:br/>
        <w:t>Сүйіндік қыстауына жеттік. Қарсыласқан кісі болмады: Көзі</w:t>
        <w:br/>
        <w:t>қызарған жігіттер қашқындарды тауып берудің астына алып,</w:t>
        <w:br/>
        <w:t>405</w:t>
        <w:br/>
        <w:t>Сүйегін Адай ауылының сыртындағы биік төбенің басына,</w:t>
        <w:br/>
        <w:t>ескі қорымға жерледі. Осы күні жұма сайын байғұстың атын</w:t>
        <w:br/>
        <w:t>дұғама қосып отырамын...»</w:t>
        <w:br/>
        <w:t>Міне,қайранақын Ақсұлудың қайғылытағдырынаең соңғы</w:t>
        <w:br/>
        <w:t>куә болған қарияның естелігі осындай. Оны мен ол кісінің</w:t>
        <w:br/>
        <w:t>өлерінен біраз бұрын іздеп барып, естіп жазып алған едім.</w:t>
        <w:br/>
        <w:t>Сонымен Ақсұлу-ақын 1898 жылы май айында 20 жасында</w:t>
        <w:br/>
        <w:t>дүниеден кеткен. Бейіті қазіргі «Обьединение» совхозының</w:t>
        <w:br/>
        <w:t>жерінде. Ол- Челябі облысы Агапов ауданы. Қайтыс болғаннан</w:t>
        <w:br/>
        <w:t>кейін әкесі Орысбай басына мрамордан құлпытас қойған деседі,</w:t>
        <w:br/>
        <w:t>аумалы-төкпелі заманда әлдебіреу алып кетіп, әлдебірдеңеге</w:t>
        <w:br/>
        <w:t>пайдалануы ықтимал, қазір жоқ.</w:t>
        <w:br/>
        <w:t>Ақсұлудың бірінші айтыстан соңғы айтысының “жеке</w:t>
        <w:br/>
        <w:t>үзінділері ел аузында жүр. Ол анық сонікі ме, жоқ па - ол</w:t>
        <w:br/>
        <w:t>арасын тексеру қажет секілді.</w:t>
        <w:br/>
        <w:t>Өзінің мүлде қыршын кеткеніне қарамастан сол шолақ ғұ-</w:t>
      </w:r>
    </w:p>
    <w:p>
      <w:r>
        <w:t>мырында Ақсұлу әлденеше айтысқа қатынасып үлгерген сияқ-</w:t>
        <w:br/>
        <w:t>ты. Оны өз сөзінен де байқауға болады.</w:t>
        <w:br/>
        <w:t>Келемін төмен жақтан жоғары өрлеп,</w:t>
        <w:br/>
        <w:t>Өлеңмен әрбір жұртқа салып өрнек.</w:t>
        <w:br/>
        <w:t>Менменсіп талай ақын келгенімен,</w:t>
        <w:br/>
        <w:t>Есектей жуасытқам лінген ерлеп.</w:t>
        <w:br/>
        <w:t>Ал егер айтыса қалғанда, өзге тағы кімдер айтысуға тиіс?</w:t>
        <w:br/>
        <w:t>Көзі тірі ақсақалдардың біразы - Ақсұлу, Ақмолда және</w:t>
        <w:br/>
        <w:t>Ешмұхамбет ақындармен айтысуы ғажап емес деседі.</w:t>
        <w:br/>
        <w:t>Ақмолда-белгілі Ақмолда. Татар, башқұрт, қазақ --үшеуіне</w:t>
        <w:br/>
        <w:t>ортақ ақын ғой. Ол.Жағалбайлы ішінде көп мұғалімдік қызмет</w:t>
        <w:br/>
        <w:t>атқарған. Қазақтар оны өз ақынындай көріп, сыйлаған, еркін</w:t>
        <w:br/>
        <w:t>сайран өмір кешкен. Әрі сегіз қырлы, бір сырлы етікші, ағаш-</w:t>
        <w:br/>
        <w:t>шы, зергер де болын, қазақ жігіттеріне шеберліктен ұстаздық</w:t>
        <w:br/>
        <w:t>еткен.</w:t>
        <w:br/>
        <w:t>Өз ауылындағы мұғалім Ақмолдадан Ақсұлу да тәрбие алуы</w:t>
        <w:br/>
        <w:t>әбден мүмкін. Ұлағаттыұстазбенталантты шәкіртарасындаой-</w:t>
        <w:br/>
        <w:t>пікір, дүние құбылысы жайында өлең алмасулар, айтысулар -</w:t>
        <w:br/>
        <w:t>бола беретін жайт. Шешесі мен қызы, әкесі мен ұлы да өнерлес</w:t>
        <w:br/>
        <w:t>келсе айтыса берген, әдетте, қазақ ішінде өнер дйғдыбы, өнер</w:t>
        <w:br/>
        <w:t>күші дін заңынан басым түсе берген ғой.</w:t>
        <w:br/>
        <w:t>Әттең, Ақмолда мен Ақсұлу айтысы түгел сақталмаған, сон-</w:t>
        <w:br/>
        <w:t>дықтан үзік-үзік нәрселерді «осы сол еді» деп ұсыну қиын.</w:t>
        <w:br/>
        <w:t>407</w:t>
        <w:br/>
        <w:t>Олар өздерінің аузымен құс тістеген нағыз жүйрік екенін</w:t>
        <w:br/>
        <w:t>танытты. Осыған қарап-ақ, адуынды ұрпақ әлі келешекте еке-</w:t>
        <w:br/>
        <w:t>нін мықтап топшыладық.</w:t>
        <w:br/>
        <w:t>Үшеуі бірдей бас жүлдені иемденді. Осылай болуы да тиіс</w:t>
        <w:br/>
        <w:t>еді.</w:t>
        <w:br/>
        <w:t>Бірінші орынды үш ақын: павлодарлық Серік Құсанбаев,</w:t>
        <w:br/>
        <w:t>торғайлық Әлфия Орманшина, жезқазғандық Әнуар Омаровтар</w:t>
        <w:br/>
        <w:t>лемденді. Ал арнайы жүлдені қостанайлық Әсия Беркенова ен-</w:t>
        <w:br/>
        <w:t>шіледі.</w:t>
        <w:br/>
        <w:t>Бәрінен қатты қуанғанымыз - талабы таудай, айтыстың</w:t>
        <w:br/>
        <w:t>әрін кіргізетін жаңа бір тосын буын келе жатыр екен... Оларға</w:t>
        <w:br/>
        <w:t>тек қана сәттілік тілейміз.</w:t>
        <w:br/>
        <w:t>Әділбек АЛПЫСБАЕВ.</w:t>
        <w:br/>
        <w:t>«Жас Алаш»,</w:t>
        <w:br/>
        <w:t>.А5196, 1991 жылғы 9 қазан</w:t>
        <w:br/>
        <w:t>Кеншімбаймен айтысқан Ақсұлу</w:t>
        <w:br/>
        <w:t>Ақсұлу Орысбайқызы - 1878 жылы Жітіқара ауданына</w:t>
        <w:br/>
        <w:t>қарасты Тасқарасу ауылында туып-өскен атақты ақын қыз.</w:t>
        <w:br/>
        <w:t>Айтыста суреттелген кескін-келбетіне назар аударсақ, ақ құба,</w:t>
        <w:br/>
        <w:t>бидай өңді, қынай белді, қиғаш қас, сүмбіл шаш нағыз арудың</w:t>
        <w:br/>
        <w:t>бейнесін көреміз.</w:t>
        <w:br/>
        <w:t>Ақсұлудың өскен ортасы “Жағалбайлы ішіндегі Балқожа</w:t>
        <w:br/>
        <w:t>әулеті, өлең-жырдесеішкен асынжерге қоятын әнерпаз ауылда</w:t>
      </w:r>
    </w:p>
    <w:p>
      <w:r>
        <w:t>туған. Ақсұлудың әкесі Орысбай да шағын дәулеті бар, жас</w:t>
        <w:br/>
        <w:t>күнінде сал-сері атанған, ауылының еті тірі азаматы болған.</w:t>
        <w:br/>
        <w:t>Арабша ерте хат таныған, көзі ашық қыздың жан-жақты</w:t>
        <w:br/>
        <w:t>жетілуіне оның ұстазы Ақмолланың көп әсері болған. Ақмолла</w:t>
        <w:br/>
        <w:t>Жеолқуарға келіп, қарағайдан қиып үш бөлмелі мектеп үйін</w:t>
        <w:br/>
        <w:t>салғызған. Бұл ауыл қазіргі “Жітіқара қаласының іргесінде</w:t>
        <w:br/>
        <w:t>болғаны белгілі. )</w:t>
        <w:br/>
        <w:t>Ақмолла ақын Орысбай ауылына 1882 жылдардың шама-</w:t>
        <w:br/>
        <w:t>сында келіп бала оқытқан деген болжам бар. Ақмолла Ақ-</w:t>
        <w:br/>
        <w:t>сұлудай зерек шәкірттеріне Құран жаттаумен бірге орыс, араб,</w:t>
        <w:br/>
        <w:t>парсы тілдерін үйреткен, сонымен бірге өлең жазу теориясын</w:t>
        <w:br/>
        <w:t>таоқытқан.</w:t>
        <w:br/>
        <w:t>Ақмолла Ақсұлу қызға арнаған өлеңінде де:</w:t>
        <w:br/>
        <w:t>Ақ бетің айдын көлдің алабындай,</w:t>
        <w:br/>
        <w:t>Шаһирдың қасың сцлу қаламындай.</w:t>
        <w:br/>
        <w:t>395</w:t>
        <w:br/>
        <w:t>Кезінде қазақ теледидары бес жыл көлемінде облысаралық</w:t>
        <w:br/>
        <w:t>ақындар айтысын ұйымдастырғаны белгілі. Онда айтысатын</w:t>
        <w:br/>
        <w:t>ақындар алдын ала хабарланып, бір-бірінің елін аралап, та-</w:t>
        <w:br/>
        <w:t>нысу мүмкіндігіне ие болып еді. Соның нәтижесінде айтыс-</w:t>
        <w:br/>
        <w:t>тың көркемдігі, мазмұны жоғары деңгейде болды. «Қарқыт</w:t>
        <w:br/>
        <w:t>дегенде осылай қорқыт деп пе едім» дегендей, ал қазір суы-</w:t>
        <w:br/>
        <w:t>рыпсалмалықты сынаймыз деп, айтысқа түсетін жұптарды</w:t>
        <w:br/>
        <w:t>бір сағат қалғанда хабарлайтын болды. Сосын оларға тақырып</w:t>
        <w:br/>
        <w:t>тарлығы, қабырғалы мәселелер көтере алмауы жөнінде сын</w:t>
        <w:br/>
        <w:t>айтудың өзі артық. Біржан бабамыздың да Сара апамыздың</w:t>
        <w:br/>
        <w:t>аулына жеткенше, ат үстінде талай ой жұптағанын сезіну үшін</w:t>
        <w:br/>
        <w:t>тарихшы болу міндетті емес секілді.</w:t>
        <w:br/>
        <w:t>Қаншама жылдар бойы айтыс ақындарының қалың орта-</w:t>
        <w:br/>
        <w:t>сында жүргендіктен мына жағдайды дабүгіп қалғым келмейді.</w:t>
        <w:br/>
        <w:t>Манап, Көкен, Қалихан ағалардыңізін басыпшыққан Әселхан,</w:t>
        <w:br/>
        <w:t>Әсия, Есенқұл, Әбдікәрім секілді тұстастарым осы өнердің</w:t>
        <w:br/>
        <w:t>туын көкке көтергенде, біздің басымызда дүние туралы ой жоқ</w:t>
        <w:br/>
        <w:t>еді. Ол кездегі бәйгелер де әрі кетсе жүз сомның көлемінде</w:t>
        <w:br/>
        <w:t>болатын. Ал бәйге қымбаттаған сайын, пейіл бұзыла бере ме,</w:t>
        <w:br/>
        <w:t>қалай? Ал «алтынды көріп, жолдан тайған періштеге» үлкенді</w:t>
        <w:br/>
        <w:t>сыйламадың, көңілге қарамадың, мәдениетті болмадың деп</w:t>
        <w:br/>
        <w:t>кінәтағудың өзі артық. Тереңірек ой жіберсе бұл жерде тағы бір</w:t>
        <w:br/>
        <w:t>себеп бар секілді. Топтан озған экүйрікке «барған сайын бәйге</w:t>
        <w:br/>
        <w:t>алмадың» деп талап қою орынсыз. Сүрінбейтін тұяқ, жаңыл-</w:t>
        <w:br/>
        <w:t>майтын жақ болмайды. Сондай жағдайда біреу ат мініп, кілем</w:t>
        <w:br/>
        <w:t>көтеріп, енді бірі құрқол қайтып жатады. Сондықтан да айтыс</w:t>
        <w:br/>
        <w:t>кезінде қымбат бәйге тігуге тырысқаннан гөрі, ақындардың</w:t>
        <w:br/>
        <w:t>бәрін де риза қылып қайтару жағын ойластырған жөн секілді.</w:t>
        <w:br/>
        <w:t>Әрбір топырақта туған халық дарындары атындағы сыйлықтар</w:t>
        <w:br/>
        <w:t>тағайындаған Көкшетау, Қостанай облыстарының бастамасы</w:t>
        <w:br/>
        <w:t>көңіл аударуға тұрарлық. Сонда ғана ақындар бір-бірінің ба-</w:t>
        <w:br/>
        <w:t>сынан аттап, бәйгеге ұмытылмай, сөз сайысының сапасына мән</w:t>
        <w:br/>
        <w:t>беретін болады.</w:t>
        <w:br/>
        <w:t>Жалпы менің ойымша жылдағы дәстүрлі Наурыз айты-</w:t>
        <w:br/>
        <w:t>сына жас ақындарды шақырып, олардың арасынан шын жүй-</w:t>
        <w:br/>
        <w:t>ріктерді іріктеуге күш салған орынды тәрізді. Ал күздегі</w:t>
        <w:br/>
        <w:t>Республика күнінде үлкен жыр сайысын ұйымдастырып оты:</w:t>
      </w:r>
    </w:p>
    <w:p>
      <w:r>
        <w:t>руды дәстүрге айналдырса артық емес. Мысалы, былтырғы</w:t>
        <w:br/>
        <w:t>Қазақстанның 70 жылдығында өткізілген республикалық</w:t>
        <w:br/>
        <w:t>ақындар айтысына халыққа аты-жөні беймәлім ақындар</w:t>
        <w:br/>
        <w:t>да қатысты. Бұндай дүбірлі жыр сайысына әлі танылып</w:t>
        <w:br/>
        <w:t>үлгермегендердің қатысуына моральдық құқы жоқ секілді.</w:t>
        <w:br/>
        <w:t>390</w:t>
        <w:br/>
        <w:t>Өз халқының терендігін, даналығын өлеңіне сіңіре білген</w:t>
        <w:br/>
        <w:t>дарынды ақынымыз Қадыр Мырзалиевтің «Ой орманы»,</w:t>
        <w:br/>
        <w:t>«Бұлбұл бағы», «Дала дидары» жыр жинақтары кезінде қазақ</w:t>
        <w:br/>
        <w:t>әдебиетінде қайталанбас құбылыс болғандығы белгілі. Оны</w:t>
        <w:br/>
        <w:t>көпшілік қолдан-қолға түсірмей оқып қана қоймай, көбісін</w:t>
        <w:br/>
        <w:t>жатқа айтатын. Сол тұста біздің ауылдан бір жас жігіттің</w:t>
        <w:br/>
        <w:t>оған арнайы хат жазғаны әлі есімде. «Қадыр аға! - деген еді</w:t>
        <w:br/>
        <w:t>ол өз хатында. - Егер ажал көзіңізге көрініп келетін болса,</w:t>
        <w:br/>
        <w:t>маған жіберіңіз. Мекенжайым мынадай. Ал менің өлішеулі</w:t>
        <w:br/>
        <w:t>ғұмырымды өзіңізге қосып алыңыз».</w:t>
        <w:br/>
        <w:t>«Қаламгер үнін бұдан артық баға, қандай құрмет қажет?</w:t>
        <w:br/>
        <w:t>Ендеше шын талант иесі, мейлі ол жазба әдебиетінің, мейлі</w:t>
        <w:br/>
        <w:t>ауыз әдебиетінің өкілі болсын, тіпті бәйгеден мақұрым қал-</w:t>
        <w:br/>
        <w:t>ғанмен бағасын алмай қалмайды. Ендеше бұл орайда алаңдауға</w:t>
        <w:br/>
        <w:t>негіз жоқ.</w:t>
        <w:br/>
        <w:t>Айтыс ақыны өзі әнші, өзі домбырашы, өзі суырыпбалма</w:t>
        <w:br/>
        <w:t>болуы шарт. Бір қуаныштысы, Біржан сал, Ақан сері секілді</w:t>
        <w:br/>
        <w:t>өлең ғана емес, ән де жазатын, оны келістіріп орындап бере</w:t>
        <w:br/>
        <w:t>алатын дарындылар айтыскерлер арасында да баршылық.</w:t>
        <w:br/>
        <w:t>Бірақ олардың шырайын шығарып жатқан көреген қөз,</w:t>
        <w:br/>
        <w:t>дуалы ауыздар байқалмайды. Домбыра тарта алатын да, тарта</w:t>
        <w:br/>
        <w:t>алмайтын да, аталы сөз айта алатын, айта алмайтын да ортақ</w:t>
        <w:br/>
        <w:t>әлшеммен өлшеніп, таразыға тең тартыла береді.</w:t>
        <w:br/>
        <w:t>Рас, басында айтыстың ортаға қайтып оралғанына қуанып,</w:t>
        <w:br/>
        <w:t>жаттамалыларға да, тақпақтап айтатындарға да кешіріммен</w:t>
        <w:br/>
        <w:t>қарадық.Алқазір, шүкіршілік, жүзденжүйрікшыққандардың</w:t>
        <w:br/>
        <w:t>өзі жетерлік. Сондықтан енді бұған жоғары талғаммен қарап,</w:t>
        <w:br/>
        <w:t>талапты арттыратын кез келген секілді. Тізесін уқалап отырып</w:t>
        <w:br/>
        <w:t>айтысатын «көк көйлек, көңіл жайлардан» кешірім сұрап, та-</w:t>
        <w:br/>
        <w:t>лапқа жауап бермейтінін еске салғанның даайыбы жоқ-ау...</w:t>
        <w:br/>
        <w:t>Соңғы кезде айтыс тым жиілеп кетті. Сан көбейген сайын</w:t>
        <w:br/>
        <w:t>сапаның әлсірей беретінін дәлелдеудің қажеті болмас. Ашығын</w:t>
        <w:br/>
        <w:t>айтсақ, айтысты қандай бір мәжіліске, мерекеге халықты көп</w:t>
        <w:br/>
        <w:t>жинау үшін пайдалана бастаған сияқтымыз. Ал мұның аяғы</w:t>
        <w:br/>
        <w:t>жақсылыққа апармасы анық. бол секілді бір жердегі тойға</w:t>
        <w:br/>
        <w:t>көршілес облыстардан 4-5 ақын келсе - «республикалық ай-</w:t>
        <w:br/>
        <w:t>тыс» депшулату, не болмаса Моңғолиядан бір ақын бауырымыз</w:t>
        <w:br/>
        <w:t>“қатысса - «халықаралық айтыс» деп хабарлау етек алып</w:t>
        <w:br/>
        <w:t>бара жатқандай. 1984 жылғы Кенен атамыздың 100 жылдық</w:t>
        <w:br/>
        <w:t>құрметіне өткен айтыс та тек мерекелік жыр сайысы аталып,</w:t>
        <w:br/>
        <w:t>республикалық айтыстың есебіне кірмей қалғанын айтсақ,</w:t>
        <w:br/>
        <w:t>оның қандай деңгейдеболуы қажеттігі айқын аңғарылады.</w:t>
        <w:br/>
        <w:t>389</w:t>
        <w:br/>
        <w:t>Сондай-ақ соңғы Кезде баспасөз бетінде жиі айтылып жүрген</w:t>
      </w:r>
    </w:p>
    <w:p>
      <w:r>
        <w:t>айтыс ақындарын қабілетіне, шеберлігіне байланысты топ-</w:t>
        <w:br/>
        <w:t>топқа бөлу керек деген сөздің де жаны бар. Кейде бір тойда</w:t>
        <w:br/>
        <w:t>бір ақын 2-8 рет айтысқа шығады. Ал қорытынды шығарған</w:t>
        <w:br/>
        <w:t>кезде онық соңғы айтысы ғана есепке алынады. Меніңше, бұл</w:t>
        <w:br/>
        <w:t>жайындада ойласуға болатын секілді. Кейде кейбіреудің соңғы</w:t>
        <w:br/>
        <w:t>қарсыласы ойдағыдай болып кездеспеуі мүмкін. Сондықтан</w:t>
        <w:br/>
        <w:t>алдындағы айтыстарын да есепке алып, ортақ баға қойылса</w:t>
        <w:br/>
        <w:t>әділдік салтанат құрар еді.</w:t>
        <w:br/>
        <w:t>Бұл күнде айтыс ақындары мен жыршы-терметтілер одағы-</w:t>
        <w:br/>
        <w:t>ның жұмыс істейтіндігі баршаға мәлім. Негізінен республика</w:t>
        <w:br/>
        <w:t>көлемінде өткізіп жатқан ақындар айтысына осы одақ арқылы</w:t>
        <w:br/>
        <w:t>ортақ басшылық жасап отырған жөн. Ал осы орайда бірнеше</w:t>
        <w:br/>
        <w:t>нақтылы ұсыныс жасауға болады.</w:t>
        <w:br/>
        <w:t>Біріншіден, талай-талай тартымды айтыстар желге ұшып</w:t>
        <w:br/>
        <w:t>кетіп жатыр. Солардың бәрінің басын қосып, таспаға бастырып</w:t>
        <w:br/>
        <w:t>отыру үшің арнайы журнал керек. Ол журнал тек айтыстарды</w:t>
        <w:br/>
        <w:t>жинаумен шектелмей, халқымыздың ақын-жырауларының</w:t>
        <w:br/>
        <w:t>мұрасымен таныстырып, жер-жердегі таланттарға қамқорлық</w:t>
        <w:br/>
        <w:t>жасар еді.</w:t>
        <w:br/>
        <w:t>Екіншіден, ірі-ірі ақындар айтысын немесе бір белгілі ай-</w:t>
        <w:br/>
        <w:t>тыскердің сәтті-сәтті сөз сайыстарын күйтабақ етіп шығарса,</w:t>
        <w:br/>
        <w:t>ол әрбір қазақтың үйінің төрінен орын алары сөзсіз. Қазір қай</w:t>
        <w:br/>
        <w:t>жерде де жартылай жалаңаш эстрада әншілерінің суреттері</w:t>
        <w:br/>
        <w:t>алдыңыздан шығады. Ал енді танымал айтыскер ақындардың</w:t>
        <w:br/>
        <w:t>да Түрлі түсті суреттерін кішкене күн тізбек етіп шығарса,</w:t>
        <w:br/>
        <w:t>оларды пышақ үстінен бөліп әкетер тілеулестері табылары</w:t>
        <w:br/>
        <w:t>анық. Сонымен қатар жоғарыда аталған айтыс ақындары</w:t>
        <w:br/>
        <w:t>мен жыртты-термешілер одағы жыл сайын берілетін арнайы</w:t>
        <w:br/>
        <w:t>сыйлықтар жайында шешім қабылдаса, нұр үстіңе нұр.”</w:t>
        <w:br/>
        <w:t>Өз өнерлерімен халық құрметіне бөленген шымкенттік жыр</w:t>
        <w:br/>
        <w:t>жүйрігі Көпбай Омаров, талдықорғандық жас тарлан Жан-</w:t>
        <w:br/>
        <w:t>дәрбек Бегімбетовтер өмірден өтіп кетті. «Өлі риза болмай,</w:t>
        <w:br/>
        <w:t>тірі байымайды» дейді халық даналығы. Сондықтан астанада</w:t>
        <w:br/>
        <w:t>шы екі ақынды еске алу ретінде арнайы айтыс өткізіліп,</w:t>
        <w:br/>
        <w:t>одан Түскен қаржы олардың мұрасын жинақтауға, не басын</w:t>
        <w:br/>
        <w:t>қарайтуға жұмсаса, бұл көпшілік көңілінен шығатын иманды</w:t>
        <w:br/>
        <w:t>шара болар еді.</w:t>
        <w:br/>
        <w:t>Ендіхалықақындарыхақындабірерсөз. Баспасөз беттерінде</w:t>
        <w:br/>
        <w:t>«айтыс ақындарының іргесін бөлектеп, басқаша атақ. Та-</w:t>
        <w:br/>
        <w:t>ғайындау» жайында пікір айтылып жүр. Егер елдегі әуесқой</w:t>
        <w:br/>
        <w:t>ұжымдарға «халық театры», «халық анеамблі» атағы беріліп</w:t>
        <w:br/>
        <w:t>5</w:t>
        <w:br/>
        <w:t>жазып алған. «Жағалбайлының қызы Ақсұлу мен “Жаппас</w:t>
        <w:br/>
        <w:t>Кеншімбайдың айтысқаны» деп ат қойылған бұл айтыс:</w:t>
        <w:br/>
        <w:t>«Бісміллә» әуелі айтар сөздің басы.</w:t>
        <w:br/>
        <w:t>Келмейді бісмілләсіз сөз ынғасы.</w:t>
        <w:br/>
        <w:t>Ержігіт тарта соғып тартынбайды,</w:t>
        <w:br/>
        <w:t>Бар болса қабырғалы қарындасы.</w:t>
        <w:br/>
        <w:t>Пайдасын ақыреттің кім ойлайды,</w:t>
        <w:br/>
        <w:t>Мал шіркін, адамзаттың көңіл қошы!</w:t>
        <w:br/>
        <w:t>Жетіру Жағалбайлы,аты - Ақсулу,</w:t>
        <w:br/>
        <w:t>Айтысқан Кеншімбаймен кеңес осы.</w:t>
      </w:r>
    </w:p>
    <w:p>
      <w:r>
        <w:t>Шықтым да сиыр жылы келдім Орға,</w:t>
        <w:br/>
        <w:t>Хат жаздым темір қалам алып қолға.</w:t>
        <w:br/>
        <w:t>Хакімге журт иесі писарь болып,</w:t>
        <w:br/>
        <w:t>Атандым төрт аяғы бірдей жорға.</w:t>
        <w:br/>
        <w:t>Ауылында Жағалбайлы ақын қыздың,</w:t>
        <w:br/>
        <w:t>Естідім Ақсулудың даңқын сонда,-</w:t>
        <w:br/>
        <w:t>деген Кетншшпімбай аузымен айтылған сөздерден басталды. Ал</w:t>
        <w:br/>
        <w:t>қазір жарық көріп жүрген айтыс кітаптарына енгізілген екің-</w:t>
        <w:br/>
        <w:t>ші нұсқасын Қазақ ССР Ғылым академиясының ғылыми қыз-</w:t>
        <w:br/>
        <w:t>меткері, белгілі фольклоршы Мардан Байділдаев ел аузынан</w:t>
        <w:br/>
        <w:t>жазып алған.</w:t>
        <w:br/>
        <w:t>Айтыстың өзегі екі нұсқададатүгел сақталмағанымен айыр-</w:t>
        <w:br/>
        <w:t>машылықтары да жоқ емес. Мәселен, Мардан нұсқасында:</w:t>
        <w:br/>
        <w:t>«Әлемге әл білмеген таң болады, сен бота ойнақтаған от ба-</w:t>
        <w:br/>
        <w:t>сындай» деген жолдар бар. Әбубәкір нұсқасында бота емес,</w:t>
        <w:br/>
        <w:t>бұзаудай деп айтылады. Біздіңше бұзау дегені орынды Уа</w:t>
        <w:br/>
        <w:t>дейміз?! Ақсұлу іле-шала оған берген жауабында Мардан</w:t>
        <w:br/>
        <w:t>нұсқасында: «Әлемге әл білмеген таң болады, ер жігіт әлін</w:t>
        <w:br/>
        <w:t>білген болмайды қор» деп жауап қайырады. Осындағы Қен-</w:t>
        <w:br/>
        <w:t>шімбай айтқан жолды Ақсұлудай ақын сөзбе-сөз сол күйінде</w:t>
        <w:br/>
        <w:t>қайталамаса керек еді. Ал Әубәкір нұсқасында ол былай болып</w:t>
        <w:br/>
        <w:t>келеді:</w:t>
        <w:br/>
        <w:t>Жаппасым, жұртың жақсы, әділ болса,</w:t>
        <w:br/>
        <w:t>Әуелі өз жайыңнан хабардар бол.</w:t>
        <w:br/>
        <w:t>Әр елде жақсы да жұр, жаман да жүр,</w:t>
        <w:br/>
        <w:t>Сапарың осы журген не қылған жол?</w:t>
        <w:br/>
        <w:t>398</w:t>
        <w:br/>
        <w:t>Сол секілді Кеншімбайдың берген жауабында екі нұсқада</w:t>
        <w:br/>
        <w:t>екі түрлі айтылған жолдар бар:</w:t>
        <w:br/>
        <w:t>Жемітер ерді әйел деген сөзбен,</w:t>
        <w:br/>
        <w:t>Бул жерде өтірік айтыл данышпан болма.</w:t>
        <w:br/>
        <w:t>(М. Байділдаев нұсқасы)</w:t>
        <w:br/>
        <w:t>Кемітер әйел ерді деген сөз бар,</w:t>
        <w:br/>
        <w:t>Аллаға өтірік айтып данышпан болма.</w:t>
        <w:br/>
        <w:t>(Ә.Диваев нұсқасы)</w:t>
        <w:br/>
        <w:t>Шамасы, осы айтыстағы Алла, бісміллә секілді сөздер кей-</w:t>
        <w:br/>
        <w:t>бір «қырағы» редакторлардың қолымен сылыңып тастауы ға-</w:t>
        <w:br/>
        <w:t>жан емес. Оның үстіне кейбір шала-шарпы ұйқасқан жолдар,</w:t>
        <w:br/>
        <w:t>түсіп қалған сөздер де редактордың және құрастырушының</w:t>
        <w:br/>
        <w:t>көп сөзге жіті қарамағанын дәлелдейді. Мәселен, «Жазушы</w:t>
        <w:br/>
        <w:t>баспасынан 1965 жылы жарық көрген үш томдық «Айтыстың»</w:t>
        <w:br/>
        <w:t>алғашқы томындағы «Ақсұлу - Кеншімбай» айтысында:</w:t>
        <w:br/>
        <w:t>Қаштым деп Ақмешіттен Арқа келдің,</w:t>
        <w:br/>
        <w:t>Алыстан арып-ашып зорға келдің, -</w:t>
        <w:br/>
        <w:t>деген жолдар бар. Дұрысы, Арқа емес, «Орға келдің» болуы ке-</w:t>
        <w:br/>
        <w:t>рек. Ақсұлудың жырлары мен айтыстарын терең үңіліп оқыған</w:t>
        <w:br/>
        <w:t>адам оның парасат жағынан өз заманындағы көп ақыннан оқ</w:t>
      </w:r>
    </w:p>
    <w:p>
      <w:r>
        <w:t>бойы озық болғанын аңғарады. Сол тұста ауыл өміріне дендеп</w:t>
        <w:br/>
        <w:t>ене бастаған саудагерлік пен парақорлық секілді жағымсыз</w:t>
        <w:br/>
        <w:t>көріністерді әшкерелеуінен, әйел тағдырына ерекше мән бе-</w:t>
        <w:br/>
        <w:t>руінен Ақсұлудың сол кездегі көршілес орыс, татар, башқұрт</w:t>
        <w:br/>
        <w:t>халықтары мәдениетімен де таныс болғанын, олардың жақ-</w:t>
        <w:br/>
        <w:t>сысынан үйреніп, жаманынан жиренуге шақырғанын бай-</w:t>
        <w:br/>
        <w:t>қаймыз.</w:t>
        <w:br/>
        <w:t>Ақсұлу туралы мен «Ақсұлу» деп аталатын драмалық поэма</w:t>
        <w:br/>
        <w:t>жаздым. Ол Қазақ радиосы арқылы беріліп, ықшамдалған</w:t>
        <w:br/>
        <w:t>нұсқасы баспасөз бетінде жарық көрді. Осы дастанда шамам</w:t>
        <w:br/>
        <w:t>келгенше Ақсұлудың да көп сөзін кәдеге асырып, кейбір жыр-</w:t>
        <w:br/>
        <w:t>ларын ел аузында сақтаған бірен-саран жолдар арқылы қайта</w:t>
        <w:br/>
        <w:t>жаңартуға күш салдым.</w:t>
        <w:br/>
        <w:t>Мәселен, жанын қоярға жер таппай, жесір дауына түскен өз</w:t>
        <w:br/>
        <w:t>басын қалай құтқарудың амалын іздеген Ақсұлу туған ағасы</w:t>
        <w:br/>
        <w:t>Жанайдарға былайша шағынады:</w:t>
        <w:br/>
        <w:t>399</w:t>
        <w:br/>
        <w:t>Аспанда цшып жүрген Әубәкіров,</w:t>
        <w:br/>
        <w:t>Жалғыз қазақ егемендік алып кеткен,-</w:t>
        <w:br/>
        <w:t>деген тақылеттес ойымен, әлеуметтік теңсіздіктің іргесі сөгіл-</w:t>
        <w:br/>
        <w:t>гендігін шаттана жырласа, әлі де егемендіктің ауылы алыстау</w:t>
        <w:br/>
        <w:t>вкендігіне қамығады. Сөйтіп, қоғамның былық-шылығына</w:t>
        <w:br/>
        <w:t>астармен көз салғысы келіп еді. Әттең, сұңғылалық таныта</w:t>
        <w:br/>
        <w:t>алмаған жолдасы, қайта-қайта жаңағыдай бәтуасыз нәр-</w:t>
        <w:br/>
        <w:t>селерімен қақпақылдай берді. Оның сауалына міндетті түрде</w:t>
        <w:br/>
        <w:t>жауап беру керектігінен, бойыңдағы барын көрсете алмады.</w:t>
        <w:br/>
        <w:t>Өреленген жылқыдай кібіртіктеп, ауыл маңынан ұзамады.</w:t>
        <w:br/>
        <w:t>Дегенмен:</w:t>
        <w:br/>
        <w:t>Әубәкіров аспанға ұшты екен деп,</w:t>
        <w:br/>
        <w:t>Он мың қазақ жүр ме екен арыз жазып? -</w:t>
        <w:br/>
        <w:t>деп, қазаққа тән осынау жаман, жымысқы ғадетті сылқита сы-</w:t>
        <w:br/>
        <w:t>нады. Бірақ, не керек, әлжуаз қарсыласының арқасында ол</w:t>
        <w:br/>
        <w:t>финалға шыға алмады...</w:t>
        <w:br/>
        <w:t>Тура жоғарыда баяндалған кінәрат Шорабек Айдаров (Жам-</w:t>
        <w:br/>
        <w:t>был) пен Қонысбай Әбілевтің (Торғай) айтысында да қай-</w:t>
        <w:br/>
        <w:t>таланды. Қателік Қонысбайдан кеткен еді. Ол қарсыласын</w:t>
        <w:br/>
        <w:t>«таз», «сені көрсем ашаршылықты сезінемін» деген сияқты</w:t>
        <w:br/>
        <w:t>сөздерімен Шорабекті ашындырып алды. «Жаңылмайтын</w:t>
        <w:br/>
        <w:t>жақ жоқ, сүрінбейтін тұяқ жоқ» десек те, бұл кінереш “халық</w:t>
        <w:br/>
        <w:t>ақынына кешірілмес күнә.</w:t>
        <w:br/>
        <w:t>Ақындар бір тақырыпқа түсіп кетсе, бір қауым уақыт соны</w:t>
        <w:br/>
        <w:t>төңіректеп шықпай қоятын да кездері аз емес. Соларымен</w:t>
        <w:br/>
        <w:t>халықты жалықтырып алатын да тұстары бар. Сондай көрініс</w:t>
        <w:br/>
        <w:t>осы сөз сайысында да бой көрсетіп қалды. Мәселен, Әлфия</w:t>
        <w:br/>
        <w:t>Орманшина (Торғай) мен Айтақын Бұлғақов (Талдықорған)</w:t>
        <w:br/>
        <w:t>бір «бақсылықтың» соңынан еріп, ұзақ сабылды. Әнуар Ома-</w:t>
        <w:br/>
        <w:t>ров (Жезқазған) пен Шынарбек Қабиев (Гурьев) «құлақ» мәс-</w:t>
        <w:br/>
        <w:t>лихатын біраз жырлады. Әсия Беркенова (Қостанай) мен</w:t>
        <w:br/>
        <w:t>Баянғали Әлімжанов (Көкшетау) «мұрын» мәселесіне көп</w:t>
        <w:br/>
        <w:t>тоқталды. Бұдан гөрі ауқымы кең қоғам тірлігіне .құлаш</w:t>
        <w:br/>
        <w:t>ұрғанда, айтыстың дақпырты әлдеқайда әуелер еді.</w:t>
      </w:r>
    </w:p>
    <w:p>
      <w:r>
        <w:t>Алғаш рет алқа топтың алдына шықса да, Мұхаметжан Та-</w:t>
        <w:br/>
        <w:t>забеков (Жамбыл), Нұрлан Аққазин (Павлодар), Шынарбек</w:t>
        <w:br/>
        <w:t>Қабиев (Гурьев), Қайрат Әлиндер (Алматы) аяқ алыстарының</w:t>
        <w:br/>
        <w:t>арындылығын аңғартты. Көтерген, тақырып еткен мәседеле-</w:t>
        <w:br/>
        <w:t>ІШ.жаныңды сүйсіндіреді. Ш. Қабиев: «Біз ішер қымыз қайда,</w:t>
        <w:br/>
        <w:t>“шұбат қайда?» дейкеліп, жастардың, құрбыларыныңорашолақ</w:t>
        <w:br/>
        <w:t>мінездеріне кейи отыра: «Шынында арақ меңдеп кеткен ғой,</w:t>
        <w:br/>
        <w:t>393</w:t>
        <w:br/>
        <w:t>Бұл аталықтар Ақ (Жайық өзенінің сол жақ қанатын ала</w:t>
        <w:br/>
        <w:t>жайлап, Тройка түбіндегі, Алтынтас мекенінен бастап Жайық-</w:t>
        <w:br/>
        <w:t>ты қуалаған бойымен сонау Орынбор даласына дейін көшіп-</w:t>
        <w:br/>
        <w:t>қонып жүрген. Жағалаудың қалың тоғай, паналы ықтасыны</w:t>
        <w:br/>
        <w:t>бар, екінші жағынан ойпаттың көк орай шалғыны мен қырдың</w:t>
        <w:br/>
        <w:t>боз жусаны, қара оты - жылқының нағыз мекені, өрісі құтты</w:t>
        <w:br/>
        <w:t>жайылымы болған. Үш жүз қазақта, әсіресе, Кіші жүзде</w:t>
        <w:br/>
        <w:t>Жағалбайлыдай жылқылы ел болмаған.</w:t>
        <w:br/>
        <w:t>Әуелі бас қосқаным - Жағалбайлы,</w:t>
        <w:br/>
        <w:t>Жылқысын көптігінен баға алмайды,-</w:t>
        <w:br/>
        <w:t>деген «Қыз Жібек» қиссасындағы сөздің тарихи мәні бар.</w:t>
        <w:br/>
        <w:t>Осы он екі атаның бірі - Балқожа бұтағынан шыққан Ақ-</w:t>
        <w:br/>
        <w:t>сұлудың әкесі Орысбай шағын шаруалы болғанымен Жяғал-</w:t>
        <w:br/>
        <w:t>байлының атақты жігіті, әнші-сері, суырыпсалма ақын, топ</w:t>
        <w:br/>
        <w:t>жарған шешен, ойын-сауықтың көркі болған адам екен. Жал-</w:t>
        <w:br/>
        <w:t>пы Балқожа әулеті түгелімен өнерпаз ауылы болса керек.</w:t>
        <w:br/>
        <w:t>Балқожасыз, оның қыз-жігітінсіз ешбір той өтпесе керек.</w:t>
        <w:br/>
        <w:t>Он-он бес қошеметке сәндік үшін</w:t>
        <w:br/>
        <w:t>Ереді барса тойға қыз қасына.</w:t>
        <w:br/>
        <w:t>Жайықтың жағасында Ақтүбек деген жерде екі құдық</w:t>
        <w:br/>
        <w:t>- жайлауы болатын. Балқожа мен Аққожа қатар қонатын. Қыс</w:t>
        <w:br/>
        <w:t>бойы көрісе алмаған екі рудың жастары жайлауды сағына</w:t>
        <w:br/>
        <w:t>күтетін. Екі ел қатар қонған күні кештеп, қас қарая екі жақтың</w:t>
        <w:br/>
        <w:t>жастары бас қосар едік. Екі елдің де бозбаласы әдеп сақтар еді,</w:t>
        <w:br/>
        <w:t>топ жарып, өлең мен сөз бастаған жігіт құрметке бөленетін,той</w:t>
        <w:br/>
        <w:t>шырқын бұзған жігіт мұндай ойын-сауыққа кіре алмайтын.</w:t>
        <w:br/>
        <w:t>Қайран жастық-ай!</w:t>
        <w:br/>
        <w:t>Міне, осындай ғажап думанды ортада, тамаша өнер бесігінде</w:t>
        <w:br/>
        <w:t>Ақсұлу ақын дүниеге келген, құлыншақ күнінен поэзия, му-</w:t>
        <w:br/>
        <w:t>зыка бұлағынан сусындап өскен, өнерпаздығы мен сұлулығы</w:t>
        <w:br/>
        <w:t>жасынан жұртты таңғалтқан. Жаны жомарт, талантты әкенің</w:t>
        <w:br/>
        <w:t>арқасында арабша хат таныған, ерте көзі ашылған.</w:t>
        <w:br/>
        <w:t>Ондай қызды мықтылардың, дәулеттілердің көзі қойсын</w:t>
        <w:br/>
        <w:t>ба?! Есірқожа аталығында Адай деген бай Ақсұлуды өзінің</w:t>
        <w:br/>
        <w:t>кенже баласына (аты Майлыаяқ екен) айттырады. Айтыстың</w:t>
        <w:br/>
        <w:t>басылуында қате кеткен - Есерқожа емес, Есірқожа. Олру осы</w:t>
        <w:br/>
        <w:t>күнге дейін бар. Қазақ жаңа туған балаға «есер» демесе керек.</w:t>
        <w:br/>
        <w:t>«Қайыны Есірқожа - Адай», - деді,</w:t>
        <w:br/>
        <w:t>«Лайық берген жері оған», - деді.</w:t>
        <w:br/>
        <w:t>404</w:t>
      </w:r>
    </w:p>
    <w:p>
      <w:r>
        <w:t>Жесір дауында өзін-өзі қорғап ттыққан Ақсұлудың өткір</w:t>
        <w:br/>
        <w:t>сөзі ел жұртын елжіреткенімен, елге әңгіртаяқ ойнатып,</w:t>
        <w:br/>
        <w:t>қожалық қылып отырған бай-болыстарға әсер етпейді. Өзімен</w:t>
        <w:br/>
        <w:t>айтысқан, айтыста қыз басынан мін таппай, атастырған күйеу-</w:t>
        <w:br/>
        <w:t>ін салық қылған, бірақ Ақсұлуды ер жігіттен кем көрмеген</w:t>
        <w:br/>
        <w:t>Кеншімбайды өз басына тең санап, сөз байласады. Ару қыздың</w:t>
        <w:br/>
        <w:t>тағдырына араласуды мәрттік көрген Кеншімбай Ақсұлуды</w:t>
        <w:br/>
        <w:t>бір түнде алып қашады. Бірақ олардың бұл қызығы да</w:t>
        <w:br/>
        <w:t>ұзаққа бармайды. Кеншімбай алыс сапарда жүргенде қыздың</w:t>
        <w:br/>
        <w:t>жасырынған ауылын жансыздары арқылы біліп алған әмеңге-</w:t>
        <w:br/>
        <w:t>рі - Адай байдың баласы Қойгелді Ақсұлуды байлап-матап</w:t>
        <w:br/>
        <w:t>ауылына алып келеді. Көле сала ауыр дертке ұшырап, құсадан</w:t>
        <w:br/>
        <w:t>қамыққан Ақсұлудыңтұлабойынабіткенперзенті Құлматайды</w:t>
        <w:br/>
        <w:t>да туған анасына еміздірмей бәйбішенің бауырына салады.</w:t>
        <w:br/>
        <w:t>Сөйтіп, босанғанынан үш күн өткеннен кейін барып, тұла</w:t>
        <w:br/>
        <w:t>бойы тұңғышын еміреніп иіскей де алмаған есіл ақын, ару ана</w:t>
        <w:br/>
        <w:t>жиырма жасында жарық дүниемен қош айтысады. Ақсұлудың</w:t>
        <w:br/>
        <w:t>баласы Құлматай Адаев та өз анасы секілді ел қорғаны болған,</w:t>
        <w:br/>
        <w:t>юрист мамандығын меңгерген. Құлматай Троипк қаласында</w:t>
        <w:br/>
        <w:t>округтік сотта адвокат болып қызмет атқарған. Сералин мен</w:t>
        <w:br/>
        <w:t>Сұлтанмахмұдтың жақын досы, «Айқап» журналының тірек-</w:t>
        <w:br/>
        <w:t>ші, тілектестерінің бірі болған.</w:t>
        <w:br/>
        <w:t>Қойгелдінің үйінде қапаста өткен бір жылдың ішінде Ақ-</w:t>
        <w:br/>
        <w:t>сұлу қаламынан бір дәптер өлең туған. Өкінішке орай, ақын</w:t>
        <w:br/>
        <w:t>қыз «Қара дәптер» деп атаған, оның көз жасымен жазылған</w:t>
        <w:br/>
        <w:t>бұл қолжазбаның қай арада қалғандығы белгісіз.</w:t>
        <w:br/>
        <w:t>Міне, қазақ халқының қасиетті бір қызының қасіретті тағ-</w:t>
        <w:br/>
        <w:t>дыры осылай болған. Біздің өкінетініміз Ақсұлу өмірінің ерте</w:t>
        <w:br/>
        <w:t>үзілуі ғана емес. Ақсұлу ақынның өнері түгіл, өмірінен де</w:t>
        <w:br/>
        <w:t>оның өзінің жерлестері әлі күнге бейхабар. 1993 жылы оның</w:t>
        <w:br/>
        <w:t>туғанына 120 жыл, қайтыс болғанына 100 жыл толғалы отыр.</w:t>
        <w:br/>
        <w:t>Осы атаулы күндерге алдын ала әзірлік жасап, Челябинск</w:t>
        <w:br/>
        <w:t>облысында орналасқан ақын бейітінің басың қарайтып, белгі</w:t>
        <w:br/>
        <w:t>қойсақ, ақынның туған күнін республика көлеміне үлкен</w:t>
        <w:br/>
        <w:t>поэзия мейрамы ретінде атап өтсек, Ақсұлудың туған елге</w:t>
        <w:br/>
        <w:t>қалдырған аманаты да орындалар еді деген ойдамыз.</w:t>
        <w:br/>
        <w:t>Ақылбек ШАЯХМЕТОВ.</w:t>
        <w:br/>
        <w:t>«Сарыарқа» журналы, 1991 жыл</w:t>
        <w:br/>
        <w:t>402</w:t>
        <w:br/>
        <w:t>Қасиетті ағымыз жоғалғасын...» деп, бүгінгі ұшынған тап-</w:t>
        <w:br/>
        <w:t>шылықты да бір түйреп өтеді. Мұның шырқыраған үніне</w:t>
        <w:br/>
        <w:t>М. Тазабековтің жан даусы былай қосылады: «Қазақтың қа-</w:t>
        <w:br/>
        <w:t>занынан қалжасын жеп» деп, кешегі Голошекинді, бүгінгі</w:t>
        <w:br/>
        <w:t>Солженицындерді сыдырта шықпыртады. «Сүттен де қан</w:t>
        <w:br/>
        <w:t>көресіңкөпқарасан...» деп,сол87-жылдарықаншамаздам қаза</w:t>
        <w:br/>
        <w:t>тапқанын айтып, ойын тұжырымдай түседі. Ал Н. Аққазин:</w:t>
        <w:br/>
        <w:t>«Алаштың өз жалауы болған дұрыс» деп, егеменді еліміздің</w:t>
        <w:br/>
        <w:t>біржола тәуелсіздік алғанын көргісі келетінін жасырмайды.</w:t>
        <w:br/>
        <w:t>Бұлардың жасында, әрине, мұндай сөз айту көңілге сый-</w:t>
        <w:br/>
        <w:t>майтын сияқты. Бірақ талабы таудай, сөздері тәмсіл боз-</w:t>
        <w:br/>
        <w:t>балалар заңғар биіктен көріне білді. Тіпті, керек десеңіздер,</w:t>
        <w:br/>
        <w:t>олардың сөз қолданысында айтысқа тән «болу керек», «толу</w:t>
        <w:br/>
        <w:t>керек», «жою керек» деген секілді ұйқастар кездеспейді де. Әрі</w:t>
      </w:r>
    </w:p>
    <w:p>
      <w:r>
        <w:t>сондай кішіпейіл, әрі сондай мәдениетті айтысады. Мәселен,</w:t>
        <w:br/>
        <w:t>Қ. Әлиннің сөзге тоқтап, өзінің жеңілгенің мойындауы -</w:t>
        <w:br/>
        <w:t>сақа ақындардың да бойынан табыла бермейтін қасиет. Осы-</w:t>
        <w:br/>
        <w:t>ның өзі ерлікпен пара-пар. Ол осалдығынан жеңілген жоқ,</w:t>
        <w:br/>
        <w:t>төселмегендігінен сахнадан салқын аттанды. Енді бірер жылда</w:t>
        <w:br/>
        <w:t>сайыстың саңлағына айналарына дау жоқ.</w:t>
        <w:br/>
        <w:t>СУУыздай үшеуі келесікүніодансайын өршеленетүсті. Әсіресе,</w:t>
        <w:br/>
        <w:t>Мұхаметжан Тазабековтің тынысы кең екенін әбден аңғардық.</w:t>
        <w:br/>
        <w:t>Қарсыласының: «Сен өзің кіп-кішкентай болып, қалайсың?»</w:t>
        <w:br/>
        <w:t>деген сауалына, «Ешкінің асығындай інің едім, Ақылым алты</w:t>
        <w:br/>
        <w:t>жасар ат басындай», «Бесіктен белің шықпай дейсің маған,</w:t>
        <w:br/>
        <w:t>Жүргенде өлең бөлеп бесігіме», «Білектей білем қара темірді</w:t>
        <w:br/>
        <w:t>де. Бармақтай алмас кесіп кетпейді ме?» деген тәрізді түйеден</w:t>
        <w:br/>
        <w:t>түскендей сөзі оны жұрт алдында асқақтатып жіберді.</w:t>
        <w:br/>
        <w:t>Өз сыңарларын дәл тауып, қалың қауымның ықыласына</w:t>
        <w:br/>
        <w:t>бөленген - Нұрлан мен Шынарбек. Оларға тәнті болған алқа</w:t>
        <w:br/>
        <w:t>топ, орындарынан дүр көтеріліп, қызу, құшырлана қол соқты.</w:t>
        <w:br/>
        <w:t>Нұрлан құрдасына: «Қанішер Колбинді КСРО халық депу-</w:t>
        <w:br/>
        <w:t>таттығына сіздер сайлап едіңіздер, қайта кері шақыруға қау-</w:t>
        <w:br/>
        <w:t>қарларыңыз жоқ па?» десе, Шынарбек оған дүрсе қоя бері:</w:t>
        <w:br/>
        <w:t>«Павлодардың бұрынғы Кереку атын неге қайыра ала алмай</w:t>
        <w:br/>
        <w:t>жүрсіңдер?» деп айып тағады. Нұрлан оған: «Кереку де қаңғып</w:t>
        <w:br/>
        <w:t>келген «Краков» деген орыстың фамилиясы екен деп, одан да</w:t>
        <w:br/>
        <w:t>Абылай деп қоямыз атын» дей келе, Ермак өзгергенін айта</w:t>
        <w:br/>
        <w:t>кетті.</w:t>
        <w:br/>
        <w:t>Бұларды тыңдап отырып, басқа бір ақындардың, бұрыннан</w:t>
        <w:br/>
        <w:t>келе жатқан ақындардың айтысын естісең аузыңның дәмі қа:</w:t>
        <w:br/>
        <w:t>шып сала береді. :</w:t>
        <w:br/>
        <w:t>394</w:t>
        <w:br/>
        <w:t>Ақсұлуақынның тағдыры жайында</w:t>
        <w:br/>
        <w:t>Қазақ халқының тарихында талай саңлақ ақын, талантты</w:t>
        <w:br/>
        <w:t>шешен, өжет, батыр қыздар мен әйелдердің көн болғаны,</w:t>
        <w:br/>
        <w:t>олардың алыс қалған ғасырларда қараңғылық, теңсіздік теп-</w:t>
        <w:br/>
        <w:t>кісінде қор болғаны бай фольклордың, аңыз-хиссалардың,</w:t>
        <w:br/>
        <w:t>айтыс-жырлардың арқасында біздің дәуірімізге жетіп, ел жа-</w:t>
        <w:br/>
        <w:t>дында берік сақталып келгені мәлім.</w:t>
        <w:br/>
        <w:t>Әсіресе, ақын қыздардың айтыс өнерінде көрсеткен ақылы</w:t>
        <w:br/>
        <w:t>мен талантына айғақ айтыстар соңғы кезде жиналып, баспадан</w:t>
        <w:br/>
        <w:t>жарық көріп, халқымыздың қолына тиді. Солардың ең озық</w:t>
        <w:br/>
        <w:t>үлгісі - Біржан мен Сара айтысы. Бұл айтыс жөнінде және</w:t>
        <w:br/>
        <w:t>Сара-ақынның өмір тағдыры туралы көп мағлұмат айтылып,</w:t>
        <w:br/>
        <w:t>жазылғаны белгілі. Ал өзге ақын қыздардың өмірінен мұн-</w:t>
        <w:br/>
        <w:t>дай мәлімет әлі жиналған жоқ. Тек айтыстың қара басы, өне</w:t>
        <w:br/>
        <w:t>бойынан. там-тұмдаған хабарлармен ғана қанағаттанып қе-</w:t>
        <w:br/>
        <w:t>деміз.</w:t>
        <w:br/>
        <w:t>«Жазушы» баспасынан 1965 жылы шыққан «Айтыс» кі-</w:t>
        <w:br/>
        <w:t>табының алғашқы томында Сәбит Мұқанов: «Біз әзірге ол</w:t>
        <w:br/>
        <w:t>ақындардың туған жері мен өз атын ғана білеміз. Нақты қай</w:t>
        <w:br/>
        <w:t>жылы туғанын, қашан өлгенін, ақындық өмірінде неше рет</w:t>
        <w:br/>
        <w:t>айтысқанын, айтыстан басқа қандай жырлар қалдырғанын өте</w:t>
        <w:br/>
        <w:t>аз білеміз» деп жазған.</w:t>
      </w:r>
    </w:p>
    <w:p>
      <w:r>
        <w:t>Өзінің әлеуметтік-қоғамдық мәні, көркемдік дәрежесі</w:t>
        <w:br/>
        <w:t>жөнінен Біржан мен Сараның айтысынан кейінгі ең озық</w:t>
        <w:br/>
        <w:t>айтыстың бірі - Кеншімбай мен Ақсұлу айтысы.</w:t>
        <w:br/>
        <w:t>Бұл айтысты Қазақстанның солтүстік-батыс өлкелерінің</w:t>
        <w:br/>
        <w:t>адамдары осы күнге дейін айтып, жадынан тастамайтын өлең</w:t>
        <w:br/>
        <w:t>өнерінің озық үлгісі ретінде қарап, тексеріп жазған ғалымдар</w:t>
        <w:br/>
        <w:t>аз емес.</w:t>
        <w:br/>
        <w:t>Кеншімбай ақын жөнінде әдебиет тарихында бірсыпыра</w:t>
        <w:br/>
        <w:t>мағлұмат болғанымен, Ақсұлудың төңірегінде ондай ештеңе</w:t>
        <w:br/>
        <w:t>жазылған жоқ жәнеоның Кеншімбайға қатысты өмірі жайында</w:t>
        <w:br/>
        <w:t>даеш дерек айтылмайды.</w:t>
        <w:br/>
        <w:t>Ал енді осы Ақсұлу кім дегенге келсек, мен оның туған ме-</w:t>
        <w:br/>
        <w:t>кенінен шыққан адам болғандықтан жас күнімнен көп зерттеп,</w:t>
        <w:br/>
        <w:t>білген-түйгенімді хабарлауды өз борышым деп санаймын.</w:t>
        <w:br/>
        <w:t>Ақсұлу ақын Орысбайқызы 1878 жылы осы күнгі Қостанай</w:t>
        <w:br/>
        <w:t>облысы Жітіқара ауданының Тасқарасу деген жерінде туған.</w:t>
        <w:br/>
        <w:t>Атақты Жағалбайлы жалпақ ру он екі атаға бөліңеді -</w:t>
        <w:br/>
        <w:t>Малатау, Біліс, Ормантай, Балқына, Сирақты, Бозбет, Аққожа,</w:t>
        <w:br/>
        <w:t>Егірқожа, Бескүрек, Бұлдый, Бөдес, Құтпанай.</w:t>
        <w:br/>
        <w:t>403</w:t>
        <w:br/>
        <w:t>Қып-қызыл екі бетің алқызыл гул,</w:t>
        <w:br/>
        <w:t>Талқала, Троицкі қаласындай.</w:t>
        <w:br/>
        <w:t>Топ жарған, үкілеген жүйрігімсің,</w:t>
        <w:br/>
        <w:t>Оқытқан шәкіртімнің арасында-ай,.</w:t>
        <w:br/>
        <w:t>Еліңнің жақсыларын бір бәріптеп</w:t>
        <w:br/>
        <w:t>Сайрашы сандуғаштың баласындай, -</w:t>
        <w:br/>
        <w:t>деп шәкіртіне үлкен баға береді.</w:t>
        <w:br/>
        <w:t>Ақын қыздың найзағайдай жалт етіп өткен қысқа ғұмыры</w:t>
        <w:br/>
        <w:t>ерлік пен өрлікке, өкініш пен өксікке толы десек, қателеспей-</w:t>
        <w:br/>
        <w:t>міз. Ең алдымен ел болып, ешкім бетін қақпай өскен ақылды</w:t>
        <w:br/>
        <w:t>қыз мінезімен де, сөзімен де қалың елді баурай білген.</w:t>
        <w:br/>
        <w:t>Ал қазіргі Орынбор және Челябинск облыстарының шека-</w:t>
        <w:br/>
        <w:t>расында, яғни Ор суы мен Ақ Жайықтың екі ортасында орна-</w:t>
        <w:br/>
        <w:t>ласқан Мұқыр өлкесінің болысы Ермағамбет те елге белгілі</w:t>
        <w:br/>
        <w:t>ақын. Ол Орынбордың атты әскерін мыңдаған “Жағалбайлы</w:t>
        <w:br/>
        <w:t>жылқысымен қамтамасыз етін отырған атақты шонжарболған.</w:t>
        <w:br/>
        <w:t>Бірақ «жылқысын көптігінен бағаалмайтын» Жағалбайлы елі-</w:t>
        <w:br/>
        <w:t>нің үйір-үйір жылқысы сол маңайға қоныстанған казактардың</w:t>
        <w:br/>
        <w:t>егінін жиі таптап кететін болғандықтан станицалар мен қазақ</w:t>
        <w:br/>
        <w:t>ауылдарыарасындавгестуабастаған. Осындайегеске болыстың</w:t>
        <w:br/>
        <w:t>өзі де араласып, жылқысын айдатып алған атаманға қарымта</w:t>
        <w:br/>
        <w:t>қайтару мақсатымен Қызыл қаласына өрт салады. Екі елдің</w:t>
        <w:br/>
        <w:t>арасын ұшықтырмас үшін Ақсұлу бір тойдың үстінде болысқа</w:t>
        <w:br/>
        <w:t>өзі соқтығып, әйгілі «Орыстың бетке соқпа орыстығын» деген</w:t>
        <w:br/>
        <w:t>жырын айтады. Бұл айтыста ақын қыз жеңіске &gt;жетеді.</w:t>
        <w:br/>
        <w:t>Ақсұлудың көпшіліктің өтініші бойынша өз ұстазы Ақмолла</w:t>
        <w:br/>
        <w:t>ақынмен бірнеше мәрте айтысқаны туралы да деректер кезде"</w:t>
        <w:br/>
        <w:t>седі. Бірақ бұл айтыстар даел аузында түгел сақталмаған. Үзік-</w:t>
        <w:br/>
        <w:t>үзік үзінділер ғана бар. Бірақ, осы айтыстардың бірінен кейін</w:t>
      </w:r>
    </w:p>
    <w:p>
      <w:r>
        <w:t>Ақмолланың өз қолымен жасаған күмістеген ерін Ақсұлуға</w:t>
        <w:br/>
        <w:t>сыйға тартқанын, ал Ақсұлу ұстазының иығына өз қолымен</w:t>
        <w:br/>
        <w:t>“әдіптелген қазақы шапан жапқанын қалың ел күні бүгінге</w:t>
        <w:br/>
        <w:t>“дейін аңыз қылып айтады.</w:t>
        <w:br/>
        <w:t>Ақын мұрасын көп жылдар бойы зерттеп жүрген ғалым</w:t>
        <w:br/>
        <w:t>Әмірбек аға Байниязовтың сөзіне қарағанда, Ақмолла мен</w:t>
        <w:br/>
        <w:t>Ақсұлуды жастар бір тойдың үстінде айтыстырыпты. Ақсұлу</w:t>
        <w:br/>
        <w:t>әуелі айтысудан бас тартады. «Ұстазымның алдында әдептен</w:t>
        <w:br/>
        <w:t>аспаймын», - деген уәж айтады. Сонда Ақмолла: «Мені сый-</w:t>
        <w:br/>
        <w:t>лағаныңа рахмет, олай болса, айтыстың жаңа түрін ойлап шы-</w:t>
        <w:br/>
        <w:t>ғарайық! Жиналған жұрттың көңілін көтерейік! Сіз қазақ елі"</w:t>
        <w:br/>
        <w:t>нің жақсылығын айтыңыз. Ақын үт нәрсені: адамгершілікті,</w:t>
        <w:br/>
        <w:t>396</w:t>
        <w:br/>
        <w:t>жазықсыз елді қан қақсатын, соққыға жығып, ауылды шаба</w:t>
        <w:br/>
        <w:t>бастады.</w:t>
        <w:br/>
        <w:t>Әбден соры қайнаған ел, амал жоқ, қызды ұстап беруге ке-</w:t>
        <w:br/>
        <w:t>лісті. Кеншімбай әлдебір суыт жұмысымен Орынбор жағына</w:t>
        <w:br/>
        <w:t>жол жүріп кетсе керек. Арада бірсыпыра уақыт өткен ғой,</w:t>
        <w:br/>
        <w:t>Бейбақ қыз алысқа кетіп, жасырына алмапты, ауыл түбіндегі</w:t>
        <w:br/>
        <w:t>тал арасына тығылған, жаңа жауған қар ізін бажырайта көр-</w:t>
        <w:br/>
        <w:t>сетіп, сол ізбен тауып алыпты.</w:t>
        <w:br/>
        <w:t>Осы күнге дейін көз алдымда. Қыздың қолын артына</w:t>
        <w:br/>
        <w:t>байлап, Қойгелдінің алдыңа алып келді. Киімі жұқа екен,</w:t>
        <w:br/>
        <w:t>сонда да басын жоғары салып, ер-тәкаппар күйінде қасқайып</w:t>
        <w:br/>
        <w:t>қарап тұрды. Ақыра жөнелген Қойгелдіге қыз алыстан саңқ-</w:t>
        <w:br/>
        <w:t>саңқ етіп, жауап қатты. Қойгелді дойыр қамшымен екі рет</w:t>
        <w:br/>
        <w:t>сілтеп өткенде, қыз құлап түсті. Жігіттер есірген Қойгелдінің</w:t>
        <w:br/>
        <w:t>қолынанұстайалды.Елге жөнелдік.Байланғанқыздыменалып</w:t>
        <w:br/>
        <w:t>жүрдім. Адайдың үйіне келдік. Қойгелдінің үйі екі бөлмелі</w:t>
        <w:br/>
        <w:t>ағаш үй болатын, ауыз үйге Ақсұлуды кіргізді. Қуанған, шашу</w:t>
        <w:br/>
        <w:t>шалптқан ешкім жоқ. Қыз сол келе төсек тартқан күйі жатты да</w:t>
        <w:br/>
        <w:t>қойды, дәм татып алған жоқ. Кешіке қарай жақын ауылдан бір</w:t>
        <w:br/>
        <w:t>татар молдасын әкеліп, неке қиған болысты. Онысы жай ғана</w:t>
        <w:br/>
        <w:t>ырымы болмаса, неке сияғы жоқ, қыздан да ырзалық сұраған</w:t>
        <w:br/>
        <w:t>ешкім болмады.</w:t>
        <w:br/>
        <w:t>Арада солай шала-жансар талай уақыт өтті. Байғұс қыз</w:t>
        <w:br/>
        <w:t>әкесі де сан рет келді, амалсыз сорлы дәулеттіге, сойылдығане</w:t>
        <w:br/>
        <w:t>істесін, бармақ шайнау баяғы. Заң да, күш те Қойгелдіде.</w:t>
        <w:br/>
        <w:t>Ақсұлу күн санан қурап-семе берді. Арада сонымен бір қыс</w:t>
        <w:br/>
        <w:t>өтті. Құсалықпен ауырған адам оңа ма, қыз мүлде төсектен</w:t>
        <w:br/>
        <w:t>тұрудан қалды. Оның алдыңғы кезінде мен жасырын тамақ,</w:t>
        <w:br/>
        <w:t>сусын беріп жүрдім. Сол барған кездерімде оның әлдебір қа-</w:t>
        <w:br/>
        <w:t>ғаздарға арабша ылғи бірдеме жазып жататынын көруші ем.</w:t>
        <w:br/>
        <w:t>Біртүніолмаңындажатқан меніоятышп: «Ерке жігіт, сеносында</w:t>
        <w:br/>
        <w:t>Ақмолда ақын келсе, мына дәптерді қолына тапсырғайсың.</w:t>
        <w:br/>
        <w:t>Сенен бар өтінерім осы. Ақыретте барғанда да алдыңнан осыны</w:t>
        <w:br/>
        <w:t>сұраймын, сен осы үшін жауап бересің!» - деді.</w:t>
        <w:br/>
        <w:t>Мен онда қара танымайтын кезім. Не екенін білмедім. Ақ-</w:t>
        <w:br/>
        <w:t>молдаға да табыстай алмадым. Өйткені оны Миас қаласының</w:t>
        <w:br/>
        <w:t>жанында әлдебір жауыздар өлтіріп кетіпті. Өлген жерінде</w:t>
        <w:br/>
        <w:t>белгі қойыпты деп естідім. Ол дәптерді мен Ақсұлу өлгеннен</w:t>
        <w:br/>
        <w:t>кейін туған інісіне табыс еттім.</w:t>
      </w:r>
    </w:p>
    <w:p>
      <w:r>
        <w:t>Ақсұлу қыс өтіп, көктем келіп, май айында ұл бала тапты.</w:t>
        <w:br/>
        <w:t>Атын Құлматай қойысты. Туа салысымен баланы бәйбіше ием-</w:t>
        <w:br/>
        <w:t>деніп, шешесіне көрсетпей де қойды. Босанғаннан үшінші күн</w:t>
        <w:br/>
        <w:t>өткенде, таң алдында есіл ақын, арманды сұлу көз жұмды.</w:t>
        <w:br/>
        <w:t>406</w:t>
        <w:br/>
        <w:t>Көппен жүріп көрнекті</w:t>
        <w:br/>
        <w:t>Ісін істе дараның.</w:t>
        <w:br/>
        <w:t>Ибалы қыз бол иілген,</w:t>
        <w:br/>
        <w:t>Дәстурін жалға бабаның.</w:t>
        <w:br/>
        <w:t>Ашудан дүлей аулақ бол,</w:t>
        <w:br/>
        <w:t>Қалдырма көңілін баланың.</w:t>
        <w:br/>
        <w:t>Өмірін жалға әкінбес</w:t>
        <w:br/>
        <w:t>Арманда кеткен ананың. .</w:t>
        <w:br/>
        <w:t>Жалғыз бауырың Махаббат,</w:t>
        <w:br/>
        <w:t>Қорғаны бол, қарағым.</w:t>
        <w:br/>
        <w:t>Сүуйеніші бола біл</w:t>
        <w:br/>
        <w:t>Жеңге менен ағаның</w:t>
        <w:br/>
        <w:t>Өр кеуделі, «мақтаншақ,</w:t>
        <w:br/>
        <w:t>Еріншек, жалқау, мал шақпақ»</w:t>
        <w:br/>
        <w:t>Болмадың, қалқам, жарадың.</w:t>
        <w:br/>
        <w:t>Досыма</w:t>
        <w:br/>
        <w:t>Қайратыңа қарасам,</w:t>
        <w:br/>
        <w:t>Сынбайтын асыл болаттай.</w:t>
        <w:br/>
        <w:t>Екпініңе қарасам, )</w:t>
        <w:br/>
        <w:t>Садақтан тынбай өқ атпай.</w:t>
        <w:br/>
        <w:t>Сымбатыңа қарасам, )</w:t>
        <w:br/>
        <w:t>Күйбірер оптай шыдатпай.</w:t>
        <w:br/>
        <w:t>Мейіріңе қарасам,</w:t>
        <w:br/>
        <w:t>Сарқылмас мөлдір бұлақтай.</w:t>
        <w:br/>
        <w:t>Ажарыңа қарасам,</w:t>
        <w:br/>
        <w:t>Сарғаймас балғын құрақтай,</w:t>
        <w:br/>
        <w:t>Достығың бар кісіге,</w:t>
        <w:br/>
        <w:t>Жетелей журіп жеткізер.</w:t>
        <w:br/>
        <w:t>Арбамай шын мцратқа-ай,</w:t>
        <w:br/>
        <w:t>Ақылың бар ауқымды</w:t>
        <w:br/>
        <w:t>Өресі биік қыраттай.</w:t>
        <w:br/>
        <w:t>Қамқорлыйың әкедей,</w:t>
        <w:br/>
        <w:t>Жетелеген баласын</w:t>
        <w:br/>
        <w:t>Сақтандырар құлатпай.</w:t>
        <w:br/>
        <w:t>Өмір термесі</w:t>
        <w:br/>
        <w:t>Уысқа турмай сырғанап,</w:t>
        <w:br/>
        <w:t>Өтіп бара жатқандай.</w:t>
        <w:br/>
        <w:t>Алдағы күтер әр күнің,</w:t>
        <w:br/>
        <w:t>Үміт отын жаққандай.</w:t>
        <w:br/>
        <w:t>415</w:t>
      </w:r>
    </w:p>
    <w:p>
      <w:r>
        <w:t>Ентігін баспас дуние,</w:t>
        <w:br/>
        <w:t>Бәйге атына шапқандай.</w:t>
        <w:br/>
        <w:t>Аңдамай кейде қаласың,</w:t>
        <w:br/>
        <w:t>Бақытың қандай, бақ қандай?</w:t>
        <w:br/>
        <w:t>Болмашыға күйесің,</w:t>
        <w:br/>
        <w:t>Өртеніп бара жатқандай.</w:t>
        <w:br/>
        <w:t>Байқамай тіпті қаласың,</w:t>
        <w:br/>
        <w:t>Ажал кеп есік қаққанда-ай.</w:t>
        <w:br/>
        <w:t>Ажыратпай ес кетіп</w:t>
        <w:br/>
        <w:t>Туыс қандай, жат қандай?</w:t>
        <w:br/>
        <w:t>Жанталасып өрекпіп</w:t>
        <w:br/>
        <w:t>Жалын қандай, шоқ қандай,</w:t>
        <w:br/>
        <w:t>Итшілеп журіп өткенің</w:t>
        <w:br/>
        <w:t>Тағдырдың жүгін арқалап,</w:t>
        <w:br/>
        <w:t>Өлгеніңше батпандай.</w:t>
        <w:br/>
        <w:t>Ұрпаққа наз</w:t>
        <w:br/>
        <w:t>Өзгерді дейді заманың мына, өзгерді,</w:t>
        <w:br/>
        <w:t>Көтерді биік өз қамын ойлар ездерді.</w:t>
        <w:br/>
        <w:t>Бетіне киіп пердесін қулық-сумдықтың,</w:t>
        <w:br/>
        <w:t>«Тилпардан жабы озады» деген кез келді.</w:t>
        <w:br/>
        <w:t>Арқаңа артты заманның жүгін батырып,</w:t>
        <w:br/>
        <w:t>Жатқан жоқ, бұған ұрпағың басын қатырып</w:t>
        <w:br/>
        <w:t>Жүргенде ойлап баюдың қамын өсіріп,</w:t>
        <w:br/>
        <w:t>Кетпесін арың саудаға түсіп сатылып.</w:t>
        <w:br/>
        <w:t>Заманның әлі көрінбес ойы, қыры бар,</w:t>
        <w:br/>
        <w:t>Санасы барлар ақылға салып ұғынар.</w:t>
        <w:br/>
        <w:t>Ынсап бер, Алла, црпағыңа бугінгі,</w:t>
        <w:br/>
        <w:t>Бойдағы бардың саудаға тусер түрі бар.</w:t>
        <w:br/>
        <w:t>Сырлы сезім</w:t>
        <w:br/>
        <w:t>Бил өмірде жур ғой талай мың ғашық,</w:t>
        <w:br/>
        <w:t>Сезімдерін сездіре алмай муңдасып.</w:t>
        <w:br/>
        <w:t>Есіне алды өз ғашығын шын сүйген,</w:t>
        <w:br/>
        <w:t>Оңашада бір мүсәпір миң басып.</w:t>
        <w:br/>
        <w:t>416</w:t>
        <w:br/>
        <w:t>| 5</w:t>
        <w:br/>
        <w:t>Еске тусті алғаш көрген сәтті қун,</w:t>
        <w:br/>
        <w:t>Бұйырмаған қондыра алмай бақты кім?</w:t>
        <w:br/>
        <w:t>Құр жанарын қадайтуғын жәудіреп,</w:t>
        <w:br/>
        <w:t>Сезбіре алмай сезімінің шаттығын.</w:t>
        <w:br/>
        <w:t>Көргенінше журуша еді асығып,</w:t>
        <w:br/>
        <w:t>Қиял құсын қия шыңнан асырыл.</w:t>
        <w:br/>
        <w:t>Сырттай көріп мәз болатын шүкір деп,</w:t>
        <w:br/>
        <w:t>Бар ғой менің жаным күйген ғашығыл.</w:t>
        <w:br/>
        <w:t>Көріп журсем тоба дейтін дін аман,</w:t>
      </w:r>
    </w:p>
    <w:p>
      <w:r>
        <w:t>Сеабейінші кездеріңді құлаған.</w:t>
        <w:br/>
        <w:t>Есен жүрсін, сурінбесін абайсыз</w:t>
        <w:br/>
        <w:t>Батыраштар қазып қойған жырадан.</w:t>
        <w:br/>
        <w:t>Қайрат қылса төзер «тезге» бұл адам,</w:t>
        <w:br/>
        <w:t>Бар үмітім - бәйтерегім, жур аман.</w:t>
        <w:br/>
        <w:t>Тірлігіңнің бір куніне садаға,</w:t>
        <w:br/>
        <w:t>Атқыза алмай талай таңым жылаған.</w:t>
        <w:br/>
        <w:t>Талай кундер сағыныштан батпаған,</w:t>
        <w:br/>
        <w:t>Сөнбес шоқтың ыстығына қақтаған.</w:t>
        <w:br/>
        <w:t>Амал қанша, Жаратқаннан жарлықсыз</w:t>
        <w:br/>
        <w:t>Жанбайды екен урлесең де бақ, талан.</w:t>
        <w:br/>
        <w:t>Сезім жаршы мезгілсіз кеп оятқан,</w:t>
        <w:br/>
        <w:t>Қарисам деген арманы бар тояттап.</w:t>
        <w:br/>
        <w:t>Жан жарының ықыласы кіршіксіз,</w:t>
        <w:br/>
        <w:t>Шешілместей тусағандай аяқтап.</w:t>
        <w:br/>
        <w:t>Ғашық жан жур сезімімен алысып,</w:t>
        <w:br/>
        <w:t>Жел қиялмен, тұлпар көңіл жарысып.</w:t>
        <w:br/>
        <w:t>Кездескенде қалатцғын абайсыз,</w:t>
        <w:br/>
        <w:t>Көздерімен аймаласып табысып.</w:t>
        <w:br/>
        <w:t>Күурсінумен талай кундер өткізіп,</w:t>
        <w:br/>
        <w:t>Сағыныштың муң моншағын тез тізіп.</w:t>
        <w:br/>
        <w:t>Бүуркемелеп қойса да жас ботадай,</w:t>
        <w:br/>
        <w:t>Кей өсекші қоюшы еді жеткізіп.</w:t>
        <w:br/>
        <w:t>Буйыртқанын қабылалыл бақ талай,</w:t>
        <w:br/>
        <w:t>Жібек көңіл кірлемес ақ матадай.</w:t>
        <w:br/>
        <w:t>417</w:t>
        <w:br/>
        <w:t>“Сөттің айтысты бастардағы;</w:t>
        <w:br/>
        <w:t>Көркем ән көкке өрлеп шалқығандай,</w:t>
        <w:br/>
        <w:t>Аймалап айдың бетін шарпығандай.</w:t>
        <w:br/>
        <w:t>Самсаған сулу әнді құлақ сүйіп,</w:t>
        <w:br/>
        <w:t>Естіген есі кетіп балқығандай.</w:t>
        <w:br/>
        <w:t>«Ауданның Амангелді ақынымын</w:t>
        <w:br/>
        <w:t>Сан тойда сайрайтуғын бұлбұл таңдай... -</w:t>
        <w:br/>
        <w:t>деген жыр шумақтары қандай жарасымды, қаншалықты таби-</w:t>
        <w:br/>
        <w:t>ғи айтылған?</w:t>
        <w:br/>
        <w:t>Сәт ақынның Нұрхан інісін қағытатын тұсы да сондай шы-</w:t>
        <w:br/>
        <w:t>найы.</w:t>
        <w:br/>
        <w:t>Көп сурет беріп өзің ауданыңа,</w:t>
        <w:br/>
        <w:t>Биік шың, теңеп құздың аңғарына.</w:t>
        <w:br/>
        <w:t>Байлықты, берекені, көркемдікті -</w:t>
        <w:br/>
        <w:t>АЛлыпсың бәрін жиып албарыңа...</w:t>
        <w:br/>
        <w:t>Немесе:</w:t>
      </w:r>
    </w:p>
    <w:p>
      <w:r>
        <w:t>«Қостамдағы» Молдаштың қойыменен,</w:t>
        <w:br/>
        <w:t>Кіріп шық, жатқан шуқыр қазбасына.</w:t>
        <w:br/>
        <w:t>Сауысқандар тұғыр ғып күлісіп жұр,</w:t>
        <w:br/>
        <w:t>Қотыр қойдың мініп ап таз басына.</w:t>
        <w:br/>
        <w:t>Осынау шумақтарда жанды сурет те, жеңіл сарказм да бар.</w:t>
        <w:br/>
        <w:t>Бүгіндер айтысты өнер деп санап, оны мұрат тұтқандарға</w:t>
        <w:br/>
        <w:t>Нұрхан мен Сәт айтысының орны бөлек-ау деп ойлаймын.</w:t>
        <w:br/>
        <w:t>«Аралап барып қайттым Сіздің елге,</w:t>
        <w:br/>
        <w:t>Екеулеп зер салайық осы жерге.</w:t>
        <w:br/>
        <w:t>Үйінде Алпысбайдың алты бұзау,</w:t>
        <w:br/>
        <w:t>Бірге отыр адамымен, бц да жөн бе?!</w:t>
        <w:br/>
        <w:t>Неболмаса:</w:t>
        <w:br/>
        <w:t>-.Қораның қидан қалап қабырғасын,</w:t>
        <w:br/>
        <w:t>Дедің бе суық соғып дамылдасын?</w:t>
        <w:br/>
        <w:t>Ақ боран, цекірікте қора салып,</w:t>
        <w:br/>
        <w:t>Сақтайсың қалай аман малдың басын?!</w:t>
        <w:br/>
        <w:t>Осы секілді кемшіліктерді айтысына арқау еткен ақын</w:t>
        <w:br/>
        <w:t>шумақтарында кәдімгі ауыл тіршілігі, өзіміз сан мәрте кез-</w:t>
        <w:br/>
        <w:t>десіп жүретін олқылықтар тиісінше көрініс береді. Бүгінгі</w:t>
        <w:br/>
        <w:t>айтыстардай емес, ол кездердегі Нұрхан - Сәт салып кеткен</w:t>
        <w:br/>
        <w:t>айтыс үлгілері нақтылыққа, дәлдікке құрылуымен дарала-</w:t>
        <w:br/>
        <w:t>жатын. Жыр додасына түсер алдында аудандарды аралау дасол</w:t>
        <w:br/>
        <w:t>412</w:t>
        <w:br/>
        <w:t>Әлфия Орманшина</w:t>
        <w:br/>
        <w:t>“Әлфия Орманшинаның айтыскер, суырыпсалма ақын рс-</w:t>
        <w:br/>
        <w:t>тінде таныла бастағанына да 7-8 жыл болыпты. Торғай топы-</w:t>
        <w:br/>
        <w:t>рағының талантты шоғырына қосылған ол республика дең-</w:t>
        <w:br/>
        <w:t>гейінде өткен талай айтыстарда туған елінің, жерінің намысын</w:t>
        <w:br/>
        <w:t>қорғап, әділқазылардан лайықты бағасын алын, сан мәрте</w:t>
        <w:br/>
        <w:t>жүлделі оралғаны есімізде. Кезінде желмая жетектеп, арғымақ</w:t>
        <w:br/>
        <w:t>мінін елге мерейі үстем болып келген ақын қолы қалт еткен</w:t>
        <w:br/>
        <w:t>сәтінде өрнекті ой тізбегін қағаз бетіне түсіреді.</w:t>
        <w:br/>
        <w:t>Біз бүгін Ә. Орманшинаның бір топ өлеңдерін газет оқыр-</w:t>
        <w:br/>
        <w:t>мандарының назарына ұсына отырып, айтыскер ақынға жыр</w:t>
        <w:br/>
        <w:t>әлемінде сәттілік тілейміз.</w:t>
        <w:br/>
        <w:t>Оңаша ой</w:t>
        <w:br/>
        <w:t>Көктем күні маужыраған дала балқып,</w:t>
        <w:br/>
        <w:t>Куй тербетер кеудеңді сыймай шалқып.</w:t>
        <w:br/>
        <w:t>Қиял ойнап сезіммен, араласып</w:t>
        <w:br/>
        <w:t>Айдын көлде жүзгендей аққу қалқып.</w:t>
        <w:br/>
        <w:t>Көктем күні маужырап назданады,</w:t>
        <w:br/>
        <w:t>Бала шулап, жадырап, мәз болады.</w:t>
        <w:br/>
        <w:t>Кілем жауып көрікті Жер-анаға,</w:t>
        <w:br/>
        <w:t>ААймалайды жақын кеп жаз даланы.</w:t>
        <w:br/>
        <w:t>Көктем куні маужырап кулімдейді,</w:t>
        <w:br/>
        <w:t>Қыс қия алмай төксе де сызын, мейлі.</w:t>
      </w:r>
    </w:p>
    <w:p>
      <w:r>
        <w:t>Ерке самал еліктеп жаныңды да,</w:t>
        <w:br/>
        <w:t>Тітіркеніп тоңғаның білінбейді.</w:t>
        <w:br/>
        <w:t>Жиеніме</w:t>
        <w:br/>
        <w:t>Есейдің ботам, Жанарым,</w:t>
        <w:br/>
        <w:t>Таудай болсын талабың.</w:t>
        <w:br/>
        <w:t>Үмітін ақта цкілі</w:t>
        <w:br/>
        <w:t>Тербеткен сайын даланың.</w:t>
        <w:br/>
        <w:t>Қайырлы болып, гул бітсін,</w:t>
        <w:br/>
        <w:t>Аттаған әрбір қадамың.</w:t>
        <w:br/>
        <w:t>«Ақырын жүріп, анық бас» -</w:t>
        <w:br/>
        <w:t>Шыланбае жасқа жанарың.</w:t>
        <w:br/>
        <w:t>414</w:t>
        <w:br/>
        <w:t>Дегенменен берік цетап келеді,</w:t>
        <w:br/>
        <w:t>Кілтіті кісен, ар тисауын аттамай.</w:t>
        <w:br/>
        <w:t>Жан тербетіп айтылмайтын жыры бар,</w:t>
        <w:br/>
        <w:t>Махаббаттың құдірет деген пірі бар.</w:t>
        <w:br/>
        <w:t>Жүгегінде адалдықтың гулі бар,</w:t>
        <w:br/>
        <w:t>Жанарында арылмайтын мұңыбар.</w:t>
        <w:br/>
        <w:t>Ғашық болған Қаракөздей Сырымға,</w:t>
        <w:br/>
        <w:t>Адал сцйген асыл жандар ұғымдар.</w:t>
        <w:br/>
        <w:t>«Торғай таңы»,</w:t>
        <w:br/>
        <w:t>1994 жылғы 80 қыркуйек</w:t>
        <w:br/>
        <w:t>Тай күнгі шабыстай..,</w:t>
        <w:br/>
        <w:t>«Торғай әуендері» фестивалі аясында өткізілген іс-шара-</w:t>
        <w:br/>
        <w:t>лардың ішінде көптің көңілінен шығып, жұрт аузында жүрген</w:t>
        <w:br/>
        <w:t>өнер сайысының бірі ақындар айтысы болды.</w:t>
        <w:br/>
        <w:t>Жасыратыны жоқ, біздің облысымызда айтыс аз өткізі-</w:t>
        <w:br/>
        <w:t>ліп жүрген жоқ. Облыстық, аудандық деңгейдегі ұйымдасты-</w:t>
        <w:br/>
        <w:t>рылын жүрген айтыстарды айтпағанның өзінде әр түрлі той-</w:t>
        <w:br/>
        <w:t>томалақтар мен мерейтойларда, мерекелерде де бәсекелесіп</w:t>
        <w:br/>
        <w:t>жатамыз. Осыдан он шақты жыл бұрынғыдай қолына домбыра</w:t>
        <w:br/>
        <w:t>ұстап, сахнаға батылы барып шыққандарға деген жапа-тар-</w:t>
        <w:br/>
        <w:t>мағай ынта-ықылас та кеміген.</w:t>
        <w:br/>
        <w:t>Өйткені, бүгінде бұл «дертке» шалдыққандар әр ауылдан-ақ</w:t>
        <w:br/>
        <w:t>табылып жатыр. Бірақ кейінгілердің додаға түсіп, «көкпар»</w:t>
        <w:br/>
        <w:t>алары шамалы екендігіне ішіміз ашитын. |</w:t>
        <w:br/>
        <w:t>Міне, жыр алыбы "Жамбыл бабамыз құрметіне арнап өт-</w:t>
        <w:br/>
        <w:t>кізілген осы жолғы айтыс сол олқылықтарымыздың орнын</w:t>
        <w:br/>
        <w:t>толтыра түскен тәрізді.</w:t>
        <w:br/>
        <w:t>Рас, халыққа танымал бұрынғы жыр жүйріктерін былай</w:t>
        <w:br/>
        <w:t>қойғанның өзінде, Торғай топырағынан шыққан соңғы жылдар-</w:t>
        <w:br/>
        <w:t>дағы айтыскерлеріміздің атақ-даңқы, өнері де ешкімнен кем</w:t>
        <w:br/>
        <w:t>қалып жатқан жоқ. Алғашқылардың бірі болып, қатарынан</w:t>
        <w:br/>
        <w:t>оза шауып халық ақыны атағын иемденген Қонысбай да,</w:t>
        <w:br/>
        <w:t>ақбоз атты ақын қыз атанып аты дүркіреп шыққан Жадыра</w:t>
        <w:br/>
        <w:t>да, аруана жетектеген Әлфия да, барған жерінен бәйгесіз</w:t>
        <w:br/>
        <w:t>оралып көрмеген Бүркіт те өздерінің қабілет-қарымы мен</w:t>
        <w:br/>
        <w:t>бар мүмкіндіктерін көрсеткен танымал таланттар екені бар-</w:t>
        <w:br/>
        <w:t>шамызға мәлім. Олардың қай-қайсысы болса да, бүгінге де:</w:t>
      </w:r>
    </w:p>
    <w:p>
      <w:r>
        <w:t>Йін жұлқынып тұрған жас айтыскерлеріміздің көзге түсе қой-</w:t>
        <w:br/>
        <w:t>418</w:t>
        <w:br/>
        <w:t>“Уәзжкді сөзге қонақ берген ақың Сәт өз кезегінде:</w:t>
        <w:br/>
        <w:t>Мәскеуге Голошцекин барып келген,</w:t>
        <w:br/>
        <w:t>Тәртібін Сталиннің алып келген.</w:t>
        <w:br/>
        <w:t>«Аша туяқ қалмасын» деген цран,</w:t>
        <w:br/>
        <w:t>Нашеке-ау, өзіңнің де көзің көрген.</w:t>
        <w:br/>
        <w:t>Ақыным, мен қайтейін аштығыңа,</w:t>
        <w:br/>
        <w:t>Біз солардың солдаты соңына ерген,-</w:t>
        <w:br/>
        <w:t>деп, зар жылаған жүректің жан толқынысымен ашып-ақ тас-</w:t>
        <w:br/>
        <w:t>тайды. Сол кездегі заман ағымынан, дәуір тынысынан хабардар</w:t>
        <w:br/>
        <w:t>жандардың ақынның осынау айтысын ерліктің өзіндік бір</w:t>
        <w:br/>
        <w:t>үлгісі деп бағамдауына әбден болатын секілді.</w:t>
        <w:br/>
        <w:t>СәтЕсебайұлы- айтыс додасынабелсене, бел шеше қатысқан</w:t>
        <w:br/>
        <w:t>кісі. Ол Арқаның ақиығы, Торғайдың тошжарғаны атанған</w:t>
        <w:br/>
        <w:t>Нұрхан Ахметбековпен бірер мәрте айтысқа да түскен. Оның</w:t>
        <w:br/>
        <w:t>айтыскерлік қабілеті де, міне, осынау облыстық айтыстарда</w:t>
        <w:br/>
        <w:t>бар қырынан жарқырай көрініп, ақынға деген ел құрметі мен</w:t>
        <w:br/>
        <w:t>ыстық ықыласын арттыра түседі.</w:t>
        <w:br/>
        <w:t>Ұмытпасам, 1958 жылы болуы көрек. Сол жылы жазда об-</w:t>
        <w:br/>
        <w:t>лыстық ақындар айтысы өтті. Амангелді ауданының орта-</w:t>
        <w:br/>
        <w:t>лығындағы Амангелдіорта мектебіндеоқитынбіздің 8-кластың</w:t>
        <w:br/>
        <w:t>оқушылары ән-күйге, өлең өлкесіне тым жақын еді. Әдебиетті</w:t>
        <w:br/>
        <w:t>жандүниемізбен беріле сүюімізге, бәлкім, сол кездегі қазақ тілі</w:t>
        <w:br/>
        <w:t>мен әдебиетінің мұғалімі, өзі де кейін айтыс ауылына ат ізін</w:t>
        <w:br/>
        <w:t>салған,қазірдеортамызда жоқ Қазтай Халықұлыағайымыздың</w:t>
        <w:br/>
        <w:t>көп себесіні тисе керек. Бұл жайды осы мектепті алпысыншы</w:t>
        <w:br/>
        <w:t>жылдары бітірген түлектер әлдеқалай бастарымыз қосылған</w:t>
        <w:br/>
        <w:t>сәттерде жиі еске аламыз. Сол айтыс туралы жазылған Қос-</w:t>
        <w:br/>
        <w:t>танай облыстық «Коммунизм жолы» газетіндегі кейбір шу-</w:t>
        <w:br/>
        <w:t>мақтар күні бүгінгідей жадымызда.</w:t>
        <w:br/>
        <w:t>Облыстық айтысты ашқан сол кездегі белгілі халық ақыны</w:t>
        <w:br/>
        <w:t>Омар Шипиннің өлең жолдарында мынадай шумақтар бар:</w:t>
        <w:br/>
        <w:t>Майданда шыққан батыр жекпе-жекке,</w:t>
        <w:br/>
        <w:t>Аты ердің айқастарда кеткен көпке.</w:t>
        <w:br/>
        <w:t>Ақыны Амангелді ауданының,</w:t>
        <w:br/>
        <w:t>Кезекті Нурханнан соң бердім Сәтке,</w:t>
        <w:br/>
        <w:t>Ақындар, ақындықтың атын ертте!</w:t>
        <w:br/>
        <w:t>Иә, ақындықтың атын ерттеп, жыр жолына өзіндік із қал-</w:t>
        <w:br/>
        <w:t>дырған, сол бір айтыстың озық үлгілерін бүгінгі ұрпаққа мирас</w:t>
        <w:br/>
        <w:t>еткен, егіз қозыдай қатар өскен Нұрхан мен Сәт ақыңның</w:t>
        <w:br/>
        <w:t>кейінгі толқынға берер тәлімдік; танымдық өнегесі асазор.::</w:t>
        <w:br/>
        <w:t>4п</w:t>
        <w:br/>
        <w:t>Жалпы айтыс барысында Айбектің өткір де нысаналы сөз-</w:t>
        <w:br/>
        <w:t>дерін қысқа да нұсқа қайыра отырып балаң жігітке тән биязы</w:t>
        <w:br/>
        <w:t>қылық пен сыпайы қалпынан айнымаған ұстамдылығы үұнам-</w:t>
      </w:r>
    </w:p>
    <w:p>
      <w:r>
        <w:t>ды көрінді. Бұл- біз біліп жүрген айтыс ақындарының көбінде</w:t>
        <w:br/>
        <w:t>жетісе бермейтін қымбат қасиет.</w:t>
        <w:br/>
        <w:t>Осы жыр сайысында жаңа қырынан көрінген тағы бір-екі</w:t>
        <w:br/>
        <w:t>жаңа есімді ерекше атағымыз келеді. Олар - Абзал Дулыбаев</w:t>
        <w:br/>
        <w:t>пен Жарқынбек Наушабеков.</w:t>
        <w:br/>
        <w:t>Мен-дағы Ахметхан, Нурхандардай</w:t>
        <w:br/>
        <w:t>Дариядан қалып қойған сарқынды едім, -</w:t>
        <w:br/>
        <w:t>Деп сөз тастаған Абзал ініміздің көмейінен көңілге қонымды</w:t>
        <w:br/>
        <w:t>көптеген жыр жолдары шығын жатты. Айту мәнері де ай-</w:t>
        <w:br/>
        <w:t>шықты, ел назарын бірден аудартты. Өзіне қояр талапты</w:t>
        <w:br/>
        <w:t>күшейтіп, ізденісін әлі де жетілдіре түссе, топ алдында ұялмай</w:t>
        <w:br/>
        <w:t>шығып ел намысын қорғай алатын балауса таланттың бірі осы</w:t>
        <w:br/>
        <w:t>ма деген ойда қалдық.</w:t>
        <w:br/>
        <w:t>Өзіміздің Арқалық педагогикалық институтының студенті</w:t>
        <w:br/>
        <w:t>Жарқынбек Наушабеков те соңғы жылдарда өңіріміздегі өнер</w:t>
        <w:br/>
        <w:t>сайысына қатысын, ысылып келе жатқан өреніміздің бірі екен.</w:t>
        <w:br/>
        <w:t>«Әрбір сөзің не деген сұсты еді / Жас баланың қолындағы</w:t>
        <w:br/>
        <w:t>қанжардайын», «Қыран да ұша алмаған күннен биік» деген</w:t>
        <w:br/>
        <w:t>тәрізді образды ойлау, оны жеткізе білу талабы сүйсінтті.</w:t>
        <w:br/>
        <w:t>Түйіндей айтқанда, осы айтысқа тоқталып, оның ішінде</w:t>
        <w:br/>
        <w:t>жаңа есімдерге көбірек назар аударуымыздың себебі - жылт</w:t>
        <w:br/>
        <w:t>еткен талант отынатамызық болар ой айту, жас талапкерлердің</w:t>
        <w:br/>
        <w:t>өнерге деген құштарлығын арттыра түсіп, Торғайымызда қа-</w:t>
        <w:br/>
        <w:t>лыптасқан тамаша айтыс дәстүрін ары қарай өркендете берер</w:t>
        <w:br/>
        <w:t>жас толқынға тілеулес болу.</w:t>
        <w:br/>
        <w:t>Ж, МАРАТҰЛЫ.</w:t>
        <w:br/>
        <w:t>«Торғай таңы»,</w:t>
        <w:br/>
        <w:t>1996 жылғы 6 шілде</w:t>
        <w:br/>
        <w:t>Айтыстың жарық жұлдызы</w:t>
        <w:br/>
        <w:t>Желдей ескен сәйгүліктер алыс қашықтыққа көсіле шық-</w:t>
        <w:br/>
        <w:t>қанда «Аламан бәйге жарысына» түсті дейді. Алты айға с0-</w:t>
        <w:br/>
        <w:t>зылып, алаштың назарын өзіне аударған ақындар айты"</w:t>
        <w:br/>
        <w:t>сы мәреге жетті. Соңы «Аламан айтысқа» ұласты. Оған қа-</w:t>
        <w:br/>
        <w:t>тысқандар көсілтіп-көсілтіп жыр маржанын тізген, өлеңнің</w:t>
        <w:br/>
        <w:t>422</w:t>
        <w:br/>
        <w:t>Айтыс мәдениеті</w:t>
        <w:br/>
        <w:t>Қазақ өнерінің ақберен жанры - айтыстың бағының жануы</w:t>
        <w:br/>
        <w:t>да, бағасының төмендеуі де оның мәдениетіне байланысты</w:t>
        <w:br/>
        <w:t>екендігі айқын ақиқат. Осы бір таразылық өлшем бұл күндері</w:t>
        <w:br/>
        <w:t>қандай деңгейде, соған ой жүгіртіп көрелікші.</w:t>
        <w:br/>
        <w:t>Кезінде былғары қолғап шпебері Серік Қонақбаевтың рингке</w:t>
        <w:br/>
        <w:t>шығуы ғаламат құбылыс болғандығы белгілі. Бәрінен бұрын</w:t>
        <w:br/>
        <w:t>оның шаршы аланда өзін-өзі ұстауы, денесіне бірде-бір соққы</w:t>
        <w:br/>
        <w:t>дарытпайтын биге бергісіз әсем қимылы кім-кімді де тәнті</w:t>
        <w:br/>
        <w:t>еткені даусыз.</w:t>
        <w:br/>
        <w:t>Жақында газеттердің біреуі: «Қонақбаевтың кезіндегі бокс</w:t>
        <w:br/>
        <w:t>келмеске кетті, қазіргі жекпе-жектердің табиғаты мүлде бөлек,</w:t>
      </w:r>
    </w:p>
    <w:p>
      <w:r>
        <w:t>қатыгез, дөрекі», - деп жазыпты.</w:t>
        <w:br/>
        <w:t>Бұл сөздер менің ойыма кездейсоқ оралып отырған жоқ.</w:t>
        <w:br/>
        <w:t>"Жоғарыда айтылған пікірдің айтысқа да тікелей қатысы бар.</w:t>
        <w:br/>
        <w:t>Қырық жыл бұрын қолдан шығарып алдық деген айтыс өне-</w:t>
        <w:br/>
        <w:t>рін қайта оралтып, қазіргі осынау орны бөлек әңер негізін</w:t>
        <w:br/>
        <w:t>қалауға үлес қосқан менің қатарым да бір-бірін мадақтап</w:t>
        <w:br/>
        <w:t>отырып-ақ сүріндіретін, шекеден қан шығармай жеңіске же-</w:t>
        <w:br/>
        <w:t>тетін, анайылықты айналып өтіп-ақ тыңдаушыларын жерге</w:t>
        <w:br/>
        <w:t>қаратпайтын әдемі әзілді тауып алатын.</w:t>
        <w:br/>
        <w:t>Ендіосыайтысмәдениетін қалыптастыратын,оның деңгейін</w:t>
        <w:br/>
        <w:t>көтеруге әсер ететін факторлар қандай, соған көшейік.</w:t>
        <w:br/>
        <w:t>Ең әуелі - сөз мәдениеті. Мең өз басым алғаш айтысқа</w:t>
        <w:br/>
        <w:t>шыққанда-ақ алға қойған мақсат-мүддемді:</w:t>
        <w:br/>
        <w:t>Қашаннан қалыптасқан тәртіппенен,</w:t>
        <w:br/>
        <w:t>Атымның ауыздығын тартып келем.</w:t>
        <w:br/>
        <w:t>Жазықсыз біреуге тіл тигізгеннен;</w:t>
        <w:br/>
        <w:t>Өзім сөз естігенді артық көрел, -</w:t>
        <w:br/>
        <w:t>деген бір шумақ өлеңмен білдірген болатынмын. Осы бір антқа</w:t>
        <w:br/>
        <w:t>бергісіз уәдеме адал болдым деп ойлаймын.</w:t>
        <w:br/>
        <w:t>Айтыстың ақтангері Көкен Шәкбеевке:</w:t>
        <w:br/>
        <w:t>Өлеңді мен де жастан құрап едім,</w:t>
        <w:br/>
        <w:t>Ақ батабүгін сізден сұрар едім.</w:t>
        <w:br/>
        <w:t>Ақан мен Біржан туған Көкшетаудан</w:t>
        <w:br/>
        <w:t>"Жеттің бе желдей есіп; Құлагерім,-.</w:t>
        <w:br/>
        <w:t>десем, атыраулық Жәниба Қарасаеваға:</w:t>
        <w:br/>
        <w:t>427</w:t>
        <w:br/>
        <w:t>шабыстан гөрі.жетер жеріне жорғалап жететін, бірақ айтып бір</w:t>
        <w:br/>
        <w:t>кетсе төгілдіріп тастамай тоқтамайтын шабытты ақын.</w:t>
        <w:br/>
        <w:t>Өзінен жолы да, жасы да үлкен, бірі апасы, бірі ағасы болған</w:t>
        <w:br/>
        <w:t>от-ауыз, орақ тілді осы айтулы қос ақынмен сайысқа түсуі</w:t>
        <w:br/>
        <w:t>Айбекке зор сын әрі тамаша шыңдалу мектебі болғаны сөзсіз.</w:t>
        <w:br/>
        <w:t>Алдыңа қара тайың тағы келді,</w:t>
        <w:br/>
        <w:t>Сиынып «Жауыр торы» аруағына, -</w:t>
        <w:br/>
        <w:t>деп өзі айтқандай сахнаға екінші күні жарқ етін шыққан Ай-</w:t>
        <w:br/>
        <w:t>бек Әлфия апасына жасаған кешегі қыздай майысқан «ерке-</w:t>
        <w:br/>
        <w:t>лігінен» арылып, есейгісі келген ерке ұланның тентек бір тек-</w:t>
        <w:br/>
        <w:t>тілігін танытқысы келгендей мінезін де байқата келді. Өткен</w:t>
        <w:br/>
        <w:t>жылы Бүркітпен айтысқаң сыралғылығын сездіргісі келді ме,</w:t>
        <w:br/>
        <w:t>әйтеуір, емін-еркін...</w:t>
        <w:br/>
        <w:t>Мұндайда талайдың арынын басып, жуасытып тастайтын</w:t>
        <w:br/>
        <w:t>Бүркіт те «мұның қалай?» деген жоқ, қайта: «Соңымнан ерген</w:t>
        <w:br/>
        <w:t>менің ботамдайсың» депалғашында-ақ алақанға сала сөйлеген.</w:t>
        <w:br/>
        <w:t>Айтулы ақынның марапат сөзіне масайрап жатуды артық</w:t>
        <w:br/>
        <w:t>санаған жасақын оның ыңғайынажығылғысы келмеді.</w:t>
      </w:r>
    </w:p>
    <w:p>
      <w:r>
        <w:t>Ботаң болып соңымнан ерген дейсің,</w:t>
        <w:br/>
        <w:t>Жетектеген тазы да тулкі алмайды,-</w:t>
        <w:br/>
        <w:t>деп өз жолы, өз үні бар екендігін бірден-ақ айтып салған. Со-</w:t>
        <w:br/>
        <w:t>нымен бірге: )</w:t>
        <w:br/>
        <w:t>Қылаң еткен қызылды құтқармаған,</w:t>
        <w:br/>
        <w:t>Армысын, қанды балақ қыранылғай, -</w:t>
        <w:br/>
        <w:t>деп қайта ақын ағасын өзі бір көтеріп алыш:</w:t>
        <w:br/>
        <w:t>Буріліп Бүркіт ағам тырнағына,</w:t>
        <w:br/>
        <w:t>Бугін бір айызымды қандырайын,-</w:t>
        <w:br/>
        <w:t>деген жыр шумақтарымен одан өзінің жасқанбайтынын ғана</w:t>
        <w:br/>
        <w:t>емес, тегеурінді соққыға шынығып, шыңдалғысы келетін шар-</w:t>
        <w:br/>
        <w:t>болат болмысын да байқатып өтті.</w:t>
        <w:br/>
        <w:t>Ақын шіркін сезімнің адамы ғой. Жоғарыдағыдай інілік</w:t>
        <w:br/>
        <w:t>ет пен марапат сөз желпінтпей қойсын ба, Бүркіт ақын біраз</w:t>
        <w:br/>
        <w:t>қалықтап, әрлі-берлі әңгіме қозғап, әр нәрсені бір шалып өзі-</w:t>
        <w:br/>
        <w:t>нен жасы кіші інісімен айтысып отырғанын ескеріңкіремей</w:t>
        <w:br/>
        <w:t>есіліп кеткен тұста:</w:t>
        <w:br/>
        <w:t>Қып-қызыл боп бул ағаң қутыңдайды</w:t>
        <w:br/>
        <w:t>Қулықтың кенже туған қиұлынындай,-</w:t>
        <w:br/>
        <w:t>деп Бүркіт ағасын сабасына бір түсіріп алған Айбек алымды-</w:t>
        <w:br/>
        <w:t>Лығын тағы танытты.</w:t>
        <w:br/>
        <w:t>423</w:t>
        <w:br/>
        <w:t>бір айтулы ақындардан қалған үрдісті күндердің өзіндік бір</w:t>
        <w:br/>
        <w:t>ерекшеліктері сияқты көрінеді бүгінде бізге.</w:t>
        <w:br/>
        <w:t>Иә, Сәт Есенбайұлының айтыскер ақын екендігін дәлелдей-</w:t>
        <w:br/>
        <w:t>тін мысалдар аса көп... Оның көңіл таразысына қонақтаған</w:t>
        <w:br/>
        <w:t>әз-кем үлгілерін бір ғасырлық тойында уақыт тығыздығы</w:t>
        <w:br/>
        <w:t>жағынан да, басқа қырынан алғанда да толыққанды айтып</w:t>
        <w:br/>
        <w:t>шығу мүмкін емес. «Уақыт - төреші» деген қағидаға сүйенер</w:t>
        <w:br/>
        <w:t>болсақ, Сәттің айтыскерлігі туралы әңгіме, асылы, бұл айтыл-</w:t>
        <w:br/>
        <w:t>ғандармен. шектелмесе керек. «Алтын қынның қап түбінде</w:t>
        <w:br/>
        <w:t>жатпайтындығы» сияқты,олжылдарөткенсайын барқырынан</w:t>
        <w:br/>
        <w:t>жарқырап, зорая түсетін болады.</w:t>
        <w:br/>
        <w:t>Айтыс ауылына қоңсы қонған Сәт Есенбайұлы бүгінгі күн</w:t>
        <w:br/>
        <w:t>межесінен қарасақ, әсте жалғыз емес екен. Әр жылдарда оның</w:t>
        <w:br/>
        <w:t>ішін баса Құтжан Қанжығалин, (Жақан Тоқсейітов, Өмірбек</w:t>
        <w:br/>
        <w:t>Жандәулетов, Қабден Байқасынов сияқты інілері облыстық</w:t>
        <w:br/>
        <w:t>сайыста аудан намысын қорғапты. Ал одан бергі кезеңде көп</w:t>
        <w:br/>
        <w:t>аузына жиі ілігіп жүрген Жадыра, Әлфия сынды қыздары,</w:t>
        <w:br/>
        <w:t>Бүркіт сияқты ұлдары Сәт Есенбайұлы ақындығының ауылын</w:t>
        <w:br/>
        <w:t>алысқа шығандата көрсетпесе, аласартып көрген жоқ. Бізді</w:t>
        <w:br/>
        <w:t>қуантатыны да ұрпақтан-ұрпаққа жалғасып келе жатқан дәс-</w:t>
        <w:br/>
        <w:t>түр сабақтастығы, өнер жарасымы.</w:t>
        <w:br/>
        <w:t>Бүгін - той, бүгін - мереке. Ақын аталарының берекелі де</w:t>
        <w:br/>
        <w:t>белесті тойында ақ алмастарын жарқылдатқан батырлардай</w:t>
        <w:br/>
        <w:t>айтыскерлер ортаға шығады. Сәт аталарын бір сәт еске алып,</w:t>
        <w:br/>
        <w:t>өреті өнердің өлмейтіндігін жыр жолдарымен әдіптейді.</w:t>
        <w:br/>
        <w:t>Олай болса, мен де осынау сөзімді Сәт ақынның Нұрхан</w:t>
      </w:r>
    </w:p>
    <w:p>
      <w:r>
        <w:t>Ахметбековпен айтысында келтірген мынадай жолдарымен</w:t>
        <w:br/>
        <w:t>аяқтағым келеді:</w:t>
        <w:br/>
        <w:t>Қиялым қияға өрлеп, шалқып-тасып,</w:t>
        <w:br/>
        <w:t>Арнасын ақындықтың сөзбен ашып.</w:t>
        <w:br/>
        <w:t>Өткізіп ой електен өлеңімді,</w:t>
        <w:br/>
        <w:t>Қайраткер қаламыммен ақылдасып.</w:t>
        <w:br/>
        <w:t>Иә, ойда қорытылып, жүректі жарып шыққан, қайраткер</w:t>
        <w:br/>
        <w:t>қаламымен өрнектелген Сәт ақынның жыры Сарыарқаның</w:t>
        <w:br/>
        <w:t>таңсәріде шешек атқан гүліндей әрдайым жайнап, жарқырай</w:t>
        <w:br/>
        <w:t>бермек. Қысқасы, ақын жыры өз оқырмандарына жол тартты.</w:t>
        <w:br/>
        <w:t>бол жол әманда сәтті болғай!</w:t>
        <w:br/>
        <w:t>К.КЕНЕБАЕВ.</w:t>
        <w:br/>
        <w:t>«Торғай таңы»,</w:t>
        <w:br/>
        <w:t>1992 жылғы І тайыз</w:t>
        <w:br/>
        <w:t>Ақсұлу Ешмұханбет ақынмен айтысуы да ықтимал. Еш-</w:t>
        <w:br/>
        <w:t>мұхамбет - Малатау руынан, белгілі патша чиновнигі, Мем-</w:t>
        <w:br/>
        <w:t>лекеттік Думанның мүшесі, дворян титулы бар. Дербісәлі</w:t>
        <w:br/>
        <w:t>Беркінбаевтың немере туысы болатын, өмір жылдары анық</w:t>
        <w:br/>
        <w:t>сақталмаған. ХІХ ғасырдың 50-90-жылдарында-өмір сүрген</w:t>
        <w:br/>
        <w:t>адам. Көптеген өлең, әндері ел аузында сақталған. Оның қата-</w:t>
        <w:br/>
        <w:t>рында «татар жігіті мен қазақ ақынының айтысы» деп ата-</w:t>
        <w:br/>
        <w:t>латын Ақмолдамен айтысы дабар.</w:t>
        <w:br/>
        <w:t>Сонымен (Жағалбайлы өлкесінде ХІХ ғасырдың аяғы, ХХ</w:t>
        <w:br/>
        <w:t>ғасырдың басында үш бірдей ірі ақындар - Ақмолда, Ақсұлу,</w:t>
        <w:br/>
        <w:t>Ешмұхамбет өмір сүрген деп қорытындылауға болады. Бұлар өз</w:t>
        <w:br/>
        <w:t>творчестволарымен бір-біріне игі ықпал жасағандары даусыз.</w:t>
        <w:br/>
        <w:t>Ақсұлудың атақты айтысында қозғалатын ру тартысы,</w:t>
        <w:br/>
        <w:t>жер дауы, жесір дауы дегендермен қатар сол кездегі қазақтың</w:t>
        <w:br/>
        <w:t>қоғамдық өміріне кіре бастаған сауда-саттық, өнеркәсіп, капи-</w:t>
        <w:br/>
        <w:t>тализмнің алғашқы элементтері қатар суреттеледі. Тіпті,</w:t>
        <w:br/>
        <w:t>мемлекеттік заң, тәртіп, ел басқарудың жаңатүрі, парақорлық</w:t>
        <w:br/>
        <w:t>тәрізді қызықтарды әшкерлеуі Ақсұлудың өз қатарында биік</w:t>
        <w:br/>
        <w:t>салалы, ойшыл, ақылы жүйрік, тілді адам екенін анықтайды.</w:t>
        <w:br/>
        <w:t>Ол парасат жөнінен жастығына қарамастан жоғарыдағы ақын-</w:t>
        <w:br/>
        <w:t>дармен тайлас, теңдес адам екенін аңғартады.</w:t>
        <w:br/>
        <w:t>Оны әлгі шалдың естелігіндегі бір дәптер өлеңді Ақмолдаға</w:t>
        <w:br/>
        <w:t>тапсыру туралы өтінішінен де көруге болады. Өкінішке орай</w:t>
        <w:br/>
        <w:t>сол дәптердің жоғалып кетуі. Бәлкім, әлдебіреудің қолында</w:t>
        <w:br/>
        <w:t>жүр ме? Әлі де болса, іздей түсу керек сияқты.</w:t>
        <w:br/>
        <w:t>Кеншімбай Сыр бойының ақыны, Ақсұлу оның елінің кә-</w:t>
        <w:br/>
        <w:t>сібін, жерінін кескінін сонша алыста жатын, өте жақсы білген.</w:t>
        <w:br/>
        <w:t>Бұл жерде айтыстың өне бойынан шолу жасап, түсініктеме</w:t>
        <w:br/>
        <w:t>беруге болар еді, бірақ әңгіме ұзаққа кетеді.</w:t>
        <w:br/>
        <w:t>Ақсұлудан қалған жалғыз үл - Құлматай заманында жақсы</w:t>
        <w:br/>
        <w:t>азамат болған, оқыған маман - юрист, ел арасында әділ, қор-</w:t>
        <w:br/>
        <w:t>ғаушы есебінде аты қалған. Троицк қаласының округтік</w:t>
        <w:br/>
        <w:t>сотында адвокат болып істеп, белгілі «Айқап» журналына</w:t>
        <w:br/>
        <w:t>көмек көрсеткен, Мұхаметжан Сералин мен Сұлтанмахмұт</w:t>
        <w:br/>
        <w:t>Торайғыровтармен астас, достас болған.</w:t>
        <w:br/>
        <w:t>Ақсұлудың немересі Адаев Мендібай Челябі облысы Агапов</w:t>
      </w:r>
    </w:p>
    <w:p>
      <w:r>
        <w:t>ауданында тұрады. Немере қызы Рауба да сонда. Өз немере</w:t>
        <w:br/>
        <w:t>інілері Құрамыс пен Хасен Орысбаевтар сол облыстың Қызыл</w:t>
        <w:br/>
        <w:t>ауданының «Победа» совхозында.</w:t>
        <w:br/>
        <w:t>Біздің негізінен әңгімеміз Ақсұлу ақын өмірінен білетін</w:t>
        <w:br/>
        <w:t>деректерімізді жұртқа жеткізу болғандықтан, айтыс ішіндегі</w:t>
        <w:br/>
        <w:t>408</w:t>
        <w:br/>
        <w:t>адамдардың тағдыры, осы күнгі ұрпағы дегендерді түгел біле</w:t>
        <w:br/>
        <w:t>тұрсақ та; оны өз алдына әңгіме санап осыған қанағат тұттық.</w:t>
        <w:br/>
        <w:t>Мен - әдебиет зерттеуші не тарихшы адам емеспін, тек</w:t>
        <w:br/>
        <w:t>халқымыздың тарихын қадағалап отырушымын. Әрине, бір</w:t>
        <w:br/>
        <w:t>жағынан тарихи тұлғалар жайында деректер жинайтыным да</w:t>
        <w:br/>
        <w:t>бар.</w:t>
        <w:br/>
        <w:t>Ақсұлу жайындағы бұл дерек сөз елге «Жұлдыз» арқылы</w:t>
        <w:br/>
        <w:t>жетсе, бір жағынан, халқымыздың тағы бір ардагер қызы,</w:t>
        <w:br/>
        <w:t>аяулы таланты жайында керекке жарар материал, бір жағы-</w:t>
        <w:br/>
        <w:t>нан оңың қасіретті қайғылы өмірі жайлы әдеби шығарма түбі</w:t>
        <w:br/>
        <w:t>іздене келе негіз бола ма деген үмітпен жолдап отырмын.</w:t>
        <w:br/>
        <w:t>Әмірбек БАЙНИЯЗОВ.</w:t>
        <w:br/>
        <w:t>«Сарыарқа» журналы, 1991 жыл</w:t>
        <w:br/>
        <w:t>Бұлбұл таңдай</w:t>
        <w:br/>
        <w:t>Халқымыздың ерекше қастерлеп, бар бояуымен, болмысы-</w:t>
        <w:br/>
        <w:t>мен атадан балаға мирас ретінде ұсынып келе жатқан өрісті</w:t>
        <w:br/>
        <w:t>өнерлерінің бірі - айтыс өнері. Айтыекерлік - біздің қазақ</w:t>
        <w:br/>
        <w:t>халқының өзіндік мақтанышы да, сонымен бірге басқалардан</w:t>
        <w:br/>
        <w:t>даралап көрсетер, қошеметі мен құрметі қоса араласа жүретін,</w:t>
        <w:br/>
        <w:t>мәңгі шешек атып тұрар жыр күмбезі де. Туғанына бір ғасыр</w:t>
        <w:br/>
        <w:t>толуын бүкіл облыс болып атап өткелі отырған Сәт Есенбай-</w:t>
        <w:br/>
        <w:t>ұлы да өз халқының ұлттық өнерінің, жыршылық дәстүрінің</w:t>
        <w:br/>
        <w:t>інжу-маржандарынбойына жинақтапөскен,сонысафалтындай</w:t>
        <w:br/>
        <w:t>етіп бүгінгі ұрпағына жеткізіп кеткен, өзіндік лайықты орны</w:t>
        <w:br/>
        <w:t>бар кесек тұлғалардың бірінен саналады. «Сөз өнері дертпен</w:t>
        <w:br/>
        <w:t>тең» дегендей, ақындыққа ерте дең қойған қаламгердің</w:t>
        <w:br/>
        <w:t>әдебиеттің сан алуан жанрында қалам тербегені көпке мәлім.</w:t>
        <w:br/>
        <w:t>Ұлттық мүддеге, төл өнерімізге қалай болса солай қараған</w:t>
        <w:br/>
        <w:t>уақыт керуенінен де болар, кезінде Сәт ақынның мұрасы</w:t>
        <w:br/>
        <w:t>жан-жақты жинастырылмады. Оның шығармашылығының</w:t>
        <w:br/>
        <w:t>сан алуан қырын безбендейтіндей немесе сарапқа салатындай</w:t>
        <w:br/>
        <w:t>іргелі зерттеулер де кезінде бой көрсетпеді. Міне, осыдан келіп,</w:t>
        <w:br/>
        <w:t>Сәт ақынның мұрасы «эжабулы қазан жабулы» күйінде қалды.</w:t>
        <w:br/>
        <w:t>Республиканың егемендік алуы, тіліміз бен дініміздің қайта</w:t>
        <w:br/>
        <w:t>оралуы бүгінде аяулы ақынға деген халық махаббатын қайта</w:t>
        <w:br/>
        <w:t>оятқандай болды. Енді, міне, «ақ түйенің қарны жарылып»,</w:t>
        <w:br/>
        <w:t>қайта түлеген. Торғаймен бірге жаңғырып, бірге жасарын, Сәт</w:t>
        <w:br/>
        <w:t>ақынның әдеби мұрасы да ортамызға қайта оралып отыр.</w:t>
        <w:br/>
        <w:t>409</w:t>
        <w:br/>
        <w:t>Мен - кезінде Сәт ақынның көзін көрген, оның ақындығы</w:t>
        <w:br/>
        <w:t>мен алымдылығына куә болған көп тілеулестердің бірімін.</w:t>
        <w:br/>
        <w:t>Бірақ, өкінішке орай, іргеміз ажыраспаған сол бір жылдар</w:t>
        <w:br/>
        <w:t>шәкірттік, оқушылық тұстарға сәйкес келді де, ақын мұрасын</w:t>
        <w:br/>
        <w:t>жинақтауға, оны қағаз бетіне түсіруге үлгере алмаппыз. Бүл -</w:t>
      </w:r>
    </w:p>
    <w:p>
      <w:r>
        <w:t>менің тұстастарымның көбісінің басында болған жағдай. Сәт</w:t>
        <w:br/>
        <w:t>ақын алқа-қотан отырыстарда немесе өз үзеңгілестерімен</w:t>
        <w:br/>
        <w:t>қалжыңдасқан сәттерінде көбіне тақпақтата, өлеңдете сөй-</w:t>
        <w:br/>
        <w:t>лейтін. Ел арасында оның осы тақылеттес қысқа айтыстары</w:t>
        <w:br/>
        <w:t>көп ұшырасады. Бірақ, өкінішке орай, ол айтыстар кезінде</w:t>
        <w:br/>
        <w:t>жинастырылмағандықтан кейін ұмытылып қала берді. Біз-</w:t>
        <w:br/>
        <w:t>дің бұлай деуімізге нақты себептер де жоң емес. Сондай ел</w:t>
        <w:br/>
        <w:t>арасында ғана айтылып елеусіз қалған, бүгінгі күнде де өзінің</w:t>
        <w:br/>
        <w:t>актуалдылығын, өміршендігін жоймаған, бізге жеткен айтыс-</w:t>
        <w:br/>
        <w:t>тарының бірі - оның Нарымбай ақынмен айтысуы. Бұл айтыс</w:t>
        <w:br/>
        <w:t>елді өте-мәте теңселтіп, күйзелтіп кеткен тұсында дүниеге кег-</w:t>
        <w:br/>
        <w:t>генге ұқсайды.</w:t>
        <w:br/>
        <w:t>Мұнда айтысты Нарымбай бастайды. Сәтпен іліктік жақын-</w:t>
        <w:br/>
        <w:t>дығы бар Нарымбайдың:</w:t>
        <w:br/>
        <w:t>Ісі жоқ бул қулардың нанатцғын,</w:t>
        <w:br/>
        <w:t>Кун қайда сусын ішіп қанатуғын.</w:t>
        <w:br/>
        <w:t>Жайлы жер табар ебім ушып жүріп,</w:t>
        <w:br/>
        <w:t>Тозып тур пружинасы қанатымның.</w:t>
        <w:br/>
        <w:t>Азамататқа мінген айтсаңдаршы,</w:t>
        <w:br/>
        <w:t>Аштыққа нендей дауа болатынын? -</w:t>
        <w:br/>
        <w:t>деген сауалына Сәт ақын еш кідірместен:</w:t>
        <w:br/>
        <w:t>Сыртыңда Сталин бар бағып турған,</w:t>
        <w:br/>
        <w:t>Кедейге шамшырағын жағып тұрған.</w:t>
        <w:br/>
        <w:t>Қарның ашса колхоз бен совхозға бар</w:t>
        <w:br/>
        <w:t>Сут пен майы қабаттап ағып тцрған,-</w:t>
        <w:br/>
        <w:t>дейді.</w:t>
        <w:br/>
        <w:t>Сырттай қарағанда, ақын сол кездің саясатын ұстанып</w:t>
        <w:br/>
        <w:t>отырғандай әсер береді. Әйтсе де, оның жүрек қалтарысында,</w:t>
        <w:br/>
        <w:t>көңіл түкпірінде ел басына түскен ауыртпалыққа деген жан</w:t>
        <w:br/>
        <w:t>күйгелісі айқын байқалады.</w:t>
        <w:br/>
        <w:t>Одан әрі Нарымбай ақын көңіліндегі ашы запыранын еш</w:t>
        <w:br/>
        <w:t>ірікпей төге салады:</w:t>
        <w:br/>
        <w:t>Ол рас,Сталинің бағып турған,</w:t>
        <w:br/>
        <w:t>Кебейге шамшырағын жағып турған.</w:t>
        <w:br/>
        <w:t>Алды өліп, арты сурініп жатқаныныда,</w:t>
        <w:br/>
        <w:t>Қақиып сол Сталин не ғып турған?!</w:t>
        <w:br/>
        <w:t>410</w:t>
        <w:br/>
        <w:t>тып, шындықтың шыңына жете алмауы - таңырқарлық оқи-</w:t>
        <w:br/>
        <w:t>ға. Белгілі жазушы Қалихан Ысқақов: «Осы: қос: ақынның</w:t>
        <w:br/>
        <w:t>көбінесе үнсіз қалғанына мен ұялдым» деп баспасөз арқылы</w:t>
        <w:br/>
        <w:t>намысты қаламгер екенін білдіргенде әділқазылардың да</w:t>
        <w:br/>
        <w:t>жаңылысатынын байқадық.</w:t>
        <w:br/>
        <w:t>Сөзім дәлелді болу үшін Әсиямен кездескенде өз-құлағым-</w:t>
        <w:br/>
        <w:t>мен естіген әңгімені көлденең тартайын. Рас, Әсияның айтысы</w:t>
        <w:br/>
        <w:t>туралы пікірталастар көп. Олардың біреуі нысанаға дөп тиіп</w:t>
        <w:br/>
        <w:t>жатса, енді біреулері теріс ұғым білдіреді. Сондай пікір Қадыр</w:t>
        <w:br/>
        <w:t>Мырзалиевтің аузынан шыққан. Оның айтуынша, Әсия кәрі</w:t>
        <w:br/>
        <w:t>ақындар қатарында. Асарын асап, аларын алған. Дұрыс де-</w:t>
      </w:r>
    </w:p>
    <w:p>
      <w:r>
        <w:t>лік. Сонда алдағы уақытта айтыс дәрежесін кімдер көтеріп,</w:t>
        <w:br/>
        <w:t>кімдер көркейтпек? Жас ақындар талантты болғанмен үлгіні</w:t>
        <w:br/>
        <w:t>кімдерден алды екен? Әсия, Әселхан, Қонысбай, Баянғалилар</w:t>
        <w:br/>
        <w:t>республиканың түкпір-түкпірінде өткізілген айтыстарға қыс-</w:t>
        <w:br/>
        <w:t>тың суығында да, жаздың аптап ыстығында да домбырасын</w:t>
        <w:br/>
        <w:t>құшақтап барып, жырдан шалу шашқанда теңдесі жоқ өнер</w:t>
        <w:br/>
        <w:t>иелері еді. Енді «Тұлпар тұяғы тасқа тиді» демекпіз бе? Осы</w:t>
        <w:br/>
        <w:t>дүлдүл атанған ақындардан емес пе кейінгі ақындардың үлгі</w:t>
        <w:br/>
        <w:t>алғаны?</w:t>
        <w:br/>
        <w:t>Жоыр алыбы “Жамбылдың өзі Сүйінбайды ұстаз санап, пір</w:t>
        <w:br/>
        <w:t>тұтты. Онан қөп үйреніп, көңілге көп тоқыды. Ендеше, Әсия</w:t>
        <w:br/>
        <w:t>және онымен тұстас ақындарға «Домбыранды тастап, жыр</w:t>
        <w:br/>
        <w:t>сайысына бармай-ақ қой» деу - асылық айтқандық. Бұл қыран</w:t>
        <w:br/>
        <w:t>бүркітті торға қамағанмен бірдей-ау өзі.</w:t>
        <w:br/>
        <w:t>Әсия - қайсар да өжет, намысшыл ақын. Әйел жынысынан</w:t>
        <w:br/>
        <w:t>болса да ерлерге тән өр кеуделігі бар жан. Сахнада ыржиып,</w:t>
        <w:br/>
        <w:t>күлмейтіні де содан. Онымен бала жастан бірге өскен мен ашы</w:t>
        <w:br/>
        <w:t>шындықты тайсалмай айтатын тікелігіне де куәмін. Десе де,</w:t>
        <w:br/>
        <w:t>үшш баланың анасы, екі немеренің әжесі, шәкірт тәрбиелеген</w:t>
        <w:br/>
        <w:t>Ұстаздың өмірде көргені де, көңілге тоқығаны да мол. Осы</w:t>
        <w:br/>
        <w:t>қасиет оны сабырлылықққа, ұстамдылыққа да тартады.</w:t>
        <w:br/>
        <w:t>Аламан айтыста жастармен асықнай, баппен айтысуы - соның</w:t>
        <w:br/>
        <w:t>дәлелі.</w:t>
        <w:br/>
        <w:t>«Әсияның сахнада бірқалыпты отыратынының құпиясы бар</w:t>
        <w:br/>
        <w:t>ма?» дегенсауалдар қойылып жүр. Сұхбаттасып отырғанда осы</w:t>
        <w:br/>
        <w:t>пікір туралы ойын ортаға салуын сұрадым. Сәл-пәл ойланған</w:t>
        <w:br/>
        <w:t>ақын:</w:t>
        <w:br/>
        <w:t>- Көрерменнің ойын қайдам, өзім сахнада неге күле бер-</w:t>
        <w:br/>
        <w:t>меклін? Актер емеспін. Мен жыр шумақтарын қалай шапшаң</w:t>
        <w:br/>
        <w:t>әрі үйқастырып құрамын деген толғаныс үстінде боламын.</w:t>
        <w:br/>
        <w:t>424</w:t>
        <w:br/>
        <w:t>Орыс тілді халық көп орналасқан өңірдің бүге-шігесін көзімен</w:t>
        <w:br/>
        <w:t>көріп, көңіліне тоқып жүрген Әсия Әйіпқызының зерделі</w:t>
        <w:br/>
        <w:t>ақын екеніне Дулат сияқты танымал жазушының ризашылық</w:t>
        <w:br/>
        <w:t>білдіруі - қуанарлық жай.</w:t>
        <w:br/>
        <w:t>- Елбасы маған халық ақыны атағын бергенде, осы лауд-</w:t>
        <w:br/>
        <w:t>зымды” алған соң үйде отырсын демеген шығар. Меніңше,</w:t>
        <w:br/>
        <w:t>айтыстағы еңбегімді ескерді. Әлі де талаптансын, ізденсін, әлі</w:t>
        <w:br/>
        <w:t>де биік белестерден көрінсін деген тілек айтты,- деп Әсия сөзін</w:t>
        <w:br/>
        <w:t>сабақтады.</w:t>
        <w:br/>
        <w:t>Кеңесе отырып, Әсия ақындар айтысы аяқталғаннан кейін</w:t>
        <w:br/>
        <w:t>де халық арасында пікірталас толастамайтынын аштық айтты,</w:t>
        <w:br/>
        <w:t>Республикасарайындағы Бекарыспен айтыстан кейін Әсияның</w:t>
        <w:br/>
        <w:t>жжанына гүл шоғын қолына ұстаған жас-кәрінің қаптап</w:t>
        <w:br/>
        <w:t>кеткенін теледидардан көрдік. Олар осы айтысқа Әсия үшін</w:t>
        <w:br/>
        <w:t>келгенін, оның талантына бас иетінін білдіруде.</w:t>
        <w:br/>
        <w:t>- «Жүйріктер қатарындасың, Әсия. Сенің тұғырдан тай-</w:t>
        <w:br/>
        <w:t>майтыныңа сенеміз» деп менің өнеріме ризашылық білдір-</w:t>
        <w:br/>
        <w:t>гендер сахнаға шығып айтқанда өзіме-өзім ешуақытта дом-</w:t>
        <w:br/>
        <w:t>бырамды қолымнан тастамаймын деп серт еттім, - дейді ақын.</w:t>
        <w:br/>
        <w:t>Жамбыл атаны Әсия әңгіме арасында есіне алды. Себебі, өле-</w:t>
        <w:br/>
        <w:t>өлгентпе өлең айтып, айтысқан (Жамбылды қазіргі қазылар</w:t>
      </w:r>
    </w:p>
    <w:p>
      <w:r>
        <w:t>алқасы есіктен де қаратпауы мүмкін. Оған да «Жыр алыбы</w:t>
        <w:br/>
        <w:t>атандыңыз. Жастарға жол беріңіз» деп ұялмай ескертуі ғажап</w:t>
        <w:br/>
        <w:t>емес. «Мұндай сорақылықты естімеген ақын ата бақытты</w:t>
        <w:br/>
        <w:t>екен»,- деді Әсия.</w:t>
        <w:br/>
        <w:t>- Айтысон сегізгетолған жастарды Отан алдындағыміндетін</w:t>
        <w:br/>
        <w:t>атқаруға шақыратын әскери қызмет емес. Әрбір айтыста кө-</w:t>
        <w:br/>
        <w:t>рермен айтыстың шырайын шығарын, көркіне айналған</w:t>
        <w:br/>
        <w:t>ақынын іздейді. Ендеше «Битке өкпелеп, тонынды отқа тас-</w:t>
        <w:br/>
        <w:t>тама» демекші, әркімнің білдірген ұсынысы шындыққа жана-</w:t>
        <w:br/>
        <w:t>сады екен деп Құдай берген талантымды варқып қалуға ешбір</w:t>
        <w:br/>
        <w:t>моральдық құқым жоқ.</w:t>
        <w:br/>
        <w:t>Әсия бұл жолы ішкі ренішін, өкпе-назын ақылға жеңдіруге</w:t>
        <w:br/>
        <w:t>бет алғанын байқатты.</w:t>
        <w:br/>
        <w:t>Айтыс ақынының мақсаты жеңу де, жеңілу де емес. Айтыс-</w:t>
        <w:br/>
        <w:t>кер жыр айдынының аққуындай құлпырып, сұлуланып, оттай</w:t>
        <w:br/>
        <w:t>жалындап, жұлдыздай жарқырай беруі керек. Ақын Әсия, сен</w:t>
        <w:br/>
        <w:t>соған лайықсың. Сен - айтыстың жарық жұлдызысың.</w:t>
        <w:br/>
        <w:t>Ермекбай ХАСЕНОВ.</w:t>
        <w:br/>
        <w:t>«Қостанай таңы»,</w:t>
        <w:br/>
        <w:t>1998 жылғы 28 сәуір</w:t>
        <w:br/>
        <w:t>426</w:t>
        <w:br/>
        <w:t>Алғаш сахнаға шығысымен-ақ өзіне тән шапшаңдықпен</w:t>
        <w:br/>
        <w:t>айтыстың көрігін қыздырып, екпіндетіп ала жөнелетін әдетіне</w:t>
        <w:br/>
        <w:t>басқан Әлфияның тегеурініне іліккен бетте-ақ: «Енесімен қоса</w:t>
        <w:br/>
        <w:t>шапқан құлындаймын» деп Айбектің өзі айтқандай, аяқ-қолы</w:t>
        <w:br/>
        <w:t>жерге тимей құлдыраңдап бара жатқаны да рас еді.</w:t>
        <w:br/>
        <w:t>Қарсыласының қажыр-қайраты мен қарымын сезе отырса</w:t>
        <w:br/>
        <w:t>да, Айбек өзінің айтысқа келгенін, тәуекел етіп шыққан</w:t>
        <w:br/>
        <w:t>соң «Күш атасын танымас» деген қағиданы да ұстану қажет</w:t>
        <w:br/>
        <w:t>екендігін де ұмытпай:</w:t>
        <w:br/>
        <w:t>Менің сөзім садақтың оғы сындығай,</w:t>
        <w:br/>
        <w:t>Сенің сөзің сутегі болбасындай.</w:t>
        <w:br/>
        <w:t>Садақпенен бомбаға қарсы турып,</w:t>
        <w:br/>
        <w:t>Өтеймлін ел алдында борышымды-ай.</w:t>
        <w:br/>
        <w:t>Апатай, айтысымыз боп кетпесін,</w:t>
        <w:br/>
        <w:t>Шешен мен Ресейдің соғысындай,-</w:t>
        <w:br/>
        <w:t>деп жігерлі үнін де танытып үлгірді.</w:t>
        <w:br/>
        <w:t>“Теңізді тамшысынан танып» үйренген «тісқақты» Әлфия</w:t>
        <w:br/>
        <w:t>Айбек інісінің баса-көктеп бетін қайтарып тастауға көне қой-</w:t>
        <w:br/>
        <w:t>майтын қалпын таныды ма, әйтеуір, артық-ауыс сөзге бармай,</w:t>
        <w:br/>
        <w:t>бұлжолы сыпайы отырды. Жас тұлпардың ертеңін танығандай</w:t>
        <w:br/>
        <w:t>еркелете отырып, еркін шаптырды. Қылт еткен сәтті қалт</w:t>
        <w:br/>
        <w:t>жібермей отырған жас жігіт ретті жерінде:</w:t>
        <w:br/>
        <w:t>Ақ орамал бар еді басыңызда</w:t>
        <w:br/>
        <w:t>«Сусынның» арағының жаулығындай,-</w:t>
        <w:br/>
        <w:t>деп күлкі шақырар әзілін де айтып отырды.</w:t>
        <w:br/>
        <w:t>Айбектің тауып айтқандары айтыс үстіндегі Әлфияның өзін</w:t>
        <w:br/>
        <w:t>сүйсіндірсе керек:</w:t>
      </w:r>
    </w:p>
    <w:p>
      <w:r>
        <w:t>«Ұстаздан шәкірт озса қуанамын», -депоныңұтымды тұүста-</w:t>
        <w:br/>
        <w:t>рына ақындық жан дүниесінің қуанышы мен тілектестігін де</w:t>
        <w:br/>
        <w:t>білдіре білді.</w:t>
        <w:br/>
        <w:t>Айтыстың алғашқы күнінде Әлфиядай азулы айтыскермен</w:t>
        <w:br/>
        <w:t>сайысқа түсіп ұтқыр жауап, ұтымды шумақтарын төге білген</w:t>
        <w:br/>
        <w:t>Айбек ақын келесі күні Бүркіт Бекетовпен бақ сынасты.</w:t>
        <w:br/>
        <w:t>Бір топырақтың түлегі Әлфия мен Бүркіт өнерде де қа:</w:t>
        <w:br/>
        <w:t>тар ұшқан қаздай қалықтап жүргенімен екеуінің айтыс ма-</w:t>
        <w:br/>
        <w:t>шықтары бір-бірін қайталамайды, өзіндік ерекшеліктері мен</w:t>
        <w:br/>
        <w:t>ұқсамайтын иірімдері бар. Әлфия болса әу деп бастағанда-ақ</w:t>
        <w:br/>
        <w:t>өз әліне сенгендіктен «алып та, шалып та» жығатын жандай</w:t>
        <w:br/>
        <w:t>адуындап, бетпе-бет келуді, бүкпесіз керісіп кетуді ұнататын</w:t>
        <w:br/>
        <w:t>«келсең кел ақын». Ал Бүркіт- «бүріп» тастауға асықпайтын,</w:t>
        <w:br/>
        <w:t>аңдысын аңдып барып «ауыз салатын», апшысын қуыратын</w:t>
        <w:br/>
        <w:t>420</w:t>
        <w:br/>
        <w:t>жүрекке жол табар әсерлі шумақтарын тәгіп-төгіп салған,</w:t>
        <w:br/>
        <w:t>шабытты да суырыпсалма ақындар еді.</w:t>
        <w:br/>
        <w:t>Жоырсүйер қауым финалдық кездесуге алдын ала кімдер қа-</w:t>
        <w:br/>
        <w:t>тысатынын білген соң олардың бәсекесін тамашалауға асық-</w:t>
        <w:br/>
        <w:t>ты. Оңтүстік астана - Алматының көрермендері Республика</w:t>
        <w:br/>
        <w:t>сарайындағы айтысқа бару бақытына ие болды. Еліміздің</w:t>
        <w:br/>
        <w:t>түкпір-түкпіріндегі елді мекен тұрғындары (электр жарығы</w:t>
        <w:br/>
        <w:t>жанған жерлерде)айтыстыкөгілдірэкраннантамашалап көрді;</w:t>
        <w:br/>
        <w:t>Қостанай. өңірі тұрғындарын халық ақыны Әсия Әйіпқызы</w:t>
        <w:br/>
        <w:t>Беркенованың айтысы (көрермен Әсияның айтысын көгілдір</w:t>
        <w:br/>
        <w:t>экраннан екі рет тамашалады) елең еткізді.</w:t>
        <w:br/>
        <w:t>Бұлай дейтініміз, он алты жылдан бері жыр додасына түс-</w:t>
        <w:br/>
        <w:t>кен Әсияның айтысу мәнеріне, домбыра тартысына, дауыс</w:t>
        <w:br/>
        <w:t>ырғағынатәнті жерлестері оның осы жолғы өнеріне деынтызар</w:t>
        <w:br/>
        <w:t>болды. )</w:t>
        <w:br/>
        <w:t>Сахнағаалғашретшыққанда Ермекесімдіжас жігіт: «Қайны</w:t>
        <w:br/>
        <w:t>деп ат қоймайсың», - деп бұлданды. Оғаш та болса, әзілмен</w:t>
        <w:br/>
        <w:t>«Қоқи» деп жеңгелік назбен ат қойды. Бұған да тоқтамаған</w:t>
        <w:br/>
        <w:t>Ермек: «Тоқал алсам», - деп айтыстың соңына дейін зарлады.</w:t>
        <w:br/>
        <w:t>Өлеңнің мәнін түсінетін, жыр шумақтарын ұйқастырып,</w:t>
        <w:br/>
        <w:t>қиыстыруға әбден шеберленіп, төселген зерделі ақын Әсияға</w:t>
        <w:br/>
        <w:t>соңғы жылдары сахнада тең келер ақын жолықпай қойды.</w:t>
        <w:br/>
        <w:t>Ой-өрісі кең, тереңнен ойлап, асықпай түйін түйетін айтулы</w:t>
        <w:br/>
        <w:t>ақынға өзіне тетелес, тең қарсылас болса, өлең өрнегі де сұ-</w:t>
        <w:br/>
        <w:t>луланып, өріліп, ақындар шабыты да ашыла түсер еді.</w:t>
        <w:br/>
        <w:t>Соңғы жолы да Әсиямен оның кенже баласымен құрдас</w:t>
        <w:br/>
        <w:t>Бекарыс Шойбеков айтысты. Бірі ана, бірі бала іспеттес. Ерке</w:t>
        <w:br/>
        <w:t>балаға асығыс сөйдеп, асығыс түйін жасайтын балаға анасы</w:t>
        <w:br/>
        <w:t>асығып, аптықпа, сабырлы бол дейтіні анық. Әсия да Бека-</w:t>
        <w:br/>
        <w:t>рысқа аналық мейірім танытып, жылы шырай білдірді. Ба-</w:t>
        <w:br/>
        <w:t>тасын даберді.</w:t>
        <w:br/>
        <w:t>Десе де, жас ақын албырттық сезімнен алшақтай алмады.</w:t>
        <w:br/>
        <w:t>Мәселен, еліңнен бір қызыңды берсеңші деп анасындайадамға,</w:t>
        <w:br/>
        <w:t>халық ақынына айтуы лайықсыз емес пе?</w:t>
      </w:r>
    </w:p>
    <w:p>
      <w:r>
        <w:t>Сол айтыста әділқазылар алқасы (он бір адам) Әсияға бірде-</w:t>
        <w:br/>
        <w:t>бірұпай бермеді. Он алты жылдан бері айтыстың ыстық-суығын</w:t>
        <w:br/>
        <w:t>басынан өткізген ақынға аяқ астынан теріс қарағандығы деп</w:t>
        <w:br/>
        <w:t>қалайайтпасқа? Оларқазылықпарызынәділ орындаса, Әсияны</w:t>
        <w:br/>
        <w:t>баласындай ақынмен егестірмей, тұстасымен айтыстыру жа-</w:t>
        <w:br/>
        <w:t>ғың қарастырар еді. ”</w:t>
        <w:br/>
        <w:t>Жырсүйер қауым әрбір өлеңін іздеп жүріп оқитын, таны-</w:t>
        <w:br/>
        <w:t>мал ақындар - Қадыр мен Тұманбай ағалардың төрелік ай-</w:t>
        <w:br/>
        <w:t>423</w:t>
        <w:br/>
        <w:t>мағандығын білдірмей, айтыстардың ірілі-ұсақтығына қара-</w:t>
        <w:br/>
        <w:t>май, көбіне өздері қатысып келеді.</w:t>
        <w:br/>
        <w:t>Таяудағана Әлфияның республикалық айтыста екінші жүл-</w:t>
        <w:br/>
        <w:t>дені алып оралғандығы осыған қуә.</w:t>
        <w:br/>
        <w:t>Кім болса да уақыттың перзенті. Көше мен бүгінді салыс-</w:t>
        <w:br/>
        <w:t>тыруға келмей қалатын да жайлар бар. Атағы жер жарып,</w:t>
        <w:br/>
        <w:t>ешкімге дес берместей болған бүгінгі айтыстың айтулы шебер-</w:t>
        <w:br/>
        <w:t>лері Әселхан Қалыбекова, Әсия Беркенова, Серік Құсанбаев ”</w:t>
        <w:br/>
        <w:t>сынды мықтылардың да алдын тосып, адымын аштырмай,</w:t>
        <w:br/>
        <w:t>басқаша тың жолға бастаған Мұхаметжан Тазабеков бастаған</w:t>
        <w:br/>
        <w:t>алғыр бір топтың беталысы кімді де болса елең еткізгені тағы</w:t>
        <w:br/>
        <w:t>рас. Осындай тегеурінді жас толқынмен араласар арамызда</w:t>
        <w:br/>
        <w:t>кімдер бар дегенде аландап, Торғайдың өнерсүйер қауымының</w:t>
        <w:br/>
        <w:t>мазасызданып жүргені де шындық-тын. Қай биіктегі болса да</w:t>
        <w:br/>
        <w:t>өнер сайысына өзінің лайықты жүйрігін қосып, сыбағалы үле-</w:t>
        <w:br/>
        <w:t>сін алып үйренген халықтың «Жастар қайда, жастар» деген</w:t>
        <w:br/>
        <w:t>жан тебіренісін әрине түсінуге болатын.</w:t>
        <w:br/>
        <w:t>Міне, таяуда өткен облыстық айтыс көптің көңілін күпті</w:t>
        <w:br/>
        <w:t>еткен әлгі бір сауалға зқауап боларлықтай жылт еткен үміт</w:t>
        <w:br/>
        <w:t>отын тұтатты. Осы айтыс ең алдымен «Ат тұяғын тай басар»</w:t>
        <w:br/>
        <w:t>дегендейін, көңілге шүкіршілік әкелді. Біздің бұл айтыстан</w:t>
        <w:br/>
        <w:t>тапқан жеңісіміздің де, жетістігіміздің де ең үлкені осы болса</w:t>
        <w:br/>
        <w:t>керек. :</w:t>
        <w:br/>
        <w:t>Ауыз толтырып айтарлығы сол - үш бірдей үміт етер жас</w:t>
        <w:br/>
        <w:t>талапкер тошшысын қатайтып, сенімін орнықтырды, ха-</w:t>
        <w:br/>
        <w:t>лықтың қолдауына ие болды. Олар - үшеуі де жоғары оқу</w:t>
        <w:br/>
        <w:t>орнының студенттері, өрімдей жастарымыз Айбек Қалиев, Аб-</w:t>
        <w:br/>
        <w:t>зал Дулыбаев пен Жарқыңбек Наушабеков.</w:t>
        <w:br/>
        <w:t>Жиырма деген жастықтың қызуымен айтыстың от майда-</w:t>
        <w:br/>
        <w:t>нына қаймықпай келіп кірген бұл өнер иелерінің әншейін</w:t>
        <w:br/>
        <w:t>жастыққа тән көзжұмбайлыққа салынбағандығын, жақсы</w:t>
        <w:br/>
        <w:t>даярлықтары барын байқадық. Кейбірінің алғашқы аяқ алыс-</w:t>
        <w:br/>
        <w:t>тарынан-ақ алысқа шабар арғымақтың тай күнгі тынысын</w:t>
        <w:br/>
        <w:t>танығандай қанаттанып, желпініп те қалған жай бар.</w:t>
        <w:br/>
        <w:t>Аталған үш есімнің ішінде бірінші жүлдені жеңіп алған</w:t>
        <w:br/>
        <w:t>Ақмола педагогикалық институтының тіл мен әдебиет факуль-</w:t>
        <w:br/>
        <w:t>тетінің П курс студенті Айбек Қалиевті ерекше атаған орынды.</w:t>
        <w:br/>
        <w:t>Тәжірибелері мол, айтыстың қыр-сырын шама-шарықтарынша</w:t>
        <w:br/>
        <w:t>меңгеріп болғаң Әлфия мен Бүркіт сынды ел таныған өрендер</w:t>
        <w:br/>
        <w:t>қатысқан сөз сайысы кімге жеңіл тисін? Әсіресе, айтыс аре-</w:t>
        <w:br/>
        <w:t>насына толық шығып, танылып болмаған жас ақын Айбек</w:t>
        <w:br/>
        <w:t>інімізге осы қос жүйріктің өкеуімен де бір жолда сөз қағыстыру</w:t>
        <w:br/>
        <w:t>әлбетте оңай тимеген шығар.</w:t>
      </w:r>
    </w:p>
    <w:p>
      <w:r>
        <w:t>Жыр сайысы - үлкен ізденіс. Ой мен шабыт үйлесім тапсын де-</w:t>
        <w:br/>
        <w:t>сең, терең ойланып, қатты толған,- деді.</w:t>
        <w:br/>
        <w:t>Өте орынды жауан. Қуаныш Мақсұтов сынды ақын арқасы</w:t>
        <w:br/>
        <w:t>қозып, үстіндегі шапанын шешіп тастап, қос қолын әрлі-бер-</w:t>
        <w:br/>
        <w:t>пісермегенде қарсылас Шорабек: «Сен өзі робот ақын емеспі-</w:t>
        <w:br/>
        <w:t>сің?» .--деп сүмірейтті. Дөрекі сөз. Аяқтан пғалу тәсілі. Әсия</w:t>
        <w:br/>
        <w:t>орынсыз күлсе, оған да осындай сын тағылары сөзсіз. Сол се-</w:t>
        <w:br/>
        <w:t>бептен зерделі ақынға «Түсің суық» деп кінә тағуда лайықсыз.</w:t>
        <w:br/>
        <w:t>Жоғарыда әділқазылар сапындағы қос ақын - Қадыр мен</w:t>
        <w:br/>
        <w:t>Тұманбайдың Әсия мен басқа да ардагер ақындарға: «Жастарға</w:t>
        <w:br/>
        <w:t>жол беріндер», - дегенін тілге тиек еттік. Оған Әсия келіспеді.</w:t>
        <w:br/>
        <w:t>Соған орай Әсия:</w:t>
        <w:br/>
        <w:t>Жөн болмас, басқанменен құр айқайға,</w:t>
        <w:br/>
        <w:t>Қазыны жеңетуғын құрал қайда?</w:t>
        <w:br/>
        <w:t>Жазатын жас ақындар шығып жатыр,</w:t>
        <w:br/>
        <w:t>Қоймай ма Қадыр менен Тұманбай да? -</w:t>
        <w:br/>
        <w:t>деп ойын сауалмен аяқтады.</w:t>
        <w:br/>
        <w:t>Шынында да солай. Қадыр мен Тұмаңбайлар атақтардың</w:t>
        <w:br/>
        <w:t>нешеатасыналды. Ендешеоларнегежармасыпжүрмүшәйраға?</w:t>
        <w:br/>
        <w:t>Айтыстың соңында сайысқа шығудан бас тартып жүрген</w:t>
        <w:br/>
        <w:t>ақын Мұхамеджан Тазабеков «Жас Алаш» газетіндегі</w:t>
        <w:br/>
        <w:t>(14.08.1998 ж.) «Көрермен айтыстан көркемдік күтеді» деген</w:t>
        <w:br/>
        <w:t>мақаласында: «...Өзге ақындар туралы айтатын болсам,</w:t>
        <w:br/>
        <w:t>Әсияның қалың орыстың ортасында жүрсе де, қарайып қалмай,</w:t>
        <w:br/>
        <w:t>жорғасынан жаңылмай келе жатуының өзі бір ерлік дер</w:t>
        <w:br/>
        <w:t>рдім», - деп атап өтті. Мұхамеджан айтысты ғылыми тұрғыда</w:t>
        <w:br/>
        <w:t>зерттеуге ден қойып жүр. Яғни, оның айтыс ақындарына берер</w:t>
        <w:br/>
        <w:t>бағасы-да әділ баға. Бір сөзбен айтқанда, ешкімге жалтақтамай,</w:t>
        <w:br/>
        <w:t>ешкімнің көңіліне қарамай, ғалым ретіндетұжырым жасайды.</w:t>
        <w:br/>
        <w:t>Яғни, шындық туралы айтатын адам деген сөз. Солай болса,</w:t>
        <w:br/>
        <w:t>Әсияның талантына берген бағасы да орынды.</w:t>
        <w:br/>
        <w:t>Айтыс және айтыс ақындары туралы қалың көшшпілік</w:t>
        <w:br/>
        <w:t>дуылдата әңгімелеп жүр. Солардың ішінде белгілі жазушы</w:t>
        <w:br/>
        <w:t>Дулат Исабеков пікірлескендерге Әсияның айтысу мәнерінің</w:t>
        <w:br/>
        <w:t>ұнайтындығын айтқан. Қос тілге бірдей ақынның жан-жақты</w:t>
        <w:br/>
        <w:t>көреген, аңғарымпаз болатынын тілге тиек еткен. Расында</w:t>
        <w:br/>
        <w:t>Да, Әсия Әулиекөлдегі ІШІ. Уәлиханов атындағы қазақ орта</w:t>
        <w:br/>
        <w:t>мектебінде оқыған. Әдебиет пәнінен шығарманы өлеңмен</w:t>
        <w:br/>
        <w:t>жазған Әсия, Алматыдағы қыздар педагогика инстит утының</w:t>
        <w:br/>
        <w:t>орыс Тілі мен әдебиеті бөлімін бітірген де осы Әсия Беркенова.</w:t>
        <w:br/>
        <w:t>425</w:t>
        <w:br/>
        <w:t>Аттан тусе бермеуші ем мен де ешкімге,</w:t>
        <w:br/>
        <w:t>Қайта айналып көрермін, көрмеспін де.</w:t>
        <w:br/>
        <w:t>Жүрегіңе жасырған сырыңды ақтар,</w:t>
        <w:br/>
        <w:t>Екі жақсы кездесе бермес кунде; -</w:t>
        <w:br/>
        <w:t>деп ағымнан жарылсам, 1990 жылы Ерік Асқаровшпен айты-</w:t>
      </w:r>
    </w:p>
    <w:p>
      <w:r>
        <w:t>сымда:</w:t>
        <w:br/>
        <w:t>Ерікжан,сыртқа салар айбарым-ай,</w:t>
        <w:br/>
        <w:t>Түріңнен кетпеймін бе айналып-ай?</w:t>
        <w:br/>
        <w:t>Балама айырбастар бауыр едің,</w:t>
        <w:br/>
        <w:t>Өзіңе қарсы салып қойғанынғай,-</w:t>
        <w:br/>
        <w:t>деп қиналған екенмін.</w:t>
        <w:br/>
        <w:t>Мен бұның бәрін өзімді-өзім насихаттағалы келтіріп отыр-</w:t>
        <w:br/>
        <w:t>ғаным жоқ, қазіргі жас жүйріктер осыдан 10-20 жыл бұрың</w:t>
        <w:br/>
        <w:t>айтыскерлердің бір-бірін қалай құрметтегенін сезінсін, бір</w:t>
        <w:br/>
        <w:t>айтыстың бәйгесінен кәңіл сыйластығын биік қойғандығын</w:t>
        <w:br/>
        <w:t>түсінсін деп айтып отырмын.</w:t>
        <w:br/>
        <w:t>Шетелдің эфирді жаулап алған арзанқол киноларындағы</w:t>
        <w:br/>
        <w:t>қатыгездік немесе ұятсыздық біздің айтысымызға да әсер ете</w:t>
        <w:br/>
        <w:t>бастады ма деп қаласың. Әйтпесе, ел алдына алғаш шыққан</w:t>
        <w:br/>
        <w:t>уыздай ақын қарындастарымыздың аузынан шығатын дөрекі</w:t>
        <w:br/>
        <w:t>әзілдерді немен түсіндіресің? Алдында отырған қарсыласының</w:t>
        <w:br/>
        <w:t>жасының, жолының үлкендігіне қарамай, қайтсем де женуім</w:t>
        <w:br/>
        <w:t>керек деп, ертең көрместей болып айтысып, басынан аттап</w:t>
        <w:br/>
        <w:t>жатар ақын інілеріміздің қылығын қалай ақтайсың?</w:t>
        <w:br/>
        <w:t>Әрине, олардың қарсы айтар уәждері жеткілікті. Көзінде</w:t>
        <w:br/>
        <w:t>ақындардың Шөженің соқырлығын бадырайтып бетіне баса</w:t>
        <w:br/>
        <w:t>бергенін, Сараның күйеуі Жиенқұлдың бүкірлігі ел алдында</w:t>
        <w:br/>
        <w:t>айтылғандығын ертедегі қыз-жігіт айтыстарында анайы-</w:t>
        <w:br/>
        <w:t>лықтың орын алғандығын, желеу етуі де мүмкін-ау.</w:t>
        <w:br/>
        <w:t>Ендеше, кей жаманның Абайды сабағандығын, ағайын-</w:t>
        <w:br/>
        <w:t>дарының Біржанды байлап тастағандығын, бақталастардың</w:t>
        <w:br/>
        <w:t>Құлагердің басын жарғандығын да үлгі тұту керек шығар. Біз</w:t>
        <w:br/>
        <w:t>өткеннің жақсысын ғана өнеге етіп, жаманынан арылуымыз</w:t>
        <w:br/>
        <w:t>керек емес пе?</w:t>
        <w:br/>
        <w:t>Шіркін-ай, сөз танитын кісі болса,</w:t>
        <w:br/>
        <w:t>Кемшілігі әр жерден көрініп тұр-ау,-</w:t>
        <w:br/>
        <w:t>деп Абайдың өзі айтқан жоқ па?</w:t>
        <w:br/>
        <w:t>428</w:t>
        <w:br/>
        <w:t>|Жалпы, Таңатар жәнінде бірер сөз айтқан жөн. Оның тілі</w:t>
        <w:br/>
        <w:t>бар, ебі бар, көкірегі де көрімтал. “Жас қой, ұстазына кездесіп</w:t>
        <w:br/>
        <w:t>кібіртіктей берді-ау деймін. Тәжірибесі де аз ғой. Әйтпесе, ұрыс</w:t>
        <w:br/>
        <w:t>бар жерде тұрыс бола ма?! Айтыс тарихында мұндай кездесулер</w:t>
        <w:br/>
        <w:t>аз емес.</w:t>
        <w:br/>
        <w:t>Ақбұлақтық Сәбитхан мен қайыңдылық Мерейдің айтысы</w:t>
        <w:br/>
        <w:t>туралы әзір ештеңе айтпаймын. Жас буын, жас талап олар</w:t>
        <w:br/>
        <w:t>туралы айтылар сөз алда.</w:t>
        <w:br/>
        <w:t>Сонымен, айтыс барысында Салтанат суырылып алға шық-</w:t>
        <w:br/>
        <w:t>ты. Бағила мен Ұлсараның қорытынды нәтижелері 45:45</w:t>
        <w:br/>
        <w:t>болды. Сондықтан да, қазылар алқасы он толғанып, бес ой-</w:t>
        <w:br/>
        <w:t>ланып Бағила мен Ұлсараны екінші, үшінші орындарды бө-</w:t>
        <w:br/>
        <w:t>лісуге сахнаға шақырды. Бүленді «бірі апа, бірі сіңілі» екеудің</w:t>
        <w:br/>
        <w:t>сыпайы да нәрлі әдемі айтысы болды.</w:t>
        <w:br/>
        <w:t>Ұлсара:</w:t>
      </w:r>
    </w:p>
    <w:p>
      <w:r>
        <w:t>Аралап бугін қайталық,</w:t>
        <w:br/>
        <w:t>Елдің мұңын айталық.</w:t>
        <w:br/>
        <w:t>Бугінгі болған байқауда</w:t>
        <w:br/>
        <w:t>Шамамызды байқалық.</w:t>
        <w:br/>
        <w:t>Бағила:</w:t>
        <w:br/>
        <w:t>Ақындар бугін ақын ба,</w:t>
        <w:br/>
        <w:t>ШТЫындықты бүгіп қорықса?</w:t>
        <w:br/>
        <w:t>Бір орыс үшін он қазақ</w:t>
        <w:br/>
        <w:t>Жиналыс ашар орысша.</w:t>
        <w:br/>
        <w:t>Ұлсара:</w:t>
        <w:br/>
        <w:t>Ит жүгіртіп, құс салып,</w:t>
        <w:br/>
        <w:t>Ардақты болған қазақпыз.</w:t>
        <w:br/>
        <w:t>Домбыра ұстап, ән салып,</w:t>
        <w:br/>
        <w:t>Ақын да болған қазақпыз.</w:t>
        <w:br/>
        <w:t>Орысша сөйлеп бүгінде</w:t>
        <w:br/>
        <w:t>Барша елге мазақпыз.</w:t>
        <w:br/>
        <w:t>Гул өсірдім мәпелеп,</w:t>
        <w:br/>
        <w:t>Ұл өсірдім жетелеп,</w:t>
        <w:br/>
        <w:t>Ақын болдым еркелеп.</w:t>
        <w:br/>
        <w:t>Сөз кезегін алған соң,</w:t>
        <w:br/>
        <w:t>Апаңнан, қалқам, қалмашы,.</w:t>
        <w:br/>
        <w:t>Денсаулық жылы дейді ғай,</w:t>
        <w:br/>
        <w:t>Соны бугін жырлашы.</w:t>
        <w:br/>
        <w:t>438</w:t>
        <w:br/>
        <w:t>Оған Таңатар:</w:t>
        <w:br/>
        <w:t>Алдыңа келді қайтып қара бала,</w:t>
        <w:br/>
        <w:t>Алдыңда мен қазір ескен желмін.</w:t>
        <w:br/>
        <w:t>Айтысқа шыққанымда бес жасымда</w:t>
        <w:br/>
        <w:t>Ұстаз боп тұсауымды кескен едің,-</w:t>
        <w:br/>
        <w:t>десе. Ұлсара:</w:t>
        <w:br/>
        <w:t>Тайлағым менің, ержеттің,</w:t>
        <w:br/>
        <w:t>Тайлағым боп соңымнан ергенсің,-</w:t>
        <w:br/>
        <w:t>деп алып:</w:t>
        <w:br/>
        <w:t>ААлтын-куміс тас болды,</w:t>
        <w:br/>
        <w:t>Ақша деген хат болды.</w:t>
        <w:br/>
        <w:t>Басыңнан бағың тайғанда</w:t>
        <w:br/>
        <w:t>Жақының да жат болды.</w:t>
        <w:br/>
        <w:t>Бас сауғалап паналап,</w:t>
        <w:br/>
        <w:t>Үдере көшкен ел болды, -</w:t>
        <w:br/>
        <w:t>деп, Торғайдың анау бір қиыншылығын жіліктеп:</w:t>
        <w:br/>
        <w:t>Алла берсін қанағат,</w:t>
        <w:br/>
        <w:t>Аққынның сөзі - қасиет,--</w:t>
      </w:r>
    </w:p>
    <w:p>
      <w:r>
        <w:t>деп өткенге салауат жасап:</w:t>
        <w:br/>
        <w:t>Наурызкаде деген болады ғой,</w:t>
        <w:br/>
        <w:t>Жеңгеңе қандай кәде ала келдің? -</w:t>
        <w:br/>
        <w:t>деп Таңатардың шаужайынан алды.</w:t>
        <w:br/>
        <w:t>Таңатар не айтсын: «Бойымда толып түр ғой ұят-арым»,-</w:t>
        <w:br/>
        <w:t>деп, бірдеңе айтсам сыйлайтын ақынның көңілі қалады ма</w:t>
        <w:br/>
        <w:t>деп, әйтеуір, жеңгесінің сұраған кәдесін жайына қалдырып,</w:t>
        <w:br/>
        <w:t>«бетімнен сүйсең қайтеді?» дегендей, өзі кәде сұрап құтылды.</w:t>
        <w:br/>
        <w:t>Оған Ұлсара: «Ел алдында күлімдеп, қутындайсың қу баля,</w:t>
        <w:br/>
        <w:t>не айтады деп жеңешем, жылтыңдайсың қу бала», - ден,</w:t>
        <w:br/>
        <w:t>жосылтып-жосылтып барып:</w:t>
        <w:br/>
        <w:t>Жүрегің тоқтап қалып жүрмес пе екен,</w:t>
        <w:br/>
        <w:t>Бетіңе менің ернім жабысқанда,-</w:t>
        <w:br/>
        <w:t>деп басып қалғанда, пах, пах, Таңатар түгілі, қазылар алқа-</w:t>
        <w:br/>
        <w:t>сындағылар сасқанынан бірден 10 балл көтеріп өре түрегелді.</w:t>
        <w:br/>
        <w:t>Мен де сасқалақтап бірдеңені көтерсем, оным 9 балл болып</w:t>
        <w:br/>
        <w:t>шықты, Міне, айтыстың осындай онысы-мұнысы болмаса, оның</w:t>
        <w:br/>
        <w:t>несі айтыс? :</w:t>
        <w:br/>
        <w:t>437</w:t>
        <w:br/>
        <w:t>2004 ЖЫЛ</w:t>
        <w:br/>
        <w:t>Айбек пен Рүстем</w:t>
        <w:br/>
        <w:t>Айбек:</w:t>
        <w:br/>
        <w:t>Сөзімнің бісміллә - тату дәмі,</w:t>
        <w:br/>
        <w:t>Адам сафи Нұх нәби атың дәрі,</w:t>
        <w:br/>
        <w:t>Ассалаумағалайкүм, баріна қазақ,</w:t>
        <w:br/>
        <w:t>Отырған теледидар қасындағы.</w:t>
        <w:br/>
        <w:t>Мың сәлем, Қызылорда, Шымкент, Тараз,</w:t>
        <w:br/>
        <w:t>Оңтүстік отты өлкенің жасындары.</w:t>
        <w:br/>
        <w:t>Маңғыстау, Ақтөбе, Орал, Атыраудың</w:t>
        <w:br/>
        <w:t>Қолына найза ұстаған хас ұлдары.</w:t>
        <w:br/>
        <w:t>Қызылжар, Көкшетаумен, әз Астанам,</w:t>
        <w:br/>
        <w:t>Қысылған қос ұлы үшін тақымдары.</w:t>
        <w:br/>
        <w:t>Кереку, Өскемен мен Семей шахар,</w:t>
        <w:br/>
        <w:t>Көңілім Қара Ертістей тасуда әлі.</w:t>
        <w:br/>
        <w:t>Қарағанды, Жезқазған, Талдықорған,</w:t>
        <w:br/>
        <w:t>Жетісу жер ұйықтық жасыл бағы.</w:t>
        <w:br/>
        <w:t>Туған жерім қарт Торғай, Қостанайым,</w:t>
        <w:br/>
        <w:t>Кір жуып, кіндік кескен жасымдағы.</w:t>
        <w:br/>
        <w:t>Ассалаумағалайкүм, Қазақстан,</w:t>
        <w:br/>
        <w:t>Баянды жалғыз бақыт басымдағы.</w:t>
        <w:br/>
        <w:t>Аталар ұлылықпен қатар аты,”</w:t>
        <w:br/>
        <w:t>Жаддымда жатталатын шаһар аты.</w:t>
        <w:br/>
        <w:t>Ең алғаш жекпе-жек деп бағымды ашқан,</w:t>
        <w:br/>
        <w:t>Алматы әр сөзімнің шапағаты.</w:t>
        <w:br/>
        <w:t>Армысың, Алматының Арыс халқы,</w:t>
      </w:r>
    </w:p>
    <w:p>
      <w:r>
        <w:t>Айтыстың мәңгі өшпейтін махаббаты.</w:t>
        <w:br/>
        <w:t>Алашқа Айбек атын аян қылған,</w:t>
        <w:br/>
        <w:t>Сен соққан шапалақтың шапағаты:</w:t>
        <w:br/>
        <w:t>444</w:t>
        <w:br/>
        <w:t>тында қалдырдық. Бұл- ұлттықөнеріміздің трагедиясы. Өнер-</w:t>
        <w:br/>
        <w:t>ді өз табиғи өрісінен тайдырып, Батыстың желікпе жың-ойна-</w:t>
        <w:br/>
        <w:t>ғы соқпағына айдап салып отырғандарды, әрине, әдейі істеп</w:t>
        <w:br/>
        <w:t>жүр дей алмаймыз. Бәрі де білместіктен...</w:t>
        <w:br/>
        <w:t>Жүрсіннің «жүйріктерінің» аузынан шығып, ел ішіне та-</w:t>
        <w:br/>
        <w:t>рап жатқан тартымды сөз, ұтқыр шумақтар бар ма? Ал сонау</w:t>
        <w:br/>
        <w:t>сексенінші (өткен ғасыр) жылдарға дейінгі айтыстардан қал-</w:t>
        <w:br/>
        <w:t>ған, кең тараған қанатты шумақтар аз емес. Мысалы, соғыс</w:t>
        <w:br/>
        <w:t>жылдары Қостанай, Солтүстік Қазақстан облыстары ақын-</w:t>
        <w:br/>
        <w:t>дарының айтысы өткен. Торғайдың топжарғаны Нұрхан Ах-</w:t>
        <w:br/>
        <w:t>метбеков қарсылас ақыны Молдахмет Тырбаевқа:</w:t>
        <w:br/>
        <w:t>Қосайын қос айқайға Қостанайды,</w:t>
        <w:br/>
        <w:t>Қай адам бул сөзімді қостамайды?</w:t>
        <w:br/>
        <w:t>Әдеті біздің елбің сіздей емес,</w:t>
        <w:br/>
        <w:t>Астығын қарға былғап тастамайды, -</w:t>
        <w:br/>
        <w:t>деп қарсыласын буып тастады. Анау шарасыз қалды.</w:t>
        <w:br/>
        <w:t>Сол Нұрханға 1959 жылғы Қостанай облыстық ақындар ай-</w:t>
        <w:br/>
        <w:t>тысында Өтей Қалиев:</w:t>
        <w:br/>
        <w:t>Ойқастап, орағытып қашағандай,</w:t>
        <w:br/>
        <w:t>Түйрейсің өткір тілмен ошағандай.</w:t>
        <w:br/>
        <w:t>Торғайдың тегін суын мадақтадың,</w:t>
        <w:br/>
        <w:t>Өзенді өз қолыңмен жасағандай, -</w:t>
        <w:br/>
        <w:t>десе, енді Өтейге тағы бір облыстық айтыста Өтеміс Қалабаев</w:t>
        <w:br/>
        <w:t>ағамыз:</w:t>
        <w:br/>
        <w:t>Берейін қарсы жауап Өтейіме,</w:t>
        <w:br/>
        <w:t>Сөздерің цнап кетті көкейіме.</w:t>
        <w:br/>
        <w:t>Ту-104 жаңа шыққан самолеттей,</w:t>
        <w:br/>
        <w:t>Үстіңнен зуылдатып өтейін бе?! -</w:t>
        <w:br/>
        <w:t>дейді.</w:t>
        <w:br/>
        <w:t>Ондаған жылдардың отына жанбай, суына батпай, ел аузын-</w:t>
        <w:br/>
        <w:t>да сақталып, орайлас жеріне жарап жүрген жүйелі сөздер аз</w:t>
        <w:br/>
        <w:t>емес. Айтыстың ажары - сазы мен әуені, домбырасы, яғни</w:t>
        <w:br/>
        <w:t>жтетикалық талғам үдесінен шығуы, әсемдікпен әрленуі.</w:t>
        <w:br/>
        <w:t>Мұны біз айтыс үстінде ДЛенадан (Қызылорда), Қатимолладан</w:t>
        <w:br/>
        <w:t>(Орал) көреміз. Ленаның (Әбдіхалықова) алғашқы айтысын</w:t>
        <w:br/>
        <w:t>тыңдап болып, сол сәтте, сол мақаммен, домбыраны алып</w:t>
        <w:br/>
        <w:t>жіберіп, былай дегенім бар:</w:t>
        <w:br/>
        <w:t>Осы әнге салып еді Сырдың қызы,</w:t>
        <w:br/>
        <w:t>Өзі де гул болғанда - гул қырмызы.</w:t>
        <w:br/>
        <w:t>445</w:t>
      </w:r>
    </w:p>
    <w:p>
      <w:r>
        <w:t>келген мықтыны өңгеріп жүре беретін ттарланбозы. Торғай</w:t>
        <w:br/>
        <w:t>әнірінен шыққан бұл тума талавт ешкімге есесін жібермейді.</w:t>
        <w:br/>
        <w:t>- Көп ақын қатысқан айтысқа көзі уйренген қауымға екі</w:t>
        <w:br/>
        <w:t>айтыскер аздық етпес пе екен?</w:t>
        <w:br/>
        <w:t>- Жаңалықтың сіңісіп кетуі қашан да қиын ғой. Қанша</w:t>
        <w:br/>
        <w:t>көзіміз жетіп тұрса да, біз де қорғалақтап, жекпе-жектің ара-</w:t>
        <w:br/>
        <w:t>сынақызбен жігітайтысынсыналып қостық. Шымкенттікшын</w:t>
        <w:br/>
        <w:t>жүйрік Ақмарал Леубаева мен астаналық бағлан Балғынбек</w:t>
        <w:br/>
        <w:t>Имашев та уақыттан тарттылық көрмей сөз сайысына түседі.</w:t>
        <w:br/>
        <w:t>Бұрын бірі-бірімен-айтыспаған екі дарынның қақтығысына</w:t>
        <w:br/>
        <w:t>үлкен үміт артып отырмыз.</w:t>
        <w:br/>
        <w:t>- Айтысты «Хабар» арнасы тікелей эфирден көрсетсе, Рес-</w:t>
        <w:br/>
        <w:t>публика сарайына баратын көрермен жұртшылық сиреп қал-</w:t>
        <w:br/>
        <w:t>маспа екен?</w:t>
        <w:br/>
        <w:t>- Алматыда айтысты қалт жібермейтін, сөз қадірлеген</w:t>
        <w:br/>
        <w:t>өз көрерменіміз бар. Олар көрген де, көрмеген де арманда</w:t>
        <w:br/>
        <w:t>қалатын өлең мейрамынан тыс қалмаса керек. Оның үстіне,</w:t>
        <w:br/>
        <w:t>тікелей эфир бүкіл кешті толық қамти алмайды. Әрі тұрақты</w:t>
        <w:br/>
        <w:t>көрерменге сақтаған «құпияларымыз» да жоқ емес. Сонымен,</w:t>
        <w:br/>
        <w:t>80 маусым күні кепікі сағат 5-те Алматыдағы Республика са-</w:t>
        <w:br/>
        <w:t>райында болатын ақберен айтысқа шақырамыз. Билеттің</w:t>
        <w:br/>
        <w:t>300-500 теңгелік бағасын ағайындар ауырсына қоймас деп</w:t>
        <w:br/>
        <w:t>ойлаймыз.</w:t>
        <w:br/>
        <w:t>- Ендеше, іске сәт!</w:t>
        <w:br/>
        <w:t>Әңгімелескен Еркін ЖАППАСҰЛЫ.</w:t>
        <w:br/>
        <w:t>«Қазақ әдебиеті»,</w:t>
        <w:br/>
        <w:t>2001 жылғы 15 маусым</w:t>
        <w:br/>
        <w:t>Тайеалмайтын тарлан қайда?</w:t>
        <w:br/>
        <w:t>Сонау бір жылдары біздің бір әжеміз бен атамыз бір мә-</w:t>
        <w:br/>
        <w:t>ней себеппен Ақмолаға барып қайтыпты. Содан келе сала жа-</w:t>
        <w:br/>
        <w:t>рықтық әжеміз өз құрбыларына:</w:t>
        <w:br/>
        <w:t>- Шіркін, Әбекеңнің арқасында біз не көрмедік? Ақмолада</w:t>
        <w:br/>
        <w:t>жүргенде мені телефонның сымының астынан олай да өткізді,</w:t>
        <w:br/>
        <w:t>бұлай да өткізді, - деп мақтаныпты.</w:t>
        <w:br/>
        <w:t>Сол әжеміз айтқандай, Торғай, республика деңгейінде бі-</w:t>
        <w:br/>
        <w:t>раз ақындарды - Қатимолланы, Шынболатты, Көкен ағаны,</w:t>
        <w:br/>
        <w:t>Қонысбайды, Әлфияны, Бүркітті, Жадыраны, Әсияны, та-</w:t>
        <w:br/>
        <w:t>ғы тағыларды тыңдадық. Сол кездің өзінде тпәу тартып қал-</w:t>
        <w:br/>
        <w:t>28-35 433</w:t>
        <w:br/>
        <w:t>дау жоқ. Сонда адам болып келіп, пенде болып қайтуға жол</w:t>
        <w:br/>
        <w:t>берілмейді, ең бастысы қатысушылар дүниеге қызығып, пейі-</w:t>
        <w:br/>
        <w:t>лін бұзбас еді.</w:t>
        <w:br/>
        <w:t>Сөз соңында айта кетер аса маңызды мәселе - айтыс ақын-</w:t>
        <w:br/>
        <w:t>дары мектебін ұйымдастыру жайы. Жер-жерде ашылған атың-</w:t>
        <w:br/>
        <w:t>ды шығаруға ғана жарайтын атаулы мектептер бұл ауыр жүкті</w:t>
        <w:br/>
        <w:t>арқалай алмайды.</w:t>
        <w:br/>
        <w:t>Алматыда (Жамбыл, Астанада Иса атындағы республика</w:t>
      </w:r>
    </w:p>
    <w:p>
      <w:r>
        <w:t>бойынша екі-ақ мектен ашылса, қазіргі жауқазындай қаулап</w:t>
        <w:br/>
        <w:t>шыққан айтыскерлерге бағыт-бағдар, тәрбие беретін орта-</w:t>
        <w:br/>
        <w:t>лыққаайналар еді. Онда фольклоршы белгілі ғалымдар, халық</w:t>
        <w:br/>
        <w:t>ақындары дәріс берсе, тоқсанына бір ретаяғыайтысқажалғасар</w:t>
        <w:br/>
        <w:t>семинарлар өткізіп тұрса, жастар ысылып, шеберліктері шың-</w:t>
        <w:br/>
        <w:t>дала түсер еді.</w:t>
        <w:br/>
        <w:t>Әйтпесе, жасыратыны жоқ,көпарзанбеделүшінжалаңұран,</w:t>
        <w:br/>
        <w:t>құрғақ сөзге бой ұратындар да кездесіп қалады. Кейбіреулері</w:t>
        <w:br/>
        <w:t>қызды-қыздымен билік басындағыларға халықты қарсы қоюға</w:t>
        <w:br/>
        <w:t>немесе ұлттар арасына от салуға дейін барып қалып жатады.</w:t>
        <w:br/>
        <w:t>Алайтыс деген - құдіретті қару. Ол қоғамды жат қылықтан</w:t>
        <w:br/>
        <w:t>арылуға, халықты бірлікке, адамдарды жақсылыққа шақы-</w:t>
        <w:br/>
        <w:t>руға тиісті. Сонда ғана биылға тәуелсіздігіміздің 10 жылдығы</w:t>
        <w:br/>
        <w:t>аталып өтетін жылы да өздірінің жалынды жырымен рухы-</w:t>
        <w:br/>
        <w:t>мызды көтере түсер еді.</w:t>
        <w:br/>
        <w:t>«Жоғарыда айтылған мектепті атуға қаражатты қайдан</w:t>
        <w:br/>
        <w:t>аламыз?» -дегенсүрақтууыдамүмкін. Айтыссекілді қазақтың</w:t>
        <w:br/>
        <w:t>маңдайынағанабұйырған ақберен жанрға мемлекет тарапынан</w:t>
        <w:br/>
        <w:t>көмек көрсетілсе де, көптік етпейді. Болмаса «Тарлан» секілді</w:t>
        <w:br/>
        <w:t>сыйлық тағайындап қуантқан іскер азаматтар айтыс мектебін</w:t>
        <w:br/>
        <w:t>деқамқорлыққа алса, одан беделдері биіктей түспесе, кемімесі</w:t>
        <w:br/>
        <w:t>анық.</w:t>
        <w:br/>
        <w:t>Сонда ғана қаншама ғасырлар көлемінде бағасын жоғалт-</w:t>
        <w:br/>
        <w:t>лаған қазақтың қасиетті өнері алдағы мыңжылдықтада лайық-</w:t>
        <w:br/>
        <w:t>ты орнын алар еді.</w:t>
        <w:br/>
        <w:t>Қонысбай ӘБІЛ,</w:t>
        <w:br/>
        <w:t>халық ақыны.</w:t>
        <w:br/>
        <w:t>«Егемен Қазақстан»,</w:t>
        <w:br/>
        <w:t>2001 жылғы 10 ақпан</w:t>
        <w:br/>
        <w:t>431</w:t>
        <w:br/>
        <w:t>Бағила:</w:t>
        <w:br/>
        <w:t>Сөз сөйлейтін дөрекі,</w:t>
        <w:br/>
        <w:t>Ақындар бар урысқақ.</w:t>
        <w:br/>
        <w:t>Денсаулықты айт дейсің,</w:t>
        <w:br/>
        <w:t>Апажан, маған дұрыстап.</w:t>
        <w:br/>
        <w:t>Бұдан әрі Бағила апасына жауап бере отырып, тиіпқашпа наз</w:t>
        <w:br/>
        <w:t>даайтты. Оған Ұлсара:</w:t>
        <w:br/>
        <w:t>Отырған жоқпын ойнақтап,</w:t>
        <w:br/>
        <w:t>Отырмын елге ой тастап.</w:t>
        <w:br/>
        <w:t>Сен мені менсінбесең де,</w:t>
        <w:br/>
        <w:t>Шығамын әлі ойқастап, -</w:t>
        <w:br/>
        <w:t>деп бір-ақ кесті.</w:t>
        <w:br/>
        <w:t>Сонымен, айтыстың қорытындысында Салтанат Өтелбаева-</w:t>
        <w:br/>
        <w:t>бірінші, Ұлсара Әбдірешева - екінші, Бағила Төлебаева үшінші</w:t>
        <w:br/>
        <w:t>орынды иемденді. Ақындардың бәрі де бағалы сыйлықтармен</w:t>
        <w:br/>
        <w:t>марапатталды.</w:t>
        <w:br/>
        <w:t>Бұл күні жұпты айтыстардың ара-арасында бір топ өнерпаз</w:t>
        <w:br/>
        <w:t>халық әндерін нәшіне келтіріп өнер көрсетті. Бұл жағынан енді</w:t>
      </w:r>
    </w:p>
    <w:p>
      <w:r>
        <w:t>біраз жерге барар шамамыз бар. Әсіресе, Анар Қожықованың,</w:t>
        <w:br/>
        <w:t>Бауыржан Сыздықовтың, Минал Батыровтың мерейлері үстем</w:t>
        <w:br/>
        <w:t>болды. :</w:t>
        <w:br/>
        <w:t>Міне, құрметті ағайын, күні кеше ғана өткен Наурыз ай-</w:t>
        <w:br/>
        <w:t>тысындағы ақындардың аяқ тастасы осындай болды. Қайталап</w:t>
        <w:br/>
        <w:t>айтсақ, бұл - кешегі өзіміздегі суырыпсалма қу жақтардан</w:t>
        <w:br/>
        <w:t>кейінгі бұла таланттардың аяқ алысы. Шабыт дегең де шалт,</w:t>
        <w:br/>
        <w:t>бірде келеді, бірде келмей жамбастап жатып алады. Оған оқу</w:t>
        <w:br/>
        <w:t>да, тоқу да, көңіл күй де әсер етеді. Шабыт қайрасаң жетіледі,</w:t>
        <w:br/>
        <w:t>қайрамасаң кетіледі. Әйтеуір, көңілге бір демеуі, бізде</w:t>
        <w:br/>
        <w:t>айтыскер ақындар бар, олар - Молдакәрім, Ұлсара, Салтанат,</w:t>
        <w:br/>
        <w:t>Бағила және оларды түптеп қуып келе жатқан жас таланттар.</w:t>
        <w:br/>
        <w:t>Молдакәрім демекші, ол енді - батылдығы жетсе, бабы келсе</w:t>
        <w:br/>
        <w:t>бел асар қуатты беліне байлап жүрген-ақ азамат. Бізде әлі де</w:t>
        <w:br/>
        <w:t>айтыс өтеді деген сөз бар. Оны енді алдан күтейік.</w:t>
        <w:br/>
        <w:t>Жалпы, «Қалауын тапса қар жанады» дегендей, соңғы”</w:t>
        <w:br/>
        <w:t>төрт жыл бойы үн-түнсіз жатқан Арқалығымылға жаңа леп,</w:t>
        <w:br/>
        <w:t>жаңа үрдіс келді. Мына қалалық мәдениет бөліміне, оның</w:t>
        <w:br/>
        <w:t>басшыларына, оны басқарып отырған жоғарыдағыларға жылы</w:t>
        <w:br/>
        <w:t>дебіз, ілтипат, алғыс білдірген жөн. Қазір мәдениеттің қай</w:t>
        <w:br/>
        <w:t>саласы болсын - спорты да, өнері де, театры да жанданды.</w:t>
        <w:br/>
        <w:t>439</w:t>
        <w:br/>
        <w:t>деп сүре айтыстың сүбелеңін көрсетті. Арасында Молдакәрім-</w:t>
        <w:br/>
        <w:t>нің көжесінің де құрамын айтып берді. Мұны Молдакәрім</w:t>
        <w:br/>
        <w:t>басқаша бағалап: «Салтанатдастан айтып жатқанда, қорықтым</w:t>
        <w:br/>
        <w:t>мені ұмытын кетті ме?» деп барып: «Ал баяғы ашу қысса,</w:t>
        <w:br/>
        <w:t>айтатының бар», «Қыз бала мұндайда жөн сөйлемесе, үйдегі</w:t>
        <w:br/>
        <w:t>анаға сөз келтірер», -деп тиісті. Алайда, Салтанаттың сөзінің</w:t>
        <w:br/>
        <w:t>несі жөн, несі жөнсіз оны атап айта алмады. Ал Салтанат</w:t>
        <w:br/>
        <w:t>болса: «Айтысқа екеуміз шыға келдік, Жұмыртқаның ағы</w:t>
        <w:br/>
        <w:t>мен сарысындай», «Жүрегіме жақсылықты сақтап кел-</w:t>
        <w:br/>
        <w:t>дім, Тайбурылын баптаған Құртқадайын» деп, ағасына мәй-</w:t>
        <w:br/>
        <w:t>мөңкелеп, біраз көпшік қоя жетелеп, «ел, жер, Наурыз туралы</w:t>
        <w:br/>
        <w:t>айтайық» деп бәтуа сұрап еді, Молдакәрім: «Сен мені ұлыларға</w:t>
        <w:br/>
        <w:t>теңедің ғой, одан садағам кетейін», «Сен қарсы ақынды қасы</w:t>
        <w:br/>
        <w:t>қыласың» деді ме, «Осал жігіт біз емеспіз, Салтанат, көзіңді</w:t>
        <w:br/>
        <w:t>ашып, оны да біл» деді ме, бізге түсініксіз бірдеңелерді</w:t>
        <w:br/>
        <w:t>жобалап, әйтеуір, пәтуаға келмей-ақ қойды. Ақыры Салтанат:</w:t>
        <w:br/>
        <w:t>Сөзімді халқым сыйлап түсінсе болды,</w:t>
        <w:br/>
        <w:t>Одан артық сыйлықтың керегі жоқ.</w:t>
        <w:br/>
        <w:t>Жас куніңде халыққа пайдаң тисін,</w:t>
        <w:br/>
        <w:t>Жастық дәурен еріп кетер қар сияқты,-</w:t>
        <w:br/>
        <w:t>деп пәтуалап еді, Молдакәрім домбырам не дейді, мен не</w:t>
        <w:br/>
        <w:t>дейміннің керіне басты. «Бір түрліішіңде сырларың бар, Ағаңа</w:t>
        <w:br/>
        <w:t>тексертіп көрсетсеңші», - деп өзіне айтқан жылы сөздерге се-</w:t>
        <w:br/>
        <w:t>ніңкіремей барып, барып, әйтеуір, жолын беріп құтылды. Осы</w:t>
        <w:br/>
        <w:t>жерде баяғы Көкен ағаның «көкірек қайда?» деген сөзі есіме</w:t>
        <w:br/>
        <w:t>түсті.</w:t>
        <w:br/>
        <w:t>“Үшінші жұпташыққан әлгі мен білмейтін келіншек Ұлсара</w:t>
        <w:br/>
        <w:t>Әбдірешеваға тіпті де қиын болды. Бұл жеребеге не дерсін,</w:t>
        <w:br/>
        <w:t>ұстазы мен шәкіртін біріне-бірін салып қойғасын. Сонда да Ұл-</w:t>
        <w:br/>
        <w:t>сара:</w:t>
      </w:r>
    </w:p>
    <w:p>
      <w:r>
        <w:t>Амансың ба, Таңатар,</w:t>
        <w:br/>
        <w:t>Құдайдың өзі кешірсін.</w:t>
        <w:br/>
        <w:t>Атамның атын атадым,</w:t>
        <w:br/>
        <w:t>Тақиялы періштем.</w:t>
        <w:br/>
        <w:t>Келдің бе менің, Тайлағым,</w:t>
        <w:br/>
        <w:t>Бұл Торғайдың төсінде</w:t>
        <w:br/>
        <w:t>Бүркіттей бізге нар қалған,</w:t>
        <w:br/>
        <w:t>Қонысбайдан сән қалған,</w:t>
        <w:br/>
        <w:t>Әлфиядан ән қалған,-</w:t>
        <w:br/>
        <w:t>деп біраз жосылтты.</w:t>
        <w:br/>
        <w:t>436.</w:t>
        <w:br/>
        <w:t>Айтыс- қаныңды қоздырып, кейде эмоцияға беріліп кетуге</w:t>
        <w:br/>
        <w:t>мәжбүр ететін, соның салдарынан кей жағдайда жаңсақ шешім</w:t>
        <w:br/>
        <w:t>қабылдауыңа жол беретін күрделі өнер.</w:t>
        <w:br/>
        <w:t>Залдағы сөздеріне қол соғып, делебесі қозып отырған қө-</w:t>
        <w:br/>
        <w:t>рермен де сын көзбен қарасаң сан алуан. Олардың арасында</w:t>
        <w:br/>
        <w:t>«Көршінің аты озғанша, ауылдастың тайы озсын» дейтін қыс-</w:t>
        <w:br/>
        <w:t>қа пайымдайтындар да, тұшымды тілді толық түсіне алмай-</w:t>
        <w:br/>
        <w:t>тындарда,салмақты сөзденгөріарзан әзілді жоғары қоятындар</w:t>
        <w:br/>
        <w:t>да кездеседі.</w:t>
        <w:br/>
        <w:t>Сондықтан да олардың бірқатары Абай мен Көкбай айтыса</w:t>
        <w:br/>
        <w:t>қалса: «Ақыл айтудың қажеті қанша, тілі қуақы екен, бәйгені</w:t>
        <w:br/>
        <w:t>Көкбайға беріндер», - деп, шулауы да мүмкін.</w:t>
        <w:br/>
        <w:t>Осыны түсініп алған кейбір іні-қарындастарымыз көп-</w:t>
        <w:br/>
        <w:t>шіліктің көңілін тапсақ болды деп кейбір ұсақтыққадабарады.</w:t>
        <w:br/>
        <w:t>Оған мысал ретінде, айтыс өтіп жатқан ауылды мақтап, жата</w:t>
        <w:br/>
        <w:t>қалып топырағын сүю, сол ауылда тұратын руларды дәріптеп</w:t>
        <w:br/>
        <w:t>жырға қосу немесе айтысқа қатыса қалған әкімдерді көзін ба-</w:t>
        <w:br/>
        <w:t>қырайтып қойып мадақтау секілді қылықтарын айтуғаболады.</w:t>
        <w:br/>
        <w:t>Айтыстың беделін түсіретін басты қауіп осы жерде жатыр.</w:t>
        <w:br/>
        <w:t>Сондықтан айтыскер бір бәйгенің жүлдесін ғана ойлап, жо-</w:t>
        <w:br/>
        <w:t>ғарыда айтылғандай қадам жасап, сөз өнерін төмендетпеуі</w:t>
        <w:br/>
        <w:t>керек. Керісінше, нағыз айшықты айтыс жасап, аталы сөздің</w:t>
        <w:br/>
        <w:t>абыройын аспандатып, көрермендердің талғам деңгейін сол</w:t>
        <w:br/>
        <w:t>биік дәрежеге көтеруі қажет. Сонда ғана өнердің де, талаптың</w:t>
        <w:br/>
        <w:t>да өлшемі биіктей түседі.</w:t>
        <w:br/>
        <w:t>Енді бірер ауыз сөз айтыскерледің жеке мәдениеті жөнінде.</w:t>
        <w:br/>
        <w:t>- Мынау айтыскерлерің қайтсе де жеңу үшін бір-бірін ая-</w:t>
        <w:br/>
        <w:t>майды екен, соны көріп жүрегім мұздап кетті, - деді бір та-</w:t>
        <w:br/>
        <w:t>нысым.</w:t>
        <w:br/>
        <w:t>Атшчы да болса ақиқат шындық. Бәлкім, айтыстың жүлдесін</w:t>
        <w:br/>
        <w:t>қымбаттатамыз деп, айтыскерлердің қасиетін арзандатып ал-</w:t>
        <w:br/>
        <w:t>ған шығармыз. Өмірі велосипед сатып алуға қиналатын қас-</w:t>
        <w:br/>
        <w:t>қалардың алдына автокөлікті көлденеңдетіп жарқыратып қой-</w:t>
        <w:br/>
        <w:t>ған соң, алдында әкесі отырса да таптап өте шығар ма дейсің.</w:t>
        <w:br/>
        <w:t>Сосын бәйгелердің өзара айырмашылығы да жер мен көктей.</w:t>
        <w:br/>
        <w:t>Біреу мәшине мініп кетеді, біреу магнитофон алып қайтады.</w:t>
        <w:br/>
        <w:t>Өкінішті ме? Өкінішті...</w:t>
        <w:br/>
        <w:t>Жалпы мен өзбасым жүлделердің ақшалай берілгені жөндеп</w:t>
      </w:r>
    </w:p>
    <w:p>
      <w:r>
        <w:t>есептеймін. Онда да белгілі тәртіп бойынша. Мысалы, айтысқа</w:t>
        <w:br/>
        <w:t>келген әр ақын қатысқаны үшін белгілі мөлшерде ақша алуға</w:t>
        <w:br/>
        <w:t>тиісті. Жартылай мәреге өте ме, жүлде көлемі өседі, ақтық</w:t>
        <w:br/>
        <w:t>айтыста одан да жоғары, ал енді жеңімпазға қанша берсең де</w:t>
        <w:br/>
        <w:t>430</w:t>
        <w:br/>
        <w:t>.Айтыстым талай мынау Сарайыңда,</w:t>
        <w:br/>
        <w:t>Енді мен қазың болып қалайын да.</w:t>
        <w:br/>
        <w:t>Ұлыстың Ұлы күні тілегім сол,</w:t>
        <w:br/>
        <w:t>Бап тілеймін сіздердей ағайынға,-</w:t>
        <w:br/>
        <w:t>деп ақ тілек білдіріп, бата берді.</w:t>
        <w:br/>
        <w:t>Алғашқы жұп - арқалықтық Бағила мен жангелдиндік</w:t>
        <w:br/>
        <w:t>Бауыржан айтысты аңсап отырған жұрттың делебесін қоздыра</w:t>
        <w:br/>
        <w:t>алған жоқ. Салған беттен сөз алған Бағила: «Мына Сарай толса</w:t>
        <w:br/>
        <w:t>егер бұрынғыдай, / Болар ед қайта Торғай ашылғандай, - деп</w:t>
        <w:br/>
        <w:t>төпелеп барып, - Ал, Бәке, сен де томпақ, мен де томпақ.,/</w:t>
        <w:br/>
        <w:t>Бұл жерде екеумізге өнер ортақ, / Жігітім, ескертемін болма</w:t>
        <w:br/>
        <w:t>қорқақ», - деп Бауыржанды біраз қайрап еді, бірақ ол өзінің</w:t>
        <w:br/>
        <w:t>Нұрхан атасына сиынып: «Айтысқа шыққан баласына жатқан</w:t>
        <w:br/>
        <w:t>шығар Нұрхан аға қырдан қарап», - деп біраз мәймөңкелеп</w:t>
        <w:br/>
        <w:t>еді, оны Бағила: «Нұрхан атам бәріміздің атамыз ғой, /Сен оны</w:t>
        <w:br/>
        <w:t>менішігіңе айналдырма», - деп бір-ақ қақты. Осыдан кейін-ақ,</w:t>
        <w:br/>
        <w:t>Баукең болжхырап, Бағиланың басымдылығы айқындала берді.</w:t>
        <w:br/>
        <w:t>Молдакәрімнің лебізін ең бірінші естігенде көңіліме көл-</w:t>
        <w:br/>
        <w:t>дей үміт ұялағаны рас. Ол туралы журналист Майра Шөкен</w:t>
        <w:br/>
        <w:t>де жылы лебізің білдіріп эхазды. Тәуелсіздігіміздің 10 жыл-</w:t>
        <w:br/>
        <w:t>дығына арналған айтыста да Молдакәрім мен Бағиланы фи-</w:t>
        <w:br/>
        <w:t>налға шығарып, Наурыз алаңында айтыстырдық. Бұл жолы</w:t>
        <w:br/>
        <w:t>екеуі де мәнді ештеңе айтқан жоқ. Ал Молдакәрімге деген</w:t>
        <w:br/>
        <w:t>көлдей үміттен шөлдей бірдеңе ғана қалды. Сонда да, Наурыз</w:t>
        <w:br/>
        <w:t>айтыста жаңа жыл, көктем, елдің жүзі нұр шуақ осы жолы</w:t>
        <w:br/>
        <w:t>дайындалар, біраз төгілер, бауыры сөгілер деп те жүрдік. і</w:t>
        <w:br/>
        <w:t>Амал не,оның Салтанатпен айтысуында да, олүмітақталған</w:t>
        <w:br/>
        <w:t>жоқ. Әуелде «ІШШын ақынды баптаса, тайсалмай тілді сала</w:t>
        <w:br/>
        <w:t>алар», «Өнерлі де шын жүйрік, бабыңда бүгін бармысың» деп,</w:t>
        <w:br/>
        <w:t>ауыл-үйдің төңірегінде болса да, біраз жортақтап алып, осы</w:t>
        <w:br/>
        <w:t>күнгі бесіктегі бала білетін наурызкөженің құрамын сұрады.</w:t>
        <w:br/>
        <w:t>АлСалтанатболса, әріден бастап, ел,оның көніл күйітуралы</w:t>
        <w:br/>
        <w:t>шертіп: «Нарық жүгін арқалаған Арқалыққа, әлі де керек боп</w:t>
        <w:br/>
        <w:t>тұр төзім деген», - дей келіп:</w:t>
        <w:br/>
        <w:t>Еліміздің байлығы қайда жатыр,</w:t>
        <w:br/>
        <w:t>Халықтың жайы жоқ байығандай.</w:t>
        <w:br/>
        <w:t>Қара халық әлі де теңселіп жұр</w:t>
        <w:br/>
        <w:t>Қалтылдаған қайыршының қиығындай.</w:t>
        <w:br/>
        <w:t>Ұрын келген күйеудей улы.вагон,</w:t>
        <w:br/>
        <w:t>Қасында неғылып тур Арқалықтың?</w:t>
        <w:br/>
        <w:t>Денсаулықтың жылында у әкеліп,</w:t>
        <w:br/>
        <w:t>Онсызда тауқыметі аз ба еді халықтың? -”</w:t>
      </w:r>
    </w:p>
    <w:p>
      <w:r>
        <w:t>85</w:t>
        <w:br/>
        <w:t>Қазақтың поэзиясы шыңға шығып, прозасы аспандап жат-</w:t>
        <w:br/>
        <w:t>қанда айтыс өнері неліктен екі ғасыр бұрынғы деңгейде қалуы</w:t>
        <w:br/>
        <w:t>керек? Ал енді осындай олқылықтарға не себепті орын беріліп</w:t>
        <w:br/>
        <w:t>жүр, ойымызды әрі қарай дамытайық.</w:t>
        <w:br/>
        <w:t>Бұлорайда шешімді рөл атқаратындардың бірі - бағалау мә-</w:t>
        <w:br/>
        <w:t>дениеті.</w:t>
        <w:br/>
        <w:t>Біздің «мынау - алтын, мыңау - мыс» деп жасқанбай айта</w:t>
        <w:br/>
        <w:t>алмайтын жалтақтығымыз жаман шапан секілді жаңағасырға</w:t>
        <w:br/>
        <w:t>біргеілесін келді. Айтыстың өсуі де, өшуі деоған берілер бағаға</w:t>
        <w:br/>
        <w:t>байланысты.</w:t>
        <w:br/>
        <w:t>«Тура биде туған жоқ», ақиқатын айтар болсақ, айтыстың</w:t>
        <w:br/>
        <w:t>беделін түсіруге арналған мақсатты науқан да жүргізілді. Ол</w:t>
        <w:br/>
        <w:t>кезде жоқтан өзгені желеуетіп,бәйгеалдынбермейкележатқан</w:t>
        <w:br/>
        <w:t>жүйріктерді қайта-қайта аяқтан шалып, «ортанқолдарын»</w:t>
        <w:br/>
        <w:t>орынсыз дәріптеу орын алды. Аталы сөзге мән берілмей, бұ-</w:t>
        <w:br/>
        <w:t>ралқы сөздің бағы жанды.</w:t>
        <w:br/>
        <w:t>Әрине, ақалтекелер бастаған хас жүйріктерді алдырып та</w:t>
        <w:br/>
        <w:t>аламан жарыс өткізуге болады, қойшының жаман торыларын</w:t>
        <w:br/>
        <w:t>жинап алыпта бірінші, екіншіорындарды бөліп беруге болады:</w:t>
        <w:br/>
        <w:t>Сондықтан айтыс тоқталған жоқ, бірақ оның беделі таудан</w:t>
        <w:br/>
        <w:t>құлаған тастай төмендей бастады. Сол кезде: «Айтыс ұсақтап,</w:t>
        <w:br/>
        <w:t>отбасы, ошақ қасынан аса алмай қалды. Енді осыны доғарсақ</w:t>
        <w:br/>
        <w:t>қайтеді?» - деген дауыстар да естіле бастады.</w:t>
        <w:br/>
        <w:t>Таланымызға қарай дәл осы тұста қазіргі айтысқа өте та-</w:t>
        <w:br/>
        <w:t>лантты жас толқын келіп қосылды да, айтыс қайтадан жан-</w:t>
        <w:br/>
        <w:t>данып, тағы да биіктей бастады. Бұл қазақтың қанының</w:t>
        <w:br/>
        <w:t>қоюлығын көрсетеді, ұлы өнеріміздің өлместігін танытады:</w:t>
        <w:br/>
        <w:t>Жасыратыны жоқ, «айтысты әділқазыларсыз өткізу керек,</w:t>
        <w:br/>
        <w:t>өйткені онда ешқашан әділдік болмайды» деген де пікірлер</w:t>
        <w:br/>
        <w:t>айтылып жүр. Егер әділқазылар сөзден ұсталса да өзеуреп, бой</w:t>
        <w:br/>
        <w:t>бермей бара жатқан ақынды тоқтатып, оның ұтылғандығын</w:t>
        <w:br/>
        <w:t>ел алдында дәлелдеп берсе, кейбір дөрекі сөз айтқандарды, өз</w:t>
        <w:br/>
        <w:t>өлеңін мысал ете отырып ұялтса, әділдік болар еді-ау. Бірақ,</w:t>
        <w:br/>
        <w:t>неге екені белгісіз, осы бір қарағанда қаранайым-ақ талап</w:t>
        <w:br/>
        <w:t>орындалмай келеді. Керісінше, кей қазылар алқасы бағасын</w:t>
        <w:br/>
        <w:t>елге көрсетіп беруден де қашып, жеңге жасырып ұстап, құпия</w:t>
        <w:br/>
        <w:t>евептегенді жақсы көреді.</w:t>
        <w:br/>
        <w:t>Осыдан барып, көрермендермен арада келіспеушілік орын</w:t>
        <w:br/>
        <w:t>алып, айтыстың аяғы дауға айналады. )</w:t>
        <w:br/>
        <w:t>Ең маңызды мәселеге енді жақындап келеміз, ол - сөзді тү-</w:t>
        <w:br/>
        <w:t>сіну мәдениеті.</w:t>
        <w:br/>
        <w:t>429</w:t>
        <w:br/>
        <w:t>са да; Көкен аға жосылтып, тіліп отырушы: еді, Шақшақ</w:t>
        <w:br/>
        <w:t>Жәнібек бабамыздың 800 жылдық тойында Көкен аға мен</w:t>
        <w:br/>
        <w:t>Қонысбай, алыстан - Оралдан, Талдықорғаннан, Алматыдан,</w:t>
        <w:br/>
        <w:t>Қостанайдан, “Жезқазғаннан келген ақындарға жол берелік</w:t>
      </w:r>
    </w:p>
    <w:p>
      <w:r>
        <w:t>деп, бізбен бірге қазылар алқасына қосылды. Сонда Көкен аға</w:t>
        <w:br/>
        <w:t>ақындардан бір уытты да ұтымды сөз, жақсы ұйқас естісе: «Е,</w:t>
        <w:br/>
        <w:t>бәле», - деп, қойыртпақтау бірдеңе естісе: «Ей; мұнысы несі,</w:t>
        <w:br/>
        <w:t>мынада көкірек жоқ екен-ау», - деп, қолындағы қарындашын</w:t>
        <w:br/>
        <w:t>сілкіп тастап, делебесі қозыңқырап отырады. Әрі-беріден соң</w:t>
        <w:br/>
        <w:t>Қонысбай: «Е, ағасы, негешызж-быж боласың? Әр жүйрік әліне</w:t>
        <w:br/>
        <w:t>қарай шабады, бәрі керемет болуы мүмкін емес қой», - деп</w:t>
        <w:br/>
        <w:t>тоқтау айтты. Сөз түсінетін Көкен аға-да: «БЕ; солай ғой»; - деп</w:t>
        <w:br/>
        <w:t>сылқ ете түсті.</w:t>
        <w:br/>
        <w:t>Кәкен ағаның сондағы «көкірек» сөзі айтыс ақындарын</w:t>
        <w:br/>
        <w:t>тыңдаған сайын есіме түседі. Өлеңді ұйқастыра білетін ақынға</w:t>
        <w:br/>
        <w:t>ең бастысы, көкіректің білімділігі мен іліктілігі керек. Кө-</w:t>
        <w:br/>
        <w:t>кірегіне көп тоқыған, көп оқыған, көп білгенақын ғана қиядан</w:t>
        <w:br/>
        <w:t>қисын тауып, жүлде алып шығады. Құдайға шүкір, «Ат түя:</w:t>
        <w:br/>
        <w:t>ғын тай басар» дегендей, дүлдүлдеріміз көз жазып қалсақ та,</w:t>
        <w:br/>
        <w:t>талант өрбіген топырақтың тағы бір топ айтыскерлері күні</w:t>
        <w:br/>
        <w:t>кеше Наурыз мейрамы тұсында Мәдениет сарайында өнер көр-</w:t>
        <w:br/>
        <w:t>сетті.</w:t>
        <w:br/>
        <w:t>Ол айтыс пен бұл айтыс, әрине, өзгешелеу. Бұл - енді-енді</w:t>
        <w:br/>
        <w:t>қанаттанып келе жатқан, дегенмен, бірден-бірге қосып, өр-</w:t>
        <w:br/>
        <w:t>бітіп, өсіп келе жатқан бұла таланттардың айтысы. Бұлардың</w:t>
        <w:br/>
        <w:t>өзі де соңғы бір жылда екі-үш рет сүреңге түсіп, тері алынып,</w:t>
        <w:br/>
        <w:t>бабына бап қосып келеді. Оның үстіне бұл жолғы Наурыз</w:t>
        <w:br/>
        <w:t>айтысына Жангелдин, Амангелді аудандарынан да ақындар</w:t>
        <w:br/>
        <w:t>қатысып, айтыстың аумағын ұлғайтты. Біздің бұған дейінгі</w:t>
        <w:br/>
        <w:t>көңілге демеу жасап жүргеніміз Молдакәрім, Бағила, Сал-</w:t>
        <w:br/>
        <w:t>танат болса, олардың қатарына Мерей қарындасымыз, Сә-</w:t>
        <w:br/>
        <w:t>битхан ініміз қосылды. Ал арқалықтық Ұлсара ақын (бүл өзі</w:t>
        <w:br/>
        <w:t>мен білмейтін келіншек екен, ал Бүркіт болса, «ой-бой, бұл</w:t>
        <w:br/>
        <w:t>талайдан айтыскер» деп мақтайды) айтыстың әріне нәр қосты</w:t>
        <w:br/>
        <w:t>десе де болады.</w:t>
        <w:br/>
        <w:t>Наурыз айтысты өткен жылы «оза шауып, жүлде алған»</w:t>
        <w:br/>
        <w:t>Бүркіт ақын өлеңмен ашты. Ол:</w:t>
        <w:br/>
        <w:t>Айтым Бүркіт, қыран ем, қияғың ем,</w:t>
        <w:br/>
        <w:t>Дәмбес болған ем зиялымен.</w:t>
        <w:br/>
        <w:t>Бір Алла жарылқасын бәрімізді,</w:t>
        <w:br/>
        <w:t>Текті мал, жылқы жылдың тұяғымын,-</w:t>
        <w:br/>
        <w:t>Дей келіп:</w:t>
        <w:br/>
        <w:t>434</w:t>
        <w:br/>
        <w:t>«Есілдей ақтарылды сағынышың, түлкідей түрін бермес</w:t>
        <w:br/>
        <w:t>заманыңда», - деуі орынды табылған сөз болды. «Бір жүректі</w:t>
        <w:br/>
        <w:t>бөліп бердім екіге, алты алаш қашан бірігер Түркістанның</w:t>
        <w:br/>
        <w:t>төрінде?» - деп Құлмахан ойлы сөзді ортаға тастап еді, «Кеу-</w:t>
        <w:br/>
        <w:t>деңде бұрқыраған бұлақ қандай, екі жүрек мына жұртты</w:t>
        <w:br/>
        <w:t>жылатқандай»,- деді Серік әріптесінің уәжіне жүрегі езіліп.</w:t>
        <w:br/>
        <w:t>Қарағандылық Айтбай (Жұмағұлов пен маңғыстаулық</w:t>
        <w:br/>
        <w:t>Нұрлан Мұсаев айтысында қарсыласының қатқылдау сөзіне</w:t>
        <w:br/>
        <w:t>Нұрланның: «Солтүстік, батыс болып біз бөлінсек, қазақтар</w:t>
        <w:br/>
        <w:t>қайтіп басың жиналады?» - деп қаршығадай болып аталы</w:t>
        <w:br/>
        <w:t>сөзге баруы сүйсінтті. «Бір балаң боп келіп тұрмын, алтын</w:t>
        <w:br/>
        <w:t>құрсақ ел аман ба?» - деп тебіренген моңғолиялық бауырымыз</w:t>
      </w:r>
    </w:p>
    <w:p>
      <w:r>
        <w:t>Бейбіт: Тоқтарбайұлының Нәзира Мәдішовамен (Шығыс</w:t>
        <w:br/>
        <w:t>Қазақстан) сөз жарыстыруы көп ойға қалдырды. Ол арасында:</w:t>
        <w:br/>
        <w:t>«Алыста жүрген ағайын, назардан тыс қалмасын», - деп өтті</w:t>
        <w:br/>
        <w:t>бірде. Бұл «Қолда бар алтынның қадірін» біле бермейтін кей-</w:t>
        <w:br/>
        <w:t>біреулерімізге сабақ болса, қане.</w:t>
        <w:br/>
        <w:t>Айтысөнерінде өзінің даралығыментанылып жүрген, әрсөзі</w:t>
        <w:br/>
        <w:t>сайдың тасындай болып келетін Оразалы Досбосынов(Алматы)</w:t>
        <w:br/>
        <w:t>пен жарқырап келе жатқан жас талант Ринат Зайытовтың</w:t>
        <w:br/>
        <w:t>(Астана) сөз қағысуы, астаналық Дәулеткерей Кәпұлы мен</w:t>
        <w:br/>
        <w:t>бішкектік Елмирбек Иманалиевтің, Шырынбек Қойлыбаев</w:t>
        <w:br/>
        <w:t>(Жамбыл) пен Жібек Болтанованың (Астана) айтыстары да әде-</w:t>
        <w:br/>
        <w:t>мішықты.</w:t>
        <w:br/>
        <w:t>Қалың қауымның ілтипатына бөленіп жүрген Ақмарал Леу-</w:t>
        <w:br/>
        <w:t>баева(Шымкент) мен Жеңішбек Тоқтобектың (Бішкек) айтысы</w:t>
        <w:br/>
        <w:t>всте қаларлықтай болды. Осы жерде бір қызық көрініс көптің</w:t>
        <w:br/>
        <w:t>назарын аударды. Екі ақынмен қатар сахнағабуын биін билеу-</w:t>
        <w:br/>
        <w:t>тешыққан Арыстан Тосын-Зухаұлы жолдарыңдыкеспейін деп</w:t>
        <w:br/>
        <w:t>қолындағы сақинасын Ақмаралдың алдына қойды. Алпыс бес</w:t>
        <w:br/>
        <w:t>жастағы ағамыздың «Қара жорға» биіне жұрт ерекше ризалық</w:t>
        <w:br/>
        <w:t>танытты. Би біткен соң: «Бұл ер адамның сақинасы еді, қазір</w:t>
        <w:br/>
        <w:t>айыпқа бұйырма, қарағым, жауһар көздісін ауыстырып әкеліп</w:t>
        <w:br/>
        <w:t>саламын», - деп еді, Ақмарал: «Үлшілдеткеніңіз үшін үкімді,</w:t>
        <w:br/>
        <w:t>аға, сыйлаймын», - деп домбырасына таққан үкісін берді. Бұл</w:t>
        <w:br/>
        <w:t>жол білудің, жөн білудің, сөзге тоқтаудың бір әдемі сәтіндей</w:t>
        <w:br/>
        <w:t>көрінді.</w:t>
        <w:br/>
        <w:t>Біз Арыстан ағамызбен жолыққанымызда, ол буын биі қа-</w:t>
        <w:br/>
        <w:t>зақтың арасында ертеден барын, оны ата-бабалары билеп қел-</w:t>
        <w:br/>
        <w:t>генін, өзінің жалғастырып жүргенін айтты.</w:t>
        <w:br/>
        <w:t>- Қазір алты-жеті биді билеймін. Өмір болса, бір мектеп</w:t>
        <w:br/>
        <w:t>шшып, жастарға үйретіп кетсем деймін, ұзақ жылдар лпе-</w:t>
        <w:br/>
        <w:t>441</w:t>
        <w:br/>
        <w:t>жапты. Мұхамеджан Тазабековке .Лауіапа 154 құрылыс ком-</w:t>
        <w:br/>
        <w:t>паңиясының түрік еліне барып демалып қайтатын жолдамасын</w:t>
        <w:br/>
        <w:t>берді.</w:t>
        <w:br/>
        <w:t>Сулеймен МӘМЕТ,</w:t>
        <w:br/>
        <w:t>«Егемен Қазақстан»,</w:t>
        <w:br/>
        <w:t>2008 жылғы 26 наурыз</w:t>
        <w:br/>
        <w:t>«Қалжыңбассып өткізген қайран дәурен...»</w:t>
        <w:br/>
        <w:t>Бұдан екі жылдай бұрын «Алтын Орда» газеті (14.09.01 ж.)</w:t>
        <w:br/>
        <w:t>ақын Серік Ақсұңқарұлының «Көсіле шабар кезең бұл...» ат-</w:t>
        <w:br/>
        <w:t>ты толғау-талдау мақаласын басты. Мұнда ақын Ақсұңқарұлы</w:t>
        <w:br/>
        <w:t>«бекзат поэзиямыздың» көкжиегінен жаңа бір сәуле көрген,</w:t>
        <w:br/>
        <w:t>құштар көңілін білдірген. Мақала мені дебейжай қалдырмады.</w:t>
        <w:br/>
        <w:t>«Айтыс ақындары отыз минут оттап...» дегені есте қалыпты.</w:t>
        <w:br/>
        <w:t>Айтыс десе ішкен асын жерге қоятын қазақтың бірімін. Өзім</w:t>
        <w:br/>
        <w:t>де кезінде (1960-1980) ақындар айтысына қатысқан адаммын.</w:t>
        <w:br/>
        <w:t>1980 жылы екінші республикалық ақындар айтысына түстім.</w:t>
        <w:br/>
        <w:t>Абыз ақын Әбділда Тәжібаевтың қолынан сыйлыққа үкілі</w:t>
        <w:br/>
        <w:t>домбыраалып,зерлішапан жамылдым. Аузынан «Айналайын»</w:t>
        <w:br/>
        <w:t>деген ақ батасын алдым. ;</w:t>
      </w:r>
    </w:p>
    <w:p>
      <w:r>
        <w:t>Қазіргі толассыз өткізіліп жатқан ақындар айтысына құлақ</w:t>
        <w:br/>
        <w:t>түріп отырамын. Айтыссыз той өтпейді.</w:t>
        <w:br/>
        <w:t>«Хабар» телеарнасында «Ой көкпар» айдарымен «Айтыс</w:t>
        <w:br/>
        <w:t>туралы айтыс» жекпе-жегі көрсетілді, қатысқандардың екеуі</w:t>
        <w:br/>
        <w:t>де елге танымал ақындар: Серік Ақсұңқарұлы және Жүрсін</w:t>
        <w:br/>
        <w:t>Ерманов. Серік республикамыздың үлкен-үлкен сахналарында</w:t>
        <w:br/>
        <w:t>күн суытпай, қойдай тоғытылып жатқан айтыстың көркемдік</w:t>
        <w:br/>
        <w:t>сапасы жөнінде өз көзқарасын, пікірін ашына, ашық айт-</w:t>
        <w:br/>
        <w:t>ты. Жүрсін болса, айтысқа шаң жуытпауға тырысты. Жүрт-</w:t>
        <w:br/>
        <w:t>шылықтың айтысқа деген ықыласына арқа сүйей сөйледі.</w:t>
        <w:br/>
        <w:t>Жүрсін мырза солардан араша сұрағандай сыңай көрсетті. Ал</w:t>
        <w:br/>
        <w:t>мен десолтыңдаушының бірімін....</w:t>
        <w:br/>
        <w:t>Сонау Біржан сал, кешегі Кенен, Нүрпейіс, Нұрхандар -</w:t>
        <w:br/>
        <w:t>ақын-жырау, әнші-сазгер болған өрендер. Дастандар шығар"</w:t>
        <w:br/>
        <w:t>ды, толғаулар айтты, соған өз ән-сазын қосты, ел аралап, өнер</w:t>
        <w:br/>
        <w:t>шашып, халыққа қызмет көрсетті, айтысты да. Төрт аяғы тең</w:t>
        <w:br/>
        <w:t>жорға болатын олар. Нағыз халық ақындары осылар еді. Не</w:t>
        <w:br/>
        <w:t>домбырасы жоқ, не әуені жоқ «мүгедектер» емес еді.</w:t>
        <w:br/>
        <w:t>Сол Кенен, Нұрхандар қайда қазір? Неге шықпайды ел ал-</w:t>
        <w:br/>
        <w:t>дына? Меніңше, оларды біз айтыс «ақындары» нөпірінің 86"</w:t>
        <w:br/>
        <w:t>444</w:t>
        <w:br/>
        <w:t>Анау спорт алаңдары жастардың екінші үйіне айналды</w:t>
        <w:br/>
        <w:t>десе болғандай. Олар жай жүрген жоқ, қай жерден бол-</w:t>
        <w:br/>
        <w:t>сын жөңкіліп барып жүлде алып қайтады. Мереке, де-</w:t>
        <w:br/>
        <w:t>малыс күндері «қайда барамыз?» демейсін. Мәдениет</w:t>
        <w:br/>
        <w:t>ошақтарының бәрінің есігі ашық, өлең, ән, өнер, қойылым,</w:t>
        <w:br/>
        <w:t>спорт керек пе, бармақпен басып, санаңмен саралап тыңдай</w:t>
        <w:br/>
        <w:t>бер, көре бер.</w:t>
        <w:br/>
        <w:t>Ахметхан БАЙЖАН,</w:t>
        <w:br/>
        <w:t>«Торғай»,</w:t>
        <w:br/>
        <w:t>2002 жылғы 19 сәуір</w:t>
        <w:br/>
        <w:t>Астанадағы айтулы айтыс</w:t>
        <w:br/>
        <w:t>«Кедей халықты бай қылдым, аз халықты көп қылдым.</w:t>
        <w:br/>
        <w:t>Осы сөзімде өтірік бар ма? Барлық сөзімді айтар, мәңгі тасқа</w:t>
        <w:br/>
        <w:t>бастым, бұған қарап біліңдер» деген ұлы сөз жазылған бой-</w:t>
        <w:br/>
        <w:t>тұмардай Күлтегіннің ұстын тасы орын тепкен Л. Гумилев</w:t>
        <w:br/>
        <w:t>атындағы Еуразия ұлттық университеті ұйытқы болған</w:t>
        <w:br/>
        <w:t>екі күндік халықаралық айтыс үші күнде мәреге жетті. Ха-</w:t>
        <w:br/>
        <w:t>лықаралық десе дегендей болды. Түбі бір түркі жұрты түгел-</w:t>
        <w:br/>
        <w:t>деніп келе жатқанын көрсетті. Ат арылтып ана жұрттан ата</w:t>
        <w:br/>
        <w:t>жұртқатүрік бауырлар келді. Қомыздарын қолға алып қырғыз</w:t>
        <w:br/>
        <w:t>туыстар, атақоныста дүбірлі айтыс өтіп жатқанда, біз қалай</w:t>
        <w:br/>
        <w:t>сырт қаламыз деп Өзбекстан мен Қытайдан қандастар жетті</w:t>
        <w:br/>
        <w:t>сағыныштарын арқалап. Екінші күнгі сөз сайысы 1943 жылғы</w:t>
        <w:br/>
        <w:t>айтысты ашқанда айтқан «Алатаудан, Арқадан ақындарым</w:t>
        <w:br/>
        <w:t>келіпсің» деген Жамбыл жырымен басталды. Оны ұлы жырау-</w:t>
      </w:r>
    </w:p>
    <w:p>
      <w:r>
        <w:t>дың шөбересі Бекмұрат Жамбылов айтты.</w:t>
        <w:br/>
        <w:t>Алғашқы кезекті қарағандылық Мақсат Ақанов пен алма-</w:t>
        <w:br/>
        <w:t>тылық Рүстем Қайыртайұлы алып, одан кейін Түркиядан кел-</w:t>
        <w:br/>
        <w:t>ген Мұса-бей мен Мухлес-бей жалғастырды. Қазақ сахнасында</w:t>
        <w:br/>
        <w:t>алғаш рет өнер көрсеткен бауырлар: «Ататүрік жерінен сәлем</w:t>
        <w:br/>
        <w:t>әкелдік, жаным Қазақстан», - деді. Мақамдары әсерлі, әсіресе,</w:t>
        <w:br/>
        <w:t>ерінге ине қойып өнер көрсетуі жұрт көңілінен шықты.</w:t>
        <w:br/>
        <w:t>Бірі сырбаз, бірі адуынды астаналық Айбек Қалиев пен қа-</w:t>
        <w:br/>
        <w:t>рағандылық Қуаныш Мақсұтовтың сөз сайысы, павлодарлық</w:t>
        <w:br/>
        <w:t>Серік Құсанбаев пен Өзбекстаннан келген қандасымыз Қүл-”</w:t>
        <w:br/>
        <w:t>махан Дүйсеновтің жарасымды айтысына ұласты. Серік:</w:t>
        <w:br/>
        <w:t>«Базарың тарқамасын, қазақ елім, Алла деп қол жеткізген ақ</w:t>
        <w:br/>
        <w:t>таңына», - десе, Құлмахан: «Екі миллион қазақтың бәріңізге</w:t>
        <w:br/>
        <w:t>сағынышты сәлемін ала келдім», &gt;-- деп толғанды. Серіктің:</w:t>
        <w:br/>
        <w:t>440</w:t>
        <w:br/>
        <w:t>«Бұл айтыс басқа айтыстан өзгетпе...»</w:t>
        <w:br/>
        <w:t>Таяуда Алматыдағы Республика сарайындабұрын өтіп жүр-</w:t>
        <w:br/>
        <w:t>генсуырыпсалмаақындарайтысынан мүлде өзгеше айтыс өтеді</w:t>
        <w:br/>
        <w:t>дегенді естіп, белгілі ақын, қазіргі айтыс өнерінің бірден-бір</w:t>
        <w:br/>
        <w:t>жанашыр-ұйымдастырушысы Жүрсін Ерманды сөзге тартқан</w:t>
        <w:br/>
        <w:t>едік.</w:t>
        <w:br/>
        <w:t>- Жақын арада бір айрықша айтыс болады деп естідік, со-</w:t>
        <w:br/>
        <w:t>ның жөнін білсек деп едік?</w:t>
        <w:br/>
        <w:t>- Иә, жөні де, жосығы да бөлек бір айтыс өткізгелі жа-</w:t>
        <w:br/>
        <w:t>тырмыз. Бұған дейін өткізіліп келген жыр сайыстарынан бұл</w:t>
        <w:br/>
        <w:t>айтыстың бірнеше принципті өзгешелігі болғалы тұр. Бірін-</w:t>
        <w:br/>
        <w:t>шіден, ақындардың топ-топ болып айтысуы - кеңес заманы</w:t>
        <w:br/>
        <w:t>кезінде ойлап табылған түр. Үлкен айтыстардың бәрінде кәделі</w:t>
        <w:br/>
        <w:t>ақындар бір-бірімен жекпе-жек айтысып, құмардан шыққан.</w:t>
        <w:br/>
        <w:t>Ешкім олардың уақытын шектеп, аузына қақпақ қоймаған.</w:t>
        <w:br/>
        <w:t>Қарсыласының арғы-бергі тегін, ел-аймағының жақсысы мен</w:t>
        <w:br/>
        <w:t>жаманын; осал деген тұсын күні бұрын саралап, уәж таппас-ау</w:t>
        <w:br/>
        <w:t>деген кемшілігін бетіне басып, сөзден тосқан. Он алтыақынмен</w:t>
        <w:br/>
        <w:t>айтысты делінетін Нұриладабір күнде топқа түспеген. Осының</w:t>
        <w:br/>
        <w:t>бәрін ескере келіп, біз де дәмелі деген екі ақынды беттестіріп,</w:t>
        <w:br/>
        <w:t>қолтығы сөгілгенше айтыстырғалы отырмыз.</w:t>
        <w:br/>
        <w:t>Бұл айтыстың екінші ерекшелігі «Хабар-2» арнасының</w:t>
        <w:br/>
        <w:t>басшылары біздің осы талабымызға ықылас білдіріп, жекпе-</w:t>
        <w:br/>
        <w:t>жек айтысты сол өтіп жатқан сәтінде тікелей эфирден беруге</w:t>
        <w:br/>
        <w:t>тәуекел жасап отыр.</w:t>
        <w:br/>
        <w:t>Үшіншіден, айтысты көріп отырған көрермен, республика-</w:t>
        <w:br/>
        <w:t>ның кез келген түкпірінен телефон шалып, екі ақынның өзіне</w:t>
        <w:br/>
        <w:t>ұнағанына даусын бере алады.</w:t>
        <w:br/>
        <w:t>- Шынында да, көз үйренген телеайтысқа түбірлі өзге-</w:t>
        <w:br/>
        <w:t>рістер кіргізгелі отыр екенсіз. Сонымен алғашқы жекпе-жекке</w:t>
        <w:br/>
        <w:t>кім шығады?</w:t>
        <w:br/>
        <w:t>- Миллиондаған телекөрерменнің көз алдында өтетін</w:t>
        <w:br/>
        <w:t>жыр сайысына екінің бірі шыдас бермесі белгілі. Біз де таң-</w:t>
        <w:br/>
        <w:t>дауымызды ең мықтыларға түсірдік. Бірі - бүгінгі айтыс</w:t>
        <w:br/>
        <w:t>өнерінің жүректі жолбарысы, қара өлеңнен қала салып беретін</w:t>
      </w:r>
    </w:p>
    <w:p>
      <w:r>
        <w:t>маңғаз Мұхамеджан Тазабеков. Өз басым Мұхамеджанның</w:t>
        <w:br/>
        <w:t>әр айтысынан кейін кәусардан қанып ішкендей мейірленіп,</w:t>
        <w:br/>
        <w:t>қазақ сөзінің құдіретіне қайран қалып қайтамын. Екінші ақын</w:t>
        <w:br/>
        <w:t>Айбек Қалиев - қалың ел толық танып болмасада, бүгінгі күні</w:t>
        <w:br/>
        <w:t>Мұхамеджанмен терезесі тең, тынысы кең, бабына келсе, кез</w:t>
        <w:br/>
        <w:t>432</w:t>
        <w:br/>
        <w:t>Көктемде көтерілген кун. көзіндей,</w:t>
        <w:br/>
        <w:t>Сарқырап сала берді көңіл музы.</w:t>
        <w:br/>
        <w:t>О, тоба, бар екен ғой, бар екен. гой/</w:t>
        <w:br/>
        <w:t>Жан дунием жақсы әуенге зар екен ғой.</w:t>
        <w:br/>
        <w:t>Болмаса Сырдың сазы, Сырдың қызы,</w:t>
        <w:br/>
        <w:t>Өресі өнерімнің тар екен ғай.</w:t>
        <w:br/>
        <w:t>Ағыбай батырдың асындағы айтысты көрдік теледидардан,</w:t>
        <w:br/>
        <w:t>Анзу Баянғали айдалада адасып жүрген адамдай айқайлайды.</w:t>
        <w:br/>
        <w:t>Тіпті, еркінсін кеткені соншалықты, зал толы адам отыр-</w:t>
        <w:br/>
        <w:t>ау, эфирге кетіп жатыр-ау демейді. Біз ұялдық. Сөзі де не</w:t>
        <w:br/>
        <w:t>өлең, не қарасөз емес, қойыртпақ: «Құр айқай бақырған...»</w:t>
        <w:br/>
        <w:t>Қазылардың қатарынан «10» цифрлы қалақшалар қаптай</w:t>
        <w:br/>
        <w:t>көтерілгенде, тіпті, қайран қалды өз басым.</w:t>
        <w:br/>
        <w:t>Теледидартүймесін басып қалсаңыз «Тамаша», «Бауыржан-</w:t>
        <w:br/>
        <w:t>шоу», «Шатақхана» секілді күнде күшіктеп жатқан күлкілі</w:t>
        <w:br/>
        <w:t>сайқымазақтың сан түрі шыға келеді. Қай телеканалда да сол.</w:t>
        <w:br/>
        <w:t>Қашып құтыла алмайтын халге жеттік. Ол аз дегендей, әзіл</w:t>
        <w:br/>
        <w:t>айтыс болды дегенді деқұлағымыз шалды.Ой қумай, той қуып</w:t>
        <w:br/>
        <w:t>кете барамыз ба? «Қалжыңбассып өткізген қайран дәурен,</w:t>
        <w:br/>
        <w:t>түбінде тартқызбай ма ол бір зарлық?» (Абай).</w:t>
        <w:br/>
        <w:t>Ал, біздіңше, алдымен жыраулықты дамыту керек, жы-</w:t>
        <w:br/>
        <w:t>раулықты! Халқымыз сан ғасыр бойы өз ұрпағын осы ақын-</w:t>
        <w:br/>
        <w:t>жыраулардың аузымен тәрбиеледі, түлетті. Қисса, дастан,</w:t>
        <w:br/>
        <w:t>толғау, арнау, өсиет-өнеге естіп өсті. «Батырлық, байлық</w:t>
        <w:br/>
        <w:t>кімде жоқ, ғашықтың жәні бір басқа» деп тебіренді жыраулар.</w:t>
        <w:br/>
        <w:t>ҰҰлттықболмыс, оныңқыр-сыры, шырын-нәрі, әсем әні арқылы</w:t>
        <w:br/>
        <w:t>құстың балапанын асырағандай, ақын-жыраулар еліміздің ұр-</w:t>
        <w:br/>
        <w:t>пағын ауыздандырды. Дәуірінің жыршысы да, жартысы да</w:t>
        <w:br/>
        <w:t>болды жыраулар. Ойланалық...</w:t>
        <w:br/>
        <w:t>Қасымхан АЛДАБЕРГЕНҰЛЫ.</w:t>
        <w:br/>
        <w:t>«Алтын Орда»,</w:t>
        <w:br/>
        <w:t>2003 жылғы 14 тамыз</w:t>
        <w:br/>
        <w:t>446</w:t>
        <w:br/>
        <w:t>телде жүріп, елім тәуелсіздік алған соң, 1995 жылы Отаныма</w:t>
        <w:br/>
        <w:t>оралдым. 1996 жылы қазір тұрып жатқан Қаскелең ауда-</w:t>
        <w:br/>
        <w:t>нындағы Райымбек ауылынан мешіт-медресе салып, халыққа</w:t>
        <w:br/>
        <w:t>қолұшымды бердім, - деді ол.</w:t>
        <w:br/>
        <w:t>Үшінші күнгі айтысқа елеп-екшеуден өткен сегіз жұп,</w:t>
        <w:br/>
        <w:t>он алты ақын шықты. Абдылда "Нұралиев (Бішкек) пен</w:t>
        <w:br/>
        <w:t>Айбек Қалиев (Астана), Мәлс Қосымбаев (Орал) пен Оразалы</w:t>
        <w:br/>
        <w:t>Досбосыновтардың әр сөзінен ел бірлігі, бауырлар ынты-</w:t>
        <w:br/>
        <w:t>мағы айқын аңғарылды. «Бір құсың келіп қалды сынық</w:t>
      </w:r>
    </w:p>
    <w:p>
      <w:r>
        <w:t>қанат», - деп бастаған, Қытай елінен келген қандасымыз</w:t>
        <w:br/>
        <w:t>Қайрат Құлмұхамедтің сөзін: «Ботадай боздап келген сағы-</w:t>
        <w:br/>
        <w:t>нышым, жүрегім мына жұрттың тербетеді», - деп жал-</w:t>
        <w:br/>
        <w:t>ғаған Серік Құсанбаевтың, одан кейінгі жыр жүйрігі: «Ар-</w:t>
        <w:br/>
        <w:t>мысын, Шырынбектей шымыр жігіт», - деп сөз алған</w:t>
        <w:br/>
        <w:t>Бекарыс Шойбеков (Түркістан) пен жас қыран Шырынбек</w:t>
        <w:br/>
        <w:t>Қойлыбаевтың сөз саптаулары ерен естілді. «Тәуелсіздік кел-</w:t>
        <w:br/>
        <w:t>месе тәбәріктей, кім білсін отырамыз қай қоғамда, Астана</w:t>
        <w:br/>
        <w:t>салған кім бар айналаңда? Кенекең аңсап өткен қайран орда!» -</w:t>
        <w:br/>
        <w:t>деп еді Бекарыс, «Тәңірден таудай талап тілегенге бере көр</w:t>
        <w:br/>
        <w:t>деп бармақтай бақ тіледім. Бармысың, бас-аяғы жиылған</w:t>
        <w:br/>
        <w:t>жұрт, армысың игілерім, жақсыларым, орыстың жаңа жылы</w:t>
        <w:br/>
        <w:t>январьда, қырқылып жасыл шырша кесіледі, көкті жұлған</w:t>
        <w:br/>
        <w:t>қалайша көгереді? Қазақтың “Жаңа жылы әз Наурызда</w:t>
        <w:br/>
        <w:t>қайтадан сол шыршаны өсіреді», - деді Шырынбек. Тағы бір</w:t>
        <w:br/>
        <w:t>жауаптасқанда ол: «Көздің қарашығындай сақтайықшы Қас-</w:t>
        <w:br/>
        <w:t>пийді, Арал, Балқаш, Алакөлді, бабамыздың қанымен суя-</w:t>
        <w:br/>
        <w:t>рылған, сүйегімен тыңайған қара жерді. Тамырында қаны</w:t>
        <w:br/>
        <w:t>бар әр қазақтың ауыл деген - екініші астанасы. Халқым үшін</w:t>
        <w:br/>
        <w:t>көрейін шағыныпбір,бұлдаусым Құдайға жетер меекен, Құдай</w:t>
        <w:br/>
        <w:t>сүйген құлын құр тастамас, болмаса бұл айтыста қолыңды</w:t>
        <w:br/>
        <w:t>соқ, екі қолға бір жұмыс табылып тұр», - деп ел жайында бір</w:t>
        <w:br/>
        <w:t>түйіп тастады. Бекарыс ақынінісінің шабытына шабыт қосып,</w:t>
        <w:br/>
        <w:t>тарлық жасамай ілтипат танытты.</w:t>
        <w:br/>
        <w:t>Амантай Құтманалиев (Бішкек) пен Жібек Болтанонаның,</w:t>
        <w:br/>
        <w:t>Құлмахан Дүйсенов (Өзбекстан) пен Аманжол Әлтаевтың</w:t>
        <w:br/>
        <w:t>айтыстары астарлы әзілге құрылды. Айнұр Тұрсынбаева</w:t>
        <w:br/>
        <w:t>(Тараз) мен Елмирбек Йманалиевтің (Біпткек) сөз сайысы көпті</w:t>
        <w:br/>
        <w:t>тәнтіетті. Сыйластықтың үлгісін көрсетті. Елмирбек: «Тулаған</w:t>
        <w:br/>
        <w:t>жүрек сіздікі, шөлдеген жүрек біздікі», - десе, «Қабанбай</w:t>
        <w:br/>
        <w:t>мен Бөгенбай, ақжолтай болған Ағыбай, тілегімді бер, Құдай,</w:t>
        <w:br/>
        <w:t>Арқаның жері, армысың, ақорда тіккен Абылай, - дей келіп</w:t>
        <w:br/>
        <w:t>Айнұр: «Таласта жігіт қалмаған Айнұрға өлең жазбаған, қыз</w:t>
        <w:br/>
        <w:t>442</w:t>
        <w:br/>
        <w:t>көрмеген қырғыздар, қырылып қала жаздаған, бұйырсын</w:t>
        <w:br/>
        <w:t>десең байыма, Айнұрды қалдыр жайына», - деп әзілге әзілмен</w:t>
        <w:br/>
        <w:t>жауап қайтарды. Ал айтыс өнеріңін ақтангері: «Дүбірлетін</w:t>
        <w:br/>
        <w:t>Дәулеткерей келген кезде самұрықтың қанатынан жел тұр-</w:t>
        <w:br/>
        <w:t>ғандай» деп сөз бастаған Мұхамеджан Тазабеков (Алматы)</w:t>
        <w:br/>
        <w:t>пен «Арыстанға қаймықпай атыламын» деген Дәулеткерей</w:t>
        <w:br/>
        <w:t>Қәпұлының айтысы шивленістіөтті. «Ұлыстың Ұлы күніқұтты</w:t>
        <w:br/>
        <w:t>болсын, жақсылығын сыйласын жаңа ғасыр. Ораулы шиден</w:t>
        <w:br/>
        <w:t>шыққан ақ киіздей, оранып ақ ұлпаға қала жатыр. Шаңырақ</w:t>
        <w:br/>
        <w:t>боп көтерілген Астананың, бір уығы бола алсам арман бар ма?»-</w:t>
        <w:br/>
        <w:t>деп Дәулеткерейдің өзінің дін жолына түскеніне байланысты</w:t>
        <w:br/>
        <w:t>айтқан кейбір сөзіне Абайға жүгіне отырып: «Білмеймін мен</w:t>
        <w:br/>
        <w:t>намазға жығылып ем, қалайша дауға қалды қайран басым?» -</w:t>
        <w:br/>
        <w:t>деп Мұхамеджан кейістік білдірді.</w:t>
        <w:br/>
        <w:t>Аманжол Әлтзев пен Елмирбек Иманалиев, Мәлс Қосымбаев</w:t>
        <w:br/>
        <w:t>пен Айнұр Тұрсынбаевалардың айтыстарынан кейін ақтық</w:t>
        <w:br/>
        <w:t>сайысқа жолдаманы Мэлс пен Елмирбек алды. Арыны мен</w:t>
        <w:br/>
        <w:t>қарымы бөлек Мэлс жеңімпаз атанды. Осы айтысты тыңдап</w:t>
        <w:br/>
        <w:t>отырғанда, ұлы жырау Жамбылдың «Сүйінбай мен Қатаған,</w:t>
        <w:br/>
        <w:t>қара сөзді матаған» деген екізолөлеңімен, «Әтірауа,тұнықсу,</w:t>
        <w:br/>
        <w:t>төрден сәлем береміз... Қазақтың сізсіз Жамбылы, қырғыздың</w:t>
        <w:br/>
        <w:t>Тоқом даңғылы» деген қырғыз ақыны Халықтың сөзі тіл</w:t>
        <w:br/>
        <w:t>ұшына оралды.</w:t>
      </w:r>
    </w:p>
    <w:p>
      <w:r>
        <w:t>Үш күнге созылған Наурыз айтысының төряғасы, сөз өнері-</w:t>
        <w:br/>
        <w:t>нің көш басында келе жатқан Әбіш Кекілбайұлы бұл игілікті</w:t>
        <w:br/>
        <w:t>істің басы-қасында болған азаматтарға қазылар алқасы атынан</w:t>
        <w:br/>
        <w:t>алғысын білдіріп, сөз сайысының сапалық, жанрлық жағына,”</w:t>
        <w:br/>
        <w:t>жаңалығына, елдік тұрғыдан қозғалған жыр жолдарына кө-</w:t>
        <w:br/>
        <w:t>ніл аударғанын айтты. Алдағы уақытта айтыстың дәрежесін</w:t>
        <w:br/>
        <w:t>көтеру мәселесін де қозғап өтті. Одан кейін ол «Алматы-</w:t>
        <w:br/>
        <w:t>құрылыс» компаниясы мен «Отан» партиясы тағайындаған</w:t>
        <w:br/>
        <w:t>бас жүлдені Мәле Қосымбаевқа тапсырды. Ел азаматы Нұртай</w:t>
        <w:br/>
        <w:t>Сабильянов бірінші орын алған Елмирбек Иманалиевке 800</w:t>
        <w:br/>
        <w:t>мың теңге, екі екінші орынды иеленген Айнұр Тұрсынбаева</w:t>
        <w:br/>
        <w:t>мен Аманжол Әлтаевқа 150 мың теңгеден, үшінші орын алған</w:t>
        <w:br/>
        <w:t>Абдылда Нұралиев пен Шырынбек Қойлыбаевқа 100 мың</w:t>
        <w:br/>
        <w:t>теңгеден бәйге берді. Ынталандыру сыйлығын бес айтыскер</w:t>
        <w:br/>
        <w:t>ақын қанжығасына байлады. «Егемен Қазақстан» газетінің</w:t>
        <w:br/>
        <w:t>арнайы жүлдесін астаналық Ринат Зайытов алды. Мұндай</w:t>
        <w:br/>
        <w:t>сыйлықты «Астана ақшамы» датапсырды. Ал Буразия ұлттық</w:t>
        <w:br/>
        <w:t>университетінің ректоры Мырзатай Жолдасбеков университет</w:t>
        <w:br/>
        <w:t>атынан Түркиядан келген екі бауырымыздың иығына шапан</w:t>
        <w:br/>
        <w:t>443</w:t>
        <w:br/>
        <w:t>2935</w:t>
        <w:br/>
        <w:t>Ал біздегі бұл науқан жекпе-жекте,</w:t>
        <w:br/>
        <w:t>Сол сайлаудан тұрған -жоқ еп кем болып.</w:t>
        <w:br/>
        <w:t>Қазақстан халқы да дауыс береді,</w:t>
        <w:br/>
        <w:t>Отырған екі ақынға күш-дем беріп.</w:t>
        <w:br/>
        <w:t>Екі жақтан, кім білсін, кім жеңерін,</w:t>
        <w:br/>
        <w:t>Балгердей бәрін болжап түс көрмедік.</w:t>
        <w:br/>
        <w:t>Ағайын, бүгін қызық боп жүмесін,</w:t>
        <w:br/>
        <w:t>Мерейі ұлдарыңның үстем болып.</w:t>
        <w:br/>
        <w:t>Ол жақта ленинградтық Путин жеңіп,</w:t>
        <w:br/>
        <w:t>Бұл жақта КазГуградтық Рүстем жеңіп,</w:t>
        <w:br/>
        <w:t>Тасыңыз өрге жүрсін деп тілер ме едің,</w:t>
        <w:br/>
        <w:t>Ағамның қаламай түнергенін.</w:t>
        <w:br/>
        <w:t>Жекпе-жегім болмаса, қайран халқым,</w:t>
        <w:br/>
        <w:t>Мен сенің қадіріңді білер ме едім?</w:t>
        <w:br/>
        <w:t>Ағажан, келе сала бұл айтыста</w:t>
        <w:br/>
        <w:t>Қазақстанның қалаларын түгендедің.</w:t>
        <w:br/>
        <w:t>Егер де қазысы бар айтыс болса,</w:t>
        <w:br/>
        <w:t>Астанаңды мақтап қана жүрер ме едің?</w:t>
        <w:br/>
        <w:t>Соңынан бұйырмастың экүгірмеспін,</w:t>
        <w:br/>
        <w:t>Ежелгі Ер Түрікпен түбірлеспін.</w:t>
        <w:br/>
        <w:t>Ой- шыңырау, сөз - сусын, шабыт- қауға,</w:t>
        <w:br/>
        <w:t>Шөлдесе сөз сусыннан сімірмес кім?</w:t>
        <w:br/>
        <w:t>ЖАссаламағалейкүм, жомарт жұртым,</w:t>
        <w:br/>
        <w:t>Жайлаудай жүрегіңе жүгінбес кім?!</w:t>
        <w:br/>
        <w:t>Алдыңа кеп жығылса аяғыңа;</w:t>
        <w:br/>
        <w:t>Атан түгіл атаңның құнын кештің.</w:t>
        <w:br/>
        <w:t>Аз өмірдің азабын көп тартсаң да,</w:t>
        <w:br/>
        <w:t>Ақыры азат болып ғұмыр кештің.</w:t>
      </w:r>
    </w:p>
    <w:p>
      <w:r>
        <w:t>Төрінде тәуелсіздік аман тұрса,</w:t>
        <w:br/>
        <w:t>Көгіңде сөндіре алмас күніңді ешкім.</w:t>
        <w:br/>
        <w:t>Ақсақалды аталар, батаңды бер,</w:t>
        <w:br/>
        <w:t>Бәйгеге тұлпарымды бүгін қостым..</w:t>
        <w:br/>
        <w:t>Ақкөңіл ақ жаулықты аналарым,</w:t>
        <w:br/>
        <w:t>Алла өзің жар бол деп күбірлескін.</w:t>
        <w:br/>
        <w:t>449</w:t>
        <w:br/>
        <w:t>Тұрсам да жекпе-жекке тұңғыш шығып,</w:t>
        <w:br/>
        <w:t>Солсам да болаттайын бүгілмеспін:</w:t>
        <w:br/>
        <w:t>Ал, халқым, қиқу салып қолдасандар,</w:t>
        <w:br/>
        <w:t>Аяқтан шала алмайды ұлыңды ешкім.</w:t>
        <w:br/>
        <w:t>Егер де үмітіңді ақтамасам,</w:t>
        <w:br/>
        <w:t>Кешірмей ақыныңның тілін кескін.</w:t>
        <w:br/>
        <w:t>Шыңдалып шыңға шығам деп келгенде,</w:t>
        <w:br/>
        <w:t>Етекке етпетімнен сүрінбеспін.</w:t>
        <w:br/>
        <w:t>Сөзде өсіп, ойдан өлең сауған жаспын,</w:t>
        <w:br/>
        <w:t>Абыройымды атынан аудармаспын.</w:t>
        <w:br/>
        <w:t>Тірліктің тарқамайтын базарынан,</w:t>
        <w:br/>
        <w:t>Саудыраған қамқадай сауда алмаспын.</w:t>
        <w:br/>
        <w:t>Айбекпен жекпе-жекте кездескенде,</w:t>
        <w:br/>
        <w:t>Жағасын жыртатындай жау емеспін.</w:t>
        <w:br/>
        <w:t>Ағаның жақсысы бар, жаманы бар,</w:t>
        <w:br/>
        <w:t>Жүрегін бір-ақ сөзбен жаулар жастың.</w:t>
        <w:br/>
        <w:t>Жаман аға жартас қой саудыраған</w:t>
        <w:br/>
        <w:t>Құдай біледі, құласам сау қалмаспын.</w:t>
        <w:br/>
        <w:t>Жақсы аға гауһар тас қой жарқыраған,</w:t>
        <w:br/>
        <w:t>Алтгауһарға назарын аудармас кім?</w:t>
        <w:br/>
        <w:t>Сол гауһарға теңесем, аға, сізді,</w:t>
        <w:br/>
        <w:t>Дүйім ел дүрлігетін дау болмас тым.</w:t>
        <w:br/>
        <w:t>Сондықтан кірсіз сөйлеп мінсіз ойлап,</w:t>
        <w:br/>
        <w:t>Бітпейтін бәтуәсіз даудан қашқын.</w:t>
        <w:br/>
        <w:t>Кемішіліксіз сөйлеңіз кідірместен,</w:t>
        <w:br/>
        <w:t>Тасты жарып аққаңдай таудан тасқын.</w:t>
        <w:br/>
        <w:t>Жарылғаны білінбей дәу жартастың,</w:t>
        <w:br/>
        <w:t>Сызылғаны көрінер гауһар тастың.</w:t>
        <w:br/>
        <w:t>Туындатып ой айтса тіл мәнерлі,</w:t>
        <w:br/>
        <w:t>Дуылдатып кетерміз ділмар елді.</w:t>
        <w:br/>
        <w:t>Абай туған топырақтың түлегі едім,</w:t>
        <w:br/>
        <w:t>Аузына қаратқан күллі әлемді.</w:t>
        <w:br/>
        <w:t>Ақ мекен, алтын бесік Ақсуатым,</w:t>
        <w:br/>
        <w:t>Аузымнан тастамаймын туған елді.</w:t>
        <w:br/>
        <w:t>450</w:t>
      </w:r>
    </w:p>
    <w:p>
      <w:r>
        <w:t>Осындайда шынында тарқатып қал,</w:t>
        <w:br/>
        <w:t>Піціңде түйін болса түйілгендей.</w:t>
        <w:br/>
        <w:t>Аузыңыз ауырғанша сөйледіңіз,</w:t>
        <w:br/>
        <w:t>Асықты алшы тұрғанша иіргендей.</w:t>
        <w:br/>
        <w:t>Тосып қалсақ бұл ағаң қосып айтады,</w:t>
        <w:br/>
        <w:t>Кәсіп салсаң бөсіп тартар диірмендей.</w:t>
        <w:br/>
        <w:t>Тілді айтып қызыл тілім қызынуда,</w:t>
        <w:br/>
        <w:t>Қылыштың батырғандай жүзін уға.</w:t>
        <w:br/>
        <w:t>Қоғамды «ағза» деп айтады ғой,</w:t>
        <w:br/>
        <w:t>Оның тірі екенін біз ұғуға.</w:t>
        <w:br/>
        <w:t>Сол ағзаны дерт шалып күннен-күнге,</w:t>
        <w:br/>
        <w:t>Көтеріліп келеді қызуы да.</w:t>
        <w:br/>
        <w:t>Қоғамның бауыры - тіл, бүйрегі- тіл,</w:t>
        <w:br/>
        <w:t>Бұлай дедім тірі екенін сіз ұғуға.</w:t>
        <w:br/>
        <w:t>Жәүүрегін емдейін деп дәрі берсек,</w:t>
        <w:br/>
        <w:t>Бауыры мен бүйрегі бұзылуда.</w:t>
        <w:br/>
        <w:t>Бүйрекке тас, бауырға беріші қатып,</w:t>
        <w:br/>
        <w:t>Беттің кетіп барады қызылы да.</w:t>
        <w:br/>
        <w:t>Біреулер солбүйректі бірэхолата</w:t>
        <w:br/>
        <w:t>Алып тастау керек деп тұжыруда.</w:t>
        <w:br/>
        <w:t>Яғни, қасиетті тіл дегенде,</w:t>
        <w:br/>
        <w:t>Қолын сілтеп, танауын тыжыруда.</w:t>
        <w:br/>
        <w:t>Қан жүгірмей тұрғаны осыдан ғой,</w:t>
        <w:br/>
        <w:t>Тірліктің тамырының сызығында.</w:t>
        <w:br/>
        <w:t>Алдымен тіл мен дінді өлтірмейін,</w:t>
        <w:br/>
        <w:t>Ал қалғаны Құдайдың құзырында.</w:t>
        <w:br/>
        <w:t>Тіл боп тұр қазір, халқым, зілзалаң да,</w:t>
        <w:br/>
        <w:t>Осынау пәниіңе риза болма!</w:t>
        <w:br/>
        <w:t>Орыс тілге қосылды ағылшын кеп,</w:t>
        <w:br/>
        <w:t>Бір жамау жапсырғандай бір жамауға.</w:t>
        <w:br/>
        <w:t>Қос тіл кеп қос бүйірден қысқаннан соң,</w:t>
        <w:br/>
        <w:t>Өз тілің өркен жайып, бүр жарар ма?</w:t>
        <w:br/>
        <w:t>Қазақ тілі әдемі, сұлу тілдеп; 2</w:t>
        <w:br/>
        <w:t>Шоқан бабам айтыпты бір заманда.</w:t>
        <w:br/>
        <w:t>455</w:t>
        <w:br/>
        <w:t>Байыппен сөз бастасақ ерегессіз,</w:t>
        <w:br/>
        <w:t>Жекпе-жекте кім бізді көрер ессіз?</w:t>
        <w:br/>
        <w:t>Ресейде президенттік сайлау бүгін,</w:t>
        <w:br/>
        <w:t>Оны да білмейтұғын ел емеспіз.</w:t>
        <w:br/>
        <w:t>Барша қазақ біздерге дауыс берсе,</w:t>
        <w:br/>
        <w:t>Екеуміз, Рүстемжан, кереметпіз.</w:t>
        <w:br/>
        <w:t>Аққынын ардақ тұтқан Алаш үшін,</w:t>
        <w:br/>
        <w:t>Біз бүгін Путиннен де кем емеспіз.</w:t>
        <w:br/>
        <w:t>Рүстем, аманбысың, Ақсұлтаным,</w:t>
        <w:br/>
        <w:t>Сен болып келген едім басты іңкәрім.</w:t>
      </w:r>
    </w:p>
    <w:p>
      <w:r>
        <w:t>Тарбағатай тас емшегін тесіп емдің,</w:t>
        <w:br/>
        <w:t>Өкпетінің жарып тығын тас құрсағын.</w:t>
        <w:br/>
        <w:t>Қиядан қылт еткенді құр жібермес,</w:t>
        <w:br/>
        <w:t>Шойын төс, мұздыбалақ Ақ сұңқарым.</w:t>
        <w:br/>
        <w:t>Жігіттің төресі деп айтарлықтай,</w:t>
        <w:br/>
        <w:t>Бұл сенің құдды арлан, қасқыр шағың.</w:t>
        <w:br/>
        <w:t>Жекпе-жекте бетпе-бет шығып қалдық,</w:t>
        <w:br/>
        <w:t>Мен бірақ деп келгем жоқ бас қырқамын.</w:t>
        <w:br/>
        <w:t>Көлеңкесін түсірмей көлегейлеп,</w:t>
        <w:br/>
        <w:t>Ағаңыз өнеріңнің жақсын шамын.</w:t>
        <w:br/>
        <w:t>Айдарыңнан ай тарап, кекіліңнен,</w:t>
        <w:br/>
        <w:t>Күн тарап, арайланып атсын таңың.</w:t>
        <w:br/>
        <w:t>Даусыңды естісін алты алашың,</w:t>
        <w:br/>
        <w:t>Шабысынды көрсетші, жас тұлпарым.</w:t>
        <w:br/>
        <w:t>Рүстем:</w:t>
        <w:br/>
        <w:t>Ініңді ала алмайсың күшпен жеңін,</w:t>
        <w:br/>
        <w:t>Айеке, қылғайсың сен істер берік.</w:t>
        <w:br/>
        <w:t>Мәскеу жақта бір сайлау боп жатыр деп,</w:t>
        <w:br/>
        <w:t>Жаңалықты айттың-ақ түскен келіп.</w:t>
        <w:br/>
        <w:t>Мәскеуде, рас, бүгін сайлау болып жатыр,</w:t>
        <w:br/>
        <w:t>Бұл жағдай шықпайды елім тістен неғып.</w:t>
        <w:br/>
        <w:t>Ел болып, дауыс беріп ресейліктер,</w:t>
        <w:br/>
        <w:t>Президент сайламақшы іскер болып. .</w:t>
        <w:br/>
        <w:t>448</w:t>
        <w:br/>
        <w:t>Тарбағатай, Алтайдан үшқан қыран,</w:t>
        <w:br/>
        <w:t>Шарықтап Алатаудайтшыңға келді.</w:t>
        <w:br/>
        <w:t>Албүгін Алматының ақынымын,</w:t>
        <w:br/>
        <w:t>Сөзіме келтірейін бір дәлелді.</w:t>
        <w:br/>
        <w:t>Жердің жұмақ жаннаты Жетісуым,</w:t>
        <w:br/>
        <w:t>Табылмайтын теңеуге тұлға болды.</w:t>
        <w:br/>
        <w:t>Ақыны сөзбен салған суға белгі,</w:t>
        <w:br/>
        <w:t>Батыры ту астында тулап өлді.</w:t>
        <w:br/>
        <w:t>Басқалалық Рүстеммен айтысам деп,</w:t>
        <w:br/>
        <w:t>Астаналық Айбек те мұнда келді.</w:t>
        <w:br/>
        <w:t>Ағайын намысыңды қорғау үшін,</w:t>
        <w:br/>
        <w:t>Қылышымды суырам қындағы енді.</w:t>
        <w:br/>
        <w:t>Арқалап Алматының аманатын,</w:t>
        <w:br/>
        <w:t>Тайсалмастан Рүстем ұл да келді,</w:t>
        <w:br/>
        <w:t>Ал енді залға келген қалың қауым,</w:t>
        <w:br/>
        <w:t>Шабыт беріп отырған шпулап енді.</w:t>
        <w:br/>
        <w:t>Айтысты үйде жатып көретіндер,</w:t>
        <w:br/>
        <w:t>Телефон шалуыңа тура келді.</w:t>
        <w:br/>
        <w:t>Ал,аға, ортамызға от тұтатпай,</w:t>
        <w:br/>
        <w:t>Айтыс жасап кетейік сәтті сондай.</w:t>
        <w:br/>
        <w:t>Қырағы қырандайын бұл ағамның,</w:t>
        <w:br/>
        <w:t>Аузынан шыққан сөзі тәтті қандай?</w:t>
      </w:r>
    </w:p>
    <w:p>
      <w:r>
        <w:t>Шебер Құдай өзіңді жасағанда,</w:t>
        <w:br/>
        <w:t>Жұмысы шыққан өді сәтті қандай?</w:t>
        <w:br/>
        <w:t>Аппақ киіл отырған ағамыздың,</w:t>
        <w:br/>
        <w:t>Көркіне көрген қыздар қақты таңдай.</w:t>
        <w:br/>
        <w:t>Қасыма қайдан келдің, Айбек аға,</w:t>
        <w:br/>
        <w:t>Аққудың ішіндегі ақ құтандай?</w:t>
        <w:br/>
        <w:t>Айбек:</w:t>
        <w:br/>
        <w:t>Өзің деп соғып жатыр ел қолдарын,</w:t>
        <w:br/>
        <w:t>Рүстем сен де менен кем болмадың.</w:t>
        <w:br/>
        <w:t>Ағанды ақ құтан деп айтып жатсың,</w:t>
        <w:br/>
        <w:t>Ақ құтанға бақадай жем болмағын.</w:t>
        <w:br/>
        <w:t>451</w:t>
        <w:br/>
        <w:t>Қазағым, тірегің жас, діңгегін бос,</w:t>
        <w:br/>
        <w:t>Бақылап көптен бері бір білгенім.</w:t>
        <w:br/>
        <w:t>Дінім мешеу болғанда, тілім мылқау,</w:t>
        <w:br/>
        <w:t>Домбырамнан шықпайды күмбірлеп үн.</w:t>
        <w:br/>
        <w:t>Ағайын, бауыр бүтін, басында аман,</w:t>
        <w:br/>
        <w:t>Елімнен құт-береке қашырмаған.</w:t>
        <w:br/>
        <w:t>Азаттыққа он екі жыл боп биыл,</w:t>
        <w:br/>
        <w:t>Жеттік біз, міне, жаңа ғасырға аман.</w:t>
        <w:br/>
        <w:t>Байқасаң, мүшел жастың үстіндеміз,</w:t>
        <w:br/>
        <w:t>Абайлап, жөн болады тасынбаған.</w:t>
        <w:br/>
        <w:t>Елімнің жетістігі шашымнан көп,</w:t>
        <w:br/>
        <w:t>Масыл болып ешкімге басұрмаған.</w:t>
        <w:br/>
        <w:t>Он екі жылда бізді әлем танып,</w:t>
        <w:br/>
        <w:t>Тамырымда көкшулан тасуда қан.</w:t>
        <w:br/>
        <w:t>Алайда дертіміз көп бойымызда,.</w:t>
        <w:br/>
        <w:t>Кеңестік кер заманнан басылмаған.</w:t>
        <w:br/>
        <w:t>«Ауруын жасырған өледі» дейді,</w:t>
        <w:br/>
        <w:t>Дертіңді дұрыс болар жасырмаған.</w:t>
        <w:br/>
        <w:t>Тіліміз әлі күнге шырылдап жүр,</w:t>
        <w:br/>
        <w:t>Баладай ұры тісі басылмаған.</w:t>
        <w:br/>
        <w:t>Мемлекеттік тіліміз әлі мылқау,</w:t>
        <w:br/>
        <w:t>Орыс тілі босағадан асырмаған.</w:t>
        <w:br/>
        <w:t>Қазақтың ақыл тісі қашан шығар,</w:t>
        <w:br/>
        <w:t>Он екіде бір тілі ашылмаған.</w:t>
        <w:br/>
        <w:t>Тілімнің мемлекеттік күші бар ма,</w:t>
        <w:br/>
        <w:t>Күші болса осылай қысылар ма?</w:t>
        <w:br/>
        <w:t>Қаптаған кинотеатр экранынан</w:t>
        <w:br/>
        <w:t>Қазақша кино көрген кісі бар ма?</w:t>
        <w:br/>
        <w:t>Теңгемізді жартылай орысшалап,</w:t>
        <w:br/>
        <w:t>Тіліміздің боялды ұшы қанға:</w:t>
        <w:br/>
        <w:t>Парламентте отырған көкелердің,</w:t>
        <w:br/>
        <w:t>Тілімнің тағдырымен ісібар-ма?</w:t>
        <w:br/>
        <w:t>Әй, шамасы, солардың ісі жоқ-ау,</w:t>
        <w:br/>
        <w:t>Әйтпесе тілің тістеп қысылар ма?</w:t>
        <w:br/>
        <w:t>453</w:t>
      </w:r>
    </w:p>
    <w:p>
      <w:r>
        <w:t>Депутаттар қазақша сөйлеу керек,</w:t>
        <w:br/>
        <w:t>Дегенге қарсы дауыс ұсынар ма?</w:t>
        <w:br/>
        <w:t>Қазақ тілін құрсаудан құтқармайтын,</w:t>
        <w:br/>
        <w:t>Орыс тілдің құдірет құты бар ма?</w:t>
        <w:br/>
        <w:t>Маған салса мұның жөнін табар едім,</w:t>
        <w:br/>
        <w:t>Мініп ап тіл тұлпарға шабар едім.</w:t>
        <w:br/>
        <w:t>Ана тілі полициясы дегенді ашып,</w:t>
        <w:br/>
        <w:t>Иыққа погонды да тағар едім.</w:t>
        <w:br/>
        <w:t>Қазақша сөйлемейтін мәңгүрттерді,</w:t>
        <w:br/>
        <w:t>Абақтыға апарып жабар едім.</w:t>
        <w:br/>
        <w:t>Сақал өскен мұжыққа салық салған,</w:t>
        <w:br/>
        <w:t>Бірінші Петр үлгісін қалар едім.</w:t>
        <w:br/>
        <w:t>Мемлекеттік тілімде сөйлемесе,</w:t>
        <w:br/>
        <w:t>Аямай тіл салығын салар едім.</w:t>
        <w:br/>
        <w:t>Осылайша салықтың арқасында</w:t>
        <w:br/>
        <w:t>Бюджетімді бүтіндеп алар едім.</w:t>
        <w:br/>
        <w:t>Рүстем:</w:t>
        <w:br/>
        <w:t>Мен, аға, отыр едім мүлде алаңсыз,</w:t>
        <w:br/>
        <w:t>Әрине, болмайды ғой тіл қоғамсыз.</w:t>
        <w:br/>
        <w:t>Ренжідің Аққұүтан деп айтқаныма,</w:t>
        <w:br/>
        <w:t>Ер-тоқымды бауырға ап тулағансыз.</w:t>
        <w:br/>
        <w:t>Енді сізді аққу деп айтайын ба?</w:t>
        <w:br/>
        <w:t>Жаңбыр жаумай етекті сулағансыз.</w:t>
        <w:br/>
        <w:t>Аққу деп аруларды айтпаушы ма ед,</w:t>
        <w:br/>
        <w:t>Олай десем, ағасы, кім боларсыз?</w:t>
        <w:br/>
        <w:t>Аққудеп айта салар едім сізді,</w:t>
        <w:br/>
        <w:t>Құдай-ау, қыз боп неге тумағансыз?</w:t>
        <w:br/>
        <w:t>Отырмын шабысыңа сүйінгендей,</w:t>
        <w:br/>
        <w:t>Ішім тар емес, аға, күйінгендей.</w:t>
        <w:br/>
        <w:t>Інпіңе құса толып қалыпты ғой,</w:t>
        <w:br/>
        <w:t>Көптен бері осындай жиын көрмей.</w:t>
        <w:br/>
        <w:t>&lt; Еркіне қоя берсең бұл Айбекті,</w:t>
        <w:br/>
        <w:t>Кезекті қоятындай биыл бермей.</w:t>
        <w:br/>
        <w:t>454</w:t>
        <w:br/>
        <w:t>Бірақ та біраз уақыт өткеннен соң,</w:t>
        <w:br/>
        <w:t>Өз сөзінен өздері жеріп кетед.</w:t>
        <w:br/>
        <w:t>Ал уәдесі 40 миллион теңге бөліп,</w:t>
        <w:br/>
        <w:t>Салынған мұз қалаша еріл кетед.</w:t>
        <w:br/>
        <w:t>Айбек:</w:t>
        <w:br/>
        <w:t>Ініміз Аққұтан деп қоймайды екен,</w:t>
        <w:br/>
        <w:t>Сөзінің тереңіне бойлай ма екен?</w:t>
      </w:r>
    </w:p>
    <w:p>
      <w:r>
        <w:t>Қыз болсаңыз аққу деп айтар ем деп.</w:t>
        <w:br/>
        <w:t>Ойларға бара берме ондай бөтен.</w:t>
        <w:br/>
        <w:t>Мына сенің ойыңша, сонда Рүстем.</w:t>
        <w:br/>
        <w:t>Аққулардың еркегі болмай ма екен?</w:t>
        <w:br/>
        <w:t>Байқаймын, қалжың десе қағынабың,</w:t>
        <w:br/>
        <w:t>Мынаелді менікі деп эжағынасың.</w:t>
        <w:br/>
        <w:t>Астаналық үкіметті жамандайсың.</w:t>
        <w:br/>
        <w:t>Соны айтып маған қарсылпабынасың.</w:t>
        <w:br/>
        <w:t>Үкімет маған да ортақ, саған да ортақ,</w:t>
        <w:br/>
        <w:t>Рүстем, айтар болсам тағы расын.</w:t>
        <w:br/>
        <w:t>Мұз қала салады деп айтып өттің,</w:t>
        <w:br/>
        <w:t>Келтіріп әлеңіңнің мағынасын.</w:t>
        <w:br/>
        <w:t>Біз ондайды қойғанбыз, Рүстем шырақ,</w:t>
        <w:br/>
        <w:t>Ит жылғы ойды айтып не қыласың?</w:t>
        <w:br/>
        <w:t>Тектілік тұғырынан таймаған-ақ,</w:t>
        <w:br/>
        <w:t>Жүруші ем Алматымды Айға балап.</w:t>
        <w:br/>
        <w:t>Періштеден басқа ешкім кірмейтұғын,</w:t>
        <w:br/>
        <w:t>Тоғызыншы эзқұмақтай жайға балап.</w:t>
        <w:br/>
        <w:t>Көшелерің боп кеткен автотұрақ,</w:t>
        <w:br/>
        <w:t>Жолыңнан жүре алмайсың тайғанақтап.</w:t>
        <w:br/>
        <w:t>Қалқаманнан жер сатып, қазақтарға</w:t>
        <w:br/>
        <w:t>“Ұй сал деп берген екең ойнамалап.</w:t>
        <w:br/>
        <w:t>Ендігі элиталық аудан болад,</w:t>
        <w:br/>
        <w:t>Деп сносқа жіберді айдамалап.</w:t>
        <w:br/>
        <w:t>Бұл жерде кедей емес бай тұрад деп,</w:t>
        <w:br/>
        <w:t>Қазақты жатыр дейді сайға қаман.</w:t>
        <w:br/>
        <w:t>"Жақсыға қос ұлдарың баланып тұр,</w:t>
        <w:br/>
        <w:t>Елдің сөзін айтар боп саналып түр.</w:t>
        <w:br/>
        <w:t>Ағаңды құмырсқаға теңеп кеттің,</w:t>
        <w:br/>
        <w:t>Рүстем, біле-білсең шалалық бұл.</w:t>
        <w:br/>
        <w:t>Торғайға неге кетпейді деп айтасың,</w:t>
        <w:br/>
        <w:t>Мұныңа да, Рүстемжан, балалық бір.</w:t>
        <w:br/>
        <w:t>Астанада неғып жүр деп айтасын,</w:t>
        <w:br/>
        <w:t>Ашқандай ел-жұртыңа жаңалық бір.</w:t>
        <w:br/>
        <w:t>Жапырағым Астаңада жайқалғанмен;</w:t>
        <w:br/>
        <w:t>Тамырым Торғайдан нәр алып тұр;</w:t>
        <w:br/>
        <w:t>457</w:t>
        <w:br/>
        <w:t>Күй бітіп домбырамның сағағына,</w:t>
        <w:br/>
        <w:t>Тарасын алты аланғғың танабына.</w:t>
        <w:br/>
        <w:t>Мен саған ізетімді көрсетермін,</w:t>
        <w:br/>
        <w:t>Жетелеп сыйластықтың аралына.</w:t>
        <w:br/>
        <w:t>Келмей жатып жеңем деп айтып жатсын,</w:t>
        <w:br/>
        <w:t>Шайтаны ұшқын көріп жанарыңа.</w:t>
        <w:br/>
        <w:t>ЖААлашпен амандассам айып па екен,</w:t>
        <w:br/>
        <w:t>Сәлем жолдап қазақтың торабына.</w:t>
        <w:br/>
        <w:t>Сәлемді беру - парыз, алу- сүннет,</w:t>
        <w:br/>
        <w:t>Қарадың ба, Хадистің парағына?</w:t>
        <w:br/>
        <w:t>Сөйлермін тілім жеткен жерге дейін,</w:t>
        <w:br/>
        <w:t>Тас тығылып қалмаса тамағыма.</w:t>
        <w:br/>
        <w:t>Мен сенің мерейіңді өсірермін,</w:t>
        <w:br/>
        <w:t>Жалғаған ұрпақсың ғой көшін елдің.</w:t>
      </w:r>
    </w:p>
    <w:p>
      <w:r>
        <w:t>Өзіңе ізгілікпен ілтипат қып,</w:t>
        <w:br/>
        <w:t>Сарыарқадан самал боп есілермін.</w:t>
        <w:br/>
        <w:t>Жекпе-жекте жеті ауыз сөз айтпасаң,</w:t>
        <w:br/>
        <w:t>Екеумізді ақын деп кешірер кім?</w:t>
        <w:br/>
        <w:t>Алла аузыма сөз салса «иншалла» деп,</w:t>
        <w:br/>
        <w:t>Қолтығым сөгілгенше көсілермін.</w:t>
        <w:br/>
        <w:t>Шешемнен шешен болып тусам рас,</w:t>
        <w:br/>
        <w:t>Тілімнен тер шыққанша шешілермін.</w:t>
        <w:br/>
        <w:t>Ағаңның алдағы аппақ желкенісің,</w:t>
        <w:br/>
        <w:t>Елімнің үміт күткен ертеңісің.</w:t>
        <w:br/>
        <w:t>Ақ сөйле, неқылясың бос қылжақтың,</w:t>
        <w:br/>
        <w:t>Сүйрелеп жабыр болған көн терісін.</w:t>
        <w:br/>
        <w:t>Мұңын айтып қалайық ел мен жұрттың,</w:t>
        <w:br/>
        <w:t>Әйтпесе байқалмайды тер төгісің.</w:t>
        <w:br/>
        <w:t>Аленді екі сағат еншімізде,</w:t>
        <w:br/>
        <w:t>Еркінде шежіре жыр шертемісің.</w:t>
        <w:br/>
        <w:t>Бір күндік ғұмыры бар көбелек те</w:t>
        <w:br/>
        <w:t>Сол күннің айтып кетер ертегісін.</w:t>
        <w:br/>
        <w:t>Тіл тірегің болғанда, дін- діңгегін,</w:t>
        <w:br/>
        <w:t>Осылайша шеше алсақ жыркүрмеуін.</w:t>
        <w:br/>
        <w:t>Айбек:</w:t>
        <w:br/>
        <w:t>Отырсың шаршы топта шауып; бала,</w:t>
        <w:br/>
        <w:t>Сынайды күрең бай көз халық дана.</w:t>
        <w:br/>
        <w:t>ҚазГУ-лік ұлылырдың соңына еріп,</w:t>
        <w:br/>
        <w:t>Самғай бер, көк аспанда шарықта да.</w:t>
        <w:br/>
        <w:t>Олай болса, тойымыз тойға ұлассын,</w:t>
        <w:br/>
        <w:t>Сол тойда кездесерміз анық, бала.</w:t>
        <w:br/>
        <w:t>Алайда өзінді-өзің мақтай бермей,</w:t>
        <w:br/>
        <w:t>Бет бұрып қойғаның жөн халыққа да.</w:t>
        <w:br/>
        <w:t>Менменсін көрсетпейді мешітіңді,</w:t>
        <w:br/>
        <w:t>Қаптаған казино мен сауықхана.</w:t>
        <w:br/>
        <w:t>Базарда арба айдаған, сор қайнаған,</w:t>
        <w:br/>
        <w:t>Нанбасаң, қазақтарды барып қара.</w:t>
        <w:br/>
        <w:t>Ойларымды даралап ақиқатпен,</w:t>
        <w:br/>
        <w:t>“Үй жайлы берейінші анық дана.</w:t>
        <w:br/>
        <w:t>Бос қылжақты қайтеміз, Рүстемжан,</w:t>
        <w:br/>
        <w:t>Ақ болсаң ақиқатқа анық қара.</w:t>
        <w:br/>
        <w:t>Сусыған судан ілген несібесін,</w:t>
        <w:br/>
        <w:t>Тәңірім пана берген балыққа да.</w:t>
        <w:br/>
        <w:t>Тың тыңдап тыңға келген келімсекке</w:t>
        <w:br/>
        <w:t>Болмап па ед, осы отырған халық пана?</w:t>
        <w:br/>
        <w:t>Қоржын үйдің төрінен орын беріп,</w:t>
        <w:br/>
        <w:t>Ауыз үйде өзі тұрған тарықса да.</w:t>
        <w:br/>
        <w:t>Ал енді сол ұлттардың жаны аши ма,</w:t>
        <w:br/>
        <w:t>Қазаққа, Рүстемжан, танып қара.</w:t>
        <w:br/>
        <w:t>Жетім бұрыш жанынан мал таңдаған,</w:t>
        <w:br/>
        <w:t>Қасапшы адам таңдар тағып таңба.</w:t>
        <w:br/>
        <w:t>Өзге ұлттың итінде де бір-бір бөлме,</w:t>
      </w:r>
    </w:p>
    <w:p>
      <w:r>
        <w:t>Қазақтың баспанасы - тауық қора.</w:t>
        <w:br/>
        <w:t>Өз елінде ит құрлы қадірі жоқ,</w:t>
        <w:br/>
        <w:t>Қазақ деген осындай халық, бала!</w:t>
        <w:br/>
        <w:t>Табылса тағдырыңның тың дерегі,</w:t>
        <w:br/>
        <w:t>Қазаққа баспананы кім береді?</w:t>
        <w:br/>
        <w:t>Біздің қазақ қашанғы басқалардың</w:t>
        <w:br/>
        <w:t>Босағасын күзетіп күн көреді?</w:t>
        <w:br/>
        <w:t>Итппілесіп жатқанда ойлап таптық</w:t>
        <w:br/>
        <w:t>Ипотека секілді бірдеңені.</w:t>
        <w:br/>
        <w:t>Қазақтың оны алатын ақшасы жоқ,</w:t>
        <w:br/>
        <w:t>Осы ойлар мазалайды күнде мені.</w:t>
        <w:br/>
        <w:t>Бесбалалы аңаға үй берсе егер,</w:t>
        <w:br/>
        <w:t>Қазақтың саны өсіп гүлдер еді.</w:t>
        <w:br/>
        <w:t>460</w:t>
        <w:br/>
        <w:t>Арғы атаң Би Боранбай кемел туған,</w:t>
        <w:br/>
        <w:t>Елінің сөзін сөйлеп ерен туған.</w:t>
        <w:br/>
        <w:t>ШАққтайлақ би бастаған он жеті ақын,</w:t>
        <w:br/>
        <w:t>Солардың ұрпағысың өлең қуған.</w:t>
        <w:br/>
        <w:t>Қалиев Серігің мен Айнұрың бар,</w:t>
        <w:br/>
        <w:t>Ұлтымның қамын ойлап терең туған.</w:t>
        <w:br/>
        <w:t>Қасында Сара десе Сара отыр,</w:t>
        <w:br/>
        <w:t>Бабалар соңына еріп өнер қуған.</w:t>
        <w:br/>
        <w:t>Айналған алты алаштың санасына,</w:t>
        <w:br/>
        <w:t>Ғылымның озатпапқан дарасына.</w:t>
        <w:br/>
        <w:t>Ғылыммен нәр құйып жүр КазГУ-іміз</w:t>
        <w:br/>
        <w:t>Керілген кербез қазақ даласына.</w:t>
        <w:br/>
        <w:t>Жұмаққа барған жандай боп қайтасың,</w:t>
        <w:br/>
        <w:t>КазГу-дің кіріп шықсаң қаласына.</w:t>
        <w:br/>
        <w:t>Ұлыларды ұшырған алтын ұя</w:t>
        <w:br/>
        <w:t>Қазақтың білім құйған санасына.</w:t>
        <w:br/>
        <w:t>70-ке толып жатыр ұлық орда,</w:t>
        <w:br/>
        <w:t>Аты аян адамзаттың баласына.</w:t>
        <w:br/>
        <w:t>Рүстем, мерейтойың құтты болсын,</w:t>
        <w:br/>
        <w:t>Не жетер КазГУ-імнің бағасына?</w:t>
        <w:br/>
        <w:t>Жеті жас Еуразия сәлем айтты</w:t>
        <w:br/>
        <w:t>Жетпіс жасар қария бабасына.</w:t>
        <w:br/>
        <w:t>Рүстем:</w:t>
        <w:br/>
        <w:t>Е, білемін, ағасы,</w:t>
        <w:br/>
        <w:t>Ініңді жатқа сатпайсың.</w:t>
        <w:br/>
        <w:t>Торғайдансың расында,</w:t>
        <w:br/>
        <w:t>Астананың қасында.</w:t>
        <w:br/>
        <w:t>Қазағымды мақтайсың,</w:t>
        <w:br/>
        <w:t>Құмырсқа деп мен айтсам,</w:t>
        <w:br/>
        <w:t>Жақсылық қылып жатқайсың.</w:t>
        <w:br/>
        <w:t>Қажырлысың дегенім,</w:t>
        <w:br/>
        <w:t>Үмітімді ақтайсың.</w:t>
        <w:br/>
        <w:t>Ағаларға әзіргі,</w:t>
      </w:r>
    </w:p>
    <w:p>
      <w:r>
        <w:t>Мақтасаң дазкақпайсың.</w:t>
        <w:br/>
        <w:t>Ырылдайсың, қаппайсың,</w:t>
        <w:br/>
        <w:t>Менен жақын таппайсың.</w:t>
        <w:br/>
        <w:t>Ойлаған жөн бірлік пен ынтымақты,</w:t>
        <w:br/>
        <w:t>Кәделі сөз айтуды жұрт ұнатты.</w:t>
        <w:br/>
        <w:t>Сыр алдырмай отырсың, Айбек аға,</w:t>
        <w:br/>
        <w:t>Соның сай-сүйегімді сырқыратты.</w:t>
        <w:br/>
        <w:t>458</w:t>
        <w:br/>
        <w:t>Жел тұрмай қозғалған жоқ шөптің басы.</w:t>
        <w:br/>
        <w:t>ЖЖүргесін жұртым үшін жаралдым деп, &gt;</w:t>
        <w:br/>
        <w:t>Жоұртты айту - саған міндет, маған міндет.</w:t>
        <w:br/>
        <w:t>Ашқы су, азы түтін, анатшадан</w:t>
        <w:br/>
        <w:t>Ақиқат кеп жатқаны залалдың көп.</w:t>
        <w:br/>
        <w:t>Алланың құлы болып жүргеннен соң,</w:t>
        <w:br/>
        <w:t>Адамның ұлы болу - адал міндет.</w:t>
        <w:br/>
        <w:t>Атцы су, анашамен жолдас болсан,</w:t>
        <w:br/>
        <w:t>Айтудың өзі күнә адаммын деп.</w:t>
        <w:br/>
        <w:t>Жастарым жамандықтан ада болса,</w:t>
        <w:br/>
        <w:t>Көктемдей кетер еді заман гүлдеп.</w:t>
        <w:br/>
        <w:t>ЖЖатсам-тұрсам тілеймін Жаратқаннан,</w:t>
        <w:br/>
        <w:t>Жастарды жаңылудан аман қыл деп.</w:t>
        <w:br/>
        <w:t>Айбекжан, ағам едің мол дарынды,</w:t>
        <w:br/>
        <w:t>Беске білем, жетіліп толғанынды.</w:t>
        <w:br/>
        <w:t>Ұлағатты ұстазсың Еуразияда,</w:t>
        <w:br/>
        <w:t>Әй, бірақ, қиратасың сонда кімді?</w:t>
        <w:br/>
        <w:t>Ұстаз жолы әрқашан Ұлы жол ғой,</w:t>
        <w:br/>
        <w:t>Білім қуған жастарға болған үлгі.</w:t>
        <w:br/>
        <w:t>Бірақ заман бұзылды сары майдай,</w:t>
        <w:br/>
        <w:t>Әркімдер-ақ ойлайды сол қарынды.</w:t>
        <w:br/>
        <w:t>«Қазақ әдебиеті»,</w:t>
        <w:br/>
        <w:t>2004 жылғы 18 желтоқсан</w:t>
        <w:br/>
        <w:t>Айтыс: өнер ме, ойын ба?</w:t>
        <w:br/>
        <w:t>Арғы кездегі екпесі талмас тұлпарлар Марабай, Жанақ,</w:t>
        <w:br/>
        <w:t>Сүйінбай, Әсет, Бақтыбайлардың әйгілі айтыстары өз алдына,</w:t>
        <w:br/>
        <w:t>кеңес дәуірінде болған сөз сайысы ішінде 1922 жылы өткен Йса</w:t>
        <w:br/>
        <w:t>Байзақовпен Нұрлыбек Баймұратов шайқасы Семей халқының</w:t>
        <w:br/>
        <w:t>есінде ұзақ сақталып қалған ғой. Ашаршылық, репрессия</w:t>
        <w:br/>
        <w:t>кезінде елдің бас көтерер, хат танитын естияр азаматтарын</w:t>
        <w:br/>
        <w:t>қынадай қырған қанқұйлы өкімет айтыс ұйымдастырмақ</w:t>
        <w:br/>
        <w:t>түгілі, жұрт сүйген жүректен жаратылған шығармаларды бы-</w:t>
        <w:br/>
        <w:t>лай қойғанда, араб қарпімен басылған кітап атаулыны өртеп</w:t>
        <w:br/>
        <w:t>жіберді.</w:t>
        <w:br/>
        <w:t>Қырғын соғыс жүріп жатқанда, саяси мақсатпен, халықты</w:t>
        <w:br/>
        <w:t>алдарқату үшін 1948 жылы Бірініші республикалық айтыс</w:t>
        <w:br/>
        <w:t>өткізілді. Ортада қасқайып Жамбыл отырды. Ұйымдастыру</w:t>
        <w:br/>
        <w:t>жұмыстарына Мұхтар Әуезов, Сәбит Мұқанов, Ғабит Мүсірепов</w:t>
        <w:br/>
        <w:t>мұрындық болды. Әрқайсысы бір-бір театр, бір-бір жәрмеңке,</w:t>
      </w:r>
    </w:p>
    <w:p>
      <w:r>
        <w:t>467</w:t>
        <w:br/>
        <w:t>Ит пенен құсқа қор болма?</w:t>
        <w:br/>
        <w:t>Бодан боп қалсақ тағы егер,</w:t>
        <w:br/>
        <w:t>Таппассың шығар жолды онда.</w:t>
        <w:br/>
        <w:t>Құтылармыз тек одан,</w:t>
        <w:br/>
        <w:t>Ай менен Күн тұтылып,</w:t>
        <w:br/>
        <w:t>Ақырзаман болғанда.</w:t>
        <w:br/>
        <w:t>Екіленіп сөйлесем,</w:t>
        <w:br/>
        <w:t>Екі көзім тшамшырақ.</w:t>
        <w:br/>
        <w:t>Шіабайыншы деп келгем;</w:t>
        <w:br/>
        <w:t>Жыр тұлпарын қамшылап.</w:t>
        <w:br/>
        <w:t>Өкпелеме, ағайын,</w:t>
        <w:br/>
        <w:t>Балдай тәтті тілімнің</w:t>
        <w:br/>
        <w:t>Уы тұрсатамшылап.</w:t>
        <w:br/>
        <w:t>Айтайын деп айтпайсың,</w:t>
        <w:br/>
        <w:t>Сауалы көп болғанмен,</w:t>
        <w:br/>
        <w:t>Жауабы жоқ бар сұрақ.</w:t>
        <w:br/>
        <w:t>Қайтемін елім, қайтемін,</w:t>
        <w:br/>
        <w:t>Қасиын десем қан шығад.</w:t>
        <w:br/>
        <w:t>Биік адам секілді ағам ойы,</w:t>
        <w:br/>
        <w:t>Жаныма жақсы тиді жаңағы ойы.</w:t>
        <w:br/>
        <w:t>Астанада ақындардың армиясы,</w:t>
        <w:br/>
        <w:t>Сықылды саздау жердің қарағайы.</w:t>
        <w:br/>
        <w:t>Аймаңдай Аманжолдай адмирал -</w:t>
        <w:br/>
        <w:t>Еуразияның ақылгөй, данагөйі.</w:t>
        <w:br/>
        <w:t>Дуалы Дәулеткерей майоры бар,</w:t>
        <w:br/>
        <w:t>Оқ бойы озып жүрген дара бойы.</w:t>
        <w:br/>
        <w:t>Балпиған Балғынбектей капитан бар</w:t>
        <w:br/>
        <w:t>Халықтың еркелеткен дорогойы.</w:t>
        <w:br/>
        <w:t>Содан соң Серікзаттай сержанты бар,</w:t>
        <w:br/>
        <w:t>Білініп тұратұғын балаң ойы.</w:t>
        <w:br/>
        <w:t>Ал мына этышулы Айбек ақын,</w:t>
        <w:br/>
        <w:t>Бұйрықты екі етнейтін рядовойы.</w:t>
        <w:br/>
        <w:t>Біздің де армия, аға, осал емес,</w:t>
        <w:br/>
        <w:t>Батпандай әрқайсының бар абыройы.</w:t>
        <w:br/>
        <w:t>Серік, Ермек, Оразалы, Бекжандар бар,</w:t>
        <w:br/>
        <w:t>Қазақтың бөле қырықпас ала қойы.</w:t>
        <w:br/>
        <w:t>Соғысқалы отыр деп ойлап қалма,</w:t>
        <w:br/>
        <w:t>Ініңнің өзіңе жоқ арам ойы.</w:t>
        <w:br/>
        <w:t>Генерал боламын деп армандайтын,</w:t>
        <w:br/>
        <w:t>КазГУ-дің мен боламын молодойы.</w:t>
        <w:br/>
        <w:t>Бірлік болса қалай ел бірікпейді,</w:t>
        <w:br/>
        <w:t>Ағашты түптемесең кірікпейді.</w:t>
        <w:br/>
        <w:t>463</w:t>
      </w:r>
    </w:p>
    <w:p>
      <w:r>
        <w:t>90-35</w:t>
        <w:br/>
        <w:t>Еуразиядан анаша табылды деп,</w:t>
        <w:br/>
        <w:t>«Казправда» сенсация ашпақ болды.</w:t>
        <w:br/>
        <w:t>«Казправда» жазуы сол-ақ екен,</w:t>
        <w:br/>
        <w:t>Дұтапандар жан-жағымнан қаптап берді.</w:t>
        <w:br/>
        <w:t>Одан соң МВД мен КНБ келіп,</w:t>
        <w:br/>
        <w:t>Еуразиядан анаша таппақ болды.</w:t>
        <w:br/>
        <w:t>Бірақ та таба алмай еш нәрсені,</w:t>
        <w:br/>
        <w:t>Күнәсіз екенімді нақтап берді.</w:t>
        <w:br/>
        <w:t>Студенттерді өткізіп тексеруден,</w:t>
        <w:br/>
        <w:t>Экспертиза біздерді ақтап берді.</w:t>
        <w:br/>
        <w:t>Өткен істі Рүстем қозғап бүгін,</w:t>
        <w:br/>
        <w:t>Арыма тағы күйе жақпақ болды.</w:t>
        <w:br/>
        <w:t>Еуразияны көре алмайтын күншілдерге,</w:t>
        <w:br/>
        <w:t>Өсегі «Казправданың» жақсы-ақ болды.</w:t>
        <w:br/>
        <w:t>Дұшпаным айтпайтұғын сөзді айттың-ау,</w:t>
        <w:br/>
        <w:t>Ойыңыз неге сонша асқақ болды?</w:t>
        <w:br/>
        <w:t>Аққа күйе жақпайды, Рүстемжан,</w:t>
        <w:br/>
        <w:t>Абырой одан сайын асқақ болды.</w:t>
        <w:br/>
        <w:t>Ағаңа рядовой деп күлімдейсің,</w:t>
        <w:br/>
        <w:t>КазГУ-де молодой боп жүрмін депсің.</w:t>
        <w:br/>
        <w:t>Еуразияға ең алғаш келемін деп,</w:t>
        <w:br/>
        <w:t>Дәулеткерей ағаңа күлімдепсің.</w:t>
        <w:br/>
        <w:t>Кәпұлынңан «доверенность» алып алып,</w:t>
        <w:br/>
        <w:t>Келем деп келмей кеткен жүгірмексің.</w:t>
        <w:br/>
        <w:t>Өзіндей жолықтырып өренімді,</w:t>
        <w:br/>
        <w:t>Мен саған білмей тұрмын, не дерімді.</w:t>
        <w:br/>
        <w:t>Оныншы сыныбында бас жүлде алған,</w:t>
        <w:br/>
        <w:t>Біледі мына жұртың дерегіңді.</w:t>
        <w:br/>
        <w:t>Содан соң ҚазМУ грант беріп,</w:t>
        <w:br/>
        <w:t>Бағалап сыйлап еді өнеріңді.</w:t>
        <w:br/>
        <w:t>Сен бірақ мектебіңді бітірмелсің,</w:t>
        <w:br/>
        <w:t>Оныңыз кімге болар ерен үлгі?</w:t>
        <w:br/>
        <w:t>Он бірінші сыныпты оқымапсың,</w:t>
        <w:br/>
        <w:t>Ал айтшы, ақын бала, себебіңді.</w:t>
        <w:br/>
        <w:t>Әкең болса мектептің директоры,</w:t>
        <w:br/>
        <w:t>Ойланбай орындайды керегіңді.</w:t>
        <w:br/>
        <w:t>"Жоқ әлде менің ұлым айтысад деп,</w:t>
        <w:br/>
        <w:t>Өзгеден арттырды ма беделіңді?</w:t>
        <w:br/>
        <w:t>Одан соң КазГУ-ге кеп етудент боп,</w:t>
        <w:br/>
        <w:t>Шабыттанып айтасың өлеңіңді.</w:t>
        <w:br/>
        <w:t>Шайнап берер ауызың бар екен ғой,</w:t>
        <w:br/>
        <w:t>Білсең болды Рүстем жегеніңді.</w:t>
        <w:br/>
        <w:t>46</w:t>
      </w:r>
    </w:p>
    <w:p>
      <w:r>
        <w:t>Тіліме таңдай қағып бас шайқапты,</w:t>
        <w:br/>
        <w:t>Радлов, Ильминский құлжалар да.</w:t>
        <w:br/>
        <w:t>Тектілер мақтан кеткен туған тілдің</w:t>
        <w:br/>
        <w:t>Бағы неге жанбай тұр бұл заманда?</w:t>
        <w:br/>
        <w:t>Ағайын, ақылменен ойланайық,</w:t>
        <w:br/>
        <w:t>Мінеки; біз жаман ба, тіл жаман ба?</w:t>
        <w:br/>
        <w:t>Осыдан соң қайтіп жақсы деп айтасын,</w:t>
        <w:br/>
        <w:t>Өз тілінен дым білмейтін мырзаларға.</w:t>
        <w:br/>
        <w:t>Саясат қу түлкі деп жынды қып жүр,</w:t>
        <w:br/>
        <w:t>Бұл кезде кімдер қазір кімді ұғып жүр?</w:t>
        <w:br/>
        <w:t>Кейбір біздің ағалар баспалдақсыз,</w:t>
        <w:br/>
        <w:t>Биікке шығамын деп дүрлігіп жүр.</w:t>
        <w:br/>
        <w:t>Майлы жілік екенін басшылықтың,</w:t>
        <w:br/>
        <w:t>Қарайған хан түгілі құл біліп жүр.</w:t>
        <w:br/>
        <w:t>Бірлікке емес, билікке таласатын</w:t>
        <w:br/>
        <w:t>Ағалар жігерімді құм қылып жүр.</w:t>
        <w:br/>
        <w:t>Елу жанғабилігін жүргізгендер,</w:t>
        <w:br/>
        <w:t>Елбасқарам дегенді білдіріп жүр.</w:t>
        <w:br/>
        <w:t>Адам болам дегендер емес, бәрін</w:t>
        <w:br/>
        <w:t>Құдай болам дегендер бүлдіріп жүр.</w:t>
        <w:br/>
        <w:t>Ел маған не айтсам да ерік беред,</w:t>
        <w:br/>
        <w:t>Қасыма сіз сияқты серік керек.</w:t>
        <w:br/>
        <w:t>Айеке, сіздің жақтың басшылары</w:t>
        <w:br/>
        <w:t>Курортшыл болып алды, желікпе боп.</w:t>
        <w:br/>
        <w:t>Халықтың қамбадағы қазынасын</w:t>
        <w:br/>
        <w:t>Құда мен жегжатына бөліп беред.</w:t>
        <w:br/>
        <w:t>Қажымай іс қылатын құмырсқадан</w:t>
        <w:br/>
        <w:t>Сауықшыл шырылдауық шегіртке көп.</w:t>
        <w:br/>
        <w:t>Ауыздары қисаймай өтірік айтар,</w:t>
        <w:br/>
        <w:t>Халыққа жатырмыз деп беріп көмек.</w:t>
        <w:br/>
        <w:t>Құр сөзбен сарай салып, тау тұрғызып,</w:t>
        <w:br/>
        <w:t>ӘӨйтеміз-бүйтеміз деп серт береді.</w:t>
        <w:br/>
        <w:t>Жатқан соң өлердегі сөзін айтып,</w:t>
        <w:br/>
        <w:t>Ойлайсың уәдесіне берік пе деп.</w:t>
        <w:br/>
        <w:t>456</w:t>
        <w:br/>
        <w:t>Пәтер үшін бар қазақ бала туып,</w:t>
        <w:br/>
        <w:t>Аланар өз елінің жүлдегері.</w:t>
        <w:br/>
        <w:t>Қазаққа пәтер алар жалғыз жол сол,</w:t>
        <w:br/>
        <w:t>Босаған баспана деп іргелері.</w:t>
        <w:br/>
        <w:t>Әйтпесе, үкіметтің үйін күтсе,</w:t>
        <w:br/>
        <w:t>Ұзын арқан, кең тұсау күрмеледі.</w:t>
        <w:br/>
        <w:t>Үкімет деп жүргенде, үй береді,</w:t>
        <w:br/>
        <w:t>О дүниеге аттанып үлгереді.</w:t>
      </w:r>
    </w:p>
    <w:p>
      <w:r>
        <w:t>Тарихта талай мәрте жаңылыппын,</w:t>
        <w:br/>
        <w:t>Тәңірдің несібесінен қағылыппын.</w:t>
        <w:br/>
        <w:t>Отыз бірде аштықтан бір қырылып,</w:t>
        <w:br/>
        <w:t>Сан миллиондаған қазақтан айырылыпнын.</w:t>
        <w:br/>
        <w:t>Қырық бірде соғыста бір қырылып,</w:t>
        <w:br/>
        <w:t>Сталин әміріне бағыныпшын. 1</w:t>
        <w:br/>
        <w:t>Түркия, Ауған, Моңғол, Қытайға да</w:t>
        <w:br/>
        <w:t>Жер ауып, шашыраған тары ұлтпын.</w:t>
        <w:br/>
        <w:t>Қазақтар көбейед деп тоқал алса,</w:t>
        <w:br/>
        <w:t>Бәріміз мәз боп жүрміз жанығып мың.</w:t>
        <w:br/>
        <w:t>Қазаққа тоқал емес пәтерберсе,</w:t>
        <w:br/>
        <w:t>Саның өсіп, келері анық тағы құттың.</w:t>
        <w:br/>
        <w:t>Онсыз да өспей жүрген ел емес пе ек</w:t>
        <w:br/>
        <w:t>Балапаны секілді самұрықтың.</w:t>
        <w:br/>
        <w:t>Қарағым, айналайын, бұйра басым,</w:t>
        <w:br/>
        <w:t>Кекетіп бұл ағанды қиналасың.</w:t>
        <w:br/>
        <w:t>Өзіңе қатты кетпей мен отырмын,</w:t>
        <w:br/>
        <w:t>Өнерпаз інім ғой деп сыйлағасын.</w:t>
        <w:br/>
        <w:t>Біз босқа қылжақтасып отырғанда,</w:t>
        <w:br/>
        <w:t>Халықтың кім айтады мұң-наласын?</w:t>
        <w:br/>
        <w:t>Рүстем, құр қылжақтан аса алмайсың,</w:t>
        <w:br/>
        <w:t>Жасырған түйеқұстай құмға басын.</w:t>
        <w:br/>
        <w:t>Рүстем:</w:t>
        <w:br/>
        <w:t>Бұл жерге келгенім жоқ мақтанбаққа,</w:t>
        <w:br/>
        <w:t>Айтқан сөзің тарихта ақтаңдақ па?</w:t>
        <w:br/>
        <w:t>Ініңе түк айтпайсың деп айтасың,</w:t>
        <w:br/>
        <w:t>Жалынды үнім шығып жатқан жоқ па?</w:t>
        <w:br/>
        <w:t>Ағасы, қалжыңың көпдеп жатырсың,</w:t>
        <w:br/>
        <w:t>Бекіндім мен де енді сақтанбаққа.</w:t>
        <w:br/>
        <w:t>Әзіл сөз - ақиқаттың сыбайласы,</w:t>
        <w:br/>
        <w:t>Түскенде дәл осындай көкпар топқа.</w:t>
        <w:br/>
        <w:t>Әзіл айтып көріп ем әр жерінен,</w:t>
        <w:br/>
        <w:t>Ат-тонын ала қашып жатқан жоқ па?</w:t>
        <w:br/>
        <w:t>46і</w:t>
        <w:br/>
        <w:t>Біраздан соң көрерміз әуселеңді,</w:t>
        <w:br/>
        <w:t>Інці жұмсақ қарбыздай, сырты қатты.</w:t>
        <w:br/>
        <w:t>Намысымды енппі еттім таға қылып,</w:t>
        <w:br/>
        <w:t>Тастарын бордай үксем бір қыраттың.</w:t>
        <w:br/>
        <w:t>Үкідей үлпілдеген үмітімді,</w:t>
        <w:br/>
        <w:t>Кекіліне байладым жыр пырақтың.</w:t>
        <w:br/>
        <w:t>Ағайын, сондықтан да алдарыңда,</w:t>
        <w:br/>
        <w:t>Бұрқыратқым кеп отыр, шырқыратқым.</w:t>
        <w:br/>
        <w:t>Ол рас, КазГУ биыл 70 жаста,</w:t>
        <w:br/>
        <w:t>Бірлік пен береке тұр қабаттасып.</w:t>
        <w:br/>
        <w:t>Тойларың құтты болсын деп, ағажан,</w:t>
        <w:br/>
        <w:t>Қате сөйлеп қайтесің жанап қашып.</w:t>
        <w:br/>
        <w:t>Бұл тойды біз бен сізге ортақ етіп,</w:t>
        <w:br/>
        <w:t>Одан да отырайық одақтасып.</w:t>
        <w:br/>
        <w:t>Өйткені КазГУ-менен Еуразия,</w:t>
        <w:br/>
        <w:t>Қашан да қатар тұрад қанаттасып.</w:t>
      </w:r>
    </w:p>
    <w:p>
      <w:r>
        <w:t>Сабағы екеу, тамыры бір сияқты,</w:t>
        <w:br/>
        <w:t>Тарихы тұрған жоқ па сабақтасып.</w:t>
        <w:br/>
        <w:t>Қазіргі Еуразияның ғалымдары,</w:t>
        <w:br/>
        <w:t>КазГУ-ден кетпеп пе еді сауат ашып?</w:t>
        <w:br/>
        <w:t>Ол аз десең, Балғынбек, Дәулеткерей</w:t>
        <w:br/>
        <w:t>Осында оқымап па еді сауатты ашып?</w:t>
        <w:br/>
        <w:t>Біз, бұйыртса, күзге қарай той жасаймыз,</w:t>
        <w:br/>
        <w:t>Қонақтарды шақырып, қабақты ашып.</w:t>
        <w:br/>
        <w:t>Төрде отырып жүрмеңіз сол кезде сіз</w:t>
        <w:br/>
        <w:t>Балғынбек, Оразалы, Сіз бар, біз бар,</w:t>
        <w:br/>
        <w:t>Қонақтарға жүрейік табақ тасып.</w:t>
        <w:br/>
        <w:t>Бір кезде Әуезов те сабақ берген,</w:t>
        <w:br/>
        <w:t>Түріктің сұлтанындай тарпаң басып.</w:t>
        <w:br/>
        <w:t>Ғалымдар сол ҚазГУ-ден шықпап па еді,</w:t>
        <w:br/>
        <w:t>Қазақтың кеудесі кең дархан ұлы,</w:t>
        <w:br/>
        <w:t>КазГУ-ім қасиетті қара шаңырақ,</w:t>
        <w:br/>
        <w:t>Оқу орны атаулының хан тәңірі.</w:t>
        <w:br/>
        <w:t>Шынын айтсам, ағасы, КазГУ шығар,</w:t>
        <w:br/>
        <w:t>Білімнің бүлкілдеген қан тамыры.</w:t>
        <w:br/>
        <w:t>Өзіңмен отырғам жоқ белдесе алмай,</w:t>
        <w:br/>
        <w:t>Арқамды мен қайтемін кеңге салмай.</w:t>
        <w:br/>
        <w:t>Сол КазГУ-де оқыған Жүрсін ағам,</w:t>
        <w:br/>
        <w:t>Намысты жатқа қолдан бермес оңай.</w:t>
        <w:br/>
        <w:t>Мың жерден мақтана алам; Айбек аға,</w:t>
        <w:br/>
        <w:t>Несіне отырғам жоқ жол кесе алмай,</w:t>
        <w:br/>
        <w:t>ҚазГУ-ден шыққан биік ағалар бар,</w:t>
        <w:br/>
        <w:t>Асқар тау болмақшымынмен де сондай;</w:t>
        <w:br/>
        <w:t>499</w:t>
        <w:br/>
        <w:t>Он екі жыл оқимыз деп жүргендер,</w:t>
        <w:br/>
        <w:t>Рүстем, ала қоймас сенен үлгі.</w:t>
        <w:br/>
        <w:t>Рүстем:</w:t>
        <w:br/>
        <w:t>Отырсам ұстазымнан ұлағаттап,</w:t>
        <w:br/>
        <w:t>Ініңді, аға, бұршы мына жақтап.</w:t>
        <w:br/>
        <w:t>Мен сізге молодоймын деп айтсам,</w:t>
        <w:br/>
        <w:t>Ақ таңым әрқашанда құлап атпақ.</w:t>
        <w:br/>
        <w:t>«Ұлық болсаң, кішік бол» демеуші мед,</w:t>
        <w:br/>
        <w:t>Майормын деп тұрғам жоқ, сірә, мақтап.</w:t>
        <w:br/>
        <w:t>Бірақ, аға, көресің бір жылдан сон,</w:t>
        <w:br/>
        <w:t>Қалмайын орнымда тұралап қап.</w:t>
        <w:br/>
        <w:t>Керемет бір серпінді күшімменен,</w:t>
        <w:br/>
        <w:t>Кетемін ғой маршалға бірақ аттап.</w:t>
        <w:br/>
        <w:t>Өлеңіңді демеймін терең емес,</w:t>
        <w:br/>
        <w:t>Жасын жырды қайадам, жебеді емес.</w:t>
        <w:br/>
        <w:t>Мен ол кезде жүр едім он бір оқын,</w:t>
        <w:br/>
        <w:t>Қалай менің өмірім өлең емес?</w:t>
        <w:br/>
        <w:t>Жүрсін ағам қалыпты қателесіп,</w:t>
        <w:br/>
        <w:t>Осы жайлы басталды сенен егес.</w:t>
        <w:br/>
        <w:t>Көңілімде өлеңнің көп тұнбасы,</w:t>
        <w:br/>
        <w:t>Жаңылмас жақ, сүрінбес тұяқ болмас.</w:t>
        <w:br/>
        <w:t>Естірсің, жігітсің ғой керең емес.</w:t>
      </w:r>
    </w:p>
    <w:p>
      <w:r>
        <w:t>Егер де, Айбекжан-ау, мықты болсан,</w:t>
        <w:br/>
        <w:t>Өшіңді Жүрсіннен ал, менен емес.</w:t>
        <w:br/>
        <w:t>Ешқашан ақпаса деп көптің жасы,</w:t>
        <w:br/>
        <w:t>Көңілімде өлеңнің көп тұнбасы.</w:t>
        <w:br/>
        <w:t>Азоттап, көп жусайтын арғымақтай,</w:t>
        <w:br/>
        <w:t>Аз сөйлен, Айбек аға, көп тыңдашы.</w:t>
        <w:br/>
        <w:t>Еуразиядан есірткі табылды деп,</w:t>
        <w:br/>
        <w:t>Көптен бері қатып ед көптің басы.</w:t>
        <w:br/>
        <w:t>«Казправдада» жарияланған,</w:t>
        <w:br/>
        <w:t>Мақаладан түтанды өрттің басы.</w:t>
        <w:br/>
        <w:t>Ол рас, студенттер наша шексе,</w:t>
        <w:br/>
        <w:t>Ақиқат, арты жақсы боп тынбасы.</w:t>
        <w:br/>
        <w:t>Біздерге жалған жала жабылды деп,</w:t>
        <w:br/>
        <w:t>Хат жазыпты Сіз жақтың көп тұлғасы.</w:t>
        <w:br/>
        <w:t>Депті ғой судан таза, сүттен ақпыз,</w:t>
        <w:br/>
        <w:t>Ондай жастар біздерде жоқтың қасы.</w:t>
        <w:br/>
        <w:t>Неге онда ол газетті сотқа бермейд,</w:t>
        <w:br/>
        <w:t>Әңгіме емес от басы, ошақ қасы.</w:t>
        <w:br/>
        <w:t>Қалай десең, олай де, демек, аға,</w:t>
        <w:br/>
        <w:t>466</w:t>
        <w:br/>
        <w:t>Түсің суық, әзілімді түсінбейсің,</w:t>
        <w:br/>
        <w:t>Ітпіңе тығып алған шоқпар жоқ па?</w:t>
        <w:br/>
        <w:t>Әңгімемді айтайын,</w:t>
        <w:br/>
        <w:t>Көңіліңе қонарлық.</w:t>
        <w:br/>
        <w:t>Е, қайран менің қарағым,</w:t>
        <w:br/>
        <w:t>Алтын сақасы болса да,</w:t>
        <w:br/>
        <w:t>Асық үтқызған баладай,</w:t>
        <w:br/>
        <w:t>Әркімдерден тоналдық.</w:t>
        <w:br/>
        <w:t>Келімсектерге қаптаған</w:t>
        <w:br/>
        <w:t>. Кетдеп айтуды доғардық.</w:t>
        <w:br/>
        <w:t>Қойнында жылан болса да,</w:t>
        <w:br/>
        <w:t>Құшақты ашып соннама,</w:t>
        <w:br/>
        <w:t>Әркімдерді біз қазір</w:t>
        <w:br/>
        <w:t>Қарсы алатын боп алдық.</w:t>
        <w:br/>
        <w:t>Қазақпыз деп бірақ та,</w:t>
        <w:br/>
        <w:t>Азатпыз деп бірақ та,</w:t>
        <w:br/>
        <w:t>Өтіріктен-өтірік</w:t>
        <w:br/>
        <w:t>Жар салатын боп алдық.</w:t>
        <w:br/>
        <w:t>Америкада мұнайын,</w:t>
        <w:br/>
        <w:t>Сол боп тұр қазір Құдайың,</w:t>
        <w:br/>
        <w:t>Сескенбес сенен олар түк.</w:t>
        <w:br/>
        <w:t>Ағылшында алтының,</w:t>
        <w:br/>
        <w:t>Жерін үңгіп халқымның,</w:t>
        <w:br/>
        <w:t>Барыңды жатыр обал қып.</w:t>
        <w:br/>
        <w:t>Кәрісте мыс пен мырышын,</w:t>
        <w:br/>
        <w:t>Бұл көрген күнің құрысын.</w:t>
        <w:br/>
        <w:t>Оңалмай қайта омалдық,</w:t>
        <w:br/>
        <w:t>Осыдан кейін нең қалды</w:t>
        <w:br/>
        <w:t>Ұрпаққа мұра боларлық?</w:t>
        <w:br/>
        <w:t>Байқоңырды алған Ресейдің</w:t>
        <w:br/>
        <w:t>Саясаты жымысқы,</w:t>
        <w:br/>
        <w:t>Сұмдықтың бәрін содан күт.</w:t>
        <w:br/>
        <w:t>Қамыт кигізіп мойныңа,</w:t>
      </w:r>
    </w:p>
    <w:p>
      <w:r>
        <w:t>Өтірік тартпақ қойнына,</w:t>
        <w:br/>
        <w:t>Тағы да бізді бодан қып.</w:t>
        <w:br/>
        <w:t>Е, қазағым, қазағым,</w:t>
        <w:br/>
        <w:t>Есіңді жишы ертерек.</w:t>
        <w:br/>
        <w:t>Жүретін соқпақ жол барда,</w:t>
        <w:br/>
        <w:t>Қайратсыз жатсақ қам қылмай,</w:t>
        <w:br/>
        <w:t>Құдайым сені қолдар ма?</w:t>
        <w:br/>
        <w:t>Бұғау киіп басыңа,</w:t>
        <w:br/>
        <w:t>Е, бодан болып қасыңа,</w:t>
        <w:br/>
        <w:t>462.</w:t>
        <w:br/>
        <w:t>Айеке, енді сізге оралайын,</w:t>
        <w:br/>
        <w:t>Көңілімде көп болса да күдік мейлі.</w:t>
        <w:br/>
        <w:t>Еуразиядан есірткі табылды деп,</w:t>
        <w:br/>
        <w:t>Жағымсыз бір жаңалық шығып қойды.</w:t>
        <w:br/>
        <w:t>Осы жай ордалы оқу орнының,</w:t>
        <w:br/>
        <w:t>Абыройын қара жер қылып қойды.</w:t>
        <w:br/>
        <w:t>Өйткені титтей ғана бір құмалақ</w:t>
        <w:br/>
        <w:t>Бір қарын майды қалай шірітпейді?</w:t>
        <w:br/>
        <w:t>Біреулер бұны болған жағдай дейді,</w:t>
        <w:br/>
        <w:t>Албіреулер өтірік үгіт дейді.</w:t>
        <w:br/>
        <w:t>Шын ба әлде өтірік пе, білмей жүрміз,</w:t>
        <w:br/>
        <w:t>Кетіре алмай көңілдегі күдікті ойды:</w:t>
        <w:br/>
        <w:t>Аға, онда ақиқатын өзің айтшы,</w:t>
        <w:br/>
        <w:t>Тіліңді тастаса да кесіп, мейлі.</w:t>
        <w:br/>
        <w:t>Қай адам қара қылды қаққа жарса,</w:t>
        <w:br/>
        <w:t>Біз жақта сол адамды жігіт дейді.</w:t>
        <w:br/>
        <w:t>Е, Айбекжан, ағасы,</w:t>
        <w:br/>
        <w:t>Ііпіктің алтын жағасы,</w:t>
        <w:br/>
        <w:t>Асқақтап әнге салғайсың,</w:t>
        <w:br/>
        <w:t>Өлең дейтін қауынды</w:t>
        <w:br/>
        <w:t>Тіл қылышпен жарғайсың.</w:t>
        <w:br/>
        <w:t>Е, Рүстемдей ініңмен,</w:t>
        <w:br/>
        <w:t>Күліктердей жүгірген,</w:t>
        <w:br/>
        <w:t>Сілкілесіп алғайсың,</w:t>
        <w:br/>
        <w:t>Күркіресіп алғайсың.</w:t>
        <w:br/>
        <w:t>Қалап түрса көңілің,</w:t>
        <w:br/>
        <w:t>Бұғанамды сындырып,</w:t>
        <w:br/>
        <w:t>Басымды менің жарғайсың.</w:t>
        <w:br/>
        <w:t>Теңізден терең сөйлемей,</w:t>
        <w:br/>
        <w:t>Таудан биік ойламай,</w:t>
        <w:br/>
        <w:t>Біртуар ақын болмайсың.</w:t>
      </w:r>
    </w:p>
    <w:p>
      <w:r>
        <w:t>Топан су кешіп тобықтан,</w:t>
        <w:br/>
        <w:t>Тәуекелге бармайсың.</w:t>
        <w:br/>
        <w:t>Намысыңды бермеуге,</w:t>
        <w:br/>
        <w:t>Бар күшіңді салғайсың.</w:t>
        <w:br/>
        <w:t>Бәрін айт та бірін айт,</w:t>
        <w:br/>
        <w:t>Шалбарынды суламай,</w:t>
        <w:br/>
        <w:t>Шортан аулай алмайсың.</w:t>
        <w:br/>
        <w:t>Айбек:</w:t>
        <w:br/>
        <w:t>Ініміз, байқап тұрмын, шап-шап берді,</w:t>
        <w:br/>
        <w:t>Нашаны айтып Айбекке.тап-тап берді.</w:t>
        <w:br/>
        <w:t>464.</w:t>
        <w:br/>
        <w:t>Ал, аға, айтысқан соң менімен кеп,</w:t>
        <w:br/>
        <w:t>Салиқалы сөз айтқын жөнімен дөп.</w:t>
        <w:br/>
        <w:t>Менменсіп бұл ініңді менсінбесен,</w:t>
        <w:br/>
        <w:t>Мәншүк боп пулеметтен төгілем кеп.</w:t>
        <w:br/>
        <w:t>Әлия мен Төлеген атқан оқтай</w:t>
        <w:br/>
        <w:t>Автоматтай алдыңда себілем кеп.</w:t>
        <w:br/>
        <w:t>Жау дзотын жабатын кеудесімен,</w:t>
        <w:br/>
        <w:t>Сұлтандай кеуде тосып керілем кеп.</w:t>
        <w:br/>
        <w:t>Немістің «Тигр» дейтің танкісіндей,</w:t>
        <w:br/>
        <w:t>Жер сүзіп жүрмегейсің тебінем деп.</w:t>
        <w:br/>
        <w:t>Қасым атам тілге алған неміс құсап,</w:t>
        <w:br/>
        <w:t>Соңымнан салпақтама, желігем деп.</w:t>
        <w:br/>
        <w:t>Бойымда Бауыржанның қайраты бар,</w:t>
        <w:br/>
        <w:t>Мен бүгін айта алмаймын шегінем деп.</w:t>
        <w:br/>
        <w:t>Бақтыораздай қайтпаспын қасарыссам,</w:t>
        <w:br/>
        <w:t>Бұл жерге келгенім жоқ жеңілем деп.</w:t>
        <w:br/>
        <w:t>Жеңіс туын қадайын Алматыға</w:t>
        <w:br/>
        <w:t>Рахымжан Қошқарбаевтың елінен көп.</w:t>
        <w:br/>
        <w:t>Мэлс:</w:t>
        <w:br/>
        <w:t>Жырменен қызық дәурен сүргіздің бе?</w:t>
        <w:br/>
        <w:t>Айбек-ау, тағы тілді тигіздің бе?</w:t>
        <w:br/>
        <w:t>Аспаны Алашымның аман болса,</w:t>
        <w:br/>
        <w:t>Шықнайды деп кім айтар жұлдыз күнде?</w:t>
        <w:br/>
        <w:t>Өлеңге қосып айтсам өмірімді,</w:t>
        <w:br/>
        <w:t>Сен оған құлағынды түргіздің де.</w:t>
        <w:br/>
        <w:t>Маңғыстаудан бастадың адамдарды,</w:t>
        <w:br/>
        <w:t>Сен қадір-қасиетін білгіздің бе?</w:t>
        <w:br/>
        <w:t>Мен айтсам, өзімді айтып отыр едім,</w:t>
        <w:br/>
        <w:t>Бір адамды сен жұртқа күлгіздің бе?</w:t>
        <w:br/>
        <w:t>Елу шақты адамның атын айтып,</w:t>
        <w:br/>
        <w:t>Оларды да «Отанға» кіргіздің бе?</w:t>
        <w:br/>
        <w:t>Жеңіспен тапқаннан соң халқы бақыт,</w:t>
        <w:br/>
        <w:t>Ақындар жырлайды екен арқыратып.</w:t>
        <w:br/>
        <w:t>Қосымбайдың төрт ұлы болған екен,</w:t>
        <w:br/>
        <w:t>Бүркіттей ұшыратын аңсыратып,</w:t>
      </w:r>
    </w:p>
    <w:p>
      <w:r>
        <w:t>Өзенбай, Сазанбай мен Нәрені бар,</w:t>
        <w:br/>
        <w:t>Азулы жыр төгетін сарқыратып.</w:t>
        <w:br/>
        <w:t>Үш ұлы қан майданның қақ төрінде,</w:t>
        <w:br/>
        <w:t>Көрмепті жағаласта жау шыдатып.</w:t>
        <w:br/>
        <w:t>Үшеуінен біреуі тірі келіп,</w:t>
        <w:br/>
        <w:t>Жүріпті, жанарынан жалқың атып:</w:t>
        <w:br/>
        <w:t>485</w:t>
        <w:br/>
        <w:t>Ал, Мәке, айтысымыз айтыс болсын,</w:t>
        <w:br/>
        <w:t>Телефонмен өлшенбей бар қанағат.</w:t>
        <w:br/>
        <w:t>Айтыста пұл сөйлемей тіл сөйлесін,</w:t>
        <w:br/>
        <w:t>Ақ сөзім Алла алдында арға аманат.</w:t>
        <w:br/>
        <w:t>Атырау, Алтай, Арқа, аманбысың,</w:t>
        <w:br/>
        <w:t>Жетісу - жер ұйығың жанға жаннат?</w:t>
        <w:br/>
        <w:t>Ассалаумағалайкүм, Рахматулла,</w:t>
        <w:br/>
        <w:t>Алты алаштың ардағы ар ма, қазақ?!</w:t>
        <w:br/>
        <w:t>Қағбаға тәуәп еткен Мұхамедтей</w:t>
        <w:br/>
        <w:t>Басидім құзырыңа, арда қазақ.</w:t>
        <w:br/>
        <w:t>Аллаштың арыс жұртын арға балап,</w:t>
        <w:br/>
        <w:t>Ассалаумағалайкүм, Мэлс аға,</w:t>
        <w:br/>
        <w:t>Сыйлайтын ағам едің арға балап.</w:t>
        <w:br/>
        <w:t>Өнеріңді өр тұтқан өрен едім,</w:t>
        <w:br/>
        <w:t>Сілтеген соңына еріп, таңға қанат.</w:t>
        <w:br/>
        <w:t>Ат-көлігің аман-сау кеп жеттің бе?</w:t>
        <w:br/>
        <w:t>Аман ба, батыстағы жамағат?</w:t>
        <w:br/>
        <w:t>Ақ жүзін қаймақ жағып, сүтпен жуған,</w:t>
        <w:br/>
        <w:t>Аман ба, ақ жеңешем ғап-ғаламат?</w:t>
        <w:br/>
        <w:t>Маңғыстауда алып ем ақ батасын,</w:t>
        <w:br/>
        <w:t>Әжеміз шауып жүр ме; сау-саламат?</w:t>
        <w:br/>
        <w:t>Ата-анаңның қолынан дәм татып ем,</w:t>
        <w:br/>
        <w:t>Аман ба, Нұрлан досым, сары домалақ?</w:t>
        <w:br/>
        <w:t>Светқали, Сабыр, Қалбай ағам,қалай?</w:t>
        <w:br/>
        <w:t>Бітіретін жырлары жанға қанат.</w:t>
        <w:br/>
        <w:t>Өзіңізбен айтысу - маған бақыт,</w:t>
        <w:br/>
        <w:t>Біткендей несібеме барға қанат.</w:t>
        <w:br/>
        <w:t>Кейінгі кей ініні түсінбеймін,</w:t>
        <w:br/>
        <w:t>Ағаларын кететін жарға қамап.</w:t>
        <w:br/>
        <w:t>Ағалықтың ақ жолын көрсете алсаң,</w:t>
        <w:br/>
        <w:t>Кетпесін жар жағалап жан жаралап.</w:t>
        <w:br/>
        <w:t>Той тойлап оңтүстігі, терістігі,</w:t>
        <w:br/>
        <w:t>Мамырда мамыражай жер ұсқыны.</w:t>
        <w:br/>
        <w:t>Ақсақалды аталар, ақ самайлы,</w:t>
        <w:br/>
        <w:t>Апалар, құтты болсын Жеңіс күні!</w:t>
        <w:br/>
        <w:t>Шаңырағың шаттықтан тербелсінші,</w:t>
        <w:br/>
        <w:t>Кеңейіп керегеннің кеңістігі.</w:t>
        <w:br/>
        <w:t>Жеңіс күні Мәлспен жолығышппын,</w:t>
        <w:br/>
        <w:t>Көтеріліп жүрмесін тек ыстығы.</w:t>
        <w:br/>
        <w:t>Мэлс ұғып жүрмесін теріс мұны,</w:t>
        <w:br/>
        <w:t>Жеңіс күні емес қой, Мәле күні.</w:t>
        <w:br/>
        <w:t>484</w:t>
        <w:br/>
        <w:t>Жекпе-жек</w:t>
      </w:r>
    </w:p>
    <w:p>
      <w:r>
        <w:t>12004 жылғы 9 мамырда өткен Мәлс Қосымбаев пен</w:t>
        <w:br/>
        <w:t>Айбек Қалиев айтысының ықшамдалған нцеқасы.</w:t>
        <w:br/>
        <w:t>Мэлс:</w:t>
        <w:br/>
        <w:t>Бәрі де болса мен көргеннің,</w:t>
        <w:br/>
        <w:t>Мен онда бақыттымын деумен келдім.</w:t>
        <w:br/>
        <w:t>Алтай бесік, Атырау несіп болған,</w:t>
        <w:br/>
        <w:t>Атамдай атанға жүк өңгергенмін.</w:t>
        <w:br/>
        <w:t>Маңғыстау майлы қиян жақтанттығып,</w:t>
        <w:br/>
        <w:t>Каспийдің толқынында тербелгенмін.</w:t>
        <w:br/>
        <w:t>Оралға оқу іздеп келгенімде</w:t>
        <w:br/>
        <w:t>Жайықтай жайлы қиян ел көргенмін.</w:t>
        <w:br/>
        <w:t>Алақанға қондырып ақын қылып,</w:t>
        <w:br/>
        <w:t>Балапанға бірі едім жем бергеннің.</w:t>
        <w:br/>
        <w:t>Тілеужанов Мәтжанның арқасында</w:t>
        <w:br/>
        <w:t>Тіл менен әдебиетті меңгергенмін.</w:t>
        <w:br/>
        <w:t>Тұрсынбек Кәкітпевке шәкірт болып,</w:t>
        <w:br/>
        <w:t>Ғылымнан алуан тарау жөн көргенмін.</w:t>
        <w:br/>
        <w:t>Махамбет Өтемісов атындағы</w:t>
        <w:br/>
        <w:t>Университетімнен жол көргенмін.</w:t>
        <w:br/>
        <w:t>Аййтыстың айдынына шыққандардың,</w:t>
        <w:br/>
        <w:t>Желкенін көтеруге жел бергенмін.</w:t>
        <w:br/>
        <w:t>Студенттер бұртиып жүрмесін деп,</w:t>
        <w:br/>
        <w:t>Бағасын қойып беріп дем бергенмін.</w:t>
        <w:br/>
        <w:t>Ей, ассалаумағалейкүм, ағайындар,</w:t>
        <w:br/>
        <w:t>Көтерген Көк байрағын көргенді елдің.</w:t>
        <w:br/>
        <w:t>Елбасының елге айтқан Жолдауына,</w:t>
        <w:br/>
        <w:t>Сіздерсіз бірі көңіл бөлгендердің.</w:t>
        <w:br/>
        <w:t>Айтыс деген мәдени мұрамыз деп,</w:t>
        <w:br/>
        <w:t>Алшандап Ақ сарайға енгендердің.</w:t>
        <w:br/>
        <w:t>Ақындар да аянып қалмайды ғой,</w:t>
        <w:br/>
        <w:t>Сенімін ақтау үшін сенгендердің.</w:t>
        <w:br/>
        <w:t>Алматым - жаннатым деп келіп тұрмын,</w:t>
        <w:br/>
        <w:t>Көмбесін ашайын деп көрген жердің.</w:t>
        <w:br/>
        <w:t>Алдына ақ жамбыны тастадыңдар,</w:t>
        <w:br/>
        <w:t>Садағын сайлап жатқан мергендердің.</w:t>
        <w:br/>
        <w:t>Айбекжан, бірі едің ғой айтыстағы,</w:t>
        <w:br/>
        <w:t>Сөзден алтын айырған зергерлердің.</w:t>
        <w:br/>
        <w:t>Астана байтағыңыз аман шығар,</w:t>
        <w:br/>
        <w:t>Көңілін тойдыратын көргендердің.</w:t>
        <w:br/>
        <w:t>ты</w:t>
        <w:br/>
        <w:t>200</w:t>
        <w:br/>
        <w:t>2</w:t>
        <w:br/>
        <w:t>ұлттардың қанжығасында кетіп қалу қаупі, тағы да басқа осы</w:t>
        <w:br/>
        <w:t>сияқты әрбір қазақты бей-жай қалдырмайтын өткір саяси,</w:t>
        <w:br/>
        <w:t>әлеуметтік мәселелердің қоғамдық өмір шындығына айналып</w:t>
        <w:br/>
        <w:t>отырғандығын ақындар кейде астарлап, кейде ашық айтып,</w:t>
        <w:br/>
        <w:t>жалпы көпшіліктің талқысына тастап отырғандығы айтыс</w:t>
        <w:br/>
        <w:t>өнерінің салмағын арттырды. Осы орайда өткен айларда теле-</w:t>
        <w:br/>
        <w:t>дидар арқылы көрсетілген: Әбілқайыр Сыздықов пен Оразалы</w:t>
        <w:br/>
        <w:t>Досбосынов, Мұхтар Қуандықов пен Қарлығаш Әубәкірова-</w:t>
        <w:br/>
        <w:t>ның, Ринат Зайытов пең Дәулеткерей Кәпұлының, Балғынбек</w:t>
        <w:br/>
        <w:t>Имашев пен Сара Тоқтамысованың, Аманжол Әлтаев пен Мұх-</w:t>
        <w:br/>
        <w:t>тар Қуандықовтың, Мэлс Қосымбаев пен Айбек Қалиевтің</w:t>
        <w:br/>
        <w:t>арасындағы айтыста көтерілген әлеуметтік мәселелер қалың</w:t>
        <w:br/>
        <w:t>көрерменді ризашылыққа бөледі. Бұл ақындық өнер жекпе-</w:t>
      </w:r>
    </w:p>
    <w:p>
      <w:r>
        <w:t>жегінің, әсіресе, қоғамдық мәселелерді өткір қоюымен бірге</w:t>
        <w:br/>
        <w:t>ақындардың сөз саптасындағы көркемдік бояуы, айшықты,</w:t>
        <w:br/>
        <w:t>тапқыр сөз орамдары, тосын бейнелі теңеулер, бір сөзбен айт-</w:t>
        <w:br/>
        <w:t>қанда,ақындық шеберліктің жаңаша піштіндік,тың мазмұндық</w:t>
        <w:br/>
        <w:t>көріністері айтыс өнерінің сапалың деңгейінің өскендігін</w:t>
        <w:br/>
        <w:t>көрсетті. Айталық, үстіміздегі жылдың 15 ақпанында өткен</w:t>
        <w:br/>
        <w:t>Ринат Зайытов пен Дәулеткерей Кәпұлының қазақ: жерінің</w:t>
        <w:br/>
        <w:t>тағдырына байланысты төмендегідей ой жарыстыруы төрт</w:t>
        <w:br/>
        <w:t>аяғын тең басқан, ақындық шеберліктің жаңа үлгілері дер</w:t>
        <w:br/>
        <w:t>едім. Осы орайда Дәулеткерей Кәпұлының: !</w:t>
        <w:br/>
        <w:t>Жердің дауы - мәселе ең бірінші,</w:t>
        <w:br/>
        <w:t>Оны ойласаң жүректен қамығасың.</w:t>
        <w:br/>
        <w:t>Жерді сатса алдымен бай алады,</w:t>
        <w:br/>
        <w:t>Кедейлер тук қыла алмай жаны қасым.</w:t>
        <w:br/>
        <w:t>«Тимейді киіз жауса құлға цалтарақ»,</w:t>
        <w:br/>
        <w:t>Тамырда қаның журмей тарыласың.</w:t>
        <w:br/>
        <w:t>Бүгінгінің көргенде көсемдігін</w:t>
        <w:br/>
        <w:t>Баяғының билерін сағынасың.</w:t>
        <w:br/>
        <w:t>Ал біздің билікшілер саудагердей,</w:t>
        <w:br/>
        <w:t>Сөйлессең әңгіменнен жаңыласың.</w:t>
        <w:br/>
        <w:t>Үкіметтің «құлағына алтын сырға»,</w:t>
        <w:br/>
        <w:t>Біздердің бұл тілекті қабыл алсын.</w:t>
        <w:br/>
        <w:t>Баяғы бабалардың моласына,</w:t>
        <w:br/>
        <w:t>Бит керіп, бұралқы иттер сарымасын,-</w:t>
        <w:br/>
        <w:t>деген өлең жолдарына қарсылас ақын РинатЗайытовтың жауа-</w:t>
        <w:br/>
        <w:t>бы төмендегідей болды:</w:t>
        <w:br/>
        <w:t>477.</w:t>
        <w:br/>
        <w:t>(қаламақы)төленсе,осыөнерментүбегейліайналысатындарын-</w:t>
        <w:br/>
        <w:t>дардың тұрмыс жағдайы түзеліп, әлеуметтік салмағы өсер еді,</w:t>
        <w:br/>
        <w:t>Өнердің басқа салаларында ұжымдық туынды жасағандардың</w:t>
        <w:br/>
        <w:t>бәрі өзіне тиесілі ақы алады ғой. Тұрақты еңбекақы көзі бол-</w:t>
        <w:br/>
        <w:t>ғандықтан айтыскерлер де әркімге жалтақтамас еді.</w:t>
        <w:br/>
        <w:t>Бүгінгі айтыс - дау жоқ, ең алдымен сөз сайысы, әдебиет-</w:t>
        <w:br/>
        <w:t>тің бір жанрлық формасы, екініші жағынан театр, драма</w:t>
        <w:br/>
        <w:t>элементтері аса мол сахналық өнердің ерекіше түрі, қалың</w:t>
        <w:br/>
        <w:t>көрермен алдында көрсетілетін спектакль, көркем ойын,</w:t>
        <w:br/>
        <w:t>қызықты шоу, техникалық мүмкіндіктер арқылы жазылып</w:t>
        <w:br/>
        <w:t>алынып, теледидар, видеодан үлкен аудиторияларға көрсеті-</w:t>
        <w:br/>
        <w:t>летін, мыңдардың күрегін жаулайтын көпшілік сипатта-</w:t>
        <w:br/>
        <w:t>ғы сауықтамалық өнер. Қаржысын жеке демеушілер немесе</w:t>
        <w:br/>
        <w:t>мекемелер тауып, ұйымдастыруына ондаған кәсіби қызмет-</w:t>
        <w:br/>
        <w:t>керлер, режиссерлер, операторлар қатысып, таңдайынан бал</w:t>
        <w:br/>
        <w:t>мен қоса зәр тамған бір топ ақынның, бір немесе бірнеше кеште</w:t>
        <w:br/>
        <w:t>бірін-бірі кейде көтермелеп, қамшылап, кейде арқаларынан</w:t>
        <w:br/>
        <w:t>таспа ала отырып, әлеуметтік, адамгершілік, көкейкесті тақы-</w:t>
        <w:br/>
        <w:t>рыпты жан-жақтан ашып беретін, күлкісі де, қайғысыда, үміті</w:t>
        <w:br/>
        <w:t>де бар ұжымдық зор спектакль. Осы өнердің мерейі үстем бола</w:t>
        <w:br/>
        <w:t>берсін.</w:t>
        <w:br/>
        <w:t>Рымғали НҰРҒАЛИ,</w:t>
        <w:br/>
        <w:t>ҚРҰҒАакадемигі.</w:t>
        <w:br/>
        <w:t>«Егемен Қазақстан»,</w:t>
      </w:r>
    </w:p>
    <w:p>
      <w:r>
        <w:t>8 9-10, 2004 жылғы 16 қаңтар</w:t>
        <w:br/>
        <w:t>Қанат ұшса қатаяр</w:t>
        <w:br/>
        <w:t>Суырыпсалма ақынға дарын-қабілет, арқа-қасиет әке қа-</w:t>
        <w:br/>
        <w:t>нымен, ана сүтімен берілсе, оны дамыту оқу-тоқумен, тәлім-</w:t>
        <w:br/>
        <w:t>тәрбиемен жүзеге асары баршамызға аян. Шындалу - өмір</w:t>
        <w:br/>
        <w:t>жолы.</w:t>
        <w:br/>
        <w:t>Айтыстың қарапайым жанашыры ретінде, асқақ өнердің</w:t>
        <w:br/>
        <w:t>бүгіні мен болашағы туралы өз ойларымыз бен ұсыныс-пікір-</w:t>
        <w:br/>
        <w:t>лерімізді оқырмандар назарына ұсынуды жөн көрдік.</w:t>
        <w:br/>
        <w:t>Білімсіз айтыса алмайсың. Бүгінгі ақындар шетінен білімді:</w:t>
        <w:br/>
        <w:t>студент, ұстаз, ғылым кандидаты. Мәдениет бөлімдері балау"</w:t>
        <w:br/>
        <w:t>са ақындармен түрлі семинар-кеңестер өткізіп, оларды шың-</w:t>
        <w:br/>
        <w:t>дайтын үйірме, курс, мектептер алптып ұйымдастыруды қолға</w:t>
        <w:br/>
        <w:t>алуы керек. «Егемен Қазақстанда» (28.04.2004) айтыстың</w:t>
        <w:br/>
        <w:t>белгілі білгірі Мырзатай Жолдасбеков: «Айтысты мемлекет</w:t>
        <w:br/>
        <w:t>472</w:t>
        <w:br/>
        <w:t>Келінмен қоса ағарын қызығын көр,</w:t>
        <w:br/>
        <w:t>Бауырыңнан балпаңдан өргендердің.</w:t>
        <w:br/>
        <w:t>Қорғансан, Қазақстан, қалқаныңмын,</w:t>
        <w:br/>
        <w:t>Сермесең семсер болып сермелгенмін.</w:t>
        <w:br/>
        <w:t>Таразыға тартқанда қарамайсың,</w:t>
        <w:br/>
        <w:t>Қабағына әрине, кем келгеннің.</w:t>
        <w:br/>
        <w:t>Ағайын, Жеңіс күні құтты болсын,</w:t>
        <w:br/>
        <w:t>Өзіңдей жығылмаған өр кеудеңнің.</w:t>
        <w:br/>
        <w:t>Осынау ұлы мейрам ашып берген,</w:t>
        <w:br/>
        <w:t>Есігін ендіктер мен белдеулердің.</w:t>
        <w:br/>
        <w:t>Үкіметің жағдайын жасаса екен.</w:t>
        <w:br/>
        <w:t>Қабырғадан қан кешіп келгендердің.</w:t>
        <w:br/>
        <w:t>Аққындардың аузымен дастан болып,</w:t>
        <w:br/>
        <w:t>Тірілу үшін қайта өлгендердің.</w:t>
        <w:br/>
        <w:t>Шығыстың қосшынары деп атаған,</w:t>
        <w:br/>
        <w:t>Мен батыр қыздарынды төрден көрдім.</w:t>
        <w:br/>
        <w:t>Ақтөбе, Қобда атамекенің ғой,</w:t>
        <w:br/>
        <w:t>Әлия еркелеген елден келдім.</w:t>
        <w:br/>
        <w:t>Оралдан орамалы желбіреген,</w:t>
        <w:br/>
        <w:t>Мәнсия, Мәншүк туған жерден келдім.</w:t>
        <w:br/>
        <w:t>Айналайын, Айбекжан, аманбысың,</w:t>
        <w:br/>
        <w:t>Осы ғой шабыт туы желденген күн.</w:t>
        <w:br/>
        <w:t>Айтыс деген майданы ақындардың,</w:t>
        <w:br/>
        <w:t>Ендеше, жолын берсін жеңгендердің.</w:t>
        <w:br/>
        <w:t>Аруағы бір аунап жатқан шығар</w:t>
        <w:br/>
        <w:t>Біздерге Берлинді алып бергендердің.</w:t>
        <w:br/>
        <w:t>Айбек:</w:t>
        <w:br/>
        <w:t>Ау. Мәке, батыстағы дүр ме екенсін?</w:t>
        <w:br/>
        <w:t>Ағам боп құйылатын жыр ма екенсің?</w:t>
        <w:br/>
        <w:t>Мәтжандай ағамыздан үлгі алсаң,</w:t>
        <w:br/>
        <w:t>Соңына ұстазыңның құрмет ерсін.</w:t>
        <w:br/>
        <w:t>Батыстан кеп қалдым деп айтып жатсың,</w:t>
        <w:br/>
        <w:t>Бабалардан сақталған сыр ма екенсің? “</w:t>
        <w:br/>
        <w:t>Махамбет оқу орнынан келдім дедің,</w:t>
        <w:br/>
        <w:t>Жарқылдар Махамбеттей жырма екенсің?</w:t>
      </w:r>
    </w:p>
    <w:p>
      <w:r>
        <w:t>Өмірбаяныңнан, Мәлс-ау, бастадың ғой,</w:t>
        <w:br/>
        <w:t>«Отанға» кірейін деп жүр ме екенсің?</w:t>
        <w:br/>
        <w:t>Біссмілла, сөз бастадым Алла қалап,</w:t>
        <w:br/>
        <w:t>Арманың азат атқан таңға аманат.</w:t>
        <w:br/>
        <w:t>Алдыңа ақындарың тағы шықты,</w:t>
        <w:br/>
        <w:t>Айтыстың шаршы алаңын шаңға қамап.</w:t>
        <w:br/>
        <w:t>483</w:t>
        <w:br/>
        <w:t>Бабаларымша куңіренсем,</w:t>
        <w:br/>
        <w:t>Қос көзімнен қан ағар.</w:t>
        <w:br/>
        <w:t>Көмекейімнен зар ағар,</w:t>
        <w:br/>
        <w:t>Аңдамласан, ағайын,</w:t>
        <w:br/>
        <w:t>Жеріңді сатып алған соң,</w:t>
        <w:br/>
        <w:t>Қойныңа кірген сум жылан</w:t>
        <w:br/>
        <w:t>Уыты бойға таралар.</w:t>
        <w:br/>
        <w:t>Қандала бугін жер алар</w:t>
        <w:br/>
        <w:t>Ертеңгі кун жан алар.</w:t>
        <w:br/>
        <w:t>Аңдамасаң аңдыған қалғуыңды</w:t>
        <w:br/>
        <w:t>Душпаның көп жеріңді қатты аңдысқан.</w:t>
        <w:br/>
        <w:t>Базарыңда қаптап жир қара қытай,</w:t>
        <w:br/>
        <w:t>Жиған-тергеніңді шашқан тышқан.</w:t>
        <w:br/>
        <w:t>Және біреу жер беріп жатыр дейді,</w:t>
        <w:br/>
        <w:t>Алакөлдің аймағын сатқан мыстан.</w:t>
        <w:br/>
        <w:t>Байрағыңа қол салып журмесін де,</w:t>
        <w:br/>
        <w:t>Аймағыңа жол салып жатқан душпан.</w:t>
        <w:br/>
        <w:t>“Осынау өлең жолдарында ұлттық мүддені көздеген екі ақың</w:t>
        <w:br/>
        <w:t>да өз ой-толғамдарының арқауы ретінде бүгінгі қоғамдық-</w:t>
        <w:br/>
        <w:t>әлеуметтік шындықтың көкейкесті мәселелерін көлденең</w:t>
        <w:br/>
        <w:t>тартып отыр. Қазіргі айтыс өнерінің әлеуметтік сарыны, ішкі</w:t>
        <w:br/>
        <w:t>көркемдік қуаты, осы айтысымыздың аламан бәйгесіне бар</w:t>
        <w:br/>
        <w:t>әнерінсарқажұмсап,қалыңкөрермен көңіліненшығып жүрген</w:t>
        <w:br/>
        <w:t>жас, талантты ақындарымыздың биік өресі, ақыл-парасаты,</w:t>
        <w:br/>
        <w:t>ең бастысы, ұлтжандылық мінезі айқын көріне бастағандығы</w:t>
        <w:br/>
        <w:t>қазақ рухын көтере түсті.</w:t>
        <w:br/>
        <w:t>Айтыс өнері және ұлттық мүдде дегенде біз ең алдымен</w:t>
        <w:br/>
        <w:t>ақындар жекпе-жегінде алдыңғы қатарға ішығатын әлву-</w:t>
        <w:br/>
        <w:t>меттік мазмұндағы ой-толғамдардың бағасын таразылап,</w:t>
        <w:br/>
        <w:t>осы бағыттағы ақындық өнердің еліміздің егемендігі мен</w:t>
        <w:br/>
        <w:t>ұлттық тәуелсіздігіміздің қамына қай деңгейде қызмет етіп</w:t>
        <w:br/>
        <w:t>жатқандығын басты нысана ретінде ұстануымыз керек. Сон-</w:t>
        <w:br/>
        <w:t>да ғана халықтық мұрамыз - ақындар айтысының ұлттық</w:t>
        <w:br/>
        <w:t>құндылықтар қазынасына қосқан өз үлесін ажыратуға болады.</w:t>
        <w:br/>
        <w:t>Қансейіт ӘБДЕЗҰЛЫ,</w:t>
        <w:br/>
        <w:t>әл-Фараби атындағы Қазақ Ұлттық университеті</w:t>
        <w:br/>
        <w:t>филология факультетінің деканы, профессор.</w:t>
        <w:br/>
        <w:t>«Қазақ әдебиеті»,</w:t>
        <w:br/>
        <w:t>0 5, 2004 жылғы 25 маусым</w:t>
        <w:br/>
        <w:t>478</w:t>
        <w:br/>
        <w:t>да, шетелдік киножұлдыздарының шежіресін «шемішкеше»</w:t>
      </w:r>
    </w:p>
    <w:p>
      <w:r>
        <w:t>шағады.</w:t>
        <w:br/>
        <w:t>Енді осы «Айтыстан» көлемділеу Мәдениет министрлігі</w:t>
        <w:br/>
        <w:t>құрылымдарының аясында айтысқа арналған апталық газет</w:t>
        <w:br/>
        <w:t>шығара бастаудың уақыты келген сияқты. Мұндай әдеби-</w:t>
        <w:br/>
        <w:t>мәдени басылымның хат-хабар жолдаушысы да, алдыратын</w:t>
        <w:br/>
        <w:t>қолдаушы оқырманы да жеткілікті болмақ. Бұл беттерде жас</w:t>
        <w:br/>
        <w:t>талапкерлердің тәй басқан айтыстары, шығармашылық және</w:t>
        <w:br/>
        <w:t>әдістемелік еңбектер, сыни тұрғыдағы талдаулар, қазіргі</w:t>
        <w:br/>
        <w:t>танымал тарландардың сөз сайыстары, ғасырлар қойнауының</w:t>
        <w:br/>
        <w:t>сырлары мен жырлары беріліп тұрса, жас қырандардың қанат</w:t>
        <w:br/>
        <w:t>жаюына, эхаңа есімдердің қылаң беруіне септігі тиері даусыз.</w:t>
        <w:br/>
        <w:t>Арасында алдыңғы толқынның айтыс сәттері мен жеке түскен</w:t>
        <w:br/>
        <w:t>суреттері, өмірдеректері, қазақы қалжыңдары мен қысқа</w:t>
        <w:br/>
        <w:t>қағытпалары «е...деген екен» деп тұрса кез келген оқырманға</w:t>
        <w:br/>
        <w:t>да тартымды тарту болмақ.</w:t>
        <w:br/>
        <w:t>Ал тап осы тартуларды «Қазақ әдебиеті» газетіндегі «Айтыс</w:t>
        <w:br/>
        <w:t>қосымшасы» таратуға тырысса, «Жекпе-жекті» жабыла күт-</w:t>
        <w:br/>
        <w:t>кен сияқты, ел «Айтысты» да аңсап отырар еді.</w:t>
        <w:br/>
        <w:t>Айтыс жасарды деп бөркімізді аспанға лақтыра берудің де</w:t>
        <w:br/>
        <w:t>жәні жоқ. Айтыскерлер жасарғанымен, айтысқа келушілер -</w:t>
        <w:br/>
        <w:t>жасамыс жандар. Оны теледидардан күнде байқап, Махам-</w:t>
        <w:br/>
        <w:t>беттің мерейтойында айтыс залында отырып, көзімізбен көріп</w:t>
        <w:br/>
        <w:t>келдік. Күнібүгінгіжастар «Айтысты» тамашалауғақұлықсыз.</w:t>
        <w:br/>
        <w:t>Мұның өзі бәрімізді ойлантуы тиіс. Бұл үрдіс жалғаса берсе, ол</w:t>
        <w:br/>
        <w:t>түбінде ұлттық намыс пен халықтық тәрбиенің қасіретіне ай-</w:t>
        <w:br/>
        <w:t>налуы әбден мүмкін.</w:t>
        <w:br/>
        <w:t>Иә, ұрпақ ауысуы - заңды құбылыс, алайда алдыңғы тол-</w:t>
        <w:br/>
        <w:t>қынды да аялайық. Айтыскер тек айтыста керек болмасын.</w:t>
        <w:br/>
        <w:t>Олардың ортамыздағы арындарын орнықтырып, дәрежелерін</w:t>
        <w:br/>
        <w:t>көтерейік. Жұмыстың қолына тигенін емес, жанының сүй-</w:t>
        <w:br/>
        <w:t>генін істесін. Қамқорлықты көріп ізбасарларының үміттері</w:t>
        <w:br/>
        <w:t>үкіленсін.</w:t>
        <w:br/>
        <w:t>Аты әйгілі профессор Тұрсынбек Кәкішұлы ұсыныс жа-</w:t>
        <w:br/>
        <w:t>сағандай («Қазақ әдебиеті», А%15. 16.04.2004) айтыстың</w:t>
        <w:br/>
        <w:t>атының басын Алматыға бұра беруді біз де жөн демейміз.</w:t>
        <w:br/>
        <w:t>Кешегі Көкшетаудағы Көкен айтысы көреременсіз қалды</w:t>
        <w:br/>
        <w:t>ма? Қалың қазақтың Махамбетін Алматы мен Атырау қанша</w:t>
        <w:br/>
        <w:t>ардақтаса да, оның ат ойнатқан Ордасы Орал топырағында.</w:t>
        <w:br/>
        <w:t>Сондықтан ақын атына арналған айтыстың орны Орал еді ғой.</w:t>
        <w:br/>
        <w:t>Алда да шақырайық, ұйымдастырайық, қаржы табайық.</w:t>
        <w:br/>
        <w:t>Бұл қадамның да айтыстың ауқымын кеңейтері белгілі.</w:t>
        <w:br/>
        <w:t>474</w:t>
        <w:br/>
        <w:t>Структуралық тұрғыдан айтыс композициясы бір қалыпқа</w:t>
        <w:br/>
        <w:t>түскен деуге болады. Алдымен айтыскер әлеуметке ізет жа-</w:t>
        <w:br/>
        <w:t>сап, сәлем толғауын &gt;олдайды. Өзін таныстырып болып,</w:t>
        <w:br/>
        <w:t>қарсыласына сауға тастауы мүмкін. Бір ілік тауып, екеуі сол</w:t>
        <w:br/>
        <w:t>төңіректе тартысқа түспек. Әбден ырғасып, талай белден асып,</w:t>
        <w:br/>
        <w:t>күш сынасып, біреуі басым болуы не итжығыс түсін бәтуаға</w:t>
        <w:br/>
        <w:t>келе алмай, шайнасулары да мүмкін. Бір ырғақ, домбыра</w:t>
        <w:br/>
        <w:t>сазын да өзгертіп отыру тәсілдері қатар жүреді.</w:t>
        <w:br/>
        <w:t>Бүгінгі айтыстың аудиториясы бұрын-соңды болмаған</w:t>
        <w:br/>
        <w:t>деңгейде әбден кеңейді, Бұл - ең алдымен, елдік, тәуелсіздік,</w:t>
      </w:r>
    </w:p>
    <w:p>
      <w:r>
        <w:t>бостандық шапағатынан туған құбылыс.Таланттыайтыскерлер</w:t>
        <w:br/>
        <w:t>ұсақ-түйекті, ауыл-аймақтың кемшілігін қазбалап, қарсыла-</w:t>
        <w:br/>
        <w:t>сын жығуды бірден-бір мақсат етпей, үлкен әдеуметтік мәсе-</w:t>
        <w:br/>
        <w:t>лелерге орай толғай-толғай сөз саптап, қажет жерде қым-</w:t>
        <w:br/>
        <w:t>сынбай, қорықпай Парламент, үкімет, министрліктер тара-</w:t>
        <w:br/>
        <w:t>пынашыншыл пікір, талап қоятын, табансыз әкімдерді, арсыз</w:t>
        <w:br/>
        <w:t>жемқорлардың бетін айдай ететін орақ ауыз, от тілді айтыстар</w:t>
        <w:br/>
        <w:t>өткізді. Сондай шұрай топта айтылған қанатты сөз біреуден-</w:t>
        <w:br/>
        <w:t>біреуге кетіп, ақиқатқа, әділетке қызмететеді.</w:t>
        <w:br/>
        <w:t>Сатирик айтыскерлер Есенқұл, Шорабек, Айтақын, Бал-</w:t>
        <w:br/>
        <w:t>ғынбек күлкімен қырса, эпик айтыскерлер Баянғали, Серік,</w:t>
        <w:br/>
        <w:t>Дәулеткерей ескі ақынша көсіліп тпабады, әртістік қабілеттері</w:t>
        <w:br/>
        <w:t>мол Абаш, Оразалы, Әбілқайыр- бір төбе. Мұхамеджан, Аман-</w:t>
        <w:br/>
        <w:t>жол, Бекарыс, Айбек аузымен құс тістеген жүйріктер, Қыз</w:t>
        <w:br/>
        <w:t>Жібектің көшіндей болып Айнұр, Ақмарал, Жібек, Кәрима</w:t>
        <w:br/>
        <w:t>шығады. ”</w:t>
        <w:br/>
        <w:t>Бүгінгі айтыскерлердің бәрі бірдей жарассын, жараспасын</w:t>
        <w:br/>
        <w:t>жалбыратын қалпақ, салпылдатып шапан, жер сыпыртып</w:t>
        <w:br/>
        <w:t>әлем-жәлем көйлек кие бермейді, өзінің түр-түсін, мүсін-кел-</w:t>
        <w:br/>
        <w:t>бетін ашатын лайықты сәнді, ықшам киім таңдайтын болды,</w:t>
        <w:br/>
        <w:t>Айтыскерлердің көбінде ақындықпен қоса әртістік машық-</w:t>
        <w:br/>
        <w:t>қабілет бар, жап-жақсы дауыс, домбыра-сырнай қатар жүреді,</w:t>
        <w:br/>
        <w:t>ана бір кездердегі сөйлеп, сыбырлап, шіңкілдеп, мыңқылдап</w:t>
        <w:br/>
        <w:t>отыратындарендісахнағашығаалмайды.Тағыбірүлкенолжа-</w:t>
        <w:br/>
        <w:t>айтыскерлерәбден жасарды. Топ алдына жетедеп, қақырынып-</w:t>
        <w:br/>
        <w:t>түкірініп, бір сөзден соң бір сөзін ұмытып қалатын, танауынан</w:t>
        <w:br/>
        <w:t>су аққан шал-кемпірді шығармайтын болдық. Айтыскердің</w:t>
        <w:br/>
        <w:t>бүгінгі жас өкілі жиырмадағы Ринат Зайытпв, Мақсат Ақа-</w:t>
        <w:br/>
        <w:t>новтар кәнігі айтыскерлер, елдің Баянғали Әлімжанов, Абат</w:t>
        <w:br/>
        <w:t>Кәкеновті көкшулан санауы: тегін емес. и</w:t>
        <w:br/>
        <w:t>Ш-ұурай топтан озғанда берілетін үздік бәйгелері өз алдына,</w:t>
        <w:br/>
        <w:t>жалпыайтысқақатысқанбарлық ақынға тең мөлшердегонорар</w:t>
        <w:br/>
        <w:t>4т</w:t>
        <w:br/>
        <w:t>қамқорлығына алатын кезі жетті», - деп кесіп жазынты. Бұған</w:t>
        <w:br/>
        <w:t>сөз қосу артық. Жас таланттарды жер-жерден жүріп іздейік.</w:t>
        <w:br/>
        <w:t>Семейдегі бір топ жас түлектер тек қана Тәңірдің берген сыйы</w:t>
        <w:br/>
        <w:t>болмас. Дәрісхана есігін ашып, шәкірттер табылса, Мәлеті</w:t>
        <w:br/>
        <w:t>мәреге жеткізуге себепші болған Мәтжандар да табылар.</w:t>
        <w:br/>
        <w:t>Облыстар мен аудандарда оқушылар мен жастардың айты-</w:t>
        <w:br/>
        <w:t>сын жыл сайын ұйымдастыру үрдісін ыждағаттылықпен жал-</w:t>
        <w:br/>
        <w:t>ғастырып, тақырып тауып, мерекелермен ұштастырып, оны</w:t>
        <w:br/>
        <w:t>жиілетсек, «қанат ұшса қатаяр еді». Жүлдесінен жарлы болып</w:t>
        <w:br/>
        <w:t>қалмаспыз.</w:t>
        <w:br/>
        <w:t>Елімізде жоғары оқу орындарының белгілі бір мамандықта-</w:t>
        <w:br/>
        <w:t>рыбойынша:жасталапкерлертестілеугеқосымшаспортқа,әнге,</w:t>
        <w:br/>
        <w:t>биге, суретке, сызуғадегенбейімділіктерін шындап,талпынып,</w:t>
        <w:br/>
        <w:t>шығармашылық сынақ тапсырып, тиісті ұпай жинап жүр. Ал</w:t>
        <w:br/>
        <w:t>шығармашылықтың шыңы - ақындық өнер бұл тізімде жоқ.</w:t>
        <w:br/>
        <w:t>Әрине, ақындық университетте оқып алатын мамандық емес.</w:t>
        <w:br/>
        <w:t>Алайда, қазақ тілі мен әдебиеті, журналистика сияқты жолды</w:t>
        <w:br/>
        <w:t>таңдаған талапкерден шығармашылық емтиханды өз өтініші</w:t>
        <w:br/>
        <w:t>бойынша суырыпсалма ақындық өнерден неге алмаймыз?</w:t>
        <w:br/>
        <w:t>Халықаралық жәнереспубликалық пән олимпиадаларының</w:t>
      </w:r>
    </w:p>
    <w:p>
      <w:r>
        <w:t>жеңіскерлерін бірден оқуға түсу грантымен марапаттайтын</w:t>
        <w:br/>
        <w:t>арынды үрдісіміздің болғанын білеміз. Осылайша мектеп</w:t>
        <w:br/>
        <w:t>оқушылары мен белгілі бір жасқа дейінгі жас ақындардың</w:t>
        <w:br/>
        <w:t>айтыстарын жылда сатылап ұйымдастырып, соңғы респуб-</w:t>
        <w:br/>
        <w:t>ликалық айтыста оза шапқандарын оқуға бірден түсіріп неге</w:t>
        <w:br/>
        <w:t>олжаламаймыз?</w:t>
        <w:br/>
        <w:t>Бұл соңғы екі ұсынысты ойластырғанда қадірлі оқырманға</w:t>
        <w:br/>
        <w:t>жан-жаққа жалтақтамауды өтінеміз. Себебі, мұндай қадамдар</w:t>
        <w:br/>
        <w:t>басқа елдердің тәжірибесінен табылмас. «Импровизация» сөзі</w:t>
        <w:br/>
        <w:t>болғанымен, суырыпсалма айтыс аз ғана халыққа бұйырғанын</w:t>
        <w:br/>
        <w:t>білеміз ғой. Шығатын ішығынымыз: оқуға түсу ережесіне екі</w:t>
        <w:br/>
        <w:t>тармақ қосымша енгізу емес пе? Талантты жас ғрант, несиеге</w:t>
        <w:br/>
        <w:t>ие бола берсін. Білімді болсын.</w:t>
        <w:br/>
        <w:t>Ақпарат көздері қаншама көп болғанымен, айтыс ақындары</w:t>
        <w:br/>
        <w:t>туралы аз жазамыз, фотосуреттерін жарияламаймыз, телера-</w:t>
        <w:br/>
        <w:t>диодан тұрақты танымдық хабарларды жиі таратпаймыз. Тек</w:t>
        <w:br/>
        <w:t>осы «Айтыс» беттері жүйелі ашылып, түрен түсті. Күні кеше</w:t>
        <w:br/>
        <w:t>«Егемен Қазақстанда» М.Жолдасбеков айтысқа салихалы сөз</w:t>
        <w:br/>
        <w:t>арнап, Ф. Оңғарсынова «Айтыстыңақтангері» деп Қонысбайды</w:t>
        <w:br/>
        <w:t>келістіріп жазды. Міне, осылай болуы керек. Ал әзірге менің</w:t>
        <w:br/>
        <w:t>мектептегі немерем Мәэлетің өмір жолынан мақұрым болба</w:t>
        <w:br/>
        <w:t>473</w:t>
        <w:br/>
        <w:t>ауыздарынан от шашқан ақындар Шаппубай, Нартай, Нұрхан,</w:t>
        <w:br/>
        <w:t>Қалқалар тартысқа түсті. Ал 1980 жылы өткен Екінші респуб-</w:t>
        <w:br/>
        <w:t>ликалық айтыс төрінде Әбділда Тәжібаен, Мұхаметжан Қара-</w:t>
        <w:br/>
        <w:t>таев, Жұбан Молдағалиев отырды.</w:t>
        <w:br/>
        <w:t>Шынын айтқанда, айтыстың басын көтерін, қайта тіріліп,</w:t>
        <w:br/>
        <w:t>төрге шығуы соңғы ширек ғасырдың ішінде болды. Дәстүрі</w:t>
        <w:br/>
        <w:t>үзіліп қала жаздаған өнераяғынапыл-тапылбасқан кездетүрлі</w:t>
        <w:br/>
        <w:t>қиындықтарды бастан кешті: қағазға жазып қойғанды әндете</w:t>
        <w:br/>
        <w:t>жөнелді, айтысшылардың ортақ сөз таппай, босқа далақтап</w:t>
        <w:br/>
        <w:t>екі жаққа шабуы, сөзге қонақ бермей, жауап айтудың орнына</w:t>
        <w:br/>
        <w:t>үйден жаттап келген мәтінінен сылдырлатып, зулатын оқып</w:t>
        <w:br/>
        <w:t>беруі кезеңі өтті.</w:t>
        <w:br/>
        <w:t>Айтыстың жаңаша өрлеуіне ғылыми мекемелер, оқу орын-</w:t>
        <w:br/>
        <w:t>дары күші салды. Ғалымдар Мүсілім Базарбаев, Мырзабек</w:t>
        <w:br/>
        <w:t>Дүйсенов, Мардан Байділдаев, Рахманқұл Бердібаев, Нығмет</w:t>
        <w:br/>
        <w:t>Ғабдуллин, Тұрсынбек Кәкішев осы күрестің бел ортасында</w:t>
        <w:br/>
        <w:t>жүрді.</w:t>
        <w:br/>
        <w:t>Қазіргі айтысқа деген ұшан-теңіз ықылас-нейілді немен тү-</w:t>
        <w:br/>
        <w:t>сіндіруге болады? Соншама көп жұртты біреу үгіттеп, ұйым-</w:t>
        <w:br/>
        <w:t>дастырып, қанша топтаса да зорлықпен басын қоса алмас еді.</w:t>
        <w:br/>
        <w:t>Бұрынғыдай қорқытып, үркітіп ел жинапберетін, қылышынан</w:t>
        <w:br/>
        <w:t>қан тамған компартия, оның қолшоқпары, шаш ал десе, бас</w:t>
        <w:br/>
        <w:t>алатын кәсіподақ, комсомол жоқ. Ендеше, айтыс болғанда</w:t>
        <w:br/>
        <w:t>театр залдарын, кең сарайларды аузы-мұрнынан шығарып,</w:t>
        <w:br/>
        <w:t>халыққа лық толтыратын қандай қүдірет, қандай күші? Тегін</w:t>
        <w:br/>
        <w:t>де емес, бір билеттің өзі қалтаңды қағады. Біздің ойымызша,</w:t>
        <w:br/>
        <w:t>мұның себебі көп.</w:t>
        <w:br/>
        <w:t>Ең алдымен, халықтың тірі сөзге деген сағынышы оянды.</w:t>
        <w:br/>
        <w:t>Қазақаналарыбұрынғыдайталбесіктіэнментербетпейді. Қазақ</w:t>
        <w:br/>
        <w:t>әжелерібұрынғыдайнемерелерінеертегіайтыпбермейді. Қазақ</w:t>
        <w:br/>
        <w:t>теледидарында қазақша хабарлар сирек. Қазақ радиосы өзге</w:t>
      </w:r>
    </w:p>
    <w:p>
      <w:r>
        <w:t>жерді былай қойғанда, республиканың орталығы - Астанада</w:t>
        <w:br/>
        <w:t>шала естіледі. Қазақтар қонақ болып бас қосқанда бұрынғыдай</w:t>
        <w:br/>
        <w:t>ән айтылмайды, домбыра тартылмайды. Ұзақ-ұзақ мадақ</w:t>
        <w:br/>
        <w:t>сөз сөйленеді, тост көтеріледі. Кинотеватрларда қазақ киносы</w:t>
        <w:br/>
        <w:t>көрсетілмейді. Қазақша газет-журналдар, кітаптар тиражы</w:t>
        <w:br/>
        <w:t>әбден азайды. Қазақ газеттерін Астана киоскілерінен таба</w:t>
        <w:br/>
        <w:t>алмайсыз. Ылғи басқа елдің тілінде басылған ат-көпір дүние.</w:t>
        <w:br/>
        <w:t>Жұмбақ шешетін, жарнамаға тесілетін, оқыс оқиға қуатын,</w:t>
        <w:br/>
        <w:t>ойлы әдебиетті қолына ұстамайтын тұтас буын қалыптасып</w:t>
        <w:br/>
        <w:t>кетті. Ақан сері, Біржан сал, Мұхит, Құрманғазы, Тәттімбет,</w:t>
        <w:br/>
        <w:t>Әміре, Жүсіпбек, Ғарифолла, Манарбектің кім екенін мүлде</w:t>
        <w:br/>
        <w:t>468</w:t>
        <w:br/>
        <w:t>Бір аяқты Германға бердім дейтін</w:t>
        <w:br/>
        <w:t>Папамыз келгендерге хал сұрасып.</w:t>
        <w:br/>
        <w:t>Төртеуінен екеуі тірі қалын,</w:t>
        <w:br/>
        <w:t>Көрмепті бір-біріне артық айтып.</w:t>
        <w:br/>
        <w:t>Өзенбай бабам менің, Ази әкем,</w:t>
        <w:br/>
        <w:t>Үйреткен сөз садағын тартып атып.</w:t>
        <w:br/>
        <w:t>Көргендерін бабамыз әңгімелеп,</w:t>
        <w:br/>
        <w:t>Ордендерін тағатын жарқыратып.</w:t>
        <w:br/>
        <w:t>Мен де сол шалдарымның шамасы едім,</w:t>
        <w:br/>
        <w:t>Өлеңмен тарқатқандай дала шерін.</w:t>
        <w:br/>
        <w:t>Мен сондай екі кемпір, екі шалдың</w:t>
        <w:br/>
        <w:t>Құдайдан сұрап алған баласы едім.</w:t>
        <w:br/>
        <w:t>Сағаға сарқыт туған сана қыспай,</w:t>
        <w:br/>
        <w:t>Жыр көшіп, жүректерге әлі ауысқай.</w:t>
        <w:br/>
        <w:t>Үмітіннің жібіндей үзілмейтін,</w:t>
        <w:br/>
        <w:t>Тағдырың ширатылды тарамыстай.</w:t>
        <w:br/>
        <w:t>“Үш ананың баласы басын қосты,</w:t>
        <w:br/>
        <w:t>Ақарыс, Жанарыс пен Бекарыстай.</w:t>
        <w:br/>
        <w:t>Жер түгіл аспаның да өзіңдікі,</w:t>
        <w:br/>
        <w:t>Қанатын күнге малып қазақ үшпқай.,</w:t>
        <w:br/>
        <w:t>Жаһандану дейтұғын жарғы шықты,</w:t>
        <w:br/>
        <w:t>Салғаннан бара жатқан сананы ыстай.</w:t>
        <w:br/>
        <w:t>Қазақтық қасиетін сақтаса екен,</w:t>
        <w:br/>
        <w:t>Азаттық алған елім аза құшшпай.</w:t>
        <w:br/>
        <w:t>Айбек:</w:t>
        <w:br/>
        <w:t>Мәлсе ағам мені ақынға баласа еді,</w:t>
        <w:br/>
        <w:t>Жекпе-жек қарсылас деп санаса еді.</w:t>
        <w:br/>
        <w:t>Мәлстің шежіресін тыңдап болсаң,</w:t>
        <w:br/>
        <w:t>Айбектің жыры айтылсын жаңа тегі.</w:t>
        <w:br/>
        <w:t>Екі шал, екі кемпір сұрап алған,</w:t>
        <w:br/>
        <w:t>Тірлігі бұл Мәлстің тамаша еді.</w:t>
        <w:br/>
        <w:t>Аталары Отан соғыс ардагері,</w:t>
        <w:br/>
        <w:t>Мәлстер жолын қуса жарар еді.</w:t>
        <w:br/>
        <w:t>Ұятқа қалдырмай сол аталарды,</w:t>
        <w:br/>
        <w:t>Әскерге барып келсе тамаша еді.</w:t>
        <w:br/>
        <w:t>Әрине, бұл айтыста сен жеңесің,</w:t>
        <w:br/>
        <w:t>Сүйенген артыңызда мұнайың бар.</w:t>
        <w:br/>
        <w:t>Жалғыздың жары Құдай демейді ме,</w:t>
        <w:br/>
        <w:t>Жаратқан бола берсін лайым жар.</w:t>
        <w:br/>
        <w:t>Мұнайыңнан қорқатын мен емеспін,</w:t>
        <w:br/>
        <w:t>Сиынған жалғыз Алла Құдайым бар.</w:t>
        <w:br/>
        <w:t>486</w:t>
      </w:r>
    </w:p>
    <w:p>
      <w:r>
        <w:t>Қара өлең - қазағымның қарт өлеңі,</w:t>
        <w:br/>
        <w:t>Бабамның мұра болған салт өнері.</w:t>
        <w:br/>
        <w:t>Кешегі Дулаттардың зар заманы,</w:t>
        <w:br/>
        <w:t>Бүгінде де кезіп жүр ғой әр төбені.</w:t>
        <w:br/>
        <w:t>Зиялылар алауыз, бірлігі жоқ,</w:t>
        <w:br/>
        <w:t>Қазақтың құлазып тұр мәрт өнері.</w:t>
        <w:br/>
        <w:t>Тілімнің де тірлігі ділгір қазір,</w:t>
        <w:br/>
        <w:t>Берсек те мемлекеттік мәртебені.</w:t>
        <w:br/>
        <w:t>Дініміз де құлашын жаза алмай тұр,</w:t>
        <w:br/>
        <w:t>Табылып секталардың бар керегі.</w:t>
        <w:br/>
        <w:t>Мешіттің тамыр тартпай бәйтерегі,</w:t>
        <w:br/>
        <w:t>Шіркеудің көгеріп тұр тал-терегі.</w:t>
        <w:br/>
        <w:t>Бұл қазақ зарлаудан бір арылмады,</w:t>
        <w:br/>
        <w:t>Аузыңды ашсаң қолқаңды шаң көмеді.</w:t>
        <w:br/>
        <w:t>Көсеп-көсеп жіберсең көмейінен,</w:t>
        <w:br/>
        <w:t>Запыран құсып заманым зар төгеді.</w:t>
        <w:br/>
        <w:t>Бұл Мэлс өкпелейді-ау болдың десем,</w:t>
        <w:br/>
        <w:t>Алауыз бірлігің жоқ тындық десем.</w:t>
        <w:br/>
        <w:t>Ру-руға бөлініп, ырду-дырду,</w:t>
        <w:br/>
        <w:t>Зиялыңның әрқайсысы бір-бір көсем.</w:t>
        <w:br/>
        <w:t>Үз жүзі бар, қожасы, төресі бар,</w:t>
        <w:br/>
        <w:t>Бір күн үшеу болғанда, бір күн бесеу.</w:t>
        <w:br/>
        <w:t>Осындай рушылдықты тыймасақ біз,</w:t>
        <w:br/>
        <w:t>Жас ұрпаққа болмай ма үлгің мешеу?</w:t>
        <w:br/>
        <w:t>Баспасөздің бетінде дау қаптады,</w:t>
        <w:br/>
        <w:t>Жарасады бұл жайды қырғын десем.</w:t>
        <w:br/>
        <w:t>Бірінің-бірі артын түртнектеген,</w:t>
        <w:br/>
        <w:t>Әр қазақтың қолында бір-бір көсеу.</w:t>
        <w:br/>
        <w:t>Ал, Мәке, тағдырымыз қиын боп түр,</w:t>
        <w:br/>
        <w:t>Әр ру өзінше ұйым боп тұр.</w:t>
        <w:br/>
        <w:t>Ауылдастың тайы озсын дегеннен де,</w:t>
        <w:br/>
        <w:t>Аталас озсын деген ұғым боп тұр.</w:t>
        <w:br/>
        <w:t>Жүзге бөлінгендердің жүзі күймей,</w:t>
        <w:br/>
        <w:t>Торайбализм ауруы дүрілдеп тұр.</w:t>
        <w:br/>
        <w:t>Беу, қазақ, үрит соқ деп, айдап салып,</w:t>
        <w:br/>
        <w:t>Құлақтан шайтанымыз күбірлеп тұр.</w:t>
        <w:br/>
        <w:t>Осы дерт айтысқа да араласып,</w:t>
        <w:br/>
        <w:t>Айтатын ақиқатқа қырын кеп түр.</w:t>
        <w:br/>
        <w:t>Қазақ деген бір ұлтты біріктіру</w:t>
        <w:br/>
        <w:t>Жүз ұлтты басқарудан қиын боп тұр:</w:t>
        <w:br/>
        <w:t>Осыны ойлап ініңіз алаңдады,</w:t>
        <w:br/>
        <w:t>Шерменде шерлі шабыт шабандады.</w:t>
        <w:br/>
        <w:t>487</w:t>
        <w:br/>
        <w:t>айтыстарын Радлов, Потанин, Шоқан, Диваев, Мәшһүр-Жоү-</w:t>
        <w:br/>
        <w:t>сіп жинады. Кеңес дәуірінде Халел Досмұхамедов, Ахмет</w:t>
        <w:br/>
        <w:t>Байтұрсынов, Сәкен Сейфуллин, Сәбит Мұқанов, Қажым</w:t>
        <w:br/>
        <w:t>Жұмалиев, Есмағамбет Ысмайылов, Бейсенбай Кенжебаев, Әб-</w:t>
        <w:br/>
        <w:t>ділда Тәжібаев айтысты зерттеді. Көптеген мәтіндер басылды,</w:t>
        <w:br/>
        <w:t>Т. Нұртазин, Б. Имашев, М. (Жармұхамедов айтыс туралы</w:t>
        <w:br/>
        <w:t>диссертация жазды. Бұлардың баршасында айтыс әдеби жанр</w:t>
        <w:br/>
        <w:t>ретінде қаралды. Ал академик Мұхтар Әуезовтің айтыс «үл-</w:t>
        <w:br/>
        <w:t>кен жиын топта сайысқа шығарған батырлардай, күреске</w:t>
        <w:br/>
        <w:t>түскен балуандардай, бәйгеге қосқан аттардай бәсеке жарыс</w:t>
      </w:r>
    </w:p>
    <w:p>
      <w:r>
        <w:t>қызуына араластырады. Осы айтылған ерекшеліктердің бар-</w:t>
        <w:br/>
        <w:t>лығы ақындар айтысын тыңдаушы көшшілік үшін әр кезде</w:t>
        <w:br/>
        <w:t>театрлық, формалық қызу әсері бар өнер түріне айналдырады»</w:t>
        <w:br/>
        <w:t>деген пікір-байламының әрі теориялық, әрі тәжірибелік мән-</w:t>
        <w:br/>
        <w:t>мағынасы бүгінгі айтыс сипатына назар салғанда анық ұғы-</w:t>
        <w:br/>
        <w:t>лады.</w:t>
        <w:br/>
        <w:t>Расында, қазақ айтысын қазақтың халықтық театрының үл-</w:t>
        <w:br/>
        <w:t>гісі деп қарауға болатын шарттар толық бар. Негізінен, айтыс</w:t>
        <w:br/>
        <w:t>жасырын, жабық жерде, құпия түрде емес, бірен-саран жазып,</w:t>
        <w:br/>
        <w:t>хат арқылы айтысуды айтпағанда, негізінен топ алдында,</w:t>
        <w:br/>
        <w:t>көпшілік ортасында, жиын-тойда, үлкен аста, қыз ұзату, шіл-</w:t>
        <w:br/>
        <w:t>деханада, қалай болғанда даүлкен-кілні, еркек-әйел, көп әулет,</w:t>
        <w:br/>
        <w:t>көп рулар өкілдері бас қосқан жерде өткен. Айтыстың қашанда</w:t>
        <w:br/>
        <w:t>көрермені бар.</w:t>
        <w:br/>
        <w:t>Айтысушылар - бір ортаның, бір әлеуметтік топтың сөз ұс-</w:t>
        <w:br/>
        <w:t>таушысы. Соның сөзін сөйлейді, сойылын соғады. Өз мекенін,</w:t>
        <w:br/>
        <w:t>аймағын, тарихын, ірі адамдарын мадақтайды. Қарсыласының</w:t>
        <w:br/>
        <w:t>мінін, кемшілігін көрсетеді. Осыдан екеуі ұстаса бастайды.</w:t>
        <w:br/>
        <w:t>Сөзден сөз, даудан дау туады. Таласады. Қарсы пікір айтады.</w:t>
        <w:br/>
        <w:t>Әр түрлі айла қолданады. Бір елдегі кемшілікті айтысушының</w:t>
        <w:br/>
        <w:t>кемшілігі етіп көрсетеді. Ортасы, ауыл-аймағы, бота-тайлағы</w:t>
        <w:br/>
        <w:t>үшін ақын күйеді. Орынсыз, байқалмай айтылған бір ой, бір</w:t>
        <w:br/>
        <w:t>пікір, бір сөзден мүлт кетіп, құлап қалу оп-оңай. Көрермен</w:t>
        <w:br/>
        <w:t>бәрін аңдып-бағып отыр. Разылығын да, ұнатпауын да жасыр-</w:t>
        <w:br/>
        <w:t>майды. Қолпаштайды. Күледі. Ренжиді. Айтысушы ақын көп</w:t>
        <w:br/>
        <w:t>алдында өз дарынына лайық бейне жасайды. Оның шеберлігі,</w:t>
        <w:br/>
        <w:t>айтқыштығы, тапқырлығы, ойшылдығы, азаматтық нысана"</w:t>
        <w:br/>
        <w:t>сы, өткен-кеткенді білуі, бүгінге көзқарасы, халық, ел, аза-</w:t>
        <w:br/>
        <w:t>маттық, Отан туралы толғамдары, домбыра қағысы, дауыс</w:t>
        <w:br/>
        <w:t>мәнері, бет-жүзінің құбылысы, қиын тұстарда өзін-өзі ұстауы,</w:t>
        <w:br/>
        <w:t>қалжың көтеруі, әзілкештігі, түйін жасауы - осылардың бәрі</w:t>
        <w:br/>
        <w:t>аз уақыттың ішінде-ақ айқындалын қалады. !</w:t>
        <w:br/>
        <w:t>ды</w:t>
        <w:br/>
        <w:t>%</w:t>
        <w:br/>
        <w:t>4</w:t>
        <w:br/>
        <w:t>Жас күнінде Абайдың алдын әлденегне рет көріп, мәслиха-</w:t>
        <w:br/>
        <w:t>тынтыңдап, тәлім алған Төлеу жырлары шынында даақындық</w:t>
        <w:br/>
        <w:t>шеберліктің айқын өрнегі десе болғандай:</w:t>
        <w:br/>
        <w:t>Өзіме мол жетеді өз ақылым,</w:t>
        <w:br/>
        <w:t>Басымды кім сыйласа - сол жақыным,-</w:t>
        <w:br/>
        <w:t>депұлыұстазы Абайсалған адамдық жолын мұраттұтқан Төлеу</w:t>
        <w:br/>
        <w:t>Көбдікұлының туғанына 130 жыл толуына орай жерлестері</w:t>
        <w:br/>
        <w:t>ұйытқы боп, осы топырақтың төл тумасы Нұртай Салихұлы</w:t>
        <w:br/>
        <w:t>Сабильянов демеушілік жасап Аягөз төрінде Республикалық</w:t>
        <w:br/>
        <w:t>ақындар айтысы өтті.</w:t>
        <w:br/>
        <w:t>Осыдан бір жарым жылдай бұрын алыптар мен аңыздар ме-</w:t>
        <w:br/>
        <w:t>кені - киелі Аягөз топырағында «Қозы Көрпеш - Баян сұлу»</w:t>
        <w:br/>
        <w:t>эпосының 1500 жылдық тойының құрметіне, айтыс өнерінің</w:t>
        <w:br/>
        <w:t>дүлдүлдері махаббаттың мәңгілік екенін жырлаған болатын.</w:t>
        <w:br/>
        <w:t>Міне, киелі мекенге республика ақындары тағы әт басын</w:t>
        <w:br/>
        <w:t>бұрды.</w:t>
      </w:r>
    </w:p>
    <w:p>
      <w:r>
        <w:t>Өнер десе, ән-жыр десе ішер асын жерге қоятын аягөздіктер</w:t>
        <w:br/>
        <w:t>халық ақыны, жерлестері Төлеу Көбдіковтің 180 жылдығына</w:t>
        <w:br/>
        <w:t>үлкен дайындық үстінде екен.</w:t>
        <w:br/>
        <w:t>...Маусымның 28-і күні шуағын шаша көтерілген күнмен</w:t>
        <w:br/>
        <w:t>бірге Аякөз теміржолы вокзалына келіп тоқтаған «Алматы -</w:t>
        <w:br/>
        <w:t>Семей» жедел повзынан түскен қонақтарды аудан әкімінің</w:t>
        <w:br/>
        <w:t>орынбасары Самархан Байжанов бастаған азаматтар мектеп</w:t>
        <w:br/>
        <w:t>оқушыларының күшімен қонақтарға өнерден шашу шашып</w:t>
        <w:br/>
        <w:t>қарсы алса, түс мезгілінде аудан әкімдігінде қонақтармен</w:t>
        <w:br/>
        <w:t>кеөздесуөткізіліп, онда кезінде Төлеуақынныңтізесінеотырған,</w:t>
        <w:br/>
        <w:t>бүгінде үлкен ғалым, академик ағамыз Рымғали Нұрғалиев</w:t>
        <w:br/>
        <w:t>ақындарға Төлеу Көбдіковтің өнері мен творчествосы туралы</w:t>
        <w:br/>
        <w:t>жан-жақты мағлұмат берді. Түс ауа орталық мәдениет үйінде</w:t>
        <w:br/>
        <w:t>басталған ақындар айтысының беташарында Жүрсін Ерман</w:t>
        <w:br/>
        <w:t>осымен екінші рет Аягөзде республикалық айтыстың өтуіне</w:t>
        <w:br/>
        <w:t>мұрындық болған Нұртай Сабильяновқа сөз берді.</w:t>
        <w:br/>
        <w:t>Ол: «Осындай қасиетті жерде туғанымды мақтан етемін.</w:t>
        <w:br/>
        <w:t>Бұл айтысқа демеуші болуым, бірінші туған жерден шыққан</w:t>
        <w:br/>
        <w:t>таланттарды қолдау болса, екіншіден - елге, жерге деген қүр-</w:t>
        <w:br/>
        <w:t>мет», - деді.</w:t>
        <w:br/>
        <w:t>Ал аудан әкімінің орынбасары С. Байзканов жерлестерін</w:t>
        <w:br/>
        <w:t>үлкен тойдың ашылуымен құттықтап, жарты әлемді 5 ай бойы</w:t>
        <w:br/>
        <w:t>дүбірлеткен жекпе-жек айтыстың жеңімпазы, өз балалары</w:t>
        <w:br/>
        <w:t>Ринат Зайытовқа Аягөз ауданының «Құүметті азаматы» куә-</w:t>
        <w:br/>
        <w:t>лігін тапсырды.</w:t>
        <w:br/>
        <w:t>Республиканың әр облысынан келген он алты ақын Аягөз</w:t>
        <w:br/>
        <w:t>төрін 2 күн бойы үлкен жыр мерекесіне бөледі.</w:t>
        <w:br/>
        <w:t>4%0.</w:t>
        <w:br/>
        <w:t>Тағы бір ой. Өнерлі жандарды өмірімізден орын алған сансыз</w:t>
        <w:br/>
        <w:t>тойлардан табылады деп те талқыға салатынды шығардық.</w:t>
        <w:br/>
        <w:t>Біздің пікірімізше,ақындаосыортаның тұрғыны,шақырылған</w:t>
        <w:br/>
        <w:t>қонақ. Арпалыссын, ашылсын, көрсін, Арқалансын, айтсын,</w:t>
        <w:br/>
        <w:t>алсын. Жинақтағы жаттанды беташардан гөрі ақынның ар-</w:t>
        <w:br/>
        <w:t>наулы жырмен бет ашуы көңілге әлдеқайда жағымды.</w:t>
        <w:br/>
        <w:t>Несі бар, мұны елге қызмет ету мен ел құрметіне бөлену деп</w:t>
        <w:br/>
        <w:t>білейік. Әрі кеткенде, төрдегі «төренің» беделі бәсеңсір, ал-</w:t>
        <w:br/>
        <w:t>қадағы ақынның адамдығы әлсіремес.</w:t>
        <w:br/>
        <w:t>Сөз соңында айтарымыз, біз тылсым өнердің тынысы табиғи</w:t>
        <w:br/>
        <w:t>дарынға, арқалы қасиетке бағынатынын жақсы білеміз. Алай-</w:t>
        <w:br/>
        <w:t>да, жетістік өздігінен ешкімге жетіп келген емес. Бақ пен</w:t>
        <w:br/>
        <w:t>баптың, тәрбиенің маңызын жоққа шығара алмайтынымыз</w:t>
        <w:br/>
        <w:t>аян..Жоғарыдағы баяндауларды айтыстың ертеңін жарқыратар</w:t>
        <w:br/>
        <w:t>жастарды ынталандырып, алға жетелер, болашақтың бүгінгі</w:t>
        <w:br/>
        <w:t>қам-қарекеттері деп ұсындық. Ал оқырмандардың осы жазыл-</w:t>
        <w:br/>
        <w:t>ғандарға қосып-қолдары мен ойлап-толғары болса, қуанаредік.</w:t>
        <w:br/>
        <w:t>Төлеген СЕЙТЕЕРЕЕВ,</w:t>
        <w:br/>
        <w:t>Қазақстан Республикасына еңбегі сіңген мцғалім.</w:t>
        <w:br/>
        <w:t>«Қазақ әдебиеті»,</w:t>
        <w:br/>
        <w:t>Л% 5,2004 жылғы 25 маусым</w:t>
      </w:r>
    </w:p>
    <w:p>
      <w:r>
        <w:t>«Тимейді киіз жауса құлға ұлтарақ...»</w:t>
        <w:br/>
        <w:t>Дәстүрлі қазақ мәдениеті, қазақ өнері дегенде алдымен та-</w:t>
        <w:br/>
        <w:t>мырын тереңнен алатын ақындар айтысы еске түсетіні тегін</w:t>
        <w:br/>
        <w:t>емес. Арғы бастаулары ауыз әдебиетінің (фольклордың) үлгі-</w:t>
        <w:br/>
        <w:t>лерінде жатқан, сан жылдарды артқа тастаса да, көркемдік</w:t>
        <w:br/>
        <w:t>арқауы ешқашан үзілмеген ақындар айтысының қазақ руха-</w:t>
        <w:br/>
        <w:t>ниятындағы алатын орнын, қоғамдық мәнін, әлеуметтік сал-</w:t>
        <w:br/>
        <w:t>мағын сараласақ, бірініші кезекте осы өнердің халықтық қа-</w:t>
        <w:br/>
        <w:t>сиетін, яғни ұлттық болмысын айрықша ажыратып айтуымыз</w:t>
        <w:br/>
        <w:t>қажет. Яғни халықтық сипаты, халықтық маңызы жағынан</w:t>
        <w:br/>
        <w:t>айтыс өнерінен биік тұратын немесе әлеуметтік көпшілікті</w:t>
        <w:br/>
        <w:t>қамту, әлеуметтік ой-пікір қозғау аясы тұрғысынан бүгінгі</w:t>
        <w:br/>
        <w:t>күні халық жүрегіне жақын тұратын басқа өнер түрін табу</w:t>
        <w:br/>
        <w:t>қиын.</w:t>
        <w:br/>
        <w:t>Арғы ғасырларға көз тастасақ, Күдері, Ұлбике, Біржан,</w:t>
        <w:br/>
        <w:t>Сара, Сүйінбай, Жанақ, Әсет, Ырысжан, Жамбыл сияқты ай-</w:t>
        <w:br/>
        <w:t>тыстың көркемдік үлгілерін тудырған ақберен ақындардың</w:t>
        <w:br/>
        <w:t>өз заманының әлеуметтік шындығын, ел тағдырын; ең бас-</w:t>
        <w:br/>
        <w:t>45</w:t>
        <w:br/>
        <w:t>білмейтін, оның есесіне Майқл Джексон, Элтон Джон, Әнрике</w:t>
        <w:br/>
        <w:t>Иглесиас дебең аузынан суы ағып қоя беретін ұрпақ өсті.</w:t>
        <w:br/>
        <w:t>Бұрынғы өмірі өзкелгі дәстүр арнасында өткен ата буын, аға</w:t>
        <w:br/>
        <w:t>буын,ортабуын,бойындахалықтықөнергедеген сүйіспеншілігі</w:t>
        <w:br/>
        <w:t>бар жаңа буын айтыс өнерінен рухани сұраныстарына белгілі</w:t>
        <w:br/>
        <w:t>дәрежеде жауап табады. Ағайын-туғанмен, Дос-бауырмен, құ-</w:t>
        <w:br/>
        <w:t>да-жегжатпен тілдесіп, бет-жүз көрісуге, ішүйіркелесуге ай-</w:t>
        <w:br/>
        <w:t>тыс мүмкіндік береді. Қалың жұрт, мәре-сәре ел қазақ тілін</w:t>
        <w:br/>
        <w:t>сағынған, қазақ әнін сағынған, қазақ иісін сағынған жұрт</w:t>
        <w:br/>
        <w:t>өзенге құлаған жылқыдай шұрқырап, айтысқа жиналады.</w:t>
        <w:br/>
        <w:t>Қазіргі айтысты ұйымдастырудың, өткізудің бірқыдыру</w:t>
        <w:br/>
        <w:t>жаңа рәсімдері мен салттары қалыптасты. Ақындардың кел-</w:t>
        <w:br/>
        <w:t>ген-қайтқан жол шығындарын өтеп беретін, топтан озып</w:t>
        <w:br/>
        <w:t>шыққандарға аса қымбат бәйге беретін Атымтай жомарт</w:t>
        <w:br/>
        <w:t>демеушілер - меценаттар шықты. Көптеген аламан жарыс-</w:t>
        <w:br/>
        <w:t>тардың барлық салмағын көтеріп алып, жеңімпаздарға қымбат</w:t>
        <w:br/>
        <w:t>сыйлықтардан бастап, автокөліктерге дейін сыйлаған Мұхтар</w:t>
        <w:br/>
        <w:t>Құл-Мұхаммед, Амангелді Ермегияев, Нұртай Сабильйнов қа-</w:t>
        <w:br/>
        <w:t>тарлас азаматтар бар. Қазақтың талантты ақыны, белгілі теле-</w:t>
        <w:br/>
        <w:t>журналист Жүрсін Ерман соңғы ширек ғасырда күш-қайрат,</w:t>
        <w:br/>
        <w:t>қабілет-дарынын айтыс өнерін төрге шығаруға жұмсады. Ескі</w:t>
        <w:br/>
        <w:t>өнерді қалпына келтірген реставратор, жаңа дәуірге лайық-</w:t>
        <w:br/>
        <w:t>таған реформатор екендігін бүгін айтпағанда қашан айтамыз?</w:t>
        <w:br/>
        <w:t>«Кейде айтыс ақындары 20-80 минут ішінде айтылған бес-&lt;</w:t>
        <w:br/>
        <w:t>алты ауыз сөзі үшін мәшине мініп кетеді. Кітапқа алатын</w:t>
        <w:br/>
        <w:t>қаламақы тіс шаюға да келмейді. Бұл дұрыс емес...» деп</w:t>
        <w:br/>
        <w:t>қазақ тілін білгені үпнін қатарға қосылған неміс жазушы</w:t>
        <w:br/>
        <w:t>қызғаныштан жарылып кете жаздады. Айтыс өнерін кекетіп</w:t>
        <w:br/>
        <w:t>отырған сол Г. Бельгер фонограммаға жазып қойған әнінің</w:t>
        <w:br/>
        <w:t>әуенінде әрлі-берлі секектеп, аузын жыбырлатқаны үшін</w:t>
        <w:br/>
        <w:t>миллион еуро алатың әртіс, қарсыласын жұдырықпен ұрып</w:t>
        <w:br/>
        <w:t>жыққаны үшін бір қашшық ділда алатын боксшы, қақпаға доп</w:t>
        <w:br/>
        <w:t>теуіп кіргізгені үшін аткөпір доллар алатын футболшыны неге</w:t>
        <w:br/>
        <w:t>көрмейді? Оларды неге мансұқтамайды?</w:t>
      </w:r>
    </w:p>
    <w:p>
      <w:r>
        <w:t>Шындап келгенде, мұның бәрі - думан, шоу, екінші жа-</w:t>
        <w:br/>
        <w:t>ғынан ойын, тамаша, адамдардың ермегі, уақытты қызықты</w:t>
        <w:br/>
        <w:t>өткізудің бір тәсілі. Бұларға бильярд, карта, казиноны қо-</w:t>
        <w:br/>
        <w:t>сыңыз. Осы уақытқа дейін айтыстың фольклордағы, сөз</w:t>
        <w:br/>
        <w:t>өнеріндегі орны, тәрбиелік мәні, әлеуметтік салмағы; көр-</w:t>
        <w:br/>
        <w:t>кемдік ерекшелігі, жанрлық формалары, жеке ақындардың</w:t>
        <w:br/>
        <w:t>айтыстағы тапқырлығы, шешендігі, шеберлік тәсілдері тура"</w:t>
        <w:br/>
        <w:t>лы көп пікірлер айтылын келді. Төңкерістен бұрын қазақ</w:t>
        <w:br/>
        <w:t>409</w:t>
        <w:br/>
        <w:t>Айтыс деңгейі жағынан да, залдағы көрерменнің ықылас-</w:t>
        <w:br/>
        <w:t>өресі жағынан да Республика сарайындағы айтыстан бірде кем</w:t>
        <w:br/>
        <w:t>болған жоқ. Айтыстың соңғы күні ең жоғары ұпай жинаған</w:t>
        <w:br/>
        <w:t>4 ақын суырылып алға шықты. 15-20 минутта бар талантың</w:t>
        <w:br/>
        <w:t>таразыға салған Серікзат пен Айбек жекпе-жегінде Төлеу</w:t>
        <w:br/>
        <w:t>ақынның шығармаларын бүгінгі күннің өзекжарды тыныс-</w:t>
        <w:br/>
        <w:t>тіршілігімен астастыра жырлаған Серікзатқа Айбек жолын</w:t>
        <w:br/>
        <w:t>берсе, Серік Қалиевтің түйдек-түйдек бораған табытты ой-</w:t>
        <w:br/>
        <w:t>лары, Жетісудың жүйрігі Айтақынның жеңіліс тапқанын</w:t>
        <w:br/>
        <w:t>мойындауға мәжбүр етті. Сөйтіп мәреге жеткен қос жүйрік</w:t>
        <w:br/>
        <w:t>ақындық талант-дарынымен сөз өнерін жоғары бағалайтын ая-</w:t>
        <w:br/>
        <w:t>көздіктерді де қазылар алқасын да риза етті.</w:t>
        <w:br/>
        <w:t>Айтыс соңында сөз алған қазылар төрағасы Рымғали Нұр-</w:t>
        <w:br/>
        <w:t>ғалиевтің: «Айтысқа қатысқан ақындардан мін табу қиын</w:t>
        <w:br/>
        <w:t>болды, ақтық сынға жеткен 4 ақынның да тістесе қатар келуі,</w:t>
        <w:br/>
        <w:t>қазылардың бұра тартуына мұрша бермеді», - деуі айтыс</w:t>
        <w:br/>
        <w:t>деңгейінің жоғары болғанына берілген баға болса керек. Осы-</w:t>
        <w:br/>
        <w:t>лай халық ақыны Төлеу Көбдіковтің туғанына 180 жыл толу</w:t>
        <w:br/>
        <w:t>құрметіне арналған республикалық айтыстың бас жүлдесі мен</w:t>
        <w:br/>
        <w:t>бірінші бәйгесін үзеңгілес шапқан қос ақын - Серікзат пен</w:t>
        <w:br/>
        <w:t>Серік тең бөлісті.</w:t>
        <w:br/>
        <w:t>Айбеқ пен Айтақын екінші орын алса, Ринат пен Қарлығаш</w:t>
        <w:br/>
        <w:t>вкі үшінші орынды қанағат тұтты.</w:t>
        <w:br/>
        <w:t>Ал Төлеу Көбдіков атындағы арнайы жүлдені семейлік</w:t>
        <w:br/>
        <w:t>жас пері Фархат Маратұлы иеленді. Әр айтыс сайын :жас та-</w:t>
        <w:br/>
        <w:t>ланттардың қолтығынан демеп, мандайынан сипап жүретін</w:t>
        <w:br/>
        <w:t>Нұртайдың бұндай азаматтығын да атап қойған жөн інығар.</w:t>
        <w:br/>
        <w:t>Аягөз топырағында өткен республикалық бұл айтыстың үл-</w:t>
        <w:br/>
        <w:t>кен бір олжасы келешегінен үміт күттіретін астаналық Асхат</w:t>
        <w:br/>
        <w:t>Ізтілеуов, Еркебұлан Қайназаров, қызылордалық Нұрдәулет</w:t>
        <w:br/>
        <w:t>Махамбетов секілді жастардың тұсауының кесілуі болды.</w:t>
        <w:br/>
        <w:t>Айтыста көрермендерге сатылған билеттен түскен 200 мың</w:t>
        <w:br/>
        <w:t>теңгені Нұртай Салихұлы өз қолымен қалалық мүгедектер</w:t>
        <w:br/>
        <w:t>қоғамына тапсырды. Бұл да абзал азаматтың қайырымдылық</w:t>
        <w:br/>
        <w:t>істерінің тағы бір көрінісі. Ардагерлер атынан ӘЗ. Сүлейменова</w:t>
        <w:br/>
        <w:t>мен Төлеу Көбдіковтін ұлы Мұрат Көбдіков сөз сөйлен, осы</w:t>
        <w:br/>
        <w:t>айтыстың өтуіне демеуші болған елім, жерім деп жүрген</w:t>
        <w:br/>
        <w:t>Нұртайға алғыстарын білдіріп, ақ жол тіледі.</w:t>
        <w:br/>
        <w:t>Осылай мәңгілік махаббаттың мекені атанған Аякөз төрінде</w:t>
        <w:br/>
        <w:t>тағы бір той дүбірлеп өтті.</w:t>
        <w:br/>
        <w:t>С.ҚАРАБЕКОВА,С.НҰҒЫМАН.</w:t>
        <w:br/>
        <w:t>«Қазақ әдебиеті»,</w:t>
      </w:r>
    </w:p>
    <w:p>
      <w:r>
        <w:t>2004 жылғы 28 шілде</w:t>
        <w:br/>
        <w:t>|за 481</w:t>
        <w:br/>
        <w:t>«Өзіме мол жетеді өз ақылым...»</w:t>
        <w:br/>
        <w:t>Халық ақыны Төлеу Көбдіковтің 130 жылдығы Аягөз</w:t>
        <w:br/>
        <w:t>өңірінде кең көлемде аталып өтті</w:t>
        <w:br/>
        <w:t>Төлеу Көбдіков кім?</w:t>
        <w:br/>
        <w:t>Сөз басында көпшілік оқырманға Көбдіков жайлы аздап</w:t>
        <w:br/>
        <w:t>мағлұмат бере кеткенді жөн көрдік.</w:t>
        <w:br/>
        <w:t>Қазақ елінің бодандыққа бұғауланып, көрмегенді көрген</w:t>
        <w:br/>
        <w:t>заманына тап келіп, іштегі шерін сыртқа шығара алмай, кө-</w:t>
        <w:br/>
        <w:t>кірегі қарс айырыла күрсініп өткен айтулы ақындардың</w:t>
        <w:br/>
        <w:t>бірі - Төлеу Көбдікұлы. ХІХ ғасырдың екінші жартысында,</w:t>
        <w:br/>
        <w:t>яғни 1874 жылы Семей облысы Шұбартау ауданы, ескіше</w:t>
        <w:br/>
        <w:t>Қарқаралы дуаны Дағанды болысында дүңиеге келген Тәлеу</w:t>
        <w:br/>
        <w:t>ақынның өмірі ел басына түскен аласапыран кезеңдерге тұспа-</w:t>
        <w:br/>
        <w:t>тұс келді. Патшалық езгінің қазақ даласына шеңгелін бойлата</w:t>
        <w:br/>
        <w:t>батырып, қыл мойынға қылыш үйірген үрейлі 1916 жылдың</w:t>
        <w:br/>
        <w:t>тұсында Төлеу елдің мұңын мұңдап, жоғын жоқтаған нағыз</w:t>
        <w:br/>
        <w:t>кемеліне келген ақын еді. Осы тұста Төлеу ақын ел басына</w:t>
        <w:br/>
        <w:t>түскен ауыртпалықты «Арқа сарыны», «1016 жыл» деген</w:t>
        <w:br/>
        <w:t>толғауларында ашына жырлады. Төлеу шығармаларының</w:t>
        <w:br/>
        <w:t>сүбелісі де, шұрайлысы да Кеңес өкіметіңе дейінгі кезеңде</w:t>
        <w:br/>
        <w:t>жазылды. Оған оның осы күнге дейін кітаптарына кірмеген</w:t>
        <w:br/>
        <w:t>атақты «Ақтайлақ» дастаны мен жоғарыдағы аталған тол-</w:t>
        <w:br/>
        <w:t>ғаулары дәлел.</w:t>
        <w:br/>
        <w:t>Ақын шығармаларындағы еркіндікті аңсаған сағыныш са-</w:t>
        <w:br/>
        <w:t>рын Кеңес дәуіріне ұнамады. «Бай, болыс, билердің шашбауын</w:t>
        <w:br/>
        <w:t>көтерді» деген желеумен қуғын-сүргінге ұшыратты. Сотталды.</w:t>
        <w:br/>
        <w:t>Сібір айдалды. 1954 жылы Шар ауданында көз жұмды.</w:t>
        <w:br/>
        <w:t>Төлеу - ататегінен де, ана оқұртынан да ақындық желісі</w:t>
        <w:br/>
        <w:t>үзілмеген кесек талант иесі. Басқаны былай қойғанда, өз</w:t>
        <w:br/>
        <w:t>анасы Қуандық - М. Әуезовтің «Абай жолы» романында су-</w:t>
        <w:br/>
        <w:t>реттелетін Абайдың замандасы, Сабырбай ақынның қызы,</w:t>
        <w:br/>
        <w:t>әйгілі Ақтайлақ бидің немересі Байғара бидің шөбересі.</w:t>
        <w:br/>
        <w:t>Төлеу ақын айтыс өнерінің де өрелі жүйрігі болған. Өзінің</w:t>
        <w:br/>
        <w:t>үлкен-кіші тұрғыластары Шашубай Қошқарбайұлы, Омар</w:t>
        <w:br/>
        <w:t>Шипин, Сапарғали Әлімбетов, Нұрлыбек Баймұратов, Шәкір</w:t>
        <w:br/>
        <w:t>Әбеновтермен сырлас-дәмдес болған. Мұхтар Әуезов орыс</w:t>
        <w:br/>
        <w:t>жазушысы Павел Кузнецовке 1943 жылы жазған хатында:</w:t>
        <w:br/>
        <w:t>«..жол сапарымыздың соңғы күндерін біз Семейде өткіздік.</w:t>
        <w:br/>
        <w:t>Онда ақындар айтысы болды. Облыста, бұрын неге көрінбегенін</w:t>
        <w:br/>
        <w:t>кім білсін, Төлеу Көбдіков деген ірі ақын бар екен» Деп ақынға</w:t>
        <w:br/>
        <w:t>жоғары баға береді.</w:t>
        <w:br/>
        <w:t>479</w:t>
        <w:br/>
        <w:t>тысы, өз көздерімен көріп, басынан өткерген сол тұстағы</w:t>
        <w:br/>
        <w:t>тарихи шындықты айтыс жырларына арқау етіп отырды.</w:t>
        <w:br/>
        <w:t>Қазақ сөзінің қадірін түсінген мұндай айтыс ақындары ең</w:t>
        <w:br/>
        <w:t>алдымен халық мұңын айтып, соны қалың көншілік атынан ел</w:t>
      </w:r>
    </w:p>
    <w:p>
      <w:r>
        <w:t>билеушілердің құлағына жеткізе білді. Халыққа арқа сүйеген</w:t>
        <w:br/>
        <w:t>айтулы ақындардың осындай айтыс бәйгесінде қоғамдық</w:t>
        <w:br/>
        <w:t>өмірдің күнгейі мен көлеңкелі тұстарын салыстыра сөз ете-</w:t>
        <w:br/>
        <w:t>тініне көпшілік құлақ түрген. Байы да, бағланы да тауып</w:t>
        <w:br/>
        <w:t>айтқан айтыскер ақынға қарсы тұра алмаған. Сол сияқты,</w:t>
        <w:br/>
        <w:t>халықтың өз ішінен шыққан, сөйтіп, ғасырлар барысында</w:t>
        <w:br/>
        <w:t>тарихи тұрғыдан, көркемдік тұрғыдан ұштала, өркендей, дами</w:t>
        <w:br/>
        <w:t>келе, енді сол қалың көпшіліктің рухани игілігіне айналған</w:t>
        <w:br/>
        <w:t>қазіргі айтыс өнері де бүгінгі уақыт сұранысына нақты жауап</w:t>
        <w:br/>
        <w:t>беріп отыр. Яғни, айтыс өнеріндегі дәстүр жалғастығы бүгінгі</w:t>
        <w:br/>
        <w:t>күнгеде құнарын жоғалтпай жетіп отыр.</w:t>
        <w:br/>
        <w:t>Еліміз тәуелсіздігіне қол жеткізіп, ұлттық құндылықта-</w:t>
        <w:br/>
        <w:t>рымызендіалдыңғы қатарғатпыққан қазіргі тұста ақындарай-</w:t>
        <w:br/>
        <w:t>тысының үлтөміріндегі рухани қызметінің өлшеусіз өскендігін</w:t>
        <w:br/>
        <w:t>бүгінгі күннің шындығы тайға таңба басқандай көрсетіп отыр.</w:t>
        <w:br/>
        <w:t>Соңғы жылдары жаңа белеске көтерілген, жаңаша түр тауып,</w:t>
        <w:br/>
        <w:t>ел арасындағы өтімділігі, өткірлігі арта бастаған ақындар</w:t>
        <w:br/>
        <w:t>айтысында алдымен қоғамдық-әлеуметтік өміріміздің кемшін</w:t>
        <w:br/>
        <w:t>мәселелерінің көтеріле бастағанын қуана құптауымыз керек.</w:t>
        <w:br/>
        <w:t>Бұл жақсы нышан. Әсіресе, ақындар айтысының енді тікелей</w:t>
        <w:br/>
        <w:t>эфир арқылы, белгілі бір уақыт аралығында, миллиондаған</w:t>
        <w:br/>
        <w:t>телекәрермендермен жүздесуі дәстүрге айнала бастағанын</w:t>
        <w:br/>
        <w:t>тағы дақазіргі заманға сай үрдістің көрініс беруі деуіміз керек.</w:t>
        <w:br/>
        <w:t>Осы үш-төрт айдың көлемінде «Хабар» телеарнасы арқылы</w:t>
        <w:br/>
        <w:t>көрерменге тікелей жол тартқан ақындар айтысында ұлттық</w:t>
        <w:br/>
        <w:t>мүддені көздейтін сүбелі ой-пікірлердің, ой-толғамдардың</w:t>
        <w:br/>
        <w:t>тарлан ақындарымыздың өнеріне арқау болып жатқандығы</w:t>
        <w:br/>
        <w:t>көңілге сенім ұялатады. Қазақ өнерінің басты тақырыбы -</w:t>
        <w:br/>
        <w:t>ұлт тағдыры екендігін осы айтыс өнері анық байқатып отыр.</w:t>
        <w:br/>
        <w:t>Осыдан артық әдебиет пен өнерге қандай жүк артуға болады?</w:t>
        <w:br/>
        <w:t>Осының қадіріне жетіп, ақындар айтысының бүгінгі шыққан</w:t>
        <w:br/>
        <w:t>биігін орнымен бағалауымыз керек.</w:t>
        <w:br/>
        <w:t>Ұлттық мүддеге тікелей қатысты төмендегідей ділгір мә-</w:t>
        <w:br/>
        <w:t>селелердің: қазақ тілінің тағдыры, бүгінгі күнге дейін мем-</w:t>
        <w:br/>
        <w:t>лекеттік, яғнихалықтық меншікте болып келген қазақ жерінің</w:t>
        <w:br/>
        <w:t>жеке меншікке өтуі, қазақ балаларының шетелге сатылуы,</w:t>
        <w:br/>
        <w:t>елге қайта оралған қандастарымыздың әлеуметтік хал-ахуа:</w:t>
        <w:br/>
        <w:t>лы, жердің асты мен үстіндегі ұлттық байлығымыздың басқа</w:t>
        <w:br/>
        <w:t>476</w:t>
        <w:br/>
        <w:t>Сырттан келіп ешқандай хау алмайды,</w:t>
        <w:br/>
        <w:t>Біріксең қалаң-дағы, далаң-дағы,</w:t>
        <w:br/>
        <w:t>Бірлігіңнен айырылма, қайран қазақ,</w:t>
        <w:br/>
        <w:t>Түйсігіңді оятып санаңдағы!</w:t>
        <w:br/>
        <w:t>Алты бақан, алауыз бола берсең,</w:t>
        <w:br/>
        <w:t>Қор ұлтқа айналасың табандағы.</w:t>
        <w:br/>
        <w:t>Мерезді бойыңыздан сылып тастап,</w:t>
        <w:br/>
        <w:t>Тазарсын күншілдіктің арам қаны.</w:t>
        <w:br/>
        <w:t>Тозған қазды топтанған қарға жейді,</w:t>
        <w:br/>
        <w:t>Араздықты қой енді араңдағы.</w:t>
        <w:br/>
        <w:t>Светқали ағамның бір сөзі бар,</w:t>
        <w:br/>
        <w:t>Сезімімді серпілтер санамдағы.</w:t>
        <w:br/>
        <w:t>Қазақ деген бір елге айналғанда,</w:t>
      </w:r>
    </w:p>
    <w:p>
      <w:r>
        <w:t>“Ұлы елге айналады ғаламдағы.</w:t>
        <w:br/>
        <w:t>Мэлс:</w:t>
        <w:br/>
        <w:t>Айбек-ау, тап болғасын борасынға,</w:t>
        <w:br/>
        <w:t>Әліңше қиырларды шоласың да.</w:t>
        <w:br/>
        <w:t>Айқассаң неге дұрыс айқаспайсың,</w:t>
        <w:br/>
        <w:t>Сенбүгін ісіп-кеуіп толасың да.</w:t>
        <w:br/>
        <w:t>Бір теңеуді айтқанға бір сөз айтып,</w:t>
        <w:br/>
        <w:t>Жатпайды деп айтасың ол асылға.</w:t>
        <w:br/>
        <w:t>Үстіңе ақ шапанды кигендіктен,</w:t>
        <w:br/>
        <w:t>Әрине, ақ тұйғын боп толасың да.</w:t>
        <w:br/>
        <w:t>Ал ертең қара шапан киіп алсаң,</w:t>
        <w:br/>
        <w:t>Сен сонда қара тұйғын боласың ба?</w:t>
        <w:br/>
        <w:t>Сен елге ақын болсаң көшірсің ғой,</w:t>
        <w:br/>
        <w:t>Демеспін сөз білмейтін дөкірсің ғой.</w:t>
        <w:br/>
        <w:t>Ырыстай ынтымағы бұзылмайтын,</w:t>
        <w:br/>
        <w:t>Қылыпптай жетесінен жетілсін ой.</w:t>
        <w:br/>
        <w:t>Жүзге бөліп жатқан кім бар сені,</w:t>
        <w:br/>
        <w:t>Біздерді қаратпайтын түрің бар ғой.</w:t>
        <w:br/>
        <w:t>Сен жұрттың жан жарасын қаси берме,</w:t>
        <w:br/>
        <w:t>Әрине, әуелі Алла кешірсін ғой.</w:t>
        <w:br/>
        <w:t>Қайдағы-жайдағыны еске салып,</w:t>
        <w:br/>
        <w:t>Сен өзің жүзге бөліп отырсың ғой.</w:t>
        <w:br/>
        <w:t>Танкі мен жан біткенді жаныштаған,</w:t>
        <w:br/>
        <w:t>Ол күндер бірте-бірте алыстаған.</w:t>
        <w:br/>
        <w:t>Аспанда аждаһамен айқасатын</w:t>
        <w:br/>
        <w:t>Талғатың қаршығадай қарыштаған.</w:t>
        <w:br/>
        <w:t>Қажымұқан сайыпқыран самолеттің</w:t>
        <w:br/>
        <w:t>Тағдырын бір қазаққа табыстаған.</w:t>
        <w:br/>
        <w:t>48%</w:t>
        <w:br/>
        <w:t>. Бұл майданғатүскесін,</w:t>
        <w:br/>
        <w:t>Отырайық сәл жақсы.</w:t>
        <w:br/>
        <w:t>Еңді ағаң құйыла</w:t>
        <w:br/>
        <w:t>Әуеніне салмақшы.</w:t>
        <w:br/>
        <w:t>Күлдір-күлдір кісінетіп;</w:t>
        <w:br/>
        <w:t>Күреңтайдың ішінен,</w:t>
        <w:br/>
        <w:t>Бұрылғанын алмақшы.</w:t>
        <w:br/>
        <w:t>Сирағынан сілкілеп,</w:t>
        <w:br/>
        <w:t>Бөлтіріктің апанға,</w:t>
        <w:br/>
        <w:t>Тығылғанын алмақшы.</w:t>
        <w:br/>
        <w:t>Қанды ауыз жебенің</w:t>
        <w:br/>
        <w:t>Құрылғанын алмақшы.</w:t>
        <w:br/>
        <w:t>Сөзбенен шарпып айтыбқан,</w:t>
        <w:br/>
        <w:t>Тарихында тартысқан. ”</w:t>
        <w:br/>
        <w:t>Бұрынғы өткен атаның”</w:t>
        <w:br/>
        <w:t>Ырымдарын алмақшы.</w:t>
        <w:br/>
        <w:t>Әжесінің жолына</w:t>
        <w:br/>
        <w:t>Сары майдай сақтаған,</w:t>
        <w:br/>
        <w:t>Балқаймақтай баптаған,</w:t>
        <w:br/>
        <w:t>Қуырғанын алмақшы.</w:t>
        <w:br/>
        <w:t>Тәуелсіздік алған соң,</w:t>
        <w:br/>
        <w:t>Тәй-тәй басқан баланың</w:t>
        <w:br/>
        <w:t>Туылғанын алмақшы.</w:t>
        <w:br/>
        <w:t>Сиынғаны бір Бекет,</w:t>
        <w:br/>
        <w:t>Бұйырғанын алмақшы.</w:t>
        <w:br/>
        <w:t>Осылай деп жыр төксем,</w:t>
      </w:r>
    </w:p>
    <w:p>
      <w:r>
        <w:t>Айбек қалай қалмақшы,</w:t>
        <w:br/>
        <w:t>Бәрін айт та бірін айт,</w:t>
        <w:br/>
        <w:t>Тыпырлатып Айбектің</w:t>
        <w:br/>
        <w:t>Тығындарын алмақшы.</w:t>
        <w:br/>
        <w:t>Айбек: )</w:t>
        <w:br/>
        <w:t>Өзіңше өз шамаңды шамалайсың,</w:t>
        <w:br/>
        <w:t>Несіне бұл ініңді табалайсың?</w:t>
        <w:br/>
        <w:t>Мұстафа ағамыздың анасы отыр,</w:t>
        <w:br/>
        <w:t>Сән беріп ортамызда данадай шын.</w:t>
        <w:br/>
        <w:t>Мейіріңнен айналдым, қайран ана,</w:t>
        <w:br/>
        <w:t>Құшағыңа енетін баландаймын.</w:t>
        <w:br/>
        <w:t>Мәле болса толғауын тағы айтты,</w:t>
        <w:br/>
        <w:t>Неліктен ана жаққа қарамайсың?</w:t>
        <w:br/>
        <w:t>Бір Бекет - сенің де атаң, менің де атам,</w:t>
        <w:br/>
        <w:t>Меншіктеп өзің ғана даралайсың. |</w:t>
        <w:br/>
        <w:t>499</w:t>
        <w:br/>
        <w:t>Алақан жайып атақ сұрамаған,</w:t>
        <w:br/>
        <w:t>Бар ма екен Бауыржаннан намысты адам?</w:t>
        <w:br/>
        <w:t>Ей, Исатай Сүйеубаев Маңғыстаудан</w:t>
        <w:br/>
        <w:t>Отан үшін от кешіп алыстаған.</w:t>
        <w:br/>
        <w:t>Көңілін көрерменнің бүтіндейін,</w:t>
        <w:br/>
        <w:t>Сыңғырлап сынық қоңырау жарытпаған.</w:t>
        <w:br/>
        <w:t>Жаратты сөзбен жауды жайрататын</w:t>
        <w:br/>
        <w:t>Біздің ақын-жазушы қалыспаған.</w:t>
        <w:br/>
        <w:t>Ақынның ағасы бар, Асқар ағам</w:t>
        <w:br/>
        <w:t>Мұңай бер деп қаламын тағы ұстаған.</w:t>
        <w:br/>
        <w:t>Кавказ бен Карелия арасында,</w:t>
        <w:br/>
        <w:t>“Үн қосқан сарбаздарға салып таған.</w:t>
        <w:br/>
        <w:t>Әзілхан Нұршайықов Баукен жайлы</w:t>
        <w:br/>
        <w:t>Аңыз бен ақиқатты анықтаған.</w:t>
        <w:br/>
        <w:t>Ғасырдың көзін көрген Дихан бабам</w:t>
        <w:br/>
        <w:t>Ананың аманатын сақ ұстаған.</w:t>
        <w:br/>
        <w:t>Жұбанның «Кекті жүрек» деп жазғаны</w:t>
        <w:br/>
        <w:t>Снаряд болып жауды жаныштаған.</w:t>
        <w:br/>
        <w:t>Шығыстың ұлдарына хат жазатын,</w:t>
        <w:br/>
        <w:t>Бұлқышев Баубек деген барыс балаң.</w:t>
        <w:br/>
        <w:t>Құланбай Көпіппевтің очеркінде</w:t>
        <w:br/>
        <w:t>Қырандай сағат ұшып қалықтаған.</w:t>
        <w:br/>
        <w:t>Мұзафар, Сағынғали сардарларын,</w:t>
        <w:br/>
        <w:t>Еңсесін бұрынғыдай тік ұстаған.</w:t>
        <w:br/>
        <w:t>"Жеңешемнің жеткізген сәлеміндей,</w:t>
        <w:br/>
        <w:t>Әбудің «Ақша бұлты» қалықтаған.</w:t>
        <w:br/>
        <w:t>Майданда жырдың туын желбіретіп,</w:t>
        <w:br/>
        <w:t>Қасым Аманжоловтай нар ұстаған.</w:t>
        <w:br/>
        <w:t>Туғызған батырлар мен ақындарды,</w:t>
        <w:br/>
        <w:t>Мен қаһарман қазақпын қайыспаған.</w:t>
        <w:br/>
        <w:t>Айбек:</w:t>
        <w:br/>
        <w:t>Ақынға жарасады білікті ептін,</w:t>
        <w:br/>
        <w:t>Мәлс аға, тепкішекті біліп тепкін.</w:t>
        <w:br/>
        <w:t>Айтып жатқан ойыңды айдалаға,</w:t>
        <w:br/>
        <w:t>Байқаймын оңды-солды бұрын кеттің.</w:t>
        <w:br/>
        <w:t>Айтып отқан түсінбей сөз астарын,</w:t>
        <w:br/>
        <w:t>Таныта алмай отырсың дұрыс екпін.</w:t>
      </w:r>
    </w:p>
    <w:p>
      <w:r>
        <w:t>Жастардың тіліменен айтқан кезде,</w:t>
        <w:br/>
        <w:t>Сөзді бұрып айдалаға қуып кеттің.</w:t>
        <w:br/>
        <w:t>Соғыста ардагерді айтады, ағай,</w:t>
        <w:br/>
        <w:t>Сонда да ақ шапанды байқады, ағай.</w:t>
        <w:br/>
        <w:t>489</w:t>
        <w:br/>
        <w:t>Актерлерді, Айбекжан,</w:t>
        <w:br/>
        <w:t>Ана менен атаға айт.</w:t>
        <w:br/>
        <w:t>Батыр болсаң, аттарын</w:t>
        <w:br/>
        <w:t>Ел алдында атап айт.</w:t>
        <w:br/>
        <w:t>Ағайын мына айтысты,</w:t>
        <w:br/>
        <w:t>Көретұғын қызық дер,</w:t>
        <w:br/>
        <w:t>Жұртқа өлең ұсынған.</w:t>
        <w:br/>
        <w:t>Жырдың өзін жүзік дер,</w:t>
        <w:br/>
        <w:t>Шын қаһарман болсаң сен.</w:t>
        <w:br/>
        <w:t>Саясаттың қамалын,</w:t>
        <w:br/>
        <w:t>Қасбатырдай бұзып бер.</w:t>
        <w:br/>
        <w:t>Рахымжанның ұрпағы,</w:t>
        <w:br/>
        <w:t>Шекарасын шындықтың,</w:t>
        <w:br/>
        <w:t>Шебер тілмен сызып бер.</w:t>
        <w:br/>
        <w:t>Өзің айтқан актердің</w:t>
        <w:br/>
        <w:t>Мұрынынан жетелеп,</w:t>
        <w:br/>
        <w:t>Тізімдерін жазып бер?!</w:t>
        <w:br/>
        <w:t>Айбек:</w:t>
        <w:br/>
        <w:t>Байқасам, бұл Мәлстің айласын-ай,</w:t>
        <w:br/>
        <w:t>Сөз айтып жақындайды, шайқасын-ай.</w:t>
        <w:br/>
        <w:t>Саяси актерлерді тізіп берсем,</w:t>
        <w:br/>
        <w:t>Бұл халық қалағанын сайласын-ай.,</w:t>
        <w:br/>
        <w:t>Ал, Мәле, сұрағыңа жауап берем,</w:t>
        <w:br/>
        <w:t>Құлақ түріп тыңдасаң жайғасып-ай.</w:t>
        <w:br/>
        <w:t>Бірақ та, ана жаққа кетіп жатсам,</w:t>
        <w:br/>
        <w:t>Менімен бірге көтергін пайдасын-ай.</w:t>
        <w:br/>
        <w:t>Сезілсе саясаттан жатып ызғар,</w:t>
        <w:br/>
        <w:t>Алмайды қазақ деген атымыз нәр.</w:t>
        <w:br/>
        <w:t>Қарқарадай қарт Бұхар болмасақ та,</w:t>
        <w:br/>
        <w:t>Дабыра ақын деген атымыз бар.</w:t>
        <w:br/>
        <w:t>Тікелей эфиріңді пайдаланын,</w:t>
        <w:br/>
        <w:t>Үті ауыз ханға айтатын датымыз бар.</w:t>
        <w:br/>
        <w:t>Алланың да аузында, заңыңның да,</w:t>
        <w:br/>
        <w:t>“Үш ауыз дат айтуға хақымыз бар.</w:t>
        <w:br/>
        <w:t>Замананың зарлы үнін ханға айтуға,</w:t>
        <w:br/>
        <w:t>Ақиқатын ашатын дәтіміз бар.</w:t>
        <w:br/>
        <w:t>Датымыз шекпендіге ұнамаса,</w:t>
        <w:br/>
        <w:t>Міне, бас, асыңыздар, атыңыздар.</w:t>
        <w:br/>
        <w:t>Датымның біріншісі - тілім жайлы,</w:t>
        <w:br/>
        <w:t>Исламілім тұтқан дінім жайлы.</w:t>
        <w:br/>
        <w:t>Орысша, ағылшынша сөйле деген,</w:t>
        <w:br/>
        <w:t>492</w:t>
        <w:br/>
        <w:t>Сегізінші сыйлық деп,</w:t>
        <w:br/>
        <w:t>Құдайдан келген бұйрық деп;</w:t>
      </w:r>
    </w:p>
    <w:p>
      <w:r>
        <w:t>Он балалы анаға</w:t>
        <w:br/>
        <w:t>Он мың доллар беретін</w:t>
        <w:br/>
        <w:t>Жігіттердің ойы өссе.</w:t>
        <w:br/>
        <w:t>Иса, Мұса, Дәуіт пен</w:t>
        <w:br/>
        <w:t>Мұхаммедтей пайғамбар,</w:t>
        <w:br/>
        <w:t>Отыз үш мың сахаба, )</w:t>
        <w:br/>
        <w:t>Сөзімде қандай жалған бар?</w:t>
        <w:br/>
        <w:t>Ойланып қарап, он екше,</w:t>
        <w:br/>
        <w:t>Арландар мен Тарландар,</w:t>
        <w:br/>
        <w:t>Солсыйлықты алғандар;</w:t>
        <w:br/>
        <w:t>Доллардан туған жоқ шығар,</w:t>
        <w:br/>
        <w:t>Анадан туды емес пе?!</w:t>
        <w:br/>
        <w:t>Қазағым; батыр халықсың,</w:t>
        <w:br/>
        <w:t>Қабырғадан қан кешіп,</w:t>
        <w:br/>
        <w:t>Толарсақтан саз кешіп,</w:t>
        <w:br/>
        <w:t>Ерлік еткен ерекше.</w:t>
        <w:br/>
        <w:t>Қазағым, ақын халықсың,</w:t>
        <w:br/>
        <w:t>Қылыштай тілін қайраған.</w:t>
        <w:br/>
        <w:t>Ат беріп, атан сыйлаған,</w:t>
        <w:br/>
        <w:t>Сүлейлердің сөзі өтсе.</w:t>
        <w:br/>
        <w:t>Тарпандығың және бар,</w:t>
        <w:br/>
        <w:t>Алашқа ақыл салмаса.</w:t>
        <w:br/>
        <w:t>Шылбырынан ұстама</w:t>
        <w:br/>
        <w:t>Шыңғыс ханның өзі өтсе.</w:t>
        <w:br/>
        <w:t>Жалқаулығың және бар,</w:t>
        <w:br/>
        <w:t>Соның бірі өзіммін,</w:t>
        <w:br/>
        <w:t>Алтын беріп жатса да, ”</w:t>
        <w:br/>
        <w:t>Тұра алмайтын кезекке.</w:t>
        <w:br/>
        <w:t>Бала қылып басқалар,</w:t>
        <w:br/>
        <w:t>Бауырына басады,</w:t>
        <w:br/>
        <w:t>Бөлтірік бөрі өссе.</w:t>
        <w:br/>
        <w:t>Мысырдың басын игізген,</w:t>
        <w:br/>
        <w:t>Құсыңның көбін тпүйгізген.</w:t>
        <w:br/>
        <w:t>Мәмлүкке дәурен сүргізген,</w:t>
        <w:br/>
        <w:t>Бейбарыстай ер өссе.</w:t>
        <w:br/>
        <w:t>Айбек:</w:t>
        <w:br/>
        <w:t>Айбекке назарыңды салмасаң да,</w:t>
        <w:br/>
        <w:t>Ақындардың айтқанын жалғасан да.</w:t>
        <w:br/>
        <w:t>Мәлс аға, өзіңіз айтысқандайын,</w:t>
        <w:br/>
        <w:t>Жұмақтың бәрі жақсы бармасам да.</w:t>
        <w:br/>
        <w:t>496</w:t>
        <w:br/>
        <w:t>Ардагерлер жасаған ерлік дедің,</w:t>
        <w:br/>
        <w:t>Асты-үстін шолып, аға, жай шалағай.</w:t>
        <w:br/>
        <w:t>Одан да ала алмаған пенсияны айт,</w:t>
        <w:br/>
        <w:t>Отан соғыс тарихын қайталамай.</w:t>
        <w:br/>
        <w:t>Озған ғой Түркіміздің бірлігі жыр,</w:t>
        <w:br/>
        <w:t>Шаңырағы- көк аспан, түндігі- күн.</w:t>
        <w:br/>
        <w:t>Сол түркінің бүгінде ұрпағы азып,</w:t>
        <w:br/>
        <w:t>Шайтан атқан айналды жүнді-жыбыр.</w:t>
        <w:br/>
        <w:t>Опа таппай жалғаннын базарынан,</w:t>
        <w:br/>
        <w:t>Оңалмады-ау қазақтың тірлігі бір.</w:t>
        <w:br/>
        <w:t>Еліме қаңғып келген келімсектің</w:t>
      </w:r>
    </w:p>
    <w:p>
      <w:r>
        <w:t>Ақ таңы атып, көгінен күн күліп жүр.</w:t>
        <w:br/>
        <w:t>Батыс жақтың қаңсығы таңсық болып,</w:t>
        <w:br/>
        <w:t>Айрандай ұйыған елді бүлдіріп жүр.</w:t>
        <w:br/>
        <w:t>Жастарымыз наркоман шұбырынды,</w:t>
        <w:br/>
        <w:t>ААлқа көл сұлама боп, жын қуып жүр.</w:t>
        <w:br/>
        <w:t>Тас құдайға табынған шоқындылар</w:t>
        <w:br/>
        <w:t>Исламның діңгегін сындырып жүр.</w:t>
        <w:br/>
        <w:t>Мұнай, темір, пайдалы қазбалардың</w:t>
        <w:br/>
        <w:t>Қайда кетіп жатқанын кім біліп жүр?</w:t>
        <w:br/>
        <w:t>Жерімнің астын сатып, үстін сатып,</w:t>
        <w:br/>
        <w:t>Үкімет жігерімді құм қылып жүр.</w:t>
        <w:br/>
        <w:t>Шетелде небір талай Бейбарыстар</w:t>
        <w:br/>
        <w:t>Көкелеп елін аңсап шыңғырып жүр.</w:t>
        <w:br/>
        <w:t>Аты бар да заты жоқ қазақ тілі</w:t>
        <w:br/>
        <w:t>Орыс тілдің қолына су құйып жүр.</w:t>
        <w:br/>
        <w:t>Ал біздің ел басқарған азаматтар</w:t>
        <w:br/>
        <w:t>Ағылшынша үйрен деп күлдіріп жүр.</w:t>
        <w:br/>
        <w:t>Сайқал қоғам сорпасын сорға төккен,</w:t>
        <w:br/>
        <w:t>Қазақтың қасіретпен кіндігі бір.</w:t>
        <w:br/>
        <w:t>Ұлықтар думан қуын есіріп жүр,</w:t>
        <w:br/>
        <w:t>Көрпені кеңге салып көсіліп жүр.</w:t>
        <w:br/>
        <w:t>Жер сатқан, жетім сатқан шенеуніктер</w:t>
        <w:br/>
        <w:t>Қазақтың қай мерейін өсіріп жүр?</w:t>
        <w:br/>
        <w:t>Қызметтебюрократ ағаларым</w:t>
        <w:br/>
        <w:t>Демократ атанып лепіріп жүр.</w:t>
        <w:br/>
        <w:t>Бір-бірден партиясын құрып алып,</w:t>
        <w:br/>
        <w:t>Ұшпаққа шығарам деп көпіріп жүр.</w:t>
        <w:br/>
        <w:t>Біздің кейбір депутат көкек құсап,</w:t>
        <w:br/>
        <w:t>Партиядан партияға секіріп жүр.</w:t>
        <w:br/>
        <w:t>Биліктің тұтқасында отырғандар</w:t>
        <w:br/>
        <w:t>Жамбасы креслодан тесіліп жүр.</w:t>
        <w:br/>
        <w:t>490</w:t>
        <w:br/>
        <w:t>Фамилиясын айт деп ем датқа кеттің,</w:t>
        <w:br/>
        <w:t>Осы ма шындығыңыз жарып айтқан?</w:t>
        <w:br/>
        <w:t>Әрине, өз өнерің әзіңде ғой,</w:t>
        <w:br/>
        <w:t>Аталы сөзді жұртқа тауып айтсаң.</w:t>
        <w:br/>
        <w:t>Сен құсап сырттан жүріп-сыбырламай,</w:t>
        <w:br/>
        <w:t>Датты ханның қасына барып айтқам.</w:t>
        <w:br/>
        <w:t>Мен деген ойлағанда ормандаймын,</w:t>
        <w:br/>
        <w:t>Қалайша ел алдында толғанбаймын.</w:t>
        <w:br/>
        <w:t>Орақтай қызыл тілім қылпылдаса,</w:t>
        <w:br/>
        <w:t>Жорғадай ел алдына тайпаламын.</w:t>
        <w:br/>
        <w:t>Әрақынның өзіндік мәнері бар,</w:t>
        <w:br/>
        <w:t>Демессің бізге айтылған сол.қандай күн?</w:t>
        <w:br/>
        <w:t>Жалған намысне керек сахнада,</w:t>
        <w:br/>
        <w:t>Мысалы, жанарыңнан солғандай күн.</w:t>
        <w:br/>
        <w:t>Айтар сөзді мен өзім білемін ғой,</w:t>
        <w:br/>
        <w:t>Мен сенің басыңменен ойланбаймын.</w:t>
        <w:br/>
        <w:t>Шөптің басын қозғайды,</w:t>
        <w:br/>
        <w:t>Желкілдетіп жел ессе.</w:t>
        <w:br/>
        <w:t>Жел тұрғандай жырласын,</w:t>
        <w:br/>
        <w:t>Өлеңнен дауыл тұрғасын.</w:t>
        <w:br/>
        <w:t>Ақынның сөзі керек пе?</w:t>
      </w:r>
    </w:p>
    <w:p>
      <w:r>
        <w:t>Айналайын, ағайын!</w:t>
        <w:br/>
        <w:t>Алдымдағы соны екше..</w:t>
        <w:br/>
        <w:t>Алқалаған әлеумет,</w:t>
        <w:br/>
        <w:t>Алдыңа сенің келеді,</w:t>
        <w:br/>
        <w:t>Азаматтың ішінде,</w:t>
        <w:br/>
        <w:t>Ат басындай шер өсее.</w:t>
        <w:br/>
        <w:t>Ханның бағы артады,</w:t>
        <w:br/>
        <w:t>Халықтың қамын жеп өссе.</w:t>
        <w:br/>
        <w:t>Хан бұрылып қараған,</w:t>
        <w:br/>
        <w:t>Бибұрылып сұраған,</w:t>
        <w:br/>
        <w:t>Азаматтар тең өссе.</w:t>
        <w:br/>
        <w:t>Мәжілістен мән кетер,</w:t>
        <w:br/>
        <w:t>Сенатыңнан сән кетер,</w:t>
        <w:br/>
        <w:t>Депутат болам деп өссе.</w:t>
        <w:br/>
        <w:t>Алла Пугачеваны</w:t>
        <w:br/>
        <w:t>Алматыға шақырар,</w:t>
        <w:br/>
        <w:t>Белін буған бектердің</w:t>
        <w:br/>
        <w:t>Қорадағы қойы өссе.</w:t>
        <w:br/>
        <w:t>“Жетіге бөліп тапсырған,</w:t>
        <w:br/>
        <w:t>Жарнамасын жапсырған, |</w:t>
        <w:br/>
        <w:t>«Тарлан» деген сыйлық бар,</w:t>
        <w:br/>
        <w:t>Екпіні қатты ерекше.</w:t>
        <w:br/>
        <w:t>495</w:t>
        <w:br/>
        <w:t>Созбайтұғын жақын түгіл жатымызды,</w:t>
        <w:br/>
        <w:t>Сөздеріңде нәрлі ойлар жатыр ізгі.</w:t>
        <w:br/>
        <w:t>Түнгі клубқа «Қыз Жібек» деп ат қойыпсыз,</w:t>
        <w:br/>
        <w:t>Бұдан алып қашпассыз басыңызды.</w:t>
        <w:br/>
        <w:t>Қыз Жібектің ары үшін күйінемін,</w:t>
        <w:br/>
        <w:t>Әйтпесе, аңдымаймын табыңызды.</w:t>
        <w:br/>
        <w:t>Азат күнде осындай масқараға,</w:t>
        <w:br/>
        <w:t>Неліктен жібердіңіз ақыңызды?</w:t>
        <w:br/>
        <w:t>Кешегі кеңестіктер заманында,</w:t>
        <w:br/>
        <w:t>Қисынсыз есім таптап заңымызды.</w:t>
        <w:br/>
        <w:t>Колхозбай, Совхозбай мен Мәле, Марлен,</w:t>
        <w:br/>
        <w:t>Сиязбектер қаптады құжатымызды.</w:t>
      </w:r>
    </w:p>
    <w:p>
      <w:r>
        <w:t>Ал, Махамбет, осыған не қыл дейсің?</w:t>
        <w:br/>
        <w:t>Келтірді сұрауыма құдай ізгі.</w:t>
        <w:br/>
        <w:t>Махамбет дегеніме өкпелеме?</w:t>
        <w:br/>
        <w:t>Атағым келмей отыр атыңызды.</w:t>
        <w:br/>
        <w:t>Мәле:</w:t>
        <w:br/>
        <w:t>Жыр теңізін сапырсам,</w:t>
        <w:br/>
        <w:t>Шіабытымды шақырсам,</w:t>
        <w:br/>
        <w:t>Бүкіл қазақ жүретін,</w:t>
        <w:br/>
        <w:t>Біраз жерге барамын.</w:t>
        <w:br/>
        <w:t>Жайып салып жанымды,</w:t>
        <w:br/>
        <w:t>Коздыратын қанымды,</w:t>
        <w:br/>
        <w:t>Аллдарыңда аңқылдап,</w:t>
        <w:br/>
        <w:t>Біраз жерге барармын.</w:t>
        <w:br/>
        <w:t>Махамбет деп сен мені,</w:t>
        <w:br/>
        <w:t>Өсірдің бе, бұл қалай?</w:t>
        <w:br/>
        <w:t>Өшірдің бе, бұл қалай?</w:t>
        <w:br/>
        <w:t>Естіп қалды құлағым.</w:t>
        <w:br/>
        <w:t>Әуелден жазған маңдайға,</w:t>
        <w:br/>
        <w:t>Жыр құйылған таңдайға,</w:t>
        <w:br/>
        <w:t>Мэлс деген атпен де</w:t>
        <w:br/>
        <w:t>Біраз жерге барармын.</w:t>
        <w:br/>
        <w:t>Қызыл тілім жосыла,</w:t>
        <w:br/>
        <w:t>Өлеңімді заулатшы.</w:t>
        <w:br/>
        <w:t>Айтқанға түсінбегеннің</w:t>
        <w:br/>
        <w:t>Атынан түсіре аунатшы.</w:t>
        <w:br/>
        <w:t>Көрерменнің көңілін,</w:t>
        <w:br/>
        <w:t>Жауһар сөзге жаулатшы.</w:t>
        <w:br/>
        <w:t>Сен де, Айбек, мен құсап,</w:t>
        <w:br/>
        <w:t>Ағайынды бауратшы.</w:t>
        <w:br/>
        <w:t>498</w:t>
        <w:br/>
        <w:t>Өзіңіз аралап бір көрмесеңіз,</w:t>
        <w:br/>
        <w:t>Үкіметтің ауыл деп басы ауырмайды.</w:t>
        <w:br/>
        <w:t>Жасалған көз бояйтын көріністі,</w:t>
        <w:br/>
        <w:t>Сіз кеткен соң қайта жинап қабылдайды.</w:t>
        <w:br/>
        <w:t>Нұраға, ауылдарды көтеріңіз,</w:t>
        <w:br/>
        <w:t>Сонда ғана жанданып, арындайды.</w:t>
        <w:br/>
        <w:t>Үш жыл науқан дегенді тоқтатпасақ,</w:t>
        <w:br/>
        <w:t>Сорымыз одан сайын қалыңдайды.</w:t>
        <w:br/>
        <w:t>«Үш жылдық» баяғыша «бес жылдық» боп,</w:t>
        <w:br/>
        <w:t>Жетпіс жыл орнамаған коммунизм, ..</w:t>
        <w:br/>
        <w:t>“Үш жылдың қырқасынан табылмайды.</w:t>
        <w:br/>
        <w:t>Шерлі жыр, шындықты айтсам шешілерсіз,</w:t>
        <w:br/>
        <w:t>Нұраға, ақиқаттың десі дерсіз.</w:t>
        <w:br/>
        <w:t>Осы үшеуін тезірек қолға алыңыз,</w:t>
        <w:br/>
        <w:t>Әйтпесе қапы қалып өкінерсіз.</w:t>
        <w:br/>
        <w:t>Онсыз да балағыңнан тістеуші көп,</w:t>
      </w:r>
    </w:p>
    <w:p>
      <w:r>
        <w:t>Күні ертең уақыт өте кешігерсіз.</w:t>
        <w:br/>
        <w:t>Алаштың аспанына бақ қондырған,</w:t>
        <w:br/>
        <w:t>Елдің қамын ойлаған есіл ерсіз.</w:t>
        <w:br/>
        <w:t>Қазақты тығырықтан алып шығар,</w:t>
        <w:br/>
        <w:t>Ұлтымның айбары мен сесі де Сіз.</w:t>
        <w:br/>
        <w:t>Ақиқат Сізден гөрі жақын маған,</w:t>
        <w:br/>
        <w:t>Қаттырақ айтып жатсам, кешірерсіз!</w:t>
        <w:br/>
        <w:t>Өз үйі де абақты ойлы адамға,</w:t>
        <w:br/>
        <w:t>Абақтыдан абақтыға көшірерсіз.</w:t>
        <w:br/>
        <w:t>Бес күндік қызығы жоқ бұл жалғаннан,</w:t>
        <w:br/>
        <w:t>Ертерек есімімді өшірерсіз!</w:t>
        <w:br/>
        <w:t>Мәлс ең епікімдерден жеңілмеген,</w:t>
        <w:br/>
        <w:t>Еңіреп елім деген, жерім деген.</w:t>
        <w:br/>
        <w:t>Телефонмен дауыс беру басталғалы,</w:t>
        <w:br/>
        <w:t>Өлеңнен де құн кетті өрімделген.</w:t>
        <w:br/>
        <w:t>Айтыстарда тіл емес пұл сөйлеген,</w:t>
        <w:br/>
        <w:t>Қазақтың әркімі айтты төрінде өлең.</w:t>
        <w:br/>
        <w:t>Айтар болсаң, Мэлс аға, осылай айт,</w:t>
        <w:br/>
        <w:t>Ұлтқажақын шынайы көңілменен.</w:t>
        <w:br/>
        <w:t>Әйтпесе ерінбеген өлеңшіге</w:t>
        <w:br/>
        <w:t>ТПөп те өлең, шөңгеменен шөгір де өлең.</w:t>
        <w:br/>
        <w:t>Мэлс:</w:t>
        <w:br/>
        <w:t>Айбек-ау, ақын болдың анық айтқан,</w:t>
        <w:br/>
        <w:t>Саз қосып домбыраға салып айтқан.</w:t>
        <w:br/>
        <w:t>Мен бірақ саясатты түсінбеймін,</w:t>
        <w:br/>
        <w:t>Осылай ел алдында қалғып айтқан.</w:t>
        <w:br/>
        <w:t>494</w:t>
        <w:br/>
        <w:t>Оралда дін жайына көз салсаңшы,</w:t>
        <w:br/>
        <w:t>Мекіреніп жей бермей бекірені.</w:t>
        <w:br/>
        <w:t>Облысыңның әкімін естіп жүрміз,</w:t>
        <w:br/>
        <w:t>Зекет пен садақадан кекіреді.</w:t>
        <w:br/>
        <w:t>Жергілікті газетнен арпалысып,</w:t>
        <w:br/>
        <w:t>Аяққаптай болып жүр көкірегі.</w:t>
        <w:br/>
        <w:t>Машинадан машина ауыстырып,</w:t>
        <w:br/>
        <w:t>Желге шанты ел берген несібені.</w:t>
        <w:br/>
        <w:t>Сөйте тұра намазға келмейді екен,</w:t>
        <w:br/>
        <w:t>«Барар ем- көлік жоқ» деп өкінеді.</w:t>
        <w:br/>
        <w:t>Ресторанға барам деп әйеліммен,</w:t>
        <w:br/>
        <w:t>Газетке сұхбат беріп көпіреді.</w:t>
        <w:br/>
        <w:t>«Иманға сәлде, шапан қажет жоқ» деп,</w:t>
        <w:br/>
        <w:t>Өзініпе закон айтып лепіреді.</w:t>
        <w:br/>
        <w:t>Орталық көшеңізде шіркеулерің</w:t>
        <w:br/>
        <w:t>Батпақтағы мешітке жекіреді.</w:t>
        <w:br/>
        <w:t>Түнгі клуб қаптаған Оралыңда,</w:t>
        <w:br/>
        <w:t>Алла үйіне орын жоқ несібелі.</w:t>
        <w:br/>
        <w:t>Жоспарлаған мешітін Қырымбектің</w:t>
        <w:br/>
        <w:t>Жер жоқ деп, анда-мұнда көшіреді.</w:t>
        <w:br/>
        <w:t>Ресторанда сайрандап иманың жүр,</w:t>
        <w:br/>
        <w:t>Мешіттің жайы қашан шелпіледі?</w:t>
        <w:br/>
        <w:t>Шырынбектен сырғақтап құтылып ең,</w:t>
        <w:br/>
        <w:t>Нақты жауап бергейсің осы жолы?!</w:t>
        <w:br/>
        <w:t>Мәле:</w:t>
      </w:r>
    </w:p>
    <w:p>
      <w:r>
        <w:t>Айбекжан, алыс пенен жақынды айт та,</w:t>
        <w:br/>
        <w:t>Сөйткенде намысыңыз шатырлайт та.</w:t>
        <w:br/>
        <w:t>Өлеңнің жолы - менің ұстағаным,</w:t>
        <w:br/>
        <w:t>Сондықтан сағасынан сатырлайт та.</w:t>
        <w:br/>
        <w:t>Шырынбекке бергенмін мен жауабын,</w:t>
        <w:br/>
        <w:t>Түсінген адам оны мақұлдайт та.</w:t>
        <w:br/>
        <w:t>Ислам қағидасын білесің ғой,</w:t>
        <w:br/>
        <w:t>Молданың әңгімесін ақынға айтпа!</w:t>
        <w:br/>
        <w:t>«Қазақ әдебиеті»,</w:t>
        <w:br/>
        <w:t>2004 жылғы 27 тамыз</w:t>
        <w:br/>
        <w:t>Астана жырланды</w:t>
        <w:br/>
        <w:t>Өткен жұмада Елордадағы Конгресс-холлда Ауыл жылына</w:t>
        <w:br/>
        <w:t>арналған «Ауылым - алтын бесігім!» атты суырыпсалма ақын-</w:t>
        <w:br/>
        <w:t>38-55</w:t>
        <w:br/>
        <w:t>505</w:t>
        <w:br/>
        <w:t>Тисе терек, тимесе бұтаққа деп,</w:t>
        <w:br/>
        <w:t>Бос сөздің біздер үшін несі мақтан?</w:t>
        <w:br/>
        <w:t>Ертісім ер мінезді күркіреген,</w:t>
        <w:br/>
        <w:t>Есілім қыз мінезді есіп аққан.</w:t>
        <w:br/>
        <w:t>Баяғы аталарым ат суарған,</w:t>
        <w:br/>
        <w:t>Еділ менен Жайығым қосып аққан.</w:t>
        <w:br/>
        <w:t>Таулардың талқан қыла босағасын,</w:t>
        <w:br/>
        <w:t>Жетісу мақсатына жетіп аққан.</w:t>
        <w:br/>
        <w:t>Туына ту, суына су қосылған,</w:t>
        <w:br/>
        <w:t>Қазақты айырмағай осы бақтан.</w:t>
        <w:br/>
        <w:t>Айбекжан, сенінімсің ізімдегі,</w:t>
        <w:br/>
        <w:t>Ететін дүшпан күліп, досы мақтан.</w:t>
        <w:br/>
        <w:t>Көкшетау - облыстың орталығы,</w:t>
        <w:br/>
        <w:t>Таңдары жыр мен атып, кеші батқан.</w:t>
        <w:br/>
        <w:t>Үкіметтің сыбырлап құлағына,</w:t>
        <w:br/>
        <w:t>Қайтеді осыларды қосып айтсан?</w:t>
        <w:br/>
        <w:t>Қазақ деген кеңқолтық халық еді</w:t>
        <w:br/>
        <w:t>Есіркеп, жаурағанға есік ашқан.</w:t>
        <w:br/>
        <w:t>Қысырақтың қымызын күрпілдетіп,</w:t>
        <w:br/>
        <w:t>Толтырып тайқазанға етін асқан.</w:t>
        <w:br/>
        <w:t>Ет піскенше бұл да бір ермек қой деп,</w:t>
        <w:br/>
        <w:t>Шақшадан насыбай да шекіп атқан.</w:t>
        <w:br/>
        <w:t>Айтпақшы, мен ұмытып барады екем,</w:t>
        <w:br/>
        <w:t>Өлеңді төгемін деп, жосып айтқан.</w:t>
        <w:br/>
        <w:t>Еквумізге ел қарап отырғанда,</w:t>
        <w:br/>
        <w:t>Сақтасын секреттен, шоқырақтан.</w:t>
        <w:br/>
        <w:t>Халықтың қаһарманы сен болдың ғой,</w:t>
        <w:br/>
        <w:t>Мен болдым әңгімені бостау айтқан.</w:t>
        <w:br/>
        <w:t>Путинге «көше» береді деп естідік,</w:t>
        <w:br/>
        <w:t>Құтты болсын айтайық осы бастан.</w:t>
        <w:br/>
        <w:t>Айбек:</w:t>
        <w:br/>
        <w:t>Ақынын халқым қалай желгізбейді,</w:t>
        <w:br/>
        <w:t>Қалайша шырайынды енгізбейді?</w:t>
        <w:br/>
        <w:t>Арқада да асқар тау ағалар бар,</w:t>
      </w:r>
    </w:p>
    <w:p>
      <w:r>
        <w:t>Путинге көше атын бергізбейді.</w:t>
        <w:br/>
        <w:t>Көкшетауға оралмандар көше алмаса,</w:t>
        <w:br/>
        <w:t>Оларға да қиындықты көргізбейді.</w:t>
        <w:br/>
        <w:t>Әйтеуір мына бізбен айтысқандар,</w:t>
        <w:br/>
        <w:t>Үкіметті бізге айтып, төрді іздейді.</w:t>
        <w:br/>
        <w:t>Үкіметтің жаласын маған жаппа,</w:t>
        <w:br/>
        <w:t>Ол сені, Мәле, бүгін жеңгізбейді.</w:t>
        <w:br/>
        <w:t>503</w:t>
        <w:br/>
        <w:t>Бүгінгі тірліктегі ұғым жайлы.</w:t>
        <w:br/>
        <w:t>Тіл өшсе күні қоса өшетінін,</w:t>
        <w:br/>
        <w:t>Шенеуніктер неліктен ұғынбайды.</w:t>
        <w:br/>
        <w:t>Парламентте осыны ашып айтпай,</w:t>
        <w:br/>
        <w:t>Бостан-босқа бас изеп шыбындайды.</w:t>
        <w:br/>
        <w:t>Күні ертең Ғаламдасу басталғанда, |</w:t>
        <w:br/>
        <w:t>Тілің өлсе болмай ма күнің қараң.</w:t>
        <w:br/>
        <w:t>Бір намазды бес қазақ бес түрлі оқып;</w:t>
        <w:br/>
        <w:t>Дінімнің де жағдайы бүгін Қайғы.</w:t>
        <w:br/>
        <w:t>Коларада қоңызындай миссионерлер,</w:t>
        <w:br/>
        <w:t>Елімде сайран салып жымыңдайды.</w:t>
        <w:br/>
        <w:t>Осыны заң жүзінде тоқтатпасақ, -</w:t>
        <w:br/>
        <w:t>Сектадан секта туып құлындайды.</w:t>
        <w:br/>
        <w:t>Өйте берсек бар қазақ шоқынды боп,</w:t>
        <w:br/>
        <w:t>Тас құдайдың жанында қыбырлайды.</w:t>
        <w:br/>
        <w:t>Нұраға, тіл мен дінді көтеріңіз,</w:t>
        <w:br/>
        <w:t>Қызған темір суыса ұрылмайды;</w:t>
        <w:br/>
        <w:t>Әйтпесе сырғып аққан уақыттың,</w:t>
        <w:br/>
        <w:t>Керуені кері қарай бұрылмайды.</w:t>
        <w:br/>
        <w:t>Датымның екіншісі - жерім жайлы,</w:t>
        <w:br/>
        <w:t>Жерім деп еңіреген елім жайлы,</w:t>
        <w:br/>
        <w:t>Өзгенің бодауында кетіп жатқан,</w:t>
        <w:br/>
        <w:t>Асқар тау, бел мең белес, көлім жайлы.</w:t>
        <w:br/>
        <w:t>Тірідей айырылған жер анадан,</w:t>
        <w:br/>
        <w:t>Тірі жетім атанған шерім жайлы.</w:t>
        <w:br/>
        <w:t>Қазақтың жер алатын ақшасы жоқ,</w:t>
        <w:br/>
        <w:t>Жерге қарық қыламыз келімсекті:</w:t>
        <w:br/>
        <w:t>Нұраға, осы жайлы ойланыңыз,</w:t>
        <w:br/>
        <w:t>Әйтпесе кешкелі тұр елің қайғы.</w:t>
        <w:br/>
        <w:t>Күн ертең жаһандану зұлматында,</w:t>
        <w:br/>
        <w:t>Бір сүйем болмайды ма жерім қайғы?</w:t>
        <w:br/>
        <w:t>Егініңді себетін жер түгілі,</w:t>
        <w:br/>
        <w:t>Өлігімді көметін көрім қайғы.</w:t>
        <w:br/>
        <w:t>Датымның үшіншісі - Ауыл жайлы,</w:t>
        <w:br/>
        <w:t>Ауылда сорлап отқан қауым жайлы.</w:t>
        <w:br/>
        <w:t>Жабайы тірлік кешкен бауыр жайлы.</w:t>
        <w:br/>
        <w:t>Үкіметтен ауылдар күдер үзген,</w:t>
        <w:br/>
        <w:t>Құдайдан басқа ешкімге жалынбайды.</w:t>
        <w:br/>
        <w:t>Екі жыл «Ауыл жылы» дегелі де,</w:t>
        <w:br/>
        <w:t>Бітірген ісі жоқ, құр дабырлайды..</w:t>
        <w:br/>
        <w:t>Екі-үш қана ауылды сылап-сипап,</w:t>
        <w:br/>
        <w:t>Бәріде жақсы деуден жаңылмайды.</w:t>
        <w:br/>
        <w:t>493</w:t>
      </w:r>
    </w:p>
    <w:p>
      <w:r>
        <w:t>82-35</w:t>
        <w:br/>
        <w:t>Өзіңізбен-өзіңіз айтысқанша,</w:t>
        <w:br/>
        <w:t>Болар еді бізбен бірге самғасан да.</w:t>
        <w:br/>
        <w:t>Айтысып отырған боп көрінейік,</w:t>
        <w:br/>
        <w:t>Айбек деп айтып қойшы анда-санда.</w:t>
        <w:br/>
        <w:t>Жұртымның алғаннан соң нәр батасын,</w:t>
        <w:br/>
        <w:t>Бүгіңді өрлегендей тауға тасың.</w:t>
        <w:br/>
        <w:t>Халқымның інапалағы демеу болсын,</w:t>
        <w:br/>
        <w:t>Мұсаның ұстағандай сәнді асасын.</w:t>
        <w:br/>
        <w:t>Үніме қосылады деп отырсам,</w:t>
        <w:br/>
        <w:t>Ботадай әлтек-тәлтек жар басасың.</w:t>
        <w:br/>
        <w:t>Елдің мұңын қосылып жырлайық та;</w:t>
        <w:br/>
        <w:t>Қайтеміз бұл жалғанның далбасасын.</w:t>
        <w:br/>
        <w:t>Біржандай ақиқатты батып айтсам,”</w:t>
        <w:br/>
        <w:t>Етекке Почтабайдай жармасасың.</w:t>
        <w:br/>
        <w:t>Әдебиет, мәдениет, руханият,</w:t>
        <w:br/>
        <w:t>Бәрі де тілден аға, басталады.</w:t>
        <w:br/>
        <w:t>Ағылшынша білмесең қызмет жоқ,</w:t>
        <w:br/>
        <w:t>Деген сөз жайлап кетті Астананы.</w:t>
        <w:br/>
        <w:t>Елбасы да кешегі Жолдауында,</w:t>
        <w:br/>
        <w:t>Қолдады дәл осындай бастаманы.</w:t>
        <w:br/>
        <w:t>Көре береді екенсің жүре берсең,</w:t>
        <w:br/>
        <w:t>Биліктің таусылмай түр «мәссағаны».</w:t>
        <w:br/>
        <w:t>Тілімнің тағдырынан жаным жүдеп,</w:t>
        <w:br/>
        <w:t>Тәңірім неге сонша сарынды деп.</w:t>
        <w:br/>
        <w:t>Қазақпшта білмей тұрып өзге тілде;</w:t>
        <w:br/>
        <w:t>Сайрағанға қайнайды қаным да көп.</w:t>
        <w:br/>
        <w:t>Ағылшынша сөйлесе мәңгүрт деудің</w:t>
        <w:br/>
        <w:t>Орнына қолпаштаймыз дарынды деп:</w:t>
        <w:br/>
        <w:t>Үкімет шетел жаққа шықса-дағы,</w:t>
        <w:br/>
        <w:t>Ағылшынша тілін бұрайды танымды боп.</w:t>
        <w:br/>
        <w:t>Қазақты қай ұшпаққа шығарады |</w:t>
        <w:br/>
        <w:t>Қазақ тілін білмеген полиглот?</w:t>
        <w:br/>
        <w:t>Мемлекеттік тіл деген желеу екен,</w:t>
        <w:br/>
        <w:t>Қазақ тіл өз елінде неге бөтен? ”</w:t>
        <w:br/>
        <w:t>Басқа түгіл біздің шала қазақтардың</w:t>
        <w:br/>
        <w:t>Үйренгісі келмеуі неден екен?</w:t>
        <w:br/>
        <w:t>Күні ертең ажал жетсе сол мәңгүрттер,</w:t>
        <w:br/>
        <w:t>Иманын қай тілде айтып өледі екен?</w:t>
        <w:br/>
        <w:t>Атам қазақ таяқты аюғада “-</w:t>
        <w:br/>
        <w:t>Намазды үйретеді деген екен. 2</w:t>
        <w:br/>
        <w:t>Мәңгүрттерге қамшымен тіл. үйретсе,</w:t>
        <w:br/>
        <w:t>Осыған мойынсыный көне ме екен?”</w:t>
        <w:br/>
        <w:t>497</w:t>
        <w:br/>
        <w:t>Тас маңдай, талабы жоқ бұл қазақтың</w:t>
        <w:br/>
        <w:t>Тағдыры сауналарда шешіліп жүр.</w:t>
        <w:br/>
        <w:t>Келіспей қоғамыңның бас терілері,</w:t>
        <w:br/>
        <w:t>Жылбысқылық танытты жас перілері.</w:t>
        <w:br/>
        <w:t>Мәңгүрттік мекеніне апарады</w:t>
        <w:br/>
        <w:t>Тоңмойын топастықтың тас керуені.</w:t>
        <w:br/>
        <w:t>Сайлаудың да науқаны жақындады,</w:t>
      </w:r>
    </w:p>
    <w:p>
      <w:r>
        <w:t>Үміткерлер, ал енді шаш теңгені.</w:t>
        <w:br/>
        <w:t>Тағы да қалталылар сайланады;</w:t>
        <w:br/>
        <w:t>Сценарийдің табылса сәтті өрнегі.</w:t>
        <w:br/>
        <w:t>Елдің мұңын тыңдайтын ешқайсы жоқ,</w:t>
        <w:br/>
        <w:t>Ауыз ашсам тұрады: тап бергелі.</w:t>
        <w:br/>
        <w:t>Біздің қоғам - осындай сазбет қоғам,</w:t>
        <w:br/>
        <w:t>Қазақ деген ұғымды жат көреді.</w:t>
        <w:br/>
        <w:t>Цементпен гримделген бетон беттер -</w:t>
        <w:br/>
        <w:t>Саяси сахнаңның актерлері.</w:t>
        <w:br/>
        <w:t>Не деген біздің қоғам сор басты еді,</w:t>
        <w:br/>
        <w:t>Сор қазақпен мәңгілік жолдас па еді?</w:t>
        <w:br/>
        <w:t>Әлектронды әділ сайлау өтет дейміз,</w:t>
        <w:br/>
        <w:t>Оған да бақтың құсы қонбас тегі.</w:t>
        <w:br/>
        <w:t>Мөлдір жәлік қоямыз деп жатырмыз,</w:t>
        <w:br/>
        <w:t>Ол жәшік те алғысқа толмас, тегі.</w:t>
        <w:br/>
        <w:t>Сайқалдықты меңгерген сұм саясат,</w:t>
        <w:br/>
        <w:t>Оған да араласпай қоймас тегі.</w:t>
        <w:br/>
        <w:t>Айтыстағы.телефон дауысындай,</w:t>
        <w:br/>
        <w:t>Жершілдік, жікшілдікті жоймас тегі.</w:t>
        <w:br/>
        <w:t>Тарихта әділ сайлау болған емес,</w:t>
        <w:br/>
        <w:t>Байқаймын, әлі де сол болмас тегі.</w:t>
        <w:br/>
        <w:t>Әйтпесе, болыс болып Абай атам,</w:t>
        <w:br/>
        <w:t>Шоқандар аға сұлтан болмас пә еді?!</w:t>
        <w:br/>
        <w:t>Мэлс:</w:t>
        <w:br/>
        <w:t>Көңілін қайтейін деп басып көптің,</w:t>
        <w:br/>
        <w:t>Ау, Айбек, алдымызда Тасып кеттің.</w:t>
        <w:br/>
        <w:t>Бірімізді-біріміз түсінбесек,</w:t>
        <w:br/>
        <w:t>Қайтеміз абыройын шашып көнтің.</w:t>
        <w:br/>
        <w:t>Сен маған қуасың ғой деп айтасың,</w:t>
        <w:br/>
        <w:t>Жүргендей талтаң басып тасып көптің.</w:t>
        <w:br/>
        <w:t>Сауалына жауабын қайтарайын,</w:t>
        <w:br/>
        <w:t>Айтады әңгімені ашық деп кім?:</w:t>
        <w:br/>
        <w:t>Ар жағын өзің ойлап біле берші; “</w:t>
        <w:br/>
        <w:t>Сен қуып отырғасын қашып кеттім;</w:t>
        <w:br/>
        <w:t>491</w:t>
        <w:br/>
        <w:t>Ал енді саған бердік сөз кезегін,</w:t>
        <w:br/>
        <w:t>Өлеңнен жасын ұстап жайды айтқандай,</w:t>
        <w:br/>
        <w:t>Кремльді күзеткен солдаттардай.</w:t>
        <w:br/>
        <w:t>Айбек:</w:t>
        <w:br/>
        <w:t>ЖАлййтысқа қалай, аға, жағымды едің,</w:t>
        <w:br/>
        <w:t>Байқаймын, әдебиеттен тәлімді едің.</w:t>
        <w:br/>
        <w:t>Ежелгі әдебиеттен сабақ берем,</w:t>
        <w:br/>
        <w:t>Ондайды үйретпегін, жаным менің.</w:t>
        <w:br/>
        <w:t>Мэлс деп атыңызды шақ қойғанда,</w:t>
        <w:br/>
        <w:t>Сөз айтайық халайық лан қойғандай.</w:t>
        <w:br/>
        <w:t>Затыңызға атыңыз сай келмейді,</w:t>
        <w:br/>
        <w:t>Тұлпарға Есекбай деп ат қойғандай.</w:t>
        <w:br/>
        <w:t>Ағасы, қатты болды-ау кесіміңіз,</w:t>
        <w:br/>
        <w:t>Аға боп алдан самал есілікіз.</w:t>
        <w:br/>
        <w:t>Тілектес болғаннан соң айтқаным ғой,</w:t>
      </w:r>
    </w:p>
    <w:p>
      <w:r>
        <w:t>Жаныңызға қатты тисе кешіріңіз.</w:t>
        <w:br/>
        <w:t>Ініңіздің ілтипат тілегі бұл,</w:t>
        <w:br/>
        <w:t>Ініңе жабылмасын есігіңіз.</w:t>
        <w:br/>
        <w:t>Махамбеттен неліктен қашқақтайсын,</w:t>
        <w:br/>
        <w:t>“Ұқсайды, байқап тұрсам пошымыңыз.</w:t>
        <w:br/>
        <w:t>Жоқ әлде Фурмановтың кәшесіндей,</w:t>
        <w:br/>
        <w:t>Иесін күтіп жүр меесіміңіз?</w:t>
        <w:br/>
        <w:t>Ініңе, байқап тұрмын, кең болдың ғой,</w:t>
        <w:br/>
        <w:t>Өзімнен дей алмаймын кем болдың ғой.</w:t>
        <w:br/>
        <w:t>Төрт кәпірді мұсылман қылдым дейсің,</w:t>
        <w:br/>
        <w:t>Осы жерден, ағасы, жем болдың ғой.</w:t>
        <w:br/>
        <w:t>Көрге барып исламға қабылдайтын,</w:t>
        <w:br/>
        <w:t>Мэлс, супер пайғамбар сен болдың ғой.</w:t>
        <w:br/>
        <w:t>Мәле:</w:t>
        <w:br/>
        <w:t>Жыр төгіп отырғасын байтақ елге,</w:t>
        <w:br/>
        <w:t>Көрейік сар уыздай шайқап елге.</w:t>
        <w:br/>
        <w:t>Несіне қазығынды айналасын,</w:t>
        <w:br/>
        <w:t>Алдыңнан керілгендей қайта керме.</w:t>
        <w:br/>
        <w:t>Сөз қылдың пайғамбардың есімін де,</w:t>
        <w:br/>
        <w:t>Онынды отыр мына байқап ел де.</w:t>
        <w:br/>
        <w:t>Қасиетті есімге «супер» қосып,</w:t>
        <w:br/>
        <w:t>Шайтанның әңгімесін айта берме?!</w:t>
        <w:br/>
        <w:t>Көп жайдың баян қылып бетін ашсам,</w:t>
        <w:br/>
        <w:t>Ағайын, сөйлеп кетсек, кешір, астам.</w:t>
        <w:br/>
        <w:t>502</w:t>
        <w:br/>
        <w:t>Жұдырықтай Айбекпен айтысам деп,</w:t>
        <w:br/>
        <w:t>Аруақтарды несіне мазалайсың?</w:t>
        <w:br/>
        <w:t>Атыңыз оғаш екен Мэлс деген,</w:t>
        <w:br/>
        <w:t>Ұлтыңның ұғымымен келіспеген.</w:t>
        <w:br/>
        <w:t>Атаңыздың ешқандай ппатысы жоқ,</w:t>
        <w:br/>
        <w:t>Орыс, еврей, грузин, неміспенен.</w:t>
        <w:br/>
        <w:t>Әз басыңа онан да алмайсың ба</w:t>
        <w:br/>
        <w:t>Адайды есім қылып Берішпенен?</w:t>
        <w:br/>
        <w:t>Төрт кәпірдің бас әрпін арқалатып,</w:t>
        <w:br/>
        <w:t>Атынды қойған екен теріс неден?</w:t>
        <w:br/>
        <w:t>Оларың, Мэлс аға, қазақпенен,</w:t>
        <w:br/>
        <w:t>Байқасақ, ештеңе алып-беріспеген.</w:t>
        <w:br/>
        <w:t>Соңғы екеуі қазақты қойша қырып,</w:t>
        <w:br/>
        <w:t>Бабалардың моласын тегістеген.</w:t>
        <w:br/>
        <w:t>Солардың зардабынан, өзің айтшы</w:t>
        <w:br/>
        <w:t>У бар ма, сен ішпеген, мен ішпеген?</w:t>
        <w:br/>
        <w:t>Өзгерді ауыл, көте аттары да,</w:t>
        <w:br/>
        <w:t>Осылай түзеледі кеміс деген.</w:t>
        <w:br/>
        <w:t>Махамбет деп атыңды өзгертейік,</w:t>
        <w:br/>
        <w:t>Тірліктен қапы қалмай ел істеген.</w:t>
        <w:br/>
        <w:t>Төрт коммунист өкпелер деп жүрсің бе,</w:t>
        <w:br/>
        <w:t>Тумысында жеті атаң көріспеген.</w:t>
        <w:br/>
        <w:t>Мәлс деп есіміңді ту еткенсіз,</w:t>
        <w:br/>
        <w:t>Көңілін коммунистің гүл еткенсіз.</w:t>
        <w:br/>
        <w:t>Барлық ауыл, қалада ескерткіш боп,</w:t>
        <w:br/>
        <w:t>Қолшошайтып тұрушы еді</w:t>
        <w:br/>
        <w:t>Гүр еткен күш!</w:t>
      </w:r>
    </w:p>
    <w:p>
      <w:r>
        <w:t>Иншалла, азаттықты алғаннан соң,</w:t>
        <w:br/>
        <w:t>Қалмады соларықнан бір ескерткіш.</w:t>
        <w:br/>
        <w:t>Кешегі социализм заманынан</w:t>
        <w:br/>
        <w:t>Сақталған Сіз ғанасыз ірі ескерткіш.</w:t>
        <w:br/>
        <w:t>Марке, Энгельс, Ленин, Сталинге</w:t>
        <w:br/>
        <w:t>Мәңгілікке қойылған тірі ескерткіш.</w:t>
        <w:br/>
        <w:t>Мәле:</w:t>
        <w:br/>
        <w:t>Айбектер өлең айтса өндіргендей,</w:t>
        <w:br/>
        <w:t>Сөзіне қалың елді сендіргендей.</w:t>
        <w:br/>
        <w:t>Қайтейін, атам қойған атымызды,</w:t>
        <w:br/>
        <w:t>Айтыста талай мені женңдіргендей.</w:t>
        <w:br/>
        <w:t>Сен менің қамымды ойлап не қыласын,</w:t>
        <w:br/>
        <w:t>Басыма қара бұлтты төндіргендей.</w:t>
        <w:br/>
        <w:t>Айбекжан, басымызды ауырттың ғой,</w:t>
        <w:br/>
        <w:t>Төрт кәпірді арқалап сен жүргендей.</w:t>
        <w:br/>
        <w:t>500</w:t>
        <w:br/>
        <w:t>Жүргесін тұғырыңа қонып көптен,</w:t>
        <w:br/>
        <w:t>Көрермен, отырындар болып көппен.</w:t>
        <w:br/>
        <w:t>Мына бір дауыс беру қызық болды-ау,</w:t>
        <w:br/>
        <w:t>Көргеңші қыздарды да өріп кеткен.</w:t>
        <w:br/>
        <w:t>Жұрттың бәрін екеуміз дүрліктірдік,</w:t>
        <w:br/>
        <w:t>Біз бе екен бұл айтысты ерікті еткен.</w:t>
        <w:br/>
        <w:t>Әрине, Мәлс деген атымыз бар,</w:t>
        <w:br/>
        <w:t>Мен-дағы түскен жоқпын келіп көктен.</w:t>
        <w:br/>
        <w:t>Әңгіме атымда емес затымда ғой, :</w:t>
        <w:br/>
        <w:t>Құдайым өлең-жырды беріп төккен.</w:t>
        <w:br/>
        <w:t>Айбекжан, мен мұсылман болғаннан соң</w:t>
        <w:br/>
        <w:t>Төртеуі де мұсылман болып кеткен.</w:t>
        <w:br/>
        <w:t>Дәстүрін даламыздың жатқа білген,</w:t>
        <w:br/>
        <w:t>Мақтансаң ұлтын сүйген мақтан үлмен.</w:t>
        <w:br/>
        <w:t>Кешегі менің батыр бабаларым,</w:t>
        <w:br/>
        <w:t>Тұлпар мініп, ту алып тонқа кірген.</w:t>
        <w:br/>
        <w:t>Ерлігі білекте емес жүректе де,</w:t>
        <w:br/>
        <w:t>Ойланбай Отан үшін отқа кірген.</w:t>
        <w:br/>
        <w:t>Жспаннан түскен бізге төрт кітап бар,</w:t>
        <w:br/>
        <w:t>Айтайын білгенімді ақ көңілден.</w:t>
        <w:br/>
        <w:t>Мен оларды ғылымның жүйесі деп,</w:t>
        <w:br/>
        <w:t>Сол кезден тұрғызғанмын сапқа бірден.</w:t>
        <w:br/>
        <w:t>Түркілердің көз салсаң тарихында,</w:t>
        <w:br/>
        <w:t>Жасампаз кезеңдерін жаттадым мен.</w:t>
        <w:br/>
        <w:t>Ескендір Зұлқарнайын беті қайтқан,</w:t>
        <w:br/>
        <w:t>Қолығып сыр бойында сақтарыммен.</w:t>
        <w:br/>
        <w:t>Теңдік бар жерде ғана елдік бар деп,</w:t>
        <w:br/>
        <w:t>Күлтегін күмбірлеген асқақ үнмен.</w:t>
        <w:br/>
        <w:t>Алтын тақты ұсынған ағасына</w:t>
        <w:br/>
        <w:t>Білгені көтерем деп шашбауымен.</w:t>
        <w:br/>
        <w:t>Найзасында намыстың оты жанған,</w:t>
        <w:br/>
        <w:t>Тоныкөк табысқандай жас қауыммен.</w:t>
        <w:br/>
        <w:t>Қарасор түрік дейтін қағанды айтқан,</w:t>
        <w:br/>
        <w:t>Фирдоуси «Шахнамада» басқа күймен.:</w:t>
        <w:br/>
        <w:t>Сен Алып Ер Тоңғаны білесің ғой, Й</w:t>
      </w:r>
    </w:p>
    <w:p>
      <w:r>
        <w:t>Шабыттың көтергендей шашбауын мен&gt;</w:t>
        <w:br/>
        <w:t>Айбекжан, сөйлемейсің аруақтанбай, |</w:t>
        <w:br/>
        <w:t>Сөзіңде сары алтындай салмақ қандай.</w:t>
        <w:br/>
        <w:t>Сенің де даусыңды санап жатыр,</w:t>
        <w:br/>
        <w:t>Кетпесін деп білейік құр мақтанбай,</w:t>
        <w:br/>
        <w:t>501.</w:t>
        <w:br/>
        <w:t>Күнім азап, таңдарым жарым боп тұр,</w:t>
        <w:br/>
        <w:t>Қалайша иманымыз арыс боп тұр:</w:t>
        <w:br/>
        <w:t>Бес жүз мың қазақ өтіп өзге дінге,</w:t>
        <w:br/>
        <w:t>Кәпірдің жалған жолын танып боп түр.</w:t>
        <w:br/>
        <w:t>Осыларды мұсылманға енгіз, аға,</w:t>
        <w:br/>
        <w:t>Әйтпесе қазағымыз ғаріп боп тұр.</w:t>
        <w:br/>
        <w:t>Азғантай тиын-тебен беріп қойса,</w:t>
        <w:br/>
        <w:t>Қармақ қапқан балықтай қарық боп отыр.</w:t>
        <w:br/>
        <w:t>Тауратпенен Інжілді уағыздан,</w:t>
        <w:br/>
        <w:t>Ұлтымыздың бетіне салық боп тұр.</w:t>
        <w:br/>
        <w:t>Байқасаңыз, ағайын, кейбір қазақ,</w:t>
        <w:br/>
        <w:t>Тарысы піскендерге тауық боп түр.</w:t>
        <w:br/>
        <w:t>Соларға хақтың жолын нұсқамасақ,</w:t>
        <w:br/>
        <w:t>Дінсіздіктен дінішілдік қауіп боп тұр.</w:t>
        <w:br/>
        <w:t>Қазақтың тас маңдайы мәңгі қотыр,</w:t>
        <w:br/>
        <w:t>Елімде өзге діндер салды топыр.</w:t>
        <w:br/>
        <w:t>Алматыда екі жүз сектасы бар,</w:t>
        <w:br/>
        <w:t>Миссионерлер осылай лаң қып отыр.</w:t>
        <w:br/>
        <w:t>Санаңа мәңгүрттіктің торын құрып,</w:t>
        <w:br/>
        <w:t>Өрмекшідей шырмалап шандып отыр.</w:t>
        <w:br/>
        <w:t>Осыны көрсе-дағы көрмегендей,</w:t>
        <w:br/>
        <w:t>Үкімет бәрімізді таң ғып отыр.</w:t>
        <w:br/>
        <w:t>Өзге дінді жіберіп бетіменен,</w:t>
        <w:br/>
        <w:t>Исламның басқан ізін аңдып отыр.</w:t>
        <w:br/>
        <w:t>“Ұлтымыз неден бүгін ұтылып тұр?</w:t>
        <w:br/>
        <w:t>Миссионерлер сайрандап құтырып тұр.</w:t>
        <w:br/>
        <w:t>Асынды ішіп, тілгілеп кигізіңді,</w:t>
        <w:br/>
        <w:t>Суішкен құдығынатүкіріп тұр.</w:t>
        <w:br/>
        <w:t>Парақорлық, жемқорлық, нашақорлық,</w:t>
        <w:br/>
        <w:t>Қорлықтардан күніміз тұтылып тұр.</w:t>
        <w:br/>
        <w:t>Иманға ұйып отырған ауылдарда,</w:t>
        <w:br/>
        <w:t>Дүмшелерім дүр болып ісініп тұр.</w:t>
        <w:br/>
        <w:t>Исламмен иманды Хақ жол емес,</w:t>
        <w:br/>
        <w:t>Жаназа шығару деп түсініп тұр.</w:t>
        <w:br/>
        <w:t>Қазір де бес қазақтың бірі қажы, |</w:t>
        <w:br/>
        <w:t>Қажылықтың беделін түсіріп тұр.</w:t>
        <w:br/>
        <w:t>Амантай көкемдердің қажылығы,</w:t>
        <w:br/>
        <w:t>Исламның абыройын түсіріп түр.</w:t>
        <w:br/>
        <w:t>Біздің қоғам осындай науқас қоғам,</w:t>
        <w:br/>
        <w:t>Қан қысымы көтеріліп ысынып тұр.</w:t>
        <w:br/>
        <w:t>Ініңіз осыны ойлап өкінеді,</w:t>
        <w:br/>
        <w:t>Өзіңнен бір сұрақты өтінеді.</w:t>
        <w:br/>
        <w:t>504</w:t>
        <w:br/>
        <w:t>Жиналған жұрт та, қазылар алқасы да Айбектің айтқан-</w:t>
        <w:br/>
        <w:t>дарының нысанаға дөп тиіп жатқанын іштей біліп отырды.</w:t>
        <w:br/>
        <w:t>Оны Еркебұланның өзі де сезгендей, ағамыздың оэқағасына</w:t>
        <w:br/>
        <w:t>жармаспай-ақ, жолымызды берейікші деп ізет көрсетті.</w:t>
      </w:r>
    </w:p>
    <w:p>
      <w:r>
        <w:t>) Сөйтіп, бас бәйге Айбек Қалиевтің еншісіне бұйырды.</w:t>
        <w:br/>
        <w:t>Бірінші орындарды Еркебұлан Қайназаров пен Әлфия Орман-</w:t>
        <w:br/>
        <w:t>шина бөлісті. Ал екінші орынды Серікзат Дүйсенғазин алды.</w:t>
        <w:br/>
        <w:t>Басқа ақындар да атаусыз қалған жоқ. Олардың бәрі ын-</w:t>
        <w:br/>
        <w:t>таландыру сыйлықтарына ие болды.</w:t>
        <w:br/>
        <w:t>Сонымен айтыс та аяқталды. Жүлделер де үлестірілді. Бі-</w:t>
        <w:br/>
        <w:t>рақ ол біраз мәселенің басын ашып, көрсетіп кетті. Бірін-</w:t>
        <w:br/>
        <w:t>шіден, бірнеше күннен бері ақпарат құралдары арқылы.</w:t>
        <w:br/>
        <w:t>алаулатып-жалаулатып жарнамаланған бұл өнер додасында</w:t>
        <w:br/>
        <w:t>хабарландыруда атап көрсетілген Әселхан Қалыбекова,</w:t>
        <w:br/>
        <w:t>Қатимолла Бердіғалиев, Әсия Беркенова, Айтақын Бұлғақов</w:t>
        <w:br/>
        <w:t>сынды таңымал саңлақтар қатысқан жоқ. Неге?. Оны біз</w:t>
        <w:br/>
        <w:t>жарыс барысында анықтауға тырыстық. Мамандармен, алқа</w:t>
        <w:br/>
        <w:t>мүшелерімен, көшшілік қауыммен сөйлестік. Сөйтсек, бар гәп</w:t>
        <w:br/>
        <w:t>бұл өнер додасына бұрындары осындай айтыстардың басы-</w:t>
        <w:br/>
        <w:t>қасында жүретін Жүрсін Ерманның бола алмауында екен. Ол</w:t>
        <w:br/>
        <w:t>жақында Мәскеу қаласында өтетін айтысқа даярланып жатқан</w:t>
        <w:br/>
        <w:t>көрінеді. Мына жарыстың ұйымдастырылуына іші жылымаса</w:t>
        <w:br/>
        <w:t>керек. Оны желбағар ақындар да сезген сыңайлы. Сөйтіп «аш</w:t>
        <w:br/>
        <w:t>құлақтан тыныш құлақ» деп бұғып қалыпты. Тіпті Астанаға</w:t>
        <w:br/>
        <w:t>келіп, қонақүйге орналасып тұрып, ертең жарыс болады деген</w:t>
        <w:br/>
        <w:t>күні таптырмай кеткен ақындар да болған. і</w:t>
        <w:br/>
        <w:t>Түрлі сыбысты біз бұрын да анда-санда естіп қалатынбыз.</w:t>
        <w:br/>
        <w:t>Бірақ онша сене қоймаушы едік. Бұл жолы өйтпеске әддіміз</w:t>
        <w:br/>
        <w:t>қалмады. Сонда қалай болғаны? Айтыс та жекешеленіп кет-</w:t>
        <w:br/>
        <w:t>кен бе? Ұлттық өнерімізді бүйтіп әркім өз «үйіне» қарай тар-</w:t>
        <w:br/>
        <w:t>та беретін болса, ертең не болмақ? Айтыстан айырылып қал-</w:t>
        <w:br/>
        <w:t>маймыз ба7..</w:t>
        <w:br/>
        <w:t>Үй демекші, мана жоғарыда айтып өткеніміздей, Еуразия</w:t>
        <w:br/>
        <w:t>ұлттық университетінің жанында айтыс мектебі бар емес пе?</w:t>
        <w:br/>
        <w:t>Сол жерден елімізде өтетін барлық шараны ұйымдастырып</w:t>
        <w:br/>
        <w:t>отыратын бір орталық неге құрмасқа? Оған Мырдекеңнің өзі</w:t>
        <w:br/>
        <w:t>басшылық жасап отырса, қандай жақсы болар еді? Онда мына</w:t>
        <w:br/>
        <w:t>айтыстағыдай кейбір «әттеген-айлар» кездеспес пе еді деп</w:t>
        <w:br/>
        <w:t>ойлаймыз.</w:t>
        <w:br/>
        <w:t>Жасыратыны жоқ, осы университет ақындары белсеніп</w:t>
        <w:br/>
        <w:t>шықпағанда мына жарыстың өту-өтпеуінің өзі неғайбыл еді.</w:t>
        <w:br/>
        <w:t>Онда Конгресс-холды аузы-мұрнынан шығара толтырған жұрт-</w:t>
        <w:br/>
        <w:t>шылыққанебетімізді айтқан болар едік? Соның өзіндеекікүнге</w:t>
        <w:br/>
        <w:t>жоспарланған өнер мерекесін бір кешке сыйғызыптындықемес</w:t>
        <w:br/>
        <w:t>507</w:t>
        <w:br/>
        <w:t>дар айтысы болын өтті. Астана қаласы әкімдігінің қолдауымен</w:t>
        <w:br/>
        <w:t>қалалық Мәдениет департаменті және Тілдерді дамыту басқар-</w:t>
        <w:br/>
        <w:t>масы ұйымдастырған бұл өнер сайысына негізінен бұрын</w:t>
        <w:br/>
        <w:t>аттары онша көп шыға қоймаған жастар көбірек қатысты деп</w:t>
        <w:br/>
        <w:t>айтуға болады.</w:t>
        <w:br/>
        <w:t>Қазылар алқасы мүшелерінің (төраға: Ермек Аманшаев -</w:t>
        <w:br/>
        <w:t>Қазақстан Республикасы Мәдениет вице-министрі, мүшелері;</w:t>
        <w:br/>
        <w:t>Жақсылық Таңатаров - «ВалютТранзитБанк» АҚ вице-пре-</w:t>
        <w:br/>
        <w:t>зиденті, Ақселеу Сейдімбек - этнограф-жазушы, профессор,</w:t>
        <w:br/>
        <w:t>Ұлықбек Есдәулет - ақын, «Қазақ әдебиеті» газетінің бас рв-</w:t>
        <w:br/>
        <w:t>дакторы, Қайрат ЭҚұмағалиев - ақын, «Жаңа Сарыарқа»</w:t>
        <w:br/>
        <w:t>журналы бас редакторының орынбасары, Қонысбай Әбіл -</w:t>
        <w:br/>
        <w:t>халық ақыны, Астана қаласы Тілдерді дамыту басқармасының</w:t>
      </w:r>
    </w:p>
    <w:p>
      <w:r>
        <w:t>бастығы)айтуынақарағанда, жарысқақатысуғатілек білдірген</w:t>
        <w:br/>
        <w:t>бірсыпыра ақындар түрлі себептермен келмей қалған көрінеді.</w:t>
        <w:br/>
        <w:t>Соған қарамастан, сайыс өз дәрежесінде өтті деп айтуға болады.</w:t>
        <w:br/>
        <w:t>Бірінші болып сахнаға қостанайлық Әлфия Орманшина</w:t>
        <w:br/>
        <w:t>мен астаналық Серікзат Дүйсенғазин шықты. Екі ақын да</w:t>
        <w:br/>
        <w:t>бірден ауыл проблемаларына көпіп, ара-тұра сын да айтылып</w:t>
        <w:br/>
        <w:t>қалып жатты. Әлфия өмірден көрген-түйгендерін ортаға салса,</w:t>
        <w:br/>
        <w:t>Серікзаттың сезіп-түйсінгендері сезімге әсер еткендей болды.</w:t>
        <w:br/>
        <w:t>Әйтсе деекеуінің де күш-қабілеттері деңгейлес екені байқалып</w:t>
        <w:br/>
        <w:t>тұрды. Жинаған балдары да бірдей деуге болады - 51:50.</w:t>
        <w:br/>
        <w:t>Екінші жұпта күш сынасқан Қасымхан Лақбаев пен Ерке-</w:t>
        <w:br/>
        <w:t>бұлан Қайназаров та айтыс өнерінің қыр-сырын әжептәуір</w:t>
        <w:br/>
        <w:t>меңгеріп қалғандықтарын байқатты. Әсіресе, Л.Н. Гуми-</w:t>
        <w:br/>
        <w:t>лев атындағы Еуразия ұлттық университетінің студенті</w:t>
        <w:br/>
        <w:t>Еркебұланныңекпіні ерекіше болды. Алдыңғы толқын - әріптес</w:t>
        <w:br/>
        <w:t>ағаларының дәстүрін лайықты түрде жалғастыра білген ол</w:t>
        <w:br/>
        <w:t>қазақ мәдениеті мен өнерінің үлкен жанашыры, белгілі ғалым</w:t>
        <w:br/>
        <w:t>Мырзатай Жолдасбеков ұйымдастырған айтыс мектебінен әлі</w:t>
        <w:br/>
        <w:t>талай дүлдүлдер шығатынын пашгетті. Қарсыласына қарағанда</w:t>
        <w:br/>
        <w:t>бес-алты ұпайды артық еншшілеуі де соның нақты дәлелі болса</w:t>
        <w:br/>
        <w:t>керек.</w:t>
        <w:br/>
        <w:t>Келесі лекте өнер көрсеткен айтулы ақын Айбек Қалиев те</w:t>
        <w:br/>
        <w:t>қарсыласы көкшетаулық Қазыбек Қасымовтан осындай үпай</w:t>
        <w:br/>
        <w:t>айырмашылығымен алға шығып, ақтық жарысқа жолдама алу</w:t>
        <w:br/>
        <w:t>үшін Әлфия Орманшинамен күш сынасуына тура келді. Ал</w:t>
        <w:br/>
        <w:t>астаналық Гауһар Төлекбаева жерлесі Асхат Ізтілеумен кез-</w:t>
        <w:br/>
        <w:t>десті. Мұнда да ұпай саны қатарлас болды.</w:t>
        <w:br/>
        <w:t>Финалда ең көп балл жинаған Айбек Қалиев пен Еркебұлан</w:t>
        <w:br/>
        <w:t>Қайназаров кездесті. Бір мектептің қос түлегі көпшіліктің</w:t>
        <w:br/>
        <w:t>дүрмегіне қосылып қанша қызбаланғанымен, қазақы қалып-</w:t>
        <w:br/>
        <w:t>таң аспай, ағалы-інілі өнер саңлақтарынасай сыпайыайтысты.</w:t>
        <w:br/>
        <w:t>506</w:t>
        <w:br/>
        <w:t>ҚайсарӘЛІМ</w:t>
        <w:br/>
        <w:t>ҚОСАЙҚАЙ</w:t>
        <w:br/>
        <w:t>Торғай, Қостанай өңірі ақындарының айтысы</w:t>
        <w:br/>
        <w:t>Редакторы Гүлден Оспанова</w:t>
        <w:br/>
        <w:t>Техникалық редакторы Эльмира Заманбек</w:t>
        <w:br/>
        <w:t>Көркемдеуші редакторы Жеңіс Қазанқапов</w:t>
        <w:br/>
        <w:t>Корректоры Айгүл Абдрахманова</w:t>
        <w:br/>
        <w:t>Компьютерде беттеген Ақерке Сқақова</w:t>
        <w:br/>
        <w:t>Басуға 20.04.12. қол қойылды.</w:t>
        <w:br/>
        <w:t>Пішімі 60х901/,. Қағазы офсеттік.</w:t>
        <w:br/>
        <w:t>Офсеттік басылыс. Шартты баспа табағы 32,5.</w:t>
        <w:br/>
        <w:t>Тапсырыс 585. Таралымы 1000 дана.</w:t>
        <w:br/>
        <w:t>«Фолиант» баспасы.</w:t>
        <w:br/>
        <w:t>010000, Астана қаласы, Ш. Айманов көшесі, 19</w:t>
        <w:br/>
        <w:t>«Фолиант» баспасының баспаханасында басылды</w:t>
      </w:r>
    </w:p>
    <w:p>
      <w:r>
        <w:t>Торғайда қазақ топтанып,</w:t>
        <w:br/>
        <w:t>Хан сайлады деген соң,</w:t>
        <w:br/>
        <w:t>Патшаға қарсы туруға</w:t>
        <w:br/>
        <w:t>Бел байлады деген соң,</w:t>
        <w:br/>
        <w:t>Қолдан бала бермеуге</w:t>
        <w:br/>
        <w:t>Көнбей жатыр деген соң,</w:t>
        <w:br/>
        <w:t>ААйтқанына болыстың</w:t>
        <w:br/>
        <w:t>Ермей жатыр деген соң,</w:t>
        <w:br/>
        <w:t>Сурағанын патшаның</w:t>
        <w:br/>
        <w:t>Бермей жатыр деген соң,</w:t>
        <w:br/>
        <w:t>Бір Құдайға сиынып,</w:t>
        <w:br/>
        <w:t>Қарсыласпақ деген соң,</w:t>
        <w:br/>
        <w:t>Бір тілекке қосылып,</w:t>
        <w:br/>
        <w:t>Қамшы баспақ деген соң,</w:t>
        <w:br/>
        <w:t>Сарыала туы салбырап</w:t>
        <w:br/>
        <w:t>Қырға шықты деген соң,</w:t>
        <w:br/>
        <w:t>Көтеріліп, ұлғайтып,</w:t>
        <w:br/>
        <w:t>Шыңға шықты деген соң,</w:t>
        <w:br/>
        <w:t>Самсаған найза, сары қол</w:t>
        <w:br/>
        <w:t>Соғысқа шықты деген соң,</w:t>
        <w:br/>
        <w:t>Ел түйініп бір беткей</w:t>
        <w:br/>
        <w:t>Қонысқа шықты деген соң,</w:t>
        <w:br/>
        <w:t>Қаланы шауып алуға</w:t>
        <w:br/>
        <w:t>Қамданып жатыр деген соң,</w:t>
        <w:br/>
        <w:t>Уез, болыс сасулы,</w:t>
        <w:br/>
        <w:t>Аллданыл жатыр деген соң,</w:t>
        <w:br/>
        <w:t>Қара журек байлары.</w:t>
        <w:br/>
        <w:t>Талап жатыр деген соң,</w:t>
        <w:br/>
        <w:t>Ермегенді сарбораға</w:t>
        <w:br/>
        <w:t>Сабап жатыр деген соң,</w:t>
        <w:br/>
        <w:t>Он екі мыңдай қолменен</w:t>
        <w:br/>
        <w:t>Қамап жатыр деген соң,</w:t>
        <w:br/>
        <w:t>Екі аға, інісін жетелеп,</w:t>
        <w:br/>
        <w:t>Құба жолмен төтелеп,</w:t>
        <w:br/>
        <w:t>Қашқан екен Жұмабай</w:t>
        <w:br/>
        <w:t>Бөлініп елден жекелеп.</w:t>
        <w:br/>
        <w:t>Ағайын азар берген соң.</w:t>
        <w:br/>
        <w:t>Беруге солдат көнген соң,</w:t>
        <w:br/>
        <w:t>Тиурткен соң дишман іргелеп,</w:t>
        <w:br/>
        <w:t>Жан қалар ма жалынып,</w:t>
        <w:br/>
        <w:t>Рақымсыз жауға көкелеп?!</w:t>
        <w:br/>
        <w:t>Серікбай ОСПАНҰЛЫ,</w:t>
        <w:br/>
        <w:t>ақын</w:t>
        <w:br/>
        <w:t>516:</w:t>
        <w:br/>
        <w:t>Бұлбұл таңдай ..................2....... 2.%евевеввее ке кесекке кеше. 409</w:t>
        <w:br/>
        <w:t>Әлфия Орманшина ..................л02.20..ə. 414</w:t>
        <w:br/>
        <w:t>Тай күнгі шабыстайы. козккеакек окт кк кке ЕРЕ РЕКЕ ЕРКЕКРЕККЕКЕКЕКЕРЕЕУ 418</w:t>
        <w:br/>
        <w:t>Айтыстың жарық жұлдызы .................................. 422</w:t>
        <w:br/>
        <w:t>Айтыс мәдениеті</w:t>
        <w:br/>
        <w:t>«Бұл айтыс басқа айтыстан өзгеше...»</w:t>
        <w:br/>
        <w:t>Тайсалмайтын тарлан қайда? .....</w:t>
      </w:r>
    </w:p>
    <w:p>
      <w:r>
        <w:t>Астанадағы айтулы айтыс................. .</w:t>
        <w:br/>
        <w:t>«Қалжыңбассып өткізген қайран дәурен...» ............ 444</w:t>
        <w:br/>
        <w:t>2004 жь.л. Республикалық ақындар айтысы</w:t>
        <w:br/>
        <w:t>А. Қалигв пен Р. Қайыртайұлы...................... 447</w:t>
        <w:br/>
        <w:t>Айтыс: енер ме, ойын ба? .........................1... некен еее. 46%</w:t>
        <w:br/>
        <w:t>Қанат үшнса қатаяр .................................44.Ч........ ааа, 472</w:t>
        <w:br/>
        <w:t>«Тимейді киіз жауса құлға ұлтарақ...» .......................... 415</w:t>
        <w:br/>
        <w:t>«Өзіме мол жетеді өз ақылым...» ...............а 1а. 479</w:t>
        <w:br/>
        <w:t>М.Қосымбаев пен А. Қалиев .. - 482</w:t>
        <w:br/>
        <w:t>Астана жырланды...............2...... ..505</w:t>
        <w:br/>
        <w:t>А. Қалиев: «Ұлым менің жолымды қуса ”</w:t>
        <w:br/>
        <w:t>Батыраштар бар болғаны ма? .......... . 512</w:t>
        <w:br/>
        <w:t>Нұрокан мен Жұмабай ....................... ө ен кек неке өкенеке 518</w:t>
        <w:br/>
        <w:t>Старшин-бұлты поп екен.</w:t>
        <w:br/>
        <w:t>Жанып жатқан жалпақ өрт -</w:t>
        <w:br/>
        <w:t>Сорлы қазақ елі екен.</w:t>
        <w:br/>
        <w:t>Жанып жатқан жас шырпы -</w:t>
        <w:br/>
        <w:t>Елдің балғын цлы екен.</w:t>
        <w:br/>
        <w:t>Тобылдың басы мың тарау-</w:t>
        <w:br/>
        <w:t>Мың жалмауыз торы екен.</w:t>
        <w:br/>
        <w:t>Кемесі батқан балықшы -</w:t>
        <w:br/>
        <w:t>Ел қамын жеген ер екен.</w:t>
        <w:br/>
        <w:t>Алдынан бөгет салған соң,</w:t>
        <w:br/>
        <w:t>Ерсарсылып жүр екен.</w:t>
        <w:br/>
        <w:t>Теріс аққан көк иірім -</w:t>
        <w:br/>
        <w:t>Елдің ырыс-қоры екен.</w:t>
        <w:br/>
        <w:t>Өзін қапқан көк төбет -</w:t>
        <w:br/>
        <w:t>Өзінен шыққан зор екен.</w:t>
        <w:br/>
        <w:t>Қысы суық, жері отты -</w:t>
        <w:br/>
        <w:t>Патшаның зәрлі заңы екен.</w:t>
        <w:br/>
        <w:t>Шыдай алмай зәһарға</w:t>
        <w:br/>
        <w:t>Шырқырап күйген жаны екен.</w:t>
        <w:br/>
        <w:t>Іздеусіз қалған түйесі -</w:t>
        <w:br/>
        <w:t>Қартайған зарлы шал екен.</w:t>
        <w:br/>
        <w:t>Матаулы қалған биесі -</w:t>
        <w:br/>
        <w:t>Сорлы болған Ана екен.</w:t>
        <w:br/>
        <w:t>Опат соғып өртенген -</w:t>
        <w:br/>
        <w:t>Қыруға арналған жан екен.</w:t>
        <w:br/>
        <w:t>Өртенген елді меңгерген -</w:t>
        <w:br/>
        <w:t>Залым патша жау екен.</w:t>
        <w:br/>
        <w:t>Жау қолында қалғандар -</w:t>
        <w:br/>
        <w:t>Қатын менен бала екен.</w:t>
        <w:br/>
        <w:t>Алма мойын,ақ білек,</w:t>
        <w:br/>
        <w:t>Ардақты ару жар екен.</w:t>
        <w:br/>
        <w:t>«Иабамуж» деген сөз -..</w:t>
        <w:br/>
        <w:t>Теріс қарай жазыпты</w:t>
        <w:br/>
        <w:t>Иабамуж- Жұмабай,</w:t>
        <w:br/>
        <w:t>Кәрі марал жазықты -</w:t>
        <w:br/>
        <w:t>Загресі - Ерғазы</w:t>
        <w:br/>
        <w:t>Өзінің тиңғыш ұлы екен.</w:t>
        <w:br/>
        <w:t>Загрезім дегені-</w:t>
        <w:br/>
        <w:t>Мырзағазы күні екен.</w:t>
        <w:br/>
        <w:t>Ай мен куні ісіне</w:t>
      </w:r>
    </w:p>
    <w:p>
      <w:r>
        <w:t>Елінен безіп жур екен.</w:t>
        <w:br/>
        <w:t>Торғайға қарай бет қойыт,</w:t>
        <w:br/>
        <w:t>Қашқан екен Жұмабай, |</w:t>
        <w:br/>
        <w:t>Бул бір жұмбақ жыр екен.</w:t>
        <w:br/>
        <w:t>515</w:t>
        <w:br/>
        <w:t>Алдынан асқар таудай бөгет турып,</w:t>
        <w:br/>
        <w:t>Көк иірім куншығысқа теріс ақты.</w:t>
        <w:br/>
        <w:t>Қар қалың, туні суық, тумандатты,</w:t>
        <w:br/>
        <w:t>Бұл туман адастырып ылаңдатты.</w:t>
        <w:br/>
        <w:t>Өзімнің көк төбетім көз алдымда</w:t>
        <w:br/>
        <w:t>Өзімді танымады, жаман қапты.</w:t>
        <w:br/>
        <w:t>Сыртымнан жанған өртке тәнім күйді,</w:t>
        <w:br/>
        <w:t>Тымсуық өтіп, өрттен жаным күйді.</w:t>
        <w:br/>
        <w:t>Тым аяз, жазы - жалын, жері күйік,</w:t>
        <w:br/>
        <w:t>Зар қаққан жанның кім бір қамын жейді?!</w:t>
        <w:br/>
        <w:t>Іздеусіз жугіменен түйе қалды,</w:t>
        <w:br/>
        <w:t>Желіде матауменен бие қалды.</w:t>
        <w:br/>
        <w:t>Опат боп өртке кеткен бейшараның</w:t>
        <w:br/>
        <w:t>Жұртына өрт салғандар ие болды.</w:t>
        <w:br/>
        <w:t>Бар еді кәрі марал егіздеген,</w:t>
        <w:br/>
        <w:t>Екеу еді құралайы жер іздеген,</w:t>
        <w:br/>
        <w:t>Жер іздеп өрт шарпыған жарасына</w:t>
        <w:br/>
        <w:t>Май бәрі жағатуғын ем іздеген.</w:t>
        <w:br/>
        <w:t>Шығарып кәрі марал қуралайын,</w:t>
        <w:br/>
        <w:t>Алдына салып алып кун мен айын,</w:t>
        <w:br/>
        <w:t>Жол іздеп жапан тузде келе жатып,</w:t>
        <w:br/>
        <w:t>Сіздерге шағынғаны болды жайын.</w:t>
        <w:br/>
        <w:t>Қара орман жылы, жайлы, емге дарық,</w:t>
        <w:br/>
        <w:t>Жер болса мекендемек, бұған дайын.</w:t>
        <w:br/>
        <w:t>Бұл жұмбақты уақ Жұмабай ақын былай деп шешеді:</w:t>
        <w:br/>
        <w:t>Не деген евөз мынау хат,</w:t>
        <w:br/>
        <w:t>Бізге мәлім, сізге жат.</w:t>
        <w:br/>
        <w:t>Соры қайнап Жұмабай</w:t>
        <w:br/>
        <w:t>Тартқан екен машақат.</w:t>
        <w:br/>
        <w:t>Егіз лақ- екі цлы,</w:t>
        <w:br/>
        <w:t>Кәрі марал- өзі екен,</w:t>
        <w:br/>
        <w:t>Қара орманы - біз екен.</w:t>
        <w:br/>
        <w:t>Тобылдың биік көк жары -</w:t>
        <w:br/>
        <w:t>Қостанайдың қаласы</w:t>
        <w:br/>
        <w:t>Қағынды деген сөз екен.</w:t>
        <w:br/>
        <w:t>Жалын шығып жарынан</w:t>
        <w:br/>
        <w:t>Өртеніп жатқан кезі екен.</w:t>
        <w:br/>
        <w:t>Ор бойында Орынбор</w:t>
        <w:br/>
        <w:t>Губернамыз сол екен.</w:t>
        <w:br/>
        <w:t>Онда:қайғы мол екен,</w:t>
        <w:br/>
        <w:t>Құуқарағай- ақсақал,</w:t>
        <w:br/>
        <w:t>Ақ терегі - ақ патша</w:t>
        <w:br/>
        <w:t>514</w:t>
      </w:r>
    </w:p>
    <w:p>
      <w:r>
        <w:t>жақсы айтыс үлгісін көрсетуге тиіс. Қостанай, Торғай атырабы</w:t>
        <w:br/>
        <w:t>ақынын қолдап дауыс берсе, бәлкім, оның бағы жанар?!</w:t>
        <w:br/>
        <w:t>Е.ҚАЛМАҚОВ.</w:t>
        <w:br/>
        <w:t>«Қостанай таңы»,</w:t>
        <w:br/>
        <w:t>2007 жылғы 25 қыркуйек</w:t>
        <w:br/>
        <w:t>Нұржан мен Жұмабай</w:t>
        <w:br/>
        <w:t>Нұржан Наушабаевтың (1859-1919) бұрынғы Торғай облы-</w:t>
        <w:br/>
        <w:t>сы Қостанай уезі Арақарағай болысында (қазіргі Әулиекөл</w:t>
        <w:br/>
        <w:t>ауданы) туып-өскені, ағартушылық бағыттағы (кітаби) ақын</w:t>
        <w:br/>
        <w:t>екендігі, «Манзумат қазақия» (Қазан, 1908), «Жұмбақ» (Қа-</w:t>
        <w:br/>
        <w:t>зан, 1903), «Алаш» (Қазан, 1910) атты кітаптары жарық көр-</w:t>
        <w:br/>
        <w:t>гені жұртшпылыққа мәлім. Сондай-ақ, оның өлеңдері «Бес</w:t>
        <w:br/>
        <w:t>ғасыр жырлайды» жинағына да енген. Ал сол Нұржанның</w:t>
        <w:br/>
        <w:t>жұмбағын шешкен уақ Жұмабайды көпшілік біле бермейді.</w:t>
        <w:br/>
        <w:t>Уақ Жұмабай Қостанай облысы Жангелдин ауданындағы</w:t>
        <w:br/>
        <w:t>бұрынғы Тосын болысының М? 5 ауылында 1838 жылы туып,</w:t>
        <w:br/>
        <w:t>1929 жылы қайтысболған. Оның өлеңдері жігерлі, ақпа-төкпе,</w:t>
        <w:br/>
        <w:t>эпитет, метафораға бай, тегеурінді келеді. Оны Нұржанның</w:t>
        <w:br/>
        <w:t>жұмбағын шешкен өлеңінен де анық байқауға болады.</w:t>
        <w:br/>
        <w:t>Жақында Қазақстан Ғылымакадемиясының орталықғылы-</w:t>
        <w:br/>
        <w:t>ми кітапханасынан осы уақ Жұмабай мен Нұржанның (1908</w:t>
        <w:br/>
        <w:t>жыл), сондай-ақ, Жұмабайдың Сыр бойында Кәріқарақызбен</w:t>
        <w:br/>
        <w:t>айтысын, 1916 жылғы Нұржан ақынның уақ Жұмабайға жа-</w:t>
        <w:br/>
        <w:t>зып жіберген жұмбағын оқыдым. Солардың бірін сіздердің</w:t>
        <w:br/>
        <w:t>назарларыңызға ұсынып отырмын. Бұл өлең бұрын еш жерде</w:t>
        <w:br/>
        <w:t>жарияланбаған. :</w:t>
        <w:br/>
        <w:t>Уақ Жұмабай ақынға «Торғайдағы туғандарға» деп 1916</w:t>
        <w:br/>
        <w:t>жылы Нұржан ақынның жазып жіберген жұмбағы:</w:t>
        <w:br/>
        <w:t>Құрметті Торғайдағы томайларға,</w:t>
        <w:br/>
        <w:t>Жасы улкен қадірменді ағайларға</w:t>
        <w:br/>
        <w:t>Елегізіп егіземін кәрі марал</w:t>
        <w:br/>
        <w:t>Жай таппай жапан шекті тоғайларға.</w:t>
        <w:br/>
        <w:t>Есіркеп егіз туған құралайды</w:t>
        <w:br/>
        <w:t>Жасырып, паналайтын тоғай бар ма?</w:t>
        <w:br/>
        <w:t>Тобылдың көк жарынан жалын шықты,</w:t>
        <w:br/>
        <w:t>Егіз бол Ор бойынан зар ун шықты.</w:t>
        <w:br/>
        <w:t>Ақтерек, қу қарағай жанбай қалып,</w:t>
        <w:br/>
        <w:t>Жас балғын жанып жатыр қалың -шырпы.</w:t>
        <w:br/>
        <w:t>Тобылдың басы тарау мың бұтақты,</w:t>
        <w:br/>
        <w:t>Кемесі балықшының суға батты.</w:t>
        <w:br/>
        <w:t>513</w:t>
        <w:br/>
        <w:t>МАЗМҰНЫ</w:t>
        <w:br/>
        <w:t>Қосайқай (Кіріспе орнына)..............................өө бі тете еі 28</w:t>
        <w:br/>
        <w:t>1968 жыл. Аудандық ақындар айтысы )</w:t>
        <w:br/>
        <w:t>М.Ахметбековтің айтысбеташары ..................... жеекақадынаа</w:t>
        <w:br/>
        <w:t>С. Дайыров пен Ж. Қалиев ............................2........аг.. 18</w:t>
        <w:br/>
        <w:t>1979 жыл. Облыстық ақындар айтысы</w:t>
      </w:r>
    </w:p>
    <w:p>
      <w:r>
        <w:t>Ғ.Тұралиннің айтыс беташары.....................1.21. &lt; қ. «Зіытб% .-..24</w:t>
        <w:br/>
        <w:t>Қ.Алдабергенов пен М. Оңайбаев..</w:t>
        <w:br/>
        <w:t>Д.Әбішев пен Қ. Балмағамбетова..</w:t>
        <w:br/>
        <w:t>А. Өміртаев пен Қ.Жҡүсіпон..............................1.а іе өскен к. 48</w:t>
        <w:br/>
        <w:t>1980 жыл. Облыстық ақындар айтысы</w:t>
        <w:br/>
        <w:t>Қ. Мырзахметов пен Қ. Деріпсалдин ................л.2.. 58</w:t>
        <w:br/>
        <w:t>«Ақ тілек» - ақ көңіл айнасы ............................... 1.чү( ə қы. 64</w:t>
        <w:br/>
        <w:t>1982 жыл. Облыстық ақындар айтысы</w:t>
        <w:br/>
        <w:t>Ғ.Тұралиннің айтыс беташары ........................аү 1 12</w:t>
        <w:br/>
        <w:t>Ә.Беркенова мен А. Қажиев..................22222.2 2. Та</w:t>
        <w:br/>
        <w:t>Ж. Ақбұжыров пен А. Арғынғазиев .........................а... 84</w:t>
        <w:br/>
        <w:t>Т. Дүйсенбаев пен Қ. Хамзин</w:t>
        <w:br/>
        <w:t>Ж.Баязитов пен Д.Әбішев.................2.....</w:t>
        <w:br/>
        <w:t>Айтысқа түскен Бақытбек............................</w:t>
        <w:br/>
        <w:t>Жүйріктен жүйрік озар............................... ы аа екен,</w:t>
        <w:br/>
        <w:t>1988 жыл. ҮШІ облыстық ақындар айтысы</w:t>
        <w:br/>
        <w:t>Б.Ахметов пен Т. Бабыров .............................Л..07Ү1ф.Ҡ...1.. 121</w:t>
        <w:br/>
        <w:t>М. Балмағамбетов пен Б. Өтешева ...........................2.1.. 131</w:t>
        <w:br/>
        <w:t>М. Молдағалиева мен Б. Борсанов ..................2.... 189</w:t>
        <w:br/>
        <w:t>1984 жыл. Республикалық ақындар айтысы</w:t>
        <w:br/>
        <w:t>Қ.Әбілев пен Ә. Беркенова .. . 2... 149</w:t>
        <w:br/>
        <w:t>Энездный час Асийу:еы:зеккксвр кекете кебе атака көтжзаанаақ азаұдеен .. 164</w:t>
        <w:br/>
        <w:t>1985 жыл. Республикалық ақындар айтысы</w:t>
        <w:br/>
        <w:t>И.Ильяшев пен Ж. Құтжанова .......................... а əн. 168</w:t>
        <w:br/>
        <w:t>ІХ облыстық ақындар айтысы</w:t>
        <w:br/>
        <w:t>А. Кәкішев пен Ә. Тәйірбергенов .</w:t>
        <w:br/>
        <w:t>Ж. Арғынбаев пен Ж. Сыздықова</w:t>
        <w:br/>
        <w:t>Б.Борсанов пен Т.Бабыров................................и аөа але ен.</w:t>
        <w:br/>
        <w:t>М. Оңайбаев пен Т, Ахметов ..........................2.%ə. і. өк.</w:t>
        <w:br/>
        <w:t>Жоыр кәусары төгілді ............</w:t>
        <w:br/>
        <w:t>Наурыз мерекесіне арналды ...</w:t>
        <w:br/>
        <w:t>Іші алтын, сырты күміс сөз жақсысы.</w:t>
        <w:br/>
        <w:t>Айтыс өнері - асыл мұрамыз .................. өк бек ене кенен теке 216.</w:t>
        <w:br/>
        <w:t>1986 жыл. Республикалық ақындар айтысы</w:t>
        <w:br/>
        <w:t>Ә. Беркенова мен Е. Жақышпбеков................................... 221</w:t>
        <w:br/>
        <w:t>Қ.Әбілев пен Ә. Қалыбекова ..........................г2... жаззаланн 08)</w:t>
        <w:br/>
        <w:t>1987 жыл. Республикалық ақындар айтысы.</w:t>
        <w:br/>
        <w:t>Ә:Беркеновамен Е;Асқаров о-осоесегегикдко ок оынын 288</w:t>
        <w:br/>
        <w:t>Б.Темірбаева мен Т. Бабыров :.</w:t>
        <w:br/>
        <w:t>А. Тұрсынбеков пен Ж. Құтжанова. ... 246</w:t>
        <w:br/>
        <w:t>Е. Асқаров пен Ж. Сыздықова ..........................21...1.1.11.2.. .. 259</w:t>
        <w:br/>
        <w:t>Ж.Сыздықова мен Т. Сағымжанов ...............222.2.... 258</w:t>
      </w:r>
    </w:p>
    <w:p>
      <w:r>
        <w:t>Е. Асқаров пен Ж. Құтжанова ...................... 4а өле екеенен. 262</w:t>
        <w:br/>
        <w:t>Жүзден жүйрік, мыңнан тұлпар .................2..2......аа шө . 266</w:t>
        <w:br/>
        <w:t>Қарағандыдағы айтыс нені көрсетті? ............................. 2710</w:t>
        <w:br/>
        <w:t>Қостанайдың Қонысбайы жыр төксе ............................. 277</w:t>
        <w:br/>
        <w:t>Айтыс- арқалылардың өнері</w:t>
        <w:br/>
        <w:t>Өрісі шүйгін өнер ................</w:t>
        <w:br/>
        <w:t>1989 жыл. Облыстық ақындар айтысына қосымша</w:t>
        <w:br/>
        <w:t>Б.Ахметовпен Қ. Байқасынов............222 2. 289</w:t>
        <w:br/>
        <w:t>«Әй-әй» ақын әлдиі ............. -. 290</w:t>
        <w:br/>
        <w:t>Айтыс-ата дәстүр вевекоетке еб шін УРЖҰТЕЖАЕРЕРРҰШЕРЕ ыт. 295</w:t>
        <w:br/>
        <w:t>«Айтыс» деп айтайықшы кәусар атын...» ..................... 804</w:t>
        <w:br/>
        <w:t>Талант сайыста таңылады ...................ь..%.а% өс кек ее кезене т. 813</w:t>
        <w:br/>
        <w:t>Өнердің бір қызығы айтыс деген... ............................. 815</w:t>
        <w:br/>
        <w:t>1990 жыл. Республикалық ақындар айтысы</w:t>
        <w:br/>
        <w:t>Қ.Бердіғалиев пен Ә. Орманшина .</w:t>
        <w:br/>
        <w:t>Атырауда өткен айтыс.................</w:t>
        <w:br/>
        <w:t>Халық ақыны Әсия Беркенова ...</w:t>
        <w:br/>
        <w:t>«Торғайдан шыққан бір таймын..</w:t>
        <w:br/>
        <w:t>Жыр жақұтын тергендер......</w:t>
        <w:br/>
        <w:t>«Бестаудың» Бақытбегі .........</w:t>
        <w:br/>
        <w:t>Ақ аруана жетектеген келіншек</w:t>
        <w:br/>
        <w:t>Ақындар айтысы ...................... жата</w:t>
        <w:br/>
        <w:t>Биікте, жырдың бәйгесі! .................222.. 863</w:t>
        <w:br/>
        <w:t>Жыр тасқыны ..........................1..00 006 1 іе нк ее ее екен а. 864</w:t>
        <w:br/>
        <w:t>Асылын маржан сөздің тізбелеген ............................... е, 867</w:t>
        <w:br/>
        <w:t>Ақындар айтысы .................... ө өсек кн н еее ке екен енен еке некекене</w:t>
        <w:br/>
        <w:t>Мереке және мәдениет..............................4...4..0.44.. 20)</w:t>
        <w:br/>
        <w:t>Өнер өнегедуманысуезкеов о ое к зКкккҰСЫС АКЕ КЕКТҰЕҒЫРА ТҰҚЫ БЫЙЫЫ»</w:t>
        <w:br/>
        <w:t>«Әп-әдемі ән еді...»</w:t>
        <w:br/>
        <w:t>Бас бәйге</w:t>
        <w:br/>
        <w:t>Кеншімбаймен айтысқан Ақсұлу .. .</w:t>
        <w:br/>
        <w:t>Ақсұлу ақынның тағдыры жайында......................2200.1. 1. 408</w:t>
        <w:br/>
        <w:t>Дегенмен, айтқаныңның жаны бар. Ерте кездері қазақ ара"</w:t>
        <w:br/>
        <w:t>сындамолдалардыңақындарғатыйымсалған кездерідеболған.</w:t>
        <w:br/>
        <w:t>Оның себебі ақындар дүмше молдаларды, шала сауатты дін</w:t>
        <w:br/>
        <w:t>адамдарының өздерін өлеңге қосып, сынап отырған.</w:t>
        <w:br/>
        <w:t>Ал ислам ақындыққа тыйым салатын болса, онда кезіндегі</w:t>
        <w:br/>
        <w:t>классикалық араб әдебиеті қалай қалыптасқан?! Сондықтан өз</w:t>
        <w:br/>
        <w:t>басым ислам айтысқа тыйым салады деп ойламаймын.</w:t>
        <w:br/>
        <w:t>- Сіздің үйдегікішкентай ініміз Наурызбай айтыскер болуға</w:t>
        <w:br/>
        <w:t>талпынып жатса, қолдау көрсетер ме едіңіз? Әлде, оның басқа</w:t>
        <w:br/>
        <w:t>бір саланы меңгергенін қалайсыз ба?</w:t>
        <w:br/>
        <w:t>- Егер менің жолымды қуып ұлым айтысып жатба, нүр</w:t>
        <w:br/>
        <w:t>үстіне нұр, қолдаймын, әрине. Біздің Торғайда Әбіқай деген</w:t>
        <w:br/>
        <w:t>өте мықты, мәрт ақын өткен. Мықтылығы сондай, Абайдың</w:t>
        <w:br/>
        <w:t>өлеңдерін оқығаннан кейін «Абайдың қасында біз де ақынбыз</w:t>
        <w:br/>
        <w:t>деп жүр екеңбіз ғой!..» деп өлеңді мүлдем қойып кеткен екен.</w:t>
        <w:br/>
        <w:t>Сол кісінің баласы Ахметхан деген ақын болады. Бірақ Әбіқай</w:t>
        <w:br/>
        <w:t>өз кіндігінен тараса да, көңілі толмады ма, әйтеуір өз ұлын</w:t>
        <w:br/>
        <w:t>емес, Нұрханды (Нұрхан Ахметбеков) өзіне шәкірт қылып</w:t>
      </w:r>
    </w:p>
    <w:p>
      <w:r>
        <w:t>алады. ;</w:t>
        <w:br/>
        <w:t>Өлең сөздің киесі бар. Әркім-ақ бағын сынаған болып өлеңге</w:t>
        <w:br/>
        <w:t>ұрына берсе, өлеңнің киесі ұрады. Ондай адам біріншіден,</w:t>
        <w:br/>
        <w:t>өлеңнің бағасын түсіреді, екіншіден, өзі де ел алдындағы сый-</w:t>
        <w:br/>
        <w:t>құрметінен айырылады.</w:t>
        <w:br/>
        <w:t>Менің ұлым, Алла бұйыртып, барлық ақындық талаптарға</w:t>
        <w:br/>
        <w:t>жауап беретіндей қабілет-дарынымен ерекшеленіп, ел аузына</w:t>
        <w:br/>
        <w:t>іліксе, қолдауға, тәрбиелеуге әзірмін. 4</w:t>
        <w:br/>
        <w:t>- Әңгімеңізге рахмет!</w:t>
        <w:br/>
        <w:t>Айбын АҚПАТША.</w:t>
        <w:br/>
        <w:t>«Нур-Аетана»,</w:t>
        <w:br/>
        <w:t>2005 жылғы. 17 қараша</w:t>
        <w:br/>
        <w:t>Батыраштар бар болғаны ма?</w:t>
        <w:br/>
        <w:t>Өткенжексенбіде «Аламан айтысқа» көзтіккен жұртшылық</w:t>
        <w:br/>
        <w:t>жерлесіміз Марғұлан Оспановтың семейлік ақын Ержан Жх-</w:t>
        <w:br/>
        <w:t>мабековпен сөз тартысын тамашалады. Көгілдір жәшікке</w:t>
        <w:br/>
        <w:t>қызығушылықпен үңілген қостанайлықтардың делебесі қозға-</w:t>
        <w:br/>
        <w:t>нымен, уақыт өте келе көңілдері су сепкендей басылды. Бұған</w:t>
        <w:br/>
        <w:t>жіберген дауыстарының жетпегені себеп болды. а і</w:t>
        <w:br/>
        <w:t>Елдің намысын қорғап, жыр нөсерін төккен Марғұланды</w:t>
        <w:br/>
        <w:t>қолдап дауыс бергендердің қатарында өзіміз де болдық. Де-</w:t>
        <w:br/>
        <w:t>генмен, ұялы телефонымыздан жіберген даусымыз кетпей жа-</w:t>
        <w:br/>
        <w:t>511</w:t>
        <w:br/>
        <w:t>пе? Жиналғандар соған да риза болды. Өнерге, соның ішінде</w:t>
        <w:br/>
        <w:t>ұлттық өнерімізге шөліркеп отырған қандастарымыздың руха-</w:t>
        <w:br/>
        <w:t>ни қажеттерін өтеуде ешқандай «әттеген-ай» да; кедергі де</w:t>
        <w:br/>
        <w:t>кездеспесе екен дейміз. Мұны алдағы уақытта тиісті орындар</w:t>
        <w:br/>
        <w:t>мықтәп ескеруі тиіс.</w:t>
        <w:br/>
        <w:t>Әбіл ДҮЙСЕНБЕК.</w:t>
        <w:br/>
        <w:t>«Егемен Қазақстан»,</w:t>
        <w:br/>
        <w:t>2004 жылғы 28 қыркуйек</w:t>
        <w:br/>
        <w:t>Айбек Қалиев: «Ұлым менің жолымды қуса...»</w:t>
        <w:br/>
        <w:t>Торғайөңірінен тулепцшыпсабырлы. мәнерімен,сыпайы.әде-</w:t>
        <w:br/>
        <w:t>бімен жалпақ қазақ жұртына танылған жампоз ақындардың</w:t>
        <w:br/>
        <w:t>бірі - Айбек Қалиев. Қарашаның 11-12-сі күндері Астана тө-</w:t>
        <w:br/>
        <w:t>ріндеөткен аламан айтыста тағы бір мәрте оза шауып жүлде</w:t>
        <w:br/>
        <w:t>алған Айбек ақынды әңгімеге тартқан едік.</w:t>
        <w:br/>
        <w:t>- Айбек, алғашқы сұрағымызды сіздің туған жеріңізге</w:t>
        <w:br/>
        <w:t>байланысты өрбітсек... Қасиетті Торғай өңірінің топырағы</w:t>
        <w:br/>
        <w:t>ежелден-ақ таланттарға кенде емесі мәлім. Алаштың арда</w:t>
        <w:br/>
        <w:t>туған боздақтарын айтпағанның өзінде, бір ғана айтыс өне-</w:t>
        <w:br/>
        <w:t>рінен Нұрхан Ахметбеков, Қонысбай Әбіл... кейінгі толқын -</w:t>
        <w:br/>
        <w:t>сіздерді тудырған қасиетті мекеннің құрсағынан соңғы жыл-</w:t>
        <w:br/>
        <w:t>дары бәрекелді дегізетін бір дарынның төбе көрсетпеуі қалай?</w:t>
        <w:br/>
        <w:t>- Мені нағыз қинап жүрген мәселе осы... Біздің Торғайда</w:t>
        <w:br/>
        <w:t>ХІХ ғасырдың соңы, ХХ ғасырдың басында үлкен ақындық</w:t>
        <w:br/>
        <w:t>мектеп болды. Ахмет, Міржақыптар тектен-тек шыға салған</w:t>
      </w:r>
    </w:p>
    <w:p>
      <w:r>
        <w:t>жоқ, олардың алдында жоғарыда айтқан ақындық мектеп -</w:t>
        <w:br/>
        <w:t>Әбіқай, Есенжол ақындар болды. Оларды жалғастырған Фай-</w:t>
        <w:br/>
        <w:t>золла ақындар алаштың белді мүшесі болып, абақтыдан көз</w:t>
        <w:br/>
        <w:t>ашпай, өмір бойы қуғында жүрген. Осы сабақтастық жалғасын</w:t>
        <w:br/>
        <w:t>тауып, Бүркіт, Әлфия, Қонысбайлар республикаға танылып,</w:t>
        <w:br/>
        <w:t>күні бүгінге дейін үзілмей келді.</w:t>
        <w:br/>
        <w:t>Өзің айтқандай, бүгінгі күні осы сабақтастықтың үзіліп</w:t>
        <w:br/>
        <w:t>қалу қаупі бар. Облыс бір ашылып, бір жабылып, халықтың</w:t>
        <w:br/>
        <w:t>әлеуметтік жағдайы өте төмендеп кеткені оның басты</w:t>
        <w:br/>
        <w:t>себебі деуге болады. Торғай халқының тең жартысы тоз-тоз</w:t>
        <w:br/>
        <w:t>болып басқа облыстарға көшіп кетті. Қалғаны айтыс түгілі</w:t>
        <w:br/>
        <w:t>бастарымен қайғы болып, күнкөрістің қамын ойлауға мәжбүр</w:t>
        <w:br/>
        <w:t>болды. Дегенмен, қойнауы құт өңірден таланттылардың шық-</w:t>
        <w:br/>
        <w:t>пауы мүмкін емес қой. Елге барғанда көріп жүрміз, мектеп</w:t>
        <w:br/>
        <w:t>жасындағы балалардың ішінде ауыл арасында, аудан арасында</w:t>
        <w:br/>
        <w:t>508</w:t>
        <w:br/>
        <w:t>өткен шараларда көзге түскендер, әрине, болды. Бірақ қол-</w:t>
        <w:br/>
        <w:t>даудың, демеудің жетіспеуінен олардың көпшілігі алысқа ұзай</w:t>
        <w:br/>
        <w:t>алмады.</w:t>
        <w:br/>
        <w:t>Қазір Арқалықта өзім үміт күтіп жүрген Марғұлан, Абай</w:t>
        <w:br/>
        <w:t>деген балалар бар, аймақтық айтыстарға қатысып жүр. Бірақ</w:t>
        <w:br/>
        <w:t>қанаттары әлі қатая қойған жоқ, үлкен додаларға салуға</w:t>
        <w:br/>
        <w:t>ертелеу сияқты. Оларға қолымнан келгеніше көмегімді беріп,</w:t>
        <w:br/>
        <w:t>жағдайлары келсе Астанаға келуге кеңес бердім. «Жомарттың</w:t>
        <w:br/>
        <w:t>қолын жоқтық байлайды» деген жағдай ғой... Менің арманым</w:t>
        <w:br/>
        <w:t>сол, өзімнен кейін елдің атын шығарып жүретін екі-үш баланы</w:t>
        <w:br/>
        <w:t>тәрбиелеп кетсемдеймін. Құдайбұйыртса, олкүнгедежетерміз!</w:t>
        <w:br/>
        <w:t>"- Әлібек Шегебаев айтып еді: «Ақындар байлардың салют</w:t>
        <w:br/>
        <w:t>атып тойлаған тойларында тамада болып күн көріп жүр»</w:t>
        <w:br/>
        <w:t>деп. Негізі, айтыскерлердің де арасында асабалықпен айна-</w:t>
        <w:br/>
        <w:t>лысатындар бар. Ал сіз ше?</w:t>
        <w:br/>
        <w:t>- Алла тағала әр адамға өмірден несібесін теріп жеу үшін</w:t>
        <w:br/>
        <w:t>береді ғой өнерді. Бірақ маған ақындықты бергенде осы</w:t>
        <w:br/>
        <w:t>айтыспен нан тапсын демеген болар... Дегенмен, қазіргі заман</w:t>
        <w:br/>
        <w:t>соған тіреп тұр, бала-шағаны асырау керек деген сияқты...</w:t>
        <w:br/>
        <w:t>Айтыс күнде бола бермейді, барлық айтыста бірдей бағың</w:t>
        <w:br/>
        <w:t>жанып мәшине ала беру тағы мүмкін емес. Бәріміз де той</w:t>
        <w:br/>
        <w:t>басқарғанбыз.</w:t>
        <w:br/>
        <w:t>Мен өзімді ақтағым келіп отырғам жоқ. Бірақ ертедегі сал-</w:t>
        <w:br/>
        <w:t>серілеріміздің өздері, мысалы, Ақан сері, Біржан салдар үл-</w:t>
        <w:br/>
        <w:t>кен жиын-тойларда, астарда өнерлерін көрсеткен. Тойда асаба</w:t>
        <w:br/>
        <w:t>болғаннан кейін жұртшылықтың тек көңілін көтеріп қана</w:t>
        <w:br/>
        <w:t>қоймай, ой салатын терең әңгімелер айту дегендей...</w:t>
        <w:br/>
        <w:t>Тойдың кішігірім сахнасын осындай мақсатқа да</w:t>
        <w:br/>
        <w:t>пайдаланамыз. Қазір біздің Астанамыздың өзінде көп тойлар</w:t>
        <w:br/>
        <w:t>арақ-шарапсыз, қымызбен өткізіліп жүр. Біздің көбінесе</w:t>
        <w:br/>
        <w:t>баратын тойларымыз - осындай тойлар. Барып жұртшылыққа</w:t>
        <w:br/>
        <w:t>сәл де болса имандылық жайлы, ынтымақ туралы ой салуға</w:t>
        <w:br/>
        <w:t>тырысамыз.</w:t>
        <w:br/>
        <w:t>Танымал әншілердің өзі асабалықпен айналысуға мәжбүр.</w:t>
        <w:br/>
        <w:t>Мысалы, бір жерлес әнші інім бар еді, Шәйкенов Медет деген.</w:t>
        <w:br/>
        <w:t>Сол айтады:«Гүлдер» ансамблінде жұмыс істеймін, жалақы-</w:t>
      </w:r>
    </w:p>
    <w:p>
      <w:r>
        <w:t>мыз тоғыз мың теңге», - деп. Тоғыз мың теңгеге қалай күн</w:t>
        <w:br/>
        <w:t>көруге болады?!</w:t>
        <w:br/>
        <w:t>- Қазақтың қанына сіңіп кеткен жершілдік қасиет кейбір</w:t>
        <w:br/>
        <w:t>кезде осы айтыстан да қылаң беретіндей. Мысалы, Семейде</w:t>
        <w:br/>
        <w:t>айтыс өтсе, бәйгесемейлік ақыңға бұйыра кетеді. Немесе Орал-</w:t>
        <w:br/>
        <w:t>да өте қалса, машинаны Да міндетті түрде оралдық ақынға</w:t>
        <w:br/>
        <w:t>беру деген секілді... Сонда мұны әділетсіздік дейміз бе? Егер</w:t>
        <w:br/>
        <w:t>солай болса, бұл кімдердің кінәсынан деп ойлайсыз?</w:t>
        <w:br/>
        <w:t>509</w:t>
        <w:br/>
        <w:t>тып, «тоқтап» қалды да, «жіберілген жоқ» деген хабарлама</w:t>
        <w:br/>
        <w:t>шықты. Аң-таң болған кейіппен басқа телефоннан да беріп көр-</w:t>
        <w:br/>
        <w:t>дік, онымыздан да ештеңе шықпады.</w:t>
        <w:br/>
        <w:t>Ал осы мезетте ішінде ақын апамыз Әлфия Орманшина бар</w:t>
        <w:br/>
        <w:t>қолдаушылар тобы стационарлы телефонның құлағын бұрап</w:t>
        <w:br/>
        <w:t>әлек болыпты. Арғы жақтан өзімізге етене таныс дауыс «біз</w:t>
        <w:br/>
        <w:t>терген нөмірдің жойылғандығын» айтудан танбапты.</w:t>
        <w:br/>
        <w:t>Оның үстіне, сарапшылар қауымы да Марғұланның сауатты</w:t>
        <w:br/>
        <w:t>айтыс көрсете білгенін еректпе атап көрсетті. Мақам ауыстыру-</w:t>
        <w:br/>
        <w:t>даекіақынғада ескерту жасалғанымен, Марғұланның бірнеше</w:t>
        <w:br/>
        <w:t>мақамға салғанын айта кеткен жөн. Көп айтыстарда естіліп</w:t>
        <w:br/>
        <w:t>жүрген Сүгірдің әуезінен басқа, Торғайдың топжарған, тарлан</w:t>
        <w:br/>
        <w:t>ақындары Нұрхан ақынның, «әй-әй ақын» Қонысбай Әбілдің</w:t>
        <w:br/>
        <w:t>мақамдарына салып, елі сағынған ерлерін еске салғанын көз</w:t>
        <w:br/>
        <w:t>көрді.</w:t>
        <w:br/>
        <w:t>Залда отырған көрермендердің де даусы маңызды рөл ат-</w:t>
        <w:br/>
        <w:t>қаратыны белгілі. Он күн бұрын айтысқа билет сұраған жер-</w:t>
        <w:br/>
        <w:t>лестеріміз құрқол қайтқанын айтады. Міне, осыдан кейін</w:t>
        <w:br/>
        <w:t>көрермендердің көңіліне күдік ұялауы заңды болатын.</w:t>
        <w:br/>
        <w:t>Айтысаяқталған соң, Марғұланақынныңөзімен хабарласып</w:t>
        <w:br/>
        <w:t>едік, оның көңіл күйі жоқтығын даусынан аңғару қиын емес</w:t>
        <w:br/>
        <w:t>еді. Дегенмен, оны да сездіргісі келмеді. «Маған дауыс бермеді</w:t>
        <w:br/>
        <w:t>дегенге сене алмаймын». - деді ақын. Ол бейсенбі күні Қос-</w:t>
        <w:br/>
        <w:t>танайға келетінін жеткізді.</w:t>
        <w:br/>
        <w:t>Құлагеріміздің алдын кес-кестеген өз заманымыздың Ба-</w:t>
        <w:br/>
        <w:t>тыраштары ма екен, әлде тағы бір «техникалық себептер» орын</w:t>
        <w:br/>
        <w:t>алды ма? Олай дейтініміз, былтырғы жылғы айтыста Салтанат</w:t>
        <w:br/>
        <w:t>Өтелбаева мен атыраулық Салауат Исахаевтың айтысы кезінде</w:t>
        <w:br/>
        <w:t>дауыстар дұрыс есептелмей, біраз дау тудырған еді. Бірақ,</w:t>
        <w:br/>
        <w:t>сол жолы техникалық себептердің орын алғанын мойындаған</w:t>
        <w:br/>
        <w:t>ұйымдастырушылар екеуін қайта айтыстырған болатын.</w:t>
        <w:br/>
        <w:t>Мүмкін, Марғұланға да тағы бір айтысқа қатысуға мүмкіндік</w:t>
        <w:br/>
        <w:t>берілетін шығар? Осындай түрлі сауалдар көрермендерді де</w:t>
        <w:br/>
        <w:t>мазалай қоймас.</w:t>
        <w:br/>
        <w:t>Бізді қызықтырған тағы бір сауал келесі айтыста Қоста-</w:t>
        <w:br/>
        <w:t>найдың намысын қорғайтын ақынның кім екендігі болатын.</w:t>
        <w:br/>
        <w:t>Бұл сұраққа мәдениет департаментінің бас маманы Роза Ол-</w:t>
        <w:br/>
        <w:t>жабаева:</w:t>
        <w:br/>
        <w:t>- Біз басқа ақынды жібере алмайтындығымызды айтқан</w:t>
        <w:br/>
        <w:t>болатынбыз. Айтысты ұйымдастырушылардың өтінішімен</w:t>
        <w:br/>
        <w:t>арқалықтық Азамат Мәлжанбайұлын ұсындық. Олар өз қар-</w:t>
        <w:br/>
        <w:t>жысымен шақыруы мүмкін, - деп жауап берді.</w:t>
      </w:r>
    </w:p>
    <w:p>
      <w:r>
        <w:t>Сөйтіп, алдағы жексенбіде Азамат Мәлжанбайұлы өскемен"</w:t>
        <w:br/>
        <w:t>Дік ақынмен сөз таластырады. Біз білетін Азамат болса, ол да</w:t>
        <w:br/>
        <w:t>512</w:t>
        <w:br/>
        <w:t>- Бұл енді - таза жершілдік. Бұған ақындарды да, қарапа-</w:t>
        <w:br/>
        <w:t>йым көрермен халықты да кінәлай алмаймыз. Олар әрдайым өз</w:t>
        <w:br/>
        <w:t>көзімен көріп, құлағымен тыңдаған айтысқа әділ шешім болу</w:t>
        <w:br/>
        <w:t>жағында. Сондай жағдайда көбіне-көп ақындардың өздері де</w:t>
        <w:br/>
        <w:t>жеңгені бар, жеңілгені бар, ыңғайсыз жағдайда қалады. Бұл</w:t>
        <w:br/>
        <w:t>жағдай ауылдастың аты озсын деген «принциптегі» айтысты</w:t>
        <w:br/>
        <w:t>ұйымдастырушылардың, жергілікті басшылардың тарапынан</w:t>
        <w:br/>
        <w:t>туындайды. Олар «ой, мәшинені өзіміздің ақынға алып бере-</w:t>
        <w:br/>
        <w:t>Йік» деп ойлайды да, сол-.арқылы экергілікті ақынның өзін</w:t>
        <w:br/>
        <w:t>ыңғайсыз жағдайда қалдырғандарын түсінбейді.</w:t>
        <w:br/>
        <w:t>Қандай жағдай болмасын, өнер әділ бағасын алуы керек қой.</w:t>
        <w:br/>
        <w:t>Жүрсін ағамыз осыны тойтарудың :&gt;қолында ізденіп, жүгіріп</w:t>
        <w:br/>
        <w:t>жүр. Осы жолда әр түрлі тәсілдер қолданып көріп жатыр,</w:t>
        <w:br/>
        <w:t>бірақ әзірге жершілдікті"жеңу мүмкін болмай тұр. Өздеріңіз</w:t>
        <w:br/>
        <w:t>көрдіңіздер ғой, телефонмен дауыс берудің өзі де әділетсіз</w:t>
        <w:br/>
        <w:t>болып шыққанын. Залдағы көрерменге дауыс бергізіп көрдік,</w:t>
        <w:br/>
        <w:t>ол да нәтиже бермеді. Бәрібір халықтың бір бүйрегі өз жерінің</w:t>
        <w:br/>
        <w:t>ақынынабұрып тұрады.</w:t>
        <w:br/>
        <w:t>- «Жалпы, дін көп нәрсеге тыйым салады ғой. Біздің бі-</w:t>
        <w:br/>
        <w:t>луімізше, жақында сіз, Аманжол Әлтаев, Балғынбек Имашев</w:t>
        <w:br/>
        <w:t>үшеуіңіз Меккеге қажылық сапарға барып келдіңіздер. Қалай</w:t>
        <w:br/>
        <w:t>ойлайсыз, жалпы өнер адамдарына, оның ішінде айтысқа осы</w:t>
        <w:br/>
        <w:t>ислам дінінің рұқсат етпейтін тұстары бар ма?</w:t>
        <w:br/>
        <w:t>- Мен өзім айтысқа исламның ешқандай тыйымын байқап</w:t>
        <w:br/>
        <w:t>отырған жоқпын. Менің ойымша, діндегі әр түрлі тыйымдар-</w:t>
        <w:br/>
        <w:t>дың өзі сол дінді жетік білмеуден, діни сауаттың аздығынан</w:t>
        <w:br/>
        <w:t>туындайтын болар. Мысалы, кейбіреулер адамның санасына</w:t>
        <w:br/>
        <w:t>сыймайтын тыйымдарды дінмен байланыстырып жатады.</w:t>
        <w:br/>
        <w:t>Бірақ олардың көпшілігі - діни қағидаларға сүйенбестен</w:t>
        <w:br/>
        <w:t>дүмше молдалардың шығарғандары. Қазақ деген аңқау, сен-</w:t>
        <w:br/>
        <w:t>гіш халқпыз ғой, «Молданың істегенін істеме, айтқанын</w:t>
        <w:br/>
        <w:t>істе» дегенді малданған. Құранға бойлап, пайғамбардың</w:t>
        <w:br/>
        <w:t>хадистеріне құлақ қойсақ, адамдардың арасында айтылып</w:t>
        <w:br/>
        <w:t>жүрген тыйымдардың жай нәрсе екеніне көзіміз :кетеді.</w:t>
        <w:br/>
        <w:t>Мысал үшін, дәретханаға оң аяқпен кіріп, сол аяқпен шығу,</w:t>
        <w:br/>
        <w:t>тамақты оң қолмен жеу... Шындығында, он сегіз мың ғаламды</w:t>
        <w:br/>
        <w:t>жаратқан Алла осындай ұсақ-түйекпен айналыспаған болар.</w:t>
        <w:br/>
        <w:t>Құранда әжетханаға оң аяқпен кіріп, сол аяқпен шығу жөнінде</w:t>
        <w:br/>
        <w:t>жазылуы мүмкін бе?!</w:t>
        <w:br/>
        <w:t>Сондықтан, көп нәрсеге барлап, сабырмен ойлап сенген жөн</w:t>
        <w:br/>
        <w:t>шығар. Абайдың өзі айтқан: «Суық ақылға салып ойла» деп...</w:t>
        <w:br/>
        <w:t>Қаншама халық өз «ережелерін» дінге әкеліп тықпалайды,</w:t>
        <w:br/>
        <w:t>олардың көпшілігі өздерінің жеке мүдделерін көксегендіктен</w:t>
        <w:br/>
        <w:t>келіп туындайды.</w:t>
        <w:br/>
        <w:t>510.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
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АЛМАТЫ «ӨНЕР» 1983</w:t>
        <w:br/>
        <w:t>(Шрагия Нүсіпбаев</w:t>
        <w:br/>
        <w:t>АЛМАТЫ «ӨНЕР» 1983</w:t>
        <w:br/>
        <w:t>Каз?</w:t>
        <w:br/>
        <w:t>н8%</w:t>
        <w:br/>
        <w:t>Нүсіпбаев Ибрагим.</w:t>
        <w:br/>
        <w:t>Н 89 Мектеп вальсі: Балаларға -арналған әндер.- Алматы:</w:t>
        <w:br/>
        <w:t>Өнер, 1983.-112 бет.</w:t>
        <w:br/>
        <w:t>Қазақ ССР-інің еңбек сіңірген мәдейнет қызметкері. балалар компазиторы Иарагиы</w:t>
        <w:br/>
        <w:t>Нүсіпбаевтың «Мектеп вальсі» жинағына көпшілік арасына кең тараған әндері енгізіліі атыр.</w:t>
        <w:br/>
        <w:t>Композитор әніерінің негізгі арқауы -- бүгінгі ұршақтың ұлы көсеміміз В.И.Ленин өснет:</w:t>
        <w:br/>
        <w:t>теріне адалдығы, Отинга, туған жерге деген шексіз сүйепеншінігі. білімге, енбекке деген</w:t>
        <w:br/>
        <w:t>құштарлығы</w:t>
        <w:br/>
        <w:t>Жинақ жалпы өнер сүйген жас өркендерге, балалар бақшаларындағы бүлдіршіндерге,</w:t>
        <w:br/>
        <w:t>мектептер меп кәсіптік-тадинкалық училицелердегі көркеминерпаздар көлдективтеріне арналады</w:t>
        <w:br/>
        <w:t>4803010200--136</w:t>
        <w:br/>
        <w:t>өуелі 190 13...</w:t>
        <w:br/>
        <w:t>н 109(05)83 3-83</w:t>
        <w:br/>
        <w:t>(О «Өнер» баспасы, 1983</w:t>
        <w:br/>
        <w:t>ла. мыз, құ. шақ- құ. шақ гүл а-</w:t>
        <w:br/>
        <w:t>АЙНАЛАЙЫН, АҚ МАМАМ</w:t>
        <w:br/>
        <w:t>Өлеңін жазған Ә.Табылдиев</w:t>
        <w:br/>
        <w:t>ӘӘндете нәзік сезіммен</w:t>
        <w:br/>
        <w:t>ткені -н-і-ден</w:t>
        <w:br/>
        <w:t>1. Біз- дйө- сі- ріп бап. та- ған, жақ. сы бол. сақ</w:t>
      </w:r>
    </w:p>
    <w:p>
      <w:r>
        <w:t>деттее тен.</w:t>
        <w:br/>
        <w:t>Е-Е ы-і</w:t>
        <w:br/>
        <w:t>шат- тан. ған. Ал- ты. ным!- деп мақ. та. ған, ай- на. ла. йын,</w:t>
        <w:br/>
        <w:t>4 теті</w:t>
        <w:br/>
        <w:t>ЕЗ -------- і</w:t>
        <w:br/>
        <w:t>ҚЫЗЫЛ ЖАЛАУ</w:t>
        <w:br/>
        <w:t>Өлеңін жазған Ж.Смақов</w:t>
        <w:br/>
        <w:t>Көңілді</w:t>
        <w:br/>
        <w:t>БЕЙБІТШІЛІК САҚШЫСЫ</w:t>
        <w:br/>
        <w:t>Өлеңін жазған Д.Қанатбаев</w:t>
        <w:br/>
        <w:t>Асықпай, сабырлы</w:t>
        <w:br/>
        <w:t>жесі нее</w:t>
        <w:br/>
        <w:t>-ген-ЕЕ</w:t>
        <w:br/>
        <w:t>1. Таң атады арайлап,</w:t>
        <w:br/>
        <w:t>Күн күлімдеп туады.</w:t>
        <w:br/>
        <w:t>Жадырайды бар 2Н512 рет</w:t>
        <w:br/>
        <w:t>Жарқырайды шуағы. Ті</w:t>
        <w:br/>
        <w:t>2. Дала гүлін жинаған,</w:t>
        <w:br/>
        <w:t>Жазып ерлік дастанды.</w:t>
        <w:br/>
        <w:t>Аталарым сыйлаған, үз 1</w:t>
        <w:br/>
        <w:t>Бізге ашық аспанды. ре</w:t>
        <w:br/>
        <w:t>3. Жарқын заман бөбегін,</w:t>
        <w:br/>
        <w:t>Аялайды нұрлы таң.</w:t>
        <w:br/>
        <w:t>Алтын бесік өз елім, 25.</w:t>
        <w:br/>
        <w:t>Туған өлкем Ұлы (. р</w:t>
      </w:r>
    </w:p>
    <w:p>
      <w:r>
        <w:t>БІЗ ЛЕНИН ҰЛАНЫ</w:t>
        <w:br/>
        <w:t>Өлеңін жазған Ғ.Қайырбеков</w:t>
        <w:br/>
        <w:t>Орташа екпінмен</w:t>
        <w:br/>
        <w:t>а. :222----.</w:t>
        <w:br/>
        <w:t>ас- қар тау- дың қы- ра- ны.</w:t>
        <w:br/>
        <w:t>БЕСІК ЖЫРЫ</w:t>
        <w:br/>
        <w:t>Өлеңін жазған Д.Қанатбаев</w:t>
        <w:br/>
        <w:t>Орташа екпінмен</w:t>
        <w:br/>
        <w:t>і</w:t>
        <w:br/>
        <w:t>ре па кесі ---1</w:t>
        <w:br/>
        <w:t>вітісе</w:t>
        <w:br/>
        <w:t>2-2 ----</w:t>
        <w:br/>
        <w:t>ұйық- тай- д(ме- кен бө- бек. тер.</w:t>
        <w:br/>
        <w:t>КҮН КҮЛЕДІ</w:t>
        <w:br/>
        <w:t>Өлеңін жазған Қ.Толыбаев</w:t>
        <w:br/>
        <w:t>Көңілді, көтеріңкі</w:t>
        <w:br/>
        <w:t>1:</w:t>
        <w:br/>
        <w:t>2. қ</w:t>
        <w:br/>
        <w:t>Ы БЕС Шішне 2</w:t>
        <w:br/>
        <w:t>1. Қыз. ғал. дақ- тар қыр- да тұ- нып, жай. қа. ла. т.</w:t>
        <w:br/>
        <w:t>ға- Ты- лып.</w:t>
        <w:br/>
        <w:t>іе</w:t>
        <w:br/>
        <w:t>/ біз Ле- нин-нің</w:t>
        <w:br/>
        <w:t>1. Жер ажары, ел үміті,</w:t>
        <w:br/>
        <w:t>Асқар таудың қыраны.</w:t>
        <w:br/>
        <w:t>Ер қыздары, ер жігіті,</w:t>
        <w:br/>
        <w:t>Біз Лениннің ұланы. )% РЕ!</w:t>
        <w:br/>
        <w:t>2. Туымызда коммунизм</w:t>
        <w:br/>
        <w:t>Болашақтың жыр-әні.</w:t>
        <w:br/>
        <w:t>Бақытты етер әлем жүзін ә</w:t>
      </w:r>
    </w:p>
    <w:p>
      <w:r>
        <w:t>Біз Лениннің ұланы. ЙЕТ</w:t>
        <w:br/>
        <w:t>%ө-</w:t>
        <w:br/>
        <w:t>“ бе-</w:t>
        <w:br/>
        <w:t>. Ерте, ерте, ертеде,</w:t>
        <w:br/>
        <w:t>Талай-талай өлкеде,</w:t>
        <w:br/>
        <w:t>Ұйықтайды екен бөбектер,</w:t>
        <w:br/>
        <w:t>Оранып ақ көрпеге.</w:t>
        <w:br/>
        <w:t>Қайырмасы:</w:t>
        <w:br/>
        <w:t>Сенсің -- ертегім,</w:t>
        <w:br/>
        <w:t>Сенсің -- ертеңім.</w:t>
        <w:br/>
        <w:t>Арқа сүйер өренім,</w:t>
        <w:br/>
        <w:t>Қалғи қойшы, бөбегім,</w:t>
        <w:br/>
        <w:t>Ай-ай, әй-әй, бөбегім.</w:t>
        <w:br/>
        <w:t>. Жаба салып түндігін,</w:t>
        <w:br/>
        <w:t>Маужырайды кең дала.</w:t>
        <w:br/>
        <w:t>Бүлдіршінім, бұлбұлым,</w:t>
        <w:br/>
        <w:t>Ояу жатсың сен ғана.</w:t>
        <w:br/>
        <w:t>Қайырмасы.</w:t>
        <w:br/>
        <w:t>ЖАРҚЫН ЗАМАН БӨБЕГ</w:t>
        <w:br/>
        <w:t>(Дуәт) 1.</w:t>
        <w:br/>
        <w:t>Өлеңін жазған Қ.Жұмағалиев</w:t>
        <w:br/>
        <w:t>і</w:t>
        <w:br/>
        <w:t>Көңілді</w:t>
        <w:br/>
        <w:t>Қайырмасы:</w:t>
        <w:br/>
        <w:t>- Бейбіт елдің сақшысы</w:t>
        <w:br/>
        <w:t>Біздің әскер ағамыз.</w:t>
        <w:br/>
        <w:t>Бейбітшілік ақ құсы</w:t>
        <w:br/>
        <w:t>Шарықтайды, қараңыз!</w:t>
        <w:br/>
        <w:t>Біз де әскер, біз де әскер боламыз.</w:t>
        <w:br/>
        <w:t>. Біз ұланы даланың,</w:t>
        <w:br/>
        <w:t>Тудың түсі қырмызы.</w:t>
      </w:r>
    </w:p>
    <w:p>
      <w:r>
        <w:t>Біздің әскер ағаның</w:t>
        <w:br/>
        <w:t>Жарқырайды жұлдызы!</w:t>
        <w:br/>
        <w:t>Біз де әскер, біз де әскер боламыз.</w:t>
        <w:br/>
        <w:t>. Жасасын деп нұрлы өлкем</w:t>
        <w:br/>
        <w:t>Жұлдыздайын жанамыз.</w:t>
        <w:br/>
        <w:t>Еркін өсіп күні ертең</w:t>
        <w:br/>
        <w:t>Біз де әскер боламыз!</w:t>
        <w:br/>
        <w:t>Біз де әскер, біз де әскер боламыз.</w:t>
        <w:br/>
        <w:t>13</w:t>
        <w:br/>
        <w:t>БІЗ ОСЫЛАЙ ӨСЕМІЗ</w:t>
        <w:br/>
        <w:t>Өлеңін жазған М.Әлімбаев</w:t>
        <w:br/>
        <w:t>Көңілді</w:t>
        <w:br/>
        <w:t>-міз, қыр- да жү- ріп ө- се- міз.</w:t>
        <w:br/>
        <w:t>Күн. ге қы- зып ө-</w:t>
        <w:br/>
        <w:t>1. Бізді өсіріп баптаған, |</w:t>
        <w:br/>
        <w:t>5 | Жақсы болсақ шаттанған.</w:t>
        <w:br/>
        <w:t>12 Алтыным!-- деп мақтаған,” 9 рет</w:t>
        <w:br/>
        <w:t>і Айналайын, ақ мамам! | У 2</w:t>
        <w:br/>
        <w:t>9. Түнде сергіп жатпаған,</w:t>
        <w:br/>
        <w:t>Күндіз тыным таппаған.</w:t>
        <w:br/>
        <w:t>Бізсіз тамақ татпаған, ) 2 рет</w:t>
        <w:br/>
        <w:t>Айналайын, ақ мамам! “</w:t>
        <w:br/>
        <w:t>3. Әр сөзіңді жаттағам,</w:t>
        <w:br/>
        <w:t>Жүрегімде сақтағам. 5.</w:t>
        <w:br/>
        <w:t>Анашым деп мақтанам, ) 2 рег</w:t>
        <w:br/>
        <w:t>Айналайын, ақ мамам.</w:t>
        <w:br/>
        <w:t>1. Қызғалдақтар қырда тұнып,</w:t>
        <w:br/>
        <w:t>Жайқалады ырғатылып. -</w:t>
        <w:br/>
        <w:t>Анамыздай мейірлі Күн</w:t>
        <w:br/>
        <w:t>Аймалайды шыңда тұрып.</w:t>
        <w:br/>
        <w:t>Қайырмасы:</w:t>
        <w:br/>
        <w:t>Ала таңнан оянамыз, .</w:t>
        <w:br/>
        <w:t>Күнмен бірге қуанып. 2 /</w:t>
        <w:br/>
        <w:t>Біз ауылға ораламыз, 2.</w:t>
        <w:br/>
        <w:t>Ей рет</w:t>
        <w:br/>
        <w:t>Құшақ-құшақ гүл алып,</w:t>
        <w:br/>
        <w:t>9. Жалбыр шашы -- гүл жібегі,</w:t>
      </w:r>
    </w:p>
    <w:p>
      <w:r>
        <w:t>Жайнаң қағып Күн күледі.</w:t>
        <w:br/>
        <w:t>Кешке дейін бізбен бірге,</w:t>
        <w:br/>
        <w:t>Қүлім қағып бір жүреді.</w:t>
        <w:br/>
        <w:t>Қайырмасы.</w:t>
        <w:br/>
        <w:t>3. Алау оты шоқтай жайнап,</w:t>
        <w:br/>
        <w:t>Бетімізден өбеді.</w:t>
        <w:br/>
        <w:t>Шапқылайды алақайлап, .</w:t>
        <w:br/>
        <w:t>Бізді жақсы көреді.</w:t>
        <w:br/>
        <w:t>Қайырмасы.</w:t>
        <w:br/>
        <w:t>бәт, | фы- |</w:t>
        <w:br/>
        <w:t>1. Бала, бала, балапан,</w:t>
        <w:br/>
        <w:t>Қане, қайсы алақан? 1</w:t>
        <w:br/>
        <w:t>Саусақтарың әйбат, ) 2 пе</w:t>
        <w:br/>
        <w:t>Былай-былай ойнат. | П 1.</w:t>
        <w:br/>
        <w:t>92. Қүндей жайнап алаулар, |</w:t>
        <w:br/>
        <w:t>Қолымызда жалау бар.</w:t>
        <w:br/>
        <w:t>, Жалауымыз жайнап, 9 рет</w:t>
        <w:br/>
        <w:t>Би билейміз ойнап. ) 5</w:t>
        <w:br/>
        <w:t>7 3. Топ-топ, топ-топ басайық,</w:t>
        <w:br/>
        <w:t>Жалаудан күн жасайык. |</w:t>
        <w:br/>
        <w:t>Жаса, жаса, жарқын АҒЫ Та</w:t>
        <w:br/>
        <w:t>Жаса, жаса, алтын күн.</w:t>
        <w:br/>
        <w:t>ЕлЕНы ғ</w:t>
        <w:br/>
        <w:t>Та. лап- та. нып ө-” се-</w:t>
        <w:br/>
        <w:t>1. Суда жүзіп өсеміз,</w:t>
        <w:br/>
        <w:t>Қырды сүзіп өсеміз.</w:t>
        <w:br/>
        <w:t>Күнге қызып өсеміз,</w:t>
        <w:br/>
        <w:t>Құмда шыжып өсеміз.</w:t>
        <w:br/>
        <w:t>Қайырмасы:</w:t>
        <w:br/>
        <w:t>Талаптанып өсеміз, 2 рет</w:t>
        <w:br/>
        <w:t>Қанаттанып өсеміз,</w:t>
        <w:br/>
        <w:t>2. Таулар көріп өсеміз,</w:t>
        <w:br/>
        <w:t>Баулар егіп өсеміз.</w:t>
        <w:br/>
        <w:t>Жеміс теріп өсеміз,</w:t>
        <w:br/>
        <w:t>Жеңіскер боп өсеміз.</w:t>
        <w:br/>
        <w:t>Қайырмасы.</w:t>
        <w:br/>
        <w:t>22</w:t>
      </w:r>
    </w:p>
    <w:p>
      <w:r>
        <w:t>ӘН САЛАЙЫҚ, КЕЛ ЕКЕУМІЗ</w:t>
        <w:br/>
        <w:t>Өлеңін жазған Т.Молдағалиев</w:t>
        <w:br/>
        <w:t>Ойнақы, көңілді</w:t>
        <w:br/>
        <w:t>ЕКЕУМІЗ ӘЙБАТ БАЛАМЫЗ |</w:t>
        <w:br/>
        <w:t>Өлеңін жазған О.Әубәкіров</w:t>
        <w:br/>
        <w:t>Көңілді, көтеріңкі</w:t>
        <w:br/>
        <w:t>1, Қа. ра- көз- ме- нің 1</w:t>
        <w:br/>
        <w:t>Ете -----сс-- “|</w:t>
        <w:br/>
        <w:t>сым, қа.ра-көз- ме- нң бө. пе- шім. Қа. ра-көз- Мме- нің</w:t>
        <w:br/>
        <w:t>ОЙНА, БӨПЕМ</w:t>
        <w:br/>
        <w:t>Өлеңін жазған Ш.Смаханұлы</w:t>
        <w:br/>
        <w:t>Көңілді</w:t>
        <w:br/>
        <w:t>1.Күн ке- Зін. де</w:t>
        <w:br/>
        <w:t>жа. пы. ра. ғым май- на- ған. Тұ. лым. ша. ғы</w:t>
        <w:br/>
        <w:t>Б</w:t>
        <w:br/>
        <w:t>%</w:t>
        <w:br/>
        <w:t>1. Отан -- біздің жыр-әніміз,</w:t>
        <w:br/>
        <w:t>Отан -- біздің ұранымыз.</w:t>
        <w:br/>
        <w:t>Октябрьді ту ғып үстар</w:t>
        <w:br/>
        <w:t>Октябрьдің ұланымыз.</w:t>
        <w:br/>
        <w:t>Қайырмасы:</w:t>
        <w:br/>
        <w:t>Ұлы Октябрь -- мерекеміз,</w:t>
        <w:br/>
        <w:t>Ұлы Октябрь -- ұлы мектеп.</w:t>
        <w:br/>
        <w:t>Ән салайық, кел екеуміз</w:t>
        <w:br/>
        <w:t>Т ; 2 рет</w:t>
        <w:br/>
        <w:t>Октябрьден туып ек деп.</w:t>
        <w:br/>
        <w:t>9. Асыл ана -- ұлы Октябрь,</w:t>
        <w:br/>
        <w:t>Ұрпағына берері мол.</w:t>
        <w:br/>
        <w:t>Бар күресте жеңді Октябрь,</w:t>
        <w:br/>
        <w:t>Замананың беделі ол.</w:t>
        <w:br/>
        <w:t>Қайырмасы.</w:t>
      </w:r>
    </w:p>
    <w:p>
      <w:r>
        <w:t>ТУҒАН ӨЛКЕ АЯСЫНДА</w:t>
        <w:br/>
        <w:t>(Дуэт)</w:t>
        <w:br/>
        <w:t>Өлеңін жазған Қ.Жұмағалиев</w:t>
        <w:br/>
        <w:t>Көнілді, көтеріңкі</w:t>
        <w:br/>
        <w:t>Ез 4</w:t>
        <w:br/>
        <w:t>лас- тар!</w:t>
        <w:br/>
        <w:t>МЕН ӘДЕПТІ. БАЛАМЫН</w:t>
        <w:br/>
        <w:t>(Хор) :</w:t>
        <w:br/>
        <w:t>Өлеңін жазған А.Асылбеков</w:t>
        <w:br/>
        <w:t>йыр- сақ. 0- йын- шық-</w:t>
        <w:br/>
        <w:t>е-е 322-2- --з</w:t>
        <w:br/>
        <w:t>тар</w:t>
        <w:br/>
        <w:t>тысы тесе</w:t>
        <w:br/>
        <w:t>икс таш</w:t>
        <w:br/>
        <w:t>ріп КІ йыр- қ.// ей!</w:t>
        <w:br/>
        <w:t>(2 Біздерде бар қуыршақ,</w:t>
        <w:br/>
        <w:t>Бұзау, қозы, құлыншақ.</w:t>
        <w:br/>
        <w:t>Ойыншықтар тыңдайды</w:t>
        <w:br/>
        <w:t>Әмір беріп бұйырсак. р рг</w:t>
        <w:br/>
        <w:t>2. Қуыршақтар ұйықтайды,</w:t>
        <w:br/>
        <w:t>Айтқаныңнан шықпайды.</w:t>
        <w:br/>
        <w:t>Ал қозы мен қуыршақ,</w:t>
        <w:br/>
        <w:t>Ұйықта десең ұқпайды. 19 рет</w:t>
        <w:br/>
        <w:t>3. Тыңдамайды ұрысса,</w:t>
        <w:br/>
        <w:t>Осылары дұрыс па?!</w:t>
        <w:br/>
        <w:t>Тентектігін тыймаса,</w:t>
        <w:br/>
        <w:t>Тұрғызармын бұрышқа. үр рет</w:t>
        <w:br/>
        <w:t>“</w:t>
      </w:r>
    </w:p>
    <w:p>
      <w:r>
        <w:t>тте --ее---</w:t>
        <w:br/>
        <w:t>| І2-</w:t>
        <w:br/>
        <w:t>в.</w:t>
        <w:br/>
        <w:t>ЖАҢА ЖЫЛ КЕЛДІ</w:t>
        <w:br/>
        <w:t>. Мені үлкендер әдепті деп мақтайды,</w:t>
        <w:br/>
        <w:t>Мінезімнен теріс қылық таппайды.</w:t>
        <w:br/>
        <w:t>Ал егер сен жалқау болсаң тілазар,</w:t>
        <w:br/>
        <w:t>Ондай әдет жақсылыққа жатпайды.</w:t>
        <w:br/>
        <w:t>Қайырмасы:</w:t>
        <w:br/>
        <w:t>Айтқан тілді аламын,</w:t>
        <w:br/>
        <w:t>Айтқан жерге барамын, ) рет</w:t>
        <w:br/>
        <w:t>Мен әдепті, мен әдепті баламын!</w:t>
        <w:br/>
        <w:t>. Қарсы алдынан кесіп өтпей көлденен;</w:t>
        <w:br/>
        <w:t>Қашанда мен үлкендерге жол берем.</w:t>
        <w:br/>
        <w:t>Абайсызда қалса біреу сүрініп,</w:t>
        <w:br/>
        <w:t>Сол заматта сүйеніш боп қол берем.</w:t>
        <w:br/>
        <w:t>Қайырмасы.</w:t>
        <w:br/>
        <w:t>. Тілін алып кішінің де кәрінің,</w:t>
        <w:br/>
        <w:t>Көңілінен шығып жүрмін бәрінің.</w:t>
        <w:br/>
        <w:t>Ата-ананың айтқан сөзін тыңдауды,</w:t>
        <w:br/>
        <w:t>Әдептілік белгісі деп таныдым.</w:t>
        <w:br/>
        <w:t>Қайырмасы.</w:t>
        <w:br/>
        <w:t>КЕЛ, МІ КҮЛЕЙІК, -</w:t>
        <w:br/>
        <w:t>Дуэт)</w:t>
        <w:br/>
        <w:t>Өлеңін жазған Ш.Смаханұлы</w:t>
        <w:br/>
        <w:t>ілді ;</w:t>
        <w:br/>
        <w:t>Көңілд Р</w:t>
        <w:br/>
        <w:t>2-2 21-2 2---</w:t>
        <w:br/>
        <w:t>1.Кел,ба. ла лар, кү. ле. йік,</w:t>
        <w:br/>
        <w:t>лтеша-</w:t>
        <w:br/>
        <w:t>&gt; : ;</w:t>
        <w:br/>
        <w:t>асс) 4-4 1 4</w:t>
        <w:br/>
        <w:t>4. че.</w:t>
        <w:br/>
        <w:t>йік. ! Бал. 5. ған. кы де. ме- йік,</w:t>
      </w:r>
    </w:p>
    <w:p>
      <w:r>
        <w:t>Қайырмасы:</w:t>
        <w:br/>
        <w:t>Шы ;</w:t>
        <w:br/>
        <w:t>Е--інн ы</w:t>
        <w:br/>
        <w:t>2 ”/</w:t>
        <w:br/>
        <w:t>әгі 454 Еа</w:t>
        <w:br/>
        <w:t>28</w:t>
        <w:br/>
        <w:t>КӨКЕК</w:t>
        <w:br/>
        <w:t>Өлеңін жазған Ж.Смақов</w:t>
        <w:br/>
        <w:t>Сабырлы, ұстамды</w:t>
        <w:br/>
        <w:t>2.</w:t>
        <w:br/>
        <w:t>2 Е-е і</w:t>
        <w:br/>
        <w:t>12 2. 3</w:t>
        <w:br/>
        <w:t>ІГ477442.,.:.:</w:t>
        <w:br/>
        <w:t>5-3 нынан 2-1</w:t>
        <w:br/>
        <w:t>көк То- ғай- да көп тор- ғай. Тос</w:t>
        <w:br/>
        <w:t>І</w:t>
        <w:br/>
        <w:t>тары</w:t>
        <w:br/>
        <w:t>! 2") Қайырмасы:</w:t>
        <w:br/>
        <w:t>мыс- тан, дем ал. сын</w:t>
        <w:br/>
        <w:t>ма- ма. мыз</w:t>
        <w:br/>
        <w:t>біз- дің</w:t>
        <w:br/>
        <w:t>--</w:t>
        <w:br/>
        <w:t>?</w:t>
        <w:br/>
        <w:t>гү- л()- стан, ма- ма- мыз- біз-</w:t>
        <w:br/>
        <w:t>Ма- ма-</w:t>
        <w:br/>
        <w:t>мыз,</w:t>
        <w:br/>
        <w:t>Есесін есіне</w:t>
        <w:br/>
        <w:t>а. а- мыз, жақ- сы</w:t>
        <w:br/>
        <w:t>|</w:t>
        <w:br/>
        <w:t>3</w:t>
        <w:br/>
        <w:t>ДЕСТЕ</w:t>
        <w:br/>
        <w:t>ШІ</w:t>
        <w:br/>
        <w:t>т</w:t>
      </w:r>
    </w:p>
    <w:p>
      <w:r>
        <w:t>Е-е-е</w:t>
        <w:br/>
        <w:t>Ша.”</w:t>
        <w:br/>
        <w:t>1. Қаракөз -- менің туысым,</w:t>
        <w:br/>
        <w:t>Қаракөз -- менің бөпешім.</w:t>
        <w:br/>
        <w:t>Қаракөз - менің күмісім,</w:t>
        <w:br/>
        <w:t>Ұйықтай қойшы, көкешім.</w:t>
        <w:br/>
        <w:t>Қайырмасы:</w:t>
        <w:br/>
        <w:t>Мамамыз келді жұмыстан,</w:t>
        <w:br/>
        <w:t>Дем алсын біздің мамамыз,</w:t>
        <w:br/>
        <w:t>Мамамыз біздің гүлстан,</w:t>
        <w:br/>
        <w:t>Мамамыз -- біздің анамыз.</w:t>
        <w:br/>
        <w:t>Мамамыз, анамыз, жақсы ғой, ә?!</w:t>
        <w:br/>
        <w:t>Өлең де айтып береміз,</w:t>
        <w:br/>
        <w:t>Дем алсын біздің мамамыз.</w:t>
        <w:br/>
        <w:t>Маманы жақсы көреміз,</w:t>
        <w:br/>
        <w:t>Екеуміз әйбат баламыз.</w:t>
        <w:br/>
        <w:t>Қайырмасы.</w:t>
        <w:br/>
        <w:t>ОЙЫНШЫКТАР</w:t>
        <w:br/>
        <w:t>Өлеңін жазған Н.Әлімқұлов</w:t>
        <w:br/>
        <w:t>| Жылдам, жеңіл</w:t>
        <w:br/>
        <w:t>тті оте ты қс</w:t>
        <w:br/>
        <w:t>І.Біз. дер. пе бар қу. ыр. шақ, зау, қо- зы,</w:t>
        <w:br/>
        <w:t>-Е--ыі--і- зд -</w:t>
        <w:br/>
        <w:t>құ- Лын- шақ. йын- шық- тар тың- дай-</w:t>
        <w:br/>
        <w:t>Еа</w:t>
        <w:br/>
        <w:t>ІГкап тор-</w:t>
      </w:r>
    </w:p>
    <w:p>
      <w:r>
        <w:t>тор- ғай, тор- ғай, жол қай. да? ЛД бол. саң. шы!</w:t>
        <w:br/>
        <w:t>1. Тоғай, тоғай, көк тоғай,</w:t>
        <w:br/>
        <w:t>Көк тоғайда көп торғай.</w:t>
        <w:br/>
        <w:t>Біз адастық тоғайда,</w:t>
        <w:br/>
        <w:t>Торғай, торғай, жол қайда?)) рет</w:t>
        <w:br/>
        <w:t>2. Торғай, торғай, жел қайда?</w:t>
        <w:br/>
        <w:t>Жел тоғайда болмай ма?</w:t>
        <w:br/>
        <w:t>Тоғай іші қапырық,</w:t>
        <w:br/>
        <w:t>Дем алайық отырып. үз ЕП</w:t>
        <w:br/>
        <w:t>3. Көкек, жолды айтсаңшы,</w:t>
        <w:br/>
        <w:t>Үйге бізбен қайтсаңшы.</w:t>
        <w:br/>
        <w:t>Үй алдына қонсаңшы,</w:t>
        <w:br/>
        <w:t>Қонағымыз болсаңшы! ) 2 рет</w:t>
        <w:br/>
        <w:t>ні 8-;</w:t>
        <w:br/>
        <w:t>1. Кел, балалар, күлейік, 2. Бәрін көзбен көрейік,</w:t>
        <w:br/>
        <w:t>Қөңілденіп жүрейік. Тау гүлдерін терейік.</w:t>
        <w:br/>
        <w:t>Балдырғанбыз демейік, Күле жүріп, күнгейге</w:t>
        <w:br/>
        <w:t>Өмір сырын білейік. Дән маржанын егейік.</w:t>
        <w:br/>
        <w:t>Қайырмасы: Қайырмасы.</w:t>
        <w:br/>
        <w:t>Ойын -- біздің досымыз, 3. Өмір деген жарыста,</w:t>
        <w:br/>
        <w:t>Ойын -- көңіл-қошымыз. Шаттықтан, дос, қалыспа!</w:t>
        <w:br/>
        <w:t>Ракетадай зуласын Сыңғыр-сыңғыр күлкіміз</w:t>
        <w:br/>
        <w:t>Алға тартқан көшіміз. Жетіп жатсын ғарышқа!</w:t>
        <w:br/>
        <w:t>Қайырмасы.</w:t>
        <w:br/>
        <w:t>Қайырмасы:</w:t>
        <w:br/>
        <w:t>25 м --- 4%</w:t>
        <w:br/>
        <w:t>еш</w:t>
        <w:br/>
        <w:t>тар әң</w:t>
        <w:br/>
        <w:t>%</w:t>
        <w:br/>
        <w:t>к</w:t>
        <w:br/>
        <w:t>Н-і-%</w:t>
        <w:br/>
        <w:t>2а)</w:t>
        <w:br/>
        <w:t>да, шал- да- ла</w:t>
        <w:br/>
        <w:t>йік, о- с даң- қын</w:t>
        <w:br/>
        <w:t>алкаала</w:t>
        <w:br/>
        <w:t>г, |</w:t>
        <w:br/>
        <w:t>сын-</w:t>
        <w:br/>
        <w:t>ТЕ.</w:t>
        <w:br/>
        <w:t>да.</w:t>
        <w:br/>
        <w:t>йік.</w:t>
      </w:r>
    </w:p>
    <w:p>
      <w:r>
        <w:t>І. Кел, жас достар!</w:t>
        <w:br/>
        <w:t>Сапқа тұрыңдар!</w:t>
        <w:br/>
        <w:t>Құрбыластар! Құрбыластар!</w:t>
        <w:br/>
        <w:t>Сапқа тұрыңдар!</w:t>
        <w:br/>
        <w:t>Қайырмасы:</w:t>
        <w:br/>
        <w:t>Туған өлке аясында,</w:t>
        <w:br/>
        <w:t>Шалқар дала саясында,</w:t>
        <w:br/>
        <w:t>Шынығып біз ержетейік,</w:t>
        <w:br/>
        <w:t>Отан даңқын өрлетейік!</w:t>
        <w:br/>
        <w:t>Қайырмасы</w:t>
        <w:br/>
        <w:t>ел, жас достар!</w:t>
        <w:br/>
        <w:t>2. Еркелеткен кең даламыз,</w:t>
        <w:br/>
        <w:t>Біз -- жас түлектер!</w:t>
        <w:br/>
        <w:t>Шынығамыз, шыңдаламыз</w:t>
        <w:br/>
        <w:t>Жалын жүректер!</w:t>
        <w:br/>
        <w:t>Қайырмасы.</w:t>
        <w:br/>
        <w:t>. Байтақ өңір, асқар белдің</w:t>
        <w:br/>
        <w:t>Балғын өркені,</w:t>
        <w:br/>
        <w:t>Ұлы Отанның, туған елдің</w:t>
        <w:br/>
        <w:t>Біздер -- ертеңі!</w:t>
        <w:br/>
        <w:t>Қайырмасы.</w:t>
        <w:br/>
        <w:t>ЖАЗ ЖАЙЛАУ</w:t>
        <w:br/>
        <w:t>МҰҒАЛІМ ҒАЗИЗ МҰҒА. ЛІМ</w:t>
        <w:br/>
        <w:t>(Дуэт)</w:t>
        <w:br/>
        <w:t>Өлеңін жазған Д.Қанатбаев</w:t>
        <w:br/>
        <w:t>Сабырлы, ұстамды</w:t>
        <w:br/>
        <w:t>ЕЕ</w:t>
        <w:br/>
        <w:t>--</w:t>
        <w:br/>
        <w:t>|</w:t>
        <w:br/>
        <w:t>Т</w:t>
        <w:br/>
        <w:t>НЕ</w:t>
        <w:br/>
        <w:t>Т</w:t>
        <w:br/>
        <w:t>шеруерты</w:t>
      </w:r>
    </w:p>
    <w:p>
      <w:r>
        <w:t>; а: 5</w:t>
        <w:br/>
        <w:t>2 1.Мұ ға. лім, ға.</w:t>
        <w:br/>
        <w:t>--</w:t>
        <w:br/>
        <w:t>9--.-%</w:t>
        <w:br/>
        <w:t>2; ре--а</w:t>
        <w:br/>
        <w:t>і ГЕНІН (4</w:t>
        <w:br/>
        <w:t>ЕГЕ мұ- ға- лім сар- қыл- мас маң.</w:t>
        <w:br/>
        <w:t>тәестеңымежее-</w:t>
        <w:br/>
        <w:t>5-- 2а тестен. 3- Се талан</w:t>
        <w:br/>
        <w:t>га 5 Ы 1</w:t>
        <w:br/>
        <w:t>БЕ ; ? ө. а ізді</w:t>
        <w:br/>
        <w:t>- 22)</w:t>
        <w:br/>
        <w:t>2 2 е</w:t>
        <w:br/>
        <w:t>Б г 5 бұ- 1. ғым 7 Т Т ІҢ</w:t>
        <w:br/>
        <w:t>фек--4н-- За ін--4--</w:t>
        <w:br/>
        <w:t>; ө 9. І-ө 2йА</w:t>
        <w:br/>
        <w:t>ҚЫЗЫЛ ТУҒА 5 өСЕМ</w:t>
        <w:br/>
        <w:t>(Дуәт)</w:t>
        <w:br/>
        <w:t>Өлеңін жазған Н.Айтов |</w:t>
        <w:br/>
        <w:t>Марш екпінмен</w:t>
        <w:br/>
        <w:t>а</w:t>
        <w:br/>
        <w:t>ОКТЯБРЯТТАР ӘНІ</w:t>
        <w:br/>
        <w:t>Өлеңін жазған Қ.Мүсрепов</w:t>
        <w:br/>
        <w:t>Ойнақы, көңілді</w:t>
        <w:br/>
        <w:t>Е-</w:t>
        <w:br/>
        <w:t>Қ-і-е-3</w:t>
        <w:br/>
        <w:t>! ШЕТ ? ТІЛІ</w:t>
        <w:br/>
        <w:t>жз-ген 2</w:t>
        <w:br/>
        <w:t>көк -</w:t>
      </w:r>
    </w:p>
    <w:p>
      <w:r>
        <w:t>Ек ШЕР</w:t>
        <w:br/>
        <w:t>р</w:t>
        <w:br/>
        <w:t>Рр -- 1</w:t>
        <w:br/>
        <w:t>“1. Анадай асыл мектебім,</w:t>
        <w:br/>
        <w:t>Құшағы нұрлы көктемім.</w:t>
        <w:br/>
        <w:t>Өмірдің аттап өткелін, Ер</w:t>
        <w:br/>
        <w:t>Қойнында өсіп көктедім. рет</w:t>
        <w:br/>
        <w:t>г. 2. Бағыңда құстай сайрадым,</w:t>
        <w:br/>
        <w:t>Қырыңда гүлдей жайнадым.</w:t>
        <w:br/>
        <w:t>Сәулетті, дарқан бесігім, 2</w:t>
        <w:br/>
        <w:t>Тербеліп жүрмін осы күн. р рет</w:t>
        <w:br/>
        <w:t>2 4-3280</w:t>
        <w:br/>
        <w:t>Бі-2 -ГІ</w:t>
        <w:br/>
        <w:t>-6</w:t>
        <w:br/>
        <w:t>бар- лық ба. ла мәз- мей-</w:t>
        <w:br/>
        <w:t>ый</w:t>
        <w:br/>
        <w:t>1. Тауларға да, далаға</w:t>
        <w:br/>
        <w:t>Келді нұрлы жаз жайраң,</w:t>
        <w:br/>
        <w:t>Ауылда да, қалада</w:t>
        <w:br/>
        <w:t>Барлық бала мәз-мейрам.</w:t>
        <w:br/>
        <w:t>2. Орман, көлге, жайлауға</w:t>
        <w:br/>
        <w:t>Шақырады жаз жайраң.</w:t>
        <w:br/>
        <w:t>Дайынбыз деп шарлауға</w:t>
        <w:br/>
        <w:t>Барлық бала мәз-мейрам.</w:t>
        <w:br/>
        <w:t>8. Құлпыртады өңірді</w:t>
        <w:br/>
        <w:t>Келген нұрлы жаз жайран.</w:t>
        <w:br/>
        <w:t>Дем алады көңілді,</w:t>
        <w:br/>
        <w:t>Барлық бала мәз-мейрам.</w:t>
        <w:br/>
        <w:t>Үз рет</w:t>
        <w:br/>
        <w:t>) 9 рет</w:t>
        <w:br/>
        <w:t>р рет</w:t>
        <w:br/>
        <w:t>І- дап.</w:t>
        <w:br/>
        <w:t>І. Біз көңілді ұланбыз,</w:t>
        <w:br/>
        <w:t>Ән шырқаймыз, сайрандап.</w:t>
        <w:br/>
        <w:t>Бақытты -елде туғанбыз,</w:t>
        <w:br/>
        <w:t>Жаз гүліндей жайрандап. ф» рет</w:t>
      </w:r>
    </w:p>
    <w:p>
      <w:r>
        <w:t>2. Бөбектерді қуантып,</w:t>
        <w:br/>
        <w:t>Құрметтейміз қарттарды</w:t>
        <w:br/>
        <w:t>Өнерге біз құмартып, .</w:t>
        <w:br/>
        <w:t>Өсіреміз бактарды. » рет</w:t>
        <w:br/>
        <w:t>3. Шынығамыз, ойнаймыз,</w:t>
        <w:br/>
        <w:t>Жас ұрпақпыз</w:t>
        <w:br/>
        <w:t>Жаз қызығын то</w:t>
        <w:br/>
        <w:t>Жақсы оқимыз сабақты.</w:t>
        <w:br/>
        <w:t>9 рет</w:t>
        <w:br/>
        <w:t>1. Бізге Жаңа Жыл келді,</w:t>
        <w:br/>
        <w:t>Аяз ата бірге енді.</w:t>
        <w:br/>
        <w:t>Алақай, айнала түрленді,</w:t>
        <w:br/>
        <w:t>4 ТІ 9 рет 1</w:t>
        <w:br/>
        <w:t>Балақай, би биле, тұрма енд !</w:t>
        <w:br/>
        <w:t>9. Ойыншықты мұншама</w:t>
        <w:br/>
        <w:t>Кім ілді екен шыршаға?!</w:t>
        <w:br/>
        <w:t>Алақай, айнала түрленді, Т</w:t>
        <w:br/>
        <w:t>о Балақай, би биле, тұрма енді! !</w:t>
        <w:br/>
        <w:t>3. Ырза бізге ата-ана,</w:t>
        <w:br/>
        <w:t>Бірза Аяз ата да.</w:t>
        <w:br/>
        <w:t>Алақай, айнала түрленді, 2</w:t>
        <w:br/>
        <w:t>Балақай, би биле, тұрма енді! 1% рот</w:t>
        <w:br/>
        <w:t>АНАДАЙ АСЫЛ МЕКТЕБІМ</w:t>
        <w:br/>
        <w:t>Өлеңін жазған М.Хакімжанова</w:t>
        <w:br/>
        <w:t>Орташа, асықпай</w:t>
        <w:br/>
        <w:t>ҚЫС қызығы</w:t>
        <w:br/>
        <w:t>Өлеңін жазған Е.Өтетілеуов</w:t>
        <w:br/>
        <w:t>Көңілді, ойнақы</w:t>
        <w:br/>
        <w:t>е</w:t>
        <w:br/>
        <w:t>е аа»</w:t>
        <w:br/>
        <w:t>КЕСТЕ Е-Е.</w:t>
        <w:br/>
        <w:t>е</w:t>
        <w:br/>
        <w:t>жне” |</w:t>
      </w:r>
    </w:p>
    <w:p>
      <w:r>
        <w:t>Қайырмасы:</w:t>
        <w:br/>
        <w:t>ЕТ Н-------і</w:t>
        <w:br/>
        <w:t>Қол- ға Қы- зыл</w:t>
        <w:br/>
        <w:t>--.</w:t>
        <w:br/>
        <w:t>гі іт кенені кн есес-</w:t>
        <w:br/>
        <w:t>г ұс- та- ған жан- ның фә- рі</w:t>
        <w:br/>
        <w:t>4</w:t>
        <w:br/>
        <w:t>1. Ұлы Ленин -- дана көсем 2. Мектеп-анам, балабақшам,</w:t>
        <w:br/>
        <w:t>Өмір берген маған әсем. Кең құшағын маған ашқан.</w:t>
        <w:br/>
        <w:t>Желбірейді Қызыл Тулар, Қызыл Туды сүйіп өсем</w:t>
        <w:br/>
        <w:t>Қызыл Туға қарап өсем. Балғын гүлдей бала жастан.</w:t>
        <w:br/>
        <w:t>Қайырмасы: Қайырмасы.</w:t>
        <w:br/>
        <w:t>Қолға Қызыл Ту ұстаған</w:t>
        <w:br/>
        <w:t>Жанның бәрі туыс маған. 2 рет</w:t>
        <w:br/>
        <w:t>3. Күндей нұрлы келешегім,</w:t>
        <w:br/>
        <w:t>Гүлдей жайнап мен өсемін.</w:t>
        <w:br/>
        <w:t>Қызыл Туды күзетемін,</w:t>
        <w:br/>
        <w:t>Қүзетемін Совет елін.</w:t>
        <w:br/>
        <w:t>Қайырмасы.</w:t>
        <w:br/>
        <w:t>Қайырмасы:</w:t>
        <w:br/>
        <w:t>ы -енеу-Е 2</w:t>
        <w:br/>
        <w:t>ііі</w:t>
        <w:br/>
        <w:t>тет -ееем«.---- -</w:t>
        <w:br/>
        <w:t>К2.7,2-</w:t>
        <w:br/>
        <w:t>5. ж</w:t>
        <w:br/>
        <w:t>Бі-і-і--а- а-ы</w:t>
        <w:br/>
        <w:t>бай- ла ман- да-</w:t>
        <w:br/>
        <w:t>ШЕ ынты:</w:t>
        <w:br/>
        <w:t>-- -ар---а</w:t>
        <w:br/>
        <w:t>зы- ғын Те -</w:t>
        <w:br/>
        <w:t>Шаң. ғы, ша-</w:t>
        <w:br/>
        <w:t>Е-е</w:t>
      </w:r>
    </w:p>
    <w:p>
      <w:r>
        <w:t>ПТ.</w:t>
        <w:br/>
        <w:t>І. Аппақ көше, бар дала, 92. Аулада ойнап, шулайды,</w:t>
        <w:br/>
        <w:t>Аппақ ойлар, қыраттар. Қар лақтырып балалар.</w:t>
        <w:br/>
        <w:t>Ақ шатырлы кар қала, Сырғанақта зулайды</w:t>
        <w:br/>
        <w:t>Ақ жамылып тұр бақтар. Шаңғышылар, шаналар.</w:t>
        <w:br/>
        <w:t>Қайырмасы: Қайырмасы.</w:t>
        <w:br/>
        <w:t>Шаңғы, шана сайла, 3. Мұз айдында қызық КӨП,</w:t>
        <w:br/>
        <w:t>Қонькиіңді байла. Қонькишілер жүзді енді.</w:t>
        <w:br/>
        <w:t>Думандатып ойна, Айқыш-ұйқыш сызық боп,</w:t>
        <w:br/>
        <w:t>Қыс қызығын тойла. Түсіп жатыр іздері.</w:t>
        <w:br/>
        <w:t>Қайырмасы.</w:t>
        <w:br/>
        <w:t>1. Мұғалім, ғазиз мұғалім,</w:t>
        <w:br/>
        <w:t>Сарқылмас мәңгі бұлағым. |</w:t>
        <w:br/>
        <w:t>Ұланың бүгін тойыңда г</w:t>
        <w:br/>
        <w:t>Арнайды саған бұл әніне</w:t>
        <w:br/>
        <w:t>Қайырмасы:</w:t>
        <w:br/>
        <w:t>Мұғалім, ғазиз мұғалім,</w:t>
        <w:br/>
        <w:t>Маңдайда жанған шырағым.</w:t>
        <w:br/>
        <w:t>Өзіңмен бірге бел асып,</w:t>
        <w:br/>
        <w:t>Асқарға талай шығамын.</w:t>
        <w:br/>
        <w:t>9. Есімде менің, ардағым.</w:t>
        <w:br/>
        <w:t>Алдыңа алғаш барғаным.</w:t>
        <w:br/>
        <w:t>«Айналдым!»-- деген сөзіңнен |</w:t>
        <w:br/>
        <w:t>Құлпыра берді бар маңым.</w:t>
        <w:br/>
        <w:t>Қайырмасы.</w:t>
        <w:br/>
        <w:t>3. Мұғалім, ғазиз мұғалім,</w:t>
        <w:br/>
        <w:t>Төгіліп арай шуағым.</w:t>
        <w:br/>
        <w:t>Самайда күміс қырауды</w:t>
        <w:br/>
        <w:t>Арманым ғой деп ұғамын.</w:t>
        <w:br/>
        <w:t>Қайырмасы.</w:t>
        <w:br/>
        <w:t>с</w:t>
        <w:br/>
        <w:t>2-2</w:t>
        <w:br/>
        <w:t>езе іс.</w:t>
        <w:br/>
        <w:t>ят- ты, ,Лү- ра Г- кү- нім! ідеп а- на. мыз 22 ЯТТЫ,</w:t>
        <w:br/>
        <w:t>; 4</w:t>
        <w:br/>
        <w:t>4</w:t>
        <w:br/>
        <w:t>ПТ.</w:t>
        <w:br/>
        <w:t>252:55-----</w:t>
      </w:r>
    </w:p>
    <w:p>
      <w:r>
        <w:t>1</w:t>
        <w:br/>
        <w:t>Е-е</w:t>
        <w:br/>
        <w:t>ғой, кү. нім!- деп</w:t>
        <w:br/>
        <w:t>: 4-</w:t>
        <w:br/>
        <w:t>НТ тты.</w:t>
        <w:br/>
        <w:t>Б ЕЕ</w:t>
        <w:br/>
        <w:t>121</w:t>
        <w:br/>
        <w:t>. Көкжиек күлімдеп,</w:t>
        <w:br/>
        <w:t>Сентябрь таңы атты</w:t>
        <w:br/>
        <w:t>«Тұра ғой, күнім!»-</w:t>
        <w:br/>
        <w:t>Анамыз оятты.</w:t>
        <w:br/>
        <w:t>Бергелі күз белгіні</w:t>
        <w:br/>
        <w:t>Біз кеттік бақшадан.</w:t>
        <w:br/>
        <w:t>Тосады (</w:t>
        <w:br/>
        <w:t>Мұғалім -- жақсы адам.</w:t>
        <w:br/>
        <w:t>Жарасып бәріміз</w:t>
        <w:br/>
        <w:t>Құлпырттық бар маңды,</w:t>
        <w:br/>
        <w:t>Шырқалған әніміз</w:t>
        <w:br/>
        <w:t>Ұстазға арналды.</w:t>
        <w:br/>
        <w:t>деп 1% рет</w:t>
        <w:br/>
        <w:t>) 3 рет</w:t>
        <w:br/>
        <w:t>) 3 рет</w:t>
        <w:br/>
        <w:t>ЖАС ҰЛАН</w:t>
        <w:br/>
        <w:t>Өлеңін жазған М.Кенжебаев</w:t>
        <w:br/>
        <w:t>Көңілді, әндет!</w:t>
        <w:br/>
        <w:t>те --е”--</w:t>
        <w:br/>
        <w:t>Т --. Е-Е</w:t>
        <w:br/>
        <w:t>и 22 ЕЕ 5. га</w:t>
        <w:br/>
        <w:t>КЕ е</w:t>
        <w:br/>
        <w:t>Пан</w:t>
        <w:br/>
        <w:t>Ш-Ш</w:t>
        <w:br/>
        <w:t>ІШ</w:t>
        <w:br/>
        <w:t>(</w:t>
        <w:br/>
        <w:t>Й||</w:t>
        <w:br/>
        <w:t>44!</w:t>
        <w:br/>
        <w:t>ДІ</w:t>
        <w:br/>
        <w:t>5</w:t>
      </w:r>
    </w:p>
    <w:p>
      <w:r>
        <w:t>%-</w:t>
        <w:br/>
        <w:t>7 ір мір 6 ғын ер. кін || ес. кен</w:t>
        <w:br/>
        <w:t>- : гыЗз</w:t>
        <w:br/>
        <w:t>ұ-----қ кен |</w:t>
        <w:br/>
        <w:t>ПИОНЕРЛЕР МАРШЫ</w:t>
        <w:br/>
        <w:t>(Хор)</w:t>
        <w:br/>
        <w:t>Өлеңін жазған Б.Гәжібаев</w:t>
        <w:br/>
        <w:t>Марш екпінмен</w:t>
        <w:br/>
        <w:t>4 11</w:t>
        <w:br/>
        <w:t>е</w:t>
        <w:br/>
        <w:t>Е-Е</w:t>
        <w:br/>
        <w:t>1. Біз- бей- біт ел ү- 52. ны, в. нер- 6і- лім</w:t>
        <w:br/>
        <w:t>Е-Е ----------</w:t>
        <w:br/>
        <w:t>4 ііі 5 Б :</w:t>
        <w:br/>
        <w:t>Ал- ды- мыз- дан жақ- с(ыуар. ман</w:t>
        <w:br/>
        <w:t>ЕЕ</w:t>
        <w:br/>
        <w:t>ы-і ыы ашан</w:t>
        <w:br/>
        <w:t>63</w:t>
        <w:br/>
        <w:t>ә</w:t>
        <w:br/>
        <w:t>--- 2</w:t>
        <w:br/>
        <w:t>ға</w:t>
        <w:br/>
        <w:t>өзелша Пти,</w:t>
        <w:br/>
        <w:t>маң-</w:t>
        <w:br/>
        <w:t>ға)</w:t>
        <w:br/>
        <w:t>2 рын</w:t>
        <w:br/>
        <w:t>т. Е</w:t>
        <w:br/>
        <w:t>Ш-</w:t>
        <w:br/>
        <w:t>(</w:t>
        <w:br/>
        <w:t>ЙІ! ашы ШЕ</w:t>
        <w:br/>
        <w:t>| Ш% (ІР за ыш.</w:t>
        <w:br/>
        <w:t>елгешігеші</w:t>
      </w:r>
    </w:p>
    <w:p>
      <w:r>
        <w:t>ЖОРЫҚ ЖЫРЫ</w:t>
        <w:br/>
        <w:t>Өлеңін жазған Д.Қанатбаев |</w:t>
        <w:br/>
        <w:t>хы.</w:t>
        <w:br/>
        <w:t>жаш-ншғыл йі</w:t>
        <w:br/>
        <w:t>22-22-2222 2-- за:</w:t>
        <w:br/>
        <w:t>2. і</w:t>
        <w:br/>
        <w:t>ТТ</w:t>
        <w:br/>
        <w:t>11</w:t>
        <w:br/>
        <w:t>“8Ь (Ш</w:t>
        <w:br/>
        <w:t>(.Бас| саң да ла- пер - не ні</w:t>
        <w:br/>
        <w:t>% гі %- т. 1</w:t>
        <w:br/>
        <w:t>| г -ғесе</w:t>
        <w:br/>
        <w:t>(Б--Н-----</w:t>
        <w:br/>
        <w:t>шы- ға кет ріл ыр лап.</w:t>
        <w:br/>
        <w:t>е;</w:t>
        <w:br/>
        <w:t>ОРМАН ЕРТЕГІСІ</w:t>
        <w:br/>
        <w:t>Өлеңін жазған Т.Молдағалиев</w:t>
        <w:br/>
        <w:t>Орташа екпінмен</w:t>
        <w:br/>
        <w:t>ТУҒАН ЖЕР</w:t>
        <w:br/>
        <w:t>(Дуэт)</w:t>
        <w:br/>
        <w:t>4 «4</w:t>
        <w:br/>
        <w:t>ар- қа. шаң а</w:t>
        <w:br/>
        <w:t>-т--------</w:t>
        <w:br/>
        <w:t>е</w:t>
        <w:br/>
        <w:t>ІП»</w:t>
        <w:br/>
        <w:t>ШШ</w:t>
        <w:br/>
        <w:t>ЕЛІ ЕЕЕ |</w:t>
        <w:br/>
        <w:t>іе 1</w:t>
        <w:br/>
        <w:t>ыы 5-- с, жі</w:t>
        <w:br/>
        <w:t>Ш-т---Шріз--Н</w:t>
      </w:r>
    </w:p>
    <w:p>
      <w:r>
        <w:t>Қолда кызыл жалауым,</w:t>
        <w:br/>
        <w:t>Болашаққа барамын.</w:t>
        <w:br/>
        <w:t>Жеткіншегі біздерміз</w:t>
        <w:br/>
        <w:t>Комсомолдай ағаның</w:t>
        <w:br/>
        <w:t>Қайырмасы:</w:t>
        <w:br/>
        <w:t>Әділдікті жақтаймыз,</w:t>
        <w:br/>
        <w:t>Арымызды сатпаймыз.</w:t>
        <w:br/>
        <w:t>Отан-ана үмітін</w:t>
        <w:br/>
        <w:t>Әркашанда ақтаймыз.</w:t>
        <w:br/>
        <w:t>. Тұлға болам заманға,</w:t>
        <w:br/>
        <w:t>Қөмектесем адамға.</w:t>
        <w:br/>
        <w:t>Көтеретін біздің де</w:t>
        <w:br/>
        <w:t>Өз тыңымыз бар алда.</w:t>
        <w:br/>
        <w:t>Қайырмасы.</w:t>
        <w:br/>
        <w:t>ПИОНЕРЛЕР ЖЫРЫ</w:t>
        <w:br/>
        <w:t>(Дуәт</w:t>
        <w:br/>
        <w:t>Өлеңін жазған Т.Молдағалиев</w:t>
        <w:br/>
        <w:t>Марш екпінмен</w:t>
        <w:br/>
        <w:t>-</w:t>
        <w:br/>
        <w:t>-әннгеЦү</w:t>
        <w:br/>
        <w:t>сады ті |</w:t>
        <w:br/>
        <w:t>4.</w:t>
        <w:br/>
        <w:t>Б2--Цераа аа;</w:t>
        <w:br/>
        <w:t>1)</w:t>
        <w:br/>
        <w:t>ЖАСТАР ӘНІ</w:t>
        <w:br/>
        <w:t>Өлеңін жазған Қ.Жұмағалиев</w:t>
        <w:br/>
        <w:t>Көңілді, көтеріңкі</w:t>
        <w:br/>
        <w:t>Ер зе?</w:t>
        <w:br/>
        <w:t>БЕН, ек- пе-</w:t>
        <w:br/>
        <w:t>ше»</w:t>
        <w:br/>
        <w:t>!</w:t>
        <w:br/>
        <w:t>І</w:t>
      </w:r>
    </w:p>
    <w:p>
      <w:r>
        <w:t>П</w:t>
        <w:br/>
        <w:t>)</w:t>
        <w:br/>
        <w:t>!</w:t>
        <w:br/>
        <w:t>!</w:t>
        <w:br/>
        <w:t>17”</w:t>
        <w:br/>
        <w:t>!</w:t>
        <w:br/>
        <w:t>|</w:t>
        <w:br/>
        <w:t>ы</w:t>
        <w:br/>
        <w:t>«|</w:t>
        <w:br/>
        <w:t>!</w:t>
        <w:br/>
        <w:t>1. Ертек көп қой орманда</w:t>
        <w:br/>
        <w:t>Еміреніп айтатын.</w:t>
        <w:br/>
        <w:t>Барған бала ол маңға</w:t>
        <w:br/>
        <w:t>Ақылды боп қайтады.</w:t>
        <w:br/>
        <w:t>Қайырмасы:</w:t>
        <w:br/>
        <w:t>; Туған жерді аралап көргін, балақан,</w:t>
        <w:br/>
        <w:t>Саған барын бермек жан Отан,</w:t>
        <w:br/>
        <w:t>Келген сайын жаңа таң.</w:t>
        <w:br/>
        <w:t>9. Батыры көп таулардың</w:t>
        <w:br/>
        <w:t>Еркін желмен бірге өскен.</w:t>
        <w:br/>
        <w:t>Қойдай қуып жауларды,</w:t>
        <w:br/>
        <w:t>Ат. үстінде күн кешкен. !</w:t>
        <w:br/>
        <w:t>Қайырмасы.</w:t>
        <w:br/>
        <w:t>3. Қайда жүрсең алда бол,</w:t>
        <w:br/>
        <w:t>Болғын жолға төзімді.</w:t>
        <w:br/>
        <w:t>Орман, тоғай, шалқар көл</w:t>
        <w:br/>
        <w:t>Шақырады өзіңді. :</w:t>
        <w:br/>
        <w:t>Қайырмасы.</w:t>
        <w:br/>
        <w:t>І ЕСІГІ Сбны қ</w:t>
        <w:br/>
        <w:t>4 8 &lt; Е-4Ҙ ә-|</w:t>
        <w:br/>
        <w:t>2 ға %-- 2 Л - ра.</w:t>
        <w:br/>
        <w:t>Е-е-е</w:t>
        <w:br/>
        <w:t>|</w:t>
        <w:br/>
        <w:t>1. Бейбіт өмір бағында,</w:t>
        <w:br/>
        <w:t>Еркін өскен баламыз.</w:t>
        <w:br/>
        <w:t>Жастық жігер жалындап</w:t>
        <w:br/>
        <w:t>Шырқатып ән саламыз.</w:t>
        <w:br/>
        <w:t>Қайырмасы:</w:t>
        <w:br/>
        <w:t>Ұлы Ленин ұланы,</w:t>
        <w:br/>
        <w:t>Отан-ана -- панамыз.</w:t>
        <w:br/>
        <w:t>Үлгі берген ісімен</w:t>
        <w:br/>
        <w:t>Болатбектей ағамыз.</w:t>
      </w:r>
    </w:p>
    <w:p>
      <w:r>
        <w:t>2. Жас пионер, сапқа түр,</w:t>
        <w:br/>
        <w:t>Күндей күліп көңілді.</w:t>
        <w:br/>
        <w:t>Болатбектей көп батыр</w:t>
        <w:br/>
        <w:t>Гүл жайнатқан өмірді.</w:t>
        <w:br/>
        <w:t>Қайырмасы:</w:t>
        <w:br/>
        <w:t>8. Қолда Қызыл Туыңды,</w:t>
        <w:br/>
        <w:t>Асқақ ұста, жасыма!</w:t>
        <w:br/>
        <w:t>Көсем салған жолменен</w:t>
        <w:br/>
        <w:t>Шыңға өрле, жас ұлан!</w:t>
        <w:br/>
        <w:t>Қайырмасы.</w:t>
        <w:br/>
        <w:t>езеді БЕЗ</w:t>
        <w:br/>
        <w:t>кү- лім қа- ғыл тү- ра- ды.</w:t>
        <w:br/>
        <w:t>жас та. 5 ба. қыт ал. "а Рбас. Ғта. |ды.// Ша Та. |ды.</w:t>
        <w:br/>
        <w:t>Т</w:t>
        <w:br/>
        <w:t>1. Біз -- бейбіт ел ұланы,</w:t>
        <w:br/>
        <w:t>Өнер-білім ұраны.</w:t>
        <w:br/>
        <w:t>Алдымыздан жақсы арман</w:t>
        <w:br/>
        <w:t>Күлім қағып тұрады.</w:t>
        <w:br/>
        <w:t>Қайырмасы:</w:t>
        <w:br/>
        <w:t>Біз батыр ел жастары, )</w:t>
        <w:br/>
        <w:t>Бақыт алға бастады. 2 рет</w:t>
        <w:br/>
        <w:t>2. Тербетіліп алтын дән</w:t>
        <w:br/>
        <w:t>Теңіздейін толқыған.</w:t>
        <w:br/>
        <w:t>Даламызда тасқындап</w:t>
        <w:br/>
        <w:t>Еңбек күйі шалқыған.</w:t>
        <w:br/>
        <w:t>Қайырмасы.</w:t>
        <w:br/>
        <w:t>8. Қүш-қайратын қаулаған</w:t>
        <w:br/>
        <w:t>Келешекке арнаған.</w:t>
        <w:br/>
        <w:t>Алтын айдың төріне</w:t>
        <w:br/>
        <w:t>Ал қызыл ту қадаған.</w:t>
        <w:br/>
        <w:t>Қайырмасы.</w:t>
        <w:br/>
        <w:t>Қайырмасы:</w:t>
        <w:br/>
        <w:t>Б</w:t>
        <w:br/>
        <w:t>к</w:t>
        <w:br/>
        <w:t>2</w:t>
        <w:br/>
        <w:t>2</w:t>
        <w:br/>
        <w:t>Ұ.</w:t>
        <w:br/>
        <w:t>Б</w:t>
      </w:r>
    </w:p>
    <w:p>
      <w:r>
        <w:t>лы Ле. нин ү-</w:t>
        <w:br/>
        <w:t>ла. ны,</w:t>
        <w:br/>
        <w:t>-</w:t>
        <w:br/>
        <w:t>2-22</w:t>
        <w:br/>
        <w:t>г--</w:t>
        <w:br/>
        <w:t>ШЕН.</w:t>
        <w:br/>
        <w:t>-2-</w:t>
        <w:br/>
        <w:t>мен Бо. лат. бек. тей</w:t>
        <w:br/>
        <w:t>Е-Е</w:t>
        <w:br/>
        <w:t>5 ТЕсЕ;</w:t>
        <w:br/>
        <w:t>Өлеңін жазған О.Әубәкіров</w:t>
        <w:br/>
        <w:t>Орташа екпінмен</w:t>
        <w:br/>
        <w:t>АЙТЫС</w:t>
        <w:br/>
        <w:t>ТЕПЕ І өле</w:t>
        <w:br/>
        <w:t>. ,</w:t>
        <w:br/>
        <w:t>Рр</w:t>
        <w:br/>
        <w:t>1-і --4.</w:t>
        <w:br/>
        <w:t>&lt;</w:t>
        <w:br/>
        <w:t>Фірінші оқушы: 1. Ай- тып қой- шы,</w:t>
        <w:br/>
        <w:t>; те е</w:t>
        <w:br/>
        <w:t>Скүнші оқушы: 2, Сө- тың - да,</w:t>
        <w:br/>
        <w:t>Іт</w:t>
        <w:br/>
        <w:t>Т.</w:t>
        <w:br/>
        <w:t>таассыс:.- сақн 5</w:t>
        <w:br/>
        <w:t>Зақ- (ьіс- тан жас- та- ал- ас- қа- ры.</w:t>
        <w:br/>
        <w:t>жымын</w:t>
        <w:br/>
        <w:t>3</w:t>
        <w:br/>
        <w:t>гез 2</w:t>
        <w:br/>
        <w:t>күн- нің дос- та. ры.</w:t>
        <w:br/>
        <w:t>2. сы</w:t>
        <w:br/>
        <w:t>Қайырмасы:</w:t>
        <w:br/>
        <w:t>- Еңбекпенен ержеткен,</w:t>
      </w:r>
    </w:p>
    <w:p>
      <w:r>
        <w:t>Отан даңқын өрлеткен.</w:t>
        <w:br/>
        <w:t>Туған жерді гүлдентіп,</w:t>
        <w:br/>
        <w:t>Шаттық әнмен тербеткен.</w:t>
        <w:br/>
        <w:t>Қайырмасы:</w:t>
        <w:br/>
        <w:t>Қазақстан жастары -</w:t>
        <w:br/>
        <w:t>Алда өмір асқары.</w:t>
        <w:br/>
        <w:t>Қазақстан жастары -- ( 2 рет</w:t>
        <w:br/>
        <w:t>Бейбіт күннің достары,</w:t>
        <w:br/>
        <w:t>2. Еркелетіп күнім деп,</w:t>
        <w:br/>
        <w:t>Құлпыра бер, гүлім деп,</w:t>
        <w:br/>
        <w:t>Отан Ана қуанар</w:t>
        <w:br/>
        <w:t>Бізбен бірге күлімдеп.</w:t>
        <w:br/>
        <w:t>2 .</w:t>
        <w:br/>
        <w:t>Қайырмасы.</w:t>
        <w:br/>
        <w:t>3. Құшақ жайып, хош алған</w:t>
        <w:br/>
        <w:t>- Шақырады жас арман.</w:t>
        <w:br/>
        <w:t>Туған өлке жайраңдап</w:t>
        <w:br/>
        <w:t>Бізбен бірге жасарған.</w:t>
        <w:br/>
        <w:t>“Қайырмасы.</w:t>
        <w:br/>
        <w:t>|</w:t>
        <w:br/>
        <w:t>--2---</w:t>
        <w:br/>
        <w:t>бұл-</w:t>
        <w:br/>
        <w:t>5-52</w:t>
        <w:br/>
        <w:t>З</w:t>
        <w:br/>
        <w:t>2.</w:t>
        <w:br/>
        <w:t>ша ға</w:t>
        <w:br/>
        <w:t>212</w:t>
        <w:br/>
        <w:t>ы.</w:t>
        <w:br/>
        <w:t>іа</w:t>
        <w:br/>
        <w:t>|</w:t>
        <w:br/>
        <w:t>4.</w:t>
        <w:br/>
        <w:t>-.</w:t>
        <w:br/>
        <w:t>Г</w:t>
        <w:br/>
        <w:t>г іі</w:t>
        <w:br/>
        <w:t>əң.</w:t>
      </w:r>
    </w:p>
    <w:p>
      <w:r>
        <w:t>3-</w:t>
        <w:br/>
        <w:t>с(ы)ал</w:t>
        <w:br/>
        <w:t>қар-</w:t>
        <w:br/>
        <w:t>2 -</w:t>
        <w:br/>
        <w:t>Ее С.</w:t>
        <w:br/>
        <w:t>н-</w:t>
        <w:br/>
        <w:t>:</w:t>
        <w:br/>
        <w:t>1-</w:t>
        <w:br/>
        <w:t>Май</w:t>
        <w:br/>
        <w:t>2</w:t>
        <w:br/>
        <w:t>2-&lt;</w:t>
        <w:br/>
        <w:t>1</w:t>
        <w:br/>
        <w:t>4</w:t>
        <w:br/>
        <w:t>нее</w:t>
        <w:br/>
        <w:t>4---%</w:t>
        <w:br/>
        <w:t>26.</w:t>
        <w:br/>
        <w:t>;</w:t>
        <w:br/>
        <w:t>бен Е-Е</w:t>
        <w:br/>
        <w:t>ЕБ</w:t>
        <w:br/>
        <w:t>шы, ыр-</w:t>
        <w:br/>
        <w:t>а бол-</w:t>
        <w:br/>
        <w:t>ее ------</w:t>
        <w:br/>
        <w:t>-</w:t>
        <w:br/>
        <w:t>|</w:t>
        <w:br/>
        <w:t>|</w:t>
        <w:br/>
        <w:t>аі</w:t>
        <w:br/>
        <w:t>-Ә.</w:t>
        <w:br/>
        <w:t>Шы</w:t>
        <w:br/>
        <w:t>5:2</w:t>
        <w:br/>
        <w:t>ал</w:t>
        <w:br/>
        <w:t>|</w:t>
      </w:r>
    </w:p>
    <w:p>
      <w:r>
        <w:t>522- 2-522-------.</w:t>
        <w:br/>
        <w:t>ы</w:t>
        <w:br/>
        <w:t>5-12 -</w:t>
        <w:br/>
        <w:t>124</w:t>
        <w:br/>
        <w:t>МЕ</w:t>
        <w:br/>
        <w:t>ж</w:t>
        <w:br/>
        <w:t>Өлеңін жазған Ж.Смақов</w:t>
        <w:br/>
        <w:t>АЛҒАШҚЫ ВАЛЬС</w:t>
        <w:br/>
        <w:t>(Хор)</w:t>
        <w:br/>
        <w:t>22 Жа</w:t>
        <w:br/>
        <w:t>2...</w:t>
        <w:br/>
        <w:t>тесе 5 -</w:t>
        <w:br/>
        <w:t>Бе Есе 2 73</w:t>
        <w:br/>
        <w:t>бата о Ай</w:t>
        <w:br/>
        <w:t>МЕКТЕП ВАЛЬСІ</w:t>
        <w:br/>
        <w:t>(Хор)</w:t>
        <w:br/>
        <w:t>Ш.Смаханұлы</w:t>
        <w:br/>
        <w:t>ы</w:t>
        <w:br/>
        <w:t>жб |жн.</w:t>
        <w:br/>
        <w:t>“| !өгы</w:t>
        <w:br/>
        <w:t>«м!</w:t>
        <w:br/>
        <w:t>“.</w:t>
        <w:br/>
        <w:t>1-3</w:t>
        <w:br/>
        <w:t>3</w:t>
        <w:br/>
        <w:t>(М4</w:t>
        <w:br/>
        <w:t>еее есе)</w:t>
        <w:br/>
        <w:t>жа- лын- ды, ту- гүл ӘЙ- ше. шек</w:t>
        <w:br/>
        <w:t>---</w:t>
        <w:br/>
        <w:t>ІШ “Ь</w:t>
        <w:br/>
        <w:t>“м.</w:t>
        <w:br/>
        <w:t>ІІ</w:t>
        <w:br/>
        <w:t>ШӘ</w:t>
        <w:br/>
        <w:t>ЗЕлЕ</w:t>
        <w:br/>
        <w:t>4%)</w:t>
      </w:r>
    </w:p>
    <w:p>
      <w:r>
        <w:t>2 “т</w:t>
        <w:br/>
        <w:t>е</w:t>
        <w:br/>
        <w:t>Ш</w:t>
        <w:br/>
        <w:t>ҚР Тап 4%</w:t>
        <w:br/>
        <w:t>тты --..аее-.</w:t>
        <w:br/>
        <w:t>жаб 14 -</w:t>
        <w:br/>
        <w:t>ші 2 са. МЫ ж --</w:t>
        <w:br/>
        <w:t>лгиғи 2-22-22 2..-..</w:t>
        <w:br/>
        <w:t>сары, | да. ла, 1 80 пін Өз аң қ ш. М5. те та. бын.</w:t>
        <w:br/>
        <w:t>5-і --Неі</w:t>
        <w:br/>
        <w:t>Б--ігыа--Б</w:t>
        <w:br/>
        <w:t>ОТАН</w:t>
        <w:br/>
        <w:t>(Хор)</w:t>
        <w:br/>
        <w:t>Өлеңін жазған Н.Әлімқұлов</w:t>
        <w:br/>
        <w:t>Марш екпінімен</w:t>
        <w:br/>
        <w:t>КҮРТІ ЖАСТАРЫНЫҢ МАРШЫ</w:t>
        <w:br/>
        <w:t>(Дуэт)</w:t>
        <w:br/>
        <w:t>Өлеңін жа Аы</w:t>
        <w:br/>
        <w:t>Ін есіне Ен -Е тн</w:t>
        <w:br/>
        <w:t>Ез -ы; ; 22. Е іі</w:t>
        <w:br/>
        <w:t>Е со ----</w:t>
        <w:br/>
        <w:t>13</w:t>
        <w:br/>
        <w:t>ШЕТІ</w:t>
        <w:br/>
        <w:t>ІШ</w:t>
        <w:br/>
        <w:t>ІІ</w:t>
        <w:br/>
        <w:t>“!! «4</w:t>
        <w:br/>
        <w:t>5- 441 в</w:t>
        <w:br/>
        <w:t>Т1 |</w:t>
        <w:br/>
        <w:t>бді ііі</w:t>
        <w:br/>
        <w:t>2 -НЕ--а</w:t>
        <w:br/>
        <w:t>т------</w:t>
        <w:br/>
        <w:t>жы жлстылі: 2</w:t>
      </w:r>
    </w:p>
    <w:p>
      <w:r>
        <w:t>СӘУЛЕТТІ МЕКТЕБІМ |</w:t>
        <w:br/>
        <w:t>(Дуэт)</w:t>
        <w:br/>
        <w:t>Өлеңін жазған Н.Әлімқұлов</w:t>
        <w:br/>
        <w:t>Марш екпінімен</w:t>
        <w:br/>
        <w:t>ыс а-з-------а-</w:t>
        <w:br/>
        <w:t>ШІ</w:t>
        <w:br/>
        <w:t>ШІ</w:t>
        <w:br/>
        <w:t>сай- ра- ған.</w:t>
        <w:br/>
        <w:t>4</w:t>
        <w:br/>
        <w:t>35Е</w:t>
        <w:br/>
        <w:t>"</w:t>
        <w:br/>
        <w:t>%</w:t>
        <w:br/>
        <w:t>ш</w:t>
        <w:br/>
        <w:t>Е-е</w:t>
        <w:br/>
        <w:t>;</w:t>
        <w:br/>
        <w:t>й-ған.</w:t>
        <w:br/>
        <w:t>жаз</w:t>
        <w:br/>
        <w:t>4.) «з.</w:t>
        <w:br/>
        <w:t>жа!</w:t>
        <w:br/>
        <w:t>%!</w:t>
        <w:br/>
        <w:t>ЕНШІ</w:t>
        <w:br/>
        <w:t>“(е</w:t>
        <w:br/>
        <w:t>С;</w:t>
        <w:br/>
        <w:t>1: Алаулап күн нұрын шашқанда,</w:t>
        <w:br/>
        <w:t>Ақша бұлт қалқиды аспанда,</w:t>
        <w:br/>
        <w:t>Шағаным, кеудеңді гүлге орап,</w:t>
        <w:br/>
        <w:t>Ән салған еңбеккер жастар да.</w:t>
        <w:br/>
        <w:t>Қайырмасы:</w:t>
        <w:br/>
        <w:t>Шағанның төсі жайнаған,</w:t>
        <w:br/>
        <w:t>Шағанда бұлбұл сайраған.</w:t>
        <w:br/>
        <w:t>Көркейтуге ұланың,</w:t>
        <w:br/>
        <w:t>Бар өмірін арнаған.</w:t>
      </w:r>
    </w:p>
    <w:p>
      <w:r>
        <w:t>2. Шағанын жайнатқан ұл-қыздар,</w:t>
        <w:br/>
        <w:t>Бұларда ғажайып бір сыр бар.</w:t>
        <w:br/>
        <w:t>Жанының жалынын беретін,</w:t>
        <w:br/>
        <w:t>Бәрі де сөнбейтін жұлдыздар.</w:t>
        <w:br/>
        <w:t>Қайырмасы.</w:t>
        <w:br/>
        <w:t>З. Жібектей самалың сипаған,</w:t>
        <w:br/>
        <w:t>Арнаймын туған жер күй саған</w:t>
        <w:br/>
        <w:t>Өзіңде ержетіп өстім мен,</w:t>
        <w:br/>
        <w:t>Анамсың ақ сүтін сыйлаған!</w:t>
        <w:br/>
        <w:t>Қайырмасы.</w:t>
        <w:br/>
        <w:t>лып- сың | ө-</w:t>
        <w:br/>
        <w:t>ж .</w:t>
        <w:br/>
        <w:t>Т</w:t>
        <w:br/>
        <w:t>ба. қыт- ты</w:t>
        <w:br/>
        <w:t>. Туған Отан, дәулетің аскан,</w:t>
        <w:br/>
        <w:t>Бақыт нұры сәулесін шашқан.</w:t>
        <w:br/>
        <w:t>Асыл ана мейірі жылы,</w:t>
        <w:br/>
        <w:t>Еркелесем кеудесін ашкан.</w:t>
        <w:br/>
        <w:t>Қайырмасы:</w:t>
        <w:br/>
        <w:t>Қең алқапты желпісін желің,</w:t>
        <w:br/>
        <w:t>Байлық тасып, шалқысын көлің</w:t>
        <w:br/>
        <w:t>Байтақ жатқан алыпсың өзін,</w:t>
        <w:br/>
        <w:t>Отан-ана, бақытты елім.</w:t>
        <w:br/>
        <w:t>2 рет</w:t>
        <w:br/>
        <w:t>. Асқар тауың, өзенің қандай</w:t>
        <w:br/>
        <w:t>Майда ескен таң самалыңмен,</w:t>
        <w:br/>
        <w:t>Кеуде шіреп тамсанамын мен</w:t>
        <w:br/>
        <w:t>Туған Отан, сүйемін сені</w:t>
        <w:br/>
        <w:t>Кеудемдегі барша жалынмен.</w:t>
        <w:br/>
        <w:t>Қайырмасы.</w:t>
        <w:br/>
        <w:t>Орманыңды кеземін кандай.</w:t>
        <w:br/>
        <w:t>Самалыңды жұтамын балдай,</w:t>
        <w:br/>
        <w:t>Бақыт құшқан өз елім қандай.</w:t>
        <w:br/>
        <w:t>Қайырмасы.</w:t>
        <w:br/>
        <w:t>гф Е ЕН ТЕГЕ ер</w:t>
        <w:br/>
        <w:t>ТЕЛЕ:</w:t>
        <w:br/>
        <w:t>ШЕ. Ге</w:t>
        <w:br/>
        <w:t>за. мыз І|қол- дан біз.</w:t>
      </w:r>
    </w:p>
    <w:p>
      <w:r>
        <w:t>йын р- ғы-</w:t>
        <w:br/>
        <w:t>ЕЗ Р Е.</w:t>
        <w:br/>
        <w:t>ІГ2.</w:t>
        <w:br/>
        <w:t>) қол-</w:t>
        <w:br/>
        <w:t>2</w:t>
        <w:br/>
        <w:t>сөге</w:t>
        <w:br/>
        <w:t>3. ө 2 д</w:t>
        <w:br/>
        <w:t>ж</w:t>
        <w:br/>
        <w:t>9. Байлық тұнған туған өңір саласы;</w:t>
        <w:br/>
        <w:t>Мыңғырған мал, дертке шипа ауасы.</w:t>
        <w:br/>
        <w:t>Миллион пүт астық құйған Отанға,</w:t>
        <w:br/>
        <w:t>Ырысты өлкем, сен жанымның дауасы.</w:t>
        <w:br/>
        <w:t>Біз Күртінің жастарымыз жалынды,</w:t>
        <w:br/>
        <w:t>Туған өлке гүл бәйшешек тағынды.</w:t>
        <w:br/>
        <w:t>Ғасырларға бас имеген сары дала,</w:t>
        <w:br/>
        <w:t>Бүгін біздің күшімізге табынды.</w:t>
        <w:br/>
        <w:t>Қайырмасы: Қайырмасы.</w:t>
        <w:br/>
        <w:t>3. Арманның біз бетке алдық асқарын,</w:t>
        <w:br/>
        <w:t>Ұрпағымыз Тоқаштың, 2</w:t>
        <w:br/>
        <w:t>Ер ұлан боп туғанбыз. Жастық шақта алаулаған от-жалын.</w:t>
        <w:br/>
        <w:t>Коммунизм сарайын да 2. Біз әлі де гүлдентеміз Күртіні,</w:t>
        <w:br/>
        <w:t>рет Ұлы ерлікпен жазып еңбек дастанын.</w:t>
        <w:br/>
        <w:t>Тұрғызамыз қо.</w:t>
        <w:br/>
        <w:t>Қайырмасы</w:t>
        <w:br/>
        <w:t>н-т-</w:t>
        <w:br/>
        <w:t>- ным 6о0- лып нұ</w:t>
        <w:br/>
        <w:t>жі</w:t>
        <w:br/>
        <w:t>Әң</w:t>
        <w:br/>
        <w:t>Т</w:t>
        <w:br/>
        <w:t>22</w:t>
        <w:br/>
        <w:t>&gt;</w:t>
        <w:br/>
        <w:t>шат ; ЫР із</w:t>
        <w:br/>
        <w:t>1. Алғашқы вальс, айнала таныс,</w:t>
        <w:br/>
        <w:t>Айнала таныс, армандас.</w:t>
        <w:br/>
        <w:t>Нұр болып гүлге, жыр болып бірге,</w:t>
        <w:br/>
        <w:t>Шырқайық бірге, жан жолдас.</w:t>
        <w:br/>
        <w:t>Қайырмасы:</w:t>
        <w:br/>
        <w:t>Алғашқы вальс,</w:t>
        <w:br/>
        <w:t>Алғашқы таныс,</w:t>
        <w:br/>
        <w:t>Жанымда болшы, ырғалшы.</w:t>
        <w:br/>
        <w:t>Гүл болып бақта,</w:t>
      </w:r>
    </w:p>
    <w:p>
      <w:r>
        <w:t>Таң болып ат та</w:t>
        <w:br/>
        <w:t>Арманым болып нұрланшы.</w:t>
        <w:br/>
        <w:t>12</w:t>
        <w:br/>
        <w:t>. Алғашқы вальс, алғашқы таныс,</w:t>
        <w:br/>
        <w:t>Жанымда болшы, ардағым.</w:t>
        <w:br/>
        <w:t>Арман боп жүрсең жұлдыздай алыс,</w:t>
        <w:br/>
        <w:t>Айналып кел сен, арманым.</w:t>
        <w:br/>
        <w:t>Қайырмасы.</w:t>
        <w:br/>
        <w:t>3. Алғашқы вальс, айнала таныс,</w:t>
        <w:br/>
        <w:t>Айнала таныс, армандас.</w:t>
        <w:br/>
        <w:t>Еңбекте жарыс, алғашқы табыс,</w:t>
        <w:br/>
        <w:t>Ортақ ой төксін сәулесін.</w:t>
        <w:br/>
        <w:t>Қайырмасы.</w:t>
        <w:br/>
        <w:t>БЕ</w:t>
        <w:br/>
        <w:t>рағы</w:t>
        <w:br/>
        <w:t>103</w:t>
        <w:br/>
        <w:t>(А</w:t>
        <w:br/>
        <w:t>Өлеңін жазған Н.Әлімқұлов</w:t>
        <w:br/>
        <w:t>Салтанатты, ұстамды</w:t>
        <w:br/>
        <w:t>ПАРТИЯ-АДАМЗАТТЫҢ БОЛАШАҒЫ |</w:t>
        <w:br/>
        <w:t>(Хор)</w:t>
        <w:br/>
        <w:t>ДЫ 1. - ыҺ</w:t>
      </w:r>
    </w:p>
    <w:p>
      <w:r>
        <w:t>ескек ек ісе? е</w:t>
        <w:br/>
        <w:t>Б.</w:t>
        <w:br/>
        <w:t>| қ ЕЕЕ Б |</w:t>
        <w:br/>
        <w:t>сесі</w:t>
        <w:br/>
        <w:t>ЖШ ІТ Ж ППТ ТГ</w:t>
        <w:br/>
        <w:t>ШЕШІМ ШЫТ ы Мы</w:t>
        <w:br/>
        <w:t>: ; |</w:t>
        <w:br/>
        <w:t>ны 2 -- - В -Ңы ег. һ0 &gt; ғбаГы Түр 5 ТІПТ -</w:t>
        <w:br/>
        <w:t>: ІШ) Р 8!</w:t>
        <w:br/>
        <w:t>- ТІП ІЗ ЕН ІІ); Қ</w:t>
        <w:br/>
        <w:t>ы 1. фаты 4 8- | : " .-</w:t>
        <w:br/>
        <w:t>: «! Ч Е гы г-əь ІЗ</w:t>
        <w:br/>
        <w:t>(85 11» Із Ф Іш “1 Б (59 “. ШЕ”</w:t>
        <w:br/>
        <w:t>5 5 Шо, Қ</w:t>
        <w:br/>
        <w:t>Ф| в -% йен 2 цз:ра 4.</w:t>
        <w:br/>
        <w:t>ШІ” ШЧ ШӘЛІ ШЕП</w:t>
        <w:br/>
        <w:t>106</w:t>
        <w:br/>
        <w:t>Ибрагим “Нусупбаев</w:t>
        <w:br/>
        <w:t>ШКОЛЬНЫЙ ВАЛЬС</w:t>
        <w:br/>
        <w:t>Песни для детей</w:t>
        <w:br/>
        <w:t>(На казахском языке)</w:t>
        <w:br/>
        <w:t>Редактор А. Тельгозиев:</w:t>
        <w:br/>
        <w:t>Лит. редактор ХІ Талгаров</w:t>
        <w:br/>
        <w:t>Нотная графика С. Уразгалиева</w:t>
        <w:br/>
        <w:t>Художник А.Ефимцев</w:t>
        <w:br/>
        <w:t>Худ. релактор Х.Баймуратов</w:t>
        <w:br/>
        <w:t>Техн. редактор, Р.Махмутова</w:t>
        <w:br/>
        <w:t>Қорректор А. Турлубаева</w:t>
        <w:br/>
        <w:t>ИБ199</w:t>
        <w:br/>
        <w:t>Сдано в набор 20,07.89. Подписано к печати 76.09.83. Гарнитура</w:t>
        <w:br/>
        <w:t>аитературная. Бумага иллюетрациониая 100 гр. Формат 84х 108116.</w:t>
        <w:br/>
        <w:t>Печ. л. 7,0. Усл. п. л. 11,76. Уч.-изл. л. 11,16. Тираж 3000 экз:</w:t>
        <w:br/>
        <w:t>Заказ1203. Цена Ір.10 к</w:t>
        <w:br/>
        <w:t>Издательство «Өнер» Государствениого комитета Қазахской ССР по</w:t>
        <w:br/>
        <w:t>делам иадательств, полиграфин ни книжной торговли. 480124, г. Алма-</w:t>
        <w:br/>
        <w:t>Ата, пр. Абая, 143.</w:t>
        <w:br/>
        <w:t>Полиграфкомбинат производственного обһединення полиграфических</w:t>
        <w:br/>
        <w:t>предприятий «Кітап» Гасударственного ,комитета Казахской ССР о</w:t>
        <w:br/>
        <w:t>делам издательств, полиграфия и кннжной торғавлн. 480009, г. Алма-</w:t>
        <w:br/>
        <w:t>Ата, ул. Пастера, 41</w:t>
      </w:r>
    </w:p>
    <w:p>
      <w:r>
        <w:t>нШЕ 4 ғ: 22-22 22-2</w:t>
        <w:br/>
        <w:t>Ші</w:t>
        <w:br/>
        <w:t>---</w:t>
        <w:br/>
        <w:t>2/4</w:t>
        <w:br/>
        <w:t>1. Мейірімді анаңдай, 2. Төксе бейбіт таң нұрын,</w:t>
        <w:br/>
        <w:t>Қайырымды ағаңдай, Бақыт сыйлап әр күнің.</w:t>
        <w:br/>
        <w:t>Коммунистік партия - Коммунистік партия</w:t>
        <w:br/>
        <w:t>Туған үйің-панаңдай. Ойластырған барлығын.</w:t>
        <w:br/>
        <w:t>Қайырмасы: Қайырмасы.</w:t>
        <w:br/>
        <w:t>Тынысымыз -- Партия, 3. Ойлап Отан ертеңін,</w:t>
        <w:br/>
        <w:t>Ырысымыз -- Партия! Артады оған ел сенім.</w:t>
        <w:br/>
        <w:t>Болашаққа бастаған Қоммунистік партия</w:t>
        <w:br/>
        <w:t>Ұлы ісіміз -- Партия! ) 2 рет Келешегің ол сенің!</w:t>
        <w:br/>
        <w:t>Қайырмасы.</w:t>
        <w:br/>
        <w:t>104</w:t>
        <w:br/>
        <w:t>ған Ш. 7 с</w:t>
        <w:br/>
        <w:t>Өлеңін жазған Н. Т ЛЕСТТ 2 1</w:t>
        <w:br/>
        <w:t>ртия (бит). Өл жазған “Н.Айтов 17, І</w:t>
        <w:br/>
        <w:t>аттың болашағы р); ШЫ жазған ИН. Әлімқұлов 7108</w:t>
        <w:br/>
        <w:t>ге</w:t>
        <w:br/>
        <w:t>Не ее ЕЕ</w:t>
        <w:br/>
        <w:t>тың 60- ла.</w:t>
        <w:br/>
        <w:t>:2</w:t>
        <w:br/>
        <w:t>І. Даланы мекендеген жан бармаған,</w:t>
        <w:br/>
        <w:t>Ел едік еркіндікті армандаған.</w:t>
        <w:br/>
        <w:t>Кемеңгер Ленин келіп дүниеге,</w:t>
        <w:br/>
        <w:t>Орнаттык шат тұрмысты арман болған</w:t>
        <w:br/>
        <w:t>Қайырмасы:</w:t>
        <w:br/>
        <w:t>Партия өмірдегі тамашаны</w:t>
        <w:br/>
        <w:t>Көрсетіп, алдағыға жол ашады.</w:t>
        <w:br/>
        <w:t>Партия-- Ленин туы, ел бақыты, | 2 рет</w:t>
        <w:br/>
        <w:t>Партия -- адамзаттың болашағы.</w:t>
        <w:br/>
        <w:t>%2</w:t>
        <w:br/>
        <w:t>Асыл ой, партияның марқабаты</w:t>
        <w:br/>
        <w:t>Шарлады кең даланы, шартарапты.</w:t>
        <w:br/>
        <w:t>Әлемге әділеттің гүлін еге,</w:t>
        <w:br/>
        <w:t>Достықтың тойға ұласты салтанаты.</w:t>
      </w:r>
    </w:p>
    <w:p>
      <w:r>
        <w:t>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
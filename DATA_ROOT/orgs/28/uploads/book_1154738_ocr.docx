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АКАДЕМИЯ НАУЕ КАЗАХСКОЙ СОР</w:t>
        <w:br/>
        <w:t>ЦЕНТРАЛЬНАЯ НАУЧНАЯ БИБЛИОТЕКА.</w:t>
        <w:br/>
        <w:t>БИБЛИОГРАФИЧЕСКИЙ УҚАЗАТЕЛЬ РУКОПИОЕЙ,</w:t>
        <w:br/>
        <w:t>ХРАННЦИХОЯ В ФОНДАХ ШЕНТРАЛЫНОЙ</w:t>
        <w:br/>
        <w:t>НАУЧНОЙ БИБЛИОТЕКИ АКАДЕМИИ НАУК</w:t>
        <w:br/>
        <w:t>КАЗАХОКОЙ СОР</w:t>
        <w:br/>
        <w:t>жоң - ПІ</w:t>
        <w:br/>
        <w:t>АЛМА-АТА - 1979.</w:t>
        <w:br/>
        <w:t>Құрастырушы: К.П.Бөгімбаева</w:t>
        <w:br/>
        <w:t>Жауапты редакторы экономика</w:t>
        <w:br/>
        <w:t>ғылымының докторы Н.Б.Ахмедова</w:t>
        <w:br/>
        <w:t>Библиографиялық редакторы Д.И.Казбековва.</w:t>
        <w:br/>
        <w:t>боставичель К.Ш.Бегимбаена</w:t>
        <w:br/>
        <w:t>Очтветственный редактор доктор</w:t>
        <w:br/>
        <w:t>вкономических наук НҢ.Б.Ахмедова</w:t>
        <w:br/>
        <w:t>Библиографическая редакция Д.Н.Казбековой</w:t>
        <w:br/>
        <w:t>ҚАЗАҚ (ОР ҒЫЛЫМ АКАДЕМИЯСЫ</w:t>
        <w:br/>
        <w:t>ОРТАЛЫҢ ҒЫЛЫМИ КІТАПХАНА</w:t>
        <w:br/>
        <w:t>ҚАЗАҢ СОР ҒЫЛЫМ АКАДЕМИЯСЫ</w:t>
        <w:br/>
        <w:t>ОРТАЛЫҚ ҒЫЛЫМИ КІТАПХАНАНЫҢ ҚОРЫНДА</w:t>
        <w:br/>
        <w:t>САҚТАУЛЫ ҚОЛЖАЗБАЛАР АЙНАҒННЫҢ</w:t>
        <w:br/>
        <w:t>БИБЛИОГРАФИЯЛЫҢ &gt; КӨРСЕТКІШІ</w:t>
        <w:br/>
        <w:t>П - БӨЛІМ</w:t>
        <w:br/>
        <w:t>АММЫ - 1979</w:t>
        <w:br/>
        <w:t>ЖІЛАПКАНАНЫҢ ҚОРЫНДА САҚТАУЛЫ ҚОЛЖАЗБАЛАР</w:t>
        <w:br/>
        <w:t>ЖИНАҒЫНЫҢ БИБЛИОГРАФИЯЛЫҚ КӨРСЕТКІШ</w:t>
        <w:br/>
        <w:t>(в 81-650 /</w:t>
        <w:br/>
        <w:t>І. Абай /Йбраһим/ Құнанбаев. Шығармалары. 1999.</w:t>
        <w:br/>
        <w:t>Екі томдық. !</w:t>
        <w:br/>
        <w:t>1.2. Аудармәлары мен қара сөздері. Латын әрпінде.</w:t>
        <w:br/>
        <w:t>1939. 1-373 66. Қ-505.</w:t>
        <w:br/>
        <w:t>2-8. Абай (Йвраһим/ Кунанбаев. Избраннне. Подстрочний</w:t>
        <w:br/>
        <w:t>царевод, поң ред. Г.Мусрепова. Теңст малиностлоный. 1944.</w:t>
        <w:br/>
        <w:t>1-79 л. Қ-602.</w:t>
      </w:r>
    </w:p>
    <w:p>
      <w:r>
        <w:t>3. Абай /Пбраһим/ Кунанбаев. Лирика м поэмн. 1876-</w:t>
        <w:br/>
        <w:t>1908. 1-210:л. Қ-610.</w:t>
        <w:br/>
        <w:t>4. Абай /ЛӨраһим/ Кунанбаев. Однотомник. Подетрочный</w:t>
        <w:br/>
        <w:t>перевод, под ред. Г.Мусрепова. Текст мананонионый. 1944.</w:t>
        <w:br/>
        <w:t>1-020-л. Қ-бІЗ.</w:t>
        <w:br/>
        <w:t>Б. Абай айтқан-бір билік. Айтушы: Аямбаев Ә. Жинаушы!</w:t>
        <w:br/>
        <w:t>Матақов Й. Лвтын әрпінде. Машинкаға басылған. 1940.</w:t>
        <w:br/>
        <w:t>1-8 6. Қ-600, В3. )</w:t>
        <w:br/>
        <w:t>6. Абәй Әбдірахман туралы. Айтушы: Көбдіков Т. Машин-</w:t>
        <w:br/>
        <w:t>каға басылған. Ж.б6. ІІ0-ПІ? 6. Қ-599.</w:t>
        <w:br/>
        <w:t>2 Абай "Билан" оқуын туралы. Айтушы: Келдібеқов Ң.</w:t>
        <w:br/>
        <w:t>Мацинкаға басылған. %.06. 122-104 06. Қ-099. |</w:t>
        <w:br/>
        <w:t>Ө. Абай. 1В80-1944 жылдары баснлған Абайдың шнғарма-</w:t>
        <w:br/>
        <w:t>лары мен ол туралы жазылған әдебиеттердің библиографиялық</w:t>
        <w:br/>
        <w:t>көрсеткіші. Құраст.: Сабитов Ы. (бозақша-орнана 7 1944.</w:t>
        <w:br/>
        <w:t>І-І84 6. (-605.</w:t>
        <w:br/>
        <w:t>) 68. Абай сөзі: Жинаушы: Көйеев Ш. Араб әрпінде.</w:t>
        <w:br/>
        <w:t>1946. 5-0. Қ-ӨЗІ, Е 3.</w:t>
        <w:br/>
        <w:t>66. Абай туралы. Айжушы: Ңияқбиез 0. 8.5. 141-143 б.</w:t>
        <w:br/>
        <w:t>Қ-599.</w:t>
        <w:br/>
        <w:t>6?. Абай туралы. Айтушы: Оразова ПІ. 1046. 6-86.</w:t>
        <w:br/>
        <w:t>Қ-680; Е?.</w:t>
        <w:br/>
        <w:t>68. Абай журалы. Машиянаға басылған. Ж.б. 190-164 6.</w:t>
        <w:br/>
        <w:t>Қ-599. і .</w:t>
        <w:br/>
        <w:t>69. Абай туралы әй. (Йалың ауаннан.) Жиявуин) Муңа-</w:t>
        <w:br/>
        <w:t>тов Ғ. Лвчын әрпінде. 194041941. 0-46. (Қ-ӨЗІ, Е?.</w:t>
        <w:br/>
        <w:t>Ү0. Абай туралы білефіндері. Айтушы; Ыоңақов 8. ДЛя-</w:t>
        <w:br/>
        <w:t>тын әрпінде. 18899. і-І8 006, Қ-490, Е 8.</w:t>
        <w:br/>
        <w:t>71. Абай туралы бір сәз. Жинаушы; Аңпев. 1946. 9-6.</w:t>
        <w:br/>
        <w:t>қ-890, Е?. ;</w:t>
        <w:br/>
        <w:t>.7Р. Абай турал өзтенін. Айшуин Аңтамбекулы 0. Тял-</w:t>
        <w:br/>
        <w:t>сыруын: Байгутінулы ЕК. Араб әрпінде. 1940-1947; 20-020.</w:t>
        <w:br/>
        <w:t>Қ-ӨЗІ, Е 10.” :</w:t>
        <w:br/>
        <w:t>73. Абай туралы естелік. Айтушы: Дәулетияр. Лачын</w:t>
        <w:br/>
        <w:t>әрпінде. Машинкаға басылған, 1946. 3-0. Қ-630, В7?.</w:t>
        <w:br/>
        <w:t>74. Абай туралы Встелінтер. Лаонн өрпінде. Ж.б.</w:t>
        <w:br/>
        <w:t>І-І6 6. Қ-630, Е 5.</w:t>
        <w:br/>
        <w:t>25. Абай туралы естеліктер. Жинаушні Уайролпаулы Қ.</w:t>
        <w:br/>
        <w:t>Ераб әрпінде: 1947. 1-4 00. (Қ-800, Ж 10.</w:t>
        <w:br/>
        <w:t>229, абай бітірген дау. Айтушы: Мухатов Ғ./ Машинқаға ба.</w:t>
        <w:br/>
        <w:t>сылған. Ж.6. 209-211 0. Қ-599.</w:t>
      </w:r>
    </w:p>
    <w:p>
      <w:r>
        <w:t>10. Ашай бітірген Дау. Жинаушы: Юұхатов Ғ. Латың ар-</w:t>
        <w:br/>
        <w:t>нінде. 1946, 18-6, Қ-630, Е7.</w:t>
        <w:br/>
        <w:t>П. Абай дүниеден қайтқанда Бекіш ақынның өлеңмен айт-</w:t>
        <w:br/>
        <w:t>қан көңілі. Жинауін: Байғуттыулы К. Афбб әрпіңде. 1940-1947.</w:t>
        <w:br/>
        <w:t>1.4. Қ-631, Е 10.</w:t>
        <w:br/>
        <w:t>19. Абай Қиясбай туралы. Мапинкаға басылған. ЯЖ.б. 151-</w:t>
        <w:br/>
        <w:t>18% 5. Қ-599.</w:t>
        <w:br/>
        <w:t>18. Абай мен Ақай. Айтушы: Құуйқабаев қ. Ұршинкаға басыл-</w:t>
        <w:br/>
        <w:t>ған. ИЖ.6, 158460, (Қ-559.</w:t>
        <w:br/>
        <w:t>246. Абай мен ақын Қуандықтың сөзі. Айтушы: Көбдіков Т.</w:t>
        <w:br/>
        <w:t>Машинхаға басылған, 1945. 118-120 6, Қ-599. :</w:t>
        <w:br/>
        <w:t>15, Абай мен Архирей: Мапинкаға басылған. Ж.0. 200-</w:t>
        <w:br/>
        <w:t>208 0. Қ-599.</w:t>
        <w:br/>
        <w:t>18. Абай мен Биға қыз. Латын әрпінде. Ж.б. 6-9 06.</w:t>
        <w:br/>
        <w:t>Қ-ӨЗІ, Е 17.</w:t>
        <w:br/>
        <w:t>17. Абай мең Буланбай. Ж.6. 17-6. Қ-ӨЗІ, 17.</w:t>
        <w:br/>
        <w:t>18. Абай мен Жақыпбек. Өзілі. ,/ Тапсырушы: Байтуттыулы Ж.</w:t>
        <w:br/>
        <w:t>Арад әршіңде. 1940-1947. 23-046. Қ-63І, Е 10.</w:t>
        <w:br/>
        <w:t>19, Абай мен Жылтыр ақынның айтқаны. Латын әрпі нде, Ма-</w:t>
        <w:br/>
        <w:t>тинкаға басылған. Ж.0. 1-0. Қ-681, Е 17.</w:t>
        <w:br/>
        <w:t>СО, Абай мен Зағипа. Айтушы: Ноқақов А. Латын әрпінде.</w:t>
        <w:br/>
        <w:t>Мацинкаға басылған. 1945. 1-41 б, Қ-606,</w:t>
        <w:br/>
        <w:t>8</w:t>
        <w:br/>
        <w:t>81. Абай мен келіншек. Тапсырушы: Ыбраев А.. Қраб әр-:</w:t>
        <w:br/>
        <w:t>“шінде, Я.0. 1-00. Қ-63І, Е 4:</w:t>
        <w:br/>
        <w:t>28. Абай мен Көкбай: Тапсырушы: Мұхаметханов Қ. Араб</w:t>
        <w:br/>
        <w:t>әрпінде. 1940, 7-8 60.. Қ-6ЗІ, Е 9.</w:t>
        <w:br/>
        <w:t>023. Абай мен Көкбай. Тапсырушы: Торсықбаев Ш. Лвтын</w:t>
        <w:br/>
        <w:t>әрпінде... 1940. 7-06... Қ-63ІЕ8. 2</w:t>
        <w:br/>
        <w:t>94. Абай мен Көкбай сөзі. Тапсырушы: Байғуттыулы к.</w:t>
        <w:br/>
        <w:t>Араб әрпінде. 1940-1942. 10-66: Қ-ӨЗІ, Е 10.</w:t>
        <w:br/>
        <w:t>26. Абай.мен Көлбай. Тапсырушы: Байғуттыулы Е. Араб</w:t>
        <w:br/>
        <w:t>“әрпінде. 1940-1947. 2-00. Қ-63І, Е 10.</w:t>
        <w:br/>
        <w:t>26. Абай мен Қамен би. Жанауш: Мұқатов Ғ. Латын әр-</w:t>
        <w:br/>
        <w:t>пінде. 1945. 7-86. Қ-630, Е?7.</w:t>
        <w:br/>
        <w:t>) т. Абай мен Қайсбай.. Машинкаға басылған.” Ж.6.. 200.</w:t>
        <w:br/>
        <w:t>2016. Қ-599.</w:t>
        <w:br/>
        <w:t>28. Абай мен Қиясбай. Фапонрушы: Байғуттыулы К. Арөб</w:t>
        <w:br/>
        <w:t>әрпінде. 1940-1947. І2-066. Қ-ӨЗІ,Ғ10.-</w:t>
        <w:br/>
        <w:t>29. Абай мен Қуандықтың сөзі. Жинаушы: Байбатыров М.</w:t>
      </w:r>
    </w:p>
    <w:p>
      <w:r>
        <w:t>Араб әрпінде. 1946, 3-40. Қ-ӨЗІ, ЕЗ.</w:t>
        <w:br/>
        <w:t>80. Абай мен Қунанбай туралы. Малинқаға басылған.</w:t>
        <w:br/>
        <w:t>1946. “1-26. Қ-630, Е?.-- .</w:t>
        <w:br/>
        <w:t>81. Абай мӛн Мусаның кездесуі. Жинаушы: Ыбраев А.</w:t>
        <w:br/>
        <w:t>Араб-әрпінде. Ж.6. 1-6606.. Қ-63І, Ғ4.</w:t>
        <w:br/>
        <w:t>82. Абай мен Мырзақан. 7“ Машинкаға басылған. 8.0. 203.</w:t>
        <w:br/>
        <w:t>206 6. Қ-599. )</w:t>
        <w:br/>
        <w:t>?</w:t>
        <w:br/>
        <w:t>56. Абай өлеңі - "Қуянбандар жастыққа..." Жинаушы: Те-</w:t>
        <w:br/>
        <w:t>денов Ә, Латын әрпінде, Мапинкаға басылған, Ж.6. 91-б.</w:t>
        <w:br/>
        <w:t>қ-831, ға?.</w:t>
        <w:br/>
        <w:t>58. Абай өлеңі е "Ойға чтстін, қозғалдым..." Жинауын:</w:t>
        <w:br/>
        <w:t>Сағындықов Б. Қазақстан зерттеу қоғамынан. Латнн ернінде.</w:t>
        <w:br/>
        <w:t>Малиякаға басылған, Ж.б., 19:20 6. Қ-68І, Б.ІІ?.</w:t>
        <w:br/>
        <w:t>й. -</w:t>
        <w:br/>
        <w:t>“57. Абай өлеңі - "Ойға түстім, Ойландым..." Айтушы: Нс-</w:t>
        <w:br/>
        <w:t>майлов Б. Жинаушы; Жиреншин Н. Латын әрпінде, “Мацинқаға ба-</w:t>
        <w:br/>
        <w:t>сылған. 1900, 1938. 4-6. Қ-85І, ЕВ2.</w:t>
        <w:br/>
        <w:t>58. Абай өлеңі - "Ора түстім, ойландым..." Айтушы: Бо-</w:t>
        <w:br/>
        <w:t>мвилов Б, Мапинкаға басылған. Ұ.6. 21-6, Қ-83І, ЕІ?,</w:t>
        <w:br/>
        <w:t>69. Абай өлеңі - "Ойға түстім, ойландым..." Жинаушы:</w:t>
        <w:br/>
        <w:t>Жиреншин Н. Латнн әрпінде. 1958. 3-6. Қ-68І, 82.</w:t>
        <w:br/>
        <w:t>80. Абай Өлеңі - "Сорлы Қазақ." Латын әрпінде. 194,</w:t>
        <w:br/>
        <w:t>8-6 06. Қ-83І, Е6. ; )</w:t>
        <w:br/>
        <w:t>бі. Адай, Развқ, Жәмек, Амантай туралы. Айтушы: Омайыл-</w:t>
        <w:br/>
        <w:t>хан, Машинкаға бвсылған. Ж.6. 158-ІБ8 6. (Қ-500.</w:t>
        <w:br/>
        <w:t>82. Абай. Рукопись подезрочиого перевода на русский</w:t>
        <w:br/>
        <w:t>язык н оборвику "Лирика и повмы." Ч.1. Текст машинописный.</w:t>
        <w:br/>
        <w:t>1880-1902, 1039. 1-ІЗІ л. Қ-59.</w:t>
        <w:br/>
        <w:t>88. Абай. Рунопись подетрочного перевода на русокий</w:t>
        <w:br/>
        <w:t>яәнк к оборнику "Лирика и поэмы." Ч,9. Текст мапинопионый,</w:t>
        <w:br/>
        <w:t>1882-1004, 1939. 1-2901 л. Қ-59?.</w:t>
        <w:br/>
        <w:t>84. Абай сөзі. Айтушы: Шөкім. Араб әрпіңде. 1946.</w:t>
        <w:br/>
        <w:t>2-6. Қ-651, ЕВ 5.</w:t>
        <w:br/>
        <w:t>9</w:t>
        <w:br/>
        <w:t>83. Абай мен Нүркенің достығы. Машинкаға басылған. 1.0.</w:t>
        <w:br/>
        <w:t>193-199 6. Қ-599,</w:t>
        <w:br/>
        <w:t>84, Абай мен Өзімбек. %.0. 986. Қ-999.</w:t>
        <w:br/>
        <w:t>85. Абай мең Сейітқан. Машинкаға басылған. Ж.б. 205 б.</w:t>
      </w:r>
    </w:p>
    <w:p>
      <w:r>
        <w:t>Қ-599. 5</w:t>
        <w:br/>
        <w:t>86. Абай мен Төлтай бидің кездесуі. Айтушы: Қутжанов Ж. ;.</w:t>
        <w:br/>
        <w:t>Жинаушы: Матақов Й. Лачын әрпінде. 1946. 4-б, 5-0. ашинка-</w:t>
        <w:br/>
        <w:t>ға басылған.) Қ-630, Е7. қ :</w:t>
        <w:br/>
        <w:t>82. Абай. Неоколько слов по поводу происхождения каза-</w:t>
        <w:br/>
        <w:t>хов, 1899,1045, 400-408 лл. Қ-бІ?.</w:t>
        <w:br/>
        <w:t>88; Абай әзінің балдызы Оламбекке айтқаны. Жинаушы: Ах-</w:t>
        <w:br/>
        <w:t>метав М. Араб әрпінде. 1998. 1-2 0606. Қ-620, Е 5.</w:t>
        <w:br/>
        <w:t>89. Абай өлеңдері. Айтушы: Көрпебаев А. Жинаушы: Мала-</w:t>
        <w:br/>
        <w:t>баев Р. Араб әрпінде. 1046. 1-8 006. Қ-ӨЗІ, Е ІР.</w:t>
        <w:br/>
        <w:t>40. Абай әлеңдері. Айтушы: Толыбаев М. Араб әрпінде.</w:t>
        <w:br/>
        <w:t>1986-1949. 15 606. Қ-БА?.</w:t>
        <w:br/>
        <w:t>41. Абай өлендері. Айтушы: Толыбаев М. Араб ерпінде.</w:t>
        <w:br/>
        <w:t>1936-1040. 23-24 066. Қ-54?.</w:t>
        <w:br/>
        <w:t>42. Абай өлеңдері. Жинаушн: Тиесов М. Араб әрпінде.</w:t>
        <w:br/>
        <w:t>1947. 1-5 606. Қ-63І, Е 15.</w:t>
        <w:br/>
        <w:t>43. Абай өлеңдері. Тапсырушы: Абубайулн Д. Араб әрпін-</w:t>
        <w:br/>
        <w:t>де. 1947, 2-4 66.. Қ-68І, Е 16.</w:t>
        <w:br/>
        <w:t>44. Абай өлендері. Тапсырушы: Торсықбаев Ш. Латын әр-</w:t>
        <w:br/>
        <w:t>пінде. 1940. 1-7 60. Қ-63І, Е8.</w:t>
        <w:br/>
        <w:t>в</w:t>
        <w:br/>
        <w:t>140. Абайдың Нурғалиға айтқаны, Тапсырушы: Байғұтаы-</w:t>
        <w:br/>
        <w:t>улы К. Арад әрпінде. 1940-1047. (0-00. Қ-63І, Е 10.</w:t>
        <w:br/>
        <w:t>1-І. Абайдың Овбндеги Юедет корпусында оқып жүрген іні-</w:t>
        <w:br/>
        <w:t>сі Халиоллаға жазған халының өоні араб алфавиті мен жазған</w:t>
        <w:br/>
        <w:t>түрі: Араб әрпінде. 18066, 6-7 6. Қ-630, Е2.</w:t>
        <w:br/>
        <w:t>142. Абайдың Оразбаймен татулас дегеңде айтқаны. Тап-</w:t>
        <w:br/>
        <w:t>сырушы: Байғуттыулы ҚК. Арай ерпінде, 1040-1047. 18-6б.</w:t>
        <w:br/>
        <w:t>5-Ө5І, Г.ІЮ</w:t>
        <w:br/>
        <w:t>143, Абайдың өзін мінеген өлеңі. Айтушы: Кенжетаев Ш,</w:t>
        <w:br/>
        <w:t>Хашиннаға басылған. Ж,06., Р?-86. Қ-681, ҒІ?,</w:t>
        <w:br/>
        <w:t>22144. Абайдың өлеңдері. Жинаулшы!. Бердин В. “Араб ерпін-</w:t>
        <w:br/>
        <w:t>де. 1948, 1-34 060, Қ-6%0, Е8.</w:t>
        <w:br/>
        <w:t>145. Абайдың өлеңдері. Латын ерпінце. 1940, 7-9 бб.</w:t>
        <w:br/>
        <w:t>Қ-ӨЗІ, 26. ,</w:t>
        <w:br/>
        <w:t>І46. Абайдың өлеңдері. Төпенрунн: Пвлханулы А. Араб</w:t>
        <w:br/>
        <w:t>әрпінде. 10947. 8-5 06, Қ-ӨЗІ, ЕП.</w:t>
        <w:br/>
        <w:t>142. Адайдың өлеңі - "Барма, жоқпа ақылымт..." Жинау-</w:t>
        <w:br/>
        <w:t>шы: Муцатов Ғ. Латын әрпінде. 1940-1941. 1-00. Қ-63І,</w:t>
        <w:br/>
        <w:t>Е?.</w:t>
        <w:br/>
        <w:t>148. Абайдың өлеңі - "Дертімді сөйлеп едім сөзбен он-</w:t>
      </w:r>
    </w:p>
    <w:p>
      <w:r>
        <w:t>кап..." Жинаушы: Жиренцин А. Латын әрпінде. Машинкаға</w:t>
        <w:br/>
        <w:t>беонлғап. 1958. 9-6. Қ-659І, Ғ2,</w:t>
        <w:br/>
        <w:t>149. Абайдың әлеңі - "Жаз". Тапсыруын: Байғутамулы К.</w:t>
        <w:br/>
        <w:t>Араб әрпінде. 1940-1947. 19-15 00. Қ-ӨЗІ, 18 10.</w:t>
        <w:br/>
        <w:t>ІЗ; Абайдың өлеңі - "Толстой туралы". Жинаушы: Муқа-</w:t>
        <w:br/>
        <w:t>зов ҒГ, Лвчын әрпінге....1940-1541. Б-б. Қ-6ӨЗІ, Е?.</w:t>
        <w:br/>
        <w:t>76. Абай туралы Кәмәния Абай келіні. Машинкаға, басыл-</w:t>
        <w:br/>
        <w:t>ған. ЖЕ.0, 159-160 6. Қ-509,</w:t>
        <w:br/>
        <w:t>Үр, Абай туралы Мадияр,Қатпа Арқам тағы басқаларнның</w:t>
        <w:br/>
        <w:t>айақан әңгімелері. Машинкағн басылған. Ж.б. 62-80 66.</w:t>
        <w:br/>
        <w:t>Қ-599.</w:t>
        <w:br/>
        <w:t>78. Абай туралы өміріне, ақындығына байланысты әңгіме-</w:t>
        <w:br/>
        <w:t>лер. Айтушы: Дастанов Қ. Жинауия: Қасиманов 0. Латнн әр-</w:t>
        <w:br/>
        <w:t>піңде, 1941. І-П 06. Қ-609, Е 4.</w:t>
        <w:br/>
        <w:t>?9. Абай туралы Өрімбеттің анны. Айтулы: Йокаков А,</w:t>
        <w:br/>
        <w:t>Машинхаға басылған.. Ж.б. І53 6. -Қ-59О,</w:t>
        <w:br/>
        <w:t>22 80. Абай, Хикаят. Жинаулы: Әбиев Б. Мацинхаға басылғ</w:t>
        <w:br/>
        <w:t>ған. 1940. 15-І8 6. Қ-629, Е7.</w:t>
        <w:br/>
        <w:t>ӨІ. Абай. Хикаят. Жпнаушы; Әбиев Б, Араб әрпінде.</w:t>
        <w:br/>
        <w:t>197, 71-0 60. Ң-690, Б?7.</w:t>
        <w:br/>
        <w:t>82. Абай шығармаларының академиялық жинағында басылған</w:t>
        <w:br/>
        <w:t>сөздерге жене сонда кездесетін кісі аттарыңа берілген түсі-</w:t>
        <w:br/>
        <w:t>ніктер. Қоұраст.: Қоңнратбаев Ә., Исхаков А., Дүйсенбаев,И,Т.</w:t>
        <w:br/>
        <w:t>Мелинкаға басылған. 1944. 1-167 П.. Қ-604, "</w:t>
        <w:br/>
        <w:t>98. Абай шығармасы - "Масғут хикалон." Латын әршінде. |</w:t>
        <w:br/>
        <w:t>ЖЕ.0. 10-13 66. Қ-6ЗІ, Е 17. :</w:t>
        <w:br/>
        <w:t>84, Абайға Көңбайлың айтқаны. Латын әрпінде. 1940.</w:t>
        <w:br/>
        <w:t>2-6. Қ-631, Е6.</w:t>
        <w:br/>
        <w:t>85. Абайға қастандық жасау. Айтушы: Мәкешев Қ. Машин-</w:t>
        <w:br/>
        <w:t>қаға басылған. Ж.6. 129-197 6. Қ-599. :</w:t>
        <w:br/>
        <w:t>96. Абайға қатысы бар шығармалар деп тапсырушы: Оыдық-</w:t>
        <w:br/>
        <w:t>ұл А. 1М8. 1-6 006. -Қ-бзі, Б.14.</w:t>
        <w:br/>
        <w:t>Ө?. Абайдың бла қақында жазған өлеңі. Жинаушы: Бабенов.</w:t>
        <w:br/>
        <w:t>Араб әрпінде. 1094. 5-06. Қ-6ШІ, ЕІ.</w:t>
        <w:br/>
        <w:t>98. Абайдың баласы Әбубәкір сөзі. “Тапсырушы: Байғутты-</w:t>
        <w:br/>
        <w:t>улы ЕК. Араб әрпінде. 1940-1947, 6-7-66. Қ-62І, ЕЕ 10,</w:t>
        <w:br/>
        <w:t>99. Абайдың Балқожафа айтқаны. Тапсырушы: Байғуттыулы Қ.</w:t>
        <w:br/>
        <w:t>Араб ерпінде., . 1940-194Р. |5-66: Қ-68І1, Ж 10.</w:t>
        <w:br/>
        <w:t>100. Абайдың басылмаған өлеңдері. «Айтушы! Кекілбаев Е.</w:t>
        <w:br/>
        <w:t>Жинаушы: Шамагетов 0. 1946. І-Бб. .Қ-601, Б 13.</w:t>
      </w:r>
    </w:p>
    <w:p>
      <w:r>
        <w:t>101. Абайдың бясылмаған өлеңі - "Домбнраға Жол. соқпа..."</w:t>
        <w:br/>
        <w:t>Айтушы: Мамырхазов Р. Тапсырушы: Мухаметканов Қ. Араб әрпінде,</w:t>
        <w:br/>
        <w:t>12944. 5-00. (Қ-63І, В9.</w:t>
        <w:br/>
        <w:t>108. Абайпың басылмаған өлеңі . "Көкіректі шер кернеп,</w:t>
        <w:br/>
        <w:t>нәңіл қаяу..." Айтушы: Телібайулы Е. Тапсырушы: Мұхаметха-</w:t>
        <w:br/>
        <w:t>лов Қ. Мвтинкаға басылған. 1044, 9-б. /-/ Қ-63І, Е9.</w:t>
        <w:br/>
        <w:t>108, Абайлың басылмай қалған өлеңдері туралы қатнасы.</w:t>
        <w:br/>
        <w:t>Иса Байзақовтың қолымен. -Латын әрпінде. Манинкаға басылған.</w:t>
        <w:br/>
        <w:t>І928.. 1-6. Қ-63Іі, Е 2.</w:t>
        <w:br/>
        <w:t>104. Абайдың билігі. Тапонрушч: Мұхаметханов Қ.. Араб</w:t>
        <w:br/>
        <w:t>әрпінде. 1944. 6-66. Қ-63І, Е9.</w:t>
        <w:br/>
        <w:t>105, Абайдың бір жұмбағы. Машиннаға басылған. Ж.б.</w:t>
        <w:br/>
        <w:t>220-6. Қ-559.</w:t>
        <w:br/>
        <w:t>ІЮ6. Абайдың бір жумбағы. (алық аузынан,/ Жинаушы: Му-</w:t>
        <w:br/>
        <w:t>қатов Ғ. Латын өрпінде. 1940-1941. 6-6.“ Қ-ӨЗІ, Е?.</w:t>
        <w:br/>
        <w:t>107. Абайдың 1990 жылы жазған өлеңі. Жинаушы: Ыосхаков.</w:t>
        <w:br/>
        <w:t>Тапсырушы: Байғуттыулы Қ, Латын әрпіңде. Машинкаға басылған.</w:t>
        <w:br/>
        <w:t>1940. %6-2? 066. Қ-8ЗІ,ІЕ 10. і</w:t>
        <w:br/>
        <w:t>14</w:t>
        <w:br/>
        <w:t>109. Абайның Ңиясбайға айтқаны. Айтушы: Жиреншин М,</w:t>
        <w:br/>
        <w:t>Жинауаы: Жаренцин Н. Лабын әрпінде. Мэшинкаға басылған.</w:t>
        <w:br/>
        <w:t>1ӨЗ8. 5-0, 6-6. Ң-881, Е?.</w:t>
        <w:br/>
        <w:t>ІЗ0. Абайдың құрған торға түскен құс турала айтқаны.</w:t>
        <w:br/>
        <w:t>Тапсырушы; Байғуттыуды ИЕ. Аряб әрпінде. 1040-1947, 15-06.</w:t>
        <w:br/>
        <w:t>Қ-63і, Е 10.</w:t>
        <w:br/>
        <w:t>ІЗІ. Абайдың Мағауия деген баласы ағадының науқаотан</w:t>
        <w:br/>
        <w:t>бейнет көріп жатқанын өлеңмен Ейтқаны. Лабын әрпінде, Ма-</w:t>
        <w:br/>
        <w:t>шинқаға басылған. Ж.б, 4-6 Я, Қ-ба, В 32.</w:t>
        <w:br/>
        <w:t>182. Абайдың Мағауияға көңіл айтқанда айтңаны. ” Тапснру-</w:t>
        <w:br/>
        <w:t>шы: Байғуттнулы К. Араб әрпінде. 1940.-1947. 18-1? б.</w:t>
        <w:br/>
        <w:t>Қ-681, Е 10,</w:t>
        <w:br/>
        <w:t>188. Абайдың Мағауия өлгенде айтқаны. Лалын әрпінде</w:t>
        <w:br/>
        <w:t>Маминкаға басндған. Н.6. 37-38 б. Қ-6ЗІ. ?</w:t>
        <w:br/>
        <w:t>184. Абайдың Мағауия өлерде айтқаны. Айтушы: Жирен-</w:t>
        <w:br/>
        <w:t>шин М. Жинаушы: Жиреншин Н. Датын әрпінде. Мацинкаға ба-</w:t>
        <w:br/>
        <w:t>аңлған. 1938. 5-6, 6-6, Қ-82І, ЕС,</w:t>
        <w:br/>
        <w:t>185. Абайдың маңамдары. Айтушы: Көбдіков Т. Манинкаға</w:t>
        <w:br/>
        <w:t>басылған. 1945, 108-109 6. Қ-599,</w:t>
        <w:br/>
        <w:t>138. Абайдың Мусаға айтқаны. Тапоырушы: Торсықбаев Ш.</w:t>
        <w:br/>
        <w:t>Латын әрпінде. 1940. 7-80. Қ-ӨЗІ, Е8.</w:t>
        <w:br/>
        <w:t>187. Абайдың Мырзақанға айтқаны. Айтушы: Көбдіков 7.</w:t>
        <w:br/>
        <w:t>Машинкаға басылған. 1945. (08-108 б. Қ-599.</w:t>
        <w:br/>
        <w:t>ІЗ8. Абайлың нақыл сөздері. Латын әрпінде. Жб.</w:t>
        <w:br/>
        <w:t>15-606. Қ-631, Е 17.</w:t>
      </w:r>
    </w:p>
    <w:p>
      <w:r>
        <w:t>139. Абайлың ноғай молдасына айтқаны. Яапсыпушы: Б</w:t>
        <w:br/>
        <w:t>ғұттыулы К. Йтаб ерлінде. 1940-1947,, 16-80. 1</w:t>
        <w:br/>
        <w:t>108. Абайдың бір сөзі. Айтушы: Қурманжанов Қ. Жинаушы:</w:t>
        <w:br/>
        <w:t>«Жиреншин Н.. Латнн әрпінде. Машинкағы басылған. 19929. 7-6,</w:t>
        <w:br/>
        <w:t>8-6. Қ-83І, Е2.</w:t>
        <w:br/>
        <w:t>109. Абайдың бірінші реу табылған халы туралы. Латын</w:t>
        <w:br/>
        <w:t>әрпінде. Машиннаға басылған. Ж.б8. 8-96. Қ-630, Е6.</w:t>
        <w:br/>
        <w:t>И0. Абайдың дау жайындағы бір өлеңі. (алық аузынан./</w:t>
        <w:br/>
        <w:t>Жинаушы: Мұқатов Ғ. Латын әрпінде. 1941.. 6-0. Қ-53І,</w:t>
        <w:br/>
        <w:t>Е?. а</w:t>
        <w:br/>
        <w:t>ІП. Абайдың жаңада табылған өлеңі мең қолжазбасы тупа-</w:t>
        <w:br/>
        <w:t>лы. Жинаушы: Әбиев Б. Машинкаға басылған, 1947. 4-14 6.</w:t>
        <w:br/>
        <w:t>Қ-899, Е?.</w:t>
        <w:br/>
        <w:t>ПВ. Абайдың жарияланбаған бірнеше өлеңдері. Хинаушы:</w:t>
        <w:br/>
        <w:t>Жиреншин М. “Машинкаға басылған. 1938. 220-227 6, Қ-590.</w:t>
        <w:br/>
        <w:t>ПІЗ. Абайдың жарияланбаған өлеңдері. Айтушы: Муқатоә ғ.</w:t>
        <w:br/>
        <w:t>Манинкаға басылған. Ж.6. 210-019 6. Қ-599,</w:t>
        <w:br/>
        <w:t>П4. Абайдың жарияланбаған әпеңі - “Ойға түстім, ойлан-</w:t>
        <w:br/>
        <w:t>дым..." Айтушы: Бомайылов Б. Машинкаға басылған. 1902-</w:t>
        <w:br/>
        <w:t>1901. 2291-06. Қ-599,</w:t>
        <w:br/>
        <w:t>ПІ. Абайшың жас кезінде жазған өлеңдері. Жинзушы: 56-</w:t>
        <w:br/>
        <w:t>хаков. Тапсырушы: Байғуттыулы К. Латын әрпінде. Мвшинкаға</w:t>
        <w:br/>
        <w:t>басылған. 1940. 28-290. Қ-63І, Е 10.</w:t>
        <w:br/>
        <w:t>116. Абайдың жастар туралы жазған өлеңі. Жинаушы; Ба-</w:t>
        <w:br/>
        <w:t>бенов.. Араб әрпінде. 1994; 3-5 0. Қ-6ЗІ, Е1.</w:t>
        <w:br/>
        <w:t>П?. Абайдың жумбақтары. Латын ерпінде. -1040. 9-</w:t>
        <w:br/>
        <w:t>І0 66. Қ-68І, ІР 6.</w:t>
        <w:br/>
        <w:t>15</w:t>
        <w:br/>
        <w:t>45. Абай өлеңдеріне түсінік. Тапсырушы: Малдыбаев Б.</w:t>
        <w:br/>
        <w:t>Латнн ӛрпінде. 1940. І-іЗ 606, Қ-68І, ЕБ. )</w:t>
        <w:br/>
        <w:t>48. Абай өлеңі - "Айт шыныңды көңілім қайла барасың..."</w:t>
        <w:br/>
        <w:t>Қазақатен зерттеу қоғамынан. Машинкаға басылған.” 1945.</w:t>
        <w:br/>
        <w:t>326. Қ-ӨЗІ,ЕТ?,</w:t>
        <w:br/>
        <w:t>47. Абай ӛлеңі - "Аққұба қатын алсам бойы сұңғақ...”</w:t>
        <w:br/>
        <w:t>Қазақстан зерттеу -қоғамынан. Латын әрпінде. Машинкаға ба-</w:t>
        <w:br/>
        <w:t>сылған. Ж.06. 23-250. Қ-62І, Е 17.</w:t>
        <w:br/>
        <w:t>48. Абай өлеңі - "Арамнан жеміс жегенді..." Тапсырушы:</w:t>
        <w:br/>
        <w:t>Байғуттнулы К. Араб әрпінде. 1940-Ір47. 4-56. Қ-бӘТЫР 10.</w:t>
        <w:br/>
        <w:t>49. Абай әлеңі - "Домбыраға қол соқпа:.." Латын Әрпін-</w:t>
        <w:br/>
        <w:t>де. -Ж.06. 14-6. Қ-ӨЗІ, Е І?,</w:t>
      </w:r>
    </w:p>
    <w:p>
      <w:r>
        <w:t>50. Абай өлең! - "Домбыраға қол соқпа..." Айтушы: Ма-</w:t>
        <w:br/>
        <w:t>мырхазов Р. Латнн әршінде. Машинкаға басылған. Ж.6. 4-б.</w:t>
        <w:br/>
        <w:t>Қ-63І, Е І?. а .</w:t>
        <w:br/>
        <w:t>Бі. Абай өлеңі - "Жаз келді қысқы қысым, қары кетіп..."</w:t>
        <w:br/>
        <w:t>Латын әрпінде. Машинкаға басылғаң.; 1940. 28-4. Қ-631,</w:t>
        <w:br/>
        <w:t>ЕІ?.</w:t>
        <w:br/>
        <w:t>58, Май өлеңі - "Жаман. қатын." Қазақстан верттеу қо-</w:t>
        <w:br/>
        <w:t>ғамынан. Латын әрпіңде. Малмнкаға басылған. Ж.0.. 20-27 0.</w:t>
        <w:br/>
        <w:t>Қ-6ЗІ, ЕСІ?. ) )</w:t>
        <w:br/>
        <w:t>-БЗ. Абай өлеңі - "Кей адам дүниеге бой алдырған..."</w:t>
        <w:br/>
        <w:t>Латын әрпінде. Мапинкаға басылған. Ж,б6. 29-06, Қ-631,Е &gt;.</w:t>
        <w:br/>
        <w:t>Ба. Абай өлеңі - "Қалың елім, қазағым, қайран жұртым..."</w:t>
        <w:br/>
        <w:t>Айтушы: Көрпебаев А. Жинаушы: Малабвев Р. 1946. 3-б.</w:t>
        <w:br/>
        <w:t>Қ-831, В 12.</w:t>
        <w:br/>
        <w:t>І?І, Абыздың сөзі. (Арғнн қара балуанға.) Зинвушн:</w:t>
        <w:br/>
        <w:t>Ахметов М. Араб ерпінде. 1958, 21-006. Қ-609, Е 5.</w:t>
        <w:br/>
        <w:t>І?2. Абнлай айтқан әңгімелер. Латын ерпінде. Машинка-</w:t>
        <w:br/>
        <w:t>ға басылған, 1945, 14-108 8.. Қ-600.</w:t>
        <w:br/>
        <w:t>І?8. Абылай хан. Айтушы: Толыбаев М. Араб әрпінде.</w:t>
        <w:br/>
        <w:t>1986-1949. 28-39 66. Қ-547.</w:t>
        <w:br/>
        <w:t>І74. Абылай хан Сары-Арқаға келін орыс ордасына соғно</w:t>
        <w:br/>
        <w:t>қылуға халқымен ақылдасқанда Буқар жыраудың айтқаны. Айту-</w:t>
        <w:br/>
        <w:t>Шы: Толыбаев М. Араб әрпінде. 19396-Г940. Б5Р-64 бб.</w:t>
        <w:br/>
        <w:t>Қ-ба?,</w:t>
        <w:br/>
        <w:t>І1?5. Абылай хан туралы өлең. Айтушы: Тоғжанулы Ғ. Жи-</w:t>
        <w:br/>
        <w:t>науты: Сабирулы |. Араб әрпінде. 1939. 1-20 606. Қ-0б5.</w:t>
        <w:br/>
        <w:t>І?б. Абылай ханға Бұқар жнраудың айтқаны. Айтушы: Төле-</w:t>
        <w:br/>
        <w:t>пов Ж. Жинаушы: Аралбаев Е. Араб әрпінде. 1946. 98-60.</w:t>
        <w:br/>
        <w:t>Қ-560, Е.1.</w:t>
        <w:br/>
        <w:t>177. Абылай ханның қалмақты аударғанын Күдері қожаның</w:t>
        <w:br/>
        <w:t>сөйлегені. Жинаушы: Мәшһүр Жүсіп. Манинқаға басылған.</w:t>
        <w:br/>
        <w:t>І94?. 1-4 66. Қ-459, Е2.</w:t>
        <w:br/>
        <w:t>І?8. Абылай ханның қырық батырларымен Сарн-Арқаны қал-</w:t>
        <w:br/>
        <w:t>мақ ханы Қалдан Сереннен тартып алған узқиғасы. Жинаушы: -</w:t>
        <w:br/>
        <w:t>Байжанов Ж. Тапсырушы: Жаяумусин С. Араб әрпінде. 1940.</w:t>
        <w:br/>
        <w:t>9-21 066. Қ-ӚІ, ЕІ.</w:t>
        <w:br/>
        <w:t>І?9. Абнлайдың қалмақтың Қалдан ханнинң қолына түскені</w:t>
        <w:br/>
        <w:t>турапы. Айтушы: Абай. Жинаушы: Жиреншин М, Қазақстан 8ерж-</w:t>
        <w:br/>
        <w:t>теу қоғамынан. -Латнн әрпінде. Мапинкаға басылған. Е.б.</w:t>
        <w:br/>
        <w:t>94-36 6. Қ-60І, ЕТ?. )</w:t>
        <w:br/>
        <w:t>2</w:t>
        <w:br/>
        <w:t>ІБІ. Абайдың өлерден 5-6 күң бурын айтқаны. Айтушы:</w:t>
      </w:r>
    </w:p>
    <w:p>
      <w:r>
        <w:t>Жиреншин М. Жинаушы: Жиреншин Н. Латын әрпінде. Машинкаға</w:t>
        <w:br/>
        <w:t>басылған. 1938. 7-6, 8-6. Қ-Ө8ЗІ, ЕР.</w:t>
        <w:br/>
        <w:t>188. Абайдың өмірбаяны. “йтін: Әуезов М. Машиннаға”</w:t>
        <w:br/>
        <w:t>басылған. 1945. 1-803 86. Қ-594., с )</w:t>
        <w:br/>
        <w:t>163. Абайдың өсиет сөздері. . Жинаушы: Баймуратов Н.</w:t>
        <w:br/>
        <w:t>Араб әрпінде. 1949. 1-66. Қ-681, ЕЗ.</w:t>
        <w:br/>
        <w:t>154, Абайдың сөздері. Жинаушы: Жиреншин Н. Латын әр-</w:t>
        <w:br/>
        <w:t>пінде. 1938; 2-6. Қ-63І, ЕЕ 2. 22</w:t>
        <w:br/>
        <w:t>155. Абайдың - Тңөң деген қызға айтқан сәлемі, Айтушы:</w:t>
        <w:br/>
        <w:t>Жиреншин М. Жинаушы: Миреншин Н. Латын әрпінде. Машинкаға</w:t>
        <w:br/>
        <w:t>басылған. 1938. 7-0, 8-6. Қ-63І, ЕБ,</w:t>
        <w:br/>
        <w:t>156. Абайдың термесі. Жинаушы: Жанузақов Қ. 1949.</w:t>
        <w:br/>
        <w:t>8-66. Қ-621, Е1?..</w:t>
        <w:br/>
        <w:t>157. Абайдың Тойғул деген бай өлгенде айтқаны. Тапсыру-</w:t>
        <w:br/>
        <w:t>шы: Байғуттыулы К. Араб әрйінде. 1940-1947. 11-06.</w:t>
        <w:br/>
        <w:t>Қ-681, Е 10.</w:t>
        <w:br/>
        <w:t>158. Абайдың Турағұл деген баласы Әблрахманға өлеңмен</w:t>
        <w:br/>
        <w:t>жазған хаты. Латын әрпінде. Машинкаға басылған. Ж.б.</w:t>
        <w:br/>
        <w:t>79-4 6. Қ-628, Е 3. )</w:t>
        <w:br/>
        <w:t>159. Абайдың Халиоллаға жазған хаты. Латын әрпінде.</w:t>
        <w:br/>
        <w:t>Машинкаға басылған. 1945. 2-6. Қ-600.</w:t>
        <w:br/>
        <w:t>180. Абайдың хаттары туралы. Араб әрпінде, ТЫРЫ</w:t>
        <w:br/>
        <w:t>8-30, Қ-6390, Е2.</w:t>
        <w:br/>
        <w:t>118. Абайдың жуыбақтары. Қазақстан зерттеу қоғамынан.</w:t>
        <w:br/>
        <w:t>Латын әрпінде. Уанинкега басылған. Ж.8. 32-0. (Қ-өЗІ,Р І?.</w:t>
        <w:br/>
        <w:t>9, Абайдың жұмбақсары, Тапсырушы: Мұуаметивнов Қ.</w:t>
        <w:br/>
        <w:t>Лауын әрпінде, 1040-1044. 1-29. Қ-ӨЗІ, ЕР.</w:t>
        <w:br/>
        <w:t>ІРО. Абайцық Иманғадимен қуда болуы. Айтушы: Шәкім.</w:t>
        <w:br/>
        <w:t>Н,6. 16-6. Қ-6ӘІ, 8 10.</w:t>
        <w:br/>
        <w:t>21, Абайдың келіні Мағрипвға айтқан көңілі. Жинаушы:</w:t>
        <w:br/>
        <w:t>Псентвев 3. Кене оттивв. "Таң", 1005, Р.4. Манинкаға бванл-</w:t>
        <w:br/>
        <w:t>ған, ІСОВ, 68.80, Қ-609, Е6,</w:t>
        <w:br/>
        <w:t>ІС?, Абайдың Көнбайға айтқаны. Тапонрушн: Байғуттмулы К.</w:t>
        <w:br/>
        <w:t>Арай әрпінде. 1940 -І94?. Б-0, Қ-631, Е 10.</w:t>
        <w:br/>
        <w:t>193. Абайлың Көкше мен әңгімесі. Айтушы: Бітімбиаев Д.</w:t>
        <w:br/>
        <w:t>Кашинкаға бадылған. Ж.6. 144-147 6, Қ-БОО.</w:t>
        <w:br/>
        <w:t>104. Абайдың Қайрамбайға айтқаны. Тапсырушы: Муханет-</w:t>
        <w:br/>
        <w:t>ханов Қ. Агвб ершінде. 1940. 7-60. Қ-68І, Е9.</w:t>
        <w:br/>
        <w:t>125. Абяйдың Қара Мырза Ташмуқамбетке айтқаны. Айтушы;</w:t>
        <w:br/>
        <w:t>Бәшібвев Т. Тапсырушня: Мұхаметханов Қ. Арвб ерпінде. 1944,</w:t>
        <w:br/>
        <w:t>6-09. Қ-0681, Е 9.</w:t>
        <w:br/>
        <w:t>106. Абайдың қара сезі. Жинаушы: Әсентпев 8. Жеке от-</w:t>
        <w:br/>
        <w:t>«иек! "Таң", 1005, 84, Манңинкаға бвонлған. 1005. 4-Б (б.</w:t>
      </w:r>
    </w:p>
    <w:p>
      <w:r>
        <w:t>қ-бго, Р 6.</w:t>
        <w:br/>
        <w:t>1Е?. Абайдың Қаразеймен айамсун. Айтушы: Көбдіков Т.</w:t>
        <w:br/>
        <w:t>%.0. 124-128 6. Қ-599.</w:t>
        <w:br/>
        <w:t>108. Абайдың қартайғанда айтқан бір өлеңі. Айтушы: Да-</w:t>
        <w:br/>
        <w:t>уашулы. Жинаушы: Жаптебетов Ж. Араб ернінде. 19045, 6-66,</w:t>
        <w:br/>
        <w:t>Қ-976, 838. )</w:t>
        <w:br/>
        <w:t>Құрастырушыдан</w:t>
        <w:br/>
        <w:t>"Қазақ ООР Ғылым Анкадемиясы Орталық ғылыми кітапхананың</w:t>
        <w:br/>
        <w:t>жорннда оақтаулны қолжазбалар жинағының библиогрэфиялық көр-</w:t>
        <w:br/>
        <w:t>сәзкімі" - деген атпен ІӨ?5 жылы 1-бөлімі шықты.</w:t>
        <w:br/>
        <w:t>Бұл оқырмандарға ұсннылып отырған көрсеткіш сол 1975 жн-</w:t>
        <w:br/>
        <w:t>ан шыққан кітаптың жалғасы, яғни 2-бөлімі. Бұған тіркелген</w:t>
        <w:br/>
        <w:t>материалдар ІНЕ 361-600 дейінгі аралықтағы ғылыми кітапхана-</w:t>
        <w:br/>
        <w:t>ға түскен қолжазбаларды қамтыйды.</w:t>
        <w:br/>
        <w:t>Қолжазбалардың іріктелу тәртібін естеріңізге саламыз.</w:t>
        <w:br/>
        <w:t>і Чәлімдегідей қолхазбаның алғашқы кітапханаға түскен</w:t>
        <w:br/>
        <w:t>Шь ЗБІ-850 дейінгі тіркелу тәртібін сақтай отырнп, материвд-</w:t>
        <w:br/>
        <w:t>ан алфавит бойынша бердік.</w:t>
        <w:br/>
        <w:t>Мысалы: 604. Бақыт пен ақыл. Айтушя;: Бекболатов 0.</w:t>
        <w:br/>
        <w:t>Араб әрпінде. 1949. 8-І? 60. Қ-553, Е 8.</w:t>
        <w:br/>
        <w:t>Тақнрыңонв материалдарды квадраттық жақшада бердік.</w:t>
        <w:br/>
        <w:t>Мысалы; РР10. /Уввдомдение/ в ойластнов правление Орен-</w:t>
        <w:br/>
        <w:t>бургекими киргизами, оғ 18-ноябрв 1685 р.1В ІІ.</w:t>
        <w:br/>
        <w:t>(А награду ученикам кйргазояой шяолы: Беремманову,Апе-</w:t>
        <w:br/>
        <w:t>зову, Жангомину 4 Ташенову.) Шодпасал: Яковлев. бо-</w:t>
        <w:br/>
        <w:t>биралель: Балгимбаев А. | 1941. 30-4, Қ-897, ЕІ.</w:t>
        <w:br/>
        <w:t>Атаулар керсеткіші авторға, айтушыға, жинаушыға, тапсырушы-</w:t>
        <w:br/>
        <w:t>ға, аударушяға, тақырнпқа берілді.</w:t>
        <w:br/>
        <w:t>Айтушы; жинаушы, тапсырушы - толық жазылды.</w:t>
        <w:br/>
        <w:t>“Қазақ СОР Ғылым Анвдемиясы Орталың ғылыми кітапхана-</w:t>
        <w:br/>
        <w:t>ниң қорында сақтаулы қолжазбалар жинағының библиографиялық</w:t>
        <w:br/>
        <w:t>көрсеткіші" қосымша аппараттары - атаулар керсеткіші мен.</w:t>
        <w:br/>
        <w:t>Шығармалардың алфәвиттік көрсеткішінен турады. Оңда шығарын»</w:t>
        <w:br/>
        <w:t>дардың жазылу тәртібіндегі номерлер дерілген.</w:t>
        <w:br/>
        <w:t>Төмендегі сөздер уынандай қысқарған түрде қолданылды:</w:t>
        <w:br/>
        <w:t>Қолжазба - Қ”</w:t>
        <w:br/>
        <w:t>Жылы белгісіз - Ж.6.</w:t>
        <w:br/>
        <w:t>Қоз бет - бб.</w:t>
        <w:br/>
        <w:t>87, Абайға Қунанбай қайтқанда Сүйіндіктің бір айтқырн-</w:t>
        <w:br/>
        <w:t>ның көңіл айтқаны. Ж.б. 18-06, Қ-6зі, ЕТ?.</w:t>
      </w:r>
    </w:p>
    <w:p>
      <w:r>
        <w:t>98. Абайды мен қалай таныдым. Айтушы: Ерғалиев 1. Ма-</w:t>
        <w:br/>
        <w:t>нинкаға басылған. Ж.б. 161-129 06. Қ-599.</w:t>
        <w:br/>
        <w:t>89. Абайдың ақын улы. Жинаушы: Матақов Й. Шалын әр-</w:t>
        <w:br/>
        <w:t>пінде. Машинкаға басынған. 1945. 1-6 6. Қ-6ОІ.</w:t>
        <w:br/>
        <w:t>90. Абайдың конпбекне айтқаны. -Айтушы: Жиреншин М. Жи-</w:t>
        <w:br/>
        <w:t>наушы: Жирениин Н. Латын әрпінде. Машинкаға басылған. 1938.</w:t>
        <w:br/>
        <w:t>5-б., 6-6. Қ-631, Е2.</w:t>
        <w:br/>
        <w:t>ӨІ. Абайдың атасы Алшынбайға айтқаны. Айтушы: Құйқа-</w:t>
        <w:br/>
        <w:t>баев Қ. Машинқаға басылған. Ж.б. 15568. Қ-599,</w:t>
        <w:br/>
        <w:t>ӘР. Абайдың атасы Құнанбайдың Омбыдағы НҚадет корпусын»</w:t>
        <w:br/>
        <w:t>да оқып жҮрген Халиоллаға жазған халы. 8-июль, 1965 ж. Араб</w:t>
        <w:br/>
        <w:t>әрпінде. Ж.б. 1-6. Қ-680, 2.</w:t>
        <w:br/>
        <w:t>93. Абайдың Әбдірахманға айтқан жақтауы. Жинаушы: Жа-</w:t>
        <w:br/>
        <w:t>манқулов Р. Неке оттиск: "Таң." |925, ЕЗ. Мапинқаға ба-</w:t>
        <w:br/>
        <w:t>сылған. 1925. 1-36. Қ-629, Е6.</w:t>
        <w:br/>
        <w:t>94. Абайдың Әбдірахман деген баласына айтқаны. Айтушы:</w:t>
        <w:br/>
        <w:t>Толыбаев М. Араб әрпінде. 1936-1949. 22-23 606. Қ-547.</w:t>
        <w:br/>
        <w:t>22. 96. Абайдың әйелден тоқтадым деген сөзі. Жинаушы: Ах-</w:t>
        <w:br/>
        <w:t>мелов М. Араб әрпінде. 1938. 3-7 606. Қ-629, ТР 5.</w:t>
        <w:br/>
        <w:t>98. Абайдың әкесі Құнанбайдың Кадетский корпуста Оқып</w:t>
        <w:br/>
        <w:t>жүрген баласы Халиоллаға жазған хаты. Латын әрпінде. Машин-</w:t>
        <w:br/>
        <w:t>қаға басылған. 1945. І-06. Қ-4800.</w:t>
        <w:br/>
        <w:t>ІЗ</w:t>
        <w:br/>
        <w:t>7180. Ағатайдың Берішке уран болун туралы. 1949. 2-66.</w:t>
        <w:br/>
        <w:t>Қ-595, Е 17. :</w:t>
        <w:br/>
        <w:t>ІБІ. Ағашаяқ батырдың әмірбаянн. Жинаушы: Дүйсекеев Р.</w:t>
        <w:br/>
        <w:t>1941; 1-8 66. Қ-580, ЕР.</w:t>
        <w:br/>
        <w:t>182. Ағашаяқ өлеңі - "Алым Назар болғанда Ағашаяқ..."</w:t>
        <w:br/>
        <w:t>Жинаушы: Азулы Қ. Араб әрпіңде. 1947. І-б. Қ-530, Е 8.</w:t>
        <w:br/>
        <w:t>183. Ағашаяқ туралы Атымтаев Жүсіптің есінде қалғандары.</w:t>
        <w:br/>
        <w:t>Жинаушы: Йокаков Қ. Латын әрпінде. Ж.0. І-0. Қ-580, ЕБ.</w:t>
        <w:br/>
        <w:t>184. Ағашаяқтың - "Ағашанқ" - атануы. Жинаушы: Дүйсе-</w:t>
        <w:br/>
        <w:t>кеев Р. Араб әрпінде. 1949. 1-4 66. Қ-530, 14.</w:t>
        <w:br/>
        <w:t>І85. Ағашаяқтың әр түрлі мақалдары. Жинаушы: Дүйсе-</w:t>
        <w:br/>
        <w:t>кеев Р. Араб ерпінде. 1949. 18-20 06, Қ-520, ЕБІ.</w:t>
        <w:br/>
        <w:t>186. Ағашаяқтың билерге айтқаны. Жинаушы: Дүйсекеев Р.</w:t>
        <w:br/>
        <w:t>1941. 3-4 66. Қ-50,Е6.</w:t>
        <w:br/>
        <w:t>187. Ағашанқтың билер туралы тақпағы. Жинаушы: Дүйсе-</w:t>
        <w:br/>
        <w:t>кеев Р. Агаб әрпінде, 1949, 30-33 06. Қ-Б30, ЕІ.</w:t>
      </w:r>
    </w:p>
    <w:p>
      <w:r>
        <w:t>188. Ағашаяқтың бір өлеңі. Жинаушы: Искаков Қ. Ла-</w:t>
        <w:br/>
        <w:t>тын әрпінде. Я.0. 2-04. Қ-530, 5 5.</w:t>
        <w:br/>
        <w:t>189. Ағашаяқтың екі балясн өлгенде айтқаны. Жинаушы:</w:t>
        <w:br/>
        <w:t>Байғұттыулы ЕК. Араб әрпінде. 1047. 1-6. Қ-426, Е 9.</w:t>
        <w:br/>
        <w:t>190. Ағашаяқтың кәрілікке айтқаны. Жинаушы: Дүйсекеев Р.</w:t>
        <w:br/>
        <w:t>Араб ӛрпінде. 1949. 34-37 6, Қ-530, ЕІ.</w:t>
        <w:br/>
        <w:t>191. Ағашаяқтың кәрілік туралы айтқаны. Жинаушы: Аман-</w:t>
        <w:br/>
        <w:t>жолов С. Араб әрпінде. 1930. 1-6. Қ-520, Е7.</w:t>
        <w:br/>
        <w:t>22</w:t>
        <w:br/>
        <w:t>І8і. Абайдың Шақай мен Доламбенке жүгініс айтқанн,</w:t>
        <w:br/>
        <w:t>Тапсырушы: Байғуттыулы К. Араб әрпінде. 1940-1047. 9-00..</w:t>
        <w:br/>
        <w:t>Қ-8ЗІ, Е.Ө</w:t>
        <w:br/>
        <w:t>182. Абайдың Швкәрімнің жас кезіндегі мінезін сынап</w:t>
        <w:br/>
        <w:t>айтқаны. Тапсырушы: Мұхаметханов Қ. Латын әрпінде. 1940-</w:t>
        <w:br/>
        <w:t>1947. 1-60. Қ-ӨЗІ, Е 9.</w:t>
        <w:br/>
        <w:t>162. Абайдың шешесінің Халиоллаға жазған хаты. Латын.</w:t>
        <w:br/>
        <w:t>әрпінде. Машинкаға басылған. 1945. 8-4 6. . Қ-600.</w:t>
        <w:br/>
        <w:t>184. Абайдың Номағұлға айтқаны. Тапсырушы: Байғуттнулы КЕ.</w:t>
        <w:br/>
        <w:t>Араб әрпінде. 1940-1047, 8-9 6. Қ-631, Е 10.</w:t>
        <w:br/>
        <w:t>165. Абайдың Бсмагулға айтқаны. Тапсырушы: Байғуттыулы Қ.</w:t>
        <w:br/>
        <w:t>1940-1947. 11-00... Қ-63І, Е 10.</w:t>
        <w:br/>
        <w:t>166, Абайылда Хан айдаудан келгенде Орынбайдың айтқаны.</w:t>
        <w:br/>
        <w:t>Машинкаға басылған. Ж.б. 96-00. Қ-А?2, Е 3.</w:t>
        <w:br/>
        <w:t>167, Аббасқа арнау. Айтушы: Молда Мықан. Жинаушы: Жа-</w:t>
        <w:br/>
        <w:t>қыпбаев.Б. “Араб әрпінде. 1995. 136-138 0606. Қ-563.</w:t>
        <w:br/>
        <w:t>168. Абдоллаулы Шәкірттің әйел туралы айтқаны. Айтушы:</w:t>
        <w:br/>
        <w:t>Шәкірулы 3. Жинаушы: Жақыпбаев Б. Араб әрпінде. 1947.</w:t>
        <w:br/>
        <w:t>1-2 60. Қ-976, ЕІ. )</w:t>
        <w:br/>
        <w:t>169. Абдуллин Хамва. Жыр шолпаны. /бос орденді Жамбыл</w:t>
        <w:br/>
        <w:t>ақынға арнайын.) Лазн әрпінде. Гвзеттен кесінді: /“Ленин-</w:t>
        <w:br/>
        <w:t>шіл жс", 1938, 11-декабрь.) (іззв.) 8-0. Қ-649.</w:t>
        <w:br/>
        <w:t>170. Абдыкалыков. Великий повт - просветитель казах-</w:t>
        <w:br/>
        <w:t>екого народа. ж 100-летию со дня рождения Абая./ Текст</w:t>
        <w:br/>
        <w:t>мапинопиеннй. 1945. 80-83 лл. /Қ-617.</w:t>
        <w:br/>
        <w:t>20</w:t>
        <w:br/>
        <w:t>РӘ5. Ақмолла өлеңі - "Жел". Жинаушы: Жылқайдаров И.</w:t>
        <w:br/>
        <w:t>Араб әрпінде. 1947. 27-5. Қ-399, Б 8.</w:t>
        <w:br/>
        <w:t>296. Ақмолла әлеңі - “Төтен”. Жинаушы: “Жылқайдаров: И.</w:t>
        <w:br/>
        <w:t>һе әрпінде. 1947. 26-8. (Қ-899, Е 8.</w:t>
        <w:br/>
        <w:t>627, Ақмолла өлеңі - "Күз", Жинаушы: Жылқайдаров” И.</w:t>
        <w:br/>
        <w:t>Араб әрпінде. 1947. 27-6. Қ-390, Бб.</w:t>
      </w:r>
    </w:p>
    <w:p>
      <w:r>
        <w:t>208. Ақмолла өлеңі - "От". Жинаушы: Жылқайдаров Й.</w:t>
        <w:br/>
        <w:t>Араб әрпінде. 1947. 97-0, Қ-399, Е 5.</w:t>
        <w:br/>
        <w:t>229. Ақмолла өлеңі - “Оу”. “Жинаушы: Жнлқайдаров Й.</w:t>
        <w:br/>
        <w:t>Араб әрпінде. 1947. 27-06. &gt; Қ-399, Е 5.</w:t>
        <w:br/>
        <w:t>230. Ақмолла өлеңі - "Топырақ". Жинаушы: Жылқайдаров И.</w:t>
        <w:br/>
        <w:t>Араб әрпінде. 1947. 27-6. Қ-399, Ш.5.</w:t>
        <w:br/>
        <w:t>281. Ақмолла өлеңі - "Түн мен күн". Жинаушы: Шылқай-</w:t>
        <w:br/>
        <w:t>Дапов И. Араб әрпінде. 1947. 97-6. (Қ-399, БЕ 5.</w:t>
        <w:br/>
        <w:t>230. Ақмолла сөздері. Жинаушы: Байсов Х. Араб әрпін-</w:t>
        <w:br/>
        <w:t>Де. 19859. 10-06. Қ-859, Р6.</w:t>
        <w:br/>
        <w:t>В98. Ақмолла сөзі. Айтушылар: Шиаймуратулы Ғ.,Шаймерде-</w:t>
        <w:br/>
        <w:t>нов А. Жинаушы: Алманов Б. 1947. 6-6. Қ-399, В6.</w:t>
        <w:br/>
        <w:t>034. Ақмолла сөзі. Жинаушн: Баисов Х. 1949. 5-б.</w:t>
        <w:br/>
        <w:t>Қ-399, ЕЕ 6.</w:t>
        <w:br/>
        <w:t>295. Ақмолланың байлық туралы айтқаны. Жинаушы: Жыл-</w:t>
        <w:br/>
        <w:t>қайдаров И. Араб әрпінде. 1947. 28-36 0606. Қ-390, Е 5.</w:t>
        <w:br/>
        <w:t>236. Ақмолланың болыстарға айтқаны. Жинаушы: Ожанов Н.</w:t>
        <w:br/>
        <w:t>Араб ерлінде. 1940. 12-6. Қ.399, б.</w:t>
        <w:br/>
        <w:t>28</w:t>
        <w:br/>
        <w:t>214. Ақас ақын Рамаванулының өлеңі. Талсырушы: Күнту-</w:t>
        <w:br/>
        <w:t>ғанулн 1. Араб әрпінде. 1046. 1-2 бб. Қ-ЗӨ5, 3.</w:t>
        <w:br/>
        <w:t>215. Ақбабек. Айтушы: Жалмағамбетов Қ. Жинаушы: Бек-</w:t>
        <w:br/>
        <w:t>арыстанов 8. Латын әрпінде. 1940, 7-0 66. Қ-426, Е6.</w:t>
        <w:br/>
        <w:t>216, Ақбура Боранбай ақынның қартайғанда айтқаны. Жи-</w:t>
        <w:br/>
        <w:t>наушы: Баймуратов Ң. Машинкаға басылған. 1949, 1-2 бб.</w:t>
        <w:br/>
        <w:t>Қ-569, БІ.</w:t>
        <w:br/>
        <w:t>“21?; Ақет-ақынның сөзі. Айтушы: Шәкірулы 3. Жинаушы:</w:t>
        <w:br/>
        <w:t>Жаңыпбаев Б. Араб әрпінде. 1947, 1 06. Қ-3З82, % 3,</w:t>
        <w:br/>
        <w:t>218. Ақ күшік пен қасқыр. Айтушы: Молда Мықан. Жиңау-</w:t>
        <w:br/>
        <w:t>шЯ: Жақыпбаев Б. Араб әрпінде. “1035. 75-76 066. Қ-563.</w:t>
        <w:br/>
        <w:t>219. Ақмоллядан бір әсер. Жинаушы: Алманов Б. Татар</w:t>
        <w:br/>
        <w:t>тілінде. 1942. 7-00. (Қ-899, Е 6.</w:t>
        <w:br/>
        <w:t>220. Ақмолла мен Бәтіштің қағысы. Жинаушы: Алманов Б.</w:t>
        <w:br/>
        <w:t>1947, 8-40. Қ-399, Е 6.</w:t>
        <w:br/>
        <w:t>92І. Ақмолла Мухвмедиярулының өмірі. Жинаушы: Жылқай-</w:t>
        <w:br/>
        <w:t>даров Й. Араб әрпінде. 1947, 1-66. Қ-399, Е85.</w:t>
        <w:br/>
        <w:t>222. Ақмолла нәшірлері. Айтунн:: Хастнуғлы. Жинаушы:</w:t>
        <w:br/>
        <w:t>Шәнір Якуп. Араб әрпінде. 1940, 1-27-60. Қ-499, ІР 2.</w:t>
        <w:br/>
        <w:t>Р23. Ақмолла өлеңі - "Айыбыма көз салма", Жинаулы:</w:t>
        <w:br/>
        <w:t>Жылқайдаров Й. Араб әрпінде. 1947. 18-0. Қ-399, ІР 5</w:t>
      </w:r>
    </w:p>
    <w:p>
      <w:r>
        <w:t>804, Ақмолла өлеңі - "Жаз", Жинаушы: Жылқайдаров И.</w:t>
        <w:br/>
        <w:t>Араб әрпінде. 1947. 26-07 06. .Қ-399, Е 5.</w:t>
        <w:br/>
        <w:t>25</w:t>
        <w:br/>
        <w:t>509. Аймағамбатов Қайнпназардың қасқа атпен айтысы. Жи-</w:t>
        <w:br/>
        <w:t>паушы: Қоңыратбаев Ә. Араб әрпінде. 1918. 6-8 бб. Қ-569,</w:t>
        <w:br/>
        <w:t>Е 2. : : 4</w:t>
        <w:br/>
        <w:t>804. Аймағамбетов Қайыпназардың өлендері. Жинаушы: Қо-</w:t>
        <w:br/>
        <w:t>ннратбаен 8. Араб әрпінде. 1909-1918, 1946. 1-8 06.</w:t>
        <w:br/>
        <w:t>қ-569, Е 2.</w:t>
        <w:br/>
        <w:t>205. Аймағамбетов Қайыпнавардың өмір тарихы. Жинаушы:</w:t>
        <w:br/>
        <w:t>Қоңыратбаев Ә. Араб әрпінде. 1946. 1-66. Қ-569, Е2.</w:t>
        <w:br/>
        <w:t>208. Айна ақынның Шоңнды мақтағаны. Айтулы: Айнатасов 1.</w:t>
        <w:br/>
        <w:t>ггаб әрпінде. 4.0. 14-15 66. Қ-496, ЕБІ.”</w:t>
        <w:br/>
        <w:t>207. Айна Жамал. /Қаоов.) Айтушн: Белгібаев А. Араб</w:t>
        <w:br/>
        <w:t>әрпінде. 1922. 1-9 606. Қ-545, Е1І. і</w:t>
        <w:br/>
        <w:t>208. Айнабеков Қайып. “Абай туып ескен жер. Өлең. Ма-</w:t>
        <w:br/>
        <w:t>нинкаға басылған. 1945. 20-06. Қ-628. )</w:t>
        <w:br/>
        <w:t>200. Айтуар туралы. 1949. 8-66. Қ-5ее, ЕІ?,</w:t>
        <w:br/>
        <w:t>210. Ақан сері - "енді өзімді мақта" - дегенде Сақау</w:t>
        <w:br/>
        <w:t>ақынның айтқаны. Жинаушы: Торайғыров Ш. Араб әрпінде.</w:t>
        <w:br/>
        <w:t>1948. 4-66. . Қ-490,</w:t>
        <w:br/>
        <w:t>211. Ақан сері - "жігітті мақтап өлең әйт" - дегенде</w:t>
        <w:br/>
        <w:t>Сақау ақынның айтқаны. Жинаушы: Торайғыров Ш: Араб әрпінде.</w:t>
        <w:br/>
        <w:t>1946. 3-4 606. Қ-492. )</w:t>
        <w:br/>
        <w:t>212. Ақан сері мен Орынбай айтыйы. Айтушы: Сәбитов Б.</w:t>
        <w:br/>
        <w:t>Жинаушы: Данияров. Ж.б. 8-66. Қ-472, Е2,</w:t>
        <w:br/>
        <w:t>219. Ақан серінің бір өлеңі. Жинаушы: Қазбеков Қ. Лв-</w:t>
        <w:br/>
        <w:t>“тын әрпінде. 1938. 8-00. Қ-4020, Е?.</w:t>
        <w:br/>
        <w:t>24</w:t>
        <w:br/>
        <w:t>192. Ағашаяқтың Мұрын Бұланның келініне берген батасы.</w:t>
        <w:br/>
        <w:t>Жинаушы: Байғұттыулы К. Араб ерпінде. 1948. 2-3 б.</w:t>
        <w:br/>
        <w:t>Қ-476, Е2. ; )</w:t>
        <w:br/>
        <w:t>198. Ағашаяқтың өмірі мен ақындық-әншілік өнері туралы.</w:t>
        <w:br/>
        <w:t>Жинаушы: Дүйсекеев Р. Араб әрпінде. 1949. 6-18 б.</w:t>
        <w:br/>
        <w:t>Қ-580, ЕІ.</w:t>
        <w:br/>
        <w:t>194. Ағашаяқтың өнері туралы. Жинаушы: Дүйсекеев Р.</w:t>
        <w:br/>
        <w:t>Араб әрпінде. 1949. І-56. Қ-5З0, БІ. .</w:t>
        <w:br/>
        <w:t>195, Ағалалқаны тәуір әйелдерге айтқаны. Жинаушы: ДҮй-</w:t>
        <w:br/>
        <w:t>секеев Р. Араб әрпінде. 1949. 38-43 6.. Қ-540, ЕІ.</w:t>
      </w:r>
    </w:p>
    <w:p>
      <w:r>
        <w:t>198. Адамбеков. Тау булбулн. /Йамбылға./ Латын әр--</w:t>
        <w:br/>
        <w:t>пінде. Газеттен кесінді. /1938.)/ ?-0. Қ-649.</w:t>
        <w:br/>
        <w:t>197. Апам бол, адам бвлаен. (Ғасихат сөздер.) Айтушы:</w:t>
        <w:br/>
        <w:t>Толыбаев М. Араб әрпінде. 1936-1949. 10-060. Қ-5Ф?..</w:t>
        <w:br/>
        <w:t>198. Адамннң жаратылыс өмірі. “Айтушы: Толыбаев М.</w:t>
        <w:br/>
        <w:t>Араб әрпінде. 1994, 78-86 :60. Қ-5%.</w:t>
        <w:br/>
        <w:t>199. Аламның қару құралдары. Айтушы: Толыбаев М. Жи-</w:t>
        <w:br/>
        <w:t>наушы: Басығарин. Араб әрпінде. 1996-|040. 4-06. Қ-5Ф?.</w:t>
        <w:br/>
        <w:t>200. Ажар ақын өлеңі. Жинаушы: Жапақов М. Араб әрнін-</w:t>
        <w:br/>
        <w:t>Де. 1940. І-6б. Қ-445. . -</w:t>
        <w:br/>
        <w:t>901. Айдабол Жапар ақынның Жарға айтқан өлеңі. Жинау-</w:t>
        <w:br/>
        <w:t>шы: Жапақов Маясар. Араб әрпінде. 1940. 7-9 066. Қ-416,</w:t>
        <w:br/>
        <w:t>Е 3. ) ;</w:t>
        <w:br/>
        <w:t>202. Айдаболдың Жарға айтқаны. Айтушы: Қоңыратбаев 9.</w:t>
        <w:br/>
        <w:t>Араб әрпінде. Ұ.б. 4-5 06. Қ-416, ЕР 3.</w:t>
        <w:br/>
        <w:t>оз</w:t>
        <w:br/>
        <w:t>247. Ақсақ Темір туралы. /Аңыз әңгіме.) Айтушы: Жалма-</w:t>
        <w:br/>
        <w:t>ғамбетов Қ. Жинаушы: Бекарыстанов 9. Латын әрпінде. 1940.</w:t>
        <w:br/>
        <w:t>4-7 66. аҚ-496, 8 6.</w:t>
        <w:br/>
        <w:t>249. Аңтабан шубырынды. (Товма ./ Айтушы: Нұртуған ақын.</w:t>
        <w:br/>
        <w:t>Жинаушы: Ахметов М. Арал әкопедициясы. 1928,1940. 28-41 60.</w:t>
        <w:br/>
        <w:t>Қ-Б0б, Е2.</w:t>
        <w:br/>
        <w:t>249, Ақтабан шубырынды. Айтушы: Кенжеғулов Н. Жинаушы:</w:t>
        <w:br/>
        <w:t>Кудайбергенов М. Араб әрпінде. 19396. 1-10 00.. Қ-005, В 4.</w:t>
        <w:br/>
        <w:t>250. Ақтан ақынның замана жайында айтқан толғауы. Айту-</w:t>
        <w:br/>
        <w:t>шы: Нетбаев 0. Жинаушы: Бекарыбтанов 3. Латын әрпінде.</w:t>
        <w:br/>
        <w:t>1940. 67-69 66. Қ-426, В6.</w:t>
        <w:br/>
        <w:t>БІ. Ақтан ақынның термелері. Айтушы: Аманбаев Е. Жи-</w:t>
        <w:br/>
        <w:t>наулы: Ұйықбаев. 1947. 6-7 60. Қ-390.</w:t>
        <w:br/>
        <w:t>СӘР. Ақтан ақынның термесі. АКатушы: Қожабергенов Ә. Жи-</w:t>
        <w:br/>
        <w:t>. ңаушы: Ұйықбаев. ІР4?. 8-06. Қ-390,</w:t>
        <w:br/>
        <w:t>Р53, Ақтанның бір жиында замана жайында айтқаны. Айту-</w:t>
        <w:br/>
        <w:t>“шы: Нетбаев 0. Минаулы: Бекарнстянов 3. Мапинкаға басылған.</w:t>
        <w:br/>
        <w:t>І041. І9-0І 6. Қ-392.</w:t>
        <w:br/>
        <w:t>954, Ақтан” 4 Чостақ пен әзілдескен жұмбақтары. Жинау-</w:t>
        <w:br/>
        <w:t>шы: Ұйықбаев. 1:4-, (1-68. 390,</w:t>
        <w:br/>
        <w:t>255, Ақтанның қурдасы Көбенге айтқаны. Жинаушы: Ұйық-</w:t>
        <w:br/>
        <w:t>баев. 1947. 10-11 06. Қ-390.</w:t>
        <w:br/>
        <w:t>256. Ақтанның тері илеп жүргенде айтқаны. Жинаушы: Ұй-</w:t>
        <w:br/>
        <w:t>ықбаев. 10947. 5-06. Қ-390. :</w:t>
        <w:br/>
        <w:t>?, Ақтанның тойбастары. Жинаушы; Ұйықбаев. 15/7.</w:t>
        <w:br/>
        <w:t>18-66. Қ-390.</w:t>
        <w:br/>
        <w:t>з”</w:t>
      </w:r>
    </w:p>
    <w:p>
      <w:r>
        <w:t>837. Ақмолланың замана туралы жазғаны. Жинаушы: Жыл-</w:t>
        <w:br/>
        <w:t>“қайдаров И. Араб әрпінде. 1947. 10-16 66. Қ-899, Е 5.</w:t>
        <w:br/>
        <w:t>) 238, Ақмолланың қарындас туралы айтқаны. Жинаушы: Жыла</w:t>
        <w:br/>
        <w:t>қайдаров И. Ара әрпінде. 1947.. 28-6. Қ-899, 65.</w:t>
        <w:br/>
        <w:t>839, Ақмолланың Сақыпжамал “атты қызға айтқаны. Жинау-</w:t>
        <w:br/>
        <w:t>шы: Жылқайдаров И. Араб әрпіңде. 1947. 95-26 60. Қ-399,</w:t>
        <w:br/>
        <w:t>Е 5. і</w:t>
        <w:br/>
        <w:t>240. Ақмолланың султан Ғабдолла мең Жеңгіт жанға жазғаны;</w:t>
        <w:br/>
        <w:t>Араб әрпінде. 1947. 9-10 66. Қ-399, Ж 5.</w:t>
        <w:br/>
        <w:t>.Ақмолланың Чержіме халі. Айтушы: Қашқымбайулы Д.</w:t>
        <w:br/>
        <w:t>ды Шәкір Якуп. Араб әрпінде, Латын әрпінде. Татар ті-</w:t>
        <w:br/>
        <w:t>лінде. Мапинкаға басылған. . 1913, 1998. 1-45 66., 1-І? 6.</w:t>
        <w:br/>
        <w:t>Қ-309, ЕІ.</w:t>
        <w:br/>
        <w:t>242. Ақмолланың тоқтыға істеген баласы. Жинаушы: Бай-</w:t>
        <w:br/>
        <w:t>сов Х. Машинкаға басылған. 1989. 1-6. Қ-399, В 6.</w:t>
        <w:br/>
        <w:t>243, Ақмолланың Троицкі-түрмесінде жатқанда шығарған сө-</w:t>
        <w:br/>
        <w:t>зі. Жинаушы: Шәріпулы 0. Қөз әрпінде, 1939. І-4 00.</w:t>
        <w:br/>
        <w:t>Қ-399, Е 3. :</w:t>
        <w:br/>
        <w:t>244. Ақмолланың тутқында жатып өзін кіначяған Есейкей-</w:t>
        <w:br/>
        <w:t>дінің еліне жазғаны. Жинаушы: Жылқайдаров И. краб әрпінде.</w:t>
        <w:br/>
        <w:t>1947. 8-06. Қ-3099, ЕБ.</w:t>
        <w:br/>
        <w:t>245. “Ақмолланың түрмеде жатып жазғаны. Жинаушы: Жылқай-</w:t>
        <w:br/>
        <w:t>даров И. Араб әрпінде. 1947. 2-? 06. . Қ-399, Е 5</w:t>
        <w:br/>
        <w:t>246. Ақмолланың Шыңғыс ханға айтқаны. Жинаушы: Байсов Х.</w:t>
        <w:br/>
        <w:t>Мапинкаға басылған. 1939. 1-20. (Қ-399, 6.</w:t>
        <w:br/>
        <w:t>әу</w:t>
        <w:br/>
        <w:t>ӨЗІ. Алдамшн өмір. Айтулы: Машанов М. Жинауны! Жақып-</w:t>
        <w:br/>
        <w:t>баев Б. Араб әрпінде. 1995. 1-АІ| 66. Қ-563.</w:t>
        <w:br/>
        <w:t>282. Алданыш батыр. Айтушы: Тәжібаев Т. Жинаушы: Аман-</w:t>
        <w:br/>
        <w:t>таев Қ. Араб әрпінде. 1948: 1-16 56. Қ-879, Р1.</w:t>
        <w:br/>
        <w:t>РӨЗ. Алдоңғаров Кендебайдың бір жолдасының үйіне батасы.</w:t>
        <w:br/>
        <w:t>Жинаушы: Малыбаев Н. Араб әрпінде. 1740. 1-00. Қ-550,</w:t>
        <w:br/>
        <w:t>ЕР, .</w:t>
        <w:br/>
        <w:t>884. Алмажан қыздың /жетім қыздың/ өлеңі. Бинауш: Жу-</w:t>
        <w:br/>
        <w:t>Малиев Х. Араб әрпінде: 1998. 1-7 66. 5-2, ІЕ 4.</w:t>
        <w:br/>
        <w:t>285. Алшамяс болыр. Бекмуханбетулы Жиенмурат нусқасы.</w:t>
        <w:br/>
        <w:t>Жинауин: Қоңыратбаев 8. Араб әрпінде. 1945. 1-32 бб.</w:t>
        <w:br/>
        <w:t>Қ-ӘБІ, ВІ. :</w:t>
        <w:br/>
        <w:t>ГӨ8. Алпыс сиырлы колда. /бртегі.) Айтушы: Добалыуин Ы.</w:t>
        <w:br/>
        <w:t>Жинауты: Күнтуғанов Т. Арвб әрнінде. 107. 8-8 66. 7 Қ-бгі.</w:t>
      </w:r>
    </w:p>
    <w:p>
      <w:r>
        <w:t>.ЕӨ?. Алчы ғазал. Айтушы: Шораяқов 0. Жиняуты: Дивзев 8,</w:t>
        <w:br/>
        <w:t>Онрдария экспедицияен. Араб ерліңде. 19Р0. 18-І 66.</w:t>
        <w:br/>
        <w:t>Қ-550, Е1. )</w:t>
        <w:br/>
        <w:t>288. Аптн жасар Алпамыс. Жинаушы: Диваев Ә. Сырдария</w:t>
        <w:br/>
        <w:t>экспедициясы. Араб әрпінде, 1990. І-1064. Қ-ӘбІі, ЕР.</w:t>
        <w:br/>
        <w:t>төр. Алтынсарин Ыбырай баласы Бұғайға тығарған бір ауыз</w:t>
        <w:br/>
        <w:t>өлеңі. Айтушы: Кенжебайулы Қ. Жинаушы; Хакімжановв М. Қос-</w:t>
        <w:br/>
        <w:t>танай экспедициясы. Араб әрпінде. 1947. 2-6. Қ-307,Ғ 2.</w:t>
        <w:br/>
        <w:t>200. Алтынсарин Ыбнрай. Бозбалалық туралы. Өлең.</w:t>
        <w:br/>
        <w:t>Жинаушы: Қоңыратбаев Ө. Араб әрпінде. 1942. 2-5, Қ-807,</w:t>
        <w:br/>
        <w:t>Е 4. .</w:t>
        <w:br/>
        <w:t>858. Ақтолқын әні.. Жинаушы: Бенарнотанов 3. Латчн әр-</w:t>
        <w:br/>
        <w:t>х пінде. 1940, 98-93 6, Қ-46, Е6,</w:t>
        <w:br/>
        <w:t>259. Ақтық білімділік. Айтушы! Төлепов Ж. Жинаушы: Арал-</w:t>
        <w:br/>
        <w:t>бваев ИЕ. Араб әрпінде. 1946. 5-6. 0606. Қ-560, ЕІ.</w:t>
        <w:br/>
        <w:t>260. Ақылбаев Әубәкірдің Асихатқа айтқаны. Латын әрпін-</w:t>
        <w:br/>
        <w:t>“де. 1945. 7-6. Қ-60І.</w:t>
        <w:br/>
        <w:t>. Ақылбаев Әубәкірдің Бәстемиге айтқаны. Латын ар-</w:t>
        <w:br/>
        <w:t>ше, га 7-6. Қ-60І.</w:t>
        <w:br/>
        <w:t>262. Ақылбвев Әубәкірдің бексіп салып ақша алушыларға”</w:t>
        <w:br/>
        <w:t>айтқаны. Латын әрпінде. 1945, 8-0. Қ-60І.</w:t>
        <w:br/>
        <w:t>269. Ақылбаев Әубәкірдің диірменшіге айтқаны. - Жинаушы:</w:t>
        <w:br/>
        <w:t>Жылқайдаров. Арвб әрпінде. 1945. 10-І 6. Қ-60І, ЕБІ,</w:t>
        <w:br/>
        <w:t>264, Ақылбаев Әубекірдің.Дудириге айтқаны. Латын әрпін-</w:t>
        <w:br/>
        <w:t>де. 1045, 8-00. Қ-60І.</w:t>
        <w:br/>
        <w:t>265. Ақылбаев Әубәкірдің Қалдыбалаға айтқаны. Латын ер-</w:t>
        <w:br/>
        <w:t>пінде. І919, 1945. 7-6. Қ-60І.</w:t>
        <w:br/>
        <w:t>286. Ақылбаев Әубәкірдің Қанапия деген әйелге айчқаны.</w:t>
        <w:br/>
        <w:t>Латын әрпінде. 1919, 1945. ?-в. Қ-60ІГ.</w:t>
        <w:br/>
        <w:t>) 26?. Ақылбаев Әубәкірдің өлеңдері. Латын әрпінде. Мв-</w:t>
        <w:br/>
        <w:t>шинхаға басылған. 19045. ІР-885 6. Қ-801,</w:t>
        <w:br/>
        <w:t>288. Ақылбаев Әубекірдің. Рақыйжанға айтқаны. Латын әр-</w:t>
        <w:br/>
        <w:t>пінде. 1926, 1945. 78-06. Қ-601. !</w:t>
        <w:br/>
        <w:t>“69, Ақылбаев Әубәкірдің Оңдыққа айтқаны. (алия әрпін-.</w:t>
        <w:br/>
        <w:t>Де. 1945. 7-6. қ-801.</w:t>
        <w:br/>
        <w:t>ы</w:t>
        <w:br/>
        <w:t>220, Ақылбаев Әубәкірдің төрешіге айтқаны. Араб әрпін-</w:t>
        <w:br/>
        <w:t>де. 1945. 10-06.. Қ-60І. ) )</w:t>
        <w:br/>
        <w:t>Е?І. Ақылбектің сөзі, Айтушы: Үрімқулулы Ж. Жинаулы:</w:t>
        <w:br/>
        <w:t>Дмыаев Ә. Араб әрлінде. 1920. 11-066. Қ-9/0, БЕ 4.</w:t>
      </w:r>
    </w:p>
    <w:p>
      <w:r>
        <w:t>Ә?2. /Ақылдн өзбек әйелі. ,/ Ертегі. Айтушы:. Досмамбет-</w:t>
        <w:br/>
        <w:t>улы М. Жинаушы: Күнтуғанов 7. Араб әрпінде. 1947. 12-66.</w:t>
        <w:br/>
        <w:t>Қ-ӘРІ. )</w:t>
        <w:br/>
        <w:t>) 278. Ақын Байғабыл сәзі. /Нақыл сөздері.) Жинаушы:</w:t>
        <w:br/>
        <w:t>Қазбеков Қ. Латын әрпінде. 1928. 1-8 66. Қ-418.</w:t>
        <w:br/>
        <w:t>222 ?4. Ақынның уотаттығы. /Мөкбайдың өз вуәннан./ Абай</w:t>
        <w:br/>
        <w:t>туралы естелік. Жинаушы: Малдыбаев Б. Лалын ерпіңде.</w:t>
        <w:br/>
        <w:t>1946, 10-15 606. Қ-630, Е7.</w:t>
        <w:br/>
        <w:t>?Б. (Әкшшев Зейнолланың хбты,/ Қазақстан Ғылым филиа- ”</w:t>
        <w:br/>
        <w:t>лының бастығына.” 1941. 7-06. Қ-382, Е б;</w:t>
        <w:br/>
        <w:t>276. Ала аяқ атты молда. /Өлең./ Айтушы: бейілов Ж.</w:t>
        <w:br/>
        <w:t>Жинаушы: Шакшатова А. 1946. 6-10 00. /Қ-БІР.</w:t>
        <w:br/>
        <w:t>Ө??,. Алатай Жапарқұл, Поәмя., Жинаулы: Керімбеков б.</w:t>
        <w:br/>
        <w:t>Араб әрпінде. 1990. 1-41 006. Қ-463, ЕІ.</w:t>
        <w:br/>
        <w:t>278. Алаша Шораның бір әңгімесі. Айтушы: Нурқвт. Жи-</w:t>
        <w:br/>
        <w:t>наушы: Күнтуғанов Т. Араб әрпінде. 1947. 85-606. Қ-ӘБІ.</w:t>
        <w:br/>
        <w:t>. 279. Албан Асанның өлеңі. Жинаушы: Ғабитова 8. Араб</w:t>
        <w:br/>
        <w:t>әрліңде. 1915, 1941. 1-3.06. Қ-508.</w:t>
        <w:br/>
        <w:t>880. "Алға" - койхозы туралы әлең. Айтушы: Қулсариев Е.</w:t>
        <w:br/>
        <w:t>Араб әрпінде. 1043, 25-26 66. Қ-5М6, Б6.</w:t>
        <w:br/>
        <w:t>918. Ана. Айтушы: Молда Мықан. Жинаушы: Жақыпбаев Б.</w:t>
        <w:br/>
        <w:t>Араб әрпінде. 1980. 79 00. (Қ-563.</w:t>
        <w:br/>
        <w:t>819. Аңқау сарттың өлеңі, Айтушы: Тусатай ақын. Тапсн- |</w:t>
        <w:br/>
        <w:t>рушы: Қунжабенбв В. Агаб әрпінде. І.0. 7-9 66.. Қ-554, Б.</w:t>
        <w:br/>
        <w:t>800. /Аралбай ақынның) болысқа жазғанын. Айтушы: Қожа-</w:t>
        <w:br/>
        <w:t>баев А. Жинаушы: Бекарыстанов 8; Лазын әрпінде. 1940. )</w:t>
        <w:br/>
        <w:t>10-28 66. Қ-425, Е 6,</w:t>
        <w:br/>
        <w:t>2 801. Аралбай ақынянң жалғыв баласы өлгенде айтқан толға-</w:t>
        <w:br/>
        <w:t>уы. Айтушы: Төрл|кбаев 0. Жинаушы: Кунтуғанов Т. Ауаб әр-</w:t>
        <w:br/>
        <w:t>пінде. 1948. 1-6 0. қ-46, В 3.</w:t>
        <w:br/>
        <w:t>зор. Аралбай ақннның келінін өлеңшен тоқтатқаны. Зынау-</w:t>
        <w:br/>
        <w:t>зы: Қайңынов 0. Гурьбз вкбпедициясы. Араб әрпінде. 1940,</w:t>
        <w:br/>
        <w:t>1-58. Қ-406, ЕБ.</w:t>
        <w:br/>
        <w:t>9303. Аралбай ақын өнен| - "Жут "Итке"." Айтуны: Қожа-</w:t>
        <w:br/>
        <w:t>баев А. Яинаушы: Бакарыстанов 8: Мапинкаға басылған. 1941.</w:t>
        <w:br/>
        <w:t>ӘНІ 6. Қ-405, Е4.</w:t>
        <w:br/>
        <w:t>ШЕ Аралбай ақын сӨві мен Қазаған ақынның Аралбайдн</w:t>
        <w:br/>
        <w:t>жұбатуы. Айтуян: Терлікбаев 0, Жинаушы: КүнФуғанов 1. Араб</w:t>
        <w:br/>
        <w:t>әрпінде. 1946. 7-8 66. Қ-АОБ, В 3.</w:t>
        <w:br/>
        <w:t>825. Аралбай баласы Берекеттің қайтыс болғаның Қазаған-</w:t>
        <w:br/>
        <w:t>ға өлеңмен айзқаны. Жинаушн: Ұйықбаев. Гурьев әкспедициясн.</w:t>
        <w:br/>
        <w:t>1947. 12-183 60. Қ-45, Е6.</w:t>
        <w:br/>
        <w:t>“</w:t>
      </w:r>
    </w:p>
    <w:p>
      <w:r>
        <w:t>806. Аралбай Маңғыстаудың жұтағаныя естіп «йтқаны. Жй-</w:t>
        <w:br/>
        <w:t>науан: Ұйықбаев... Гурьев әкспецициясы. ІӨІ0, 1947. 5-9 бб.</w:t>
        <w:br/>
        <w:t>Қ-405, 68.</w:t>
        <w:br/>
        <w:t>807. Аралбайға Қашағанның көңіл айтун. Гурьев әксие-</w:t>
        <w:br/>
        <w:t>дициясы. 1947. 2-8 66. Қ-405, ЕІ..</w:t>
        <w:br/>
        <w:t>328. Аралбайдың баласын жоқтағаны. Гурьев экснпедиция-</w:t>
        <w:br/>
        <w:t>он. 1947. 8-5 66. Қ-405, ВІ.</w:t>
        <w:br/>
        <w:t>809. Аралбайдың І9І0 жнин болған "Ит" - жылының жуты-</w:t>
        <w:br/>
        <w:t>на шығарган өлеңі. Жинаушы: Ұйықбаев. Гурьев экепедигия-</w:t>
        <w:br/>
        <w:t>он. ІР47. 10-06. Қ-405, Е6.</w:t>
        <w:br/>
        <w:t>330. Аралбайдың жалғыз баласы Берекет өлгенде моласы-</w:t>
        <w:br/>
        <w:t>ның басында турып жоқтап сөйлегені. Айтушн: Жүсіпов Қ. Жа-</w:t>
        <w:br/>
        <w:t>наушы: Малабаев Р. Араб ерпінде. 1946. 1-8 06. Қ-405,</w:t>
        <w:br/>
        <w:t>Ер.</w:t>
        <w:br/>
        <w:t>881. Аралбайдың жутқа шығарғаны. Айтушы: Қонысов Н.</w:t>
        <w:br/>
        <w:t>Араб әрпінде. 1940. 4-7 606. Қ-405, Е2.</w:t>
        <w:br/>
        <w:t>880. Аралбайдың келініне айтқаны. Айтуша: Қожабаев А..</w:t>
        <w:br/>
        <w:t>Жинаушн: Беқарыстанов 9. Латын әрпінде. 1940. 24-25 66.</w:t>
        <w:br/>
        <w:t>Қ-426, В 6.</w:t>
        <w:br/>
        <w:t>833. Аралбайдың келініне айтқаны. Айтушы: Қожабаев А,</w:t>
        <w:br/>
        <w:t>Жинаушы: Бекарыстанов 8. 1941. 8-10 6. Қ-405, Б 4.</w:t>
        <w:br/>
        <w:t>834. Аралбайдың Кетіктегі судья, болыс ел халыққа жаз-</w:t>
        <w:br/>
        <w:t>ған хаты. Айтулы: Қожабаев А. Жинаушы: Бекарыстанов 3. Ма-</w:t>
        <w:br/>
        <w:t>шинкаға баснлғая. 1941. 1-7 6. Қ-406, В 4.</w:t>
        <w:br/>
        <w:t>335. Аралбайдың Қашағанға баласын естіртуі. Айтушы:</w:t>
        <w:br/>
        <w:t>Қонысов Н. Араб әрпінде: 1940. 8-60. Қ-405, Е 2.</w:t>
        <w:br/>
        <w:t>838. Агалбайдың Қашағанға баласының өлгенін естіртке-</w:t>
        <w:br/>
        <w:t>ні. Гурьев әкспедициясы.: 1047. 1-2 66. Қ-405, ЕІ.</w:t>
        <w:br/>
        <w:t>400. Әзірбаев Кенен. Жыңв заң үрмн. (Өлең г/ Лазын</w:t>
        <w:br/>
        <w:t>әрпінде. . 1045, 43-08. Қ-5%8, БЕ</w:t>
        <w:br/>
        <w:t>401. Әзірбаев Кенен. Жаңа сайлау ережесі. (Өлең? Ла--</w:t>
        <w:br/>
        <w:t>чнн әрпінде. 1045. 46-47 686. Қ-&lt;4В, ЕІ.</w:t>
        <w:br/>
        <w:t>402. Әзірбаев Кенен. Жаңа сайлау ережесі. /блең./ Ла-.</w:t>
        <w:br/>
        <w:t>тын әрпінде. Машиякаға басылған. Ж.0б. 108-0. Қ-548, Е2.</w:t>
        <w:br/>
        <w:t>“408. Әзірбаев Кенен. Жастар әні. /бтелиннің туған күні-</w:t>
        <w:br/>
        <w:t>не.) . Малинкаға басылған. |080. 89-0. Қ-548, Е2.</w:t>
        <w:br/>
        <w:t>404. Әзірбаев Кенен. Жастар әні. (Әлелмннің туған күні-</w:t>
        <w:br/>
        <w:t>не./ Араб әрпінде. 1940. 83-006. Қ-Б48, БІ.</w:t>
      </w:r>
    </w:p>
    <w:p>
      <w:r>
        <w:t>405. Әзірбаев Кенен. “Жеңіс 274354 Окаябрь.. (Өлең ./ Та-</w:t>
        <w:br/>
        <w:t>велтен Қиынды. Ж.бы уйы б. Қ-з45; Е 2.</w:t>
        <w:br/>
        <w:t>406. Әзірбаев Кенең. Жергілікті Советтер сайлауына алең.</w:t>
        <w:br/>
        <w:t>Араб әрпінде. 1940. І8-00. Қ-548, БІ.</w:t>
        <w:br/>
        <w:t>А. Әмірдаев Кенен. Жер жүзілік көрмеге. /Өлең.) Ла-</w:t>
        <w:br/>
        <w:t>тын әрпінде. Малинкаға басылған. 1934. 79-88 6. Қ-54,Б2.</w:t>
        <w:br/>
        <w:t>408. Әзірбаев Кенен. Жер жүзілік көрмеге арналған өлең.</w:t>
        <w:br/>
        <w:t>Араб әрпінде. 1940. 99-30 606. Қ-548, ЕІ.</w:t>
        <w:br/>
        <w:t>409. Әзірбаев Кенен, Жер жүзілік күш бізде. /Өлең./</w:t>
        <w:br/>
        <w:t>Араб әрпінде. 1940. 93-66. (Қ-548, Рі.</w:t>
        <w:br/>
        <w:t>410. Әзірбаев Кенен. Жеті қойды жоқтағаны. (бпең./ Да-.</w:t>
        <w:br/>
        <w:t>тын әрпінде. Машинкаға басылған. 1934. І1-І5 0. (Қ-б4В,Ғо.</w:t>
        <w:br/>
        <w:t>4. Әзірбаев Кенен, Жыланның жуты Оң &gt;жетінші жыл.</w:t>
        <w:br/>
        <w:t>. /блең./ Латын әрпінде. Машинғаға басылған. 1994. 49-53 6.</w:t>
        <w:br/>
        <w:t>Қ-548, ІР2.</w:t>
        <w:br/>
        <w:t>БЕ)</w:t>
        <w:br/>
        <w:t>887. Аралбайдың қонақтарына айтқаны. Жинаушы: Ұйық-</w:t>
        <w:br/>
        <w:t>баев. Гурьен өкоспедициясы. 1947. 11-5. Қ-405, 6.</w:t>
        <w:br/>
        <w:t>898. Аралбайдың моладан кетуге баласын қимай айтқан</w:t>
        <w:br/>
        <w:t>елеңі. Жинаушы: Ұйыңбаев. Гурьев әкспедициясн. 1947.</w:t>
        <w:br/>
        <w:t>І-5 66. Қ-406, В6. і</w:t>
        <w:br/>
        <w:t>980. Аралбайдың рун. Жинаушы: Ұйықбаев. Гурьев әкс-</w:t>
        <w:br/>
        <w:t>педициясы. 1947. 11-6. 5-408, Е 6.</w:t>
        <w:br/>
        <w:t>340. Атал теңізіне. Ажал “Әрімқулулы 5. инаушы:</w:t>
        <w:br/>
        <w:t>Диввев Ә. Сырдарын өкопедацияоы. Араб әрпінде, 1990.</w:t>
        <w:br/>
        <w:t>І-4 66, Қ-00, ЕЗ. )</w:t>
        <w:br/>
        <w:t>841. Арғын Қаңация сөв!. (басығарауды Қанапияның өле-</w:t>
        <w:br/>
        <w:t>ңі.) Айтушы: Жанғожин Ж. Жинаушы; Қазнбеков Қ. Малинкаға |</w:t>
        <w:br/>
        <w:t>басылған. 1947. 1-б. ;</w:t>
        <w:br/>
        <w:t>ЗА0. Арғнн Мансур сөв!. Айтушы: Есенболұлы Р. Жинау-</w:t>
        <w:br/>
        <w:t>шы: Жақыпбаев Б. Мапинкеаға басылған. 1096. 6-7 6.. ;</w:t>
        <w:br/>
        <w:t>Қ-550, Ш 5.</w:t>
        <w:br/>
        <w:t>“43. Арқалық балыр. Араб әрпінде. Й.0. 1-40.</w:t>
        <w:br/>
        <w:t>Қ-966, Е1. ;</w:t>
        <w:br/>
        <w:t>844. Арқалың батыр. Жинауын: Қулсариев Е. ірвб әр-</w:t>
        <w:br/>
        <w:t>пінде. 1988. 1-44 060. Қ-546, БІ. ) )</w:t>
        <w:br/>
        <w:t>845. Арқалық батыр. Жинаушы: Ыбырайымулы Д. Араб</w:t>
        <w:br/>
        <w:t>әрпінде, Е,6. 1-10 60. Қ-386, В 3.</w:t>
        <w:br/>
        <w:t>846. Армияда жүрген жігіттің бірнеше өлендері. Жи-</w:t>
        <w:br/>
        <w:t>наушы: Бәлегенов Б. Латын әрпінде. 1941. ?Р-27 бб.</w:t>
        <w:br/>
        <w:t>қ-500, ЖІ.</w:t>
        <w:br/>
        <w:t>87</w:t>
      </w:r>
    </w:p>
    <w:p>
      <w:r>
        <w:t>887. Азығай Шай ақын сӛві. Минаушы; Қазбеков Қ, Ла-</w:t>
        <w:br/>
        <w:t>тын әрпінде. 1988. 10-04. Қ-ш&gt;0, 2. і</w:t>
        <w:br/>
        <w:t>308. Аубәкірдің толғауы. Айтушы: Төлепов Ж, Жинаушы:</w:t>
        <w:br/>
        <w:t>Аралбаев Ж. Гурьев әкспедациясы. 1046. 18-19 88. (Қ-560,</w:t>
        <w:br/>
        <w:t>В 2.</w:t>
        <w:br/>
        <w:t>869. Ауәзов Мухтар, Кенжебаев Б. Абай - великий қазах-</w:t>
        <w:br/>
        <w:t>ский поэт. Текст мапинопионнй. 1945. 68-709. Қ-ӨП.</w:t>
        <w:br/>
        <w:t>880. Ауәзов Мухтер, Кенжеев Б. Абай - великий ка-</w:t>
        <w:br/>
        <w:t>захский поэт. /Ж 100-детию со дия рождения Абая.) Текот</w:t>
        <w:br/>
        <w:t>машинопионый. 1045. 145-164 л. Қ-бі?.</w:t>
        <w:br/>
        <w:t>861. Ауәзов Мухтар. Абай. Жизнь и творчество. Тәкат</w:t>
        <w:br/>
        <w:t>манмнописный. 1945, 1-86 л, 37-62 2. Қ-бІ.</w:t>
        <w:br/>
        <w:t>862. Ауәвзов Мухтар. Сосвявательные песни и иокусотво</w:t>
        <w:br/>
        <w:t>импровивяция у Джамбула. /К |00-летнему юбилер.) Текст ма-</w:t>
        <w:br/>
        <w:t>шинописный. 1946. 1-10. Қ-638.</w:t>
        <w:br/>
        <w:t>858. Ахметбеков Нурхан. нр атасы Жамбылға. Гвветтен</w:t>
        <w:br/>
        <w:t>кесінді. |946. І-0б. Қ-бАР. :</w:t>
        <w:br/>
        <w:t>8654. Ахметжан. Ғасыр жүйтарЫ; (бамбылға,/ Латын әр-</w:t>
        <w:br/>
        <w:t>шінде. Гаветтен кесінді. /98./ ) 20-4. Қ-640,</w:t>
        <w:br/>
        <w:t>386. Ахметжанрлы Ыбрай Серкештің өйеңі. Айтушы: Қуаны-</w:t>
        <w:br/>
        <w:t>шов Қ. Жинаушы: Жақыпбаев Б. Араб арпінде. 1546. 4-27 б.</w:t>
        <w:br/>
        <w:t>Қ-?І, Еі.</w:t>
        <w:br/>
        <w:t>966. Ахметжанулы Нарай Серкештің өлеңі. Айтушы: бәй-</w:t>
        <w:br/>
        <w:t>тов Т. Жинаушы: Жақыпбеев Б. Атуаб әрпінде. 1948. 1-8 06.</w:t>
        <w:br/>
        <w:t>Қ-Ө?І, БІ. )</w:t>
        <w:br/>
        <w:t>89</w:t>
        <w:br/>
        <w:t>800. /Атімасариң/ Ыбнрайпың Сүлеймен төренің қызына</w:t>
        <w:br/>
        <w:t>жазған өлеңі. Айтушы: Жаңабаев А. Жинаушы: Хакімканова М,</w:t>
        <w:br/>
        <w:t>Қостанай экспедициясы. Араб әрпінде. 1047. 26-4. Қ-30?,</w:t>
        <w:br/>
        <w:t>Е2.</w:t>
        <w:br/>
        <w:t>801. Алтынсарин Ыбырайдың хан мен байларға, бектсерге</w:t>
        <w:br/>
        <w:t>арнап жазған өсиет өлеңдері. Айтушылар; Төлегенулы С., бә-</w:t>
        <w:br/>
        <w:t>битов Х. суретімен, Әбдірахман. Жинаушы: Ханімжанова М.</w:t>
        <w:br/>
        <w:t>Қостанай әкспедициясы. Араб әрпінде. 1947. 3-18 б.</w:t>
        <w:br/>
        <w:t>- қ-307, Е2.</w:t>
        <w:br/>
        <w:t>302. /Алтинсарин/ Мбырай қайзыб болғанда Қарамайылдың &gt;</w:t>
        <w:br/>
        <w:t>Мустапасы деген ақынның бәйбішеге жазған халы. Айтушы: Доб-</w:t>
        <w:br/>
        <w:t>кей. Жинауін: Хак!Мтаноза М, Қостанай экспедициясы. Араб</w:t>
        <w:br/>
        <w:t>әрпінде. І947. І5-І7 6. Қ-9%7, Б 2.</w:t>
        <w:br/>
        <w:t>. 808. Алтынсарин Ыбырай. Насихат өлең... Жинаушы: Диваев 9.</w:t>
        <w:br/>
        <w:t>Араб әрпінде. 1940. 1-0. Қ-З07, 4, і</w:t>
      </w:r>
    </w:p>
    <w:p>
      <w:r>
        <w:t>304. /Алтннаарин) Ббнрай өлгенде Көтібаров Бөкмағамбет-</w:t>
        <w:br/>
        <w:t>тің жазған өлеңі. Айтушылар: Әбілақас, Бекмағамбетов Ж. Жи-</w:t>
        <w:br/>
        <w:t>наушы: Хакімжанова М. Қостанай экспедициясы. Араб әрпінде.</w:t>
        <w:br/>
        <w:t>1047. 18-140. Қ-З97, Е2.</w:t>
        <w:br/>
        <w:t>805. Алтынсарин Ыбырай. Тава булақ. Өлең. Айтушы: Әр-</w:t>
        <w:br/>
        <w:t>кетвев А.Биңаушы: Әминов Н. Араб әрпінде. 1947. . 4-5 60.</w:t>
        <w:br/>
        <w:t>қ-307, Е 5. )</w:t>
        <w:br/>
        <w:t>806. Алтынсарин Ыбырай туралы естелік. Айтушылар: Әбіл-</w:t>
        <w:br/>
        <w:t>бай, Кәтібарулы М. Жинаушы: Хакімкановз И. Қосчннай эколе-</w:t>
        <w:br/>
        <w:t>дацинон. Араб әрпінде. 1907. 1-20. Қ-ЗО?, Е 2.</w:t>
        <w:br/>
        <w:t>807. Алтынсарин Ыбырай туралы естелік. Айтуін: Хасен.</w:t>
        <w:br/>
        <w:t>Жинауны; Хакімленова М. Қостанай экспедициясы. Араб әрпін-</w:t>
        <w:br/>
        <w:t>де. 1947. 81-40 6. Қ-з9?, Е 2. ;</w:t>
        <w:br/>
        <w:t>878. Әзірбаев Жарастың вамана хәтіне айтқан өлеңі.</w:t>
        <w:br/>
        <w:t>Тапсырушы: Биқанов Н. Араб әрпінде. 1940. 1Б-19 00.</w:t>
        <w:br/>
        <w:t>қ-3885. )</w:t>
        <w:br/>
        <w:t>39. Әзірбаев Кенен. Абай. /блең./ Латын ерпінде. Ма-</w:t>
        <w:br/>
        <w:t>шынкаға басылған. 1994. 74-78 06. Қза8, ЕР.-</w:t>
        <w:br/>
        <w:t>) 380. Әһірбаев Кенен. Абайға. /блең./ Араб әрпінде..</w:t>
        <w:br/>
        <w:t>1040. 27-29 66. Қ-548, БІ.</w:t>
        <w:br/>
        <w:t>) 881. Әзірбаев Кенен. Алатау аспанменен Фірескендей.</w:t>
        <w:br/>
        <w:t>(бпең./ Араб әрпінде. 1940, 34-00. Қ-БИА8, ЕІ.</w:t>
        <w:br/>
        <w:t>882. Әзірбаев Кенен. Ән күйге арналған өлең. Арвб ар-</w:t>
        <w:br/>
        <w:t>пінде. 1997. 3-06. Қ-54, Е1.</w:t>
        <w:br/>
        <w:t>ҘӘ. Әзірбяев Кенен. Ән туралы. Араб әрпінде. 1937,</w:t>
        <w:br/>
        <w:t>І-2 490. Қ-548, Е1,</w:t>
        <w:br/>
        <w:t>884. Әзірбеев Кенен. Базар, Назар. (Өлең. ./ “Твчын әр-</w:t>
        <w:br/>
        <w:t>пінде. Мвшинкаға басылған. 1984. 55-56 0. Қ-Б4Б, ЕВ.</w:t>
        <w:br/>
        <w:t>“885. Әзірбаев Еенең. "Балалар қош болыңдар шырақчармы...</w:t>
        <w:br/>
        <w:t>/бпең./ Араб әрпінде. ІЮМІ. 26-0. Қ-б8, рі.</w:t>
        <w:br/>
        <w:t>886. Әзірбаев Кенен. Бипачил қош болындар баршаларың.</w:t>
        <w:br/>
        <w:t>(байданға аттанған жастармен қоршау. ./ Араб әрпінде. 1941.</w:t>
        <w:br/>
        <w:t>25-606. Қ-548, Бі.</w:t>
        <w:br/>
        <w:t>З8?. Әзірбаев Кеңен. Біздің Отан. /блең./ Айтушы: Қу-</w:t>
        <w:br/>
        <w:t>дабаев С. Мапинкаға басылған. 1946. 9Б-06. Қ-ОЯВ8, Ж 2.</w:t>
        <w:br/>
        <w:t>“388. Әзірбаев Кенен. ІОІ6 жый болған әңгіме. /бяан,</w:t>
        <w:br/>
        <w:t>жыр, толғау мақалмен жағылған.) Латын әрпінде. Машинкаға</w:t>
        <w:br/>
        <w:t>басылған. Ж.6. 1-5і 6. Қ-548, Р4.</w:t>
        <w:br/>
        <w:t>ғ</w:t>
        <w:br/>
        <w:t>201. Алчынсарин Ыбырайдың айтқан өлеңі. Айтушы: Са-</w:t>
        <w:br/>
        <w:t>дырбеков Д. Жинаушы: Әмииов Н. Араб әрлінде, 1947. 1-2 66.</w:t>
      </w:r>
    </w:p>
    <w:p>
      <w:r>
        <w:t>Қ-897; Б.</w:t>
        <w:br/>
        <w:t>290, Алтынсарин Ыбырайдың Ақдәулет пен Қылышбайды чату-</w:t>
        <w:br/>
        <w:t>дастыру үшін айтқаны. Айтушы: Шипин 0. Бинаушы: Хакімжано-</w:t>
        <w:br/>
        <w:t>ва М. Қостанай экспедициясы. Араб әрпінде. 1047. 19-0 6.</w:t>
        <w:br/>
        <w:t>қ-307, Ғ2. )</w:t>
        <w:br/>
        <w:t>209. Алтынсарин Ыбырайдың Байтоқаға айтқаны. Айтушы:</w:t>
        <w:br/>
        <w:t>тин 0. Жинаушы: Хакіиканова М, Қостанай ыы</w:t>
        <w:br/>
        <w:t>Арай әрпінде. 1947, 21-6. Қ-897, Е2.</w:t>
        <w:br/>
        <w:t>204. Аллынсарин Ыбырайдың баспаға шықпаған өлеңі - "Я,</w:t>
        <w:br/>
        <w:t>алла тілегімді бере көргін." Айтушылар: Өбілбай, Көтібар-</w:t>
        <w:br/>
        <w:t>ұлы М. Жинауны: Хакімжанова М. Қостанай экспедициясы.</w:t>
        <w:br/>
        <w:t>Араб әрпінде. 1947. І-8. Қоз?, РР.</w:t>
        <w:br/>
        <w:t>205. Алчтыноврин Ыбырайдың ел арасына чвраған өлеңдері</w:t>
        <w:br/>
        <w:t>жәңе өлеңдерге «түсініктер. Жинаушы: Байғуттыуан К. Араб</w:t>
        <w:br/>
        <w:t>әрпінде. 1546. І-5 66. Қ-80Р, Р9</w:t>
        <w:br/>
        <w:t>206. Алтынсарин Ыбырайдың Қорғамбекке қутты болсни айт-</w:t>
        <w:br/>
        <w:t>қаны. Айтушы: Жансақалулы А. Жинаушн: Хакімжанова М. Қос-</w:t>
        <w:br/>
        <w:t>танай экспедигиясы. Араб әрпіпде. 1947. 29-90 6. Қ-39?,</w:t>
        <w:br/>
        <w:t>РЕ 2. )</w:t>
        <w:br/>
        <w:t>5Ө?, (Алтынсарин Нбнрайдың "Маң-маң кер"- деген енінен</w:t>
        <w:br/>
        <w:t>бір ауыз твінді. Айтушы: Жаңабаев Ә. Жинаушы: Уахімханова М.</w:t>
        <w:br/>
        <w:t>Араб әрпінде. 1947. 27-6. Қ-8%7,Ж2.</w:t>
        <w:br/>
        <w:t>259. Алтынсарин Ыбырайдың өлеңі. Айтушы: Ақматтшин Ж.</w:t>
        <w:br/>
        <w:t>Жинаушы: Әминов Н. Араб әрпінде. 197. 3-0, Қ-397, 5.</w:t>
        <w:br/>
        <w:t>299. Алтнчаәран Мінрайлың әлеңі - “Аласы ағваниның</w:t>
        <w:br/>
        <w:t>алаңдатты..." Авхулы Бвнсеқанулы А. Жинвуты: Хөкі: «нова М.</w:t>
        <w:br/>
        <w:t>Қостаней әкепергту драп әрпінде, 1947. 22-93 6.</w:t>
        <w:br/>
        <w:t>қ-397, ҰР,</w:t>
        <w:br/>
        <w:t>42</w:t>
        <w:br/>
        <w:t>889. Әзірбаев Кенен. І9І6 жыл Жетісудағы қазақ, қыр-</w:t>
        <w:br/>
        <w:t>ғывдың патшаға қарсы кетерілісі. Әди батыр. Латын әрпіңде.</w:t>
        <w:br/>
        <w:t>Мвшинкаға басылған. Я.0. 52-159 6: Қ-5И8, Е4.</w:t>
        <w:br/>
        <w:t>890, Әзірбаев Кенен. Бір топ төбеттерге. Өлең.) в.</w:t>
        <w:br/>
        <w:t>тын әрпінде. 1945. 44-60. Қ-548, Е1.</w:t>
        <w:br/>
        <w:t>891. Әзірбаев Кенен. Бір топ төдеттерге. /Өлең./ Ла-</w:t>
        <w:br/>
        <w:t>тын әрпінде. Машанкаға басылған. Ж.б. 105-06. Қ-548, Ғ 2.</w:t>
        <w:br/>
        <w:t>892. Әзірбчев Кеңен. Ворошиловне. /блең./ Араб әрпін-/</w:t>
        <w:br/>
        <w:t>де. 1940. 35-604. Қ-548, БІ.</w:t>
        <w:br/>
        <w:t>8903. Әа|рбаев Кенен. Далршылар. (блен./ Лалын әрпін-</w:t>
        <w:br/>
        <w:t>де. Мешинкваға басылған. 19084. 10-110. Қ.-54, ЕС.</w:t>
        <w:br/>
        <w:t>в04. Әзірбаев Кенен. Ековке. /блең./ Араб әрпінде.</w:t>
        <w:br/>
        <w:t>1958. 12-060. Қ-54, ЖІ.</w:t>
        <w:br/>
        <w:t>300. Әзірбаев Кенен. Елі қуданың иахаббауы. /Өлең./ й</w:t>
      </w:r>
    </w:p>
    <w:p>
      <w:r>
        <w:t>Латын әрпіңде. Машинқаға басылған. 1934.. 99-306. Қ-5Ф,</w:t>
        <w:br/>
        <w:t>Е2.</w:t>
        <w:br/>
        <w:t>898. Әвірбвен Кенен. Жамбыл атай қашан келер екен.</w:t>
        <w:br/>
        <w:t>Араб өрпінде. 1038. 5-66. Қ-545, ВІ.</w:t>
        <w:br/>
        <w:t>807. Әзірбаев Кенен. Жамбылға сөлем Кененнен. Араб</w:t>
        <w:br/>
        <w:t>әрпінде. 1940. 24-66. Қ-54Ф3, БІ. 20%</w:t>
        <w:br/>
        <w:t>599, Әзірбаев Кенен. Жамбыл облысына. (Әлең./ Араб</w:t>
        <w:br/>
        <w:t>әрпіңде. 1940. 17-66. Қ-5Ф, Жі.</w:t>
        <w:br/>
        <w:t>399. Әзірбаев Кенен. Жаңа заң. /блең.) Латын ерпіңде.</w:t>
        <w:br/>
        <w:t>Мапинхаға басылған. Ж.0. 103-6. Қ-54, Е 2.</w:t>
        <w:br/>
        <w:t>847. Арыстан ақын мен Орынбай ақынның айтысы, Әлке</w:t>
        <w:br/>
        <w:t>Еқынннң төрелігі. Жинаушы: Беомаилор Т. Латын ершінде. Ма-</w:t>
        <w:br/>
        <w:t>шинқаға басыйған.. 1546. 8-НІ 6. Қ-22, 1. өз</w:t>
        <w:br/>
        <w:t>848. Арыстанның белгісі. Айтушы: Тебетов ШІ. Жинаушы:</w:t>
        <w:br/>
        <w:t>Айтимов Қ. Араб әрпінде. |939. | 06. Қ-565.</w:t>
        <w:br/>
        <w:t>349. Асан қайғы мен баласы Әбет туралы. Айтушы: Толм-</w:t>
        <w:br/>
        <w:t>баев М. Араб әрпінде. -1096-І049. 12-15 66. Қ-54?.</w:t>
        <w:br/>
        <w:t>850. Асан қайғы туралы аныз еңгіме. Айтушы: Жалмағам-</w:t>
        <w:br/>
        <w:t>бетов Қ. Жинаушы: Бекарыстенов 3. Латын ерпінде. 1940.</w:t>
        <w:br/>
        <w:t>70-06. Қ-428, Е6. )</w:t>
        <w:br/>
        <w:t>әБі. Асан қайғының баласы Абат туралы. Айтушы: Жалма-</w:t>
        <w:br/>
        <w:t>.ғамбетов Қ. Қинаупы! Беқарыстанов 8. Латын әрпінде. 1940.</w:t>
        <w:br/>
        <w:t>П-186. Қ-ЖЗ, В6.</w:t>
        <w:br/>
        <w:t>352. Асан қайғының баласы Әбетке әйел әпергені. Ай-</w:t>
        <w:br/>
        <w:t>тушы: Толыбаев М. Араб әрпінде. 1996-1049. 11-12 66.</w:t>
        <w:br/>
        <w:t>Қ-54?.</w:t>
        <w:br/>
        <w:t>853. Асан Қайғының Жәнібек ханға айтқаны. Айтушы:</w:t>
        <w:br/>
        <w:t>Жалмағамбетов Қ. Жинаушы: Бекарыстанов 39. Датын әрпінде.</w:t>
        <w:br/>
        <w:t>1940. 70-72 66. Қ-46, 86. !</w:t>
        <w:br/>
        <w:t>354.- Ат туралн наз. Айтушы: Демесінулы Б. Жинаушы:</w:t>
        <w:br/>
        <w:t>. Қарағулов 9. Араб әрпінде. 1946. 1-8 6. Қ-385, В3.</w:t>
        <w:br/>
        <w:t>855. Атығай Исенәлі сөзі. Жинаушы: Қазбеков Қ. Ла-</w:t>
        <w:br/>
        <w:t>чын әрпінде. 1938. 11-066. Қ-420, Е2.</w:t>
        <w:br/>
        <w:t>3856. Атығай Шал ақын сезі. Жинаушы: Қазбеков Қ.</w:t>
        <w:br/>
        <w:t>Лалын әрпінде. 1932. 9-10 6.. Қ-ағ0, ЕС.</w:t>
        <w:br/>
        <w:t>84</w:t>
        <w:br/>
        <w:t>308. Алтынсарин Ыбнрай туралы естелік, /бір өкі сәз.)</w:t>
        <w:br/>
        <w:t>Айтушы; Торғай: Жинауны: Хакімжанова М, Қостанай әкспеди-</w:t>
        <w:br/>
        <w:t>циясы. доз2 әрпінде, 1927.. 10-4. Қ-27, ЕР,</w:t>
        <w:br/>
        <w:t>309. Алтынсарин Ыбырай туралы естелік. (а аралап мек-</w:t>
      </w:r>
    </w:p>
    <w:p>
      <w:r>
        <w:t>төл ашуы.) Айтушы; Жаңабаев Ә. Жинаушы; Хвкімканова М,</w:t>
        <w:br/>
        <w:t>Қосшанай әкспедициясы. Араб әрпінде, 1942, 27-20 6,</w:t>
        <w:br/>
        <w:t>қ-3%, ЕР,</w:t>
        <w:br/>
        <w:t>810. Алсай Құрақбайға Орынбай ақынның айтқаны. Жинаушы:</w:t>
        <w:br/>
        <w:t>Байсов Х. Мапинкаға басылған. 1930. 10-2. Қ-е?а, 8.</w:t>
        <w:br/>
        <w:t>ГІ. Алты арнс. Айтушғ: Мақажанқығы Ә. Жинаушы: Бега-</w:t>
        <w:br/>
        <w:t>лин С, Жазушы: Мақажан ақын. Араб әріінде. 1947. 2-06.</w:t>
        <w:br/>
        <w:t>Қ-572, ЖІ. )</w:t>
        <w:br/>
        <w:t>ЗІР. Алшынбайдың асында Ақан сері - "Оулу.қыз қандай</w:t>
        <w:br/>
        <w:t>болады?" - дегенде Сақау ақынның айтқаны. Жинаунмы: Торайғн-</w:t>
        <w:br/>
        <w:t>ров ПІ. Араб әрпінде. 1946. 3-00. Қ-4902.</w:t>
        <w:br/>
        <w:t>818. Алиннбайдың Бөкей ханға айтқаны. Жинаушы: Ұйнқ-</w:t>
        <w:br/>
        <w:t>баев Й. Араб әрпінде. 19047. 10-8. Қ-498, Б1.</w:t>
        <w:br/>
        <w:t>814. Алшы Номайня хан мен Телағыс батырдың қастасқан</w:t>
        <w:br/>
        <w:t>айтысы. Ескілікті тарихи әңгіме. Айтушы: Досалыулы М, Жи-</w:t>
        <w:br/>
        <w:t>наушн: Күнтуғанов Т, Араб әрпінде. 1946. 1-6 68. Қ-423,</w:t>
        <w:br/>
        <w:t>Е?.</w:t>
        <w:br/>
        <w:t>915. Аманбайулы Назардың Мейрамға айтқаны. Жинаушн:</w:t>
        <w:br/>
        <w:t>Швринов 0. Арәб әрпінде. 1949. 1-40, Қ-5595,, Е3.</w:t>
        <w:br/>
        <w:t>818. Амаябайулы Назардың өлең!. Жинаушн: Шарипов 0,</w:t>
        <w:br/>
        <w:t>Латнн әрпінде. Машинкаға басылған. 1930. 4-6 06. Қ-556,</w:t>
        <w:br/>
        <w:t>ЕЗ. )</w:t>
        <w:br/>
        <w:t>817. Амаң мен Кғләштің әйтыен. Айтушы: Аймағамбетов Қ.</w:t>
        <w:br/>
        <w:t>Жинаулы; Қоннратбвев 8, раб әрпінде, ІСІ. В-10 96.</w:t>
        <w:br/>
        <w:t>қам0, 9.</w:t>
        <w:br/>
        <w:t>ЗӨ?. Аштық хакында. Айтушы: Сералин М. Жинаушы: Бай-</w:t>
        <w:br/>
        <w:t>болан 8. "Айқап", ІБІІ, Е/?. Араб әрпінде. 1941. 22-93 бб,</w:t>
        <w:br/>
        <w:t>қ-490, ғ 3.</w:t>
        <w:br/>
        <w:t>ЗӨВ. Аюпов Зубайыр. Бақыттан қарт. /Жамбылға./ Латын</w:t>
        <w:br/>
        <w:t>әрпінде. Гаветтен кесінді. /1988.) 12-6. Қ-849.</w:t>
        <w:br/>
        <w:t>9609. Алған ақын әлеңдері. Тапсонрушы: Толыбеков Ү.</w:t>
        <w:br/>
        <w:t>Араб әрпінде. 1940. 1-6 60. (Қ-985, БР.</w:t>
        <w:br/>
        <w:t>570. Әбдіхалықов М. Ұлы ақын және ағартушы: (Абайдың</w:t>
        <w:br/>
        <w:t>100-жыл.арн./ Машинкаға басылған. 1046, 3-18 6. Қ-818.</w:t>
        <w:br/>
        <w:t>371. Әбдіхалықов М. Ұлы ақын және ағартушы. /Абай ту-</w:t>
        <w:br/>
        <w:t>ралы мақалалар мен верттеулер./ Мапинкаға басылған. 1946..</w:t>
        <w:br/>
        <w:t>1-10 6. Қ-6еғ.</w:t>
        <w:br/>
        <w:t>870. Әпетов Ғали. Ек! өлең. Мазинкаға басылған.</w:t>
        <w:br/>
        <w:t>1940. 19-0. Қ-б0р.</w:t>
        <w:br/>
        <w:t>878. Әбиев Балқаш. ПШиоьмо 0 рукопиоси Абая. 28/Х-1947,</w:t>
        <w:br/>
        <w:t>Текст мепинопионой. 3-д. (Қ-629, Е?</w:t>
        <w:br/>
        <w:t>374. Әбуов Медетбек. Асыл (өздің ұстасы. /Йамбылға./</w:t>
        <w:br/>
        <w:t>Латын өрпінде. Газеттен кесінді. /1938.) 28-0. Қ-649.</w:t>
      </w:r>
    </w:p>
    <w:p>
      <w:r>
        <w:t>375. Әбіл нең Балдай қыздың айтысқаны. Айтушы: Бей-</w:t>
        <w:br/>
        <w:t>сенбаев 8. Шинаушы: Бекарысуанов 9. Латын ерпіңге. 1940.</w:t>
        <w:br/>
        <w:t>78.79 09. Қ-425, В 6.</w:t>
        <w:br/>
        <w:t>ЕС 2 дісқор тапқыш әйел. (бөтегі.) Айтушн: Свубен-</w:t>
        <w:br/>
        <w:t>этн Еүбіп. Банаут: Ұтнвуғанов Т. Араб әрпінде. 1947.</w:t>
        <w:br/>
        <w:t>4-60.- Қ-Әгі.</w:t>
        <w:br/>
        <w:t>2 Әзілкеш ақын мең қыздың жұмбақ айтысы. Айтушы:</w:t>
        <w:br/>
        <w:t>ЕшвиязОв Ж. Жинаушы: Дабылов М. Араб әрпінде. 1946. 12-66.</w:t>
        <w:br/>
        <w:t>Қ-550, 8,</w:t>
        <w:br/>
        <w:t>422. Әзірбвев кенен, Қайран ер. /бкаловқа ./ Моаб әр-</w:t>
        <w:br/>
        <w:t>дінде» ШыЯғ, 4-06. Қ-5Ә,ЕІ1.</w:t>
        <w:br/>
        <w:t>493. Әзірбаев Кенен. Қордай ауданына: (Өлең гі</w:t>
        <w:br/>
        <w:t>8?-59 060. Қ-548, ЕІ,</w:t>
        <w:br/>
        <w:t>&lt; 424. Әвірбиев Кенен. Құрдасыма. /Өлең “ Латын әрпінде.</w:t>
        <w:br/>
        <w:t>Малинкаға бяасыяған.. 1084. 4-5 6. Қ-54, В2.</w:t>
        <w:br/>
        <w:t>425. Әзірбаев Кенен. Құрдасымның сӛзі. /Өлең./ Латын</w:t>
        <w:br/>
        <w:t>әрпінде. Мацинкяаға басылған, 1049. 5-8 6, Қ-б4, ЕР,</w:t>
        <w:br/>
        <w:t>426; Әзірбаев Кенеп. Курметті інім Бумабайға. Мапинив-</w:t>
        <w:br/>
        <w:t>ға баондлған. 1948. 197-108 б. Қ-548, ЕО,</w:t>
        <w:br/>
        <w:t>427, Әвірдвев Кенен. Қнені ариияннн 2 жылдығына.</w:t>
        <w:br/>
        <w:t>Араб әрпінде: 1940: 10-66. Қ-Б6,Е 1.</w:t>
        <w:br/>
        <w:t>428. Әзірбаев Кенен. Ленин - Стелин. /блең./ Латын</w:t>
        <w:br/>
        <w:t>әрпінде. Машиннаға баснйған. Ж.6. 1020-06. Қ-548, Е2.</w:t>
        <w:br/>
        <w:t>429. Әзірбаев Кенен. Молотовқа. (бен -/ 1рөб ершінде.,</w:t>
        <w:br/>
        <w:t>1998. 18-66. Қ-548, ВІ.</w:t>
        <w:br/>
        <w:t>430, Әвірбвев Кенен. “Мосиваның барып қайттым қаласына,</w:t>
        <w:br/>
        <w:t>Араб әрпінде. 1939. 12-06. Қ-МӨ, БІ. ;</w:t>
        <w:br/>
        <w:t>481. Әзірбаев Кенен. Октябрдің 20 жылдығына әрналған</w:t>
        <w:br/>
        <w:t>ӛлең. Лаччн әрпінде. 1945. 48-06. Қ-б48, 1.</w:t>
        <w:br/>
        <w:t>430. Әзірбаев Кенен. Октябрдің құрметіне. Лалын әрпін-</w:t>
        <w:br/>
        <w:t>де. І045. 49-54 00.. Қ-Б48, ЕІ1.</w:t>
        <w:br/>
        <w:t>498. Әзірбаев Кенен. Он алтыншы жыл. /Өлең.) Латын &gt;</w:t>
        <w:br/>
        <w:t>әрпінде. Машинкаға басылган. 1924. 47-49 6, Қ-548, Ғ2.,</w:t>
        <w:br/>
        <w:t>ӘУО. Базар базырдың тарихи адам бкенін дәлелдейтін спран-</w:t>
        <w:br/>
        <w:t>жа, Жшнаушы: Твранндаев Б. 1954. 1-66. (Қ-3бӨ, ЕБ. %</w:t>
        <w:br/>
        <w:t>Ө?І. Базардың өлеңі. Жинаушы: Боқақулы. Арай әрпінде.</w:t>
        <w:br/>
        <w:t>1927, 1935. 1-8 606. Қ-956, Б 4.</w:t>
        <w:br/>
        <w:t>8?2. Бавылқызы Биқа мең Олжабай айтысы. Тапсырушы: Ға-</w:t>
        <w:br/>
        <w:t>Фитова %. Араб әрпінде. 1941. 1-4 66. Қ-629, Е 9.</w:t>
      </w:r>
    </w:p>
    <w:p>
      <w:r>
        <w:t>878. Байғабыл ақынның мақалдары. Жинаушы: Қазбеков Қ.</w:t>
        <w:br/>
        <w:t>Латын әрпінде. 1908. 8-9 66. Қ-А.</w:t>
        <w:br/>
        <w:t>Б?4. Байғабыл мен Байқоңырдың бәйбішесі. Жинаушы: Ши-</w:t>
        <w:br/>
        <w:t>пин 0. Агғаб әрпінде. 1942. І-6. Қ-386,Е2.</w:t>
        <w:br/>
        <w:t>575. Байғабыл мен Шымыр. Жинаушы: Шапан 0. Араб әрпін»</w:t>
        <w:br/>
        <w:t>де. 1949. 1-06. Қ-996, Е2.</w:t>
        <w:br/>
        <w:t>576. Байғабылдың 1925-1928 жылдағы шығармвляры. Жинау-</w:t>
        <w:br/>
        <w:t>ты: Қаздексв Қ. Лачын әрпіңде. 19З?. 9-26 60. Қ-418.</w:t>
        <w:br/>
        <w:t>5??, Байғанин Нуршейіс. Ақын шабыты. (бембыя чворче»</w:t>
        <w:br/>
        <w:t>ствосының 75 жылдығына.) Латын әрпіңде, Газеттен кесінді.</w:t>
        <w:br/>
        <w:t>Де.) 3-0. Қ-649.</w:t>
        <w:br/>
        <w:t>22 БӨ. Байғанин Нүрпейіс. Ғасырдың қарт бұлбулы. /Йамбыл |</w:t>
        <w:br/>
        <w:t>творчествоснннң 75 жылдығына.) Лвтян әрпінде. Газеттен ке-</w:t>
        <w:br/>
        <w:t>сінді. /49зӘ.) 38-6. -Қ-649.,</w:t>
        <w:br/>
        <w:t>579. Байделн (и мен Қаныкей қыз. Айтулы: Тойбексв Қ.</w:t>
        <w:br/>
        <w:t>Шинвушы: Тәкеланов Қ/ Араб ерліңде. 1083, 1947. 17-18 66.</w:t>
        <w:br/>
        <w:t>Қ-56І.</w:t>
        <w:br/>
        <w:t>580. Байлалы би сөні. Айтушы: Тойбеков Қ. Жинаушы: Тө-</w:t>
        <w:br/>
        <w:t>хежанов Қ. Араб өрліңге, 1990, 1542, ІБж0. Қ-А.”</w:t>
        <w:br/>
        <w:t>60</w:t>
        <w:br/>
        <w:t>592. Байзақов Молла Мусаның әмірбаянына қосымша. .Айту-</w:t>
        <w:br/>
        <w:t>шы: Жақыпбеков Қ. Жинзулы: Малабаев Р. 1946. 1-6 бб.</w:t>
        <w:br/>
        <w:t>Қ-410, БІ.</w:t>
        <w:br/>
        <w:t>893. Байғақов Молда Мусаның Сырымжан деген қызға айтқа-</w:t>
        <w:br/>
        <w:t>ны. Жинаушы: Көшербаев. 1948. 6-7 060. Қ-410, Е 10.</w:t>
        <w:br/>
        <w:t>594, Байзақов Молданың насихат вөзі. Жинаушы: Диввев Ә.</w:t>
        <w:br/>
        <w:t>Сырдария әкспедициясы. Араб әрпінде. 1900. 17-00. - Қ-410,</w:t>
        <w:br/>
        <w:t>Е 4. :</w:t>
        <w:br/>
        <w:t>595. Байзақов Муса 50 жасында қыз алып қашып, айтқан</w:t>
        <w:br/>
        <w:t>өлеңі. Жинаушы: Диваев Ә. Сырдария әкспедицияноы. Араб әр-</w:t>
        <w:br/>
        <w:t>пінде. 1920, 5-8 606. Қ-4І0, Е2.</w:t>
        <w:br/>
        <w:t>596. Байзақов Мусаның Абылай болыстан ат сұраған сөзі.</w:t>
        <w:br/>
        <w:t>Жинаушы: Диваев Ә. Онрдария әкспедициясы. Араб әрпінде.</w:t>
        <w:br/>
        <w:t>1920. 10-11 6. Қ-410, Е2. !</w:t>
        <w:br/>
        <w:t>597. Байзақов Мусаның Абылай болыстән бір ат сурап айт-</w:t>
        <w:br/>
        <w:t>қан өлеңі. Жинаушы: Марғулан 9. Араб әрпінде. 1030. 2-00.</w:t>
        <w:br/>
        <w:t>Қ-410, Ұ8.</w:t>
        <w:br/>
        <w:t>598. Байзақов Мұсаның губернаторға жазған өлеңі. Жинау-</w:t>
        <w:br/>
        <w:t>шы: Диваев Ә. Сырдария экспедициясы. Араб әрпінде. 1920.</w:t>
        <w:br/>
        <w:t>І-606. Қ-410, Е4.</w:t>
        <w:br/>
        <w:t>509. Байзақов Мусаның Қасымбек болыстан ат сурап жазға-</w:t>
        <w:br/>
        <w:t>ны. Жинаушы: Диваев Ә. Сырдарин экспедициясы. Араб әрпін-</w:t>
        <w:br/>
        <w:t>де. 1920. 1-6. Қ-410, Е2.</w:t>
        <w:br/>
        <w:t>600; Байзақов Мусаның Қасымбекке көңіл айтып, бата қыл-</w:t>
        <w:br/>
        <w:t>ғаны. Жинаушы: Диваев Ә. Сырдария әкепедициясы. Араб әр-</w:t>
      </w:r>
    </w:p>
    <w:p>
      <w:r>
        <w:t>пінде. 1900. 11-066. Қ-410, Е?.</w:t>
        <w:br/>
        <w:t>4А6. Әзірбаев Кенен. Тропкибшілдер туралы. (өлең. /</w:t>
        <w:br/>
        <w:t>“Латын әрпінде. 1945. 42-06. Қ-548, БЕІ..</w:t>
        <w:br/>
        <w:t>447. Әзірбаев Көнен. Троцвийтілдер туралы. алын ар-</w:t>
        <w:br/>
        <w:t>пінде. Машинкаға басвлған. Ж.б. 104-6. Қ-5А8,ЕБ2.-</w:t>
        <w:br/>
        <w:t>448. Әзірбаев Кеңен. Туған жер. (Йпең./ 1998. 59-</w:t>
        <w:br/>
        <w:t>61 66. Қ-548, ВІ. | :</w:t>
        <w:br/>
        <w:t>“449. Әзірбаев Кенен. Түйе. /Әлең./ Лачын өрпінде.. Ма-</w:t>
        <w:br/>
        <w:t>шанкаға басылған. 19934. 15-17 6. Қ-548, Б.2.</w:t>
        <w:br/>
        <w:t>450. Әзірбаев Көңең. Ұлы Октябрдің тебнсы. /блең./</w:t>
        <w:br/>
        <w:t>Латын әрпінде. 1945. 55-56 06. -Қ-548, ВІ.</w:t>
        <w:br/>
        <w:t>451. Әзірбаев Кенен. Ұлы Отаным. /Өлең.) Лалын әрпін-</w:t>
        <w:br/>
        <w:t>Де. 1945. 44-45 бб. қа, ЕІ.</w:t>
        <w:br/>
        <w:t>452, Әзірбаев Кенен. Тш опақтың сынды бір бұны; (бпең. /</w:t>
        <w:br/>
        <w:t>Газеттен қаннды. 1943. МІр-5), 5-58, Е.р.</w:t>
        <w:br/>
        <w:t>458. Әзірбаев Кеөңен. тамның оннды бір бұты. /Өлең./</w:t>
        <w:br/>
        <w:t>Машинкаға баснлған. Ж.б. П0-НІ 6. Қ-58, Е2.</w:t>
        <w:br/>
        <w:t>454. Әзірбаев Кенен. "Халқым Нурға бөленді..." Агаб</w:t>
        <w:br/>
        <w:t>әрпінде. 1988. 18-66. Қ-548- БІ.</w:t>
        <w:br/>
        <w:t>455. Әзірбаев Кенен. “Ұалқым нурға бөленді..." Өлең.</w:t>
        <w:br/>
        <w:t>(боғақ ССР-ның бірінші Ұян Совет сайлауына.) Араб әрпінде.</w:t>
        <w:br/>
        <w:t>1939. 10-ІР 66. Қ-548, 81.</w:t>
        <w:br/>
        <w:t>468. Әзірбвев Кенен. Халық сәлемі. /Өлең.) Латын әр-</w:t>
        <w:br/>
        <w:t>пінде. ГазФттен қиынды. 1984. 92-б.. Қ-54, Е2,</w:t>
        <w:br/>
        <w:t>457. Әзірбаев Кенен. Шалдың қудасына айтқаны.жәңе :”</w:t>
        <w:br/>
        <w:t>дасының айтқаны, Латын әрпінде. Машинкеға басылған. Тбоз,</w:t>
        <w:br/>
        <w:t>80-42 0. -Қ-5Ф6, 2.</w:t>
        <w:br/>
        <w:t>480, Әлен хан мен Шернияз ақын. 1949. 6-0. Қ-528,</w:t>
        <w:br/>
        <w:t>ЕУ, )</w:t>
        <w:br/>
        <w:t>481 Әлиасқаров Әлімбайдың әшір тарихы. Араб әрпінде,</w:t>
        <w:br/>
        <w:t>1945. 1-3 06. Қ-579.</w:t>
        <w:br/>
        <w:t>482. Әлиасқаров Әлімбайдың шығармалары, Араб әрпінде.</w:t>
        <w:br/>
        <w:t>1945, 1-40 006. Қ-9?9.</w:t>
        <w:br/>
        <w:t>4ӘЗ. Әли батыр повмасы. Айтушы: Ерімбет ақын. Жинаушы;</w:t>
        <w:br/>
        <w:t>Ңұрымбаев. Араб әрпінде. 1936. 1-00 66. . Қ-427.</w:t>
        <w:br/>
        <w:t>484. Әлкеңді атып өлтіргенде Ақтанның шығарған өлеңі.</w:t>
        <w:br/>
        <w:t>Жинаушы: Ұйықбаев. 1947, .2-4 60. Қ-399.</w:t>
        <w:br/>
        <w:t>485. Әлсентов Қудайберген әві туралы айтқаны. Латын</w:t>
        <w:br/>
        <w:t>әрпінде. Малинкаға басылған. 1949. 1-30. Қ-БІ6.</w:t>
      </w:r>
    </w:p>
    <w:p>
      <w:r>
        <w:t>486. Әдібен Жангелдинге, Ақмолла Орынбай ұлынан. Тапен-</w:t>
        <w:br/>
        <w:t>рушы: Жышқайдаров И, Араб әрпінде. 1948. І-4 066. Қ-ББІ,</w:t>
        <w:br/>
        <w:t>ЕЗ. :</w:t>
        <w:br/>
        <w:t>: 487, Әлібек Жөнгелдіулына Күдері ақыннан. Тапсырушы:</w:t>
        <w:br/>
        <w:t>Жылқайдаров И. Араб өрпінде.. 1046. 1-66. Қ-5бІ, Е 3.</w:t>
        <w:br/>
        <w:t>488. Әлім бала. Жинаушы: Өтепов Қ. Латын әрпінде.</w:t>
        <w:br/>
        <w:t>1987, 1998. І-5 06, Қ-з82, ВІ.</w:t>
        <w:br/>
        <w:t>. “488. Әлім Зәуір ақын мен Мусаның айтмен. 1947. 25-26 6.</w:t>
        <w:br/>
        <w:t>қз.</w:t>
        <w:br/>
        <w:t>490. Әлім Зәуір ақын өлеңі .- “Атында колховни ақын</w:t>
        <w:br/>
        <w:t>Жамбыл..." Жинаушы: Бегалин 0.5 Араб әрпінде. 1947, 4-40.</w:t>
        <w:br/>
        <w:t>Қ-50І, :</w:t>
        <w:br/>
        <w:t>491. Әлім Зәуір ақни өлеңі - "Біз алтын өкіметтің дің-</w:t>
        <w:br/>
        <w:t>тек едік..." Айтушн: Мвусынханов Н. Араб әрпінде, ІР4?.</w:t>
        <w:br/>
        <w:t>19-00, Қ-5І2</w:t>
        <w:br/>
        <w:t>. Байхан ақа мен Қоден би. Араб әрпінде. Ж,6.</w:t>
        <w:br/>
        <w:t>1-2 60. Қ-міз, Е</w:t>
        <w:br/>
        <w:t>592. Байжан ақын мен Қодең би өлеңі. Жинаушы: Есен-</w:t>
        <w:br/>
        <w:t>баев С. Араб әрпінде, 1944. Б-? 66. Қ-4ІІ18, Е.1.</w:t>
        <w:br/>
        <w:t>5ӨЗ. Байжан ақын мен Нұрақан. Жинаушы: Есенбаев 0..</w:t>
        <w:br/>
        <w:t>Араб әрпінде. 1944. ?-0 66. Қ-415, БІ.</w:t>
        <w:br/>
        <w:t>2 бө. Байдан ақынның дурыс қонағасы бермеген келінге</w:t>
        <w:br/>
        <w:t>айтқаны. Жинаушы; Есенбаев С. Араб әрпінде. 1044. 4-66.</w:t>
        <w:br/>
        <w:t>Қ-419, БІ. . :</w:t>
        <w:br/>
        <w:t>585. Байжан ақынның 75 жаста көрілікке шығарған өлеңі.</w:t>
        <w:br/>
        <w:t>Жинаушы: Есенбвев С. Арвб әрпінде. Мапинкаға басылған.</w:t>
        <w:br/>
        <w:t>1944. І-8 бб., 1-56. Қ-4І9, ЕІ.</w:t>
        <w:br/>
        <w:t>8986, Байжан ақынның әлендері.. Жинаушы: Ахметсв М.</w:t>
        <w:br/>
        <w:t>Латын әрпінде. 1940. 1-9 60. Қ-4%.-</w:t>
        <w:br/>
        <w:t>5Ө?. Байльнов Мырзабек ақын қазаланды. Айтушы: Белгі-</w:t>
        <w:br/>
        <w:t>баев А. Араб әрпінде. 1944. 15-16 66. Қ-545, Е7.</w:t>
        <w:br/>
        <w:t>588. /байтақов/ Молда Мусаның Будабайға айтқаны. Жш-</w:t>
        <w:br/>
        <w:t>наушы: Диваев Ә. Араб әрпінде. 1020. 18-006. Қ-НО,Е 4.</w:t>
        <w:br/>
        <w:t>589. (Байзақов) Молда Мусаның бір қыз алып келіп; мал</w:t>
        <w:br/>
        <w:t>сұрағаны. Жинаушы: Диввев 8. Онрдария әкспедициясы. Араб</w:t>
        <w:br/>
        <w:t>әрпінде. 1920. 3-4 06. Қ-40, Е4.</w:t>
        <w:br/>
        <w:t>59, Байзақов Молда Мусаның Қызыл-Қумға барғанда айт-</w:t>
        <w:br/>
        <w:t>қаны. Айтушы: Ел!байулы М. Жанауны: Көшербаев Е. Қ а</w:t>
        <w:br/>
        <w:t>3-5 66. Қ-40, Е 10.</w:t>
        <w:br/>
        <w:t>591. (байғақов) Молда Мусаның өлеңмен жазылған емірбан-</w:t>
        <w:br/>
        <w:t>ны. Яинаутн: Диваев Ә. Араб әрпінде. 1985, 10-00.</w:t>
        <w:br/>
        <w:t>5-40, Ұ6.</w:t>
      </w:r>
    </w:p>
    <w:p>
      <w:r>
        <w:t>БА8. Әуезов Мухлер. Абайдың өмірі мен еңбегі. 1945.</w:t>
        <w:br/>
        <w:t>1-86. Қ-69, ЕІ.</w:t>
        <w:br/>
        <w:t>549. Әуезов Мұхтар. Абайдың өмірі мен енбегі. Машин-</w:t>
        <w:br/>
        <w:t>каға басылган. 1945. 87-118. 6. Қ-625.</w:t>
        <w:br/>
        <w:t>550. Әуезов Мұхтар. Абайдың өмірі мен еңбегі. Машинка-</w:t>
        <w:br/>
        <w:t>ға басылған. 1946, 35-683 6. Қ-627.</w:t>
        <w:br/>
        <w:t>ӨБІ. Әуезов Мұхтар. Орнс классиктері мен Абай. Лачын</w:t>
        <w:br/>
        <w:t>зінде. 1942..1-П 06. Қ-6І6.</w:t>
        <w:br/>
        <w:t>Б52. Әуезов Мухтар. Орыс клвавсиктері мен Абай. Латын</w:t>
        <w:br/>
        <w:t>әрпінде. Мапинкаға басылған. 1945. 159-194.06. Қ-405.</w:t>
        <w:br/>
        <w:t>553. Әуелбек батыр. /дуез батырдың бір ввяриантн./ Жи-</w:t>
        <w:br/>
        <w:t>наушы: Латын ерпінде. 1941. 1-44 66, Қ-867,</w:t>
        <w:br/>
        <w:t>554. Әшімова Әжікен. Абай сөзіне. Өлең. Араб әрпінде.</w:t>
        <w:br/>
        <w:t>Е.6. -42-6. Қ-698, ВІ.</w:t>
        <w:br/>
        <w:t>555. Әтіров Сейтқасым батыр. Айтушы: Белгібаев А. Араб</w:t>
        <w:br/>
        <w:t>әрйіңде. 1945. І-12 60. Қ-б4б, Р 16.</w:t>
        <w:br/>
        <w:t>556. Бабаназар ақын өлеңі - "Екі жас келіңді..." Жш-</w:t>
        <w:br/>
        <w:t>наушя: Қаңтарбаев Қ. Араб әрпінде. 1946. 2-6. Қ-Ф?, 2.</w:t>
        <w:br/>
        <w:t>807. Бабаназар ақынның Мастура деген қызының некесін</w:t>
        <w:br/>
        <w:t>қиғанда айтқаны. Минаушы: Қаңтарбаев Қь Ар%б әрпінде,</w:t>
        <w:br/>
        <w:t>1946, І-6б, Қ-Ф?, Е2. :</w:t>
        <w:br/>
        <w:t>859. Бабасаң еліңде Мсқақ қазірет деген молда бақау Иса</w:t>
        <w:br/>
        <w:t>ақынға жазып жіберген жұмбағы, сақау Иса ақынның жунбағын</w:t>
        <w:br/>
        <w:t>шешіп жіберуі. Айтулы: Құлтанов Н. Жинаушы: Аймағанов С.</w:t>
        <w:br/>
        <w:t>Көктетау, Ақмола вкспедициясы. дяпаб әрпінде. 1946. 7-2 54.</w:t>
        <w:br/>
        <w:t>Қ-55, ЖІ. )</w:t>
        <w:br/>
        <w:t>56.</w:t>
        <w:br/>
        <w:t>Б25. Әріп ақынның Сәдірге айтқаны. Машинкаға басылған.</w:t>
        <w:br/>
        <w:t>Ж.0. 93-6. Қ-402, ЕР. .</w:t>
        <w:br/>
        <w:t>5)</w:t>
        <w:br/>
        <w:t>596. Әріп өлгенде. &gt; Айтушы: Әбенов Ш. Жинаушы: Мухамет-</w:t>
        <w:br/>
        <w:t>ханов Қ. Латын әрпінде. Я.6. 205-207 6. Қ-402, БІ.</w:t>
        <w:br/>
        <w:t>507. Әріп өлгенде. Айтушы: Қауметулы Ш. Жинаушы: Муха-</w:t>
        <w:br/>
        <w:t>“мечханов Қ. Латын әрпінде, Машынкаға басылған. 1924. 204-</w:t>
        <w:br/>
        <w:t>В05 6. Қ-402, ЕІ.</w:t>
        <w:br/>
        <w:t>528. Әріп Тәңірбергеновтың қарт тзерчқан кезде айтқан</w:t>
        <w:br/>
        <w:t>әгі... Латын әрпінде. А.б. 6-7 66. Қ-402, Е4.</w:t>
        <w:br/>
        <w:t>829. Әріптің баласына айтқаны. Лазын әрпіңде. 1924.</w:t>
        <w:br/>
        <w:t>4-8.04. Қ-400, Б.4.</w:t>
      </w:r>
    </w:p>
    <w:p>
      <w:r>
        <w:t>530. Әріптің Бейсенеге айтқаны. Датын әрпінде. Мапин-</w:t>
        <w:br/>
        <w:t>қаға басылған. 1905. 81-6. Қ-402, Е 4.</w:t>
        <w:br/>
        <w:t>8ЗІ. Әріптің Бейсене деген молла мен әңілі. Айтушы:</w:t>
        <w:br/>
        <w:t>Кедіржан. 1947. 20-6. Қ-402, Е 4.</w:t>
        <w:br/>
        <w:t>5З2, Әріптің Жумабайға айтқаны. Латын әрпіңде. Малин-</w:t>
        <w:br/>
        <w:t>каға басылған. І9І2. 35-06. Қ-402, БА.</w:t>
        <w:br/>
        <w:t>8392. Әріптің Қалізге айтқаны. Латын әрпінде. Уқшинка-</w:t>
        <w:br/>
        <w:t>ға басылған. 1910, 98-06. Қ-402, Ғ4. і</w:t>
        <w:br/>
        <w:t>594. Әріптің Қосанға айтқаны. . Далын өрпінде. Мапинкағв</w:t>
        <w:br/>
        <w:t>байылған. 1890, 38-6. Қ-400, Е4. !</w:t>
        <w:br/>
        <w:t>885. Әріптің Орннбек Тоқапевқа жөзған өлеңі. Жинаушы:</w:t>
        <w:br/>
        <w:t>Берікболов Е. Латнн әрпіңде. 1940. 10-1І 60. Қ-40р,Р 4.</w:t>
        <w:br/>
        <w:t>538. Әріптің Сараға жазған хаты. Минаулылар: Еділбаев Ж.,</w:t>
        <w:br/>
        <w:t>Жексейтов. 1946. 14-21 66. &gt; Қ-400, Б.4%</w:t>
        <w:br/>
        <w:t>458, Әзірбиев Кенен. Шолпанқулға. (биен./ Айтушы: Құ-</w:t>
        <w:br/>
        <w:t>дабаев С. Машинкага басылған. 1046. 97-08 0. (Қ-548, Е2.</w:t>
        <w:br/>
        <w:t>&gt;;</w:t>
        <w:br/>
        <w:t>450. Әзірбвев Кенен. Шәпке барғанда. /Өлең.) Латын</w:t>
        <w:br/>
        <w:t>“әрнінде. Машинкаға басылған. 1994, 17-000. Қ-548, Е2.</w:t>
        <w:br/>
        <w:t>“460. Әзірбаев Кенен-мен қыздың айтысы. Латын әрніңде.</w:t>
        <w:br/>
        <w:t>Мазинкағая басылған. 1934: 6-100. Қ-548, Е2;</w:t>
        <w:br/>
        <w:t>461. /Ӛзірбаев/ Кенен мен Латинаның айтысы. Латын әрпін-</w:t>
        <w:br/>
        <w:t>25. Мапинкаға басылған. 1934. 8?-б6і 6. Қ-548, Е2.</w:t>
        <w:br/>
        <w:t>468. Әзірбаев Көненді Еркебай ертіп Шабдан батырдың асы-</w:t>
        <w:br/>
        <w:t>на апарғаны; Латын әрпінде. Машинкаға басылған. 1934. 42-</w:t>
        <w:br/>
        <w:t>456. ҚБ, 2,</w:t>
        <w:br/>
        <w:t>468. Әвірбаев Кененнің жерін сағынып айтқаны. Латын ар-</w:t>
        <w:br/>
        <w:t>пінде. Машияяаға басылған. 1984. 61-848. Қ-548, Е9.</w:t>
        <w:br/>
        <w:t>464. Әзір ?вев Кененнің өмір тарихы. 1908. 181-184 б.</w:t>
        <w:br/>
        <w:t>Қ-5а, 62.</w:t>
        <w:br/>
        <w:t>465. Әзірбаев Кененнің өмір тарихы туралы, шығарған өлеңі.</w:t>
        <w:br/>
        <w:t>Дьтнн әрпінде. Машинкаға басылған. 1094. 1-4 6. Қ-б4В,Е 2.</w:t>
        <w:br/>
        <w:t>468. Әзірбаев Кененнің ПӘбданды жоқтап айтқаны. Латын</w:t>
        <w:br/>
        <w:t>әрпінде. Машинкаға басыйган. 1034. 45-46 6. (Қ-548, Ғ2,</w:t>
        <w:br/>
        <w:t>467, Әзірет Омар. Айтушы: Өзбек ақын. Араб әрпінде.</w:t>
        <w:br/>
        <w:t>1936. 25-14 60. Қ-431, Е 2.</w:t>
        <w:br/>
        <w:t>408. Әйел туралы. Айтушы: Қувнншбаев 9. Жинаушы: Мыр-</w:t>
        <w:br/>
        <w:t>захметов Н. Араб әрпінде. 1047, 1.3606, Қ-з82, Ғ 6.</w:t>
      </w:r>
    </w:p>
    <w:p>
      <w:r>
        <w:t>469. Әй, жақсылар, тақсылар... /1890-1895 ж. толғауы./</w:t>
        <w:br/>
        <w:t>Айтушы: Жоламанулы Қ. Тапсырушы: Ііяятуғанов Т. Араб ерпіңше,</w:t>
        <w:br/>
        <w:t>1946. А.? 66. Қ-398.</w:t>
        <w:br/>
        <w:t>2227 420. Әкем Абай туралы. Айтушы Абайулы 7. Машинкаға</w:t>
        <w:br/>
        <w:t>басылған. Е.0. 1-53260. Қ-599.</w:t>
        <w:br/>
        <w:t>471. Әке шеше мейірі. Айтушы: Баймағамбетов Қ. Жанаушн!</w:t>
        <w:br/>
        <w:t>Қоңыратбаев Ә. Араб әрпінде. 1945. І-06, Қ-597, Е.3.</w:t>
        <w:br/>
        <w:t>408. Әкімбай ақынның Жөнвқ ақынға айтқаны. Жинаушы: Жек-</w:t>
        <w:br/>
        <w:t>сембаев Е.. Мапинкаға басылған. 1941. І-06, Қ-446, Ез.</w:t>
        <w:br/>
        <w:t>478. Әкімбекулы Дәулетбентің шығармалары. Мединқаға ба-</w:t>
        <w:br/>
        <w:t>сылған. 1949. 1-31 6. Қ-578.</w:t>
        <w:br/>
        <w:t>474. Әкімгерей ақынның нақыл сөздері. Айтушы: Бақытжа-</w:t>
        <w:br/>
        <w:t>нов И. Жинаушы: Шамшатова А. Мапинкаға басылған.” 1046, 9.</w:t>
        <w:br/>
        <w:t>19 б.- Қ-446.</w:t>
        <w:br/>
        <w:t>475, Әкімгеред ақынның нақыл сөзі. Жинаушы: Шамтатовв А.</w:t>
        <w:br/>
        <w:t>1946. 2-4 60. Қ-бІ2. М</w:t>
        <w:br/>
        <w:t>478. Әкімгерей ақынның өмірбаяны. Айтулы: Сейілов Б. Яи-</w:t>
        <w:br/>
        <w:t>наушы: Шамшпатова А. 1946. 1-06. Қ-446.</w:t>
        <w:br/>
        <w:t>Ф?. Әкімгерей ақынның термесі. Мтуш: Сейілов Б. Яи- |</w:t>
        <w:br/>
        <w:t>наушы: Шамшатова А. Мапинкаға басылған. 1046. 2-9 6.</w:t>
        <w:br/>
        <w:t>Ц-446.</w:t>
        <w:br/>
        <w:t>478. Әкімгерей ақынның термесі. Қинаушы: Шашаатова А.</w:t>
        <w:br/>
        <w:t>1946. І-0 60. Қ-бі2.</w:t>
        <w:br/>
        <w:t>479. Әкімгерей ақынның толғауы. Жинаушы: Шамнятова А.</w:t>
        <w:br/>
        <w:t>1046. 4-6 90. Қ-біг,</w:t>
        <w:br/>
        <w:t>412. Әзірбаев Кенен. Кошсомойдың 24 жнлднғына арнал-</w:t>
        <w:br/>
        <w:t>ған өлең. Араб әрпінде. 1944. 16-16 66. Қ-548, БІ.</w:t>
        <w:br/>
        <w:t>413. Әзірбаев Кенен. Көп қорқытады, терең балырыды;</w:t>
        <w:br/>
        <w:t>(Өлең.) 1958. 61-00. Қ-548, БІ.</w:t>
        <w:br/>
        <w:t>414. Әзірбеев Кенен. Кәсемге. (бзең,) Қашинкаға ба&gt;</w:t>
        <w:br/>
        <w:t>онлған. Ж.0. Пе-118 8, Қ-БА, 2. -</w:t>
        <w:br/>
        <w:t>415. Әзірбаев Көнен. Кәсемім. (Өлең 7 Латың әршінде,</w:t>
        <w:br/>
        <w:t>1988. 38-42 66. Қ-548, БІ.</w:t>
        <w:br/>
        <w:t>418. Әзірбаев Кенен. Күйгенім-ай - бүйгенін-ай, Өлең 7</w:t>
        <w:br/>
        <w:t>Айтушы: Құдабаев С. Малинкаға басылған. 1946. 96-б.</w:t>
        <w:br/>
        <w:t>Қ-5Я8, Е2, і</w:t>
        <w:br/>
        <w:t>417. Әзірбаев Кенен.. Қажырлы қамай буеып, қайрат ШО-</w:t>
        <w:br/>
        <w:t>жып..." Өлең.) Араб әрпінде... 1945. 36-37 бб. “ЖМВ, ШЕ</w:t>
        <w:br/>
        <w:t>418. Әзірбиев Кенен. Қазақ ССР-і жаңа заңына. іннің</w:t>
        <w:br/>
        <w:t>Қазақстандық Советтер с"езіне врнвлғен өлең 2) Латын әрпінде.</w:t>
        <w:br/>
        <w:t>Малиниаға басылған. 1037. 127-180 6. Қ-549, ЕР.</w:t>
        <w:br/>
        <w:t>419. Әзірбаев Кенен. Қавақ СОР-1 туралы. /блең.) Ла-</w:t>
      </w:r>
    </w:p>
    <w:p>
      <w:r>
        <w:t>тын әрпінде. Машинкагва басылған, 1994.- 104-126 6. Қ-5Ф,</w:t>
        <w:br/>
        <w:t>Е2. Е і !</w:t>
        <w:br/>
        <w:t>420. Әзірбаев Кенен. Қазақстанның 20-жнидық мерекесіне</w:t>
        <w:br/>
        <w:t>арналған өлең. Латын әрпінде. Машпнқкағз басылған. 1984,</w:t>
        <w:br/>
        <w:t>65-700. Қ-С48, Е2,</w:t>
        <w:br/>
        <w:t>. Әзірбаев Кенен. Қазақстанның көркем енері Мәскеуге</w:t>
        <w:br/>
        <w:t>бара Жа ане (Өлең ./. Латын ерпіңде.. Машинкаға басыл-</w:t>
        <w:br/>
        <w:t>ған. 1932. 116-1923 6... Қ-846.</w:t>
        <w:br/>
        <w:t>434. Әзірбаев Кепен. Он сегізінші жылы. Латын әрпінде.</w:t>
        <w:br/>
        <w:t>Машинкаға басылған. 1904, 58-58 6, (Қ-548, ЕС.</w:t>
        <w:br/>
        <w:t>435. Әзірдвев Кенен. В-март әйел теңдігі. Араб әрпін-</w:t>
        <w:br/>
        <w:t>де. І040. 20-ҒІ 66. Қ-548, ЕІ.</w:t>
        <w:br/>
        <w:t>498. Әзірбаев Кенен. В-&lt;март мерекесіне арналған өлең.</w:t>
        <w:br/>
        <w:t>Араб әрпінде. 1940. 22-066. Қ-б6, БІ. )</w:t>
        <w:br/>
        <w:t>437. Әзірбаев Кенен. Социал жарнсқа шақыру. /блең./</w:t>
        <w:br/>
        <w:t>Латын әрпінде. Мәшинкаға бвснлған. 1924. 709-783 0.. Қ-548,</w:t>
        <w:br/>
        <w:t>Е 2. “ ) .</w:t>
        <w:br/>
        <w:t>438. Әзірбаев Кенен. Сталин. (блең./ Латын әрпінде.</w:t>
        <w:br/>
        <w:t>Гаветтей қиыңгы. 1997. 92-6. Қ-548, ЕР.</w:t>
        <w:br/>
        <w:t>439. Әзірбаев Кенен. Сталин қонататуциясы. туралы.</w:t>
        <w:br/>
        <w:t>(Әлең./ Латын әрпінде, Машинкаға басылған. Ж.0. 99-100 б.</w:t>
        <w:br/>
        <w:t>Қ-546, "5.</w:t>
        <w:br/>
        <w:t>440. Әзірбаев Кенен. Сталин нурн. /блең./ Латнн өрпін-</w:t>
        <w:br/>
        <w:t>де. Гәветтен қиынды. 1994. 90-6. Қ-54, 2.</w:t>
        <w:br/>
        <w:t>441. Әзірбаев Кенен. Сталин нуры. /Өлең./ Машинкаға</w:t>
        <w:br/>
        <w:t>басылған. |984. 91-06. Қ-бАВ, Е2,</w:t>
        <w:br/>
        <w:t>449. Әзірбаев Кенен. (Сталин туған үйіне барғанда.</w:t>
        <w:br/>
        <w:t>Өлең.) Мацинкаға басылған, 19397, 86-08 0. (Қ-548, Е2.</w:t>
        <w:br/>
        <w:t>443, Әзірбаев Кенен. Сталиннің 60 жөсқа толғанына, |</w:t>
        <w:br/>
        <w:t>(Өлең./ Араб әрпінде. 1939. 6-0 606. Қ-Ба8, БІ.</w:t>
        <w:br/>
        <w:t>444, Әзірбаев Кеңен. Сталиннің туган үйіне барғандағы</w:t>
        <w:br/>
        <w:t>өлең. Араб әрпінде. 1939. 838-606. Қ-548, ЖІ.</w:t>
        <w:br/>
        <w:t>445. Әвірбаев Кенен. Таң жарығы. Өлең.) Лачын өрпін-</w:t>
        <w:br/>
        <w:t>де. Матинхага басылған. Я.6. ІЮІ-б. Қ-548, Б 2.</w:t>
        <w:br/>
        <w:t>601. Байзақов Мұсаның Қосайға әкпелеп жазғаны. Жинаушы:</w:t>
        <w:br/>
        <w:t>. Даввев Ә. Снрдария экспедициясы. Араб әрпіңде. 1900.</w:t>
        <w:br/>
        <w:t>1-18 6. Қ-40, Е?.</w:t>
        <w:br/>
        <w:t>602, Байзақов Мусаның қыз алып келгенде жағдайын өлеңмен</w:t>
        <w:br/>
        <w:t>айтқаны. Жинаушы: Марғулан 8. Араб ерпінде. 1930, 8-06.</w:t>
        <w:br/>
        <w:t>Қ-410, Б 8.</w:t>
        <w:br/>
        <w:t>608. Байзақов Мұсаның Манат қызға жазғаны және қыздың |</w:t>
      </w:r>
    </w:p>
    <w:p>
      <w:r>
        <w:t>жауабы. Жинаушы: Диваев 9. Снрдерия експедициясы. Араб әр-</w:t>
        <w:br/>
        <w:t>нінде. 1920. 6-8 66. Қ-410, Е2. )</w:t>
        <w:br/>
        <w:t>804. Байзақор Мұсаның Мүлке байға вйтқаны, Жинаушы: Мар-</w:t>
        <w:br/>
        <w:t>ғұлан Ә. Араб әрпінде. 1880. 1-00. Қ-410, Е 8.</w:t>
        <w:br/>
        <w:t>605. Байзақов Мұсаның мысая әлеңі - "Жолбарыс терісін</w:t>
        <w:br/>
        <w:t>жамылған есен." Жинаушы: Диханбеков. Латын әрпінде. Машин-</w:t>
        <w:br/>
        <w:t>каға басылған. Ж.б. 1-4 06., 1-3 66. Қ-410, Е7.</w:t>
        <w:br/>
        <w:t>608. Байзақов Мұсаның өлеңдері. Мапинкаға басылған.</w:t>
        <w:br/>
        <w:t>1985. 1-87 66. Қ-40, 85,</w:t>
        <w:br/>
        <w:t>в0?. Һайзақов Мұсаның әлеңдері. Мвапинкаға басылған.</w:t>
        <w:br/>
        <w:t>%.06. 1-50 604. Қ-АІ0, Е8.</w:t>
        <w:br/>
        <w:t>608. Байзақов Мусаның өлеңі - "Адамның хәрекетке жарал-</w:t>
        <w:br/>
        <w:t>ған себебі," Жинаушы: Диваев Ә. Сырдария экспедициясы.</w:t>
        <w:br/>
        <w:t>браб әрпінде. 1920. П-І26. Қ-410, Е4.</w:t>
        <w:br/>
        <w:t>809. Байзақов Мұсаның өлеңі - “Адам өмірі." Жинаушы:</w:t>
        <w:br/>
        <w:t>Диввев Ә. Араб әрпінде. 1941. 1-2 66. Қ-410, Е6.</w:t>
        <w:br/>
        <w:t>610. Байзақов Мусаның өлеңі: - "Аю мен адам." Жинаушы:</w:t>
        <w:br/>
        <w:t>Диваев Ә. Снрдария экспедициясы. Араб ерпіңде. . 1920.</w:t>
        <w:br/>
        <w:t>9-6. Қ-40, Е2.</w:t>
        <w:br/>
        <w:t>1521</w:t>
        <w:br/>
        <w:t>614..Әріп ақын өлеңі - "Біз күпәлі пендеміз." “Латын әр-</w:t>
        <w:br/>
        <w:t>шінде. Машинкаға басылган. 1805. 94-38 6. Қ-400, В 4.</w:t>
        <w:br/>
        <w:t>515. Әріп ақын әлеңі - "Ғапілдің тірлігі.” Датын әрнін-</w:t>
        <w:br/>
        <w:t>де. Мапинкаға басылған. 1908, 1939. 32-6... Қ-400, В 4.</w:t>
        <w:br/>
        <w:t>516. Әріп ақын әлеңі - "Ғөпілдің тірлігі". Латын әрпін-</w:t>
        <w:br/>
        <w:t>де. 1939, 8-06. Қ-402, В4.</w:t>
        <w:br/>
        <w:t>БІ?. Әріп ақын өлеңі - "Мәуесі жігіттіктің қуарған</w:t>
        <w:br/>
        <w:t>соң..." Латын әрпінде. 1920. 9-6. Қ-402, 84. )</w:t>
        <w:br/>
        <w:t>БІЗ. Әрін ақын өлеңі - "Нәпсіге." Латын егпіңде. Ж.6.</w:t>
        <w:br/>
        <w:t>І2-б. Қ-402, 64. ) )</w:t>
        <w:br/>
        <w:t>5І9. Әріп ақын өлеңі - "Ортақшыл ғазив басың біреу еді..."</w:t>
        <w:br/>
        <w:t>Латын әрпіңде. 1998. 12-130. Қ-402, Е4</w:t>
        <w:br/>
        <w:t>520. Әріп ақын туралы әңгіме. Жинаушы: Моқақов Қ. Лв-</w:t>
        <w:br/>
        <w:t>яын өршіңде, Я.06. 1-66. Қ-402, Е?.</w:t>
        <w:br/>
        <w:t>8рІі. Әріп ақынның Жақсылық өлгенде айтқаны. Датын ер-</w:t>
        <w:br/>
        <w:t>пінде: Машинғаға басылған. 1014. 29-31 б.. Қ-402, Е 4.</w:t>
        <w:br/>
        <w:t>Боз. Әріп ақынның жиналған өлеңдерінің тізімі. Жинаушы:</w:t>
        <w:br/>
        <w:t>Мухаметхвнов Қ. Латын әрпінде. Машинкаға басылған. 1940.</w:t>
        <w:br/>
        <w:t>48-50 6.. Қ-400, Е5.</w:t>
        <w:br/>
        <w:t>508. Әріп ақынның оқып жүрген балаларға айтқан жунбағы. -</w:t>
        <w:br/>
        <w:t>Латнн әрпінде. Машинкаға басынған. 1921. 28-6. Қ-402,Ғ4.-</w:t>
        <w:br/>
        <w:t>804. Әріп ақынның өлеңдері жайында түсініктер. Жинаугы:</w:t>
      </w:r>
    </w:p>
    <w:p>
      <w:r>
        <w:t>Мухаметханов Қ. Латын әрпінде. Машинқаға басылған. 1941.</w:t>
        <w:br/>
        <w:t>31-46 6. Қ-402, Е 5. ес</w:t>
        <w:br/>
        <w:t>53</w:t>
        <w:br/>
        <w:t>б3?. Әріптің бәдірге айтқаны. Лалың әрпінде; Уәшинкаға</w:t>
        <w:br/>
        <w:t>басылған. І9І02., 38-6. Қ-%02, 84.</w:t>
        <w:br/>
        <w:t>8538. Әріптің Сыцық деген құрдасына айтқаны, Латын әр-</w:t>
        <w:br/>
        <w:t>піңде. Машинкаға бзсылған. 1918. 59-0. Қ-402, Е 4.</w:t>
        <w:br/>
        <w:t>839. Әріптің Тәуірбек болысқа айтқаны. ДЛалын әрпінде.</w:t>
        <w:br/>
        <w:t>Мапинхвға басылған. 1805. 56-6. Қ-400, ЕБ 4.</w:t>
        <w:br/>
        <w:t>540. Әріптің Шенежан өлгенде айтқаны. Лвтнн ернінде.</w:t>
        <w:br/>
        <w:t>Мапинкаға басылған. 1891. 87-38 6, Қ-406, Р4.</w:t>
        <w:br/>
        <w:t>841. Әсемпаз болма әрнеге, Айтушы: Толыбаев М, Араб</w:t>
        <w:br/>
        <w:t>әрпінде. 1926-1949. Р-66. Қ-бФ..</w:t>
        <w:br/>
        <w:t>542. Әуез батыр. Поэма. Жинаушм: Байтабынов А. Лалың</w:t>
        <w:br/>
        <w:t>әрпінде. 1940. 1-41 66. Қ-360, Е1.. )</w:t>
        <w:br/>
        <w:t>. 543. "Әуез батыр"-- атты поэма туралы бір еңі сөз. Айту-</w:t>
        <w:br/>
        <w:t>шы: Сансызбай. Жинаушы: Байтабынов А. Латын әрпінде, 1941.</w:t>
        <w:br/>
        <w:t>1-6. қ-560, БІ. ;</w:t>
        <w:br/>
        <w:t>5</w:t>
        <w:br/>
        <w:t>544. "Әуев батыр" - атты поэма туралы бір екі сөз. Ай-</w:t>
        <w:br/>
        <w:t>тушы: Санензбай. Жинаушы: Байтабынов А. Делин әрпінде. 1941.</w:t>
        <w:br/>
        <w:t>І-6. Қ-360, БІ.</w:t>
        <w:br/>
        <w:t>Б45. Әуевов Мұхтар. Абай. (бхеварияй. / Маминқаға басыл-</w:t>
        <w:br/>
        <w:t>ған. 1944, 1-72 0. Қ-609. )</w:t>
        <w:br/>
        <w:t>546. Әуевов Мұхтар. Абай және Европа әдебиеті. /Абайдың</w:t>
        <w:br/>
        <w:t>туғанына 100 жыл толған мерекесіне арн. ғылымың еңбектер.2/-</w:t>
        <w:br/>
        <w:t>Ауд.: Күдербеков ІІ. Машинқаға басылған. 1945. 115-100 б.</w:t>
        <w:br/>
        <w:t>Қ-62М, :</w:t>
        <w:br/>
        <w:t>547, Әуепов Мухтар. Абай Құнанбаев. Өмірі мен шығтұ”</w:t>
        <w:br/>
        <w:t>дары. (Абайдың туғанына 100 жыл толғен мерекесіне арн. ғылыны</w:t>
        <w:br/>
        <w:t>еңбектер.) 1945. 16-80 6. Қ-624.</w:t>
        <w:br/>
        <w:t>85</w:t>
        <w:br/>
        <w:t>) 820. Байзақов Мубаның елеңі - "Түәу терек." Жинаушы:</w:t>
        <w:br/>
        <w:t>Даваев Ә. Сырдарин вкопединиясн» Араб әрпінде, 1920,</w:t>
        <w:br/>
        <w:t>9-66: Қ-410, Е2. : . :</w:t>
        <w:br/>
        <w:t>ӘРІ. Байзақов Мусаның өлеңі - "Тышқан мен түйе." Жи-</w:t>
        <w:br/>
        <w:t>наушы: Диваев Ә. Сырдария экспедициясы. Араб әрпінде.</w:t>
        <w:br/>
        <w:t>1920. 2-36. Қ-40, Е2. :</w:t>
        <w:br/>
        <w:t>692. Байзақов Мусаның өлеңі - "Ұры ниет қылады оңбас”</w:t>
        <w:br/>
        <w:t>іске," Жанауаы: Диввев 9. Сырдария энспедициясн. Араб</w:t>
        <w:br/>
        <w:t>әрпінде. 1920. 9-10.0. Қ-410, Е2.</w:t>
      </w:r>
    </w:p>
    <w:p>
      <w:r>
        <w:t>828, Байзақов Мусаның өлеңі - Шора батыр." Жинауин:</w:t>
        <w:br/>
        <w:t>Диввев Ә. Сырдария экспедициясы. Араб әрпінде. 1920.</w:t>
        <w:br/>
        <w:t>1-06. Қ-АІ0, Е4.. і</w:t>
        <w:br/>
        <w:t>624. Байвақов Мусаның Тәпа деген байдың мырзалығын айт-</w:t>
        <w:br/>
        <w:t>қаны, Жинаушы: Диханбеков. Латын әрпінде. Машинкаға басыл-</w:t>
        <w:br/>
        <w:t>ған. 4.0, 5-8 06., 1-3 06. . Қ-40, Е?.</w:t>
        <w:br/>
        <w:t>625. Байкөкше ақынға Абвй нағашыларыңшн мақтан көрші</w:t>
        <w:br/>
        <w:t>дегенде айтқаны. Жинаушы: Қасиманов С. Араб әрпінде.</w:t>
        <w:br/>
        <w:t>1947. 1-66. Қ-436, Е2.</w:t>
        <w:br/>
        <w:t>698. Байкөкше ақынның Абайға айтқаны. Айтушы: Аянбаев Е.</w:t>
        <w:br/>
        <w:t>Жанаушы: Әбенов Ш. Араб әрпінде. 1999. 10-18 96. Қ-496,</w:t>
        <w:br/>
        <w:t>6827. Байкөкше ақынның тобшақ торыға шығарған өлеңі.</w:t>
        <w:br/>
        <w:t>Айтулы: ӛяибаев Е. Жинаушы: Әбенов Ш. Араб әрпінде. 1989.</w:t>
        <w:br/>
        <w:t>І-І0 06. Қ-436, БІ. )</w:t>
        <w:br/>
        <w:t>628. Байкекше жыраудың Жүніс төренің әйеліне көңіл .</w:t>
        <w:br/>
        <w:t>айтқаны. Жинаушы: Бөйғуттинов Қ.” Араб әрпінде. 1949.</w:t>
        <w:br/>
        <w:t>1-6. Қ-496, Ұ3.</w:t>
        <w:br/>
        <w:t>559. Бабас пен Рысан қажының айтысқалы. Тапсырушы: Құн-</w:t>
        <w:br/>
        <w:t>жабаев Е. Аргб әрпінде. Ж.б. 5-7 60. Қ-654, ЕІ1.</w:t>
        <w:br/>
        <w:t>560. Бабастың 1925 жылы өкіметке шағым өлеңі. Тапсыру-</w:t>
        <w:br/>
        <w:t>шы: Қунжабеков В. Араб әрпінде. 1925. 3-4 606. Қ-б554, Е1.</w:t>
        <w:br/>
        <w:t>561, Бабастың қыз Сетайға айтқаны. Тапсырушы: Құнжабе-</w:t>
        <w:br/>
        <w:t>ков Е. Араб ерпіңде. Ж.б. 4-06. Қ-554, БІ. і</w:t>
        <w:br/>
        <w:t>562. Бағаналы Әрден батыр мен Қарауыл Қабыл батырдың ай-</w:t>
        <w:br/>
        <w:t>знон. Айтушы: Есенбай ақын. Жанеушы; Қазбеков Қ. Латын әр-</w:t>
        <w:br/>
        <w:t>пінде. 19508. 7-8 60. Қ-420, ЕР.</w:t>
        <w:br/>
        <w:t>563. Бағаналы Найман Мұқаметжан сөзі. Жинаушн:Габитова 2.</w:t>
        <w:br/>
        <w:t>.Машинқаға басылған. І94І. 1і-б. Қ-бОФ%?,ЕІ.</w:t>
        <w:br/>
        <w:t>564. Бағдат патшасы және оның уәзірі Жағыпар. Айтушы:</w:t>
        <w:br/>
        <w:t>Тұрмағамбет молда. Жинаушы: Диваев Ә. Сырдария экспедициясы.</w:t>
        <w:br/>
        <w:t>Араб әрпіңде. 1920. 24-25 606. -Қ-5ое, ҒІ; .</w:t>
        <w:br/>
        <w:t>968. Бағынба қазақ орысқа. (Өлең 7 Айтушы: Наурнвбай</w:t>
        <w:br/>
        <w:t>төре. Баняаушы: Толыбаев М. Араб әрпінде. 1936-1949. 28-66.</w:t>
        <w:br/>
        <w:t>қ-57”?, . й )</w:t>
        <w:br/>
        <w:t>566. Базар батыр. Дастан. Жинаушы: Турсынбаев Б. Араб.</w:t>
        <w:br/>
        <w:t>әрпіңде. 1941-1942. 1-07 60, 1-83 66. Қ-ЖӘ, ЕІ.</w:t>
        <w:br/>
        <w:t>567. Һазар батыр. Жинаушы: Байырбеков. Семей әкепе-</w:t>
        <w:br/>
        <w:t>дициясы. Латын әрпінде. 1040. 1-3 66. Қ-858, Е 2.</w:t>
        <w:br/>
        <w:t>:Б68. Бағар батыр. Жинаушы: Рахым. Араб өрінде. 1955.</w:t>
        <w:br/>
        <w:t>1-8 6. Қ-358, ЕЗ. ғ,</w:t>
        <w:br/>
        <w:t>569. Базар батыр дастаны жөніндегі рецензия. Жазушы:</w:t>
        <w:br/>
        <w:t>Нсмайнлов Е. Жинаушы: Турсынбаев Б. Латын өрпінде. 1941-</w:t>
        <w:br/>
        <w:t>1942. 1-36. Қ-39, Е 5.</w:t>
      </w:r>
    </w:p>
    <w:p>
      <w:r>
        <w:t>504, Әнім Зеуірдің өлеңі - "Ақсақ Темір сөре хан", Жи-</w:t>
        <w:br/>
        <w:t>наушы: Бегалин С. Араб өрпінде. 1947. 13-14 00. &gt; Е-601,</w:t>
        <w:br/>
        <w:t>505. Әлім Зәуірдің өмірінен қысқаша мәлімет. Жинаушы:</w:t>
        <w:br/>
        <w:t>Бегалин С. Атаб әрпіңде. 1947. 5-6. Қ-50І. ”</w:t>
        <w:br/>
        <w:t>500. Әлім Зәуірдің Тоқтамысты жоқтауы. Жинаушы: Бега-</w:t>
        <w:br/>
        <w:t>лин С. Араб әрпінде. 1947. 9-18 66. Қ-50І.</w:t>
        <w:br/>
        <w:t>507. Әмет батыр турапы жыр. Айтулы: Сеңгірбаев М. Жи-</w:t>
        <w:br/>
        <w:t>ваушы: Ұйықбаев И. Манинкаға басылған. 1948, 1-8 06.</w:t>
        <w:br/>
        <w:t>Қ-423, Р 8.</w:t>
        <w:br/>
        <w:t>қ</w:t>
        <w:br/>
        <w:t>508. Әміренің өлеңі. Жинаушы: Құдатаян Е. Араб әрпін-</w:t>
        <w:br/>
        <w:t>де. 1998. 1-6 60. Қ-982, Е2.</w:t>
        <w:br/>
        <w:t>509. Әзуар батыр. Жинаушы: Жумағазин Ә. Лачтын әрпін-</w:t>
        <w:br/>
        <w:t>де. Жазушылар одағынан. ІІІ, І-058 068. Қ-368.</w:t>
        <w:br/>
        <w:t>510. Әріп ақын. /Творчестволық өмірдаянн./ Айтушы: Му-</w:t>
        <w:br/>
        <w:t>хамечханов Қ. Латын әрпінде. Газеттен кесінді. ( Екпінді",</w:t>
        <w:br/>
        <w:t>10/Х-1940 ж.) 1940. БІ-006. Қ-402, В 5.</w:t>
        <w:br/>
        <w:t>ӘП. Әріп аңны. /Творчеотволық өмірбаяны.) Жинаушы:</w:t>
        <w:br/>
        <w:t>Мұхаметханов Қ. Латын әрпінде. Мешинкаға баснлған. 19241.</w:t>
        <w:br/>
        <w:t>1-30 6. Қ-402, Ғ5.</w:t>
        <w:br/>
        <w:t>512. Әріп ақын әлеңі . "Байлар туралы." Дачын ерпінде.</w:t>
        <w:br/>
        <w:t>. Малинкаға басылған. 1908, 26-98 6.. Қ-400, ЕР 4.</w:t>
        <w:br/>
        <w:t>БІЕ. Әріп ақын өлеңі - "Больтевик." Малинкаға басыл-</w:t>
        <w:br/>
        <w:t>ғаң. І8І?. 4-06. Қ.402, Е2.</w:t>
        <w:br/>
        <w:t>492. Әлім дәуір ақын өлеңі - "Жуыбақ өлең." Жинаушы:</w:t>
        <w:br/>
        <w:t>Бегалин С. Араб әрпінде. 1947. 18-06. Қ-5дІ.</w:t>
        <w:br/>
        <w:t>493. Әлім Зәуір ақын өлеңі - "Қыз сарыны.” Жанаулы: Бө-</w:t>
        <w:br/>
        <w:t>галин-0. Араб әрпінде. 1947. 17-6. Қ-50І. )</w:t>
        <w:br/>
        <w:t>494. Әлім Зәуір ақынның енесі - "мен! қалай жоқтайсың?"-</w:t>
        <w:br/>
        <w:t>дегенде айтқаны. Айтушы; Бүркітбай келіні Рәпия. Араб ар-.</w:t>
        <w:br/>
        <w:t>пінде. 1947. 29-066. Қ-БОГ.. :</w:t>
        <w:br/>
        <w:t>495. Әлім Зәуір ақынның колхов бастығынн айтқенн. Жи-</w:t>
        <w:br/>
        <w:t>наушы: Бегалин С. Араб әрпінде. 1947. 16-6. Қ-50і..</w:t>
        <w:br/>
        <w:t>496. Әлім Зәуір ақынның Қойда деген кісіге айтқан өлеңі.</w:t>
        <w:br/>
        <w:t>Айтушы: Маусымқанов Ң. Араб ерпінде. 1947; 22-06. ҚО. 2</w:t>
        <w:br/>
        <w:t>497. Өлім Зәуір ақынның Мугафар деген бәйге айтқаны.</w:t>
        <w:br/>
        <w:t>Айтушы: Бүркітбай кэліні Рәпия. Араб әрпінде. 1947. 25-60.</w:t>
        <w:br/>
        <w:t>Қ-501. с і</w:t>
        <w:br/>
        <w:t>498. Әлім Зәуір ақынның Мұсамен айтысқаны. Айтушы: Мау-</w:t>
        <w:br/>
        <w:t>снықанов Н.. Араб әрпінде. 41947. 20-21 06. (Қ-501.</w:t>
      </w:r>
    </w:p>
    <w:p>
      <w:r>
        <w:t>499. Әлім Зәуір ақынның Тоқтыбайға айтқаны. Жинаушы:</w:t>
        <w:br/>
        <w:t>Бегалин С. Атаб ерпінде. 1940...16-І? б. Қ-б0І.</w:t>
        <w:br/>
        <w:t>500. Әлім Зәуір ақынның фронттағы жалғыз баласына жазғаны.</w:t>
        <w:br/>
        <w:t>Жайаушы: Бегалин С. Араб әрпінде. 1942. 18-16 66. Қ-501.</w:t>
        <w:br/>
        <w:t>801. Әлім Зәуір мен Бағиланың айтысы. Жинаушы: Бегелия 0.</w:t>
        <w:br/>
        <w:t>Араб-өрпінде. 1947. 6-В 60.. Қ-50І.” 4</w:t>
        <w:br/>
        <w:t>502. Әлім Зеуір өлеңі - "Ата жайында". Жинзолы: пега-</w:t>
        <w:br/>
        <w:t>лин:0. Араб әрдінде. .1947.: 14-15 66. Қ-А.</w:t>
        <w:br/>
        <w:t>503. Әлім Зәуірдің ауылдағы қайнағаларына айтқаны.</w:t>
        <w:br/>
        <w:t>тушы: Бүркітбай келіні Репия. “Араб ерпінде. 1947. 9-24 4.</w:t>
        <w:br/>
        <w:t>Қ-50І.</w:t>
        <w:br/>
        <w:t>24</w:t>
        <w:br/>
        <w:t>611. Байзақов Мусаның өлеңі - "Байлар һәм кедейлер."</w:t>
        <w:br/>
        <w:t>Жинауын: Динаев 9. Сырдария экспедициясы. Арай әрпінде.</w:t>
        <w:br/>
        <w:t>І900. 2-06. Қ-410, Е 2.</w:t>
        <w:br/>
        <w:t>612. Байзақов Мусаның өлеңі - "Жаңа заманы." Жинаушы:</w:t>
        <w:br/>
        <w:t>Диваев 9. Онрдария экспедициясы. Араб әрпінде. 1920.</w:t>
        <w:br/>
        <w:t>5-8 66. Қ-4І0, Б.4. ) 4</w:t>
        <w:br/>
        <w:t>6ІЗ. Байзақов Мұсаның өлеңі - "Жолбарыс мінген уры."</w:t>
        <w:br/>
        <w:t>Жинаушы: Диваев Ә. Сырдария әкспедициясы. Араб әрпінде.</w:t>
        <w:br/>
        <w:t>1990. 8-5 66. Қ-410, Е2.</w:t>
        <w:br/>
        <w:t>614. Байғақов Мусаның өлеңі - "Замананың түрі." Жинау-</w:t>
        <w:br/>
        <w:t>шы: Диваев 9. Сырдария әкспедицияйн. 1000. 17-19 66.</w:t>
        <w:br/>
        <w:t>Қ-410, Е 4. Ы</w:t>
        <w:br/>
        <w:t>815. БаЙвақов Мұсаның өлеңі - "Көңіл сөзі." Бинаушы!</w:t>
        <w:br/>
        <w:t>Диваев 9. Сырдария экспедициясы. Араб өрпінде. 1920..</w:t>
        <w:br/>
        <w:t>9-6. Қ-40, 84.</w:t>
        <w:br/>
        <w:t>616. Байғақов Мұсаның өлең! - "Кісіге жақсылық қылған-</w:t>
        <w:br/>
        <w:t>ның пайдасы," Жинаушы! Диваев 8. Сырдария экспедициясы.</w:t>
        <w:br/>
        <w:t>Араб әрпінде: 1920. 10-66. Қ-410, Е 2.</w:t>
        <w:br/>
        <w:t>бІ?. Байзақов Мұсаның өлеңі - "Насихат." Жинаушы: Да-</w:t>
        <w:br/>
        <w:t>ваев 9. Сырдария экспедициясы. Араб әрпінде. 1920, 2-00.</w:t>
        <w:br/>
        <w:t>Қ-410, Е 4. :</w:t>
        <w:br/>
        <w:t>618. Байзақов Мұсаның өлеңі - "Сағындым сүйгенімді."</w:t>
        <w:br/>
        <w:t>Жинаушы: Дивзев Ә. Сырдария экспецициясы. Араб ерпінде,</w:t>
        <w:br/>
        <w:t>1020. 10-06. Қ-40, Б 4.</w:t>
        <w:br/>
        <w:t>619. Байавқор Мұсаның өлеңі - "Табиғат." Жинаушы: Ди-</w:t>
        <w:br/>
        <w:t>ваев Ә. Онрдария экспедициясы. Арзб әрпінде. ТӘГО, 11-0.</w:t>
        <w:br/>
        <w:t>Қ-410, Ғ.4.</w:t>
        <w:br/>
        <w:t>64</w:t>
        <w:br/>
        <w:t>629. Байкөкше мен Найман ақынының айтысқаны. Жинаушы:</w:t>
      </w:r>
    </w:p>
    <w:p>
      <w:r>
        <w:t>Ҡасинанов С. Араб әрпінде. 1947. 1-66. Қ-496; Б2,</w:t>
        <w:br/>
        <w:t>630. Байкөкпенің Әміреге айтқаны. Айтушы: Сәрсекбев С.</w:t>
        <w:br/>
        <w:t>Жинаушы: Қасиманов 0. 1947. 2 6.. Қ-436, Е 2.</w:t>
        <w:br/>
        <w:t>6ЗІ. Байқадам ақын туралы. Айтушы: Адамов Қ. Араб әр-</w:t>
        <w:br/>
        <w:t>пінде. 10947. 2-3 бб. Қ-498, Е2.</w:t>
        <w:br/>
        <w:t>632, Байқадам ақынға Атығай ақыл сұрата өзінің баласы</w:t>
        <w:br/>
        <w:t>Байжиенді жібергенде Байқадамның айтқаны. Тапсырушы: Жүні-</w:t>
        <w:br/>
        <w:t>сов.. Манинғаға басылған. 1947. 2-6. Қ-4898, Е 5.</w:t>
        <w:br/>
        <w:t>633. Байқадан ақынның Әлиқанға айтқаны.” Айтушы: Аян-</w:t>
        <w:br/>
        <w:t>баев Е. Жинаушы: Бегалин С. Атаб әрпінде. І94?. 6-6.</w:t>
        <w:br/>
        <w:t>Қ5-488, БІ.</w:t>
        <w:br/>
        <w:t>634. Байқадам ақынның бір келіншекпен айтысы. Айтушы:</w:t>
        <w:br/>
        <w:t>Тышқанбаев Н. Жинауты: Бегалин С. Араб әрпінде. 1947. 9-6.</w:t>
        <w:br/>
        <w:t>Қ-458, БІ. .</w:t>
        <w:br/>
        <w:t>635. Байқадем ақынның келінімен айтысқаны. Жинаушы:</w:t>
        <w:br/>
        <w:t>Бегалин С. Араб әрпінде. 1947. 1-2 606. Қ-488, БІ.</w:t>
        <w:br/>
        <w:t>636. Байқадан ақынның насихат өлеңі. Айтушы: Аянбаев Е.</w:t>
        <w:br/>
        <w:t>Жинаушы: Бегалин С. Араб әрпінде. - 1947. 8-50. (Қ-408,</w:t>
        <w:br/>
        <w:t>ЖІ.</w:t>
        <w:br/>
        <w:t>637. Байқадам ақынның өлеңдері. Айтушы: Ошақпайулы Р.</w:t>
        <w:br/>
        <w:t>Жинаушы: Бегалин С. Араб әрпінде. 1947. 7-8 66. Қ-486,</w:t>
        <w:br/>
        <w:t>ЕІ.. . :</w:t>
        <w:br/>
        <w:t>638. Байқадам ақынның өлеңдері . Жинаушы: Байғуттыулы К.-</w:t>
        <w:br/>
        <w:t>Араб әрпінде. Ж.06. 1-20. Қ-458, Е6.</w:t>
        <w:br/>
        <w:t>722. (басығараулы/ Қанапияның мақалы. Айтушы: Басыға-</w:t>
        <w:br/>
        <w:t>рин Ә. Жинаушы: Әминов Н. 10947. 6-0. Қ-509, ЕІ.</w:t>
        <w:br/>
        <w:t>тез. (баснғараулы) Қанапияның мақалы. Айтушы: Қошқа-</w:t>
        <w:br/>
        <w:t>ров Е. Жинаушы: -Басығарин Ә. Тапсырушы: Әминов Н. Кес ер-</w:t>
        <w:br/>
        <w:t>пінде. 1947. |8-606. Қ-509, ЕІ.</w:t>
        <w:br/>
        <w:t>?24. Басығараулы Қанапияның өмірбаяны. Айтушы: Басыға- |</w:t>
        <w:br/>
        <w:t>рин Ә. Жинаушы: Әминов Н. Араб әрпінде. 1947. 1-2 бб.</w:t>
        <w:br/>
        <w:t>Қ-509.</w:t>
        <w:br/>
        <w:t>?ев. (басығараулы/ Қанапияның сөзі. Айтушы: Қошқаров Б.</w:t>
        <w:br/>
        <w:t>Жинаушы: Әминов Н. Араб әрпінде. 1047. 8-Р 006. Қ-509,</w:t>
        <w:br/>
        <w:t>ЕТ. .</w:t>
        <w:br/>
        <w:t>726. (басығараулы/ Қанапияның Шуға қызбен айтысқаны.</w:t>
        <w:br/>
        <w:t>Айтушы: Басығарин Ә. Жинаушы: Әминов Н. 1947. 4-6 0.</w:t>
        <w:br/>
        <w:t>Қ-509, БІ,</w:t>
        <w:br/>
        <w:t>то?. Батима қыт. Айтушы: Бекболатов С. Араб әрпінде.</w:t>
        <w:br/>
        <w:t>1949, 1-7 60. Қ-502, Е6..</w:t>
        <w:br/>
        <w:t>?28. Батыр Исалай мен Мақембет. Айтушы: Ақннжанов М.</w:t>
        <w:br/>
        <w:t>194. 11-460. Қ-О6, 609</w:t>
        <w:br/>
        <w:t>"29. Батырлық мурат. /блең./ Айтушы: Қулсармен Б.</w:t>
        <w:br/>
        <w:t>Араб әрпінде. 194І. 30-006. Қ-б646, ЕВ.</w:t>
      </w:r>
    </w:p>
    <w:p>
      <w:r>
        <w:t>780. Батыр Шораның дастаны. Айтушы: Нүсірепуян С. Жи-</w:t>
        <w:br/>
        <w:t>наушы: Нүсірепқызн С. Латын әрпінде. Ж,6. 1-86 06.</w:t>
        <w:br/>
        <w:t>Қ-95?, ЕІ. :</w:t>
        <w:br/>
        <w:t>т31. Бәйкенов Әлібек. Абайға тартуым. Өлең, Ллемс ар-</w:t>
        <w:br/>
        <w:t>нінде. Газеттен кесіңді. Ж.6. І-6. Қ-ӘВ,ЕРІ. ”</w:t>
        <w:br/>
        <w:t>С)</w:t>
        <w:br/>
        <w:t>639, Байқадам ақынның өмір кезеңдері мен ақындығы тура-</w:t>
        <w:br/>
        <w:t>лы. Айтушы: Борашулы 8. Жинаушы: Гизатов. Ж.б. 1-8 б..</w:t>
        <w:br/>
        <w:t>Қ-48, Е7. %</w:t>
        <w:br/>
        <w:t>640. Байқадан ақынның терт тілік мал туралы айтқаны.</w:t>
        <w:br/>
        <w:t>Тапсырушы: Жүнісов. Малинкаға басылған. 1047. 38-6.</w:t>
        <w:br/>
        <w:t>Қ-458, Е 5.</w:t>
        <w:br/>
        <w:t>641. Байқадам мен Рахиманнң айтыса. Жинаушы: Байғутты-</w:t>
        <w:br/>
        <w:t>улы ЕК.” Араб әрпінде, 1948. І-55. Қ-4?6, БІ.</w:t>
        <w:br/>
        <w:t>642. Байқадам өлеңі - "Бес жаста бала болып бурақтай-</w:t>
        <w:br/>
        <w:t>сың..." Жанаушы: Байғуттмулы К. Араб әрлдінде. 19548.</w:t>
        <w:br/>
        <w:t>14-66. Қ-46,Е2,</w:t>
        <w:br/>
        <w:t>643. Байқадамның балаларына айтқання. Тапсырушы: Жүні-</w:t>
        <w:br/>
        <w:t>сов. Мапшинкаға басылған. 1947. 1-6. Қ-468, Е5.,</w:t>
        <w:br/>
        <w:t>644. Байқадамның баласы. Нұрлыбай мен Пуңіректің айтысы.</w:t>
        <w:br/>
        <w:t>Тапонрушн: Жүнісов. Машинкаға басылған. 1947. 3-б.</w:t>
        <w:br/>
        <w:t>Қ-488, ЕҰ 5,</w:t>
        <w:br/>
        <w:t>“645. Байқадамның Биеке өлгенде айтқан көңілі. Жинаушы: ”</w:t>
        <w:br/>
        <w:t>Байғуттнулы К. Араб әрпінде. 1948. 8-6. Қ-476, ЕІ,</w:t>
        <w:br/>
        <w:t>646. Байқадамннң енші алғанда айтқан бір ауыз өлеңі.</w:t>
        <w:br/>
        <w:t>Жинаушы: Байғуттнулы К. Араб әрпінде, 1948. 13-60..</w:t>
        <w:br/>
        <w:t>Қ-476, ЕР.</w:t>
        <w:br/>
        <w:t>647. Байқадамның кәрілік туралы айтқаны. Айтушы: Асу-</w:t>
        <w:br/>
        <w:t>баев Д. Араб әрпінде. 1942. 1-06... Қ-488, Б 4.</w:t>
        <w:br/>
        <w:t>648, Байқадамның кәрілік турөлы айтқаны. Жинаушы:</w:t>
        <w:br/>
        <w:t>Аманжолов С. Араб әрпінде. 1955. 1-6. &gt; Қ-408, ЕЗ.</w:t>
        <w:br/>
        <w:t>671. Бақай жыраудың өлеңі - "Бақ дәулет." Айтулы: До-</w:t>
        <w:br/>
        <w:t>салыулы М. Жинаушы: Күнтуганов Т. Араб әрпіңде. 1047.</w:t>
        <w:br/>
        <w:t>І-06. (Қ-494. .</w:t>
        <w:br/>
        <w:t>672. Бақи мен Қарақалпақ Қулмамбет ақнн айтысы. Машин-</w:t>
        <w:br/>
        <w:t>қаға басылған. 1949. 1-46. Қ-5Ш;Е 2,</w:t>
        <w:br/>
        <w:t>673. Бақ пен өмір ғылым ақ. Айтушы: Төлепов Ж. Жинау-</w:t>
        <w:br/>
        <w:t>шы: Аралбаев Ж. Араб әрпінде. 10946. 4-5 606. Қ-560, ЕІ.</w:t>
        <w:br/>
        <w:t>674. Бақтабек. Айтушы: Тойбеков Қ. Жиңаушы: Тәкежанов.К.</w:t>
        <w:br/>
        <w:t>Араб әрпінде. ІЗІІ!, 1947. 21-28 65. Қ-5бІ.</w:t>
      </w:r>
    </w:p>
    <w:p>
      <w:r>
        <w:t>675. Бақтнбай ақынның Бәйімбетпен айтноқанн. Айтушы:</w:t>
        <w:br/>
        <w:t>Беков Н. Жинаушы: Мұқанов 1. 1947. 1-286. Қ-45, 2.</w:t>
        <w:br/>
        <w:t>876. Бақтыбай ақынның Тезек төре мен айтысы. Жинаушы:</w:t>
        <w:br/>
        <w:t>Досайбаев Қ. Латын әрпінде. 1937. 1-ІІ 00. Қ-425, Е4.</w:t>
        <w:br/>
        <w:t>67?. Бақтыбай ақынның Тезек төре мен айтысы. Жинаушы:</w:t>
        <w:br/>
        <w:t>Жапсарбаев Қ. Араб әрпінде. 1097. І-10 66. Қ-4%5, ЕЗ.</w:t>
        <w:br/>
        <w:t>678. Бақтыбайдың Дін туралы өлеңдері. Айтушы: Естір-</w:t>
        <w:br/>
        <w:t>баев И. Жинауты: Мұқанов Т. 1947. 88-40 606. Қ-45, Е2.</w:t>
        <w:br/>
        <w:t>679. Бақтыбайдың Қубдыбайға айтқаны. Айтушы: Ташекенов М.</w:t>
        <w:br/>
        <w:t>Жинаушы: Күнтуғанов 1. Араб әрпінде. 1947. |106. Қ-ЖБ,.</w:t>
        <w:br/>
        <w:t>Е1. -</w:t>
        <w:br/>
        <w:t>6880. Бақтыбайқың Нарымбайға шығарғаны. Жинаушы: Қулса-</w:t>
        <w:br/>
        <w:t>риев ЕВ. Араб әрпінде. 1910, 1940. 1-56... Қ-265, Е 4,</w:t>
        <w:br/>
        <w:t>68І. Бақтыбайдың өмірі мен өлеңдеріне түсінік. Айтушы:</w:t>
        <w:br/>
        <w:t>Мұқанов Т. 1947, 49-45 0606. Қ-%5, Е2.</w:t>
        <w:br/>
        <w:t>776. Боздақ бөтыр жорықтан ҚайчқанДа моладан Ақбала-.</w:t>
        <w:br/>
        <w:t>ның тақиясын танып айтқаны. Айтушы: Дауашрлы. Жинаушы:</w:t>
        <w:br/>
        <w:t>Жантебетов Ж. Араб әрпінде. 1046, 6-60. Қ-276, Е8,</w:t>
        <w:br/>
        <w:t>77?. Болат ақынның термесі. 1949, 1-8 5. Қ-581,Е 1.</w:t>
        <w:br/>
        <w:t>7?8. Боранбай ақынның Әріп өлгенде айтқаны. Жинаушы:</w:t>
        <w:br/>
        <w:t>Мұхаметханов Қ. Латын әрпінде. Мазинияға Онсылған. 1904.</w:t>
        <w:br/>
        <w:t>901-203 06. Қ-400, БІ.</w:t>
        <w:br/>
        <w:t>729. Ботбай Қожантай ақынның Шәбден датқаға айтқаны.</w:t>
        <w:br/>
        <w:t>к чаушы: Жентебетов Я. Атаб әрпінде. І898, 1946. 1-5 06,</w:t>
        <w:br/>
        <w:t>Қ-375, 8 6.</w:t>
        <w:br/>
        <w:t>780. Болин Т. Ақни қарт. /Аямбылға.) Дачнн әрпінде.</w:t>
        <w:br/>
        <w:t>Газеттен кесінді. /1928.) 14-6. Қ-649.</w:t>
        <w:br/>
        <w:t>781. Бөгенбай батыр. /Поәма./ АЛтушы: Жадаев М, Ақымо-”</w:t>
        <w:br/>
        <w:t>ла, Көкшетау экспедициясы. 1946, 1-14 56. Қ-БІ?, БВ2.</w:t>
        <w:br/>
        <w:t>782. Бәгенбай батыр өлгенде Үмбетай жыраудың Абылайға</w:t>
        <w:br/>
        <w:t>естірткені. Жинаушы; Байзақов. И. Жеке оттиск: "Таң", 1925,</w:t>
        <w:br/>
        <w:t>Е4. Қазақстан зерттеу Қоғанынан. Машинкаға басылған.</w:t>
        <w:br/>
        <w:t>1905. 1-3 6., 4-50. Қ-403, Б6. :</w:t>
        <w:br/>
        <w:t>7Ө8. Бөжеев М. Адай және Пушкин. Латын әрпінде. 1942.</w:t>
        <w:br/>
        <w:t>32-472. Қ-016.</w:t>
        <w:br/>
        <w:t>784. Бекен би туралы. 1949. 6-6. Қ-428, ЕТ7,</w:t>
        <w:br/>
        <w:t>285. Бәдтірік ақнн өлеңі.- “1016 жыл." Жинаушы: Амаң-</w:t>
        <w:br/>
        <w:t>таеп Қ. Араб әрпінде. 1950, 1-2 66. Қ-438, БІ.</w:t>
        <w:br/>
        <w:t>786. Бөлтірік ақынның Албан жақсыларын мақтап айтқан</w:t>
        <w:br/>
        <w:t>өлеңі. Жинаушы! Жақыпбаев Б. 1927. 1-60. Қ-438, Б2.</w:t>
      </w:r>
    </w:p>
    <w:p>
      <w:r>
        <w:t>682, Бақтыбайдың Түбек ақынға және оның келініне айтқан</w:t>
        <w:br/>
        <w:t>өлеңі.” Айтушы: Рүстембеков 7. Жинаушы: Мұқанов Т. 1947.</w:t>
        <w:br/>
        <w:t>24-87 6. Қ-4%5, ЕР.</w:t>
        <w:br/>
        <w:t>688. Бақанбайдың Ырысты деген ейелді жамандап інғарға-</w:t>
        <w:br/>
        <w:t>нн. Жинаушы: Қулсариев ЕВ. Араб әрпінде. 1914, 1940.</w:t>
        <w:br/>
        <w:t>6-7 40. Қ-%5,Е 4.</w:t>
        <w:br/>
        <w:t>684. Бақыт пен ақыл. Айтушы: Бекболатов 6. Араб әрпін-</w:t>
        <w:br/>
        <w:t>де. 1949. 8-І? 60. Қ-Б5а, Е6.</w:t>
        <w:br/>
        <w:t>685. Баланы жастан, қазынды бастан. Айтушы: Толыбаев М.</w:t>
        <w:br/>
        <w:t>Араб әрпінде. 1936-1949. ІР0-06, Қ-647.</w:t>
        <w:br/>
        <w:t>886. Баласы Поштанайдың Мақан едің. Араб әрпінде.</w:t>
        <w:br/>
        <w:t>|946. ІР-б. Қ-396.</w:t>
        <w:br/>
        <w:t>6Ө?, Балқан ит. Айтушы: Молда Мықан. Жинаушы: Жақып-</w:t>
        <w:br/>
        <w:t>баев Б. Араб әрпінде. 1935. 146-148 66. Қ-5ӨЗ.</w:t>
        <w:br/>
        <w:t>8688. Балта ақынның Қабыл болысқа айтқаны және ЫОнрайцың</w:t>
        <w:br/>
        <w:t>Балтаға айтқаны. Айтушы: Жаңабаев Ә. Жинвуін: Хакімжанова М.</w:t>
        <w:br/>
        <w:t>Қостанай әкспедициясн. “Араб әрпінде, 1977. 24-% 8.</w:t>
        <w:br/>
        <w:t>Қ-897, Е 2.</w:t>
        <w:br/>
        <w:t>689. Балтекеев Мықан ақың жер жутқан Әндіжанға шығарға-</w:t>
        <w:br/>
        <w:t>ны. Жанаушы: Жылқайдаров Й. Мапинқаға басылған. І840.</w:t>
        <w:br/>
        <w:t>І-8 66. Қ-4ІБ, ЕЗ.</w:t>
        <w:br/>
        <w:t>600. Балтекеев Мнқан ақынның бата бергенде айтқаны,</w:t>
        <w:br/>
        <w:t>Жинаулы: Жнлқайдаров И. Араб ерпінде. 1040. 7-6. Қ-4І5,</w:t>
        <w:br/>
        <w:t>ғ 8.</w:t>
        <w:br/>
        <w:t>691. Балтенеев Мықан ақынның Есенғабыл, Есенбек батыр-</w:t>
        <w:br/>
        <w:t>дн мақтөгенн. Жинаулы: Жылқайдаров И. Араб әрпінде.</w:t>
        <w:br/>
        <w:t>1940. 1-06. ҚМ5, Е 2.</w:t>
        <w:br/>
        <w:t>?02. Балуан Шолақ. Әң. Айтушы: Тырбиев М. Жинаушы: Құ-</w:t>
        <w:br/>
        <w:t>дабаев С. Машинқаға басылған. 1946. 8-0. Қ-409, Е2.</w:t>
        <w:br/>
        <w:t>708. Балуан Шойақ. Естелік. Айтушы: Ахметов Б. Жинау-</w:t>
        <w:br/>
        <w:t>шы: Еркімбеков Д.. Машинкаға басылған. 1990. 7-11 6.</w:t>
        <w:br/>
        <w:t>Қ-409, Е 4. ң</w:t>
        <w:br/>
        <w:t>?04. Балуан Шолақ өлеңі - "Бас қосқан Омекіге Россия..."</w:t>
        <w:br/>
        <w:t>Машинкаға басылған. 1939. 9-10 6. :Қ-409, Е2.</w:t>
        <w:br/>
        <w:t>705. Балуан Шолақ өлер алдында. Жинаушы: Матақов Й.</w:t>
        <w:br/>
        <w:t>Малинкаға басылған. 1945. І-б., 3-6., 2-6. Қ.40Ә, 2.</w:t>
        <w:br/>
        <w:t>706. Балуан Шолақты бірінші көруім. Естелік. Айтуты:</w:t>
        <w:br/>
        <w:t>Байболов Е. Мелинкаға басылған. 1930. 1-86. Қ-400,Е 4.</w:t>
        <w:br/>
        <w:t>?07. Балуан Шолақтың әні - "Ғелия." Айшушы: Тырбиен М.</w:t>
        <w:br/>
        <w:t>Жинаушы: Құдабаев С. Машинкаға басылған. 1948, 7-5.</w:t>
        <w:br/>
        <w:t>Қ-409, 82. 0 : .</w:t>
        <w:br/>
        <w:t>708. Балуан Шолақтың Мойынқұмның болысына тығарғанн.</w:t>
        <w:br/>
        <w:t>Е.б. 6-6. Қ-400, ЕЗ.</w:t>
      </w:r>
    </w:p>
    <w:p>
      <w:r>
        <w:t>709. Балуан Шолақтың өлеңі - "Айқайлап жылқы айдадым</w:t>
        <w:br/>
        <w:t>Сыр жағынан..." Айтушы: Уәлиев Н. Жинаушы: Қонақов Ж.</w:t>
        <w:br/>
        <w:t>Латын әрпінде. 1941. 1-500. Қ-409, Е 8.</w:t>
        <w:br/>
        <w:t>710. Балуан Шолақтың әлеңі - "Бас қосқан Омекіге Рос-</w:t>
        <w:br/>
        <w:t>сия..." Жинаушы: Ғабитова Ф. Латын әрпінде. Машинқаға ба-”</w:t>
        <w:br/>
        <w:t>сылған. 1941. І-3 6., 4-6 6. Қ-409, ЖІ.</w:t>
        <w:br/>
        <w:t>ТІ1. Балуан Шолақтың өлеңі - "Мен Шодақ атқа мініп жа-</w:t>
        <w:br/>
        <w:t>лындадым..." Мапинқаға басылған. 1945. 4-6 0. Қ-409,</w:t>
        <w:br/>
        <w:t>Е 2. :</w:t>
        <w:br/>
        <w:t>2/</w:t>
        <w:br/>
        <w:t>?0</w:t>
        <w:br/>
        <w:t>690. Балтекеев Мықан ақынның Қалмамбайды мақтағаны.</w:t>
        <w:br/>
        <w:t>Жанаушы: Жылқайдаров Й. Араб ерпіңде. 1940. 8-9 6.</w:t>
        <w:br/>
        <w:t>5-45, Е3.</w:t>
        <w:br/>
        <w:t>698. Балтекеев Мнқан ақынның Нақып деген атадан Үш жүз-</w:t>
        <w:br/>
        <w:t>дің жақсы адамының атын қосып бата бер дегенде айтқаны. Ай-</w:t>
        <w:br/>
        <w:t>тушы: Оралбеков Ө. Жинаушы: Қожабаев Б. Араб әрпінде. 1944.</w:t>
        <w:br/>
        <w:t>9-06. Қ-415, Е 4. :</w:t>
        <w:br/>
        <w:t>694. Балтекеев Мықан ақынның Шағатай Есенғабыл, Есенбек</w:t>
        <w:br/>
        <w:t>батырды мақтап айтқаны. Жинаушы: Тиесов М. Араб әрпінде.</w:t>
        <w:br/>
        <w:t>1047. 10-І 00. Қ-415, Е 4.</w:t>
        <w:br/>
        <w:t>695. Балтеквеев Мықанның Әбдірайылға көңіл айтқаны. Жй-</w:t>
        <w:br/>
        <w:t>науты! Жнлқайдаров И. Араб әрпінде. 1940. Б-6 060. Қ-4І5,</w:t>
        <w:br/>
        <w:t>Е 8.. ) :</w:t>
        <w:br/>
        <w:t>898. Бөлтекеев Мнқанның Бағаналы Есенбек, Есенғабыл де-</w:t>
        <w:br/>
        <w:t>ген батырларды мақтағаны. Жинаушы: Қоңыратбвев Ә. Араб әр-.</w:t>
        <w:br/>
        <w:t>нінде. 1946. 5-7 606. Қ-415, ҒҰ 2.</w:t>
        <w:br/>
        <w:t>697. (бөлтекеев/ Мықанннң Есенбекті мақтағаны. Жинаушы:</w:t>
        <w:br/>
        <w:t>Оралбекулы 9. Араб әрпінде. 1930. І-7 606. Қ-415, Е 4.</w:t>
        <w:br/>
        <w:t>898. Балтекеев Мықанның Қаливибай Байдаулетулына айтқан</w:t>
        <w:br/>
        <w:t>бөзі. Жинаушы: Қоңыратбаев Ә. Араб әрпінде. 1946. 3-5 06.</w:t>
        <w:br/>
        <w:t>Қ-415, Е 2.</w:t>
        <w:br/>
        <w:t>699. Балтекейулы Мықанның Нақыл деген байға айтқаны.</w:t>
        <w:br/>
        <w:t>Жинаушы: Қоңыратбаев Ә. Араб әрпінде. 1946. 1-66. Қ-4Е,</w:t>
        <w:br/>
        <w:t>Е 2. ) )</w:t>
        <w:br/>
        <w:t>700. Балтевеев Мықанның толғауы. Жинаушы: Қоңыратбаев Ә.</w:t>
        <w:br/>
        <w:t>Араб әрпінде. 1946. 1-02 066. Қ-415, Е?.</w:t>
        <w:br/>
        <w:t>701. Балтекейұлы Молда Мықанның қысқаша өмірбаяны. Жи-</w:t>
        <w:br/>
        <w:t>наушы: Қоңыратбаев Ә. Тапсырушы: Балтекеев Қ. Мапинкаға ба-</w:t>
        <w:br/>
        <w:t>сылғаны. /1-6 6.) 1946. 1-22 60.;/1-6 6.) Қ-4І5, Б1.</w:t>
        <w:br/>
        <w:t>660. Байқожқаров Рақым. Өз өмір баянымнан. Өдеңмен жа-</w:t>
        <w:br/>
        <w:t>тылған. Латын әрпінде. 1040, 24-060. Қ-808, БІ.</w:t>
      </w:r>
    </w:p>
    <w:p>
      <w:r>
        <w:t>661. Байпақ жайлы. Айтушы: Теміргалиев Ж. Араб ерпін-</w:t>
        <w:br/>
        <w:t>Д6. 1945. |1-5606. Қ-559, Е 4.</w:t>
        <w:br/>
        <w:t>662. Байсейіт батыр, Жинаушы: қондаыман Ә. Араб әр-</w:t>
        <w:br/>
        <w:t>пінде. 1946. 3-6. Қ-46, Е?.</w:t>
        <w:br/>
        <w:t>663. Байсейіт батыр және тарихы. Жинаушы: Байбағнсов Т.</w:t>
        <w:br/>
        <w:t>Араб әрпінде. 1940. І-26 06.. Қ-408, ЕІ.</w:t>
        <w:br/>
        <w:t>664. Байтабынов Айсаның "Әуез батнр" - повмасы туралн</w:t>
        <w:br/>
        <w:t>жазған хаты. Лачтнн ерпіңде.. 1940. 42-00. Қ-380, Е1.</w:t>
        <w:br/>
        <w:t>865. Байтоқ Ақын сөзі. /Йөңгір ханға келіп өзінің ке-</w:t>
        <w:br/>
        <w:t>дейлігін айтқаны және түйе мен айтысы .) Жинаушы: Ұйықбаев И.</w:t>
        <w:br/>
        <w:t>Араб әрпінде. . 1947. 10-06. Қ-998, ЕІ.</w:t>
        <w:br/>
        <w:t>666. Байтоқ жырау Жеңгірханды мақтауға барғанда айтқан</w:t>
        <w:br/>
        <w:t>өлеңі. Жинаушы: Ұйықбаев И. Маңғыстау әкоспедициясы. 1947,</w:t>
        <w:br/>
        <w:t>8-2 00. Қ-48, БІ. )</w:t>
        <w:br/>
        <w:t>667. Байтоқ жыраудың елінің игі жақсыларын, батырларын</w:t>
        <w:br/>
        <w:t>мақтап айтқаны. Жинаушы: Жақыпбаев Б. Маңғыстау әкспеди-</w:t>
        <w:br/>
        <w:t>циясы. Латын әрпіңде. Мапмикаға басылған. 1939. 1-7 б.</w:t>
        <w:br/>
        <w:t>қ.Өе, ІІ. !</w:t>
        <w:br/>
        <w:t>868. Байтоқ жыраудың Жәңгірхан өлгенде айтқан жоқтауы.</w:t>
        <w:br/>
        <w:t>Жанаушы: Малабаев Р. 1948. 1-8 606. Қ-48, Б2. )</w:t>
        <w:br/>
        <w:t>669. Байшолпануды Жылқыбайдың терме сөздері. Жинаутн:</w:t>
        <w:br/>
        <w:t>Амантаев Қ. Араб әрпінде. 1948. І-4 60. Қ-509.</w:t>
        <w:br/>
        <w:t>870. Байнрбағов Елеусіз яқын қазаланды. Айтушы: Белгі.</w:t>
        <w:br/>
        <w:t>баев Л, Араб әрпінде... 1944, 14-00. Қ-545, 67,</w:t>
        <w:br/>
        <w:t>87</w:t>
        <w:br/>
        <w:t>төз, Бұрақан ақынның жігізтерге айтқан есйеті. Жанау-</w:t>
        <w:br/>
        <w:t>шы: Аманжолов 0. Араб ерпінде.. 19358. і-04. Қо, Е2,</w:t>
        <w:br/>
        <w:t>799. (бұрақан ақынның) әзі туралы ай4қаны. -Жаңаушы:</w:t>
        <w:br/>
        <w:t>Аманжоләв 06. Араб әрпінде. 1938. |-06. Қ-МІ, 2,</w:t>
        <w:br/>
        <w:t>800. Буұрақан ақынның ӛлеңдері. -Айтушы: Кәрібаев Х.,</w:t>
        <w:br/>
        <w:t>Жинаушы: Байматов Н. Тапснрушы: Рахматулы. Арай әрпінде.</w:t>
        <w:br/>
        <w:t>1840., 1968. 1-56. ЖҚ-АІ, БІ.”</w:t>
        <w:br/>
        <w:t>2- 801. Бұрақанның келініңе айтқаны. Жинаушы: Аралбаев Ж.</w:t>
        <w:br/>
        <w:t>Араб өрдінде, 1036. 1-0, Қ-44І, Е2. )</w:t>
        <w:br/>
        <w:t>2 800. Бфлбул. Айтуша: Төлепов Ж. Жинаушы: Аралбаев Ж.</w:t>
        <w:br/>
        <w:t>Араб әрпінде. ІР48, І?-19.006. Қ-560, БІ.</w:t>
        <w:br/>
        <w:t>608. Былқыш ақынның Әлмағамбет Сейдалинге. айтқаны.</w:t>
        <w:br/>
        <w:t>Жинаушы: Қақыпрлы У. .Машинкаға басылған. І840.. 1-6.</w:t>
        <w:br/>
        <w:t>Қ-459, 84.” і</w:t>
        <w:br/>
        <w:t>804, Біздің бурынғя әш қазіргі халіміз. Айзушн:; Серб-</w:t>
        <w:br/>
        <w:t>лин М, Жинаушы: Байболов В. "Айқап", ІШІ, В |0. Араб |</w:t>
        <w:br/>
        <w:t>әрпінде. 1941. 24-29 69.. Қ-499, Е8,</w:t>
      </w:r>
    </w:p>
    <w:p>
      <w:r>
        <w:t>805. Білек Тәмарбейқнен мен Йабағн яаңың айтнон. Тап-</w:t>
        <w:br/>
        <w:t>сырушы: ТВутекенов Ә. Араб ерпінде. 1948. 1-2 66.</w:t>
        <w:br/>
        <w:t>қ-87, 1.</w:t>
        <w:br/>
        <w:t>806. Білен Тумарбайқығы мен Қасық ақны айтнон. Тап-</w:t>
        <w:br/>
        <w:t>сырушя: Таутекенов 8. Араб әрпінде. 1948. І-2 06.</w:t>
        <w:br/>
        <w:t>Қ-397, 1. ) 8</w:t>
        <w:br/>
        <w:t>ӨО?, Білек Тумарбайқыӛн мен Өтебай ақын айтысы. Тап-</w:t>
        <w:br/>
        <w:t>снрушн: Таутекенов Ә, Араб әрпінде. 1948. 5-? 00,</w:t>
        <w:br/>
        <w:t>Қ-307, БІ.</w:t>
        <w:br/>
        <w:t>242. Безпен емі. Айтушы! Толыбаев М. Араб ерпінде.</w:t>
        <w:br/>
        <w:t>1986-1949, 7-8 66. Қ-5?, .</w:t>
        <w:br/>
        <w:t>243, Бейбіз аңннннң өлендері, Жинаушы; бөбегев ғо</w:t>
        <w:br/>
        <w:t>Қостанай экопедицияон, 1940, 1-13 6. Қә4Ә?,</w:t>
        <w:br/>
        <w:t>744. Бейсенбай ақынның өлеңі, -Таленрушя: Өзірбвер Қ.</w:t>
        <w:br/>
        <w:t>Даяни әрпінде, Ивтинкаға басылған. 1040, Б8-8? 6, (Қ-548,</w:t>
        <w:br/>
        <w:t>ЕВ, )</w:t>
        <w:br/>
        <w:t>45. /берарыстанор Зердебяйдан соңғы 698.) Жинтушыдан</w:t>
        <w:br/>
        <w:t>боңғы сөз. Латын әрпінде, |940, Ф8.09 6, Қ-496, Е6.--</w:t>
        <w:br/>
        <w:t>7465. Бекаристанов Зердебайдың өлендері. Латын әрпінде,</w:t>
        <w:br/>
        <w:t>1940. 1-2 066. Қ-4%5, Е 5. )</w:t>
        <w:br/>
        <w:t>747. Бекбаева Қаныш ақынның өлеңдері. Араб әрпінде.” 2</w:t>
        <w:br/>
        <w:t>1949. 1-П 00. Қ-б56.</w:t>
        <w:br/>
        <w:t>748. Бекбаева Қаныш ақннның өлеңдері. Двтнн әрпінде.</w:t>
        <w:br/>
        <w:t>Машинкаға басылған. 1949. 12-22 66. Қ-536.</w:t>
        <w:br/>
        <w:t>%</w:t>
        <w:br/>
        <w:t>2 ?49. Бекбергенов. Жасқелеңнің- бір ауыз өлеңі. Жанауын:</w:t>
        <w:br/>
        <w:t>. Ұйықбаев. Гурьев экспедициясы. 1947. 12-6. қ-огыр 8.</w:t>
        <w:br/>
        <w:t>750. Бекболалов Сағынғалидың өлеңдері. Араб әрпінде.</w:t>
        <w:br/>
        <w:t>1949. 1- 14 066. Қ-Боз, Е 4.</w:t>
        <w:br/>
        <w:t>Ф5І. Бекет ақынның әлеңі. /бараң бәйбішеге.) Арес</w:t>
        <w:br/>
        <w:t>әрпінде. Ж.б. 1-06. Қ-%6, Е 4.</w:t>
        <w:br/>
        <w:t>752. Бекет батыр. Линаушы: Қусниев М. Мвпшинкаға бяж .</w:t>
        <w:br/>
        <w:t>снлған. 1941. 1-3 0б. Қ-354, Е2.</w:t>
        <w:br/>
        <w:t>758. Бекетулы Малтақанның әлеңі. Жинаушы: Қусниулы М.</w:t>
        <w:br/>
        <w:t>Маличкаға басылған. 1940. 4-06. Қ-Ә6, В1..</w:t>
        <w:br/>
        <w:t>үде</w:t>
        <w:br/>
        <w:t>849. Байқадамның керілік туралы айтқаны. Тапсырушы: Жү-</w:t>
        <w:br/>
        <w:t>нісов. Машинкаға басылған. 1947. І-20. Қ-488, Е5.</w:t>
        <w:br/>
        <w:t>650. Байқадамның келіндеріне айтқаны. Жинаушы: Байғут-</w:t>
        <w:br/>
        <w:t>тыулы К. Араб әрпінде. . 1948. 4-6. Қ-476, ЕІ.</w:t>
      </w:r>
    </w:p>
    <w:p>
      <w:r>
        <w:t>65І. Байқадамның қартайып келген кевінде айтқан өлең!.</w:t>
        <w:br/>
        <w:t>Жинаушы! Байғуттыулы К. Араб әрпінде. 1948. 14-66.</w:t>
        <w:br/>
        <w:t>қ-476, Е 2. %</w:t>
        <w:br/>
        <w:t>652. Байқадамның өмірбаяны. Жинаушы: Байғұттыулы К.</w:t>
        <w:br/>
        <w:t>Араб әрпінде: 1948. 10-6. Қ-476, ЕІ.</w:t>
        <w:br/>
        <w:t>653. Байқадамның сөзі. Жинаушы: Байғуттыулы К. Араб</w:t>
        <w:br/>
        <w:t>әрпінде. 1948. П-ІР 65. Қ-Ф6, БІ.</w:t>
        <w:br/>
        <w:t>654. Байқадамның Сүгірей деген қызбен айтысқаны. Айту-</w:t>
        <w:br/>
        <w:t>ын: Адамов Қ. Араб әрпінде. 1947. 1-66. Қ-408, Е 2.</w:t>
        <w:br/>
        <w:t>655. Байқадамның Төлеуберліге айтқаны. Жинаушы: Байғут-</w:t>
        <w:br/>
        <w:t>тнулн К. Араб ерпінде. 1948. 5-7 6, Қ-476, БІ.</w:t>
        <w:br/>
        <w:t>656. Байқазақ батырдың өлеңі. Айтушы: Исабайулы А. Жи-</w:t>
        <w:br/>
        <w:t>вауны: Бекназарулы Сб. Машинкаға басылған. Ж.б. 1-4 б.</w:t>
        <w:br/>
        <w:t>қ-458. )</w:t>
        <w:br/>
        <w:t>657, Байқоныр мен Маржан. Жинаушы: Пипин 0. Араб ар-</w:t>
        <w:br/>
        <w:t>пінде. 1942. 2-3 66. Қ-506, Б2.</w:t>
        <w:br/>
        <w:t>658. Байқошқаров Рақым. Абай туралы. Өлең, Латын әрпін-</w:t>
        <w:br/>
        <w:t>де. 1940. 23-00. (-6%, ЕЕ |І. :</w:t>
        <w:br/>
        <w:t>659; Байқошқаров Рақым. Абайдың 95 жасқа келген юбилейі-</w:t>
        <w:br/>
        <w:t>не. Әлең. Латын ерлінде. 1940. 22-28 00. Қ-608, ЕСІ.</w:t>
        <w:br/>
        <w:t>4)</w:t>
        <w:br/>
        <w:t>712. Барақ батыр, Жинаушы: Аралдавв Ж. Қарақалпақ</w:t>
        <w:br/>
        <w:t>экепвдицияон. Араб ерпінде. 1047, 1-03 05. Қ-2645, В1.</w:t>
        <w:br/>
        <w:t>718. Барақ батыр. Тапсырушы: Сярнбаев Г. Қазақстан</w:t>
        <w:br/>
        <w:t>зерттеу қоғамынан. Лалын әрпінде. 1040. 1-93 86. Қ-385,</w:t>
        <w:br/>
        <w:t>Е 2.</w:t>
        <w:br/>
        <w:t>7184. Барақ батыр туралы әңгіме. Жинаушы: Шақсыбеков.</w:t>
        <w:br/>
        <w:t>Латын әрпінде. 1937. 1-40. Қ-985, Е 3.</w:t>
        <w:br/>
        <w:t>715. Баспан ақынның Қаратамыр дануы Төредайды жоқтауы.</w:t>
        <w:br/>
        <w:t>Араб әрпіңде. ІРІ6. 7-14 66. Қ-483.</w:t>
        <w:br/>
        <w:t>) 716. Басдан ғапыл өткенбе. Терме. Айшушы: Лейтім ақын.</w:t>
        <w:br/>
        <w:t>Жинауан: Жубаншалиев Қ. Араб әрпінде. 1940, 2-6. (Қ-3?5,</w:t>
        <w:br/>
        <w:t>ЕІ.</w:t>
        <w:br/>
        <w:t>ФІ?. Басонғараулы Қанапияның Алтынбайға айтқаны. АйтФу-</w:t>
        <w:br/>
        <w:t>шн: Басығариң Ә, Жинаушя: Әминов Н, 1947. 4-6 6, Қ-509,</w:t>
        <w:br/>
        <w:t>Еі. )</w:t>
        <w:br/>
        <w:t>718. (Басығараулн/ Қанапияның Әзіл бөзі. Айтунн: Қа-</w:t>
        <w:br/>
        <w:t>шақулы М. Жинаушы: Басығарин Ә. Тапсырушы: Әминов Н. Аряб</w:t>
        <w:br/>
        <w:t>әршінде. 1947. 2 27-6. қ-зо, ІІ.</w:t>
        <w:br/>
        <w:t>719. (басығараулы/ Қанапияның Жш жиннда/ айтқаны,</w:t>
        <w:br/>
        <w:t>Айтушы: Қошқаров Е. Жинаушы: Басығарин Ә. Тапсырушы: Әми-</w:t>
        <w:br/>
        <w:t>нов. Араб әрпінде. 1947. 10-П 066. Қ-59, ЖІ.</w:t>
      </w:r>
    </w:p>
    <w:p>
      <w:r>
        <w:t>720. /басығарауды | Қанылияның/ қақпаяшы шал туралы әвіл</w:t>
        <w:br/>
        <w:t>өңгімесі, АЙтуш: Қашақулы М.. Жинеуиы: Басығврин Ә. Тап-</w:t>
        <w:br/>
        <w:t>снруян: Әминов Н. Араб әрпінде, 1947; 12-60. Қ-509,Б 1.</w:t>
        <w:br/>
        <w:t>т2і. қБабарарғы Қанапияның Қыпшақтың ұраны Ойбас тура-</w:t>
        <w:br/>
        <w:t>ды эйтқаны. Айтушы: Басығарин Ә, Жинеуин: Әминов Н.. 1977,</w:t>
        <w:br/>
        <w:t>9-0, Қ-Ю09, БІ.</w:t>
        <w:br/>
        <w:t>: 827, Біржанның мақтеун. (Дурлыбек Деген советник боЖ».</w:t>
        <w:br/>
        <w:t>ғанда.) Жинаушы: Шипин 0. Тапснрушы: Момайылов Т. Арвб</w:t>
        <w:br/>
        <w:t>әрнінде. 1046. 8-06. Қ-4І, 83.</w:t>
        <w:br/>
        <w:t>808. Біржанның өлеңі - “Ер жігіт дүниені кезгені ар-</w:t>
        <w:br/>
        <w:t>тық." Жинаушы: Айтқолин Е. Тапсырушы: Ысмайылов Т. Араб:</w:t>
        <w:br/>
        <w:t>әрпінде. 1946. 1-0. Қ-41, Е83.</w:t>
        <w:br/>
        <w:t>829. Бірмақанның жумбағн, Ятвіптің шешуі. Жинаушы: .</w:t>
        <w:br/>
        <w:t>Толыбеков Ү. Араб әрпінде. &gt; 1040, 18-20 66... Қ-584, Е 4.</w:t>
        <w:br/>
        <w:t>820. ІӨІб анл. /блең./ атушы: Қулсаршев Е. Араб әр-</w:t>
        <w:br/>
        <w:t>нінде. 1989. 2-16 66. Қ-544, Б2.</w:t>
        <w:br/>
        <w:t>ӨЗІ. ІРІ6 жылы бір жігіттің елге жазғаны. Айтушы: Мол-</w:t>
        <w:br/>
        <w:t>да Мнқан. Жинаушы: Жақыпбаев Б. Араб әрпінде. 1935. 136 0б.</w:t>
        <w:br/>
        <w:t>Қ-563. 2</w:t>
        <w:br/>
        <w:t>892. Біріншіде не жаман. Терме. Айтушн: Ақтан ақын.</w:t>
        <w:br/>
        <w:t>Жинеушы: Қонысов Н. Араб әрпімде. 1940. 26-26 06.</w:t>
        <w:br/>
        <w:t>Қ-3%. )</w:t>
        <w:br/>
        <w:t>"Б88. Воспоминания об Абае. (о воспоминаниям Мадияра,</w:t>
        <w:br/>
        <w:t>Қатпа, Архама и др.) Пер. с казахского: Зекмуламедік! ШІ.</w:t>
        <w:br/>
        <w:t>Біг. 1-30 лл. Қ-680, Е6.</w:t>
        <w:br/>
        <w:t>834. Воспоминания 0б И.А.Алтчнсвярина.. Собирателы: Бал-</w:t>
        <w:br/>
        <w:t>гимбаев А. 1041. 61-І20 лд. Қ-87, ЕІ.</w:t>
        <w:br/>
        <w:t>885. Гүлімбет ақынның өлеңі. Жинаушы: Ғабитова Ф.</w:t>
        <w:br/>
        <w:t>І194І. 1-200. Қ-БІВ.</w:t>
        <w:br/>
        <w:t>886. Ғабдуллин Мәлік. Қобыланды балыр. Латни әрпінде.</w:t>
        <w:br/>
        <w:t>1942, 12-81 6. Қ-6І6. .</w:t>
        <w:br/>
        <w:t>755. Бәкі ақынның Базарбайға айтқаны. Айтушы: Аяғанов 0.</w:t>
        <w:br/>
        <w:t>Жинаушы: Жақыпбаев Б. Ақмола, Көкшетау әкепедициясы. Араб</w:t>
        <w:br/>
        <w:t>әрпінде, (4948. 1-0. Қ-412,</w:t>
        <w:br/>
        <w:t>7283. Бәкі ақынның Бвзврбайға айтқаны. Жинаушы: Баисов Х.</w:t>
        <w:br/>
        <w:t>Машинкаға басылған. 1090, 4-06, . Қ-544, ЕІ,</w:t>
        <w:br/>
        <w:t>734, Бегалин Сапарғали. Жамбып. Лвтын әрпінде, Газет-</w:t>
        <w:br/>
        <w:t>жең кесінді. /4938.) 4-6. Қ-4849.</w:t>
        <w:br/>
        <w:t>235. Бегалин Сапарғали. Жамбылдың өмір кезеңдері твор-</w:t>
        <w:br/>
        <w:t>жәсевосы. Монография.) Мапинкаға басылған. 1941-1946.</w:t>
        <w:br/>
        <w:t>і 200,0. Қ-644.</w:t>
        <w:br/>
        <w:t>736, Бегалин Сапаргали. Рвсскавы о великом эқыне. ру</w:t>
      </w:r>
    </w:p>
    <w:p>
      <w:r>
        <w:t>ГЮЮ-летес бо дня рождения Джамбула гр Гвветные выреэки,</w:t>
        <w:br/>
        <w:t>Дваб.) в1-л. Қ-86.</w:t>
        <w:br/>
        <w:t>737. Бегалин бепарғанидия Бақтыбай ақынның айтыс өлең-</w:t>
        <w:br/>
        <w:t>деріне лазген торытынды пірірі. 1947, 46-6. Қ-4о5, Е?.</w:t>
        <w:br/>
        <w:t>Т58. Бегалин Сапарғалидың "Ивмбил өмірі" - деген еңбе-</w:t>
        <w:br/>
        <w:t>гі турены қорытынды. Мазияқаға басылған. 1946. 1-6.</w:t>
        <w:br/>
        <w:t>5-64?, БІ.</w:t>
        <w:br/>
        <w:t>739. Бегалин Сапарғалидың жинаған дерегінен. (Дайрабай</w:t>
        <w:br/>
        <w:t>ҚЫН туралы./ Жанауан: Мелабвев Р, Оңтүстік Қазақстан әкс-</w:t>
        <w:br/>
        <w:t>педициясы. Араб әрпінде. 1946, 7-8 66. Қ-507.</w:t>
        <w:br/>
        <w:t>740. Бегалин Сапарғалидың халық ақыны Мұса Төлебайулы-</w:t>
        <w:br/>
        <w:t>ның мысалдарына жазған қорытынды сөзі. 1947. 1-6. Қ-539.</w:t>
        <w:br/>
        <w:t>741. Бегалиннің халық ақынн Жақсылық Төлеповтың өленде-</w:t>
        <w:br/>
        <w:t>ріне хазған қорытындысы, 1946. 1-06. Қ-Ө%0, ЕІ.</w:t>
        <w:br/>
        <w:t>818. Біржан сәні - “Бұрынғының биівдей Әби болмады."</w:t>
        <w:br/>
        <w:t>Зияаушы: Жақыпбаев Б. ідхола, Көкшетау охоледициясы. Араб</w:t>
        <w:br/>
        <w:t>әрпінде. 1946. 3-06. Қ.46І, Е2.</w:t>
        <w:br/>
        <w:t>819; Біркан сөзі - "Бұрынғының жақсысы төмги болды..."</w:t>
        <w:br/>
        <w:t>Жинаушы: Жақыпбаев Б. Ақмола, Көкшетау экспедициясы. Араб -2(</w:t>
        <w:br/>
        <w:t>әрпінде. 1946, 8-06. Қ-461, Е2.</w:t>
        <w:br/>
        <w:t>820. Біржамныя ауырып жатқанда айтқаны. Айтушы: Тәсіп-</w:t>
        <w:br/>
        <w:t>. бекулн Х. Жинаушы: Жақыпбиев Б. Ақмола экспедициясы. Араб</w:t>
        <w:br/>
        <w:t>әрпінде. 1946. 2-0. Қ-46І, Е2.</w:t>
        <w:br/>
        <w:t>801. Біржанның әкесіне айтқаны. Жинаушы: Жақыпбаев Б»</w:t>
        <w:br/>
        <w:t>ақмола, Көкшетау экспедициясы. Араб әрпінде. 1946. 3-60.</w:t>
        <w:br/>
        <w:t>Қ-481, Е8. )</w:t>
        <w:br/>
        <w:t>Ә2р, Біржанның әкесі! Турлыбайдың Керей Дәуленге айтқа-</w:t>
        <w:br/>
        <w:t>Ны. Жинаушы: Жақыпбаев Б. Ақмола, Көкшетау әкоепедициясы.</w:t>
        <w:br/>
        <w:t>Араб әрпінде. 1046; 38-66. Қ-461,% 9,</w:t>
        <w:br/>
        <w:t>828. Біржанның әндер). Мәшинкаға басылған. Ж.б.</w:t>
        <w:br/>
        <w:t>1-06. Қ-41, 84. ес</w:t>
        <w:br/>
        <w:t>824. Біржанның ән! - "Орынбор әні." Айтушы: Отызбаев ШІ.</w:t>
        <w:br/>
        <w:t>Бипаушы: Құдабаев С. Тапсырушы: Момайыдов Т. Машиннаға ба-</w:t>
        <w:br/>
        <w:t>ондған. 1946, 4-06. Қ-46І, 3.</w:t>
        <w:br/>
        <w:t>805. Біржанның Верлы өлеңі - "Ай дүние өтеріңді біліп</w:t>
        <w:br/>
        <w:t>едім..." Төәпсырушы: Бомайрылов Т. Латын өрпінде. Машинкаға</w:t>
        <w:br/>
        <w:t>басылған. 1945, 5-6. Қ-461, ЕЗ.</w:t>
        <w:br/>
        <w:t>926. Біржанның Керей Дәулен биге вйтқаны. Жинаушы:</w:t>
        <w:br/>
        <w:t>Жақыпбаев Б. Ақмолв, Көкшетеу экспедициясы. Араб әрпінде.</w:t>
        <w:br/>
        <w:t>ІР46, 3-06. Қ-451, Е2.</w:t>
        <w:br/>
        <w:t>765. Белгібвев Айтбайдың шығармасы - "Қос жетім."</w:t>
      </w:r>
    </w:p>
    <w:p>
      <w:r>
        <w:t>Тапсырушы: Қоңыратбаев Ә. Араб әрпінде. 1945. 1-26 бб.</w:t>
        <w:br/>
        <w:t>Қ-545, БІ.</w:t>
        <w:br/>
        <w:t>766. Белгібаев Айтбайдың шығармчсн - "Мәмбет аңсаң."</w:t>
        <w:br/>
        <w:t>Араб әрпінде. 1933. 1-02 66. Қ-545, Е6.</w:t>
        <w:br/>
        <w:t>) 767. Белгіблев Айтбайдың шығармасы - "ОтныӘ Жылдық</w:t>
        <w:br/>
        <w:t>мерекеге шашу." Араб әрпінде, 1947. 1-13 66, Қ-бА5,Е7.</w:t>
        <w:br/>
        <w:t>268. Бердин Есентай. Абайға; Өлең. Араб әрпінде.</w:t>
        <w:br/>
        <w:t>1945. 8-І? 066. Қ-68,Е 2.2</w:t>
        <w:br/>
        <w:t>769. Бердин Есентай. Ңыз Жақен. Поэив. /Абай мен Қәқ-</w:t>
        <w:br/>
        <w:t>бай туралы..) Араб әршінде. 1945.. 1-7 66. Қ-698, Б 2.</w:t>
        <w:br/>
        <w:t>Ф7?О. Бердібек ақынның еліне жазған өлеңі. Айтушн: Сей-</w:t>
        <w:br/>
        <w:t>сембай. Жинаушы; Жантөбетов Ж. Араб ерпінде. 1980,1946.</w:t>
        <w:br/>
        <w:t>9-2 66. Қ-497. ) 22</w:t>
        <w:br/>
        <w:t>721|. Беркімбаев Батай. Абай. Өлең. Латын әрпіңде.</w:t>
        <w:br/>
        <w:t>1030. 7-06. Қ-6%8. ы</w:t>
        <w:br/>
        <w:t>т?р. Биби Жамал Жумағазы қызының сөзі. Айтушы: Темір- .</w:t>
        <w:br/>
        <w:t>ғалиев Ж. Араб әрпінде. 1904. 55-56 66. Қ-559, Е2. -</w:t>
        <w:br/>
        <w:t>т?3. Бижан қалыулы Сүлеймен қяжнның жазған өлеңінен</w:t>
        <w:br/>
        <w:t>7“ көшірме. Жинаушы: Белгібвев А. Тапсырушы: Қоңыратбаев 9.</w:t>
        <w:br/>
        <w:t>Араб әрпінде. 1945. І-І8 66. Қ-0, Е2.</w:t>
        <w:br/>
        <w:t>т?4. Биқанов Насиболланың Исатай туралы айтқандары.</w:t>
        <w:br/>
        <w:t>“ Жанауыы: барынов Ә. Лалнн әрпінде. 1938. 1-4 66. Қ-5%8,</w:t>
        <w:br/>
        <w:t>Е 6.</w:t>
        <w:br/>
        <w:t>т?5. Биография И.А.Алтннсаринаі Первого инспекторл на-</w:t>
        <w:br/>
        <w:t>родных /русбко-казахових)/ школ. Собиратель: Балгымдзе.</w:t>
        <w:br/>
        <w:t>19. 96бли. Қ-?, Е 1.</w:t>
        <w:br/>
        <w:t>76</w:t>
        <w:br/>
        <w:t>754. Бекетулы Малтақан өлеңі. Жинаушы: Құсниулы М.</w:t>
        <w:br/>
        <w:t>Араб әрпінде. 1940. 5-96, Қ, НІ. 2</w:t>
        <w:br/>
        <w:t>785.. Бектасулы Шегебайдың 21 сөзі. Мацинкаға басылған.</w:t>
        <w:br/>
        <w:t>21949. 1-246. Қ-543.</w:t>
        <w:br/>
        <w:t>756. Белгібвев Айтбай. Қобай Мансұр. Араб әрпінде.</w:t>
        <w:br/>
        <w:t>1932. І-І10 06. Қ-545, Е.4.</w:t>
        <w:br/>
        <w:t>75?. Белгібаев Айтбайдың әлеңдері. Араб әрпінде.</w:t>
        <w:br/>
        <w:t>1946. 1-85 66. Қ-95, Е 9.</w:t>
        <w:br/>
        <w:t>?58. Белгібаев Айтбайдың өлендері. Араб әрпінде. 1946.</w:t>
        <w:br/>
        <w:t>І-ІР 66. Қ-545, В 14.</w:t>
        <w:br/>
        <w:t>759. Белгібаев Айтбайдың өлеңдері. Араб әрпінде. 1947.</w:t>
        <w:br/>
        <w:t>17-80 60.. Қ-565, Е?.</w:t>
        <w:br/>
        <w:t>260. Белгібаев Айтбайдың өлеңі - "Қызыл құмдағы қудық- -</w:t>
        <w:br/>
        <w:t>тар суреті." Жинаушы: Қоңыратбаев Ә. Машинкаға басылған.</w:t>
        <w:br/>
        <w:t>%.5, 1-36. Қ-545, ЕЗ.</w:t>
      </w:r>
    </w:p>
    <w:p>
      <w:r>
        <w:t>?61. Белгібаев Айтбайдың шығармалары. Жинаушы: Ди-</w:t>
        <w:br/>
        <w:t>ввев Ә. Араб әрпінде. бырдария экспедициясы. 1920. 14.</w:t>
        <w:br/>
        <w:t>95 06. Қ-545, ЕЗ Та”, |</w:t>
        <w:br/>
        <w:t>269. Белгібаев Айтбайдың шығармалары. Жинаушы: Ди-</w:t>
        <w:br/>
        <w:t>ваев Ә, Араб әрдінде. 1920. 1-45 06, Қ-5465, В 15.</w:t>
        <w:br/>
        <w:t>768, Белгібаев Айтбайдың шығармалары, Араб әрпіңде.</w:t>
        <w:br/>
        <w:t>1948, 1-10 60, Қ-545, Е5. 22.</w:t>
        <w:br/>
        <w:t>. 764. Белгібвен Айтбайдың шығармасы,- "Қабай Мансур."</w:t>
        <w:br/>
        <w:t>Араб грпінде. 1932. 1-10 60. &gt; Қ-545, В3.</w:t>
        <w:br/>
        <w:t>ТӨ?. Бөлтірік ақынның /Наңыл/ сөзі. Жинаушы: Жақып-</w:t>
        <w:br/>
        <w:t>баев Б. Маңиндаға басылған. 1997. 2-36. Қ-428, Е2.</w:t>
        <w:br/>
        <w:t>788. Бептірік ақынның термесі. Жинаушы: Жақыпбзев Б. )</w:t>
        <w:br/>
        <w:t>Малинкаға басылған. |9397. 3-60. Қ-438, Е2.</w:t>
        <w:br/>
        <w:t>789. Бөлтірік батырдың қырғыздың Текелдес батырды алда-</w:t>
        <w:br/>
        <w:t>ғаны. Тапонруин; Әзірбаев Е. Латын әрпінде. Машинкаға ба-</w:t>
        <w:br/>
        <w:t>сылған. 1940. 59-0. Қ-56, ЕЗ. 20-0</w:t>
        <w:br/>
        <w:t>790. Бөлтірік батырдың төрелер мен қағысуы. Жинаушы:</w:t>
        <w:br/>
        <w:t>Жиенбаев. Араб әрпіңде. 1987. 5-8 606, Қ-438, В8.</w:t>
        <w:br/>
        <w:t>ЕГЕ Бөлтірік өлеңдері. Жанаушы: Йақыпбаев Б. Мапин-</w:t>
        <w:br/>
        <w:t>каға басылған. 1997. 4-06. Қ-438, Е2.</w:t>
        <w:br/>
        <w:t>792. Бәлтірін пен Онпатай. Төпенруин: Әзірбаев К. Ла-</w:t>
        <w:br/>
        <w:t>тын әрпінде. Машинкаға басылған. 1040. 58-6. Қ-0%, В3.</w:t>
        <w:br/>
        <w:t>“798. Бері батыр мен Пвлуанияз. /Мурат ақыннан./ Мйту--</w:t>
        <w:br/>
        <w:t>шн: Қожабаев А. Жинаушы: Бекбрнстанов 8. .Лаянн әрпінде.</w:t>
        <w:br/>
        <w:t>1940 .. 88-80 66. Қ-%, БӨ. Ж</w:t>
        <w:br/>
        <w:t>227%. Бөрібай ақынның Шоңға, Шорманға, Торайғирға айт-</w:t>
        <w:br/>
        <w:t>қанн. Араб әрпінде. Е.0. І-8 66. Қ- 408.</w:t>
        <w:br/>
        <w:t>795. Бөрібай ақынның Шорманға айтқаны. Жинвушы: ӛхме-</w:t>
        <w:br/>
        <w:t>тов М. Араб әрпінде. 1043. 26. Қ-454, ЕЗ, :</w:t>
        <w:br/>
        <w:t>796. Будабайдың (Йусаға/ қайтарған жауады, Мусаның</w:t>
        <w:br/>
        <w:t>Будабайға жауабы. Жинаушы: Көшерблев Е. 1948.- ?-8 6б.</w:t>
        <w:br/>
        <w:t>Қ-40, Е 19.</w:t>
        <w:br/>
        <w:t>?0?, Бұқар жыраудың жыры. Айтушы: Толнбаев М.</w:t>
        <w:br/>
        <w:t>әрпінде. 1956-1940. 40 06. Қ-Ба?.</w:t>
        <w:br/>
        <w:t>-3</w:t>
        <w:br/>
        <w:t>“4</w:t>
        <w:br/>
        <w:t>808, Білентің Мақаш Шолтүрұлына айтқан көңілі. Тапсы-</w:t>
        <w:br/>
        <w:t>рушы! Таутекенов- 9. Араб әрпінде. І1ЮМ8, 7-9 066. ҚШ?у</w:t>
        <w:br/>
        <w:t>Бі. :</w:t>
      </w:r>
    </w:p>
    <w:p>
      <w:r>
        <w:t>809. Бір ақын әңгімесі: (би келіншекпен өткелде кездес-</w:t>
        <w:br/>
        <w:t>Уі туралы.) Айтушы: Досалиулы Ы. Жинаушы: Күнтуғанов Т. .</w:t>
        <w:br/>
        <w:t>Араб өрпінде. 1947. 18-14 66, ҚАЗ!, |</w:t>
        <w:br/>
        <w:t>810, Бір қаздың ағасы өпренде айтқаны, Шау: Әнлгел-</w:t>
        <w:br/>
        <w:t>ді ақын. Жянаушылар! Денеудв 1., Бекернетенов фр, Латын әр-</w:t>
        <w:br/>
        <w:t>тінде. 1940. 73-77 46, Қ-Ши6, %6.</w:t>
        <w:br/>
        <w:t>811. Біржан ақия өлеңі - тісекь Назар-Нияа ата бабаң..."</w:t>
        <w:br/>
        <w:t>Жинаушы: Қаңтарбаев Қ.” 1946, 6-6. (Қ-461, 08.</w:t>
        <w:br/>
        <w:t>ВІ?., Біржан ақын сөзі, Ұинаушн: Қанлербвев Қ, 10946.</w:t>
        <w:br/>
        <w:t>5-0. Қ-46і, 5. 4. 1.40.</w:t>
        <w:br/>
        <w:t>818. Біржан 1890 жылы ауырып жатқанда көңілін оураған</w:t>
        <w:br/>
        <w:t>құрдасына айтқаня. Айтулы: Төңкебайулы Р. Жинаулы; Жақып-</w:t>
        <w:br/>
        <w:t>баев Б. Ақмола, Кәкпетау экспедициясы. Араб әрпінде.</w:t>
        <w:br/>
        <w:t>46. 1-66, Қ-46І, Е2. қ</w:t>
        <w:br/>
        <w:t>814. Бірған Қазағфарланан Занботаға айтқан өлеңі жайлн</w:t>
        <w:br/>
        <w:t>еңгіме, Айтушы; Қожахметулы Х. Жинаушы: Қаңтарбаев Қ. Ша-</w:t>
        <w:br/>
        <w:t>шинхаға басылған, 1946. 1-46. Қ-461, Е 5.</w:t>
        <w:br/>
        <w:t>815. Біржан бал өні - "Дегенде шнн қудірез, Шын қуді-</w:t>
        <w:br/>
        <w:t>рет..." Шинаугн: Қантарбаев Қ. 10946. 6-06. Ж.4І,Е 5.</w:t>
        <w:br/>
        <w:t>ӨІ6. Біржан салдың ақындығы. Айтушы: Қожахметулы Х.:</w:t>
        <w:br/>
        <w:t>Жинаушы: Қаңтарбаев Қ. Араб әрпіңде. 1946. 5 06.</w:t>
        <w:br/>
        <w:t>Қ-461, Е 5.</w:t>
        <w:br/>
        <w:t>817. Біржан сөзі - "Би патша өлгд айта келдім саған."</w:t>
        <w:br/>
        <w:t>Қинаушы: Жақыпбаев Б. Ақмола, Көкшетау экспедициясы.</w:t>
        <w:br/>
        <w:t>1946. 8-66. Қ-4б1, Е3. )</w:t>
        <w:br/>
        <w:t>: ) өі</w:t>
        <w:br/>
        <w:t>869. Досалнулы Ыбыр туралы мәлігет. Жинаушң: Күнтуға-</w:t>
        <w:br/>
        <w:t>. НОВ Т. Арай әрпіңде. 1948. 6-80. Қ-493, Е2.</w:t>
        <w:br/>
        <w:t>8?0. Досан батыр туралы. Айтушы: Жалмағамбетов Қ. Жи-</w:t>
        <w:br/>
        <w:t>наушы: Бекарыстянов 3. Лачын әрпінде. 1940. 2-4 66.</w:t>
        <w:br/>
        <w:t>Қ, Ж 6.</w:t>
        <w:br/>
        <w:t>971. Досбол би сәвзі. Айтушы: Тойбеков Қ. Жинаушы: 1ө- |</w:t>
        <w:br/>
        <w:t>кежанов Қ. Араб әрпінде. 1988, 1947. 19-20 66. Қ-561.</w:t>
        <w:br/>
        <w:t>878. Досбол бидің сөзі. Жинаушы: Қазбеков Қ. Лалын</w:t>
        <w:br/>
        <w:t>әрпінде. 1938. 10-6. Қ-420, Е2. ” :</w:t>
        <w:br/>
        <w:t>873. Досбоя датқа мен Бұқардың Жақыпбек ханы. Ераб әр-</w:t>
        <w:br/>
        <w:t>пінде. Ж.б. 2-60. Қ-413, Е?2. ЕЕ</w:t>
        <w:br/>
        <w:t>874. Досжан ақынның 1873 жылы түрмеде жатып шығарған</w:t>
        <w:br/>
        <w:t>толғауын - "Даусым саған не болды?..." Жинауін: Туғанов Рр.</w:t>
        <w:br/>
        <w:t>Латын әрпінде. 1941. 10-15 66. Қ-А. .</w:t>
        <w:br/>
        <w:t>65. Досжан ақынның өлеңі-.-: Жетеді- бір уно.ч9ө-бір Жа-</w:t>
        <w:br/>
        <w:t>".; Шинаушы:. Қуаниав. Ұ...Машаннаға басылған: 101.</w:t>
        <w:br/>
        <w:t>16% “ қағы.</w:t>
        <w:br/>
        <w:t>876. Досжан ақынның өмірінен мәлімет. 197. 1-66.</w:t>
      </w:r>
    </w:p>
    <w:p>
      <w:r>
        <w:t>қ-.Асі, ВІ. !</w:t>
        <w:br/>
        <w:t>. Доожаң мен Балаорадың айанон. 1947, .2-4 б.</w:t>
        <w:br/>
        <w:t>Қ-42І, ш і.</w:t>
        <w:br/>
        <w:t>878. Досканның Дауғал деген кісіге айтқаны. 1947.</w:t>
        <w:br/>
        <w:t>8-6. ҚШ,ВІ. | )</w:t>
        <w:br/>
        <w:t>911. Ерәліулы Серелінің өлеңдері. Жанаушы: Есенжолов Е.</w:t>
        <w:br/>
        <w:t>Араб өрпінде. 1909. 1-8 606. Қ-Ф75, БІ..</w:t>
        <w:br/>
        <w:t>912. Ерден «банер туралы. өңіне, Жинаушы: Шарипов 0.</w:t>
        <w:br/>
        <w:t>%.6. 1-96, Қ-455..</w:t>
        <w:br/>
        <w:t>ш %</w:t>
        <w:br/>
        <w:t>9138. Еркан ақын өлеңі - "Сөйлесем толғау ыңғайлы."</w:t>
        <w:br/>
        <w:t>Жинаушы: бейізмұралон Б. Латын әрпінде. 1940. 4-5 б.</w:t>
        <w:br/>
        <w:t>Қ-460.</w:t>
        <w:br/>
        <w:t>914. Ержан ақын өмірі мен өлеңдері турашн.. Жинаушы:</w:t>
        <w:br/>
        <w:t>Сейітмуратов Б. Латын әрпінде. 1940. 1-36. Қ-460.</w:t>
        <w:br/>
        <w:t>915. Ержанулы Нонраштың айтқаны. Айтушы: Шораяқов 0.</w:t>
        <w:br/>
        <w:t>Жиниуин: Диваев Ә. Сырдария әкснедициясы. Араб әрпінде.</w:t>
        <w:br/>
        <w:t>1920. 9-10 66. Қ-550, БІ.</w:t>
        <w:br/>
        <w:t>916. Еркетаев Асанның өмірінен қысқана мәлімет. ХЖинау- |</w:t>
        <w:br/>
        <w:t>шы: Әминов Н.М. Араб әрпінде. 1947. 6-8. қ-897, ЕБ.</w:t>
        <w:br/>
        <w:t>91?. Еркін, Жамбыл. Латын әрпінде. Гаветтен кесінді.</w:t>
        <w:br/>
        <w:t>Діөз8.) 10-6. Қ-8%.</w:t>
        <w:br/>
        <w:t>918. Еркін күш. /Өлең./ Айтушы: Құлсариев Е. Араб</w:t>
        <w:br/>
        <w:t>әрпінде. 1946. 91-35 6. Қ-546, Е8..</w:t>
        <w:br/>
        <w:t>919. Ерназар-Бекет. Жинаушы: Мыңбайулы А. Араб әрпін-</w:t>
        <w:br/>
        <w:t>де. 1986. 1-6 66. Қ-354, БІ.</w:t>
        <w:br/>
        <w:t>920. Ерназар мен Бекеттің толғауы. Мапинкаға басыл-</w:t>
        <w:br/>
        <w:t>ған. 1036. 1-6 06.. Қ-964, Е 3.</w:t>
        <w:br/>
        <w:t>92І. Ертегі өлең. Айтушы: Шораяқов 0. Жинаушы: Ди-</w:t>
        <w:br/>
        <w:t>ваев 8. Араб әрпінде, 14-1? 66. Қ-0, БІ.</w:t>
        <w:br/>
        <w:t>9</w:t>
        <w:br/>
        <w:t>859. Дәуітов Қурманәлінің өлеңдері. Айтушы: Бейсенов Ш.</w:t>
        <w:br/>
        <w:t>Жинаушы: шатова А. 1946. 2-25 00. Қ-542,</w:t>
        <w:br/>
        <w:t>880. Дәуітов Құрманәлінің өмірінен. Айтушн: Бейсенов Ш.</w:t>
        <w:br/>
        <w:t>Жинаушы: Шымшатова А. 1946. І-66. Қ-542. .</w:t>
        <w:br/>
        <w:t>961. Джамбул. бочинения. Пер.: Бекмухамедов Ш.М.</w:t>
        <w:br/>
        <w:t>І9З8-1940. 1-0248 д, Қ-643.</w:t>
        <w:br/>
        <w:t>860. Джамбул. Письма и переписки. /блихи и повдрввле-</w:t>
        <w:br/>
        <w:t>нин./ 1998-1950. І-107 л. Қ-688.</w:t>
      </w:r>
    </w:p>
    <w:p>
      <w:r>
        <w:t>963. Джамбул. Проивведения. Перевдд: Қувнецов П., За-</w:t>
        <w:br/>
        <w:t>роков Т., Қайболдин М., Онегин Д.. Текст машинолионый.</w:t>
        <w:br/>
        <w:t>1938. 1-168 л. Қ-642.</w:t>
        <w:br/>
        <w:t>864. Дяамбул. Пройвведения. Перевод: Фвизова Р.Ф,</w:t>
        <w:br/>
        <w:t>Текст машинопионый. 10948. 1-79л. (Қ-632.</w:t>
        <w:br/>
        <w:t>” 865. Джамбул. Произведения. Шеревод: Фаизов04 Р.</w:t>
        <w:br/>
        <w:t>Техет машпнописннй. 1948. 1-72 л.. Қ-635. :</w:t>
        <w:br/>
        <w:t>866. Джамбул. Стияуи. Перевод: Куәнецов П.,Қароков Т.,</w:t>
        <w:br/>
        <w:t>Алтайский К., Бекмухамедов Ш.М. Текст машинопиенкй. 1939.</w:t>
        <w:br/>
        <w:t>І-ІРОл. Қ-634. )</w:t>
        <w:br/>
        <w:t>Ө8?. Диамбул Двабаев. Указвтель его произведений и</w:t>
        <w:br/>
        <w:t>диФературв о нем. К 100-летию со дна роқдения. 1046-1946.</w:t>
        <w:br/>
        <w:t>Текст машинописный. Алма-Ата, КазГосиздат,1046., 241 Л.</w:t>
        <w:br/>
        <w:t>н-т яәыка и литературы АН ҚазССР., Гос.публичная библио-</w:t>
        <w:br/>
        <w:t>тека им. А.С.Пупкина КазССР.7/ Қ-650.</w:t>
        <w:br/>
        <w:t>869. Досайбаев Қасең. Абайдың 85-жылдық кешінде. Өлең.</w:t>
        <w:br/>
        <w:t>Латын әрпінде. Машинкаға басылған. 1929. 10-ПІ 6.</w:t>
        <w:br/>
        <w:t>Қ-628, ЕІ.</w:t>
        <w:br/>
        <w:t>) 879, Досжанның толғаулары. Жинаушы: Күнтуғенов Т.</w:t>
        <w:br/>
        <w:t>Араб әрпінде. 1047. 1-0606. Қ-464.</w:t>
        <w:br/>
        <w:t>880. Дөнентаев Сәбит. Бақсы. Өлең. Айтулы: Мұқатов С.</w:t>
        <w:br/>
        <w:t>Жинаулы: Торайғыров !. 1946. 1-2 606: Қ-549, Е2..</w:t>
        <w:br/>
        <w:t>8ӨІ.. Дәнентаев Сәбит. Екі бауырға.” Тапсырушы: Байбо-</w:t>
        <w:br/>
        <w:t>дов Е. Жеке оттиск: "Қазақ", І9|6, ЕІ?І. Араб әрпінде.</w:t>
        <w:br/>
        <w:t>1940. 1-66. Қ-54, ЕІ. ”</w:t>
        <w:br/>
        <w:t>882. Денентаев Сәбит. Жаңа жыл құтты болсын. Тапсыру-</w:t>
        <w:br/>
        <w:t>шы: Байболов В. Жеңе оттиок: "Қазақ", І0І5, Е 110. Араб</w:t>
        <w:br/>
        <w:t>әрпінде. 1940. 1-00. Қ-549, БІ. :</w:t>
        <w:br/>
        <w:t>8ӨЗ. Дөнентаев Себит, .Жөнімен өкпелеу керек. Тапсыру-</w:t>
        <w:br/>
        <w:t>шы: Байболов Е. Жеке оттисв: "Айқап", 1914, ЕІІ. Араб әр-</w:t>
        <w:br/>
        <w:t>шінде. 1940. 2-8 006. Қ-549, БІ.</w:t>
        <w:br/>
        <w:t>984. Дөнентаев Сәбиттің басылмаған өлеңдері туралы.</w:t>
        <w:br/>
        <w:t>Айтушы! Мұқатов С. Жинаушы: Торайғыров Ш. 1946. 1-бб.</w:t>
        <w:br/>
        <w:t>Қ-549, Е 2.</w:t>
        <w:br/>
        <w:t>865. (Әлкенбай қнғы/ Зулқиняның зары. Жинаушы: Құлсари-</w:t>
        <w:br/>
        <w:t>нов Е. Агаб ерпінде. 1936. 1-6 66. Қ-544, Е2.</w:t>
        <w:br/>
        <w:t>888. Дуние туралы. Айтушы: Толыбаев М. Атгаб әрпінде.</w:t>
        <w:br/>
        <w:t>1936-1949. 87-89 606. Қ-547.</w:t>
        <w:br/>
        <w:t>887. Дұралиев Сағидолла деген солдаттың өлеңдері. Тап-</w:t>
        <w:br/>
        <w:t>сырушы: Малабаев Р. Араб әрпінде. 1946. 1-90 66. (Қ-500,</w:t>
        <w:br/>
        <w:t>Е 6. !</w:t>
        <w:br/>
        <w:t>888, Ділмұхамбет пен Жұмабике. Айтулы: Бекболатов С.</w:t>
        <w:br/>
        <w:t>Араб әрпінде. 1949. 1-30 6. Қ-БО8, Е1.</w:t>
      </w:r>
    </w:p>
    <w:p>
      <w:r>
        <w:t>899. Діни өсиеттер. Айтушы: Тұрмағамбет молда. Шинау-</w:t>
        <w:br/>
        <w:t>шы: Диваев 9. Снрдария әкопедициясы. Араб әрпінде. 1900,</w:t>
        <w:br/>
        <w:t>98-24 66. Қ-552, ЕБІ.</w:t>
        <w:br/>
        <w:t>990. Едігенің ханға айтқаны. Айтушы: Толыбаев М. Араб</w:t>
        <w:br/>
        <w:t>әрпінде. 1926.-1949. 21-р2 9ры Қ-Ба?;</w:t>
        <w:br/>
        <w:t>ӨЗІ,"Ей, Абылай, Абылай..." /блең./ Айтушы: Толыбаев М.</w:t>
        <w:br/>
        <w:t>Араб әрпінде. 1996-1949. 56-26. Қ-5”?.</w:t>
        <w:br/>
        <w:t>892. Енрамбекулы Хамааның өлеңдері. Араб әршінде.</w:t>
        <w:br/>
        <w:t>1949, ?- 106. Қ-БВ.</w:t>
        <w:br/>
        <w:t>893. Екрамбекұлы Хамзаның шір тарихы. қаб әрпінде, )</w:t>
        <w:br/>
        <w:t>1949. 1-4. Қ-558.</w:t>
        <w:br/>
        <w:t>994. Ел ауэннан әңгімелер. Айтушы: Игенов К. анауін;</w:t>
        <w:br/>
        <w:t>Жолдасов Б. Латын әрпінде. Машинкаға басылған. Е.0. 1-2 6,</w:t>
        <w:br/>
        <w:t>Қ-573, Е?. : )</w:t>
        <w:br/>
        <w:t>895. Еламан (баулықов/ ақын өлеңі. Айтуны: Аянбаев В.</w:t>
        <w:br/>
        <w:t>Жинаушы; Жақыпбаев Б. Араб әрпінде. 1947. 1-06. Қ-%%,</w:t>
        <w:br/>
        <w:t>Е 4. ;</w:t>
        <w:br/>
        <w:t>896. Елғондиев Хабиболла. Ақындардың көсемі. (бамдыл-</w:t>
        <w:br/>
        <w:t>Дың 75 жыл БҢаНДЫқ юбилейіне 7 Латын. әрпіңде. Газеттен қе-</w:t>
        <w:br/>
        <w:t>сінді. /бҚивнд ту", 1938, І5-арель,/ 1938. 2-0. Қ-449.</w:t>
        <w:br/>
        <w:t>ӘР?, Елеуов Көшен. Абайға тартуым. Өлең. Латын өрін-</w:t>
        <w:br/>
        <w:t>де. Ж.б. 8-06. Қ-42%, Ы</w:t>
        <w:br/>
        <w:t>898. Елібайулы Мақанның қонақ ғ өлеңі. -</w:t>
        <w:br/>
        <w:t>наушы: Көшербаев Е. 1948. 1-2 06.</w:t>
        <w:br/>
        <w:t>809. Еңбектен қашқан бай. Айтушы: Молда Мықан. Бынады”</w:t>
        <w:br/>
        <w:t>шы: Жақыпбаев Б. Араб әрпінде. 1095. 7-74 606. Қ-508;</w:t>
        <w:br/>
        <w:t>89</w:t>
        <w:br/>
        <w:t>943. Есенбай ақынның Біржан мен Сараның айтысында вйт-</w:t>
        <w:br/>
        <w:t>қаны. Жинаушы: Жақыпбаев Б. Араб әрпіңде. 19046. 1-0.</w:t>
        <w:br/>
        <w:t>Қ-420, Е 8.</w:t>
        <w:br/>
        <w:t>944. Есенбай ақынның сөзінен. Жинаушы: Әміреулы Т.</w:t>
        <w:br/>
        <w:t>Араб әрпінде. 1949. 85-8 60. Қ-420, ВІ.</w:t>
        <w:br/>
        <w:t>945. Есенбай ақынның Шалабайға айтқаны. Жинауңы: Қаз-</w:t>
        <w:br/>
        <w:t>беков Қ. 1938; 3-6. Қ-420, 84.</w:t>
        <w:br/>
        <w:t>546. Есенбай ақын әлеңі - “Барлы-барлы, барлы тау..."</w:t>
        <w:br/>
        <w:t>Жинаушы: Жақыпбаев Б. Арвб әрпінде. 1946. 8-4 6.</w:t>
        <w:br/>
        <w:t>Қ-490, Е8. і</w:t>
        <w:br/>
        <w:t>с47. Есенбай ақын Шабдардың асннвя барғанда айтқаны.</w:t>
        <w:br/>
        <w:t>Жинаушылар: Қазбеков Қ., Аяпов Сб. |998. 4-29. Қ-420,ҒБ 4.</w:t>
        <w:br/>
        <w:t>р48. Есенбай әйелі туралы айтқаны. Жинаушы: ақып-</w:t>
      </w:r>
    </w:p>
    <w:p>
      <w:r>
        <w:t>баев Б. Араб әрпінде. І946. 2-3 066. Қ-40, Е8.</w:t>
        <w:br/>
        <w:t>(949. Есенбайдың Серәліге айтқаны. Жинаушы: Қазбеков Қ.</w:t>
        <w:br/>
        <w:t>1988. 17-18.6. Қ-420, Е 2. )</w:t>
        <w:br/>
        <w:t>950. Есенбайдың Шалабайға айтқаны. Айтушы: Аймаға-</w:t>
        <w:br/>
        <w:t>нов С. Жинаушы: Жақыпбвев Б. Көкшетау экспедициясы. Араб</w:t>
        <w:br/>
        <w:t>әрпінде. 1946. 5-6. Қ-420, Е3. і</w:t>
        <w:br/>
        <w:t>951. Есентемір ханға елінің айтқаны. Айтушы: Оспан.</w:t>
        <w:br/>
        <w:t>Жинаушы: Жылқайдаров И. Араб әрпінде. І1-б. Қ-436, Б1.</w:t>
        <w:br/>
        <w:t>952. Есет батыр. Айтушы: Бақыткан. Жинаушы: Шамшато-</w:t>
        <w:br/>
        <w:t>ва А. 1946. 1-8 66. Қ-854, Б 4,</w:t>
        <w:br/>
        <w:t>953. Ескенов Е. Ақынға. (өмбылға. // Латын әрліңде.</w:t>
        <w:br/>
        <w:t>Газеттен кесінді. /19зв./ І2-6. . Қ-649,</w:t>
        <w:br/>
        <w:t>990. Жамбылдың толық шығармалар жинағы туралы шығару-</w:t>
        <w:br/>
        <w:t>шылар алқасынан. 1945, 4-90. Қ-647, ЕЗ.</w:t>
        <w:br/>
        <w:t>. 1000. Жанайдарулы Мейрам ақынның өлеңі. Жинаушы: Орман-</w:t>
        <w:br/>
        <w:t>улы С. Араб әрпінде. 1946. І 00. Қ-4Ф7.</w:t>
        <w:br/>
        <w:t>ІЮ0І. Жанақ ақын мен Садыр ақынғы-ң қағысқаны, Жинау-</w:t>
        <w:br/>
        <w:t>шы! Ыбыраев Ө. Араб әрпінде. Ж.б. 4060. Қ-448, Ғ8В.</w:t>
        <w:br/>
        <w:t>1002. Жанақ ақын Шоңның қонағасыға айтқаны. (Данақтың</w:t>
        <w:br/>
        <w:t>қонағасыға айтқаны./ Жинаушы: Бәйгуттинов Х. Араб әрпінде.</w:t>
        <w:br/>
        <w:t>1949. 1-66. Қ-448, Е5.</w:t>
        <w:br/>
        <w:t>І003. Жанақ ақынға жала жауын шұбар атын алғанда айт-</w:t>
        <w:br/>
        <w:t>қаны. Жинаушы; Байғуттинов К. Араб әрпінде. 1940. 4-06.</w:t>
        <w:br/>
        <w:t>Қ-448, Е 5.</w:t>
        <w:br/>
        <w:t>1004. Жанақ/бамбарулы/ ақынның Күнікей қызбен айтысқаны.</w:t>
        <w:br/>
        <w:t>Жинаушы: Ғабитова 2. Латын ерпінде. Машинкаға басылған.</w:t>
        <w:br/>
        <w:t>ІІ. 8-80, Қ-48, Е0.</w:t>
        <w:br/>
        <w:t>1005. Жанақ /Қамбарулы)“вқниннн қонақ кедесі. Жинаушы:</w:t>
        <w:br/>
        <w:t>Габитова 2. Латын әрпінде. Машинкаға басылған, 1041.</w:t>
        <w:br/>
        <w:t>1-2 6. Қ-М8, Е2.</w:t>
        <w:br/>
        <w:t>1006. Жанақ ақынның өмір ларихн мен ақындық төлабы жө-</w:t>
        <w:br/>
        <w:t>нінде жазылған мақаланың көшірмесі. Жинаушы: Фурғанбаер Қ.</w:t>
        <w:br/>
        <w:t>Машинкаға басылған. Ж.б. 1-14 6. Қ-448, Б4.</w:t>
        <w:br/>
        <w:t>1007, Жанақ ақынның Солтабай төре өлгенде көңіл айтқа-</w:t>
        <w:br/>
        <w:t>ны. Жинаушы: Байғуттинов К. Араб әрпінде. 1949. 4-66.</w:t>
        <w:br/>
        <w:t>Қ-448, Е 5. ҙ</w:t>
        <w:br/>
        <w:t>1008. Жанақ пен Байқадам. Айтна,. Жинаушы: Байғутты-</w:t>
        <w:br/>
        <w:t>улы К. Араб әрпінде. 1948. 8-96. Қ-476, Е1.</w:t>
        <w:br/>
        <w:t>848. Дайырбеков С. Алып. /бамбылға.), Латын әрпінде.</w:t>
        <w:br/>
        <w:t>Газеттен кесінді. 4198 а) 9-6. Қ-649.</w:t>
      </w:r>
    </w:p>
    <w:p>
      <w:r>
        <w:t>849. Дана ақың мен Орнибай айтысы. Жинаушы: Әбдірах-</w:t>
        <w:br/>
        <w:t>манов А. Ж,0. (9-08 6, Қ-4т2, Е2. 8</w:t>
        <w:br/>
        <w:t>зо. Данабай ақынның зутқында жүргенде едіне өлеңмен</w:t>
        <w:br/>
        <w:t>жазған. Халы, “Жинауйн! Аяпов. Батыс Қазақстан өкепедициядн.;:</w:t>
        <w:br/>
        <w:t>Араб әрпінде. 1948. 4-2 60. Қ-Ф?, Е 8. ;</w:t>
        <w:br/>
        <w:t>8БІ. Даңмурниның Жүсіпке жазғаны. Жиңаушы; Малыбаев Н;</w:t>
        <w:br/>
        <w:t>Араб әрпінде. 10945. 10-18 66. &gt; Қ-544, Е28.</w:t>
        <w:br/>
        <w:t>ӨБ2. Даңмурииның Кете Жүсіпке жазғаны. Жинаушы: Малы-</w:t>
        <w:br/>
        <w:t>баев Н., Араб. әрпінде, 1945. 7-8-06. Қ-094, ЕР; НЕ</w:t>
        <w:br/>
        <w:t>808. Даңмурынның Қаңлы Жүсіпке жазған вумбағы және шеш-</w:t>
        <w:br/>
        <w:t>уі. Жинаушы! Толыбеков Ү. Араб әршінде. 1940, 1-06.</w:t>
        <w:br/>
        <w:t>қ-5М, Е4..</w:t>
        <w:br/>
        <w:t>854. Дариға қыз. Жинауін: Дуйсенбаев, 0. Араб әрпінде.</w:t>
        <w:br/>
        <w:t>10402. 1-19 05. қ-а”, ЕШ</w:t>
        <w:br/>
        <w:t>855. Дәрібай ақын өлеңдері. Айтушы: Еңанов І. Жинаушы:</w:t>
        <w:br/>
        <w:t>Малчбаев Р. 1947. 1-8 66. Қ-462.</w:t>
        <w:br/>
        <w:t>806. Дәупетиярдың Абай туралы есте қалғандары. Машин-::</w:t>
        <w:br/>
        <w:t>каға басылған. Е.0. 08-6І 0.” Қ-599. ;</w:t>
        <w:br/>
        <w:t>өз? Дәуіт ақни өлеңі - "Арғымақ ат кімде жоқ..." Ай-</w:t>
        <w:br/>
        <w:t>тушы: Хасенов ПІ. Жинаулы: Қазбеков Қығдарбев. Латын әрпінде,</w:t>
        <w:br/>
        <w:t>1998. 1-2 06. Қ59, ВІ.</w:t>
        <w:br/>
        <w:t>958. Дәуіт ақнн өлеңі - "Қартайғалннды білмейсің...”</w:t>
        <w:br/>
        <w:t>Тапсырушы: Әсенәліұлы. &gt; Араб әрпіңде. 1938. 3-6. Қ-459,</w:t>
        <w:br/>
        <w:t>ЕІ. )</w:t>
        <w:br/>
        <w:t>85</w:t>
        <w:br/>
        <w:t>900. "Ер ағадан болғанда, тон жағадан..." Қара өлең.</w:t>
        <w:br/>
        <w:t>Жинаушн: Жексембвев Е. Машинкаға бвснлған. 1941, 5-0.</w:t>
        <w:br/>
        <w:t>қ-465.</w:t>
        <w:br/>
        <w:t>ӘОІ. Вр Бөлек. Ел аңнадарынан жырға айналдырған Бен-</w:t>
        <w:br/>
        <w:t>болатов С. Араб әрпінде. 1949. 1-10 66, Қ-505, Е2,</w:t>
        <w:br/>
        <w:t>902. Ер Жасыбай. Араб әрпінде. 1959. 1-17 06,</w:t>
        <w:br/>
        <w:t>Ж-866. .</w:t>
        <w:br/>
        <w:t>22 908. Ер Қармыс. Айтушы: Шыршығулулы Ң. 1947.</w:t>
        <w:br/>
        <w:t>В 00. Қ-401, Е2.</w:t>
        <w:br/>
        <w:t>) 904. Ер Сайын туралы. Айтушы: Капеев А. Жинаушы: Жа-</w:t>
        <w:br/>
        <w:t>қыпбаев Б. Тапсырушы: Бейсенов Ә. Көкшетау әкспедициясы.</w:t>
        <w:br/>
        <w:t>Араб әрпінде. 1942, 1946. . 1-16 65. Қ-382.</w:t>
        <w:br/>
        <w:t>905. Ер Тарғын. (бмоғизская поэма.) Перевод: Сарқина Н.</w:t>
        <w:br/>
        <w:t>бобиратель: Катанов. Отд.оттиск: Материалы қ изучению кир-,</w:t>
        <w:br/>
        <w:t>тивекого наречия." Б.г. 1-20. Қ-5”.</w:t>
        <w:br/>
        <w:t>Р06. Ер Тарғын. Жанаушы: Саркин Н. 1904. І-ІІ бб.</w:t>
        <w:br/>
        <w:t>қ-”з, БІ.</w:t>
        <w:br/>
        <w:t>22 907. Ер Тарғын жыры.. Айтушы: Нұрғалиев Н. Жинаушы: Ыс-</w:t>
      </w:r>
    </w:p>
    <w:p>
      <w:r>
        <w:t>панулы Ә. Араб әрпінде. 1985. 1-10 00. Қ-424.</w:t>
        <w:br/>
        <w:t>908. Ер Тарғын жыры. Жинаушы: Диваев Ә. Сырдария әкс-</w:t>
        <w:br/>
        <w:t>-недициясы. Араб әрпінде. 1920. 1-20 66. Қ-078, 3.</w:t>
        <w:br/>
        <w:t>900. Ер Тарғын туралы. “Айтушы; Жалмағамбетов Қ. Жи-</w:t>
        <w:br/>
        <w:t>наушы: Бекарыстанов 8. Латын әрпінде. 12-606. Қ-426, 86.</w:t>
        <w:br/>
        <w:t>910. Ер Тарғын туралы. Жинауны: Беуарночвков 9. Ма-</w:t>
        <w:br/>
        <w:t>шинқаға басылған. 1941. 1 6. Қ-873, 2.</w:t>
        <w:br/>
        <w:t>994. Бекі сөғдер. Айтушы: Толыбаев И. Араб әршінде.</w:t>
        <w:br/>
        <w:t>1988, 1049. 95-28 406. Қ-Б%Ф.</w:t>
        <w:br/>
        <w:t>ӘБ5. Батай ақынның өлеңдері. Машиндаға бзсылған,</w:t>
        <w:br/>
        <w:t>1027. 1-70. Қ-450.</w:t>
        <w:br/>
        <w:t>956. Естек Ақмолляның әлеңі. Жинаушы: ӛлманов. Араб</w:t>
        <w:br/>
        <w:t>әрпінде. 1947. 11-0. Қ-899, Б6.,</w:t>
        <w:br/>
        <w:t>957. Есімбай ақынның қудайдан бала тілегені туралы.</w:t>
        <w:br/>
        <w:t>Араб өрпінде, Ж.6. 1,06. Қ-988, Е2.</w:t>
        <w:br/>
        <w:t>988, Есімхан туралы жыр. Айтушы: Байболов Қ. Жинаушы:</w:t>
        <w:br/>
        <w:t>Нрснибетов Й; Араб ерпінде. Е.6. 1-48 0. Қ-БІЗ.</w:t>
        <w:br/>
        <w:t>2 989. Ешметулы Ташиянынқ өлеңдері, Жинаушы: Амантаев Қ,</w:t>
        <w:br/>
        <w:t>Араб әрпінде. 1949. 1-8 66. Қ-52Б.</w:t>
        <w:br/>
        <w:t>“960. Әшниләдың Даужан болысты жоқтағаны. Жинаушн: Ди-</w:t>
        <w:br/>
        <w:t>ваев Ә. Сырдария внопедациясв. Араб әрпінде. 1920.</w:t>
        <w:br/>
        <w:t>96-29 05. Қ-592, Б. %</w:t>
        <w:br/>
        <w:t>981. Ешниязов Жүсіптің бір қызбенен айтысқаны. Жашу-</w:t>
        <w:br/>
        <w:t>шн! Қалымбетов Қ. 1940. 1-36. Қ-бб2, В8. )</w:t>
        <w:br/>
        <w:t>962. Әиниязов Жүсіптің өлер алдындағы шығарғаны. Жи-</w:t>
        <w:br/>
        <w:t>наушы; Толыбеков Ү, Араб өрпінде. 1940. 1-00. Қ-Б62,Е 5.</w:t>
        <w:br/>
        <w:t>“963. Епмиязов Жүсіптің терме өлеңі. “Жинаушы: Дабылов М.</w:t>
        <w:br/>
        <w:t>1948. 18-14 06. Қ-бО2, Е6. с.</w:t>
        <w:br/>
        <w:t>964, Үшниягрв Жүсіптің шығармасы - "Шаһвада." Жинаушы:</w:t>
        <w:br/>
        <w:t>Бекбергенов. 1946. 1-5 00. Қ-522,Е7.</w:t>
        <w:br/>
        <w:t>985, Ешниязовтың өлердегі сөзі. Жинаушы: Қоңыратбаев 9.</w:t>
        <w:br/>
        <w:t>Араб әрпінде. 1949. |-2 006. Қ-522, 18.</w:t>
        <w:br/>
        <w:t>982. Жанбыд. Қайта касардым. Латын әрпінде. Газет-</w:t>
        <w:br/>
        <w:t>тән незінні. /1929.) 14-5. Қ-549.</w:t>
        <w:br/>
        <w:t>953, Жамбыл мен Сарбастың айтысы. Жанаушы: Шврилов 0.</w:t>
        <w:br/>
        <w:t>Араб әрлінде. 1998, 1-90 90, Қ-845, РЕ 8.</w:t>
        <w:br/>
        <w:t>О89. Жамбыл мен Шашубайдың айтысқаны. Жинаушы; Қарға-</w:t>
        <w:br/>
        <w:t>баев 8. Латин әрпіңде. 1989. І-ІІ 66. Қ-545, Е2.</w:t>
        <w:br/>
        <w:t>990. Жамбый. Өлеңдер жинағы. Латын әрпінде. Машинкв-</w:t>
      </w:r>
    </w:p>
    <w:p>
      <w:r>
        <w:t>ее басылған. 1048. 1-368 06. Қ-648. Ң</w:t>
        <w:br/>
        <w:t>ӘРІ. Жамбыл туралы жазылған еңбектердің тізімдері.</w:t>
        <w:br/>
        <w:t>Лычын әрпінде., Машинкаға басылған. Ж.б. 1-І? 6. Қ-627,</w:t>
        <w:br/>
        <w:t>Е 2, %</w:t>
        <w:br/>
        <w:t>РОР, Нашбыл. Халықтың жарық сәулесі, адамның досы Ота-</w:t>
        <w:br/>
        <w:t>лин. Лалын әрпінде. Гаветтен кесінді. 1938. 80-6. Қ-849.</w:t>
        <w:br/>
        <w:t>993, Жамбыл шығармаларына берілген түсініктер. Машин-</w:t>
        <w:br/>
        <w:t>каға басылған, В.0. 1-83 8. .Қ-647, Е5. )</w:t>
        <w:br/>
        <w:t>“994, Жамбыл шығармалатына жазылған түсініктер, Датын</w:t>
        <w:br/>
        <w:t>әрпінде. Малинкаға басылған. Я.0б. 1-30 0. Қ-847, Е6.</w:t>
        <w:br/>
        <w:t>905. Бамбылдың Әріп өқыи туралы едіндегісінен. Айту-</w:t>
        <w:br/>
        <w:t>шы: Орманов Ғ. Жинаушы: Мухамезханов Қ. Латын әрпінде. Ма-</w:t>
        <w:br/>
        <w:t>зинкаға басылған. І941. 199-200 0. Қ-402, ЕІ1.</w:t>
        <w:br/>
        <w:t>Р08. Жайбылдың қысқаша өмірбаяны. Латын әрпінде» %.6.</w:t>
        <w:br/>
        <w:t>Е.0. 1-576. Қ-807.</w:t>
        <w:br/>
        <w:t>997, Жамбылдың өлеңі. Тапсырушы: Әзірбаев К. Латын</w:t>
        <w:br/>
        <w:t>әрпінде. Мапиялаға басылған. 1940. 66-70 06. Қ-Б4В,Е 8.</w:t>
        <w:br/>
        <w:t>898. Жамбылдың толық жинағы туралы шығарушылар алқасы-</w:t>
        <w:br/>
        <w:t>нан. Машанняға басылған. . 1945, 2-8 60, Қ-6407,Б3.</w:t>
        <w:br/>
        <w:t>84</w:t>
        <w:br/>
        <w:t>887. "Ғаділхаир” - деген ертегі. Айтушы: Абай, Жинау-</w:t>
        <w:br/>
        <w:t>ыы: Жирениин Н. Латын ерпінде. Мавинкаға барнлған, 1945,</w:t>
        <w:br/>
        <w:t>5-18 06. 0 Қ-600. : ;</w:t>
        <w:br/>
        <w:t>828. Ғайсин Қ, Жамбылға тарту. лағын ерінде. Тазеп-</w:t>
        <w:br/>
        <w:t>тен кесінді. өзе.) 12-6. Қ-649.</w:t>
        <w:br/>
        <w:t>839. Ғалимов Әкрамның өлендері. Тінін өрпіңде. Мапив-</w:t>
        <w:br/>
        <w:t>жаға басылған. 21940. 5-8 6.. Қ-бӛЗ; 1</w:t>
        <w:br/>
        <w:t>840, Ғелимов Әкрамның өлендері. Зшынаушы; Байболов Е,</w:t>
        <w:br/>
        <w:t>Араб әрпінде. . 1940. 1-4 065. Қ-533;</w:t>
        <w:br/>
        <w:t>841. Ғалым ақын, бапок ақың және Малтақан пал. Жинау-</w:t>
        <w:br/>
        <w:t>шы: Қусниулы М. Араб әрпінде. І940,. 6-Ә 606, Қ.4%5, Е |1.</w:t>
        <w:br/>
        <w:t>842. Ғалы ақынның тайымен айтыен. Жинаушы: Қуониулы М.</w:t>
        <w:br/>
        <w:t>Манинкаға басылған, 1940, 2-86. Қ-45, БІ.</w:t>
        <w:br/>
        <w:t>843. Ғалнм мен тай айтысы. Жинаушы: Қусниулны М, Араб</w:t>
        <w:br/>
        <w:t>әрпінде. 1940. 5-66. Қ-%6, ВІ.</w:t>
        <w:br/>
        <w:t>. 844. Дайрабай ақынның Ашанға оқнған құраны. Кітуш: ”</w:t>
        <w:br/>
        <w:t>Кәрпебаев Айтжан. Жинаушы: Малабаев Р. Оңттотік Қазақстан</w:t>
        <w:br/>
        <w:t>экспедициясы. Араб әрпінде. 1946. 2-00. Қ-ОУ7,</w:t>
        <w:br/>
        <w:t>845. Дайрабай ақынның кәрілік туралы айтқаны. Айтушы;</w:t>
        <w:br/>
        <w:t>Кәрпебаев А. Жинаушы: Малабаев Р. Оңтүстік Қазақстан экопе-</w:t>
        <w:br/>
        <w:t>дициясн. Араб әрпінде. 1946. І-06. Қ-507,</w:t>
        <w:br/>
        <w:t>846. /Дайрабай ақынның/ қулығы - бір мырзаны алдағаны.</w:t>
      </w:r>
    </w:p>
    <w:p>
      <w:r>
        <w:t>Айтушы: Көрпебаев А. Жинаушы: Малабаев Р. Оңтүстік Қазақ-</w:t>
        <w:br/>
        <w:t>стан экспедициясы. Араб герпіңде. 1946. 8-6 66. Қ-507.</w:t>
        <w:br/>
        <w:t>847. Дайрабай ақынның өмірі туралы. Айтушы: Көрпебаев А.</w:t>
        <w:br/>
        <w:t>Жинаушы: МаладЗаев Р. Оңтүстік Қазақстан экспедициясы.</w:t>
        <w:br/>
        <w:t>Араб әрпінде. 1946. 7-06. Қ-ОУ?.</w:t>
        <w:br/>
        <w:t>1050. Жетім қыз. (йоэма ./ Айтушы: Белгібаев А. Араб</w:t>
        <w:br/>
        <w:t>әрпінде. Ж.06. 1-20 06. Қ-545, В ІР.</w:t>
        <w:br/>
        <w:t>“тоб. Жидебай ақннның әлеңі. Жинаушы: Байғуттинов ЕК.</w:t>
        <w:br/>
        <w:t>Араб әрпінде. 1949. 2-6. Қ-436, ЕВ.</w:t>
        <w:br/>
        <w:t>1052. Жипебай батырдың тарихы. -Араб әрпінде. 1927.</w:t>
        <w:br/>
        <w:t>1-8 066. Қ-364. і !</w:t>
        <w:br/>
        <w:t>1053. Жиренше әңгімесі. Айтушы: Жалмағамбетов Қ. Жинау-</w:t>
        <w:br/>
        <w:t>ект Бекарыстанов 8. Латын әрпінде. 1040. 96-06. Қ-495,Е 6.</w:t>
        <w:br/>
        <w:t>1054. Жиырма бес. Халық өлеңі. Айтушы: Қалжан Қожа ақын.</w:t>
        <w:br/>
        <w:t>Жинаушы: Қоңыратбаев Ә. Араб әриінде. 1946. 1-66. Қ-375,</w:t>
        <w:br/>
        <w:t>Е 3.</w:t>
        <w:br/>
        <w:t>1085. 20-жялдық қуаныш тойға шашу. /бктябрьдің 20 жылды-</w:t>
        <w:br/>
        <w:t>ғына,/ Айтушы: Белгібаев А. Араб әрпінде. 1934. 1-10 6б.</w:t>
        <w:br/>
        <w:t>Қ-545, Б І8. !</w:t>
        <w:br/>
        <w:t>1056. Жоғалған түлкі тымақ. Айтушы: Дайрабайулы К. Жи-</w:t>
        <w:br/>
        <w:t>нушы: Васильев. Араб әрпінде. 8.0. 1-06. Қ-Ф?, ЕБІ.</w:t>
        <w:br/>
        <w:t>1067. Жоқтау. Айтушы: Биғараулы Б. Жинаушы: Жәлар ақын.</w:t>
        <w:br/>
        <w:t>Ж.6. 1-2 66. Қ-4І6, В8.,</w:t>
        <w:br/>
        <w:t>ІСӘВ. Жоқтық уят емес. Айтушы: Молда Мықан. Жинаушы:</w:t>
        <w:br/>
        <w:t>Жақыпбаев Б. Араб әрпінде. 1930. 80-86 60. Қ-503.</w:t>
        <w:br/>
        <w:t>1059. Жоламан батыр туралы. Айтушы: Жалмағамбетов Қ.</w:t>
        <w:br/>
        <w:t>Жлнаупы: Бекарыстанов 3. Латын әрпінде. 1940. 10-ПІ 6б.</w:t>
        <w:br/>
        <w:t>Қ.АФ5, Е 6.</w:t>
        <w:br/>
        <w:t>1080. Жоламанулы Қайырлы жырау Туганбай деген кісінің</w:t>
        <w:br/>
        <w:t>Алақай деген әйелі өлгенде айтқаны. Айтушы; Досалыулы Б.</w:t>
        <w:br/>
        <w:t>Жинаушы: Күятуғанов Т. Араб әрлінде. 1947. |Б-16 6%.</w:t>
        <w:br/>
        <w:t>Қ-Б21.</w:t>
        <w:br/>
        <w:t>1040. Жарылғап ақынның шығармалары. Жийнаушы: Толнбаер Ү.</w:t>
        <w:br/>
        <w:t>Араб әрпінде. 1940. І-ІІ 60. Қ-528, Е2.</w:t>
        <w:br/>
        <w:t>І041. Жарылғап жыраудың поэмасы - "Қақпанға түскен”</w:t>
        <w:br/>
        <w:t>киік." Жунаушы; Аяпов 06. Араб әрпінде. 1946. І-6 06.</w:t>
        <w:br/>
        <w:t>Қ-523, Е 3.</w:t>
        <w:br/>
        <w:t>1042. Жаскілек ақын мен Шаңавберген ақннның айтысы. Ма-</w:t>
        <w:br/>
        <w:t>шинкаға басылған. 1050. |І-14 6, Қ-АБІ.</w:t>
        <w:br/>
        <w:t>: 1048. Жас уландарға. Айтушы: Толыбаев М. Атаб әрпін-</w:t>
        <w:br/>
        <w:t>д6. 1938-1949. 5 006. Қ-54.</w:t>
      </w:r>
    </w:p>
    <w:p>
      <w:r>
        <w:t>1044. Жәнібек батыр. /1-вариаят./ Айтушы: Жылқайдаров И.</w:t>
        <w:br/>
        <w:t>Араб әрпінде. 1941. І-І5 60. Қ-бӨ5.</w:t>
        <w:br/>
        <w:t>1045. Жәнібек хан мен Асан қайғы. Айтушы: Толыбяев М.</w:t>
        <w:br/>
        <w:t>Араб әрпінде. 1988-1949. 10-11 606. Қ-5%.</w:t>
        <w:br/>
        <w:t>1046. Кесір әйел мен оның баласы. Айтушы: Тұрмағамбет</w:t>
        <w:br/>
        <w:t>молда. Жинаушы: Диваев Ә. Сирдария экспедициясы. Араб ер-</w:t>
        <w:br/>
        <w:t>пінде. 1920. І9-20 66. ҚК-952,ЕІ1.</w:t>
        <w:br/>
        <w:t>1047. 7%, женді әбден қалжыратып. Айтуаы: Толыбаев М.</w:t>
        <w:br/>
        <w:t>Араб әрпінде. 1926-1049. 6 66. Қ-5Ф.</w:t>
        <w:br/>
        <w:t>1048. Жетімбек деген қойшының айтқаны. Айтуын: Қудай.</w:t>
        <w:br/>
        <w:t>бергенов 9. Жинаушы: Бекарыстанов 8. Манинкага басылган.</w:t>
        <w:br/>
        <w:t>1941. 1-0. Қ-40, 64.</w:t>
        <w:br/>
        <w:t>1049. Жетімек деген қойшының айтқаны. Айтушы: Қудай-</w:t>
        <w:br/>
        <w:t>бергенов Ә. Жинаушы: Бекарчетанов 3. Латын әрпінде. 1940.</w:t>
        <w:br/>
        <w:t>ВІ-82 6. Қ-46, Е 6.</w:t>
        <w:br/>
        <w:t>аз</w:t>
        <w:br/>
        <w:t>1009. Жанақ пен Ббқаей.вқын. Әйтно. Айтушы: Баймолдин Қ.</w:t>
        <w:br/>
        <w:t>Жинаушн: Данияров. Ж.б. “ДБ 60. Қа, Б ШЫ</w:t>
        <w:br/>
        <w:t>1010. Жанақ пен “түбеннің айтысы. Жинаушы; Әбдірахманов.</w:t>
        <w:br/>
        <w:t>5.6. І-5 6. Қ-445, Е6;</w:t>
        <w:br/>
        <w:t>101. Жанақтың Көрібайға айтқаны. Жинаушы? Еодіргахма-</w:t>
        <w:br/>
        <w:t>нов. 8.6. 6860. Қ-448; В 9,</w:t>
        <w:br/>
        <w:t>1018. Жанақтың Қамбар тәреге айтқаны. Жинаушы: Көк-</w:t>
        <w:br/>
        <w:t>баев Қ. Араб әрпінде. 1947. 1-06. Қ-448, Е8,</w:t>
        <w:br/>
        <w:t>1018. Жанақтың Рүстем тереге айтқаны. Жинаушы: Әміре-</w:t>
        <w:br/>
        <w:t>нов Т. Араб әрпінде. Е.б. 1-19 66, Қ-448, Е?.</w:t>
        <w:br/>
        <w:t>1014. Жанатягв Көңбай мен қаракесек Жидебайдың айтқаны.</w:t>
        <w:br/>
        <w:t>Латын әршінде. /1940.) 8-4. Қ-4%5, 4.</w:t>
        <w:br/>
        <w:t>1015. Жанӛсзев Көкбай мен Сержанның айтысы. Латын әр-</w:t>
        <w:br/>
        <w:t>шінде, /1940.) 8-6. Қ-598, Р4.</w:t>
        <w:br/>
        <w:t>1018. Заңатаев Қақбайдың өлені. Ласын әрпінде. Машин-</w:t>
        <w:br/>
        <w:t>жаға басылған. 1919, /1940.) 426. Қ-608, 14.</w:t>
        <w:br/>
        <w:t>І0І?. Жвнатаев Хонбайлың өмір тариян. Айтушылар: Игілі-</w:t>
        <w:br/>
        <w:t>ков М., Дүйсенбаев Ө. Пазыл: әрпінде. Мацинкаға басылған.</w:t>
        <w:br/>
        <w:t>Е.б.. 1-36, Қ-898, Еа.</w:t>
        <w:br/>
        <w:t>1018. Жанбатыр ақынның Қара болысқа айтқаны. Жинаушы:</w:t>
        <w:br/>
        <w:t>Габитдва 9. Мапинкага бесылған. 10941. 10. Қ-440, В 3.</w:t>
        <w:br/>
        <w:t>1019; Жангел ақинның қазыны, аты әлгенде және кепееі”</w:t>
        <w:br/>
        <w:t>өртенгенде айтқаны, Айтушы: Жынқайдаров И. Араб әрпінде.</w:t>
        <w:br/>
        <w:t>Латын әрпіңде. Мапинхаға басылған. 1946. І-6., 8-6. і</w:t>
        <w:br/>
        <w:t>Қ-440, ЕІ1.</w:t>
      </w:r>
    </w:p>
    <w:p>
      <w:r>
        <w:t>1020. "Жаңа арна" - колховя туралы өлең. Айтушы: Қола</w:t>
        <w:br/>
        <w:t>сардев Е. Араб әрпінде. 1944. 27-0. Қ-54, ЕВ.</w:t>
        <w:br/>
        <w:t>1021. Жаңа заман. Айтушы: Төлепов Е. Жинаушы: Арал-.</w:t>
        <w:br/>
        <w:t>бөев ЖЕ. Гурьев әкопедициясы. | 1946. 9-1% 66. 5-90, в.</w:t>
        <w:br/>
        <w:t>1002. Жақа турмыс. /блең.) “Айтушы: Құлсариен в. Ге</w:t>
        <w:br/>
        <w:t>ерінде, 1999. 1-2 66. Қ4М6, Е9.</w:t>
        <w:br/>
        <w:t>1028. Жалар аңын мен Қожебен ойтысы. Тапсырушы; Торай-</w:t>
        <w:br/>
        <w:t>ғыров Ш.. Араб әрпінде.” Ұвцинқера басылған. І945, 8-6 06.,</w:t>
        <w:br/>
        <w:t>Б-8 66. Қ-Ш6, ВІ.</w:t>
        <w:br/>
        <w:t>1024. Жолар аңын мен Төребай айтысын. Тапсыруш Торай»</w:t>
        <w:br/>
        <w:t>ғнров ШІ. Араб әрпінде. Машинқаға басылған. 1945. 29-9 6б.,</w:t>
        <w:br/>
        <w:t>р-4 006. Қ-Ч6, БІ.</w:t>
        <w:br/>
        <w:t>1025. Жапар ақын сөзі. Жинаушы: Жапақов М. Араб өр--.</w:t>
        <w:br/>
        <w:t>йінде. 1937. 6-09. Қ-Ш46, :</w:t>
        <w:br/>
        <w:t>1096. Жапар ақниның Ажәрменен айтысқан әлеңі. Жинау-</w:t>
        <w:br/>
        <w:t>ты: Алпысбзева Н. Тапсырушы: Торайғыров Ш. Латын әрпінде.</w:t>
        <w:br/>
        <w:t>2 1948. 17-19 46. Қ-416, БІ.</w:t>
        <w:br/>
        <w:t>1027. Жапар ақынның Қараунл Қопабей қажыға барып айт-</w:t>
        <w:br/>
        <w:t>қаң өлеңі. Тапсырушы: Торайғыров Ш. Араб әрпінде, Малинқа-</w:t>
        <w:br/>
        <w:t>ға басылған. 1945. І-0205., І-е Ӛй, Қ-П6, БІ.</w:t>
        <w:br/>
        <w:t>1028. Жапар ақынның Қопабай қажының үйінде айтқалы.</w:t>
        <w:br/>
        <w:t>Жинаушы: Алпысбаева Н. Тапсырушы: Торайғыров Ш. Летнн ер-</w:t>
        <w:br/>
        <w:t>пінде. 1946. 9-ПІ 606. Қ-46, ЕІ. : ы</w:t>
        <w:br/>
        <w:t>1029. Жапар ақынның қыпшақ Мбрайға айтқаны. Жанаушы:</w:t>
        <w:br/>
        <w:t>Хакімжанова М, Ж.б. 3-6. Қ-46, Е8.</w:t>
        <w:br/>
        <w:t>10!</w:t>
        <w:br/>
        <w:t>“966, Ешниязовтың (өзі. Жинаушы: Қоңыратбаев Ә. Араб</w:t>
        <w:br/>
        <w:t>әрпінде. 1949. 3-5 99. Қ-б82, ж 8.</w:t>
        <w:br/>
        <w:t>867, Вшниязулы Жүсіп ақынның халыққа ив болсаңда жағу</w:t>
        <w:br/>
        <w:t>қиын деп ынсал үшін айтқаны. Жинаушы: Науқанов Б. Араб әр-</w:t>
        <w:br/>
        <w:t>пінде. 19085. 1-2 06. Қ-552, Е4.</w:t>
        <w:br/>
        <w:t>968. Ешниявулы Күсіп пел Қасым мояда, Жинауны: Шипин 0.</w:t>
        <w:br/>
        <w:t>Араб әрпінде. 1ЮМ8. 8-6. Қ-552, Е4..</w:t>
        <w:br/>
        <w:t>959. Рпниязуін Жүсіп өв әйелімен айтысқаны. Талсырушы!</w:t>
        <w:br/>
        <w:t>Толыбеков У. Араб әрпінде. 1906, 1946. |?-2І 66. Қ-550,</w:t>
        <w:br/>
        <w:t>в 4. )</w:t>
        <w:br/>
        <w:t>520. Ешниязулы Етсіптің айтқан пөві Омар Шораяқулына.</w:t>
        <w:br/>
        <w:t>Тапсырушы: Толыбеков Ү. Араб әрлінде; 1924, 1946. 7-бб.</w:t>
        <w:br/>
        <w:t>Қ-550, 1 4. )</w:t>
        <w:br/>
        <w:t>ӘРІ. Етнияяулы Жүсілтің құстың сыны туралы жазғаны.</w:t>
        <w:br/>
        <w:t>Жинаулы: Қайнарбаев Ә. 1945: 9-1 009. Қ-050, Е2.</w:t>
        <w:br/>
        <w:t>902. Енниязулы Жүсіптің іәнгеринен. Жинаушы: Дабылов М.</w:t>
      </w:r>
    </w:p>
    <w:p>
      <w:r>
        <w:t>Араб әрпінде. 1946. 1.4186. Қ.550, Е6,</w:t>
        <w:br/>
        <w:t>973. Жабағы ақыннын</w:t>
        <w:br/>
        <w:t>ғанов Т, Араб ерпікде.</w:t>
        <w:br/>
        <w:t>Бачорвшқа айтқаны. Жинаушы: Күнту-</w:t>
        <w:br/>
        <w:t>48. 1-8 66. Қ-%6, ЕІ.</w:t>
        <w:br/>
        <w:t>2974, Елдаев Могдананның шығармалары. Шынаушы: Жақып-</w:t>
        <w:br/>
        <w:t>баев Б. Ақмола, Көңшетеу” ӘАЗиЯДЕЦиянЫ, Апай әрпінде.</w:t>
        <w:br/>
        <w:t>1046. І-98 066. Қ-БІ?, ВІ.</w:t>
        <w:br/>
        <w:t>975. Жайлауым. Айтушы: Айтбеков ы. Бинаушы: Манктов А.</w:t>
        <w:br/>
        <w:t>ТШатын әрпінде. ІС41. 1-40. (Қ-588,</w:t>
        <w:br/>
        <w:t>Ә?6. Жақсы қатын мен жаман қатын шекарасы. Айтушы:</w:t>
        <w:br/>
        <w:t>Трімқұлулы Ж. Диваев 8. Сырдария экепедипиясы. Ареб әрпін-</w:t>
        <w:br/>
        <w:t>Д%. 1990. 15-16 606. %-570. 64.</w:t>
        <w:br/>
        <w:t>102</w:t>
        <w:br/>
        <w:t>1080. Жапар ақынның ойвға келіп айтқан өлеңі. Жинау-</w:t>
        <w:br/>
        <w:t>шы: Алпысбаева Н. Тапсырушы: Торайғыров Ш. Латын әрпінде.</w:t>
        <w:br/>
        <w:t>1945. 18-066. Қ-Ш6, ЕІ.</w:t>
        <w:br/>
        <w:t>1081. Жапар мен Төребай айтысы, Жанаушн: Аяпнсбаева Н.</w:t>
        <w:br/>
        <w:t>Тапсыруше: Торайғыров Ш. Латын әрпінде. 1945. 11-18 06,</w:t>
        <w:br/>
        <w:t>Қ-416, Е1.</w:t>
        <w:br/>
        <w:t>1082. Жапардың Ажарменен айтысқаны. Тапсырушы: Торай-</w:t>
        <w:br/>
        <w:t>ғыров ПІ. Араб әрпінде. Мешинкаға басылған. 19468. 6-7? 6б0.,</w:t>
        <w:br/>
        <w:t>"ор 66, Қ-416, БІ.</w:t>
        <w:br/>
        <w:t>1083. Жапардың Қожабекпен айтысы. Жинаушы; Алпысбаева Н:</w:t>
        <w:br/>
        <w:t>Тапсырушы: Торайғыров Ш. Латын әрпіңде. 1945. 13-16 06.</w:t>
        <w:br/>
        <w:t>Қ-416, ЕІ. )</w:t>
        <w:br/>
        <w:t>1034. Жапбәс Кеншімбай ақынның өлеңі. Жинаушы: Шипин 0.</w:t>
        <w:br/>
        <w:t>Атаб әрпінде. 1945. 1-5 0606. Қ-422.</w:t>
        <w:br/>
        <w:t>1085. Жыратылыс. /Өлең.) Айтушы: Толыбаев М. Араб өр-</w:t>
        <w:br/>
        <w:t>пінде. 1926-1949. І22-І198 606. Қ-54?7.</w:t>
        <w:br/>
        <w:t>1086. Жаратылыс күші. Айтушы: Төлепов Ж. Жинаушы! Арал-</w:t>
        <w:br/>
        <w:t>баев Е. Араб әрпінде. 1946. 1-00. (Қ-560.</w:t>
        <w:br/>
        <w:t>1087. Жарлы мен байлың Шехарасы. Айтушы: Үрімқулулы Ж.</w:t>
        <w:br/>
        <w:t>Жанаушы: Диваев Ә. Сырдария экспедициясы. Араб әрпінде.</w:t>
        <w:br/>
        <w:t>1900. 8-10 60. Қ-570, Е4.,,</w:t>
        <w:br/>
        <w:t>1038. Жарнлғап ақың шығармалары. Жинаушы: Қайнарбаев Ә.</w:t>
        <w:br/>
        <w:t>Араб әрпінде. 1948. 1-14 66. Қ-50З, РІ.</w:t>
        <w:br/>
        <w:t>1039. Жарылған ақынның әлендері. Жинаушы: Себепов Ғ.</w:t>
        <w:br/>
        <w:t>1945. 1-50. Қ-5%8, Е4,</w:t>
        <w:br/>
        <w:t>Ө??. Жақсыны жерге тастама. АйФушы: Асылбеков Ж. Жа-</w:t>
        <w:br/>
        <w:t>:ушы: Мақажан ақын. Жинаушы: Бегалин 0. Араб әрпінде.</w:t>
      </w:r>
    </w:p>
    <w:p>
      <w:r>
        <w:t>1.47. 12-24 66.. Қ-572, БІ. )</w:t>
        <w:br/>
        <w:t>978. Жақыпбаев Б. Абөй өлендерінің текеті туралы.</w:t>
        <w:br/>
        <w:t>(Абайдың туғанына 100 жый толған мерекесіне арналған ғылыми</w:t>
        <w:br/>
        <w:t>еңбектер.) Мешинкаға басылған. 1945. 10-338 6. Қ-4624.</w:t>
        <w:br/>
        <w:t>970. Жақыпбаев Б. Абай өлеңдерінің “-хоті туралы. Мө-</w:t>
        <w:br/>
        <w:t>шинкаға басылған. 1946. 265-304 6. Қ-6бі?. і</w:t>
        <w:br/>
        <w:t>9Ө0. Жақыпбаев Б. Абай әлендерінің лекеті &gt;трады.</w:t>
        <w:br/>
        <w:t>(байдың 100 жыл.ари.) Машинкаға басылған. 1045. 970-300 6.</w:t>
        <w:br/>
        <w:t>Қ-618. ғ</w:t>
        <w:br/>
        <w:t>О8І. Жалан-Тусь батыр. /Ғодословие Жален-Туса.) Собира-</w:t>
        <w:br/>
        <w:t>тель; Галихайларов Шь Текет мапинописный. 1904. “1-4 л.</w:t>
        <w:br/>
        <w:t>Қ-456.</w:t>
        <w:br/>
        <w:t>5ө2. Жаманның жақсы шыдар табасына. Айтушы: Шораяқов 0.</w:t>
        <w:br/>
        <w:t>Жинаушы: Диввев 9. Снрдария өкспедициясы. Араб әрпінде.</w:t>
        <w:br/>
        <w:t>1920. 2-06, Қ-550,БІ. . і</w:t>
        <w:br/>
        <w:t>СӨЗ, Жамбыл. Агеб әрпінде. Ж.б6. 96-б. “ Қ-649.</w:t>
        <w:br/>
        <w:t>994, Жамбыл ақынның Ғали Орманов жинаған шығармаларының</w:t>
        <w:br/>
        <w:t>толық жинағы туралы қатнасы. Маңинкаға басылған. 19465.</w:t>
        <w:br/>
        <w:t>1-0. Қ-62,Е1.</w:t>
        <w:br/>
        <w:t>995. Жамбыл ақынның повмалауы мен айтыс өлендері. Па-</w:t>
        <w:br/>
        <w:t>тын әрдінде. Машинкаға басылған. 1948. 1-190 6. Қ-648.</w:t>
        <w:br/>
        <w:t>996. Жамбыл. Замана ағымы. Жинаушы; Шарипов 6. Араб</w:t>
        <w:br/>
        <w:t>әрпінде. 1988. 70-00 66. Қ-645, Е3.</w:t>
        <w:br/>
        <w:t>ө-</w:t>
        <w:br/>
        <w:t>1061. Жорықбай жыраудың устаға айтқаны. “Жинаушы: Маз-</w:t>
        <w:br/>
        <w:t>ғодявев Р. 1946. І-06. Қ-440, Е6.</w:t>
        <w:br/>
        <w:t>1062. Жуасбай ақын. (Тасболатов 42 (ӛміні мен творчество-</w:t>
        <w:br/>
        <w:t>сы туралы./ Айтушы: Оразов 0. Латын әрпінде. 1941.</w:t>
        <w:br/>
        <w:t>І-8 66. Қ-4%58.</w:t>
        <w:br/>
        <w:t>1063. Жуасбай ақниның шығармалары &gt;уралы Ысмайыловтың</w:t>
        <w:br/>
        <w:t>Оразовқа жазған хаты. Латын әрпінде. 1:4). 9-10 6.</w:t>
        <w:br/>
        <w:t>қ-428</w:t>
        <w:br/>
        <w:t>1064. Жубанов Ахмет. Абай. Поэма в 5-ти сстях. Дия</w:t>
        <w:br/>
        <w:t>большого симфонического- оркестрв, Партитура. 1948. 1-93 ля.</w:t>
        <w:br/>
        <w:t>нота. Қ-814.</w:t>
        <w:br/>
        <w:t>1065. Жума ақынның өлеңі. Айтушы: Қозыуды І. Тапсырушы:</w:t>
        <w:br/>
        <w:t>Жумалиев Х. Латын әрпінде. 1994. 1-3 66. Қ-386, ЕРІ.</w:t>
        <w:br/>
        <w:t>1066. Жумабай ақын. /Өмірі мен ақындығы туралы жөне бір-. .</w:t>
        <w:br/>
        <w:t>неше өлеңдер! ./ Тапсырушы: Ахметбеков Н. Латын әрпінде.</w:t>
        <w:br/>
        <w:t>1943. 1-0 б. Қ.О9,Е2. ,</w:t>
        <w:br/>
        <w:t>1067. Жумабай ақын өлендері. Жинаушы: Ахметбеков Н.</w:t>
        <w:br/>
        <w:t>Араб әрпінде. 1947. 1-6 66. Қ-429, ВІ.</w:t>
      </w:r>
    </w:p>
    <w:p>
      <w:r>
        <w:t>1088. Жұмалиев Хажым. Абайдың сөз өнері. /Абайдың 100</w:t>
        <w:br/>
        <w:t>жыл.арн./ Машинкаға басылған. 1946. 250-268 6. Қ-618.</w:t>
        <w:br/>
        <w:t>1089. Жумалиев Хажым. Абайпың сөз өнері. Машинкага</w:t>
        <w:br/>
        <w:t>басылған. 1946. 228-206 06. Қ-627.</w:t>
        <w:br/>
        <w:t>1070. Жұмалиев Хажым. Мақамбет ақын. (бері мен тзор-</w:t>
        <w:br/>
        <w:t>чесчвосы. Баспаға әзірлеген еңбектің бірінші редатпиясы./</w:t>
        <w:br/>
        <w:t>Латын әрпінде. Машинкаға басылған. 1958. 1-0І 6. Қ-58,</w:t>
        <w:br/>
        <w:t>1061. Журбай ақнн мен ақын қыз Балдай. Тапсырушы: Малы-</w:t>
        <w:br/>
        <w:t>баев Н. Араб әрпінде. 1945. 18-66. Қ-50, Е2.</w:t>
        <w:br/>
        <w:t>: 1062. Жут туралы. Айтушы: Молда Мықан. Жинауты: Жаңып-</w:t>
        <w:br/>
        <w:t>баев Б. Араб әрпінде. 1935. 76-77 006. Қ-568.</w:t>
        <w:br/>
        <w:t>1063. Жут туралы. Айтушы: Молда Мықан. Жинаушы: Жақын-</w:t>
        <w:br/>
        <w:t>баев Б. Араб әрпінде. 1935. 110-112 96. Қ-563.</w:t>
        <w:br/>
        <w:t>1084. Жүз қолы. (бовма -/ Айтушы: Қыпшақбай ақын. Жинау-</w:t>
        <w:br/>
        <w:t>шы: Аяпов Т. Тапсырушы: Қаңтарбаев Қ. 1950, 1-6 бб.</w:t>
        <w:br/>
        <w:t>Қ-5658, Е 4.</w:t>
        <w:br/>
        <w:t>-2 Жүніс ақынның жумбағн, Әбубәкірдің шенуі. Жинаушы:</w:t>
        <w:br/>
        <w:t>Васильев. Агаб әрпінде. 1985. 8-46. Қ-455.</w:t>
        <w:br/>
        <w:t>1066. Жүніс ақынның өлеңі. Жинаушы: Васильев. Араб әр-</w:t>
        <w:br/>
        <w:t>піңде. 1985. 1-20, (Қ-495,</w:t>
        <w:br/>
        <w:t>1087, Жүнісқан ақынның Андасқва айтқан өлеңі. Айтушы:</w:t>
        <w:br/>
        <w:t>Кекбаев А. Тапсырушы: Әміреулы Т. Араб әрпінде. 1949. 2-6.</w:t>
        <w:br/>
        <w:t>Қ-875, БІ.</w:t>
        <w:br/>
        <w:t>1088. Жүңісқан ақынның Аңдасқа айтқаны. Айтушы: Ахмет-</w:t>
        <w:br/>
        <w:t>қали. Тапенрушы: Әміреулн Т.. Араб әрпінде. 1949. 1-66.</w:t>
        <w:br/>
        <w:t>Қ-575.</w:t>
        <w:br/>
        <w:t>1069. Жүнісқан ақын туралы. Айтушы: Көкбаев А. Тапсыну-</w:t>
        <w:br/>
        <w:t>шы: Әміреулы Т. Араб әрпінде. 1949. 2-б.. Қ-575, ВІ.</w:t>
        <w:br/>
        <w:t>1090. Жүніс пен Қайырлының айтысы. Жинаушы: Сызядықов И,</w:t>
        <w:br/>
        <w:t>1948. 3-4 06. Қ-Б?, ВІ.</w:t>
        <w:br/>
        <w:t>ТО8І. Жүсіп ақынның құдасына айтқаны. Айтушы: Даутов Ғ.</w:t>
        <w:br/>
        <w:t>Жинаулы: Нурмухамбетов Қ. 1947. 1-2 06. Қ-440, Е?.</w:t>
        <w:br/>
        <w:t>107</w:t>
        <w:br/>
        <w:t>6</w:t>
        <w:br/>
        <w:t>1Ю?І. Жуманазар мен домбнраның айтысы. Айтушы! Үрім-</w:t>
        <w:br/>
        <w:t>құлула Ж. Шянаушы: Диваев Ә. Араб әрпінде. 1900. 2-8 66.</w:t>
        <w:br/>
        <w:t>қ-870, ВІ;</w:t>
        <w:br/>
        <w:t>1072. Жұманазар мен қарғаның айтысы. Айтушы! Үрімқул-</w:t>
        <w:br/>
        <w:t>ұлы Я, Жанаушы: Диваев Ә. Араб әрпінде. 190. 2-06.</w:t>
        <w:br/>
        <w:t>Қ-Ө?0, ЖІ.</w:t>
      </w:r>
    </w:p>
    <w:p>
      <w:r>
        <w:t>1078. Жумбақ. (Өлеңмен жазылған жұмбақ.) Айтушы: Бай-</w:t>
        <w:br/>
        <w:t>вақов М. Жинаушы: Диваев Ә. Араб әрпінде. 19858. 11-19 65.</w:t>
        <w:br/>
        <w:t>"410, Е6.</w:t>
        <w:br/>
        <w:t>1074. (Аумбақ/ өлең.- "Бір үлкен түсте көрдім ғазиы ша-</w:t>
        <w:br/>
        <w:t>һар...” және Сақау Иса ақынның шешуі. Жинаушы: Әбдірахша-</w:t>
        <w:br/>
        <w:t>нов А. Ж,б. 24-25 0606. Қ-478, Е 2,</w:t>
        <w:br/>
        <w:t>1078. Жумырбей ақынның нақыл өлеңдері. Жинаушы: Қусни-</w:t>
        <w:br/>
        <w:t>улң М, Мапинкаға басылған. І94)|, 2-5 66. Қ-421, Е2.</w:t>
        <w:br/>
        <w:t>1078. Жұмырбай ақынның ӘІ-жасында Шәріп правительге жар</w:t>
        <w:br/>
        <w:t>тылыуян, кәрінігін шағып айтқан өлеңі. Жинаушы: Бекарқсов ЖЕ.</w:t>
        <w:br/>
        <w:t>Араб әрпінде. 1948. 1-3 66. Қ-421, 8.</w:t>
        <w:br/>
        <w:t>1077. Жұмырбай ақынның Шәріпке айтқаны. Жинаушы: Қус-</w:t>
        <w:br/>
        <w:t>ниулы М. Машинкаға басылған. 1941. 1-2 06. Қ-421, Е2.</w:t>
        <w:br/>
        <w:t>1078, Жупары болса біреудің. Айтушы: Толңбаев М. Атаб</w:t>
        <w:br/>
        <w:t>әрпізде. 1926-1940, 8 66. Қ-577.</w:t>
        <w:br/>
        <w:t>1079. Жұпбайулы Бекіш ақын өлеңдері. Араб әрпінде,</w:t>
        <w:br/>
        <w:t>1046, 2-5 606. Қ-ФТ7, Е7.</w:t>
        <w:br/>
        <w:t>2 1080. Жупбайулы Бекіш ақын сөз!. (8 жылдарда қазыл-</w:t>
        <w:br/>
        <w:t>ған.) Жинаушы: Жантәбетов Е. Араб әрпінде. 1946. 1-00.</w:t>
        <w:br/>
        <w:t>Қ-4??, Б?,</w:t>
        <w:br/>
        <w:t>1164. Керей Сағынайдың асында Бірлан, Орынбай және Шө-”</w:t>
        <w:br/>
        <w:t>же ақындардың айтысқаны. Араб әрпінде. Ж.06. 9-6.</w:t>
        <w:br/>
        <w:t>Қ-4?2, В 4,</w:t>
        <w:br/>
        <w:t>1185. "Керекті керек білмеген..." Өлең.) Айтушы: То-</w:t>
        <w:br/>
        <w:t>хыбаев М. Араб әрпінде. 1936-1949. 24-66. Қ-547.</w:t>
        <w:br/>
        <w:t>1166. Керімбеков Саядіп. Абайға. Өлең. Латын әрпінде.</w:t>
        <w:br/>
        <w:t>Машинқаға басылған. Ж.б. 9-06. Қ-%8, БІ.</w:t>
        <w:br/>
        <w:t>Ң687. Керімқұлов Асым. Ақындардың атасы. (Жамбылға.7</w:t>
        <w:br/>
        <w:t>Латын әрпінде. Гаветтен кесінді. /“Социялистік майдан",</w:t>
        <w:br/>
        <w:t>1938, 16-май./ /1958./ 4-6. Қ-849.</w:t>
        <w:br/>
        <w:t>П68, Кете Жүсіптің Даңмурынға жазғаны. Жинаушы: Малы-</w:t>
        <w:br/>
        <w:t>баев Н. Араб әрпінде. І045. 6-66. Қ-5з4, БФ.</w:t>
        <w:br/>
        <w:t>1169. Кешубай ақын өлеңі - "Онн болмас ер жігітте бол-</w:t>
        <w:br/>
        <w:t>са кедей..." Айтушы: Сопабаева К. Жинаушы: Байырбенсв .</w:t>
        <w:br/>
        <w:t>Фырдарин эксведициясн. . Латын әрпінде. 1940. 1-ІІ 66.</w:t>
        <w:br/>
        <w:t>Қ-477, Б5.</w:t>
        <w:br/>
        <w:t>и”. Қомсомоя жас баларар біріне бір! айтады. Айтушы:</w:t>
        <w:br/>
        <w:t>Толыбаев М. Араб грпінде. 1936-1949. ІРІ-б66. Қ-5Ф7.</w:t>
        <w:br/>
        <w:t>П?1. Конспект истории Казахской Советской литературы.</w:t>
        <w:br/>
        <w:t>Сост.: М.И.Ритман-Фелисов, Кенжебаев Б. Редактор: Джумалиев Х.</w:t>
        <w:br/>
        <w:t>Текст машинолионый. 1947. 1-199 л. Қ-514. ШИ</w:t>
        <w:br/>
        <w:t>1172. Копий архивных документов Омсқого областного су-</w:t>
        <w:br/>
        <w:t>да. Ие дела Е5 “По рапорту Аягувского внешнего оқружного</w:t>
        <w:br/>
        <w:t>приказа 00 убийстве киргизца Тобудлинской волости Бостамбека</w:t>
        <w:br/>
        <w:t>Ускенбаева." 1995. 1-8 68. Қ-607.</w:t>
      </w:r>
    </w:p>
    <w:p>
      <w:r>
        <w:t>И5</w:t>
        <w:br/>
        <w:t>2</w:t>
        <w:br/>
        <w:t>7“ ПӘ8. Исатей туралы. Айтушы: Халелов Х. Жинауін; Са-</w:t>
        <w:br/>
        <w:t>рннов Ә. Латын әрпінде. 1988. 7-9 006, Қ-5%8, Е6,..</w:t>
        <w:br/>
        <w:t>1194. Исатай туралы өлең. Айтушы: Қуланан ақын. Жи-</w:t>
        <w:br/>
        <w:t>наулы: Жанғабылов С. Латын әрпіңде. 1940. 1-6 бб.</w:t>
        <w:br/>
        <w:t>Қ-508, Ғ. ІЗ.</w:t>
        <w:br/>
        <w:t>|185. Исатайға Махамбеттің қосылуы. мен: Таман. батырдың</w:t>
        <w:br/>
        <w:t>хаты - Исатайдың төрт шарты. Жинаушы: Биқанов Н.. Араб өр-</w:t>
        <w:br/>
        <w:t>пінде. 1940. .5-8 66. Қ-5%6,Ш5.</w:t>
        <w:br/>
        <w:t>1136. Исатайдың бірінші ханға қарон шыққаны. Айтушы:</w:t>
        <w:br/>
        <w:t>Баялиев. Жинаупы: Сарынов Ә. Латын әрпінде. 1938. б-6 бб.</w:t>
        <w:br/>
        <w:t>Қ-508, Е 6.</w:t>
        <w:br/>
        <w:t>137. Исатайдың Махамбетке айтқаны. Жинаушы: Биханов Н.</w:t>
        <w:br/>
        <w:t>Латын әрпінде. 1940. 18-00. Қ-528, А5.</w:t>
        <w:br/>
        <w:t>1188. Исмаилов Есмагамбет, Абай - великий поэт қазах-.</w:t>
        <w:br/>
        <w:t>екого народа. Ж 100-летию с0 дия рождения Абая,/ Текст.</w:t>
        <w:br/>
        <w:t>манинописннй. 1945. 116-138 л, Қ-6І?.</w:t>
        <w:br/>
        <w:t>1189. Исмаилов Е., Бекховин К., Жиренчин. Абай - ве-</w:t>
        <w:br/>
        <w:t>дикий поэт жазахского народа. Ж 100-лелию со дия ровдения</w:t>
        <w:br/>
        <w:t>Абая.) Текст машинопионый. 1045. 159-178:л. Қ-бІ?.</w:t>
        <w:br/>
        <w:t>1140. Исмамлов Есмагамбет. 00 особенностях повтикй.</w:t>
        <w:br/>
        <w:t>Абая, Ж 100-ледию со дия рождения Абая./ “ Текст машино-</w:t>
        <w:br/>
        <w:t>“пионый. 1945. 89-115.7. Қ-бІ?.</w:t>
        <w:br/>
        <w:t>141. Шіс ақынның он алты биге шығарған өлеңі. Жинау- |</w:t>
        <w:br/>
        <w:t>шы: Нурмухамбетов Қ. 1947. І-606. Қ-474, Е 5.</w:t>
        <w:br/>
        <w:t>1142. Қаһира Таймыс қисса. Айтушы: Қыпшақбай ақын.</w:t>
        <w:br/>
        <w:t>Тапсырушы: Бейсенов Ә. Араб әрпінде. 1940. 1-15 06.</w:t>
        <w:br/>
        <w:t>қ-568, Б 2.</w:t>
        <w:br/>
        <w:t>іза</w:t>
        <w:br/>
        <w:t>1092. Жүсіпбек қожаның сөзі. Айтушы: Үрімқұлулы Ж. Жи-</w:t>
        <w:br/>
        <w:t>наушы: Диваев Ә. Араб әрпінде. 1920. 10-11-06. Қ-570,Е 4.</w:t>
        <w:br/>
        <w:t>|1098. Жүсіпбек Шайхулисламулының Ықсан ақынға айтқан кә-</w:t>
        <w:br/>
        <w:t>ңілі. Жинаушы: Құлевриев В. /1901./, 1946. 1-5 06. Қ-545,</w:t>
        <w:br/>
        <w:t>1094. Жүсіптің бір жеңгесімен айтысқаны. Жинаушы: Ди-</w:t>
        <w:br/>
        <w:t>виев Ә. Сырдария экспедициясы. Араб әрпінде. 19020. 29-</w:t>
        <w:br/>
        <w:t>34 00. Қ-Б52, БІ.</w:t>
        <w:br/>
        <w:t>1095. Жүсіптің терме өлеңдері. Жинаушы: Диввен 8.</w:t>
        <w:br/>
        <w:t>Арәй әрпінде. 109000. 34-380. Қ-0052, БІ.</w:t>
      </w:r>
    </w:p>
    <w:p>
      <w:r>
        <w:t>1096. Жүсіптің Шәдіге жазғаны. Жинаушы: Малыбаев Н.</w:t>
        <w:br/>
        <w:t>Агаб өрдінде. 1945. 9-10 606. (Қ-534, Е 2.</w:t>
        <w:br/>
        <w:t>1097, Жылан мен кірпік шепеннің дос болған хикаясы.</w:t>
        <w:br/>
        <w:t>Айтушы: Үрімқулулы Ж. Жинаушы: Диваев Ә. Сырдария экспеди-</w:t>
        <w:br/>
        <w:t>циясы. Араб әрпіңде. 1920. 17-І8 66. (Қ-8?0, 8 4.</w:t>
        <w:br/>
        <w:t>1098. Жылгелді өлеңі - "Еут итке! /Йт жылына арналған./</w:t>
        <w:br/>
        <w:t>Айтушн: Қожабаев А. Жинаушы: Бекарыстанов 3. ДЛвтын ерпінде.</w:t>
        <w:br/>
        <w:t>1940. 72-78 6. Қ-4%6, Е6.</w:t>
        <w:br/>
        <w:t>1099. Жыликин жылқышы. /Өлең./ Айтушы: Қулсариев В.</w:t>
        <w:br/>
        <w:t>Араб әрпінде. 1046. 40-06. Қ-546, В 8.</w:t>
        <w:br/>
        <w:t>1100. Жылқайдаров Имандаң. Ұлы-тау. “Кенші", 1997,</w:t>
        <w:br/>
        <w:t>ЕІ?. Латын әрпінде. Газеттен кесінді. 1987. 1-66.</w:t>
        <w:br/>
        <w:t>5-55, Е7.</w:t>
        <w:br/>
        <w:t>ІСІ. Жылқайдаров Иманжанның өлеңдері. Латын әрпінде.</w:t>
        <w:br/>
        <w:t>Мацинкаға басылған. 1937-1946. 2-50206. (Қ-ОӨ5, Е7.</w:t>
        <w:br/>
        <w:t>1198. Көлдейбенулы Ерімбет ақыяның өмірбаяны. /1850-1912./</w:t>
        <w:br/>
        <w:t>Жинаушы: Араымов. Машиннаға басндған, 1947, 1-5 б.</w:t>
        <w:br/>
        <w:t>Қ-48?.</w:t>
        <w:br/>
        <w:t>1194. Көлдейбекулы Ерімбет Шораяқулы Омарға жазған жұн-</w:t>
        <w:br/>
        <w:t>бағы, Омардың шешкені. Талсырушы: Толыбеков Ү. Араб әрпін-</w:t>
        <w:br/>
        <w:t>де. 1909, 1948. 9-10 66. Қ-550, В 4.</w:t>
        <w:br/>
        <w:t>1196. Көлеев Бернияздың өлеңдері. Латын әрпінде. Мапин-</w:t>
        <w:br/>
        <w:t>қаға басылған. 1918-1903. І-1840. Қ-500, ;</w:t>
        <w:br/>
        <w:t>1106. Көңіл мен дененің айтысы. Айтушы: Үрімқулулы Ж.</w:t>
        <w:br/>
        <w:t>Жинаулы: Диваев Ә. Сырдария әкспедициясы. Араб әрпінде. 1900.</w:t>
        <w:br/>
        <w:t>І5- 66. Қ-570, Е.4, :</w:t>
        <w:br/>
        <w:t>1197. Көпбай шал мен Маржан кемпір. /Латыс./ Жанаушы:</w:t>
        <w:br/>
        <w:t>Құлсариев Е. Араб әрпінде. 1939. 1-6 0. Қ-б46, Е6.</w:t>
        <w:br/>
        <w:t>П8. Керпебаев Айтжанның аувынен жазылған сөздер. Жи-</w:t>
        <w:br/>
        <w:t>наушы: Малабаев Р. Оңтүстік Қазақстан экспедициясы. Араб</w:t>
        <w:br/>
        <w:t>әрпінде. 1946. 9-66. (Қ-507.</w:t>
        <w:br/>
        <w:t>1199, Көтеш ақын туралы. Айтушы: Баяндыулы Н. Бинаушы:</w:t>
        <w:br/>
        <w:t>Данияров. 1951. 1-2 006. Қ-417, Е2.</w:t>
        <w:br/>
        <w:t>ІР00.Көтеш пен Зағипа. Мапинкаға басылған. 1049. 8-6б.</w:t>
        <w:br/>
        <w:t>қ-4І7, РІ.</w:t>
        <w:br/>
        <w:t>72 ІС0І. Көтеш пен Күнкей. Араб әрпінде. Ж.б6. 3-4 06.</w:t>
        <w:br/>
        <w:t>Қ-4І?, БІ.</w:t>
        <w:br/>
        <w:t>ІР02. Көтеш пен Күнкей. Машинқаға басылған. 1949,</w:t>
        <w:br/>
        <w:t>7-46. Қ-(?, РІ.</w:t>
        <w:br/>
        <w:t>ІР08. Көтеш пен қыздың айтысы. Айтушы: Баяндыулы Н.</w:t>
        <w:br/>
        <w:t>Жинаушы: Данияров. 1961. 8-4 66, Қ-4І?, Е2.</w:t>
        <w:br/>
        <w:t>16</w:t>
      </w:r>
    </w:p>
    <w:p>
      <w:r>
        <w:t>738. Копия архивных документов военного губернятора</w:t>
        <w:br/>
        <w:t>Семипалатинской обиасти из дела НЕ 120 о соснльном под надзор</w:t>
        <w:br/>
        <w:t>полиция в ІФСемипалатиноск чиновника Нифонте Долгополова.</w:t>
        <w:br/>
        <w:t>1684-1886, 9-20 066. Қ-607.</w:t>
        <w:br/>
        <w:t>174. Көзін өзі десін. /Өбртегі.) Айтушн:Исаулы Қ.</w:t>
        <w:br/>
        <w:t>Жинаушы: Күнтуғанов Т. Араб әрпінде; 1947. 1-06. Қ-ӘгІ.</w:t>
        <w:br/>
        <w:t>І?5. Көкбай өңгімелері. Даай туралы есте қалғандар./</w:t>
        <w:br/>
        <w:t>Машинкаға басылған. Ж.б. 84-47 6. Қ-599.</w:t>
        <w:br/>
        <w:t>П?8., Көкбай, Кемпірбай және Абайдың кездесу!. Жинау-</w:t>
        <w:br/>
        <w:t>шы: Женсембеев Е. Мапиякаға басылған. 1988. 9-П б.</w:t>
        <w:br/>
        <w:t>Қ-499, Е.2.</w:t>
        <w:br/>
        <w:t>П??7. Көкбай сөздері. Жинаушы: Байғуттыулы к. Араб</w:t>
        <w:br/>
        <w:t>әрпінде. 1940-1947. 3-60. .Қ-63І, Е 10.</w:t>
        <w:br/>
        <w:t>П78. Көкбай тураты. /Ауырып Семейге аттанарда еліне</w:t>
        <w:br/>
        <w:t>айтқаны./ Айтушы: Қаймолдаулы Қ. Жанаушн: Данияров. Ж.б.</w:t>
        <w:br/>
        <w:t>1-6. Қ-ФТ?, ВІ. :</w:t>
        <w:br/>
        <w:t>1179. Көхбайдың Абайға айтқан бір ауыз өлеңі. к.6.</w:t>
        <w:br/>
        <w:t>9-6. Қ-628, Е.4.</w:t>
        <w:br/>
        <w:t>1180. Көкбайдың Абайға айтқаны және Абайдың жөндеп айт-</w:t>
        <w:br/>
        <w:t>қаны. Жинаушы: Бердин В. "Араб әрпінде. 1947. 8-0.</w:t>
        <w:br/>
        <w:t>қ-427, Е 3.</w:t>
        <w:br/>
        <w:t>І1І8І. Көкбайдың ауырғанда айтқаны. Жинаушы: Кенжебаев Қ.</w:t>
        <w:br/>
        <w:t>Латын әрпінде. Ж.06. 1-56. Қ-427, Е5.</w:t>
        <w:br/>
        <w:t>1182. Көкбайдың Дутбайға айтқаны. Жинаушы: Кенжебаев Қ.</w:t>
        <w:br/>
        <w:t>Латын әрпіңде. Ж.б. 46. Қ-ш?7, Е5.</w:t>
        <w:br/>
        <w:t>1128. Именжғнов М., Турғанбвев Қ. Жамбылдың ауылыңды.</w:t>
        <w:br/>
        <w:t>Ақынның музейі. Газеттен кесінді; (бошпалистік Қазақстан, і</w:t>
        <w:br/>
        <w:t>1946, “Е 153.) 1946. 89-6. Қ-649.</w:t>
        <w:br/>
        <w:t>П2А, Интеллигенттерге. Айтушы: Толыбаев М. Жинаушы!</w:t>
        <w:br/>
        <w:t>Басығарин. Араб әрпінде. 1996-1940. 4-66. Қ-БФ?.</w:t>
        <w:br/>
        <w:t>1195. Исан ақын баласы Ермек пен Білек ақынның бір аунә</w:t>
        <w:br/>
        <w:t>әзіл өлендері. Жинаушы: Күңтуғанов Т. Араб әрпінде. 1946.</w:t>
        <w:br/>
        <w:t>17-60.. Қ-367, БІ1.. )</w:t>
        <w:br/>
        <w:t>1126. Лсатай кәтерілісінің басты адамдары. Айтушы: Бай-</w:t>
        <w:br/>
        <w:t>серкепов Т. Латын әрпінде. Гаветтен кесінді. Екпінді құры-</w:t>
        <w:br/>
        <w:t>янс, 1998, 27-июнь. 1038. 1-0. Қ-58, Е 14.</w:t>
        <w:br/>
        <w:t>ПФ?. Исатай-Мақамбет. Жинаушы: Құлсариев В. Латын</w:t>
        <w:br/>
        <w:t>әрпінде. Газеттен кесінді. Октябрь балалары, 1939, 20-нояб.</w:t>
        <w:br/>
        <w:t>1939. 1-6. Қ-8,В4.</w:t>
        <w:br/>
        <w:t>1198. Исатай, Махамбет көтерілісі туралы. Жинаушы: Құр-</w:t>
        <w:br/>
        <w:t>маңғалиев А. Араб әрпінде. 1944. 1-4 065. Қ-%8, БІ.</w:t>
        <w:br/>
        <w:t>"29, Исатай, Махамбеттің қысқаша тарихы мен шығармала-</w:t>
        <w:br/>
        <w:t>ры туралы. Айтумы: Әмірвақов А. Машинхаға басылған. Ж.0.</w:t>
        <w:br/>
        <w:t>1-85 6. Қ-%8, Е8.</w:t>
      </w:r>
    </w:p>
    <w:p>
      <w:r>
        <w:t>1190. Исатай мен Махамбет жалғыз қалып, сонда Махамбет-</w:t>
        <w:br/>
        <w:t>тің ызаланып айтқан жыры - "Исатай деген ағам бар..." Жш-</w:t>
        <w:br/>
        <w:t>науны: Биқанов Н. Араб әрпінде. 1940. ?-10 66. Қ-5%8,</w:t>
        <w:br/>
        <w:t>Е 5.</w:t>
        <w:br/>
        <w:t>21131. Йсатай Таймановтың тарихы. Жинаушы: Биқанов Ң. |</w:t>
        <w:br/>
        <w:t>Латен әрпінде. 150. 10-21 6. Қ-У8, Е 5.</w:t>
        <w:br/>
        <w:t>182. Исатай туралы. Айтушы: Баялиев М. Жинаулы: Сары-</w:t>
        <w:br/>
        <w:t>нов 9. Лвтнн әрпінде. 1098. |5-18 066, Қ-508, Е 6.</w:t>
        <w:br/>
        <w:t>ПІ</w:t>
        <w:br/>
        <w:t>По</w:t>
        <w:br/>
        <w:t>-. 112. Заявление /Р.Малабвева. Союву советских писате:</w:t>
        <w:br/>
        <w:t>дей Қаз.ССР от 1/УП-1946.) 1946. 6-да. Қ-500, БІ.</w:t>
        <w:br/>
        <w:t>118. Зілғара би баласы Әлібекке айтқаны. Жинаушы:</w:t>
        <w:br/>
        <w:t>Хұсайынов Ш. Араб әрпінде. 1946. І-б. Қ-5?8, Е5.</w:t>
        <w:br/>
        <w:t>114. Вілғарә би туралы. Айтушы: Байсеркепов Т. Ла-</w:t>
        <w:br/>
        <w:t>зын әрпінде. 1989. 2-06. Қ-57а, ВІ.</w:t>
        <w:br/>
        <w:t>ПІВ. Зілғара бидің баласы Әлібекке айтқаны. Бинаушы:</w:t>
        <w:br/>
        <w:t>Зубашев Қ. Араб әрпінде. 1946. 1-2 66. Қ-5/3, Е6.</w:t>
        <w:br/>
        <w:t>ІН6. Зілғара бидің баласы Әлібекке айчқаны. Жинаушы:</w:t>
        <w:br/>
        <w:t>Күнтуғвнов Т. Араб әрпінде. 1ЮМ?. 1-20. Қ-073, Е4.</w:t>
        <w:br/>
        <w:t>ШІ?. Вілғара бидің қартайғанда айтқаны. Жинаушы: Жва-</w:t>
        <w:br/>
        <w:t>қыпбаев Б. І546. 1-06. Қ-578, 88.</w:t>
        <w:br/>
        <w:t>П18. Зілғара бидің чиновник баласы Әлібекке айтқаны.</w:t>
        <w:br/>
        <w:t>Айтушн:. Жолдасов Б. Жинаушы: Байсеркешов Т. Латын әрнінде.</w:t>
        <w:br/>
        <w:t>Машинкага басылган. 1938. 6-10 066. Қ-579, ВІ1.</w:t>
        <w:br/>
        <w:t>19, Зілғара мен Сырым. Айтушы: Көшербаев Ғ. Жинау-</w:t>
        <w:br/>
        <w:t>шы: Күнтуғанов Т. Араб ерпінде. 1947. 2-30. Қ-З/З,Е 4.</w:t>
        <w:br/>
        <w:t>20, Зілғара туралы. Айтушы: Қуаншалиев М. Жинаушы:</w:t>
        <w:br/>
        <w:t>Байсеркепов Т. Латын әрпінде. Мадинваға басылған. 1938.</w:t>
        <w:br/>
        <w:t>28-56. Қ-Ө?З, БІ.</w:t>
        <w:br/>
        <w:t>1121. Ив описания худохникв Чернншева о киргизской |</w:t>
        <w:br/>
        <w:t>школе. (боспоминания о6 И.А.Алтчынсарина./ Собиратель; Бәл-</w:t>
        <w:br/>
        <w:t>гимбаев А. 1941. 7-л. Қ-397, ВІ.</w:t>
        <w:br/>
        <w:t>1192, Ив переписки учебного ведомства 00 осиовных на-</w:t>
        <w:br/>
        <w:t>чалах образования киргиз. Собиратель: Балгимбаев А. Под-</w:t>
        <w:br/>
        <w:t>писал: Ильминокий Н. 1870, 194|. 40-44 лд. Қ-3%7, БІ.</w:t>
        <w:br/>
        <w:t>ПӨЗ. Кенесарин, Саржан. Айтушы: Жнлқайдеров И. Шаты</w:t>
        <w:br/>
        <w:t>әрпімде. Мацинкаға басылған. 1040. 1-4? 66. . Қ-595, В5,</w:t>
      </w:r>
    </w:p>
    <w:p>
      <w:r>
        <w:t>154, Кенжебаев Бейсенбай. Абайдың қара сөздері. /бәа-</w:t>
        <w:br/>
        <w:t>дың 100 жыл.арн.) Машинкаға басылған. 1945. 228-233 6.”</w:t>
        <w:br/>
        <w:t>Қ-бІ8.</w:t>
        <w:br/>
        <w:t>185, Кеңжебаев Бейсенбай. Абайдың қара сөздері. Ман</w:t>
        <w:br/>
        <w:t>шинкаға басылған. 1046. 216-201 6. Қ-627.</w:t>
        <w:br/>
        <w:t>1156. Кенжебеков Даңмурын өлеңі - “Хиқалт сөз сөйлейін</w:t>
        <w:br/>
        <w:t>бұрынғыдан..." Жинаушы: Дабылов М. Араб әрпінде. 1946.</w:t>
        <w:br/>
        <w:t>І-5 86. Қ-ғ?, Е6.</w:t>
        <w:br/>
        <w:t>15?. Кенжеғулов Нуртуған ақынның өмірі мен ақындығы</w:t>
        <w:br/>
        <w:t>туралы жөне өлеңдері. Жинаушы: Ахметов М. Арал-әкопедиция-</w:t>
        <w:br/>
        <w:t>сы. Латын әрпінде. 1929, 1940. І-2? 66. Қ-Ю5, Е?2.</w:t>
        <w:br/>
        <w:t>1158. Кенкеғулов Нуртуғанның өмір тярихн. Латнн әрпін-</w:t>
        <w:br/>
        <w:t>де. Машинкаға басылған. 1941. 1-2 40. Қ-505, ЕІ.</w:t>
        <w:br/>
        <w:t>221159. Кенжеғұлов Нуртуғанның өмір тарихы. Машинкаға</w:t>
        <w:br/>
        <w:t>басылған. 1941, 3-6. Қ-БО5, ЕІ.</w:t>
        <w:br/>
        <w:t>1160. Кереев Ақтан. (Өмірінен мәлігет./ Жинвушн: Ұйық-</w:t>
        <w:br/>
        <w:t>баев. 1947. 1-26. Қ-390,</w:t>
        <w:br/>
        <w:t>нІч</w:t>
        <w:br/>
        <w:t>ІІ6І. Керей ақынның ед аузындағы әлендері. Араб әрпін-</w:t>
        <w:br/>
        <w:t>де. 199. 1-40. Қ-404.</w:t>
        <w:br/>
        <w:t>1162. Керей ер Жәнібек деген батыр Үйсіннің бір батырн-</w:t>
        <w:br/>
        <w:t>на айтқаны. Айтушы: Толыбаев М. Араб әрпінде. 1036-|949.</w:t>
        <w:br/>
        <w:t>40-4 66. Қ-5Ф.</w:t>
        <w:br/>
        <w:t>1168. Керей Сағынайдың асында /Ақындар бәйгесіне Бір-</w:t>
        <w:br/>
        <w:t>жан сал, Орынбай, Шөжеге сөз бергенде айтқаны.) Тапонрушы:</w:t>
        <w:br/>
        <w:t>Мсмайылов Т. Араб әрпінде. 1946. Р-б, (-481, Е 3.</w:t>
        <w:br/>
        <w:t>214. Күдері ақынның 1916 жылғы жазған өлеңі. Жинау-</w:t>
        <w:br/>
        <w:t>шы: Хакімжанова М. Қостанай экспедициясы. Араб әрпінде.</w:t>
        <w:br/>
        <w:t>1946. 1-8. қ-5І, Е 4.</w:t>
        <w:br/>
        <w:t>1215. Еудері ақынның Дәуренбек қайтқандағы шығарған |</w:t>
        <w:br/>
        <w:t>ғазалы... Жинаушы: Есенжолов Е. Араб әрпінде. 1911, 1947.</w:t>
        <w:br/>
        <w:t>?р-46 бі. Қ-ӘБІ, ЖІ. !</w:t>
        <w:br/>
        <w:t>ІСІ8. Күдері ақынның өлердегі іштен айтқаны. Жинаушы;</w:t>
        <w:br/>
        <w:t>Хакімжанова М. Қостанай экспедициясы, Араб әрпіңде. 1946.</w:t>
        <w:br/>
        <w:t>2-3 66. Қ-О6І, Е 4.</w:t>
        <w:br/>
        <w:t>ІРІ?. Күдері ақынның сәлем хат. (брғолиға, Гүләйімге./</w:t>
        <w:br/>
        <w:t>Жинаушы: Есенжолов Е. Араб әрпінде. 1925, 1947. 70-б.</w:t>
        <w:br/>
        <w:t>қ-бО, Бы</w:t>
        <w:br/>
        <w:t>І6І8. Күдер! ақын өлеңдері. Жинаушы: Есенжолов в.</w:t>
        <w:br/>
        <w:t>“Араб өрпінде. 1992, 1947. 48-64 65. Қ-ББІ, БІ.</w:t>
        <w:br/>
        <w:t>ІРІ9. Елдері ақын өлеңі - "Ленинга." Жинаушы: Есенко-</w:t>
        <w:br/>
        <w:t>лов Е. Араб әрпінде. 1925, 1947. 89-66. Қ-БбІ, БІ.</w:t>
      </w:r>
    </w:p>
    <w:p>
      <w:r>
        <w:t>1020. Етдері ақын сөздері. Жинаупы: Есенжолов Е.</w:t>
        <w:br/>
        <w:t>Араб әрпінде. 1925, 1947. 66-69 66. Қ-ББІ, ВІ.</w:t>
        <w:br/>
        <w:t>ІРСІ. Күдері қожа елдің өтініші бойынша жазған жырлары.</w:t>
        <w:br/>
        <w:t>Жинаушы: Әлменов Б, Машинкаға басылған. 1947. ПІ? 6.</w:t>
        <w:br/>
        <w:t>Қ-459, Е2.</w:t>
        <w:br/>
        <w:t>10222. Күдері қожаның Қарқаралы тауымен қоштасқаны. Жи-</w:t>
        <w:br/>
        <w:t>наулы: Мұхтар. Жеке оттисв: "Таң", ІО05, Е 4. 1905. 99.</w:t>
        <w:br/>
        <w:t>102 606. Қ-459, ЕР</w:t>
        <w:br/>
        <w:t>1228. Күдері қожаның Қарқаралы тауымен қоштасқанш. Жи-</w:t>
        <w:br/>
        <w:t>наушы: Хакімжановв М. Латын әрпінде. Ж.б. 8-10 6.</w:t>
        <w:br/>
        <w:t>Қ-Л59, Ж 9.</w:t>
        <w:br/>
        <w:t>“ 1968. Қалиасқаров Жумабек. Жамбыл - ғасыр, ос ор-</w:t>
        <w:br/>
        <w:t>денді! Жамбыл атама арнадым.) Латын әрпінде. Газеттен ке-</w:t>
        <w:br/>
        <w:t>сінді. /1938./ 22-6. Қ-84.</w:t>
        <w:br/>
        <w:t>2 1967. Қалмырза ақын мен Сарбас ақын айтысы. Тапсыру-</w:t>
        <w:br/>
        <w:t>шы: Әзірдаев К. Латын әрпінде. Машинкаға басылған. 1940,</w:t>
        <w:br/>
        <w:t>81-98 6. Қ-о48, Е8,</w:t>
        <w:br/>
        <w:t>1268. Қапнияв ақынның Кетібарға айтқаны. Жинаушы: Та-</w:t>
        <w:br/>
        <w:t>палов С. Тапсырулы: Әжіңеев Х. Араб ерпінде. 1948. 1-06.”</w:t>
        <w:br/>
        <w:t>Қ-893. .</w:t>
        <w:br/>
        <w:t>1259. Қалтайулы Мақыштың өлендері. Жинаушы: Кенкебвев Б.</w:t>
        <w:br/>
        <w:t>Латын ерпінде. Манинкаға басылған. 1999. ІЗІб 606, Қ-48І.</w:t>
        <w:br/>
        <w:t>1270. Қалтайулы Мақыштың өлеңдері. Жинаушы: Көенжебәев Б.</w:t>
        <w:br/>
        <w:t>Лачын әршінде. Машинқаға басылған. 1012. 17-36 66. |</w:t>
        <w:br/>
        <w:t>қ-ӨІ. 2</w:t>
        <w:br/>
        <w:t>І?І. Қанапия ақынның салған әні. - "Қаршыға." Айтушы:&gt;</w:t>
        <w:br/>
        <w:t>Отызбаев П. Жинаушы: Қудабаев С. Малинкқаға басылған. 19468.</w:t>
        <w:br/>
        <w:t>1-6. Қ-500, Е2. 5;</w:t>
        <w:br/>
        <w:t>1072. Қанапия мен Бәжібай ақынның айтысы. Тапсырушы:</w:t>
        <w:br/>
        <w:t>Шилин 0. Араб өрпінде. 194?..(|-0.: Ң-509,Ж 5, -</w:t>
        <w:br/>
        <w:t>1973. Қанапияның әні - "Ақ серкеш." “Айтушы: Олжабаев Қ.</w:t>
        <w:br/>
        <w:t>Жинаушы: Хакімжанова М. Араб әрпінде. 1947. 1-66.</w:t>
        <w:br/>
        <w:t>Қ-500, Е 3.</w:t>
        <w:br/>
        <w:t>1274. Қанапаяның әң! - "Қаршыға." /Қазақ әндерін құрас-</w:t>
        <w:br/>
        <w:t>тырушы: .Бест!баев Мағжаннан.) 1997. 2-6. Қ-509, Е2</w:t>
        <w:br/>
        <w:t>І??Б. Қангерейдің ұсталғанда айтқаны. “Айтушы: Қүржі-</w:t>
        <w:br/>
        <w:t>манов Қ. Жинаушы: Муқанов Х. 1947. 1-066.0 Қ-9Ж, ЕС</w:t>
        <w:br/>
        <w:t>1204. Көтештің Кішия қызбен айтысн. Машинқаға басыл-</w:t>
        <w:br/>
        <w:t>ған. 19049. 6-66. Қ-47,ВІ. - В</w:t>
        <w:br/>
        <w:t>1206. Көтештің Кішия қызбен айтысы. Араб әрпіңде. Е.0.</w:t>
        <w:br/>
        <w:t>4-5 06. Қ-47,ЕІ. --</w:t>
      </w:r>
    </w:p>
    <w:p>
      <w:r>
        <w:t>1206. Көтібар мең Есет. ӛңгіме./ Айту: Сөтеулы С.</w:t>
        <w:br/>
        <w:t>Жинаушы; Қоңыратбаев Ә. Араб әрпінде. 1947. 1-3 00.</w:t>
        <w:br/>
        <w:t>Қ-979, В 8,</w:t>
        <w:br/>
        <w:t>І20?7. Көшкіншиев Сартай ақынның бір қызға айтқаны. Ай-</w:t>
        <w:br/>
        <w:t>тушы: Стттіғутов Б. Латын әрпінде. ІЮМІ. 5-66. Қ-О&gt;7,</w:t>
        <w:br/>
        <w:t>Е 8. й )</w:t>
        <w:br/>
        <w:t>1200. Көшкіншпев Сартай ақынның бір мәжілісте Байсақал-</w:t>
        <w:br/>
        <w:t>ға айтқаны. Айтушы: Сүттіғутов Б. Латын әрпінде. 1941.</w:t>
        <w:br/>
        <w:t>6-06. Қ-5597, 8, :</w:t>
        <w:br/>
        <w:t>1209, Көнкіншиев Сартайдың ер кедірі туралы айтқаны.</w:t>
        <w:br/>
        <w:t>Айтушы: бтттіғұтов-Б. Латын әрпінде. .1941.. 6-00. Қ-807,</w:t>
        <w:br/>
        <w:t>Е 8.</w:t>
        <w:br/>
        <w:t>І210, Кәпкіншиев Сартайдың өмірбаяны. Айеушы: Сүчтіғу-</w:t>
        <w:br/>
        <w:t>тов Б. Латчн әрпіңде. 1941. 1-4 66, Қ-б?, Е8.</w:t>
        <w:br/>
        <w:t>ІРІ. Кутузов һәм Нәполеон. /бтан соғысы 1ІБІС ж./ Орыс-</w:t>
        <w:br/>
        <w:t>шадан қазақшаға аударғен: Қожамияров Ә. Жанаулы: Васильев А.</w:t>
        <w:br/>
        <w:t>Тексті орнс, араб әрпінде қатар. Ж.б. 4-44 6. Қ-371.</w:t>
        <w:br/>
        <w:t>ІР12. Еүдері ақынның Ахмет Бірімжанов Думаға члең болып</w:t>
        <w:br/>
        <w:t>барғанда айтқана. Айтушы: Әділбиев Ы. Көкшетау, Ақмола экс-</w:t>
        <w:br/>
        <w:t>тедициясы. Араб әрпінде. 1946. 1-8 60. Қ-ӨОІ, Е 2.</w:t>
        <w:br/>
        <w:t>ІСІЗ. Күдері ақынның Ахмет член болғанда шығарған ғайа-</w:t>
        <w:br/>
        <w:t>яы, Жйнаушы: Есенжолов Е. Араб әрпіңде. 1911, 1947, 1-21 бб.</w:t>
        <w:br/>
        <w:t>Қ-56І, ЕБІ. ) )</w:t>
        <w:br/>
        <w:t>П9</w:t>
        <w:br/>
        <w:t>1244. Қазақтың Іліп-тартпа өлеңдері. Айтушы: Мәделі</w:t>
        <w:br/>
        <w:t>қожа. Жинаушы: Хусайннов Ш. Араб әрпінде. 1943. 19-22 б.</w:t>
        <w:br/>
        <w:t>қ-470, 3.</w:t>
        <w:br/>
        <w:t>ІР45.. Қазбексв Қыздарбектен. /бл аузындағы ескі ауые</w:t>
        <w:br/>
        <w:t>әдебиеттерді жинауандан .7 бәв бао. Пөлын ашы 1925.</w:t>
        <w:br/>
        <w:t>1-8 6. Қ-460. ) ;</w:t>
        <w:br/>
        <w:t>“1946. Қазбековтың Аманжолов бәрсен мен-Жақыцбаевңа жаз-</w:t>
        <w:br/>
        <w:t>тан хаты. Латын әрпінде. 1998. 12066. Қ-40, 2.</w:t>
        <w:br/>
        <w:t>1047. Қавыбек бидің Қаз дауысты Қазыбек аталуы, қалмақ-</w:t>
        <w:br/>
        <w:t>тың Хунтаян деген ханының-айтқаны. Айтушы: Толыбаев М,</w:t>
        <w:br/>
        <w:t>Араб өрпінде. 19%6- 15%, 58260. 7 Қ-577.</w:t>
        <w:br/>
        <w:t>1Р48. Қайыншы әні. Жинаушы: Бекарнстанов 3. Латын әр-</w:t>
        <w:br/>
        <w:t>пінде. 1940. 93-94 66. Қ-425, Е6.</w:t>
        <w:br/>
        <w:t>ІР49. Қайырлы Шоламанулының доңыз жылында малы жутап</w:t>
        <w:br/>
        <w:t>сондағы айхқан бір өлеңі. Тапсырушы: Күнтуғанов Т. Араб</w:t>
        <w:br/>
        <w:t>“ әрпінде. 1046. 4-15 6. қ-388.</w:t>
        <w:br/>
        <w:t>1950. Қайнрлы жыраудың Шомбалулы Жүсідке айтқан өлеңі.</w:t>
        <w:br/>
        <w:t>Жинаушы: Кунтуғанов Т. ий брлінден 107. 2-06. Қ-275,</w:t>
        <w:br/>
        <w:t>Е 5.</w:t>
        <w:br/>
        <w:t>ІСБІ. Қайырлының ТҮСУІ: жазған, Тапонрушы: Күнтуға-</w:t>
        <w:br/>
        <w:t>нов 1. Араб ерпінде. 1946. 7-8 06. Қ-398. .</w:t>
      </w:r>
    </w:p>
    <w:p>
      <w:r>
        <w:t>“1252. Қайнрлының ел аузындағы “ір өлеңі. Тапсырушы:</w:t>
        <w:br/>
        <w:t>Биқанов Н. Араб әрлінде; 1940, 16-18 66. Қ-368.</w:t>
        <w:br/>
        <w:t>1059. Қайырлының немере інісі Бақтулдың қөжіге барарда</w:t>
        <w:br/>
        <w:t>Муқанәлі правительден куәлік сураған өлеңі. Айтушы: Сала-</w:t>
        <w:br/>
        <w:t>қов Д. Тапсырушы: Биқанов Н. Латын әрпінде. 1900, 1940.</w:t>
        <w:br/>
        <w:t>19-66. Қ-898.</w:t>
        <w:br/>
        <w:t>П1ӨЗ. Көкбайдың Жақсылыққа айтқаны. Жинаушы: Кенже-</w:t>
        <w:br/>
        <w:t>баев Қ. Латын әрпінде. Мапинкаға басылған. |060. 9-3 0.</w:t>
        <w:br/>
        <w:t>Қ-427, 5.</w:t>
        <w:br/>
        <w:t>|184. Көкбайдың жасырын хатқа қайырған жауабы. Жинау-</w:t>
        <w:br/>
        <w:t>шы: Жексембаев-Е. Машинқаға басылған. 1941. 5-8 б., 9-</w:t>
        <w:br/>
        <w:t>18 6. Қ-7, Б4. 7</w:t>
        <w:br/>
        <w:t>|186. Көкбайдың Мусаланға айтқаны. ЯЖшнаушы: Кенжебаев Қ.</w:t>
        <w:br/>
        <w:t>“Латын ерпінде. Е:06. 8-4 6. Қ-427, В 5.</w:t>
        <w:br/>
        <w:t>1186, Көкбайдың |3 жасында айтқан өлеңі. Жинаулы: Бер-</w:t>
        <w:br/>
        <w:t>дин Е. Араб әрпінде. 1947. 5-00. Қ-497,%9%8, )</w:t>
        <w:br/>
        <w:t>1187. Көкбайдың (бөмейдің ояғдары туралы өлеңі./ Жи-</w:t>
        <w:br/>
        <w:t>наушы: Жексембаев Е. Мапшинкаға басылған. 1941. 1-30.</w:t>
        <w:br/>
        <w:t>Қ-А27, Е4. а</w:t>
        <w:br/>
        <w:t>1188. Көкбайдың тоғна көк деген өлеңі. Жинаушы: Бер-</w:t>
        <w:br/>
        <w:t>дан Е. Араб әрпінде. 1947. 1-2 00. Қ-%7, Б-3, )</w:t>
        <w:br/>
        <w:t>«1189. Көкбайдың Тәребайға айтқаны. Жинаушы: Кенжебаев Қ.</w:t>
        <w:br/>
        <w:t>Латын әрпінде. Малинкаға басылған. Ж.б, 4-06. Қ-АФ?,Е Б,</w:t>
        <w:br/>
        <w:t>19. Көкбайдың Шар бойындағы ноғайлардан бүркіт сурат-</w:t>
        <w:br/>
        <w:t>сң, бермей күйеу! Абайға беріпті, соған айтқан өлеңі. Яинау-</w:t>
        <w:br/>
        <w:t>шы: Бердин Е. Араб әрпінде. 1947. 3-46, Қ-.д?, 3.</w:t>
        <w:br/>
        <w:t>1191. Көк көз ақынның мысал өлеңі. Жинаушы: Тиесов М.</w:t>
        <w:br/>
        <w:t>Араб әрпінде. 1947. 1-66. Қ-О?,Е4. 0</w:t>
        <w:br/>
        <w:t>1192. Көкмурын ақынның Қабылбек ақынға айтқан бір ауыз</w:t>
        <w:br/>
        <w:t>өлеңі. Айтуны; Жаңабеев 9. Жинаушы: Хакімжанова М. Агаб</w:t>
        <w:br/>
        <w:t>әрпінде. Қостанай экепедициясы. 1947. 24-6. Қ-90?, Е2.</w:t>
        <w:br/>
        <w:t>П?</w:t>
        <w:br/>
        <w:t>і 1%. Көппен Палуан. Жинаушы:Қулсариев Е. Араб әр-.</w:t>
        <w:br/>
        <w:t>пінде. 71989. 1-90-06. Қ-б46, Е7.</w:t>
        <w:br/>
        <w:t>7“ Им4, Көрібаб Шаяхметтің поэмесы - "Қожа-қызға не ід-з</w:t>
        <w:br/>
        <w:t>теді? - Қыз -қожаға ңә істеді? 1949, 1-35 606. Қ-БІ9.</w:t>
        <w:br/>
        <w:t>1145. Кәрібаев Шаяхметтің поэмасы - “Нуұрғайша.". Араб</w:t>
        <w:br/>
        <w:t>әрпінде. 1549. 36-80 606. Қ-БІ9.</w:t>
        <w:br/>
        <w:t>1146. Кейбіреулер туралы. Айтушы: Молда Мықан. Бинау-</w:t>
        <w:br/>
        <w:t>шы: Жақыпбаев Б. Араб әрпінде. 1935. |18-ПІБ 66.</w:t>
      </w:r>
    </w:p>
    <w:p>
      <w:r>
        <w:t>Қ-562. е</w:t>
        <w:br/>
        <w:t>1142. Кемпірбайдың Айтқазыға айтқаны. Жинаушы: Жексем-</w:t>
        <w:br/>
        <w:t>баев Е. Мапинкаға басылған. 1998, 8-0, Қ-403, Е2.</w:t>
        <w:br/>
        <w:t>21148. Кемпірбайдың екі: аҙыз өлеңі. Жинаушы: Женсем-”</w:t>
        <w:br/>
        <w:t>баев 1. Араб әрпінде. 1938. 7-06. Қ-493, Е2.</w:t>
        <w:br/>
        <w:t>1149. Кемпірбайдың Қасық балырға айтқаны. Жинауш:.</w:t>
        <w:br/>
        <w:t>Жексембаев Е. Латын әрпіңде. 1938. 1-6 66. Қ-493, Р2.</w:t>
        <w:br/>
        <w:t>1150. Кемпірбайдың Сереліге, Абайға кәне Дұтбайға айт</w:t>
        <w:br/>
        <w:t>қаны. Жинаушы: Жексенбаев Е. Машинқаға басылған. 1930,</w:t>
        <w:br/>
        <w:t>П-126. Қ-493, Е?. )</w:t>
        <w:br/>
        <w:t>1151. Кемпірбай мен Әсет. /Йемпірбай-ауырып жатқанда</w:t>
        <w:br/>
        <w:t>Әсет ақын көңілін сұрағанда айтқаны. / Жинаушы: Нурлыбековс</w:t>
        <w:br/>
        <w:t>“Таң", 1925, Е.1. Машинкаға басылған. 1995. 1-2 б.</w:t>
        <w:br/>
        <w:t>Қ-498.</w:t>
        <w:br/>
        <w:t>П82. Кенесары Наурызбай қырғыздан өліп, тәрелер төре-”</w:t>
        <w:br/>
        <w:t>лік айтқанда, қырғыз биі Қуандықтың айтқаны. Айтушы: То-</w:t>
        <w:br/>
        <w:t>лыбвев М; Араб әрпінде: 1936-1949. 41-00. Қ-5Ф7.</w:t>
        <w:br/>
        <w:t>ПІЗ</w:t>
        <w:br/>
        <w:t>1224. Күлән мен Дәмен. Ел аңыздарынан жырға айналдырған</w:t>
        <w:br/>
        <w:t>Бекболатов 0. Араб әрлінде. 1940. 1-9 06. Қ-563, ЕЗ,</w:t>
        <w:br/>
        <w:t>1205. Күлеипа қызбен Қашаған ақннның кездесуі. Айтушы:</w:t>
        <w:br/>
        <w:t>Итенов Қ. 1948, 1-00. Қ-999, 69.</w:t>
        <w:br/>
        <w:t>1228. Күлше иен Назымбек повмвев. Айтушы: Жапар ақын.</w:t>
        <w:br/>
        <w:t>Еинаушы: Алпысбаевв Ң. Тапсырушы: Торайғыров ШІ. Латын әр-</w:t>
        <w:br/>
        <w:t>пінде. |945. 21-20 %. Қ-48, БІ.</w:t>
        <w:br/>
        <w:t>Ір2?, Ктндес қатын. Айтушы: Молда Мықан. Жинаушы: Жа-</w:t>
        <w:br/>
        <w:t>қңпбвев Б. Араб әрлінде. 1995. 106-109 00. Қ-Бб8,</w:t>
        <w:br/>
        <w:t>1008. Күншіл. (бысал өлең.) Айтушы: Шолда Мықен. Жи-</w:t>
        <w:br/>
        <w:t>наушы: Жақыпбаев Б, Араб әрпінде. 1995, 189-142 66.</w:t>
        <w:br/>
        <w:t>Қ-563,</w:t>
        <w:br/>
        <w:t>1120, Күркебай батыр. Айтушы: Алпысшалов К. Жинаулы:</w:t>
        <w:br/>
        <w:t>Бегалин С. Араб өрпінде, 1947. 1-2 60. Қ-379, 82.</w:t>
        <w:br/>
        <w:t>1930, Қадырбай Беріш сөзі. Тапонрушы: Қаңтарбаев Қ.</w:t>
        <w:br/>
        <w:t>І94?, 1-20. Қ-?, Е7.&gt;5-</w:t>
        <w:br/>
        <w:t>1981, Қадыров. Еркін өлдің жыршысы. (бвмбилға.7 Латын</w:t>
        <w:br/>
        <w:t>әрпінде. Газеттен кесінді. 1998. 21-6. Қ-649.</w:t>
        <w:br/>
        <w:t>7 1080. Қадыров Қ. Жамбыл шығармаларын біз не тін сүйін</w:t>
        <w:br/>
        <w:t>оқимыв. Латын әрпінде. Газеттен кесінді. д9»./ 25-5.</w:t>
        <w:br/>
        <w:t>Қ-649, : :</w:t>
        <w:br/>
        <w:t>1933. Қазақ батырлары - Исатай, Махамбет. Лалын әрпін-</w:t>
        <w:br/>
        <w:t>де. Я.б. 1-96. Қ-528, Е 10. і</w:t>
        <w:br/>
        <w:t>І034. Қазақ батыры Сандыбай өлтірген жалмауыз. Айтулы:</w:t>
        <w:br/>
        <w:t>Жылқайдаров И. Машинкеға басылған. 1940. 1-І6 б.</w:t>
      </w:r>
    </w:p>
    <w:p>
      <w:r>
        <w:t>Қ-585, Е 8.</w:t>
        <w:br/>
        <w:t>1264. Қайырымонв мал. (бпең./ Айтушы: Құлсариев ВЕ.</w:t>
        <w:br/>
        <w:t>Араб әрпінде. 1948. 87-6. Қ-546, ЕВ.</w:t>
        <w:br/>
        <w:t>1255. Қайыспас Булан нар едім... Толғау. (Аралда</w:t>
        <w:br/>
        <w:t>ақыннан.) 1940. 22-23 б., 24-00. Қ-З90. - ,</w:t>
        <w:br/>
        <w:t>ІРБӨ, Қақпан ақынның өлеңдері. Жшнаушы: Евпақов М.</w:t>
        <w:br/>
        <w:t>Араб әрпінде. 1040. 1-4 66, .Қ-564, БІ.</w:t>
        <w:br/>
        <w:t>ІРӘ?. Қақпан ақынның өмірбаяны. Айтушы: Жалақов М.</w:t>
        <w:br/>
        <w:t>Араб әрпінде: 1940, 1-65. Қ-бб64, БІ.</w:t>
        <w:br/>
        <w:t>І8БЕ, Қалайы ақынның бәласн өлгенде айтқаны. Айтушы:</w:t>
        <w:br/>
        <w:t>Кудайбергенов Ә. Жинаушы: Бекарыстанов 3. Лачтын әрпінде.</w:t>
        <w:br/>
        <w:t>1940. 80-06. Қ-4б5, Е6.</w:t>
        <w:br/>
        <w:t>1509, Қалдархан батыр. Айтушы: Тәжібвев Т. Жинаушы:</w:t>
        <w:br/>
        <w:t>Амантаев Қ. Араб әрпіңге. І048. 17-8іІ 66. Қ-379, Е|1.,</w:t>
        <w:br/>
        <w:t>ІРяО. Қалдыбай қохаға жетім баланың өлеңмен айтқаны.</w:t>
        <w:br/>
        <w:t>Жинаушы: Жақыпбаев Б. Араб әрпінде. 1934, І-4 66. Қ-804,</w:t>
        <w:br/>
        <w:t>ІРбІ. Қалдыбай қожаның Алшымбайға айтқаны. Твпоенрутн;</w:t>
        <w:br/>
        <w:t>Ғабитова 2. Араб әрпінде. 1941. 5-6. Қ-304,</w:t>
        <w:br/>
        <w:t>1262. Қалдыбай қожаның Жүсіп қолаға айтқаны. Тапсыру-</w:t>
        <w:br/>
        <w:t>ян: Ғабитова 2. Араб әрпінде. 1941. 6-7 6. Қ-394.</w:t>
        <w:br/>
        <w:t>ІР68. Қалдыбай қожаның селде салғандарға айтқаны. Тап-</w:t>
        <w:br/>
        <w:t>енрулн: Габитова 2%. Араб әрпінде. 1941. 8-06. Қ-394.</w:t>
        <w:br/>
        <w:t>І9бА. Қали ақын мең Алдаберген ақынның айтысы. Тапон-</w:t>
        <w:br/>
        <w:t>рушы: Шипин 0. Араб әрпінде. 1946. І-5 66. Қ-564, Е2.</w:t>
        <w:br/>
        <w:t>1285. Қалиасқаров Жумабек. Жамбыл атама. Лачын әрпін-</w:t>
        <w:br/>
        <w:t>де. Газеттен кесінді. /1938.) 22-6. Қ-049.</w:t>
        <w:br/>
        <w:t>1295. “Қазақ Совет әдебиетінің очеркі"-Нің қолжазбада-</w:t>
        <w:br/>
        <w:t>ры. 1-вариант. 1-кілап. Маямуны: - Сейтов С."Мүсрепов Габитер</w:t>
        <w:br/>
        <w:t>тің творчествосы туралы" - Бсмайылов В. "Байғанин Нурпейіс" -</w:t>
        <w:br/>
        <w:t>Хасанов М. "Байзақов Исаның творчествосн" - Номайылов В,</w:t>
        <w:br/>
        <w:t>“Аоқар Тоқмағамбетовтың творчествосы" - Шалабаев Б. "Әбдіқа-</w:t>
        <w:br/>
        <w:t>діров Қалмақан" - Әуевов М. "Тәжібаев Әбділданың творчество-</w:t>
        <w:br/>
        <w:t>сы" - Бекхожин Қ. ."Мустафин Ғабиденнің творчествосы" - Жарма-</w:t>
        <w:br/>
        <w:t>ғамбетов Ғ. "Жұмалиев Хажым" - Сейтов б. "Сәрсембаев Әбу" -.</w:t>
        <w:br/>
        <w:t>Қоңыратбаев Ә. “"Ә0ішев Әлжаппар" - Абдрахманов Т. "Сайн Жұма-</w:t>
        <w:br/>
        <w:t>ғали". 1047. 1-6040. Қ-524..</w:t>
        <w:br/>
        <w:t>19288. Қазақ тарихы туралы. Айтушы: Толыбеев.М. Араб</w:t>
        <w:br/>
        <w:t>әрпінде. 1026-1040. 38-56 66. Қ-54?. | ;</w:t>
        <w:br/>
        <w:t>1687. Қазақ тарихынан. (бөзі сөзі./ Айтушы: Толыбаев М.</w:t>
        <w:br/>
        <w:t>Араб әрпінде. 1936-1049. І?-20 006. Қ-5Ф7.</w:t>
        <w:br/>
        <w:t>1938. Қазақ шежіресі. Айтушы: Оспанов Ә. Жинаушы: Му-</w:t>
        <w:br/>
        <w:t>қанов Сб. Араб әрпінде. 1992. І8-Р5 06. Қ-589, Б 3,</w:t>
      </w:r>
    </w:p>
    <w:p>
      <w:r>
        <w:t>1039. Қазақ шешліресі, Айтушы: Толыбвев М. Араб әрпін-</w:t>
        <w:br/>
        <w:t>де. 1526-1049. 16-І? 66. Қ-5Ф.</w:t>
        <w:br/>
        <w:t>1240. (Қазақ шеліресі./ Өлеңге вудврған: Төлепов Ж.</w:t>
        <w:br/>
        <w:t>Жинаушы; Аралбаев Ж. Атаб әрпінде. 1946. 7-14 60.</w:t>
        <w:br/>
        <w:t>Қ-560, БІ. )</w:t>
        <w:br/>
        <w:t>1041. Қазақстанның они жылдығына. Айтушы: Сейілов Ж.</w:t>
        <w:br/>
        <w:t>Жинаушы: Шамшатовв А. 1946. 5-60. Қ-БІ2.</w:t>
        <w:br/>
        <w:t>1242. Қазақтың ауыз әдебиеті туралы жинаушы Бекарыста-</w:t>
        <w:br/>
        <w:t>нов Зердебайдың хаты. Латын әрпінде. 1940. І-06. Қ-4%,</w:t>
        <w:br/>
        <w:t>Е 6.</w:t>
        <w:br/>
        <w:t>1043. Қазақтың үш жүз атануы. Айтушы: Толыбаев М.</w:t>
        <w:br/>
        <w:t>“Араб әрпінде. 1936-1940. 28-20 406. Қ-Г?.</w:t>
        <w:br/>
        <w:t>7122</w:t>
        <w:br/>
        <w:t>П08. Жылқайдаров Иманжанның өлеңдері. Араб әрпінде.</w:t>
        <w:br/>
        <w:t>1942-1943. 1-28 66. Қ-585, Е 6. :</w:t>
        <w:br/>
        <w:t>ПОЗ. Жыр кемесі Жамбылға. Араб әрпінде. Ж.0. 26-</w:t>
        <w:br/>
        <w:t>% 0. Қ-649.</w:t>
        <w:br/>
        <w:t>104. Жігіттер ғылым үйреніңдер. Айтушы: Молда Ұнқан.</w:t>
        <w:br/>
        <w:t>Жинаушы: Жақыпбаев Б. Араб әрпінде. 19925. 199-185 00.</w:t>
        <w:br/>
        <w:t>Қ-5Ө3. ; :</w:t>
        <w:br/>
        <w:t>085. Жігілчер мен қыздар арасындағы қалжың өлеңдер,</w:t>
        <w:br/>
        <w:t>Жинаушы: Бекарыстанов 3. Латын әрпінде. 10940. 00-92 46:</w:t>
        <w:br/>
        <w:t>Қ-%6, 86. :</w:t>
        <w:br/>
        <w:t>06. Зағипа мен Көзеш. Араб әрпінде. Ж.0. І-20.</w:t>
        <w:br/>
        <w:t>қ-Ы?, БІ.</w:t>
        <w:br/>
        <w:t>П07. Запиека Алтынсарина о киргизских волоотных шко-</w:t>
        <w:br/>
        <w:t>дах. Собиратель: Балгимбаев А. "Ильминский Н.И.Воспоминв»</w:t>
        <w:br/>
        <w:t>ния Об И.А.Алтоянсарина." 1041. 8-14 дл., 16-94 ли.</w:t>
        <w:br/>
        <w:t>Қ-59?, ЕІ.</w:t>
        <w:br/>
        <w:t>“пов. Записка военного губернатора Тургайской областч</w:t>
        <w:br/>
        <w:t>генерал-майора Қонстантиновича.. Собиратель: Балгимбвев А.</w:t>
        <w:br/>
        <w:t>1941. 55-58 л. Қ-897, РІ. )</w:t>
        <w:br/>
        <w:t>1109. Заря колховы. /Өлең.) Жинаушы: Құлсариев Е. Араб</w:t>
        <w:br/>
        <w:t>әрпінде. 1946. 19-00. Қ-546, Е8.</w:t>
        <w:br/>
        <w:t>П10. Заявление Алтынсврина И.А. в областное правление</w:t>
        <w:br/>
        <w:t>Оренбургскими киргизами, От І-июня 1864 г. ШЕ 101 и от 2 июня</w:t>
        <w:br/>
        <w:t>1866 г. Е ІЗ. Собиратель: Белгимбаев А. 194). 36-87 л.</w:t>
        <w:br/>
        <w:t>Қ-80?, Е.І.</w:t>
        <w:br/>
        <w:t>ПІН. Заявление. /Р.Малабаева. Кав.филиялу АҢ Қаз.СОР..</w:t>
        <w:br/>
        <w:t>от 12/41-1940.) 1940. 1-ял. Қ-500, БІ.</w:t>
        <w:br/>
        <w:t>199</w:t>
      </w:r>
    </w:p>
    <w:p>
      <w:r>
        <w:t>1276. Қандай қатын ану көрек. Айтушы: Молда Мықан.</w:t>
        <w:br/>
        <w:t>Жинаушы: Жақыпбаев Б, Араб әрпінде. . 1935. 120-124 06.</w:t>
        <w:br/>
        <w:t>Қ-563.</w:t>
        <w:br/>
        <w:t>1877. Қанжан-Маңаш. /Йоэма./ Айтушы; Нуроултанов Т.</w:t>
        <w:br/>
        <w:t>Жлнаушы: Сланов Ғ. Латын әрпінде. 1041. 2-18 606. Қ-596.</w:t>
        <w:br/>
        <w:t>ІС78. Қанжар. Өлең. Машинкаға басылған. Ж.б. 14-6.</w:t>
        <w:br/>
        <w:t>қ-698, ЕЕ. ЕЕ і</w:t>
        <w:br/>
        <w:t>1879, Қананғалы Әбеннің Есенбайының тымақ қақында жағ-</w:t>
        <w:br/>
        <w:t>іің өлеңі. Жинаушы: Бабенов. Араб әрпінде. 1994. |-00.</w:t>
        <w:br/>
        <w:t>қ-881, ЕІ. ) )</w:t>
        <w:br/>
        <w:t>1280. Қанжығалы Кәрімбай болысқа Жанақ ақын айтқаны.</w:t>
        <w:br/>
        <w:t>Жинауты: Байсов Х. Шанинкаға басылған. 1999. 1-0.</w:t>
        <w:br/>
        <w:t>қ-448, БІ. ) )</w:t>
        <w:br/>
        <w:t>1281. Қанжығалы Қуат ақынның бірнеше сөздері. Айтушы:</w:t>
        <w:br/>
        <w:t>Шал. Жинаушы: Габитова 0, Араб әрпінде. 1047. 2-06,</w:t>
        <w:br/>
        <w:t>Қ-574, БІ. ) )</w:t>
        <w:br/>
        <w:t>“ІР80. Қанжығалы ҚуаФ ақынның (баслық, көрілік туралы/</w:t>
        <w:br/>
        <w:t>бір-.сөзі. Жянаушы: Ғабитова 2. Агғаб әрпінде. 1947. 1-6.</w:t>
        <w:br/>
        <w:t>Қ-074, 81.</w:t>
        <w:br/>
        <w:t>1298. Қанжығалы Қуат ақынның жумбағы. Жинаушы: Қаңтар-</w:t>
        <w:br/>
        <w:t>баев Қ. 1950, 7-6. Қ-74, Е 8.</w:t>
        <w:br/>
        <w:t>1284. Қанжығалы Қуат ақынның Еткен вйдаудан келгенде</w:t>
        <w:br/>
        <w:t>айтқаны. Айтушы: Қусанов Ш. Жинаушы; Қаңтарбаев Қ. 10950.</w:t>
        <w:br/>
        <w:t>2-66,,4-06, Қ-5/4, ЕР,</w:t>
        <w:br/>
        <w:t>1285. Қаңлы Еүсіптің Апақайға жазғаны. Винаушы: Себе-</w:t>
        <w:br/>
        <w:t>пов Ғ. 1947. 26. Қ-5М, ВІ.</w:t>
        <w:br/>
        <w:t>1206. Қаңды Жүс Іптің Бермағамбет Жангабыловқа қазғаны.”</w:t>
        <w:br/>
        <w:t>Жинаушн: Себепов Т. ІЮМ7, 8-40. Қ-594, ЕІ.</w:t>
        <w:br/>
        <w:t>1987. Қаңды Жүсінтің діни өлендері. Қинаушн: “Диваев 8,</w:t>
        <w:br/>
        <w:t>Араб әрпінде. 1990. 14-29% 606. Қ-584, Е 3.</w:t>
        <w:br/>
        <w:t>1888. Қаңды Жүсіптің заман турасында алқаны. Жинаушы:</w:t>
        <w:br/>
        <w:t>Диваев 8. 1920. І-ІІ 06. Қ-584, Бе.</w:t>
        <w:br/>
        <w:t>ІР89. Қаңлы Жүсіптің "Махмуд" - деген хикаясы. Жинаушы:</w:t>
        <w:br/>
        <w:t>Толыбеков ТҮ. Араб әрпінде. 1940. 9-18 605. Қ-594, БА.</w:t>
        <w:br/>
        <w:t>-- 1090. Қаңлы Йүсіптің "Мерді женбов" - деген хикаясы.</w:t>
        <w:br/>
        <w:t>Жанаушы: Толыбеков Ү. Араб әрпінде. “ 10940. 2-0 бб.</w:t>
        <w:br/>
        <w:t>Қ-534, В 4. )</w:t>
        <w:br/>
        <w:t>1091. Қаңлы Жүсіптің "Мәрңі балық" - деген хикаясы..</w:t>
        <w:br/>
        <w:t>Жинаушы: Толыбеков 7. Араб әрпінде. 1940. 6-9 06.</w:t>
        <w:br/>
        <w:t>қ-594, Е4..</w:t>
        <w:br/>
        <w:t>І002. Қаңлы Жүсіптің өлеңі. Жинаушы:Толыбеков 7.</w:t>
        <w:br/>
        <w:t>Араб әрпінде. 1940. 21-26 00. Қ-594, В 4.</w:t>
      </w:r>
    </w:p>
    <w:p>
      <w:r>
        <w:t>22221099. Қаңлы Еүсіптің әлеңі - "Бірлік туы? Жинаушы: Ди-</w:t>
        <w:br/>
        <w:t>раев Ә. Араб әрпінде. 1920. 18-13 60: Қ-5%4, ЕЗ. :</w:t>
        <w:br/>
        <w:t>1094. Қаңды Жүсіптің Сауранбайға хазғаны. Жинаушы: Се-.</w:t>
        <w:br/>
        <w:t>“бепов Ғ. 1947. 16. Қ-5%, БІ.</w:t>
        <w:br/>
        <w:t>1295. Қаңты Жүсіптің термесі. Жинаушы: Толыбеков Ү.</w:t>
        <w:br/>
        <w:t>Араб әрпінде. 1940. 26-27 06. Қ-034, Е.4. )</w:t>
        <w:br/>
        <w:t>ІР95. Қаңды Жүсіптің "Үш жігіт" - деген шығармасы. Жи- .</w:t>
        <w:br/>
        <w:t>наушы: Толыбеков Ү. Араб әрпінде. 1940. 18-14 60. Қ-5%4,</w:t>
        <w:br/>
        <w:t>Е 4, !</w:t>
        <w:br/>
        <w:t>1%?</w:t>
        <w:br/>
        <w:t>ІЗІ8. Қаратамыр Ицанулы Тәребайды жоқтау. Айтушы: Бас-</w:t>
        <w:br/>
        <w:t>пан жырау. Араб әрпінде. 1916. 1-6 66. Қ-4ӨЗ.</w:t>
        <w:br/>
        <w:t>1819. Қарауыл атақты Бәубек жер ауып айдалып бара жат-</w:t>
        <w:br/>
        <w:t>қанда Есенбай ақынның айтқан бір ауыз әлеңі жөне Бәубектің</w:t>
        <w:br/>
        <w:t>баласына айтқаны. Жинаушы: Қазбеков Қ. Лалын әрпінде.</w:t>
        <w:br/>
        <w:t>1998. 6-7 6. Қ-420, 62.</w:t>
        <w:br/>
        <w:t>1820. Қараунл Есенбай ақынның кәрілік жөнінде вйтқаны.</w:t>
        <w:br/>
        <w:t>Жинаушы: Қазбеков Қ. Машинкаға басылған. 1958. 1-2 6.</w:t>
        <w:br/>
        <w:t>1-400, Е. 4. .</w:t>
        <w:br/>
        <w:t>1921. Қарауыл Есенбай ақынның Шалабейдікінен быйлық</w:t>
        <w:br/>
        <w:t>көрмегендегі айтқан сөзі. Жинаушы: Қазбеков Қ. Лачын әр-</w:t>
        <w:br/>
        <w:t>пінде. 1938. 13-17 85. Қ-420, Е 8.</w:t>
        <w:br/>
        <w:t>1922. Қарауыл Орынбай ақынтың Мықан правительге айтқа-</w:t>
        <w:br/>
        <w:t>ны. Араб әрпінде. Ж .0. 15-604, Қ-472, Е4. )</w:t>
        <w:br/>
        <w:t>1828. Қардық ақынның өлеңі. Ақтас Байтурсын туралы.</w:t>
        <w:br/>
        <w:t>Жинаушы: Балғымбзев В. Араб әрпіңде. 1908. 1-7 бб.</w:t>
        <w:br/>
        <w:t>қ-954, Е.4. ,</w:t>
        <w:br/>
        <w:t>1804. Марғабвев Өмірзақтың өлендері. Машинкаға басыл-</w:t>
        <w:br/>
        <w:t>ған. 1950. 1-96. Қ-594,</w:t>
        <w:br/>
        <w:t>1805. Қарға мен инншық. Айтушы: Үрімқулулы Ж. Жинау-</w:t>
        <w:br/>
        <w:t>шы: Диваев 8. Сырдария әкспедициясы. Араб әрпінде. 1990.</w:t>
        <w:br/>
        <w:t>4-64. Қ-570, Ғ 2.</w:t>
        <w:br/>
        <w:t>1828. Қарқаралы, Қу аудандарынан жиылған Абай туралы</w:t>
        <w:br/>
        <w:t>естеліктер, өлеңдер және ел Ярадына тараған Абай әлендері.</w:t>
        <w:br/>
        <w:t>Жинваушн: Қаңтарбаев Қ. Латнн әрпінде. 1940. 1-28 05.</w:t>
        <w:br/>
        <w:t>Қ-630, Ғ 4.</w:t>
        <w:br/>
        <w:t>1826. Қашағанның ұзатылып жалқан қызға батасы. 1947.</w:t>
        <w:br/>
        <w:t>8-9 66. Қ-39, Ғ7.</w:t>
        <w:br/>
        <w:t>1877. Қашағанның Шалбардың үйінде айтқаны. Айтушы: Құ-</w:t>
        <w:br/>
        <w:t>дайбергенов Ә. Жинаушы: Бекарнстанов Ә. Машинкаға басылған.</w:t>
        <w:br/>
        <w:t>1941. 7-0. Қ-398, Е2.</w:t>
      </w:r>
    </w:p>
    <w:p>
      <w:r>
        <w:t>1878. Қапағанның Ізімшайырға айтқаны. 1947. 1-8 66.</w:t>
        <w:br/>
        <w:t>Ққ-395, Е?.</w:t>
        <w:br/>
        <w:t>ІЗ79. Қашқымбай ақын туралы. Жинаушы! Бегалин С. Араб</w:t>
        <w:br/>
        <w:t>әрпінде. Ж.б. І-60. Қ-Б”, ВІ.</w:t>
        <w:br/>
        <w:t>1980. Қашқымбайлың Қашағанға айтқаны. |947. 3-8 бб,</w:t>
        <w:br/>
        <w:t>қ-29, Е 7... )</w:t>
        <w:br/>
        <w:t>ІЗІ. Қисса алаңсыз. АйтуШн: Үрімқулулы Ж. Жинауін:</w:t>
        <w:br/>
        <w:t>Диваев Ә. Сырдария ркопедициясы. Араб әрпінде. 1920.</w:t>
        <w:br/>
        <w:t>1-2 66. Қ-070, Е2.</w:t>
        <w:br/>
        <w:t>із82, Қасса "Жамшид." Жинаушы: Құлсариев Е. Араб әр-</w:t>
        <w:br/>
        <w:t>пінде. 1940. І-І25 00. Қ-545, 4.</w:t>
        <w:br/>
        <w:t>1898. Қасоа күрең қасқа, (Жұманазар мен аттың айлысы./</w:t>
        <w:br/>
        <w:t>Мітушы: Үрімқұлулы Ж. Жинаушы: Диваев Ә. Араб әрпінде.</w:t>
        <w:br/>
        <w:t>1920. 1-2 06. Қ-570, БІ. .</w:t>
        <w:br/>
        <w:t>) 1384. Қисса Қайырлы. Айтушы: Жоламанулы Қ. Тапонрултн:</w:t>
        <w:br/>
        <w:t>Кұнтуғанов Т. Араб әрніңде. 1946. 9-13 00. Қ-388.</w:t>
        <w:br/>
        <w:t>ІЗ85, Қисса Қасан. Жинаушы: Тоңтыбаев Қ. Тапсырушы:</w:t>
        <w:br/>
        <w:t>Орннтвев 0. Араб әрпінде. 1926. І-44 60. Қ-5%7, Е2.</w:t>
        <w:br/>
        <w:t>1506. Қисса Нерікбай Шора.” Айтутыш; Сариев 9. Ахаб</w:t>
        <w:br/>
        <w:t>әрпінде. 1938. 1-1З5 66. Қ-307, ЕЗ.</w:t>
        <w:br/>
        <w:t>1428. Қоңыратбаев Әуелбек. Абайдың фелсәфәсы мен әлеу-</w:t>
        <w:br/>
        <w:t>меттік көзқарастары. Машинкаға басылған. 1945. 31-54 б...</w:t>
        <w:br/>
        <w:t>Қ-826. :</w:t>
        <w:br/>
        <w:t>1429, Қоңыратбаев Әуелбек. Абайдың фәлсәфәсы мен әлеуе</w:t>
        <w:br/>
        <w:t>меттік пікірлері. /Абайдың 100 жыл.арн.) Машинкаға басылған.</w:t>
        <w:br/>
        <w:t>1946. ІЮӨ-218 6. Қ-618.</w:t>
        <w:br/>
        <w:t>1480. Қоңыратбаев Әуелбек. Абайдың философиясы мен</w:t>
        <w:br/>
        <w:t>әлеуметтій көзқарастары. МУзпинкаға басылған. 1946. 183-</w:t>
        <w:br/>
        <w:t>206 6. Қ-627. :</w:t>
        <w:br/>
        <w:t>1481. Қоңырбай ақынның атпен айтысы. “Жинаулы: Жантәбе-</w:t>
        <w:br/>
        <w:t>тов Ж. Араб әрпінде. 1930. 2-8 66. Қ-474, ЕЭ.</w:t>
        <w:br/>
        <w:t>1432. Қоңырбай ақынның Қырғыз манабы Шолпанқұлға айтқа-</w:t>
        <w:br/>
        <w:t>ны. Жинвушы: Жантөбетов Ж. Араб әрпінде. 1999. 1-06.</w:t>
        <w:br/>
        <w:t>Қ-“4, Е3. !</w:t>
        <w:br/>
        <w:t>1433. Қосымбай ақынның Айгүлдің Үй жумысына салақтығын</w:t>
        <w:br/>
        <w:t>айтып жылаған өлеңі. . Йинаушы: Жантөбетов ЖЕ. Араб әрпінде.</w:t>
        <w:br/>
        <w:t>1842. 5-66. Қ-ӘІ,ЕІК !</w:t>
        <w:br/>
        <w:t>1434. Қошан вқынның жут туралы айтқаны. Жинаушн: Ға-</w:t>
        <w:br/>
        <w:t>битова Ф. Латын әрпінде. 194|. 1-30. Қ-а49з, Р 2.</w:t>
        <w:br/>
        <w:t>1485. Қошан сері. "Бисмиллә кітап басы болады әліп..."</w:t>
        <w:br/>
        <w:t>Жинаушы: Тілеубаев Т. Латын әрліңде. 1945. 1-05.</w:t>
        <w:br/>
        <w:t>Қ-975, Е 4. ;</w:t>
        <w:br/>
        <w:t>1436. Қошқарулы Баянның кесірін /білқараның қнәнн/ Бу-</w:t>
        <w:br/>
        <w:t>зау Төленбаев тартып аламын дегенде шығарғаны. Араб әрпін--</w:t>
      </w:r>
    </w:p>
    <w:p>
      <w:r>
        <w:t>де. 1945. І-4 б. Қ-439.</w:t>
        <w:br/>
        <w:t>1487. Қуанышбаев Қалибек. Һбай обравнн жасау жолында.</w:t>
        <w:br/>
        <w:t>Манинкаға басылған. Гәзеттен кесінді. Ж.6. 1-4 6.</w:t>
        <w:br/>
        <w:t>қ-629, Е 2. :</w:t>
        <w:br/>
        <w:t>1808. Қараев Өмір ақынның өмірбаянк. /189В-1913 жи.)</w:t>
        <w:br/>
        <w:t>Жинаушы: Мпанов М. 1949, 15-16 66. Қ-4Ф?1.</w:t>
        <w:br/>
        <w:t>1309, Қараев Әмір ақынның әмірінен қысқала мәлімет.</w:t>
        <w:br/>
        <w:t>Жинаушы: Ойықбаев И. Маңғыстау экспедицияен. 1947. 7-6.</w:t>
        <w:br/>
        <w:t>Қ-4?71.</w:t>
        <w:br/>
        <w:t>1810. /бараев Әмір аңын өлеңі/ - “Зір нұсқа жаздым</w:t>
        <w:br/>
        <w:t>Қағаз; қыйып қалам..." Айтушы; Үніба-. Ж, Жинаушы: Ұйық-</w:t>
        <w:br/>
        <w:t>баев, Маңғыстау вкепедициясы. 1947, |.-14 66. Қ-4?І.</w:t>
        <w:br/>
        <w:t>1811. Қаранесектің приемдағы /1916 -ж./ айтқаны. Айту-</w:t>
        <w:br/>
        <w:t>Шн: Күржіменов Қ. Жинаушы: Мұқанов Х. 1947. 7 06.</w:t>
        <w:br/>
        <w:t>Қ-398, % 8.</w:t>
        <w:br/>
        <w:t>ІЗІ. Қарөменде ОӨидің Торайғыр Шоң биге айтқаны. Жи-</w:t>
        <w:br/>
        <w:t>наушн: Байғутчинов Ю, Араб әрпінде. 1949: 8-06. Қ-448,</w:t>
        <w:br/>
        <w:t>Е 5.</w:t>
        <w:br/>
        <w:t>ІЗІЗ. Қарасай, Қази. Жинаушы: Байтабынов А. Латын</w:t>
        <w:br/>
        <w:t>әрпінде. 1940. 1-102 66. Қ-568, Е 3.</w:t>
        <w:br/>
        <w:t>ІЗІ4. Қарасай Қази. (бнбқеле 7 Жинаушы; Құсниев н.</w:t>
        <w:br/>
        <w:t>Латын әрпінде. Машинкаға басылған. 1940. 1-43-06. Қ-363,</w:t>
        <w:br/>
        <w:t>Е 4. і М</w:t>
        <w:br/>
        <w:t>ІЗІ5. Қарасай, Қази. Тапсырушы: Хангельдин А. Араб</w:t>
        <w:br/>
        <w:t>әрпінде. 1941. 1-80 06. Қ-568, В 8.</w:t>
        <w:br/>
        <w:t>ІЗІб. Қарасай Қози. Тапсырушы: Күнтуғанов 1. Араб</w:t>
        <w:br/>
        <w:t>әргінде. 1947. 1-14 66. (-ә,В1.</w:t>
        <w:br/>
        <w:t>1ЗІ?. Қарасақал Ерімбет Көлдейдекулының жуибағи және</w:t>
        <w:br/>
        <w:t>Қаңан Жүсіпсің шешуі. Бинаушы: Толыбеков Ү. Араб әршін-</w:t>
        <w:br/>
        <w:t>де. 1940. 18-18 66. Қ-5%, Е4.</w:t>
        <w:br/>
        <w:t>184</w:t>
        <w:br/>
        <w:t>1356, Қашаған ақынның сопыға және келініне айтқаны.</w:t>
        <w:br/>
        <w:t>Жинаушы: Жақыпбаев Б. Маңғыстау әкспедициясы. Латын әрпін-</w:t>
        <w:br/>
        <w:t>де. Мапинбаға басылған. 1980. 20-26 6. Қ-3805, БІ,</w:t>
        <w:br/>
        <w:t>ІЗӘ?. Қашаған ақынның той бастар өлеңі. Айтушы: Үсем---</w:t>
        <w:br/>
        <w:t>баев Ш. Жинаушы: Саламбвев Қ. 1947. 16-18 46. Қ-з686,</w:t>
        <w:br/>
        <w:t>Е 4, .</w:t>
        <w:br/>
        <w:t>1858. Қашаған ақынның тойда айтқан батасы. Айтушы:</w:t>
        <w:br/>
        <w:t>Үсембаев ШІ. Жинаушы: Сатамбвев Қ. 1947. 18-19 66.</w:t>
        <w:br/>
        <w:t>Қ-398, Е 4.</w:t>
        <w:br/>
        <w:t>1850. Қашаған ақынның Томны бай мен Врмағамбет. молдаға</w:t>
        <w:br/>
        <w:t>айтқаны. Айтушы:. Үсембаев ШІ. Жинаушы: Сатамбаев Қ. 1947.</w:t>
      </w:r>
    </w:p>
    <w:p>
      <w:r>
        <w:t>24-2? 66. Қ-28, 64, -</w:t>
        <w:br/>
        <w:t>1880. /башаған ақынның/ Шалбардың үйінде айтқаны. &gt; Ай-</w:t>
        <w:br/>
        <w:t>туны: Құдайбергенов 8. Жимаулы: Бекарнсланов 8. Латын әр-</w:t>
        <w:br/>
        <w:t>пінде. 1940. І?-18 6. Қ-406, Е6.</w:t>
        <w:br/>
        <w:t>І8бі. Қашаған ақннннң шаршағанын білдіріп айтқаны.</w:t>
        <w:br/>
        <w:t>Айтушы: Жолмағамбетов Қ. Жинаушы: Бекарыстанов 9. Мацинқа- |</w:t>
        <w:br/>
        <w:t>ға басылған. 10МІ. 2-6. Қ-955,Е?2. :</w:t>
        <w:br/>
        <w:t>1860. Қашаған ақынның Шаубай байға айтқаны. Айтушы:</w:t>
        <w:br/>
        <w:t>Үсембаев ШІ. Жинаушы: Сатамбаев Қ. 1947. 27-30 66.</w:t>
        <w:br/>
        <w:t>Қ-2968, Б.4. : :</w:t>
        <w:br/>
        <w:t>1363. Қашаған ақынның Ізбас ақынға айтқаны. Айтулы:</w:t>
        <w:br/>
        <w:t>Досалнулы Ы. Жинаулы: Күнтуғанов Т. Араб әрпінде. 1621,</w:t>
        <w:br/>
        <w:t>1947. 9-П 00. Қ-598, ЕБ.</w:t>
        <w:br/>
        <w:t>1864, Қашаған ақын өмірінен мелімет. Айтушы: Жолама-</w:t>
        <w:br/>
        <w:t>нов Қ. Жинаушы: Бекарыстанов 3. Мациннаға басылған. 1941.</w:t>
        <w:br/>
        <w:t>1-55. Қ-9%8,Е2.</w:t>
        <w:br/>
        <w:t>1897. Қара әлең. Айтунн: Молда Мықан. Жинаушы: Жақнп-</w:t>
        <w:br/>
        <w:t>Заев Б. драб әрпінде. 1095. 128-120 90. Қ-563. :</w:t>
        <w:br/>
        <w:t>1299, Қара шекпен. Айтушы: Шораяқов 0. Тапонрушн: Ма-</w:t>
        <w:br/>
        <w:t>лыбаев Н. Араб әрпінде. 1945. 8-І2 66. ҚҰ</w:t>
        <w:br/>
        <w:t>І099. Қара-ішік пен Қубала. Айанс. 1998. 11-12 6.</w:t>
        <w:br/>
        <w:t>Қ-479.</w:t>
        <w:br/>
        <w:t>1800. Қара-ішік пен Қубала. Айтыс. Жинауды: Әжікеев Х.</w:t>
        <w:br/>
        <w:t>1 аб әрпінде. 1946. 17-006. Қ-479.</w:t>
        <w:br/>
        <w:t>1801. Қарабалың ақынның Сардар деген доднна айтқаны.</w:t>
        <w:br/>
        <w:t>Жинаушы: Күнтуғанов 1. Араб әрпінде. 1946. 1-2 8.</w:t>
        <w:br/>
        <w:t>Қ-274, Е 2.</w:t>
        <w:br/>
        <w:t>1302: Қарабек ақынның шығармалары. Тапонрушы: Құлса-</w:t>
        <w:br/>
        <w:t>риев Е. Араб ерпінде. 1939. І-26 66. Қ-556, Е 2.</w:t>
        <w:br/>
        <w:t>1803. Қарабек ақын өлеңі - "Шастық арманы." Жиңаушы:</w:t>
        <w:br/>
        <w:t>Ерубаев Н. Араб әрпінде. 1927, 1-36. Қ-55, БІ.</w:t>
        <w:br/>
        <w:t>1804. Қарабек би, Абылай хан және Бекболат би. Айту-</w:t>
        <w:br/>
        <w:t>шы; Толыбаев М. Араб әршінде. 1936-1949. 30-99 бб.</w:t>
        <w:br/>
        <w:t>қ-54?,</w:t>
        <w:br/>
        <w:t>ІЗ05. Қараев Өмір ақын 1910 янлн жут болғанда өткен</w:t>
        <w:br/>
        <w:t>заманды айтып жырлағаны. Жинаушы: Жақыпбаев Б. Маңғыс-</w:t>
        <w:br/>
        <w:t>тау экспедициясы. Машинкаға басылған. 1939. 1-6 6.</w:t>
        <w:br/>
        <w:t>Қ-471.</w:t>
        <w:br/>
        <w:t>1806, /Қараев/ Өмір ақынның ит құтына шығарған өлеңі.</w:t>
        <w:br/>
        <w:t>Айтушы: Үкібаев Ж. Жинаушы: Ұйықбаев И. Маңғыстау әкспе-</w:t>
        <w:br/>
        <w:t>дициясы. 1947. 10-110. Қ-ФІ.</w:t>
        <w:br/>
        <w:t>ІЗО?, Қараев Өмір ақынчың /нақыл өлеңі/ - “Ачасы барда</w:t>
        <w:br/>
        <w:t>арман жоқ..." Жинаушы: Ойықбаев И. Мөңғасчау окспедициясы.</w:t>
        <w:br/>
        <w:t>54? 7-9 04. Қ-&lt;УТ.</w:t>
      </w:r>
    </w:p>
    <w:p>
      <w:r>
        <w:t>1837. Қашаған ақын мен Аралбай ақын. /Аралбайдың баласы</w:t>
        <w:br/>
        <w:t>өлгенде.) Айтушы: Қожабаев А. Жинаушы: Бекарыстанов 9, Ма-</w:t>
        <w:br/>
        <w:t>нинкаға басалған, 1941. 4-56. Қ-36, Е2. .</w:t>
        <w:br/>
        <w:t>1838. Қашаған /бқын/ мен Аралбай /Ақын/. Аралбайдың</w:t>
        <w:br/>
        <w:t>жалғыз баласы әліп, сонда айтқаны. - Айтушы; Қолабаев А. Жи-</w:t>
        <w:br/>
        <w:t>наушы: Беқарыстанов 8. Латын әрпінде. 1940. 15-І? 66.</w:t>
        <w:br/>
        <w:t>Қ-426, 16.</w:t>
        <w:br/>
        <w:t>1339. Қашаған ақын мен Нурым ақын айтысы. Жинаушы: Ұй-</w:t>
        <w:br/>
        <w:t>ықбаев; 1947. 12-13 66. Қ-398, Е 10.</w:t>
        <w:br/>
        <w:t>1840. Қашаған ақын мен Ізім Шайыр ақын айтысы. Жинаушы:</w:t>
        <w:br/>
        <w:t>Ұйықбаев. 1947. 15-ІВ 66. Қ-3%, Е 10,</w:t>
        <w:br/>
        <w:t>1941. Қашаған ақынның Адайға зекет сурауға көп адамдар</w:t>
        <w:br/>
        <w:t>келгенде айтқаны. Жинаушы: Ұйықбаев. 1947. 6-00. %Қ-30,</w:t>
        <w:br/>
        <w:t>Е 10.</w:t>
        <w:br/>
        <w:t>ІЗ42. Қашаған ақынның Аралбай ақынмен кездесуі. Айтушы;</w:t>
        <w:br/>
        <w:t>Жүсіпов Қ, Жинаушы: Малабаев Р. Араб әрпінде. 1946, 1-2 660,</w:t>
        <w:br/>
        <w:t>Қ-398, 83. ! і</w:t>
        <w:br/>
        <w:t>1843. (бошаған ақынның; байға айтқаны. Айтушы: Жалмағам-</w:t>
        <w:br/>
        <w:t>бетов Қ. Жинаушы: Бекарыстанов 3. Латын әрпінде. 1940,</w:t>
        <w:br/>
        <w:t>14-15 66. Қ-4%5, Е6.</w:t>
        <w:br/>
        <w:t>1344. Қашаған ақынның 1805 жылы Каспий теңізі тасып, же-</w:t>
        <w:br/>
        <w:t>ті болыс елді апатқа ұшыратқанда қалған елдің көңілін жубат-</w:t>
        <w:br/>
        <w:t>қаны. Мыр. Жинаушы: Жақыпбаев Б. Маңғыстау экспедициясы.</w:t>
        <w:br/>
        <w:t>Латни әрпінде. Машинкаға басылған. 1980. 10-10 6. Қ-808,</w:t>
        <w:br/>
        <w:t>ЕІ. і</w:t>
        <w:br/>
        <w:t>1945. Қашаған ақынның Бсқалиды уялтқаны. Айтушы: Жүсі-</w:t>
        <w:br/>
        <w:t>пов Қ. Жинаушы: Малыбаев. Араб әрпінде. 1948. 3-5 бб.</w:t>
        <w:br/>
        <w:t>Қ-398, Б 3,</w:t>
        <w:br/>
        <w:t>Т827, Қарқаралы тауының суреті. Айтушы: Төлепов Ж.</w:t>
        <w:br/>
        <w:t>. Жинаушы: Аралбаев Е, Араб әрпінде. 1946. 14-16 бб.</w:t>
        <w:br/>
        <w:t>қ-580, ЕІ. )</w:t>
        <w:br/>
        <w:t>1828. Қарсақ ақынның Шағырайға айтқаны. Жинаушы: Айчи-</w:t>
        <w:br/>
        <w:t>“мов Қ. Лашын әрпінде. 1940. |6-06. Қ-566, % |.</w:t>
        <w:br/>
        <w:t>1809. Қарсақ аңынның Шағнрайға келіп өлеңмен амандас-</w:t>
        <w:br/>
        <w:t>қаны. Жинаушы: -Айтимов Қ. Латын әрпінде. 1999. ІІ-ІР бб.</w:t>
        <w:br/>
        <w:t>Қ-585, ЕІ. .</w:t>
        <w:br/>
        <w:t>1830, Қаршыға мен қоян. Айтушы: Үрімқұлуны Ж. Жинаушн:.</w:t>
        <w:br/>
        <w:t>Диваев 8. Сырдария әноһидициясн, Араб әршінде, 1900,</w:t>
        <w:br/>
        <w:t>: 2-8 066.- Қ-970, Б 2.</w:t>
        <w:br/>
        <w:t>1931. Қасқыр бидің қойға берген батасы. Жинаушы! Бай-</w:t>
        <w:br/>
        <w:t>ғуттинов К. Араб әрпінде. 1949. 8-8, Қ-М8, ЕБ.</w:t>
        <w:br/>
        <w:t>1882. Қасқыр мей тоқтының айтысқаны. Айтушы: Үрімқул-</w:t>
        <w:br/>
        <w:t>улы Ж. Жинаушы: Диваев 9. Сырдария өкелідасиясы, ҚАб өр-</w:t>
      </w:r>
    </w:p>
    <w:p>
      <w:r>
        <w:t>ніңде. 1920. 2-50. Қ-970, 88, :</w:t>
        <w:br/>
        <w:t>“1882, Қасым ханның Қиссвсы. Айтушы! Өзешов Қ; Жинаушы:</w:t>
        <w:br/>
        <w:t>Басияльев. Араб әшінде.. 1925:. 1-18 006. Қ-5565. 4%,</w:t>
        <w:br/>
        <w:t>1334. Қаюшыбай ақын өлеңдері. Мікушш: Вуиегк Б Б) Шш-</w:t>
        <w:br/>
        <w:t>ғна Қазақстан Әкспедициясы. Араб ерпінде. 1947; 1-2 86.</w:t>
        <w:br/>
        <w:t>Қ-Бо?, Е0, . :</w:t>
        <w:br/>
        <w:t>1825. Қаумен ақынның Биланға айтқаны. зынаудс Балу:-</w:t>
        <w:br/>
        <w:t>тинов Қ, қаб әрпінде, 1549. 8-6. 8.4906, Е 8,</w:t>
        <w:br/>
        <w:t>1996. Қашаған ақын мен Аралбай ақын. Арлаш ақынның</w:t>
        <w:br/>
        <w:t>баласы өлгенде айтқаны.) Жинауін: Әжіктев Х. Араб әрпінде,</w:t>
        <w:br/>
        <w:t>1948, 1-7 68. 5-29; Е6.</w:t>
        <w:br/>
        <w:t>ІЗІ</w:t>
        <w:br/>
        <w:t>1846. Қашаған ақынның Есқали сопыға жане келініне айт-</w:t>
        <w:br/>
        <w:t>“қаны. ЖЯиннауны: Ұйықбаев. 1947. 28-31 66. Қ-3%9, Е 10.</w:t>
        <w:br/>
        <w:t>1847. Қашаған ақынның Каспий теңізінің тасуы туралы</w:t>
        <w:br/>
        <w:t>айтқаны. Жинаушы: Ұйықбаев. 1947. 22-096 606. Қ-398, ЕІ0.</w:t>
        <w:br/>
        <w:t>1848. Қашаған ақынның Қарасай, Қази батырлар туралы</w:t>
        <w:br/>
        <w:t>айтқаны. Жинаушы: Үсембаев. 1947. 1-15 06. Қ-999, Е4.</w:t>
        <w:br/>
        <w:t>1349. Қашаған ақынның) қартайғанда айтқаны. Айтушы:</w:t>
        <w:br/>
        <w:t>Жалмағанбетов Қ. Жинаушы; Беқарыстанов 3. Латын әрпінде.</w:t>
        <w:br/>
        <w:t>1940. 14-06. Қ-495, Е6.</w:t>
        <w:br/>
        <w:t>1850. Қашаған ақынның Қашқымбайға айтқаны. Жинаушы:</w:t>
        <w:br/>
        <w:t>Жақыпбаев Б. Маңғыстау әкспедипиясы. Латын әрпінде. Матзин-</w:t>
        <w:br/>
        <w:t>каға басылған. 1929. 35-436. Қ-З8,ЕІ.</w:t>
        <w:br/>
        <w:t>18бІ. Қашаған ақынның қонақ кәде туралы араны, Айту-</w:t>
        <w:br/>
        <w:t>шы: Үсембаев Ш. Жинаушы: Сазамбаев Қ, 1947. 20-928 06.</w:t>
        <w:br/>
        <w:t>қ.898, Е4,</w:t>
        <w:br/>
        <w:t>1852, Қашаған ақынның қызға берген батасы. Жинаушы: Жа.</w:t>
        <w:br/>
        <w:t>қыпбаев Б. Маңғыстау экспедициясы. Латын әрпінде. Машинкә-</w:t>
        <w:br/>
        <w:t>ға басылған. 1939. 32-344 6, Қ-39, Е |І.</w:t>
        <w:br/>
        <w:t>1858. Қашағаң яқынның өзінен кіші кісі той бастаған уа-</w:t>
        <w:br/>
        <w:t>қытта айтқаны. Жинаушы: Жақыпбаев Б. Маңғыстау әкепециция-</w:t>
        <w:br/>
        <w:t>сы. Латын әрпінде. Машинкаға басылған. 1939. 27-831 0.-</w:t>
        <w:br/>
        <w:t>қ-99, БІ.</w:t>
        <w:br/>
        <w:t>) 1884. Қашаған ақынның өлендері. Кинаушн: Күн жуеннев т.</w:t>
        <w:br/>
        <w:t>Араб әрпінде. 1921, 1947. 1-7 06. Қ-398, ЕБ.</w:t>
        <w:br/>
        <w:t>1855. Қашаған яқынның өмірі туралы. Айтушы: Жалмағамбе-</w:t>
        <w:br/>
        <w:t>тов Қ. Жинаушы: Бекарыстанов 9. Латын әрпінде. 1940. 13-60.</w:t>
        <w:br/>
        <w:t>Қ-06, Е6. :</w:t>
        <w:br/>
        <w:t>193</w:t>
        <w:br/>
        <w:t>ІБӘ?, Қиял. Айтушы: Үрімқулулы Ж. Жинаушы: Диваев Ә.</w:t>
        <w:br/>
        <w:t>Сырдария әкспедициясы. Араб әрпінде. 1900. 5-6 66. |</w:t>
      </w:r>
    </w:p>
    <w:p>
      <w:r>
        <w:t>5-50, ЕІ.</w:t>
        <w:br/>
        <w:t>1888. /бобылан ақың) өлеңі - "Қонақжай" Айтушы: Айдіп.</w:t>
        <w:br/>
        <w:t>да. Жинаушы: Хакімжанова М, Араб әрпінде. 1947, 28-06.</w:t>
        <w:br/>
        <w:t>Қ-454, БІ. ! )</w:t>
        <w:br/>
        <w:t>1889. Қобылан ақын Шоңның қорасына ат шалдырғанда ай-</w:t>
        <w:br/>
        <w:t>қан сәві. Жинаушы: Жақыпбвев Б. Араб әрпінде. 8.60. 8-00./</w:t>
        <w:br/>
        <w:t>Қ-454, В 4. : !</w:t>
        <w:br/>
        <w:t>1890. Қобылан ақынның Әбізге айтқан бір ауыз өлеңі.</w:t>
        <w:br/>
        <w:t>Жинаушы: Қурманов Ә. Араб әрпінде. 1949. 1-66. Қ-454,</w:t>
        <w:br/>
        <w:t>Е 2. )</w:t>
        <w:br/>
        <w:t>1801. Қобылан ақынның әкесі Бөрібайға айтқаны. Жинау-</w:t>
        <w:br/>
        <w:t>шы: Құрманов Ә. Атаб әрпінде. 1949. | 606. Қ-454, Е2,</w:t>
        <w:br/>
        <w:t>71892. Қобылан ақынның жастық және кәрілік туралы 8йт-</w:t>
        <w:br/>
        <w:t>қаны, Жинаушы: Жақыпбаев Б. Араб әрпінде. 4.6. 1-06.</w:t>
        <w:br/>
        <w:t>Қ-454, Е 4.</w:t>
        <w:br/>
        <w:t>|1893. Қобылан ақынның кәрілікке айтқаны. Жинаушы: Құй-</w:t>
        <w:br/>
        <w:t>манов :Ә, Араб әрпінде, 1949. 4-50. Қ-454, Е2.</w:t>
        <w:br/>
        <w:t>1894. Қобылан ақынның қонаққа айтқаны. Жинаушы: Құрма-</w:t>
        <w:br/>
        <w:t>нов Ә. Араб әрпінде. 1049. 8 66. Қ-454, Е 0.</w:t>
        <w:br/>
        <w:t>1396. (Ғобылен ақынның) нақыл өлеңдері. Айтушы: Айділ-</w:t>
        <w:br/>
        <w:t>да. Жинаушы: Хакімжанова М. Араб әрпінде. 1947. 3-6.</w:t>
        <w:br/>
        <w:t>Қ-44, ЕІ.</w:t>
        <w:br/>
        <w:t>1996. Қобнлан ақынның нақыл өлеңдері. Жинаушы: Жақып-</w:t>
        <w:br/>
        <w:t>баев Б. Араб әрпінде. Й.06. 2-06. Қ-454, Е4.</w:t>
        <w:br/>
        <w:t>ІЗ?</w:t>
        <w:br/>
        <w:t>1440. Құланбаев Баймуданның ұсақ өлеңдері. Таңсыруны:</w:t>
        <w:br/>
        <w:t>Амантаев Қ. Араб әрпінде. 1948. 1-12 66. Қ-59.</w:t>
        <w:br/>
        <w:t>1450, Құла сйырдың қиссасы. Айтушы: Молда Мықан. Жи-</w:t>
        <w:br/>
        <w:t>наушы: Жақыпбаев Б. Араб әрпінде. 1098. 98-00 66.</w:t>
        <w:br/>
        <w:t>Қ-563. . ;</w:t>
        <w:br/>
        <w:t>1451. Құлбаев Рақымбай. Асқан ақын Жамбыл. Латын әр-</w:t>
        <w:br/>
        <w:t>пінде. Газеттен кесінді. (Жарағанды комсомолы", 1938,</w:t>
        <w:br/>
        <w:t>Е 34.) 18-0. Қ-649.</w:t>
        <w:br/>
        <w:t>1462. Құлмамбет ақын мен Шабден батыр және Қулмамбея-</w:t>
        <w:br/>
        <w:t>тің қош айтқаны. Тапсырушы: Әзірбаев К. Латын ерпінде.</w:t>
        <w:br/>
        <w:t>Мапинкаға баснлған. 1940. 33-87 6. Қ-548, Е 8.</w:t>
        <w:br/>
        <w:t>1453. (булмамбет ақынның/ Баттал қажыны көргенде айт-</w:t>
        <w:br/>
        <w:t>қаны. Жинаушы: Ерубаев Н. Араб әрпінде. 1935. 1-4 бб.</w:t>
        <w:br/>
        <w:t>Қ-5ІІ, Е2.</w:t>
        <w:br/>
        <w:t>1454. Құлмамбет ақынның өлер алдында айтқаны. Жинзу-</w:t>
        <w:br/>
        <w:t>шы: Ерубаев Н. Араб әрпінде: 1085. 4-І0 66. Қ-БІІ, Б0.</w:t>
        <w:br/>
        <w:t>1455. Құлманбет ақынның әлердегі сөзі. инауін: Қул-</w:t>
        <w:br/>
        <w:t>саринов Е. Араб әрпінде. 1929. І-ІС 66. Қ-ӘП, ІІ.</w:t>
      </w:r>
    </w:p>
    <w:p>
      <w:r>
        <w:t>1456. Құлмамбет ақынның Шәбден батырға айтқаны. Жи-</w:t>
        <w:br/>
        <w:t>наушы: Әзірбаев К. Машинкаға басылған. 1980: 1-8 60.</w:t>
        <w:br/>
        <w:t>“Қ-П, Е 3.</w:t>
        <w:br/>
        <w:t>1457. Қулсариевтің екі серкешінің атынан 8йтқан ғары.</w:t>
        <w:br/>
        <w:t>1946. 10-І2 066. Қ-54, Е8. .</w:t>
        <w:br/>
        <w:t>1458. Құлтума ақын мен Найман Брнобай ақынның айтыды.</w:t>
        <w:br/>
        <w:t>Жинаушн: Елеуев К. Машинкаға басылған. 1949. 7-8 66.</w:t>
        <w:br/>
        <w:t>Қ-466, ЖІ. :</w:t>
        <w:br/>
        <w:t>1438. Қуанышбай ақынның Әріпке шығарған өлеңі. Жинау-</w:t>
        <w:br/>
        <w:t>ны: Ғабитовв Ф. Араб ерпіңде. Латын әрпінде. Машинкағва ба-</w:t>
        <w:br/>
        <w:t>сылған. (045. 1-8 66., І-1І9 6. Қ-463,</w:t>
        <w:br/>
        <w:t>1439. Қуанышбай мен Әріп ақын айтысы. Айтушы: Көбді-</w:t>
        <w:br/>
        <w:t>ков Т. Жинаушы: Шөкімулы Ғ. |947. 24-25 0. Қ-402, 64.”</w:t>
        <w:br/>
        <w:t>1440. Қуат ақын мен Нуралы. Айтушы: Уәлиев Б. Жинаушы:</w:t>
        <w:br/>
        <w:t>Қаңтарбаев Қ. 1950. 3-06. Қ-б?4, Е2.</w:t>
        <w:br/>
        <w:t>1441. Қуат Кәрібай болып Қанжығалы Жаман баласына ейт-</w:t>
        <w:br/>
        <w:t>қанн. Жинауин: Қантарбаев Қ. 1950. 1-6. Қ-Ә?4,-Е 2.</w:t>
        <w:br/>
        <w:t>1442. Қубала ақын өлендері. Жинаушы: Хусниев М. Ма-</w:t>
        <w:br/>
        <w:t>шинкаға басылған. 1941. 1-6 66. Қ-479.</w:t>
        <w:br/>
        <w:t>1443. Қубала ақынның пәтерлі Аққыз деген әйелге айтқа-</w:t>
        <w:br/>
        <w:t>ны. Айтушы: Мәукіулы. Жинаушы: Әжікеев-Х. Араб әрпінде.</w:t>
        <w:br/>
        <w:t>1%6, 1946. 18-21 6. Қ-479.</w:t>
        <w:br/>
        <w:t>1444. Қубала мен Қанымай айтысы. Жинаушы: Хусниев М.</w:t>
        <w:br/>
        <w:t>Мапинкаға басылған. 1941. 7-10 66., 22-24 66. Қ-4?79.</w:t>
        <w:br/>
        <w:t>М %</w:t>
        <w:br/>
        <w:t>1445. Қубала мен байипаның айтысы. Гурьев экспедициясы.</w:t>
        <w:br/>
        <w:t>1947. 18-15 66. Қ-479.</w:t>
        <w:br/>
        <w:t>1446. Құдайбергенов Буралқы. Абай. Өлең. Мапинкаға</w:t>
        <w:br/>
        <w:t>басылған. Ж.6. 2-66. Қ-608, ЕІ.</w:t>
        <w:br/>
        <w:t>1447."Қуданың кудіреті фани сөз басталық.. " /Аламдар-</w:t>
        <w:br/>
        <w:t>дың қазіргі турмыс жағдайындағы әдет-ғұрыптары 9) Айтушы:</w:t>
        <w:br/>
        <w:t>Мырзағұлов және Сапақов Қ, Жинаушы: Диваев Ә. Яраб өрпінде,</w:t>
        <w:br/>
        <w:t>1900. 1-2 66. Қ-з4, Ғ1. .</w:t>
        <w:br/>
        <w:t>. Құланбаев Баймуқанның өлеңдері. Жилауны:. Аман-</w:t>
        <w:br/>
        <w:t>вер Қ. 1948. 19-42 066. (-590, Б1.</w:t>
        <w:br/>
        <w:t>1469. Құрбақа мен бөгелік. Айтуғы: Үрімқұлулы Б. Ян-</w:t>
        <w:br/>
        <w:t>маушы: Диваев Ә. Сырдария әкепелипиясы. 1920. 18-19 66.</w:t>
        <w:br/>
        <w:t>Қ-570, Е 4,</w:t>
        <w:br/>
        <w:t>1470. Құрманғазы туралы өз есімде қалғанынан. (Домбн-</w:t>
        <w:br/>
        <w:t>раға қосып айтқан бір ренертуары./ Айтушы: Күнтуғанов Т.</w:t>
        <w:br/>
        <w:t>1947. 3-40. Қ-4?3.</w:t>
        <w:br/>
        <w:t>1471. Қурмаңғазының тарихынан әңгіме. Жинаушы: Биха-</w:t>
      </w:r>
    </w:p>
    <w:p>
      <w:r>
        <w:t>нов Н. Латын әрпінде. 1940. 1-2 00. Қ-08.</w:t>
        <w:br/>
        <w:t>1472. Қурманғазнулы Оразғалидың өлеңдері. СХА І?-</w:t>
        <w:br/>
        <w:t>2986. Қ-БІ. )</w:t>
        <w:br/>
        <w:t>) 1478. Қурманғазыуды Оразғалидың шығармалары. Жинаушы:</w:t>
        <w:br/>
        <w:t>Жумнмухамедов ЖЕ. Араб әрпінде. І94?. 1-16 65. Қ-ӨЗІ.</w:t>
        <w:br/>
        <w:t>1474, Қурмаш Исаулнннц қара өлеңдері. Жинаушы: Ктнту-.</w:t>
        <w:br/>
        <w:t>ғәнов Т. Араб әрпіңде. 1947. 8-0. Қ-375, Е?2.</w:t>
        <w:br/>
        <w:t>1475. Құсайынов Қасеннің Абай туралы естеліктері. Ма-</w:t>
        <w:br/>
        <w:t>винкаға басылған. Ж,б. 88-00 6, Қ-599.</w:t>
        <w:br/>
        <w:t>1476. Қндырымпав фермалар, (блең./ Айтушні Құлсариев Е.</w:t>
        <w:br/>
        <w:t>Араб әрпінде. 1946. 389-066. Қ.046, ЕВ. )</w:t>
        <w:br/>
        <w:t>1477. Қые Алмәш., Поэма. Жинаушы: Ақышев 3. 1942.</w:t>
        <w:br/>
        <w:t>1-6 66. Қ-382, ЕБ. )</w:t>
        <w:br/>
        <w:t>1478, Қыз Дариға, Жинаушы: Еспанов Ш. Латын әрпінде.</w:t>
        <w:br/>
        <w:t>1941. 1-І2 66. Қ-970, Е2.</w:t>
        <w:br/>
        <w:t>1429. Қыздың өмірі. Қара әлең. Айтушы: Байжарасов Р.</w:t>
        <w:br/>
        <w:t>Жинаушы: Диваев Ә. Араб өрпінде. И.б. 1-26. 5-78,</w:t>
        <w:br/>
        <w:t>Е 4,</w:t>
        <w:br/>
        <w:t>5</w:t>
        <w:br/>
        <w:t>1897. Қобылан ақынның нақнд өлеңі. Жинвушы: Қурманов Ә.</w:t>
        <w:br/>
        <w:t>араб әрпінде. 1949, 1-8 60. “Қ-454, Е2..</w:t>
        <w:br/>
        <w:t>1809. Қобылан ақынның Нұралыға айтқаны. Жинаунн: Яв-</w:t>
        <w:br/>
        <w:t>қыпбзев Б. Араб әрпінде. Ж.0. 3-00. Қ-454, В 4.</w:t>
        <w:br/>
        <w:t>1809. Қобнлан ақынның ұрыларға вйтқоны.. Жинаушы: Ах-</w:t>
        <w:br/>
        <w:t>метов М. Араб әрпінде. 1946. 1 6.. Қ-454, ЕВ,</w:t>
        <w:br/>
        <w:t>1400. Қобыланды ақын мен Әлімнің айтысы. АЙтушн: Бек-</w:t>
        <w:br/>
        <w:t>-мағамбетов А. Жинвауин: Қаңтарбаев Қ. Араб әрпінде. 1948.</w:t>
        <w:br/>
        <w:t>1-8 66. Қ-574, Е 3. !</w:t>
        <w:br/>
        <w:t>1401. Қобыланды ақын мен Назар жараудың айтысқаны. Ма-</w:t>
        <w:br/>
        <w:t>пинқаға басылған, Ж,6. 1-6 6. Қ-874, Б 4. )</w:t>
        <w:br/>
        <w:t>1402. Қобнланның қартайғандағы өлеңі. ) Айтушы: Айділда.</w:t>
        <w:br/>
        <w:t>Жинаушы: Хакімжанова М. Араб әрпінде. 1947. 1-8 66.</w:t>
        <w:br/>
        <w:t>Қ-454, ЕІ.</w:t>
        <w:br/>
        <w:t>1403. Қожабаев Болман ақынның әлеңі. Араб әрпінде.</w:t>
        <w:br/>
        <w:t>1944. 8-06. Қ-4І5, В 4. 0.</w:t>
        <w:br/>
        <w:t>1404. Қожабаев Омардың Еетпісбайдың Қнәыңа айтқаны.</w:t>
        <w:br/>
        <w:t>Жинаушы: Себепов Ғ. 10945. І-0. Қ-455, Е8. !</w:t>
        <w:br/>
        <w:t>1405. Қожабаев Омардың Әксінбайға айтқаны. Жинаушы:</w:t>
        <w:br/>
        <w:t>бебепов Ғ. 1945. 2-06. Қ-455, Е8.</w:t>
        <w:br/>
        <w:t>1406. Қожабай ақын қиссасы - "Қисса Тәлен қалы." Жи-</w:t>
        <w:br/>
        <w:t>наушы: Қожабаев Б. Араб әрпінде. 1980, 1944. 5-20 60.</w:t>
        <w:br/>
        <w:t>қ-468, БЕ.</w:t>
      </w:r>
    </w:p>
    <w:p>
      <w:r>
        <w:t>1407. /ожабай ақын мен Абай туралы естелік.) Халық</w:t>
        <w:br/>
        <w:t>ақыны Болман Қожабаевтың айтқан әңгімесінен. Жинаушн: Яу-</w:t>
        <w:br/>
        <w:t>набаева Қ. 1944, 11-8 0. Қ-468, Е2.</w:t>
        <w:br/>
        <w:t>1855. Қашаған жыраудың кейіннен табылған өлеңдері. Жи.</w:t>
        <w:br/>
        <w:t>нәушы: Күнтуғанов Т. Арвб әршінде. 1921, 1947, 12-19 06.</w:t>
        <w:br/>
        <w:t>қай, Е 5.</w:t>
        <w:br/>
        <w:t>1944. Қашаған жыраудың толғауы. Жинаушы: Биханов Н.</w:t>
        <w:br/>
        <w:t>“Латын әрпінде. 1938. 1-Б 066. Қ-58, БЕ 22.</w:t>
        <w:br/>
        <w:t>1887. Қашаған Күржімановтың өмірбаяны. Шинаушы: Ұйық-</w:t>
        <w:br/>
        <w:t>баев. 1947. 9-12 66... Қ-398, Е 10.</w:t>
        <w:br/>
        <w:t>ІЗб8. Қалағанға Сәттіғулдың сәлем бергені. 1947. 9-5.</w:t>
        <w:br/>
        <w:t>қ-9%8, 87.</w:t>
        <w:br/>
        <w:t>7 1889. Қакығанның Арапбайға айтқаны. Жинаушы: Ұйықбаев.</w:t>
        <w:br/>
        <w:t>І94?. 806. Қ-З98, Е 10. в</w:t>
        <w:br/>
        <w:t>1970. Қашағанның Берекет ақынға айтқаны. Зынауты: %й-</w:t>
        <w:br/>
        <w:t>ықбаев. 1947. 4 06, еже, Е 10.</w:t>
        <w:br/>
        <w:t>1871. Қашағанның бір байға айтқаны. Айтушы! Қудайбер-</w:t>
        <w:br/>
        <w:t>ген. Жинауан: Бекарнстәнов 8. Маәнинкаға басылған. І941.</w:t>
        <w:br/>
        <w:t>8-06. Қ-3%6, Е?,</w:t>
        <w:br/>
        <w:t>ІЗ?Е. Қалағанның Мурынқулға айтқаны. Зинат: Ұйықбаев</w:t>
        <w:br/>
        <w:t>1947. 5-06. Қ-399, В 10.</w:t>
        <w:br/>
        <w:t>1873. Қашағанның өв өмірі турапы айлқан жары, Жинаушы:</w:t>
        <w:br/>
        <w:t>Ұйықбаев. І%ЮМ?7. І-2 66. Қ-806, Е 10.</w:t>
        <w:br/>
        <w:t>1874, Қалағаннық Сақып ақылға айтқаны. Зинауты: Ұйық--</w:t>
        <w:br/>
        <w:t>баев. 10947. 7-8 66. Қ-398, В 10.</w:t>
        <w:br/>
        <w:t>1875. Қашағанның сопыға айтқаны. Жинаушы: Муқанов Х.</w:t>
        <w:br/>
        <w:t>1947. 1 60. Қ-96, Б6. !</w:t>
        <w:br/>
        <w:t>1459, Қултума ақын өлеңі - "Ассалаумағалейнуы Мұса мшы-</w:t>
        <w:br/>
        <w:t>ав...” Айтушы: Тырбиев М. Жинаушы: Қудабвев С. Машинқаға</w:t>
        <w:br/>
        <w:t>басылған. 1946. 4-6. Қ-485, Е2.</w:t>
        <w:br/>
        <w:t>1460. Қултушыа ақын сөзі. /бәдебек бидің баласына айтқа.</w:t>
        <w:br/>
        <w:t>ны./ Жинаушы: Денияров. 1947. 1-6. Қ-466, Е2.</w:t>
        <w:br/>
        <w:t>1461. Құлтума ақынның Ятя жөнінде айтқаны, Жинаушы:</w:t>
        <w:br/>
        <w:t>бебепов Ғ. Көкшетау, Ақмола експедициясы. 1948. 2-3 бб.</w:t>
        <w:br/>
        <w:t>Қ-466, Е2.</w:t>
        <w:br/>
        <w:t>1482. Құлтуыа мен Айна ақын айтыен. Айтушы: Айнатасов Т.</w:t>
        <w:br/>
        <w:t>іреб әрпінде. Ж.б. 9-18 606. Қ- 466, ЕІ.</w:t>
        <w:br/>
        <w:t>1463. Құлымбаев Есжанның шығармалары. Тапсырушы: Қо-</w:t>
        <w:br/>
        <w:t>ңнразбаев Ә. 1947. 1-42 68. Қ-бӨЗ.</w:t>
        <w:br/>
        <w:t>1484, Құлыншақтың Мұсаға өкпелеп жазғаны, және Мусаның</w:t>
      </w:r>
    </w:p>
    <w:p>
      <w:r>
        <w:t>жауабы. Ямнаушы: Диваев 9. Сырдария экспедициясы. Араб</w:t>
        <w:br/>
        <w:t>әрпінде, 1900. 19-66. (5-40, Е2.</w:t>
        <w:br/>
        <w:t>1465. Қунанбай мен Ағанас батыр турады. /Абай туралы</w:t>
        <w:br/>
        <w:t>есте қалғандар.) Машинкаға басылған. Ж.0. Қ.599.,</w:t>
        <w:br/>
        <w:t>1466. Құнанбай мен Гебитханның хаты. Араб әрпінде.</w:t>
        <w:br/>
        <w:t>1866. 4-80. Қ-630, Е2.</w:t>
        <w:br/>
        <w:t>7 1467. Құнанбайдың Базаралы мен Турлыны айдатуы. (Абай</w:t>
        <w:br/>
        <w:t>“ туралы есте қалғандар.) Айтушы: Есентай. Машинкаға басылы:..:</w:t>
        <w:br/>
        <w:t>ған. Ж.0. 148-151 6. Қ-509.</w:t>
        <w:br/>
        <w:t>“1468. Дунанбайдың сөзі. Қазаңохан зерттеу: қоғамынан.</w:t>
        <w:br/>
        <w:t>Манинкаға басылған. “1945. 92-0. Қ-ӨЗІ.</w:t>
        <w:br/>
        <w:t>1408.. Қожабай ақын өлеңдері. Айтушн: Қожабаев Б. Жияяу-</w:t>
        <w:br/>
        <w:t>шы: Тиесов М. 1947. 1-5 66. Қ-468, Е 3.</w:t>
        <w:br/>
        <w:t>1409. Қожабай ақынның өлеңдері. Жинаушы: Қожабаев Б.</w:t>
        <w:br/>
        <w:t>Араб әрпінде. 1941. 1-4 66. Қ-лее, БІ.</w:t>
        <w:br/>
        <w:t>1410. Қолагелді Жүсілтің айтқаны. Айтушы: Шоранқон 0.</w:t>
        <w:br/>
        <w:t>Жинаушы: Диваев Ә. Снрдария әкопедициясы. Араб әрпінде.</w:t>
        <w:br/>
        <w:t>1920. ІІ-18 66. Қ-550, БІ.</w:t>
        <w:br/>
        <w:t>1411. Қожагелді Жүсіптің сөзі. Жинаушы: Диваев Ә.</w:t>
        <w:br/>
        <w:t>Онрдария экспедициясы. Араб әрпінде. 1920. 12-18 66.</w:t>
        <w:br/>
        <w:t>Қ-550, Ғ1.</w:t>
        <w:br/>
        <w:t>1412. Қожанасыр әңгімелері. Айтушы: Жалмағамбетлов Қ.</w:t>
        <w:br/>
        <w:t>Жинаушы: Бекарыстанов 8. Латын әрпінде. 1940. 96-96 60.</w:t>
        <w:br/>
        <w:t>Қ-45, Е6.</w:t>
        <w:br/>
        <w:t>1418. Қожантай ақынның әлендері. Жинаушы; бөтбаев М.</w:t>
        <w:br/>
        <w:t>Латын әрпінде. 1936. 1-9 60. Қ-а74, ЕІ. ЕЕ</w:t>
        <w:br/>
        <w:t>.1414. Қожантай Қайырлыулының -өлім туралы айтқаны. Жи-</w:t>
        <w:br/>
        <w:t>наушн: Күнтуганов.2; Араб -әрпінде. 1947. 1-06. Қ-3?5,</w:t>
        <w:br/>
        <w:t>5. .</w:t>
        <w:br/>
        <w:t>1415. Қожантай Қайырлыулының Әтешқали Жақыпәліұлына</w:t>
        <w:br/>
        <w:t>жазған сөзінен үзінді. Ңинауин: Күнтуғанов Т. Араб әрпін-</w:t>
        <w:br/>
        <w:t>де. І9%?. 1-66. Қ-З7/5, ВБ.</w:t>
        <w:br/>
        <w:t>ІМІ6. Қозыбай ақынның нақыл сөздері. Жинауін:: Ғңби-</w:t>
        <w:br/>
        <w:t>това 6. 1941. -1-3-6. Қ-АО1. ыж</w:t>
        <w:br/>
        <w:t>1417. Қойшыманов Т. Айбынды ақын. /Бамбылға./ Латын|</w:t>
        <w:br/>
        <w:t>әрпінде. Газеттен кесінді. /1998.) 23-0. (Қ-649.</w:t>
        <w:br/>
        <w:t>189</w:t>
      </w:r>
    </w:p>
    <w:p>
      <w:r>
        <w:t>1418. Қоқаннан қашқан Нарбота. Айтушы: Белгібаев А.</w:t>
        <w:br/>
        <w:t>Араб. әрпінде. 1949. 1-18 66. Қ-545, ШЕВ.</w:t>
        <w:br/>
        <w:t>1419. Қонай ақын әлеңі - "Қартаямын деп пе едім, мундай</w:t>
        <w:br/>
        <w:t>болсам..." Жинаушы: Ыбраев А. Араб әрпінде. Ж,6. 2-6.</w:t>
        <w:br/>
        <w:t>Қ-63І, Е 4,</w:t>
        <w:br/>
        <w:t>1420. Қондыбай ақннның Әвіл өлеңі. Айтушы: Шипин 0.</w:t>
        <w:br/>
        <w:t>Араб әрпінде. 1047. І-6. Қ-55?, В 85.</w:t>
        <w:br/>
        <w:t>1421. Қоңыратбаев Әуелбек. Абай қазақтың улы сықақшыл</w:t>
        <w:br/>
        <w:t>ақыны. Машинкаға басылған. 1945. 71-66 6. Қ-60%8. ”</w:t>
        <w:br/>
        <w:t>І422. Қоңыратбаев Әуелбек. Абай - қазақтың улы онқақ-</w:t>
        <w:br/>
        <w:t>шыл ақыны. Машинаға басылған. 19046. 249-304 6. Қ-6%7.</w:t>
        <w:br/>
        <w:t>1498. Қоңыратбаев Әуелбек. Абай - ұлы снқақшыл ақын.</w:t>
        <w:br/>
        <w:t>(Абайдың 100 жыл.арн./ Мвшинқаға басылген. 1946. 261-269 б.</w:t>
        <w:br/>
        <w:t>Қ-818.</w:t>
        <w:br/>
        <w:t>1404. Қоңыратбаев Әуелбек. Абайдың романтизмі. Машини -</w:t>
        <w:br/>
        <w:t>жаға басылғен. 1945, 55-70 06. Қ-656.</w:t>
        <w:br/>
        <w:t>1425. Қоңыратбаев Әуелбек. Абайдың романтивмі. /Абай-</w:t>
        <w:br/>
        <w:t>даң 100 жыл.арн./ Мацинкаға басылған. 1946. 234-249 6.</w:t>
        <w:br/>
        <w:t>Қ-618.</w:t>
        <w:br/>
        <w:t>1498. Қоңыратбаев Әуелбек. Абайдың романтизмі. Мапиң-</w:t>
        <w:br/>
        <w:t>Жаға басылған. 1946. 222-087 6. Қ-6%7.</w:t>
        <w:br/>
        <w:t>1427. Қоңыратбаев Әуелбек. Абайдың фәлсәфелық көзқарас-</w:t>
        <w:br/>
        <w:t>Тары. (Абайдың туғанына 100 жыл толған мерекесі./ Машинкаға</w:t>
        <w:br/>
        <w:t>басылған. 1945. ІБІ-190 6. Қ-694.</w:t>
        <w:br/>
        <w:t>ІБІІ. Майра. Ванбилға. /Йенин орденін алғанда./ Да-</w:t>
        <w:br/>
        <w:t>зын әрпінде. Гвзеттен кесінді... 1938.) 10-6. Қ-649.</w:t>
        <w:br/>
        <w:t>ІБІ2. Мақажан ақниның айтқан сәлемі. Айтушы: Шәкіров 3.</w:t>
        <w:br/>
        <w:t>Араб әрпінде. 1947. 1-06. Қ-572, Е2.</w:t>
        <w:br/>
        <w:t>ІБІЗ. Мақажан ақынның бір асқа барғанда айтқаны. Жи-</w:t>
        <w:br/>
        <w:t>науды: Бегалин С. Араб әрпінде. 1947, 89-00. Қ-5??,</w:t>
        <w:br/>
        <w:t>ЕІ. ) )</w:t>
        <w:br/>
        <w:t>1514. Мақажан ақынның бір қызбен айтысқаны. Жшнаушы:</w:t>
        <w:br/>
        <w:t>Бегалин С. Араб әрпінде; 1947. 41-42 066, Қ-978, Е1.</w:t>
        <w:br/>
        <w:t>1515. Мақажан ақынның бір қызға айтқаны. Жинаушы: Бе-</w:t>
        <w:br/>
        <w:t>галин 0. Араб әрпінде. 1947. 38-60. Қ-О02,ЕІ.00 2</w:t>
        <w:br/>
        <w:t>1516, Мақажан ақынның бір “тойда айтқан өлеңі. Айтушы;</w:t>
        <w:br/>
        <w:t>- Терліқов И. Жинаушы: Беғалин Об, Араб әрпіңде. 1947. |</w:t>
        <w:br/>
        <w:t>35-00. Қ-572.</w:t>
        <w:br/>
        <w:t>ІБІ?. Мақажын ақынның Жақия деген старшинаға айтқаны.</w:t>
        <w:br/>
        <w:t>Жанаушы: Бегалин С. Араб әрнінде.. 1947. 42-00. . Қ-572,</w:t>
        <w:br/>
        <w:t>ЕІ. ”</w:t>
        <w:br/>
        <w:t>-ІБІВ. Мақажан ақынның қонағасы бермеген үйге айтқаны.</w:t>
        <w:br/>
        <w:t>Жинаушы: Бегалин 0. Араб әрпінде. 1947,. 40-06... Қ-972,</w:t>
      </w:r>
    </w:p>
    <w:p>
      <w:r>
        <w:t>ЕІ. :</w:t>
        <w:br/>
        <w:t>1519. Мақажан ақынның өмірінен қысқаша мәлімет. Жи-</w:t>
        <w:br/>
        <w:t>каушы: Бегалин С. Арай әрпіңде. 1947. 34-06. Қ-072,</w:t>
        <w:br/>
        <w:t>ЕІ. :</w:t>
        <w:br/>
        <w:t>ІБ20. Мақажан ақынның түскен келіншекке айтқаны. Жи-</w:t>
        <w:br/>
        <w:t>наушы: Бегалин С. Араб әрпінде. 1947. 40-006. Қ-5/2, Ш</w:t>
        <w:br/>
        <w:t>ЕІ.</w:t>
        <w:br/>
        <w:t>149</w:t>
        <w:br/>
        <w:t>1490. Қапшақбай ақым мен Әлім ақын. Тапсырушы: Омаров 1.</w:t>
        <w:br/>
        <w:t>1980. 2-6. Қ-58, Е 3.</w:t>
        <w:br/>
        <w:t>) 1491. Қыпшақбай ақын өлеңі. Тапсырушы: Омаров Т.</w:t>
        <w:br/>
        <w:t>І950. 8-5, Қ-568, Е3.</w:t>
        <w:br/>
        <w:t>1492. Қыпшақбай ақынның бір молдағе айтқаны. Айтушы:</w:t>
        <w:br/>
        <w:t>Садырбаев Ж. Ж.6. 1-66. Қ-568, ЕЕ 5.</w:t>
        <w:br/>
        <w:t>1493, Қыпшақбай ақынның жұмбағы. Айтушы: бадырбаев Жы:</w:t>
        <w:br/>
        <w:t>Я.6. І-066. Қ-568, Е 5.</w:t>
        <w:br/>
        <w:t>1494. Қыпшақбай ақынның онқақ өлеңі. Тапсырушы: Ома-</w:t>
        <w:br/>
        <w:t>ров Т. 1950. 1-06. Қ-5Ө8, ЕЗ. )</w:t>
        <w:br/>
        <w:t>1496. Қыпшақбай ақынның ұсақ әлеңдері. Жинаушы: Бақыш-</w:t>
        <w:br/>
        <w:t>баев Б. Тапсырушы: Қали. Ақмола экспедициясы. Араб әрпінде;</w:t>
        <w:br/>
        <w:t>І948, 118-188 66. Қ-58, БІ, ! )</w:t>
        <w:br/>
        <w:t>1498. Қырғыздың атақты жыршнон Қалмырғаның жыры. Тан»</w:t>
        <w:br/>
        <w:t>сырушы: Әзірбаев К. Латын әрпінде. Машинкаға басылған.</w:t>
        <w:br/>
        <w:t>1940. 60-63 6. Қ-548, Е 8: 22</w:t>
        <w:br/>
        <w:t>149?. Қырғыздың Оспанқул деген ақынның Кененнің баласы--.</w:t>
        <w:br/>
        <w:t>на көңіл айтқаны. Тапсырушы: Әзірбаев К. Латын әрпінде.</w:t>
        <w:br/>
        <w:t>Капинкаға басылған. 1040. 64-65 6. Қ-54, Е3.</w:t>
        <w:br/>
        <w:t>1498. Қарықбаев Жартыбайдың -өлеңдері. Араб, латын ар-</w:t>
        <w:br/>
        <w:t>пінде аралас. 1996. І-236. Қ-582.</w:t>
        <w:br/>
        <w:t>1499. Ленинге. Айтушы: Тойнбвев М. Араб әрпінде. .</w:t>
        <w:br/>
        <w:t>1982-1985. 107-117 66. Қ-бФ.</w:t>
        <w:br/>
        <w:t>1500. Ленес ақынның қолға түскенде айуқаны. Жаняушы:</w:t>
        <w:br/>
        <w:t>Женсембаев РЕ. Машияқаға басылған. 1941. 1-6. Қ-506.7 4.</w:t>
        <w:br/>
        <w:t>ШЕ</w:t>
        <w:br/>
        <w:t>1665. Мансур ақын Қыпшақ Нубманулы Омарға әкесі өлгең-</w:t>
        <w:br/>
        <w:t>Де айтқан көңіл қосы. Айтушы: Қултанов Н. Жинаушы; Аймаға-..</w:t>
        <w:br/>
        <w:t>нов С. Көвшетау, Ақмола вкопедициясы. Ар4б әрпінде. 1905,</w:t>
        <w:br/>
        <w:t>1948. 3-4 066. Қ-Б5Ө, ЕБІ. -</w:t>
        <w:br/>
        <w:t>1566. Марин. Жамбылдың өлеңдерін сүйіп оқимыз. Латын</w:t>
        <w:br/>
        <w:t>әрпінде. Газеттен кесінді. ғ Қарағанды ЕОМОаНОнЫ! з 1938,</w:t>
        <w:br/>
        <w:t>Е 34.) 1958. 18-6. Қ-649. .</w:t>
      </w:r>
    </w:p>
    <w:p>
      <w:r>
        <w:t>1587. Марин Қ. Жаса баба. /Жамбылға.) Латын әрпінде,</w:t>
        <w:br/>
        <w:t>эеттен кесінді. (Аю (/ 17-6. Қ-649.</w:t>
        <w:br/>
        <w:t>2 1568. Шарин Қ. Сәлем! /бамбылға.) ДЛытын әрпінде. Га-</w:t>
        <w:br/>
        <w:t>вөтшей кесінді. /”Қарағанды жомсомолы", 1938, ВЕ 34./</w:t>
        <w:br/>
        <w:t>1998. ІВ-6. Қ-649.</w:t>
        <w:br/>
        <w:t>1569. Малай белгілі Ағашаяқ Наваров өлеңі. Жинаушы: .</w:t>
        <w:br/>
        <w:t>Байғуттинов К. Араб әрпінде. ЕШ.0. 1-0. Қ-5%, БЕ 6.</w:t>
        <w:br/>
        <w:t>1870. Махаббат. Айтушы: “Төлепов ИЯ. Жинауты: Аралбаев Е.</w:t>
        <w:br/>
        <w:t>Араб әрпінде. 1946, 3-4 66. Қ-560, БІ.</w:t>
        <w:br/>
        <w:t>1871.. Махаббат туралы. Айтушы: Кете Шора Нрысбайулы.</w:t>
        <w:br/>
        <w:t>- Ұйнаушн: Күнтуғанов Т. Араб әрпінде. 1898, 1947. 1-2 06.</w:t>
        <w:br/>
        <w:t>Қ-384, Б2.</w:t>
        <w:br/>
        <w:t>1572. Шоуамбет ақын. Ғылым Анвдемиясының Қазақстандық</w:t>
        <w:br/>
        <w:t>филиалының еңбегі. Айтушы: Жұмалиев қ. Анды өтеле. Ма-</w:t>
        <w:br/>
        <w:t>тинкаға басылған. 1998. 1-80. Қ-МИ8,Б</w:t>
        <w:br/>
        <w:t>1578. Махамбет батыр туралы және өлеңдері. ЖЯинаутн:</w:t>
        <w:br/>
        <w:t>Жумалиев Ғ.А. 1948. 1-9 066. Қ-5”8, Б ІР.</w:t>
        <w:br/>
        <w:t>) 1874. Маханбет батырдың Баймагвмбетке айтқаны. Араб</w:t>
        <w:br/>
        <w:t>әрпінде. 1948. І-060. Қ-Б8, ШІ.</w:t>
        <w:br/>
        <w:t>ІБ2І. Мақажан ақыының ТІкібаймен қатысқаны. Жинаушы:</w:t>
        <w:br/>
        <w:t>Багалин С. Агаб әрпінде. 1947. 38-06. Қ-572, БІ.</w:t>
        <w:br/>
        <w:t>1520. Мәқажан ақынның үйіне қондырмаған кісіге айтқаны.</w:t>
        <w:br/>
        <w:t>Айтушы: Шәкірудлы 8. Араб әрпінде. 1942, |-8. Қ-072,Б 29.</w:t>
        <w:br/>
        <w:t>1508, Мақажан мен Белдемшенің айтысқаны. АЙтушы: Иса</w:t>
        <w:br/>
        <w:t>келіні Рақия. Араб әрпінде. 1947. 25-26 60.. Қ-572, ЕІ1.</w:t>
        <w:br/>
        <w:t>1504, Мақажанның батасы. Айтушы: Терліков М. Жинаушы:</w:t>
        <w:br/>
        <w:t>Бегалин Об. Араб әрпінде. 10947. 37-60. Қ.970, ВІ.</w:t>
        <w:br/>
        <w:t>1525. Мақажанның Бөлдемне ақынмен айтысы. Айтушы: Шәні-</w:t>
        <w:br/>
        <w:t>ров %. Араб ерпінде. 1947. 2-66. Қ-572, Е2.</w:t>
        <w:br/>
        <w:t>1626, Мақажанның бір қызбен айтнон. Айтушы: Адамов Қ.</w:t>
        <w:br/>
        <w:t>Жянаушы: Бегалин С. Араб әрпінде. 1947. 28-31 06.</w:t>
        <w:br/>
        <w:t>Қ-572,Е1.</w:t>
        <w:br/>
        <w:t>1527. Мақажанның ел ауғанда айтқаны. Жинаушы: Бегалин 0.</w:t>
        <w:br/>
        <w:t>Араб өршінде. 1947. 38-066. Қ-Ю?, ВІ.</w:t>
        <w:br/>
        <w:t>1528. Мақажанның мақалы. Жинаушы: Бегалин 0.” Араб әр-</w:t>
        <w:br/>
        <w:t>пінде, 1ЮМ47. 87-66. Қ-/72,ЕІ. :</w:t>
        <w:br/>
        <w:t>1509, Мақажанов Зарқуы мен Ақсултанның кездесуі. Жи-</w:t>
        <w:br/>
        <w:t>жаушы: Бегалин 0. Араб әрпінде. 1947, 5-0. Қ-576, Е2.</w:t>
        <w:br/>
        <w:t>1530, Мақажанов Зарқум мен Мусаулн Үрім; Айтушы: Мау-</w:t>
        <w:br/>
        <w:t>еммқанулы Н, Жинаушы: Бегалин С. Араб әрпінде, 1947,</w:t>
        <w:br/>
        <w:t>4-66. Қ-б076,Е2</w:t>
      </w:r>
    </w:p>
    <w:p>
      <w:r>
        <w:t>1581. Мақажанов Зарқум мен Раздық. Жинаушы: Бегалин С.</w:t>
        <w:br/>
        <w:t>142. 4-06. Қ-576, Е2.,</w:t>
        <w:br/>
        <w:t>1зез, Малагаев Рахметжан.</w:t>
        <w:br/>
        <w:t>жаға басылған. 1946.</w:t>
        <w:br/>
        <w:t>1544. Мадабыев Рахметжан.</w:t>
        <w:br/>
        <w:t>Арай әрлінде. ІС46. І?-Р0 6.</w:t>
        <w:br/>
        <w:t>1545. Малабаев Рахметкан,</w:t>
        <w:br/>
        <w:t>х-Араб әрпінде. 1940, 8-44 6.</w:t>
        <w:br/>
        <w:t>Араб ернінде.</w:t>
        <w:br/>
        <w:t>пінде.</w:t>
        <w:br/>
        <w:t>лінде.</w:t>
        <w:br/>
        <w:t>1546. Малабаев Рахметкая.</w:t>
        <w:br/>
        <w:t>чашиногисный, 1096. “7-11 ял.</w:t>
        <w:br/>
        <w:t>11647. Малайаев Рахметжан.</w:t>
        <w:br/>
        <w:t>4-5 лл. Қ-500, БІ.</w:t>
        <w:br/>
        <w:t>1648, Малабаев Рахметжан.</w:t>
        <w:br/>
        <w:t>1948. 1-16 б.</w:t>
        <w:br/>
        <w:t>1549. Малабаев Рахметкан.</w:t>
        <w:br/>
        <w:t>1946. 78-76 6.</w:t>
        <w:br/>
        <w:t>“1860. Малабаев Рахметжан.</w:t>
        <w:br/>
        <w:t>дық шаруашылық. Араб әрнінке.</w:t>
        <w:br/>
        <w:t>1851, Малабаев Рахиеттан.</w:t>
        <w:br/>
        <w:t>қинкағе басылған. 1946,</w:t>
        <w:br/>
        <w:t>81-88 66!</w:t>
        <w:br/>
        <w:t>Моя жиғнь и ее путь.</w:t>
        <w:br/>
        <w:t>Моя жизнь и ее путь.</w:t>
        <w:br/>
        <w:t>77-80 66.”</w:t>
        <w:br/>
        <w:t>Ғұрнп күні. /Преса,/ Шашн-</w:t>
        <w:br/>
        <w:t>қ-500, Е 9.</w:t>
        <w:br/>
        <w:t>"Еңбекшілер рапоран. /бьеса.)</w:t>
        <w:br/>
        <w:t>Қ-500, ЕЗ.</w:t>
        <w:br/>
        <w:t>Қуларды кеңестен қу. /Йьеса.)</w:t>
        <w:br/>
        <w:t>Қ-500, 8 3,</w:t>
        <w:br/>
        <w:t>Текст</w:t>
        <w:br/>
        <w:t>Ққ-500, Е.І. :</w:t>
        <w:br/>
        <w:t>1940.</w:t>
        <w:br/>
        <w:t>Надандық қурбаны. /Пьеса./</w:t>
        <w:br/>
        <w:t>Қ-500, В3.</w:t>
      </w:r>
    </w:p>
    <w:p>
      <w:r>
        <w:t>Отыншы. /Пьеса./ Араб әр-</w:t>
        <w:br/>
        <w:t>5-500, ЕЗ.</w:t>
        <w:br/>
        <w:t>Сертт! күннің жемісі-социял-</w:t>
        <w:br/>
        <w:t>1946. 18-24 6. Қ-500,8 4.</w:t>
        <w:br/>
        <w:t>Үй тутқындары. (бьеса,/ ш-</w:t>
        <w:br/>
        <w:t>Қ-500, Б3..</w:t>
        <w:br/>
        <w:t>1508. Шалабаев Рахметжан. Шапалақ, /бьесв./ Араб әр-</w:t>
        <w:br/>
        <w:t>1927. 45-7І 6.</w:t>
        <w:br/>
        <w:t>1558, Малабвев Рахметканның өлендері.</w:t>
        <w:br/>
        <w:t>Қ-500, Е2,</w:t>
        <w:br/>
        <w:t>1948. 60-148 60.</w:t>
        <w:br/>
        <w:t>1554. Малабаев Рахметканның шығармалары.</w:t>
        <w:br/>
        <w:t>1946,</w:t>
        <w:br/>
        <w:t>26. Малинкаға басылған.</w:t>
        <w:br/>
        <w:t>5-50, 83.</w:t>
        <w:br/>
        <w:t>Крвб әрпіңде.</w:t>
        <w:br/>
        <w:t>Латың әрпін-</w:t>
        <w:br/>
        <w:t>ІА?8 6. Қ-500, ЕС.</w:t>
        <w:br/>
        <w:t>1582. Мақажанов Зарқумның байларға айтқан бір сөзі.</w:t>
        <w:br/>
        <w:t>Айтулы: Жәнікбеев. Жинаушы: Бегалин 0, Араб әрпіңде. 19985,</w:t>
        <w:br/>
        <w:t>1947, 2-3 66. Қ-576, в 2.</w:t>
        <w:br/>
        <w:t>1533. Мақажанов Зарқулғың дарахәк денені туралы айтқаны.</w:t>
        <w:br/>
        <w:t>Жинаупы: Бегалин 0. Араб әрпінде. 1947. %-06. Қ-576,Е 2.</w:t>
        <w:br/>
        <w:t>1584. Мақажанов Зарқумның Сарғалдақ деген елдің кігіті-</w:t>
        <w:br/>
        <w:t>не айтқаны. Айтуін: Маусымқанов Ң. Жинауын: ФБаалий б. Араб</w:t>
        <w:br/>
        <w:t>әрпінде. 1947. 4-66. Қ-5?6, Е?,</w:t>
        <w:br/>
        <w:t>1585. шікеішіке Зарқумның ! Шөкірт қаянның үйіне келіп</w:t>
        <w:br/>
        <w:t>айтқан жарапазаны. Айтушы: Қайырымулы А. Жинаушы: Бегалин б.</w:t>
        <w:br/>
        <w:t>Араб әрпінде. 1947. Г.5. Қ-5?б, Ес.</w:t>
        <w:br/>
        <w:t>1538. Мақал-мәтелдер. Айтушы: Байзақов М. мншіннь м-</w:t>
        <w:br/>
        <w:t>ваев 9: Араб әршінде. 1995. 18-66. Қ-410, Е 6.</w:t>
        <w:br/>
        <w:t>1637. Мақал-мәтелдер. Айтушы: Вайғақов М. Жинаушя:</w:t>
        <w:br/>
        <w:t>Өтеев Т, 1947. 2-6. Қ-4І110, В 10.</w:t>
        <w:br/>
        <w:t>1838. Мақал сөздер. АйЖушы: Толыбаев М. Араб әрпінде,</w:t>
        <w:br/>
        <w:t>1936-1049. 68-77 66. Қ-54?.</w:t>
        <w:br/>
        <w:t>1530. Мақашқа баласы Қайтыс болғанда Білек ақынның ес-</w:t>
        <w:br/>
        <w:t>тірткен!. Жинаушы: Ктитуғанов Т. : Араб өрпінде. 1946.</w:t>
        <w:br/>
        <w:t>10-11 6б., 12-16 00. қ-зө?, БІ. : )</w:t>
        <w:br/>
        <w:t>1540. Мақпал қыз. Жинаушы: Құлсариев Е. ңес әрпінде.</w:t>
      </w:r>
    </w:p>
    <w:p>
      <w:r>
        <w:t>1939: 1-4 40. 5-46, В 3.</w:t>
        <w:br/>
        <w:t>1641. Қалабаев Рахметкан, Мйша-Жумат. /Йовыа./ Атеб</w:t>
        <w:br/>
        <w:t>әрпінде. 1909, 1946. 11-596. (-00, Е2.</w:t>
        <w:br/>
        <w:t>1542. Малабаев Рахметкан. Аларияшың құрбандары. /бір</w:t>
        <w:br/>
        <w:t>жолдастың еңгімесі./ -/Йаңа едебиет/, 1929, Б 2,4. тебі</w:t>
        <w:br/>
        <w:t>әрпінде. 1929. І-ІІ 66. Қ-500, РР 4.</w:t>
        <w:br/>
        <w:t>18</w:t>
        <w:br/>
        <w:t>1628. Медетбай ақннның өлеңдері. Жинаушы! Ұйықбаев И.</w:t>
        <w:br/>
        <w:t>1947. 1-6 66. Қ-540. : )</w:t>
        <w:br/>
        <w:t>1629. Медетбай ақынның әлеңі - "Домбыра қолға алайын..."</w:t>
        <w:br/>
        <w:t>Айтушы; Қарабалаев І. Жинаушы: Бекарыстанов 8. Манинкаға</w:t>
        <w:br/>
        <w:t>басылған. 194І. 9-І060. Қ-4Ф?, ЕІ.</w:t>
        <w:br/>
        <w:t>1830. Медетбай /бқынның толғауы.) Айтушы! Қарабалаев 1.</w:t>
        <w:br/>
        <w:t>Жинаушы: Бекарыстанов 8. Латын әрпінде. 1940, 32-34 66.</w:t>
        <w:br/>
        <w:t>Қ-426, ЕВ 6. Ң</w:t>
        <w:br/>
        <w:t>І163І. Мейірман ақын әлендері. Жанаушы: Жақыпбаев Б.</w:t>
        <w:br/>
        <w:t>Кеген, Нарынқол экспедициясы. Мепинкаға басылған. 1987.</w:t>
        <w:br/>
        <w:t>3-46. Қ-529, Е7. -. ;</w:t>
        <w:br/>
        <w:t>1630. Мейірман Әлшімбайдың жырынан үзінді. Машинкаға</w:t>
        <w:br/>
        <w:t>басылған. 1949, І-26. Қ-459, ЕВ 3. :</w:t>
        <w:br/>
        <w:t>1633. Мекер қатым. Айтушы: Винияв ақын. Жинаушы: Ди-</w:t>
        <w:br/>
        <w:t>ваевр Ә. Сырдария экспедициясы. Араб әрпіңде. 1І9Р0.. 10-</w:t>
        <w:br/>
        <w:t>18 60. Қ-%2, ЕІ.</w:t>
        <w:br/>
        <w:t>1634. Меңдіхановты бандылар өлтіргенде Қарашевтың айт-</w:t>
        <w:br/>
        <w:t>қаны. Жинаушы: Биханов Н. Латын әрпінде. 1938, Б-6б.</w:t>
        <w:br/>
        <w:t>Қ-528, Е 22.</w:t>
        <w:br/>
        <w:t>1685. Меңілбек ақынның өлендері. Жанаушы: Есіркепов К.</w:t>
        <w:br/>
        <w:t>Латын әрпінде. 1940. 8-10 бб. Ққ-456.</w:t>
        <w:br/>
        <w:t>1636. Меңілбек ақынның өмір тарихы. Жинаушы: Есірке-</w:t>
        <w:br/>
        <w:t>пов ЕК. Латын әрпінде. 1928. 1-2 66. Қ-46.</w:t>
        <w:br/>
        <w:t>1637. Мерке ақынның Тортайға айтқаны. Жинаушы: Байғут-</w:t>
        <w:br/>
        <w:t>тинов Қ. Араб әрпінде. 1949. |1-00. Қ-448, В 65.</w:t>
        <w:br/>
        <w:t>160</w:t>
        <w:br/>
        <w:t>1501. Дичный дисток по учету кадров Малабаева Рәхмет-</w:t>
        <w:br/>
        <w:t>жана. От І10-ңоябра. 1940. 8-8 лл. Қ-500, ЕІ.</w:t>
        <w:br/>
        <w:t>1502. Луқпанның Үш улына айтқан өсиеті. Айтушы: Тұрман,</w:t>
        <w:br/>
        <w:t>ғаыбет молда. Жинваулы: Диваев Ә. Сырдария вкопедициясы.</w:t>
        <w:br/>
        <w:t>Қраб әрпінде. 1920. 22-23 68. Қ-552, Е |І. )</w:t>
        <w:br/>
        <w:t>ІБ03. Май колхозы. Айтушы: Қулбариев Е. Араб әрпінде.</w:t>
        <w:br/>
        <w:t>1048. 39-06. Қ-546, ЕВ. :</w:t>
      </w:r>
    </w:p>
    <w:p>
      <w:r>
        <w:t>1504. Майкөт ақынның Жетісудың жақсыларына амандасып</w:t>
        <w:br/>
        <w:t>өлең айтқаны. Тапснрушн: Әзірбаен К. Латын әрпінде. Машин-</w:t>
        <w:br/>
        <w:t>жаға басылған. 10940, 28-43 6. Қ-54, Е3.</w:t>
        <w:br/>
        <w:t>1505. Майкөт ақынның Саржан болысқа айтқаны. Яинауны:</w:t>
        <w:br/>
        <w:t>Молдаханов 0. Аряб. әрпінде. 1940. 1-68. Қ-480, Е8.</w:t>
        <w:br/>
        <w:t>7.1606. Майкөт ақынның Сарыбайдың асында айтқаны. Жинау-</w:t>
        <w:br/>
        <w:t>шы: Әзірбаев АК. Мацинкаға басылған. 1940. 1-4 06.</w:t>
        <w:br/>
        <w:t>Қ-430, В 3.</w:t>
        <w:br/>
        <w:t>ІБО?. Майкөт ақынның Сарыбайдың асында Жетісудың болыс-</w:t>
        <w:br/>
        <w:t>тарына амандасып айтқан өлеңі. Жинаушы: Керімбеков 0. Араб</w:t>
        <w:br/>
        <w:t>- әрпінде. 1035. 1-4 66. Қ-430, БІ.</w:t>
        <w:br/>
        <w:t>1508. Майлы қожа өлеңдері. Жинаушы: Диваев Ә. Араб</w:t>
        <w:br/>
        <w:t>әрпіңде. Ж.б6. 1-66. Қ-470, Е 5.</w:t>
        <w:br/>
        <w:t>1509. Майлы қожаның Ғаббас қожаға жазған хасы. ізден</w:t>
        <w:br/>
        <w:t>қожа туралы.) Тансыруын: Марғулан Ә. Араб әрпінде. 1980.</w:t>
        <w:br/>
        <w:t>18-16 6. Қ-470, "3, )</w:t>
        <w:br/>
        <w:t>1510. Майлы қожаның жермен қоштасуы. Жинаушы: Осцанов Ш,</w:t>
        <w:br/>
        <w:t>%.6. 26. Қ-Ғ0, В 5.</w:t>
        <w:br/>
        <w:t>2 1676. Махамбет батырдың өлеңі - "Садағына сары жебені</w:t>
        <w:br/>
        <w:t>салдырған...". Жанаушы: Биқанов Н. Араб әрпінде. 1940.</w:t>
        <w:br/>
        <w:t>16-66. -Қ-528, В 5.</w:t>
        <w:br/>
        <w:t>1576. Махамбет өлеңдері. Лвтым ерпінде. Машинкаға ба-.</w:t>
        <w:br/>
        <w:t>сылған. 1997. 1-5? 06. Қ-528, ЕСІ.</w:t>
        <w:br/>
        <w:t>1877. Махамбет өлеңдері. Жинаушы: Қусниев М, Араб әр-</w:t>
        <w:br/>
        <w:t>пінде. 1940. 2-9 66, Қ-5%6, 57.</w:t>
        <w:br/>
        <w:t>1878. Махамбет өлеңдерінің жинағы. Қурастырушы: Жума-/</w:t>
        <w:br/>
        <w:t>шев Қ. Латын өршімдез Мақинкаға басниған. 1038. 1-59 6.</w:t>
        <w:br/>
        <w:t>Қ-528, Е 18. ! 4</w:t>
        <w:br/>
        <w:t>1579. Махамбет Өтемісулы туралы әңгімелер. Айтушы: Ға-..</w:t>
        <w:br/>
        <w:t>пиев Г. Жинаушы: Ишанов М. 1044. “1-18 6, Қ-58, В 16.</w:t>
        <w:br/>
        <w:t>158П. Махамбет туралы. 1040, 1-26. Қ-508, В 17.</w:t>
        <w:br/>
        <w:t>1БӘ1. Махамбет туралы ертегі және Махамбеттің өлеңдері.</w:t>
        <w:br/>
        <w:t>Жлнаушы: Жубанышов Қ. Летын ерпінде. 1040. 1-5 06.</w:t>
        <w:br/>
        <w:t>қ-528, Б І5.</w:t>
        <w:br/>
        <w:t>1580. Махамбеттен Үзінді. Жинаушы: ӘКуйниев М.. Машин-</w:t>
        <w:br/>
        <w:t>ҡаға басылған. 1941, 6-06. Қ-479. )</w:t>
        <w:br/>
        <w:t>“1БӨЗ. МаХамбеттің айтқаны. /Губернатордың буйрығымен</w:t>
        <w:br/>
        <w:t>ұстап алуға жасалған әрекетке.) Жинаушы: .Биқанов Н. Араб</w:t>
        <w:br/>
        <w:t>әрпінде, 1946, 4-66, Қ-528, Б 5.</w:t>
        <w:br/>
        <w:t>1594. Махамбеттің Баймағамбетке айтқаны. Жинаушы: Би--</w:t>
        <w:br/>
        <w:t>қанов Н. Латын әрпінде. 1940. 17-6. Қ-бев, Е 5.</w:t>
        <w:br/>
        <w:t>1585. Махамбеттің елін сағынып айтқаны. Жинаушы: Қара-</w:t>
        <w:br/>
        <w:t>шев М. Араб әрпінде. . 1940. 1-2 606. Қ-508, Е 8.</w:t>
      </w:r>
    </w:p>
    <w:p>
      <w:r>
        <w:t>155</w:t>
        <w:br/>
        <w:t>1608. Мәделі қожаның Қоңыраттарға айтқаны. Жинаушы:</w:t>
        <w:br/>
        <w:t>Мәшһүр Жүсіп. Манинкаға басылған. 1930. 9-00. Қ-470,</w:t>
        <w:br/>
        <w:t>1609. Мәделі Қожаның Майлы қожаға айтқаны. Тапснрушмі</w:t>
        <w:br/>
        <w:t>Амантаев Қ. Араб әрпінде. 1950. 29-30 606. Қ-470, Е 83.</w:t>
        <w:br/>
        <w:t>1610. Мәделі қожаның өлеңі - "Бір атты бір атпенен өң-</w:t>
        <w:br/>
        <w:t>гереме..." Машинкаға басылған. 1905, 7-66. Қ-470, Е4.</w:t>
        <w:br/>
        <w:t>І6ІП. Мәделі қожаның өлеңі - "Еш пенде бул дүнияға</w:t>
        <w:br/>
        <w:t>болмас тутқа..." Тапсырушы: үқрнуын Ә. Араб әрпінде.</w:t>
        <w:br/>
        <w:t>1939. 17-186. Қ-470, ЕЗ.”</w:t>
        <w:br/>
        <w:t>1612. Мәделі қоланың Шәріпке айтқан. Тапсырушы: Жыл-</w:t>
        <w:br/>
        <w:t>қайдаров И. Машиякаға басылған. 1940. 3-6 66. . Қ-470,</w:t>
        <w:br/>
        <w:t>Е 4. 2 :</w:t>
        <w:br/>
        <w:t>І6ІЗ. Мәделі! өлеңі - "Әуелі қылсам баян сөздің басын. ..</w:t>
        <w:br/>
        <w:t>Латын әрпінде. /"Жас қайрат", 1924, Е5.) 19%. 1-26.”</w:t>
        <w:br/>
        <w:t>Қ-470, Е.4.</w:t>
        <w:br/>
        <w:t>1614. Мәделінің Бұхара қаққа ауып бара жатқанда елімен,</w:t>
        <w:br/>
        <w:t>керімен қолтасқаны. Жинаушы: Амантаев Қ. іраб әрпінде.</w:t>
        <w:br/>
        <w:t>1950. 58-09 066. Қ-470; ЕЗ.</w:t>
        <w:br/>
        <w:t>7 1615. Мәделікің Ғаббас қожа деген інісіне айтқаны.</w:t>
        <w:br/>
        <w:t>Тапсырушы: Марғулан Ә. Араб өрпінде. 1939. ІР-18 6.</w:t>
        <w:br/>
        <w:t>Қ-470, Б 3.</w:t>
        <w:br/>
        <w:t>1616. Мәделіңің жермен қоштасқаны. Жинауты: Оспанов ІІ.</w:t>
        <w:br/>
        <w:t>1947, 3-7 6. Қ-470, ЕІ.</w:t>
        <w:br/>
        <w:t>ІБІ?. Мәделінің Майлыға айтқан сөз!. Жинаушы: Оопа-</w:t>
        <w:br/>
        <w:t>нов Ш. .1947, 8-6. Қ-470,28 1. .</w:t>
        <w:br/>
        <w:t>1555, Малтақан ақын өмірінен қысқаша мәлімет. Жинаушы!</w:t>
        <w:br/>
        <w:t>Қусжиулы М. Араб әрпінде.. 1940. 10-06. Қ-%6, БІ.</w:t>
        <w:br/>
        <w:t>1556; Малтақан (бекетулы/ мен Ғалымның айтысы. Жинау-</w:t>
        <w:br/>
        <w:t>ты: Құсниулы М. Мапинқаға басылған. 1940. 1-4: Қ-426,”</w:t>
        <w:br/>
        <w:t>БІ.</w:t>
        <w:br/>
        <w:t>1587. Маметоға А. Абай және Шығыс әдебиеті. Машиянаға:</w:t>
        <w:br/>
        <w:t>басылған. 1945. 49-69 5. :Қ-805.</w:t>
        <w:br/>
        <w:t>1858. Маметова А. Абай және Шығно әдебиеті; (Абайдың</w:t>
        <w:br/>
        <w:t>100 - жыл.арЕ.) Манинкаға басылған. 1946. 58-92 б.</w:t>
        <w:br/>
        <w:t>2 Қ-6І8.</w:t>
        <w:br/>
        <w:t>7 1589. Маметова А. Абай жәке Шығыс классиктері.. Машим-</w:t>
        <w:br/>
        <w:t>таға баондғен. |0М6. 75-109 6. Қ-627..</w:t>
        <w:br/>
        <w:t>1580. Манетова А. Адай және Шығыс мәдениет), /Абайдың “</w:t>
      </w:r>
    </w:p>
    <w:p>
      <w:r>
        <w:t>туғанына 100 жыл толған мерекесіне өрн. ғылыми еңбектер У&gt;</w:t>
        <w:br/>
        <w:t>Манинғаға басыасан, 1945, 62-01 06. Қ-604. .</w:t>
        <w:br/>
        <w:t>ІБбІ. ыиетова 8 кейі янтералура Вовтова. /Е 100--</w:t>
        <w:br/>
        <w:t>летир со дия роядения Абая 7 Текст мапинописннй. .1945.,</w:t>
        <w:br/>
        <w:t>180-226 ля. (Қ-бІ?. | . -</w:t>
        <w:br/>
        <w:t>1</w:t>
        <w:br/>
        <w:t>1862: Маметова А. Абай и литература Востока. Т 100:</w:t>
        <w:br/>
        <w:t>жетию 00 дия роддения Абая.) 1945. 817-895 яй. Қ-617.</w:t>
        <w:br/>
        <w:t>1668. Маңақ ақынның кігіттердің мідев-пиғылын өлең етіш</w:t>
        <w:br/>
        <w:t>шығарғаны. Жинаушы; берекеге! Е. іуе6 әрпінде: 1998.</w:t>
        <w:br/>
        <w:t>1-4 60, қ-440, Е?.</w:t>
        <w:br/>
        <w:t>1804. Маңдық батыр. Жинаушы: Көдеев ,. "айшығы ба-.</w:t>
        <w:br/>
        <w:t>оылған. Ж.6. 1-5 6. Қ-390.</w:t>
        <w:br/>
        <w:t>1480. Қызыл Кеніш. Айтушы: Төлепов Ж. Жинаушы: Арал-</w:t>
        <w:br/>
        <w:t>бнев Е. Араб әрпінде. 1946. 19-28 06. Қ-560, БІ.</w:t>
        <w:br/>
        <w:t>1481. Қызыл Қайрат. /Өлең./ Жинаушы: Құлсариев Е.</w:t>
        <w:br/>
        <w:t>Араб әрпінде. 1946. 16-06. Қ-546, ЕБ,</w:t>
        <w:br/>
        <w:t>1482. Қызыл ту колхозы. блең./ Жинаушы: Құлсариев Е.</w:t>
        <w:br/>
        <w:t>Араб әрпінде. 1946. 17-6; Қ-546, Е8.</w:t>
        <w:br/>
        <w:t>1488. Қизыл тілім. Айтушы: Сейтжан ақын. Жинаушы: Қо-</w:t>
        <w:br/>
        <w:t>чрачбвев Ә. Араб әрпінде. 19046. І-006. Қ-Ғ?, 3.</w:t>
        <w:br/>
        <w:t>1484. Қызылқурт Ешпанның- Нарыннан қоныс аударғандағы</w:t>
        <w:br/>
        <w:t>өз жерін сағынып айтқаны. Жинаушы: Күнтуғанов І. Араб әр-</w:t>
        <w:br/>
        <w:t>пінде. 1946. І-6 66. Қ-426, В 8.</w:t>
        <w:br/>
        <w:t>1485. Қылышбай ақынның Байқул деген болысқа айтқаны,</w:t>
        <w:br/>
        <w:t>Тәпенрушы: Жантебетов Ж. Латын әрпінде. 1908, 1940.</w:t>
        <w:br/>
        <w:t>1-2 406. Қоз?4, Е 3.</w:t>
        <w:br/>
        <w:t>1486. Қылышбай ақынның өзінің шәкірті Жүсіпке айтқан</w:t>
        <w:br/>
        <w:t>өлеңі. Тапсырушы: Жантебетов Я. Араб әрпіңде. І9М, 1940,</w:t>
        <w:br/>
        <w:t>1-5 606, Қ-%4, В4.</w:t>
        <w:br/>
        <w:t>1487. Қыпшақ Будабай ақынның өлеңі. Айтушы: Байзақов М.</w:t>
        <w:br/>
        <w:t>Жинаушы: Диваев 9. Сырдария экспедицияен. Араб әрпінде.</w:t>
        <w:br/>
        <w:t>1920. 14-15 066. Қ-410, Е 4.</w:t>
        <w:br/>
        <w:t>1488. Қыпшақ елі Қарақыз рун Есенкелдіге Ақмолланың</w:t>
        <w:br/>
        <w:t>жазған хаты. Жинаушы: Пәріпулы С. Араб еупінде. 19528.</w:t>
        <w:br/>
        <w:t>4-6. Қ-399, ЕЗ.</w:t>
        <w:br/>
        <w:t>1489. Қипшақ Қошқарбай батыр. Айтушы: Жапар ақин.</w:t>
        <w:br/>
        <w:t>Жинаушы: Айнабеков Қ. Араб әрпінде. 1940. 1-2 60.</w:t>
        <w:br/>
        <w:t>Қ-416, 8 2.</w:t>
        <w:br/>
        <w:t>(64</w:t>
        <w:br/>
        <w:t>1670. Мусылманқул Жиренпиннің Абай туралы әңгімесі.</w:t>
      </w:r>
    </w:p>
    <w:p>
      <w:r>
        <w:t>(Аза. туралы айтқаны :) Машинкаға басылған. “Ж.б. 81-86 6.</w:t>
        <w:br/>
        <w:t>Қ-599</w:t>
        <w:br/>
        <w:t>1671. Мухаметханов Қайым. Жамбыл. Поэма, Азда қН8-</w:t>
        <w:br/>
        <w:t>метіне 75 жыл толуына. Латын әрпінде. 1998. 1-17 б.</w:t>
        <w:br/>
        <w:t>Қ-645, ЕІ.</w:t>
        <w:br/>
        <w:t>1672. Мухвметхвнов Ханы. Литературнан школа Абан.</w:t>
        <w:br/>
        <w:t>ж 100-летию со дия рождения Абая.) Теңст мәшинописный.</w:t>
        <w:br/>
        <w:t>ІР45. 84-58 лл. Қ-бІ?.</w:t>
        <w:br/>
        <w:t>“1678. Мтсрепов Ғабит. Абай және орыс әдебиеті. Доаг-</w:t>
        <w:br/>
        <w:t>дың 100 жыл. өрн-// Машинкаға басылған. 1946. 98- 99 6.</w:t>
        <w:br/>
        <w:t>Қ-616. 2.</w:t>
        <w:br/>
        <w:t>1674. Мүсрепов Ғабит. Абай және орыс әдебиеті. Қопин-</w:t>
        <w:br/>
        <w:t>каға басылген. 1046. 110-1146 6. Қ-6%7.</w:t>
        <w:br/>
        <w:t>1675, Мтерепов Габит. Джамбул. /Творчество Джамбула</w:t>
        <w:br/>
        <w:t>в период Великой Отечественной войны./ д96.) 1-0.</w:t>
        <w:br/>
        <w:t>Қ-840.</w:t>
        <w:br/>
        <w:t>1676. Мусрепов Габит.” Творчество Джамбула в период Ве-</w:t>
        <w:br/>
        <w:t>дикой Отечественной войнн, /Ж 100-летнему юбилею ЕЙ Текст</w:t>
        <w:br/>
        <w:t>малинопионый. 1946. 81-40 л. Қ-632,</w:t>
        <w:br/>
        <w:t>1677. Мтсірәлі ақсақалдың Абай барған Қарамола с"езі</w:t>
        <w:br/>
        <w:t>жайында айтуы. Мапинкаға басылған. Ж.6. 93-108 6.</w:t>
        <w:br/>
        <w:t>7 Қ-599.</w:t>
        <w:br/>
        <w:t>І6?8, Мырза Сәтбек батыр. Семей әкспелициясы. Арәб</w:t>
        <w:br/>
        <w:t>әрпінде. 8.0. І-14 66. Қ-253, Ғ2,</w:t>
        <w:br/>
        <w:t>І6?9. Мырзабаев Телмағамбеттің өлені. Тапсырушы: Шы-</w:t>
        <w:br/>
        <w:t>жан. Латын ерпіңде. 1909, 1940, І-8 6. Қ-564, Ғ 4.</w:t>
        <w:br/>
        <w:t>1680. Мыгзжбек ақын мен Әлімгерейдің айтысы. Жинаушы:</w:t>
        <w:br/>
        <w:t>Нңсанбаев Н.-Тапснрушы: Амантаев Қ. Араб зршіңде. 1949,</w:t>
        <w:br/>
        <w:t>9-І2 66. Қ-4з2, 1. :</w:t>
        <w:br/>
        <w:t>1681. Мырзабек ақын өлеңдері. Жинауты: Габитова Ф.</w:t>
        <w:br/>
        <w:t>7 Датым әрпінде. Мапинкаға басылған. 1941. І-5 6, (Қ-438,</w:t>
        <w:br/>
        <w:t>Е 2,</w:t>
        <w:br/>
        <w:t>1682. Мырзабек ақын өлеңдері. Жинаушы; Ыомайылов 7,”</w:t>
        <w:br/>
        <w:t>Лвтян әрпінде. Мапинкаға басылған. 1946. 1-6 6. Қ-442,</w:t>
        <w:br/>
        <w:t>Е 3. )</w:t>
        <w:br/>
        <w:t>1698. Мырзабек ақниның әйелдер туралы айтқаны. Жинау-</w:t>
        <w:br/>
        <w:t>шы: Ысмайнлов Т. Латын әрпінде. Мацинкаға басылған. 1948.</w:t>
        <w:br/>
        <w:t>8-6. Қ-432, Ғ 3.</w:t>
        <w:br/>
        <w:t>) 1684. Мырзабек ақынның өлеңдері. Жинаушы: Нысанбаев Н.</w:t>
        <w:br/>
        <w:t>Тапсырушы: Амантаев Қ. Араб әрпінде. 1949. 1-8 00.</w:t>
        <w:br/>
        <w:t>Қ- 432, БІ. е</w:t>
        <w:br/>
        <w:t>1685. Мырзайектің өлеңі - "Не жетім?" Жинаушы: Ысма-</w:t>
        <w:br/>
        <w:t>Йылов Т. Латын әрпінде. Машинкаға басылған. 1946, 9-0.</w:t>
        <w:br/>
        <w:t>Қ-432, Е.3.</w:t>
      </w:r>
    </w:p>
    <w:p>
      <w:r>
        <w:t>1686, Мырзабектің Өтеумен айтысқаны. Яинаушы: Ғабичо-</w:t>
        <w:br/>
        <w:t>ва %, Латын әрпінде. Машиякаға баонлган. 1941. 5-8 6.</w:t>
        <w:br/>
        <w:t>Қ-492, Е2.</w:t>
        <w:br/>
        <w:t>1687. Мырәвбектің Өтеумен айтысқаны. Жинаушы: Ысмайыл-</w:t>
        <w:br/>
        <w:t>ов Т. Латым әрпінде. Малинкаға байылған. 1946. 6-7 б.</w:t>
        <w:br/>
        <w:t>Қ-432, Е8. :</w:t>
        <w:br/>
        <w:t>1688. Нағыаған қожа мен Аманкелді. Қарғыстары. Араб</w:t>
        <w:br/>
        <w:t>әрпінде. В.0. 1-36. Қ-435,Е 9,</w:t>
        <w:br/>
        <w:t>165</w:t>
        <w:br/>
        <w:t>1648. Молла Бари. Айтушы: Өтешов Қ. Жинаулы: Васильев.</w:t>
        <w:br/>
        <w:t>Араб әрпінде. 1005, 1935, -5-8 60. Қ-3906.</w:t>
        <w:br/>
        <w:t>е</w:t>
        <w:br/>
        <w:t>1649. Молла Досанның нақыл өлеңі, Жинаушы: Елемесов Қ.</w:t>
        <w:br/>
        <w:t>Араб әрпінде. 1939. 1-46. Қ-489. ;</w:t>
        <w:br/>
        <w:t>1650. Молотов колхозы. /Әлең -/ Айтушы: Қулсариев Е.</w:t>
        <w:br/>
        <w:t>Араб әрпінде. 1943. 29-923 66. Қ-546, ЕВ.</w:t>
        <w:br/>
        <w:t>І6БІ. Мэке қыз. Айтушы: Ақбура Боранбай ақын. Араб</w:t>
        <w:br/>
        <w:t>әрпінде. 1921, 1949. 3-28 00. Қ-569, 81.</w:t>
        <w:br/>
        <w:t>1652. Мәңке бидің сөзі. Жинаушы: Ахметов М. Араб ер-</w:t>
        <w:br/>
        <w:t>нінде. 1938. 7-40. Қ-629, Е5.</w:t>
        <w:br/>
        <w:t>1653. Мусин Темірбек пен Құттымбет. Айтас. Жинауты:</w:t>
        <w:br/>
        <w:t>Темірбеков А. 1946. 7-9 06. Қ-40?</w:t>
        <w:br/>
        <w:t>1854. Мусин Темірбектің өлеңдері. Жинаушы: Темірбеков А;</w:t>
        <w:br/>
        <w:t>1946. 1-6 66. Қ-407. ;</w:t>
        <w:br/>
        <w:t>1855. Мухмәтлү өлең жаздым Мәзін жанга. Айтушы: Ақмол-</w:t>
        <w:br/>
        <w:t>ла. Жинаушы! Нуртазақызы Ғ. Араб әрпінде. 1949. І-? бб.</w:t>
        <w:br/>
        <w:t>Қ-299, Е 4,</w:t>
        <w:br/>
        <w:t>1656. Мұқанов Сәбиа. Абай. Мапнинкаға басылған. 1945,</w:t>
        <w:br/>
        <w:t>1-24 6., 25-48 6. Қ-505. ) ”</w:t>
        <w:br/>
        <w:t>1687. Мұқанов Сәбит. Абай - гордость казахского наро-</w:t>
        <w:br/>
        <w:t>да. /К 100-детио со дия рождения Абая.) 1945. 978-390 лл.</w:t>
        <w:br/>
        <w:t>Қ-бІ?.</w:t>
        <w:br/>
        <w:t>1858. Муқанов Сәбит. Абай қазақ Халқының мақтанышы.</w:t>
        <w:br/>
        <w:t>Машинкаға басылғач. 1945. 60-70 б., 71-098 6. Қ-605.</w:t>
        <w:br/>
        <w:t>1638. Мешін тауық. /1921 ж. туралы терме әлең./ Айту-</w:t>
        <w:br/>
        <w:t>шы: Сейілов Ж. Жинаушы: Шамшалова А. 1946, 5-6 006.</w:t>
        <w:br/>
        <w:t>Қ-б12.</w:t>
        <w:br/>
        <w:t>1639.,. Мңение 06 упительской школе дія Инородцев Орен-</w:t>
        <w:br/>
        <w:t>бургекого края. Собиратель: Балгимбаев А. Подписял: Ильмин- |</w:t>
        <w:br/>
        <w:t>аний Я. 1871, 1941. 45-54 д. Қ-307.</w:t>
      </w:r>
    </w:p>
    <w:p>
      <w:r>
        <w:t>1640. Молда Муса ақынның бір өлеңі. (байвақов Мұсаның</w:t>
        <w:br/>
        <w:t>Қыз алып қашқаны./ Жинауш: Ерімбетов И. 1947. 1-6.</w:t>
        <w:br/>
        <w:t>Қ-410, % 10. 4</w:t>
        <w:br/>
        <w:t>1841. Молда Мусаның Есімбайдың асында айтқанң. Жинау-</w:t>
        <w:br/>
        <w:t>шы; Ерімбетов Й. 1947. 1-26. Қ-40, Е 10.</w:t>
        <w:br/>
        <w:t>1942. Молда Мусаның Онрны қызға жазған хаты. Яинаулы:</w:t>
        <w:br/>
        <w:t>Диваев Ә. Араб әрпінде, 1941. . 8-10 606. Қ-40, Е6.</w:t>
        <w:br/>
        <w:t>1648. Молда Мықан өзі туралы. Жинаушы: Жақыпбаев Б,</w:t>
        <w:br/>
        <w:t>Араб әрпінде. 1980. 109 60. Қ-563.</w:t>
        <w:br/>
        <w:t>1644, Молда Мықанның жоқтауы. Жинаушы: Жақыпбаев Б.</w:t>
        <w:br/>
        <w:t>Араб әрпінде. 19356. 191-192 66. Қ-569.</w:t>
        <w:br/>
        <w:t>1645. Молда Шаһметтің марсиясы. Айтушы: Ақмолла. Жи-</w:t>
        <w:br/>
        <w:t>наушы: Жылқайдаров И. Араб ерпінде. 1947. 16-205 бб.</w:t>
        <w:br/>
        <w:t>Қ-899, Е 5. ,</w:t>
        <w:br/>
        <w:t>1646. Молдабекулы Бәжкейдің терме өлеңдері. Жинаушы:</w:t>
        <w:br/>
        <w:t>Марғұлан Ә. Машинкаға басылған. 1941.. 1-5 06. Қ-54І.</w:t>
        <w:br/>
        <w:t>1647. Моздағалидың Етсіп болып Даңмурынға жазғаны.</w:t>
        <w:br/>
        <w:t>Жинаушы: Малнбаев Н. Араб әрпінде. 1945. 8-9 00.</w:t>
        <w:br/>
        <w:t>Қ-534, Е2..</w:t>
        <w:br/>
        <w:t>ІІ</w:t>
        <w:br/>
        <w:t>) 1659. Мұқанов Сәбит. Абай Қунанбаев. Монография. Ш-</w:t>
        <w:br/>
        <w:t>шинкаға басылған. 1945. 1-939 066. Қ-593. ;</w:t>
        <w:br/>
        <w:t>1860. Мұқанов Сәбит. Азамат-ақын. Монография. Даәа-</w:t>
        <w:br/>
        <w:t>дың 100-жыл.арн./ Машинқаға басылған. 1945. 1-346 0.</w:t>
        <w:br/>
        <w:t>Қ-520.</w:t>
        <w:br/>
        <w:t>1661. Муканов Сабит. Джамбул - Великан народной поэвин.</w:t>
        <w:br/>
        <w:t>(А 100-летнему юбилею;). Текст машинописный. 1948. 11-20 лу,</w:t>
        <w:br/>
        <w:t>21-30:4.. Қ-632, ; ) !</w:t>
        <w:br/>
        <w:t>1682. Муқанов Тыңбай. Бақытты елдің булбулы. /бамбылға.)</w:t>
        <w:br/>
        <w:t>Латын әрпінде. Газеттен кесінді. (1өзе./ 5-06; Қ-640,</w:t>
        <w:br/>
        <w:t>1663. Муқанов Тынбайдың Бақтыбай айтыстары туралы жаз-</w:t>
        <w:br/>
        <w:t>ған пікірі. 1947. 41-42 606. Қ-425, Е2.</w:t>
        <w:br/>
        <w:t>1664. Мурат батыр. Айтушы: Отызбаев П. Ж,0. 1-9 66.</w:t>
        <w:br/>
        <w:t>қ-9?, Б2. о</w:t>
        <w:br/>
        <w:t>1665, Мурат батыр. Жинаушы: Малыбаев В. 1948, 1-ІР:060.</w:t>
        <w:br/>
        <w:t>Қ-%7, Бі. )</w:t>
        <w:br/>
        <w:t>1666, Муратов Дәулетқалидың термесі . Қазақстан зерттеу</w:t>
        <w:br/>
        <w:t>қоғамынан. Латын әрпінде, 3.0. 3-10 606. Қ-40І, БІ.</w:t>
        <w:br/>
        <w:t>1867. Мұртаза ақынның өлеңдері. Жинаушы: Аманжолов ОС.</w:t>
        <w:br/>
        <w:t>Араб әрпінде. 1985. 1-2 66. Қ-529, ЖЕ 6.</w:t>
        <w:br/>
        <w:t>1668. Мурын жыраудың Қашаған ақын туралы айтқаны. Жи-</w:t>
        <w:br/>
        <w:t>наушы:. Ұйықбаев. 1947. 32-6. Қ-89, Е 10.</w:t>
      </w:r>
    </w:p>
    <w:p>
      <w:r>
        <w:t>1669, Мұсабек ақынның өлеңі. (4916 жылдық уақиғасы туга-</w:t>
        <w:br/>
        <w:t>лы./ Жинаушы: Пипин 0. Араб әгпіңде. 1049. 1-8 06.</w:t>
        <w:br/>
        <w:t>Қ-520, Е 5,</w:t>
        <w:br/>
        <w:t>163</w:t>
        <w:br/>
        <w:t>2 1597. Малалов А.Ж, Абай ават ойшыл. /Абайдың 100 жыл.</w:t>
        <w:br/>
        <w:t>аря,/ Машинкаға баснлған. 1946. 165-197 6. Қ-бІБ.</w:t>
        <w:br/>
        <w:t>71598, Мәделі қоза Жүсіп қожа ұлының өмірбаяны. /вю-</w:t>
        <w:br/>
        <w:t>18Ө8,) Жинаушы: Қоңыратбаев 9. Араб әрпінде, 146. -</w:t>
        <w:br/>
        <w:t>&gt;2-П 66. Қ-470, В3.</w:t>
        <w:br/>
        <w:t>1509, Мәделі қожа өлеңі - "Байтерек Баййақ едің мақтап</w:t>
        <w:br/>
        <w:t>«жүрген..." Жиңаушы: Мәлһүр Жүсіп. Мапинкаға басылған.</w:t>
        <w:br/>
        <w:t>1099, 9-60. Қ-470, Е4. ) е</w:t>
        <w:br/>
        <w:t>1800. “Мәделі қожа әлеңі - "Бір жан жоқ болыстыққа та.</w:t>
        <w:br/>
        <w:t>дас емес..." Тапсырушы: Марғулән Ә. Араб бріііДе; 1939.</w:t>
        <w:br/>
        <w:t>18-146. Қ-40, Е8.</w:t>
        <w:br/>
        <w:t>1601. Мәделі қожа өлеңі. Жинаушы: Дуваев Ә. Араб өәр-</w:t>
        <w:br/>
        <w:t>нінде. Ж,6. І-66. қ-%70, Е 5. 1</w:t>
        <w:br/>
        <w:t>1802, Мәделі қожа өлеңі - “Таулар керкем керінер тапы-</w:t>
        <w:br/>
        <w:t>менен..." Машиякаға бұсылған. 1989. 8-0. . Қ-470, Е 4.</w:t>
        <w:br/>
        <w:t>1803, Мәделі қожа туралн сез. Жанауш: Оспанов ШІ. |</w:t>
        <w:br/>
        <w:t>1947. 1-26. Қ-“70, БІ. 3 3</w:t>
        <w:br/>
        <w:t>1604. Мәделі қожаның Аббас қожаға айтқаны. Жинаушы:</w:t>
        <w:br/>
        <w:t>Мәшһүр Жүсіп. Чағынлаға дкіндеші. 1939. 10-66. Қ-40,.</w:t>
        <w:br/>
        <w:t>Е 4. е )</w:t>
        <w:br/>
        <w:t>1805, Мәделі қоланың баласына айтқан әзөві. Ла нн әр-</w:t>
        <w:br/>
        <w:t>шінде. 1935. 11-66. Қ-470, Е4.</w:t>
        <w:br/>
        <w:t>1608. Мәделі қожаның 1860 жылдар шамасында жермен қоп-</w:t>
        <w:br/>
        <w:t>тасуы. Жинаушы: Оспанов 1. 1947.. 8-96. Қ-А7О, ЖІ.</w:t>
        <w:br/>
        <w:t>1807. Мәделі қожаның Дулаттарға айтқаны. Жинаушы; Мәш-</w:t>
        <w:br/>
        <w:t>Әтр Жүсіп. Мапинхаға басылған. 1990.. 9-00. Қ-470, Е4.</w:t>
        <w:br/>
        <w:t>1686. Махимбеттің жыры. Айтушы: Баялиев- М. Жинаушы:</w:t>
        <w:br/>
        <w:t>барынов 2. Латын әрпінде. 1936. 18-81 66. Қ-8, Е6.</w:t>
        <w:br/>
        <w:t>1587. Махамбеттің Исатаймен жүргендері есіне түсіп жыр-</w:t>
        <w:br/>
        <w:t>лаған жыры - "Атадан туған кәп еді?..." Жинаушы: Биқанов/Н.</w:t>
        <w:br/>
        <w:t>Араб әрпінде. 1940, 1-8 0606. Қ-598, Е 5, :</w:t>
        <w:br/>
        <w:t>1586: Махамбеттің өмір тарихы. Жинаулы: Қусвиев МИ.</w:t>
        <w:br/>
        <w:t>Араб ерпінде. 1940: 160. Қ-508, Е7?.</w:t>
        <w:br/>
        <w:t>1589. Махамбеттің термесі. Жинаушы: Ғабитова Ф. Ма-</w:t>
        <w:br/>
        <w:t>шинкаға басылған. 197, 1941. 1-7 6, Қ-596. 5</w:t>
        <w:br/>
        <w:t>1590. Махамбеттің толғауы. Айтушы: Халелов Х. Жинаушы:</w:t>
      </w:r>
    </w:p>
    <w:p>
      <w:r>
        <w:t>Сарннов Ә. Латнн әрпінде. 1988. 10-14 006; Қ-99, В 6.</w:t>
        <w:br/>
        <w:t>1594. Махамбеттің толғауы. Тапсырушы: Васильев. Араб</w:t>
        <w:br/>
        <w:t>әрпінде. 1985. 4-8 66. Қ-БВ, БІ.</w:t>
        <w:br/>
        <w:t>1502, Махамбеттің Шернилаға айтқанн. Жинаушы: Күнтуға-</w:t>
        <w:br/>
        <w:t>нов Т. Араб әрпінде. 1946. І-2 66. Қ-5%8, 2.</w:t>
        <w:br/>
        <w:t>1593. Махкамов Салимтанның Жамбылға жазған хаты. Ла-</w:t>
        <w:br/>
        <w:t>тын әрпінде. 1938. 54-35 06. Қ-649. !</w:t>
        <w:br/>
        <w:t>1594. Махметов Кенкеғулдың өлеңдері. Талсырушы: Қаң-</w:t>
        <w:br/>
        <w:t>тарбаев Қ. 1950. 2-? 66. Қ-б644, ЕЗ. С :</w:t>
        <w:br/>
        <w:t>1505. Махметов Кенжеғулдың өмірінен мөлімет. Тәпсыру-</w:t>
        <w:br/>
        <w:t>шы: Қаңтарбаев Қ. 1900. 1-00. (Қ-54, Е 9.</w:t>
        <w:br/>
        <w:t>) 1596. Мапақов Сәду. Лермонтов және Абай. Өлең. Малин-</w:t>
        <w:br/>
        <w:t>каға басылған. Ж.б. І?-ІЗ0. Қ-628, ЕІ.</w:t>
        <w:br/>
        <w:t>1618. Мәделінің мүрдесі. Жинаушы: Обопанов 1. 1947,</w:t>
        <w:br/>
        <w:t>Іі б.сурет. Қ-470, 61.</w:t>
        <w:br/>
        <w:t>1619. Мәжіліс хат. (беролин С.5. мәлімдемесі.) Латын</w:t>
        <w:br/>
        <w:t>әрпінде. 1982, 3-66. Қ-409, Б7,</w:t>
        <w:br/>
        <w:t>1620. Мәрді Жамбар жыры. Айтушы: Өзбек ақын. Араб әр-</w:t>
        <w:br/>
        <w:t>шінде. 1935. І-5 066. Қ-431, Ұ2. -1</w:t>
        <w:br/>
        <w:t>1621. едетбай ақын/ баласы әлгенде айтқаны, Айтушы:</w:t>
        <w:br/>
        <w:t>Демеуов 1. Жинаушы: Бекзрыствнов 8. Датын әрпіңде. 1940.</w:t>
        <w:br/>
        <w:t>26-29 65. Қ-4%, Е6.</w:t>
        <w:br/>
        <w:t>1629. Медетбай ақын Ирен тауға барғанда айтқаны. АЙТу-</w:t>
        <w:br/>
        <w:t>шы:Демеуов |. Жинаушы: Бекврыстанов 3. Латын әрпінде.</w:t>
        <w:br/>
        <w:t>1940. 99-8І 66. Қ-426, Е6.</w:t>
        <w:br/>
        <w:t>1693. Медетбай ақын Иран тауға барғанда айтқаны. АЙту-</w:t>
        <w:br/>
        <w:t>ты: Демеуов 1. Жинаушы: Бекарыстанов 3. Машинкаға басылған.</w:t>
        <w:br/>
        <w:t>1941. 6868. Қ-437, ВІ.</w:t>
        <w:br/>
        <w:t>1624. Медетбай ақын. /биірінен қысқаша меғлумат./ Ай-</w:t>
        <w:br/>
        <w:t>тушы: Демеуов 1. Жинаушы: Бахатысзанон 5 8. Машинкаға басыл-</w:t>
        <w:br/>
        <w:t>ған. 194 1-0. Қ-43?, БІ. "</w:t>
        <w:br/>
        <w:t>1625. Медетбай ақын /Өмірі/ туралы. Айтушы: Демеуов. 1.</w:t>
        <w:br/>
        <w:t>Жинаушы: Бекерыстанов 2. Латын әрпінде. 1940. 98-66.</w:t>
        <w:br/>
        <w:t>Қ-428, Б 6. )</w:t>
        <w:br/>
        <w:t>1625. Медетбай ақынның баласы өлгенде айтқаны. йту-</w:t>
        <w:br/>
        <w:t>шы: Демеуов 1. Жинаушы: Бекарыстанов 3. Машимқаға басылған.</w:t>
        <w:br/>
        <w:t>ІМІ. 2-56. Қ-47, ВІ.</w:t>
        <w:br/>
        <w:t>1627. Медетбай ақынның елін сағынып шығарған өлеңі,</w:t>
        <w:br/>
        <w:t>Айтушы: Қайырлапулы С. Жинауын! Күнтуғанов Т. Араб әрпінде;</w:t>
        <w:br/>
        <w:t>1947. 1-3 66. Қ-А, В 2.</w:t>
        <w:br/>
        <w:t>159</w:t>
      </w:r>
    </w:p>
    <w:p>
      <w:r>
        <w:t>Г?20. Нурпейісов Қали. Булбул. (бамбылдың юдилейіне</w:t>
        <w:br/>
        <w:t>арнадым.) Латын ершінде. Гаветтен кесінді. 1096. 21-6.-</w:t>
        <w:br/>
        <w:t>Қ-649.</w:t>
        <w:br/>
        <w:t>1721, Нуртазин Т. Абай және орнс классиктері. (Адай-</w:t>
        <w:br/>
        <w:t>Дың туғанына 100 жыл толған мерекесіне арн.ғылыми еңбектер.)</w:t>
        <w:br/>
        <w:t>Малинкаға басылған. 1945, 92-114 6. Қ-604,</w:t>
        <w:br/>
        <w:t>1722, Нуртазин 1. Абай және орыстың классик әдебиетіз:</w:t>
        <w:br/>
        <w:t>байдың 100 жыл.арн.) Машинкаға басылған. 1946. 100-194 9.</w:t>
        <w:br/>
        <w:t>-618.</w:t>
        <w:br/>
        <w:t>І?03. Нуртазин Т.” Абай және орнотың киессик әдебиеті.</w:t>
        <w:br/>
        <w:t>Машинқаға басылған. 1946. І1І?-І5І 0. Қ-62/.</w:t>
        <w:br/>
        <w:t>1704. Нұртаһин Т. Абай и русекле кпассики. // Қ 100-пе-</w:t>
        <w:br/>
        <w:t>тию со дня рождений Абвя./ 1945. 866-977 дл. 1945. .</w:t>
        <w:br/>
        <w:t>Қ-бІ?. )</w:t>
        <w:br/>
        <w:t>І?25. Нурым ақын мен Беріш қызы. (злес./ Айтушы: Теле-</w:t>
        <w:br/>
        <w:t>уов Ж. Жинаушы: Бекарыстанов “3. Латын әрпінде. 1940.</w:t>
        <w:br/>
        <w:t>41-45 66. Қ-426, Е6. %,</w:t>
        <w:br/>
        <w:t>І?2б. Нурни ақын мен Тастемірдің өмірі туралы. Айтушы:</w:t>
        <w:br/>
        <w:t>Қуқабаева А. Жинаушы: Бекарыстанов 8. Латын ерпінде. 1940.</w:t>
        <w:br/>
        <w:t>85-606. Қ- б, Е6.. ) е” ;</w:t>
        <w:br/>
        <w:t>ІР2?. Нұрым ақынның әкесі өлгенде айтқаны. Айтушы: Қа-</w:t>
        <w:br/>
        <w:t>рабалаев 1. Жинаушч: Беқарыстанов 3. Латын өрпінде. 1940.</w:t>
        <w:br/>
        <w:t>38-38 66. Қ-426, Е6. )</w:t>
        <w:br/>
        <w:t>І?РВ. Ңурни ақынның Әкесі өлгенде қабір басында айтқаны.</w:t>
        <w:br/>
        <w:t>Айтушы: Тапалов С. Жинаушы: Әжінеев Х. “Араб әрпінде. 1946.</w:t>
        <w:br/>
        <w:t>Ізб. Ж-401, Е?. ) )</w:t>
        <w:br/>
        <w:t>169</w:t>
        <w:br/>
        <w:t>І?6і. "Октябрь" - колховы туралы өлең. Айтушн: Қулса-</w:t>
        <w:br/>
        <w:t>риев Е. Араб әрпіндеу- 1943. 24-25 60. Қ-546, 6.</w:t>
        <w:br/>
        <w:t>1762, Олжабай батыр. Жинауғы: Қулсариев Е. Машинқ4-</w:t>
        <w:br/>
        <w:t>ға басылган. 1939. кезі б Қ-546, Бо.</w:t>
        <w:br/>
        <w:t>1763. Олжабай балыр. Жинаушы: ЕнедиЕр Е. “Араб әр-</w:t>
        <w:br/>
        <w:t>шінде. 1939. 1-97 6%, Қ-548, Е0.</w:t>
        <w:br/>
        <w:t>1764, Олжабай батыр турала. Айтушы: Жадайуды М. Жинау-</w:t>
        <w:br/>
        <w:t>Шы: Жақапдаев Б. қы өрінде. 1948. 1-8 066. Қ-ЗІ, Е?.</w:t>
        <w:br/>
        <w:t>І?65. Олжабай өмір тарихы. Айтушн: Башоиноі Ш.Тапсыру-</w:t>
        <w:br/>
        <w:t>Шы: Жылунусин б.. Агаб ерпінде. 1940, 1-0 006. Қ-ӘӨІ, БІ.</w:t>
        <w:br/>
        <w:t>1768. Олжаш батыр. Айтушы; Төлепов Ж. Жинаушы: Аралы |</w:t>
        <w:br/>
        <w:t>баев Е. Араб әрпінде. 1946. 26-38 606. Қ-60,ҒІ.-</w:t>
        <w:br/>
        <w:t>І?67. Омардың Әріпке айтқаны. Айтушы: Егдіржен.</w:t>
        <w:br/>
        <w:t>1947, 22-28 96. Қ-402, Е 4.</w:t>
      </w:r>
    </w:p>
    <w:p>
      <w:r>
        <w:t>1788. Омаров Әбділдахат, Жамбыл ақын. Латын әрпінде. |</w:t>
        <w:br/>
        <w:t>Газеттен кесінді: (/Больпевивтік жол", 1938, Е 40.)</w:t>
        <w:br/>
        <w:t>1938: 25-6. Қ-649.</w:t>
        <w:br/>
        <w:t>1769. Омаров Әбділдахат. Қарт сунқарға, /бомбилға е”</w:t>
        <w:br/>
        <w:t>Латын әрпінде. Газеттен кесінді. (Большевиктік жол", 1658,</w:t>
        <w:br/>
        <w:t>Е ж./ 1998. 24-6. Қ-649.</w:t>
        <w:br/>
        <w:t>270. Омаров И. .Абай жөне қазақ мәдениеті. /Абайдың</w:t>
        <w:br/>
        <w:t>туғанына 100 жыл толған мерекесіне арн. ғылымд еңбектері ./</w:t>
        <w:br/>
        <w:t>1945. 3-16 6. Қ-424.</w:t>
        <w:br/>
        <w:t>1721. Омаров Я. Абай жене.қазақ мәдениені. (Абайдың</w:t>
        <w:br/>
        <w:t>100 жыл. арн.) Мапинкаға басылған. 1946. 18-25 6. -І6.</w:t>
        <w:br/>
        <w:t>ШЕ</w:t>
        <w:br/>
        <w:t>І??2. Омаров И. Абай және қазақ мәдениеті. Маншянка-</w:t>
        <w:br/>
        <w:t>ға бвсняған. 1946. 11-229. (Қ-62?.</w:t>
        <w:br/>
        <w:t>Г??З. Омаров 7. Абай и кабалскен культура. Ж 100ғле-</w:t>
        <w:br/>
        <w:t>тию со дня рождения Абай./ Текат машинопионый. 1945,</w:t>
        <w:br/>
        <w:t>1-32л. Қ-616.</w:t>
        <w:br/>
        <w:t>1774, Ой үш қыз. /Терие.)/ Айтушы: Төлепов Е. Жинауты:</w:t>
        <w:br/>
        <w:t>Аралбаев Е. Гурьев экспедициясы. 1946. 1-8 66. Қ-580,</w:t>
        <w:br/>
        <w:t>Е 2, -</w:t>
        <w:br/>
        <w:t>1775. Оңғар жыраудың өлеңі. Жазған; Нияз. Жинаушы: Ди-</w:t>
        <w:br/>
        <w:t>в. 8 Ә. Араб әрпінде. 1920. 1-4 60. Қ-435, Е7,</w:t>
        <w:br/>
        <w:t>5 І??6. Оңғар жыраудың толғауы. Жинаушы: Тұрымбет жырау. .</w:t>
        <w:br/>
        <w:t>І805, І6. Қ-435, ББ. .</w:t>
        <w:br/>
        <w:t>І???. Оңғардың Топжанға айтқаны. Жинаушы: Қайнарбвев Ә..</w:t>
        <w:br/>
        <w:t>Араб әрпінде. 1946. 1-10 б, Қ-495, В 8.</w:t>
        <w:br/>
        <w:t>1778. 0 правилах Цо введению русской траңскрипции 31-</w:t>
        <w:br/>
        <w:t>марта 1908 г, Собиратель: Балгимбаев А. 1941. 180-138 л.</w:t>
        <w:br/>
        <w:t>қ-%7, ВІ. . .</w:t>
        <w:br/>
        <w:t>І779. Орав жырау өлеңі - "Тоқсан таз." Жинауны: бебе-”</w:t>
        <w:br/>
        <w:t>лов Ғ.. М5. 1-86... Қ-435, В2,</w:t>
        <w:br/>
        <w:t>І?Ә0. Ораз молда. Айтуш! Баймолпанулы Ж; Жинаушы:</w:t>
        <w:br/>
        <w:t>Ашантвев Қ. Араб әрпінде. 1948. 17-24 66.” Қ-589, Е1.</w:t>
        <w:br/>
        <w:t>1781, Оразымбет ақынның өлеңдері. Жинаушы: Қайжарбаев 9.</w:t>
        <w:br/>
        <w:t>1048. 1-8 66. (Қ-бІ0. ) о</w:t>
        <w:br/>
        <w:t>1782, Орақ - Тағай. Айтуты: Байшолпанулы Ж. Жинаушы:</w:t>
        <w:br/>
        <w:t>Ананчвев Қ. Араб әрпінде. 19048. 5-16 66. Қ-589, ВІ.</w:t>
        <w:br/>
        <w:t>17А</w:t>
        <w:br/>
        <w:t>ҮРІ0. Наурызбайдың ӛзкеге айтқаны. Жинаушы: Ғайито-</w:t>
        <w:br/>
        <w:t>ва 2. Мвапияқаға басылған. І5ЖЬ 89-6. Қ-ФВ, БІ.</w:t>
      </w:r>
    </w:p>
    <w:p>
      <w:r>
        <w:t>ІРІ!, Науша атыр. Жинаушы. Копеев М. Машинкаға ба-</w:t>
        <w:br/>
        <w:t>сылған. 1949. 1-8 6. Қ-378.</w:t>
        <w:br/>
        <w:t>І?І2. Нәрікұлы Шора батыр. Айтушы: Оравбекулы Н.,</w:t>
        <w:br/>
        <w:t>. Араб әрпінде. 1928-1982. 1-6І 06. Қ-Ш?, Е2.</w:t>
        <w:br/>
        <w:t>І?ІЗ. Некоторые новаторства Абан в области қазахоного</w:t>
        <w:br/>
        <w:t>энқа, 19045. 256-054 д. Қ-6І?.</w:t>
        <w:br/>
        <w:t>І?І4. Ноғайдың жумбағы. Айтушы: Шораяқов 0. Жинаушы:</w:t>
        <w:br/>
        <w:t>Диваев Ә. Сырдария экспедициясы. Араб әрпінде. 1920. ,</w:t>
        <w:br/>
        <w:t>2-66. Қ.50, ЖІ.</w:t>
        <w:br/>
        <w:t>І?ІЗ. Нуралы ақын мен Шауірдің айтысы. Айтушы: Келім-</w:t>
        <w:br/>
        <w:t>бет. Жанаулы: Көшербаев Е. 1049. 1-4 006, Қ-567, Е 6.</w:t>
        <w:br/>
        <w:t>І?15. Нуралы ақын шығармасы. Араб әрпінде. ІСІ?, 1940</w:t>
        <w:br/>
        <w:t>151% 66, -Қ-5Ө?, В 4.</w:t>
        <w:br/>
        <w:t>ІРІ?. Нуралы ақынның термесі. Айтушы: Кел!мбет, кму-</w:t>
        <w:br/>
        <w:t>шы: Кәнербзев Е, 1048. 5-6 060. Қ-57, 06.</w:t>
        <w:br/>
        <w:t>1718. Нұрғали деген жігіттің Достияр аунрып жатқанда</w:t>
        <w:br/>
        <w:t>өлеңмен көңіл сұрағаны. Минауқы: Васильев. Араб әрпінде,</w:t>
        <w:br/>
        <w:t>1901. 1-8 66. Қ-4649.</w:t>
        <w:br/>
        <w:t>І?19. Нұрман ақынның Кәддей қызы Ағыжан ақын мен айтыс-</w:t>
        <w:br/>
        <w:t>қан бір ауна әлені. Айтушы: Аймағанов С, Жинаушы: Жақып--</w:t>
        <w:br/>
        <w:t>деев Б. Көкшетау әкепедициясы. Араб әрпінде, 1946. 86-6.</w:t>
        <w:br/>
        <w:t>Қ-40, Е 3.</w:t>
        <w:br/>
        <w:t>1689. Нағыаған қожаның баласына айтқаны. Араб әрпін-</w:t>
        <w:br/>
        <w:t>де. Е.6. 16. Қ-455, Е 4. і )</w:t>
        <w:br/>
        <w:t>о</w:t>
        <w:br/>
        <w:t>1690, Нағызған қожаның Шәймерден деген баласықа айтқа-</w:t>
        <w:br/>
        <w:t>ны. Жинаушы: Қисамбеков Ә. Араб әрпінде. 1946. | бб.</w:t>
        <w:br/>
        <w:t>Қ-435, Б.4.</w:t>
        <w:br/>
        <w:t>1691. Надан мен йолданың шекарасы. Айтушы: Үрімқул-</w:t>
        <w:br/>
        <w:t>ұлы ЕЖ. Жинаушы: Дивгев 8. Сырдария экспедициясы. Араб әр-</w:t>
        <w:br/>
        <w:t>лінде. 1920. 8-00. Қ-570, Е 4.</w:t>
        <w:br/>
        <w:t>1692. Назарулы Ықсан ақынның Өлеңдері. Жинаушы: Құл-</w:t>
        <w:br/>
        <w:t>сариев Е. 1946. 5-І5 66. Қ-546, Е5. ) І</w:t>
        <w:br/>
        <w:t>1808. Найман Тұрсынбай қыздың айтысамыз деген ақындар -</w:t>
        <w:br/>
        <w:t>Қулмамбек, Сарыбас, Қуандық, Қожа ақынға айтқаны. Жинаушы:</w:t>
        <w:br/>
        <w:t>Бегалин С. Араб әрпінде. 1949. 6-? 06. . Қ-376, В 4.</w:t>
        <w:br/>
        <w:t>1894. Нақыл әлең. Айтушы: Толнбаев М. Араб әрпінде.</w:t>
        <w:br/>
        <w:t>1038-1049. 41-606. Қ-б4?.</w:t>
        <w:br/>
        <w:t>1895. Нақыл өлендер. Айтушы: Өзбек ақын. Араб әрпін-</w:t>
        <w:br/>
        <w:t>де. 1935, 34-37 006. Қ-43І, Б2.</w:t>
        <w:br/>
        <w:t>1696. Нақыл сөз. Айтушы: Байзақов М. Жинаушы: Диваев 9.</w:t>
        <w:br/>
        <w:t>Сырдария әкспедициясы. Араб әрпінде. 1920. 1-8 06.</w:t>
        <w:br/>
        <w:t>Қ-410, Е 2.</w:t>
      </w:r>
    </w:p>
    <w:p>
      <w:r>
        <w:t>1697. Нақыл сөз. Айтушы: Байзақов М. Жинаушы: Диваев Ә.</w:t>
        <w:br/>
        <w:t>Араб әрпінде. 19935. 14-16 66. Қ-410, Е6.</w:t>
        <w:br/>
        <w:t>1898. Нақыл сөздер. Айтушы:Толыбаев М. Араб әрпінде.</w:t>
        <w:br/>
        <w:t>1936-1949. 9-10 66. Қ-б4?.</w:t>
        <w:br/>
        <w:t>“1699. Нақыл сөздер. Ай«ушы: Толыбаев М. Араб әрпінде. |</w:t>
        <w:br/>
        <w:t>1936-1949. 585-0606. Қ-54?.</w:t>
        <w:br/>
        <w:t>іве</w:t>
        <w:br/>
        <w:t>1897. Өсиет нама. Айтушы: Пмачиқов М, Араб әрпінде.</w:t>
        <w:br/>
        <w:t>(Ғітаптан көпірілген үзінді./ 1948. 1-2 66, Қ-46, 2.</w:t>
        <w:br/>
        <w:t>1858. Әсиет өлең. Айтушы: Турмағамбет колда: Жанаушы:</w:t>
        <w:br/>
        <w:t>Диваев Ә. Онрдария экспедициясы. Араб әрпіңде. 1920.</w:t>
        <w:br/>
        <w:t>20-22 66. Қ-552, ЕІ.</w:t>
        <w:br/>
        <w:t>1859. Өске ақын мен қыз. Айтыс. Жинаушы: Науқанов Б.</w:t>
        <w:br/>
        <w:t>Араб әрпінде. Л.б. ІБ-66.. Қ-4?8, Е2.</w:t>
        <w:br/>
        <w:t>1860. Өске ақын өлеңдері. Жинаушы: Бірмағамбетулы б.</w:t>
        <w:br/>
        <w:t>Тапсырушы: Хакімжановы М. Латым әрпінде. 1995. 1-19 б.</w:t>
        <w:br/>
        <w:t>Қ-478, ЕІ. ! :</w:t>
        <w:br/>
        <w:t>1881. Өске ақын өлеңдері. Жинаушы: Жылқайдаров Й.</w:t>
        <w:br/>
        <w:t>Араб әрпінде. 1930. 1-36. Қ-478, Е2. і</w:t>
        <w:br/>
        <w:t>1982. Әске ақын өлеңдері. Жинаушы: Қазбеков Қ. Латын</w:t>
        <w:br/>
        <w:t>әрпінде. 1938. 20-22 606. Қ-Ф8, ВІ. .</w:t>
        <w:br/>
        <w:t>1863. Өске ақын өлеңкері. Жинаушы: Себепов Ғ. 1945.</w:t>
        <w:br/>
        <w:t>24-28 6, Қ-ФӨ, ЖІ.</w:t>
        <w:br/>
        <w:t>1864. Өске ақын өлеңдері. Жинаушн: Төлегенов. Араб</w:t>
        <w:br/>
        <w:t>әрпінде. Я.0. 10-14 60. .Қ-478, Е2. !</w:t>
        <w:br/>
        <w:t>18685. Әске ақын өлеңдері. Жинаушы: Хусаинов Ш. Араб</w:t>
        <w:br/>
        <w:t>әрпінде. . 1943. 4-0 66. Қ-478, Ес.</w:t>
        <w:br/>
        <w:t>1866, Өске ақынның бір байға айтқаны. Жинаушы: Ғаби-</w:t>
        <w:br/>
        <w:t>това 2. Латын әрпінде. Машинкаға басылған. 1941. 28-б.</w:t>
        <w:br/>
        <w:t>Қ-478, БІ.</w:t>
        <w:br/>
        <w:t>1667. Өске ақынның бір байдың үйіне түскенде айтқаны.</w:t>
        <w:br/>
        <w:t>Ж.56. 36-6. Қ-/7Ө8, ЕІ1.</w:t>
        <w:br/>
        <w:t>І?5а. Орынбай ақын зәзі. Жинаушы: Әбдірахманов, %.6.</w:t>
        <w:br/>
        <w:t>1840. Қ-АС2,Е9.00 к.</w:t>
        <w:br/>
        <w:t>1704. Орынбаз ақын сәзі. Жинаушы: Қазбеков Қ, Машин-</w:t>
        <w:br/>
        <w:t>каға басылған. 1088. 11-0.- Қ-472, ШЕ 3,</w:t>
        <w:br/>
        <w:t>1795. Орынбай ақыннын Абайділдыға айтқаны. Латын әр--</w:t>
        <w:br/>
        <w:t>пінде. Мепинкаға басылған. Ж.б. 16-25 6. Қ-472,Е39.</w:t>
        <w:br/>
        <w:t>1796, Орынбай ақынның - аға сұлтан Тұрлыбек өлгенде</w:t>
      </w:r>
    </w:p>
    <w:p>
      <w:r>
        <w:t>жсэтқа айтқан жыры: Жинаушы: Ысмаилов Т. Латын әрпінде.</w:t>
        <w:br/>
        <w:t>Ма .ликаға басылған. 19046. 25-07 6, Қ-472,-Е1.</w:t>
        <w:br/>
        <w:t>1797. Орынбай ақынның Бағаналының Сары Ерденін мақтаған</w:t>
        <w:br/>
        <w:t>“ны, Жинаушы: Ержануйы М. Араб әрпінде. 1946. 2-60.</w:t>
        <w:br/>
        <w:t>178</w:t>
        <w:br/>
        <w:t>Қ-475, Е 8.</w:t>
        <w:br/>
        <w:t>1798. Орындай ақынның бір байдың үйінде айтқаны. Қа-</w:t>
        <w:br/>
        <w:t>зақстан верттеу қоғамынан. Мешинкаға басылған. 19045. 2-0.</w:t>
        <w:br/>
        <w:t>Қ-472, Е3.-</w:t>
        <w:br/>
        <w:t>1790. Орынбай ақынның бір қожаға айтқаны. Жинаушы:</w:t>
        <w:br/>
        <w:t>Тойннбекулы 3. Араб әрпінде. Ж.б. 14-66. Қ-472, Е4.</w:t>
        <w:br/>
        <w:t>1800. Орынбай ақннның бір чойди айтқаны. Жинаушы: Ер-</w:t>
        <w:br/>
        <w:t>жанұлы М. Араб әрпінде. 1946, 3-6. Қ-475, Б 3. :</w:t>
        <w:br/>
        <w:t>ЙӨ0І. Орынбай ақынның Ерденге айтқаны. Айтушы: Бектас-</w:t>
        <w:br/>
        <w:t>ұлы Т, Жинаушы: Жақыпбаев Б. Малинхаға басылған. 1946.</w:t>
        <w:br/>
        <w:t>3-4 б, Қ-Ф2, Б2. )</w:t>
        <w:br/>
        <w:t>ІБОР., Орнибай ақынның келініне айтқанын. Малинкаға</w:t>
        <w:br/>
        <w:t>баснлған. Я.0. ІРб. Қ-472, Е8.</w:t>
        <w:br/>
        <w:t>1763. Оралбай /Мертембайулы/ аты өлгенде айтқаны. Юш-</w:t>
        <w:br/>
        <w:t>наушы: Дүйсеев М. Тапсырушы: Қаңтарбаев Қ. Араб әрпінде.</w:t>
        <w:br/>
        <w:t>) 1948. І-26. Қ-434.</w:t>
        <w:br/>
        <w:t>1784. Оралбай (берлембабулы) мен Жаңыл. Айтыс. Жинау-</w:t>
        <w:br/>
        <w:t>шы: Дүйсеев М. Тапснрушн: Қаңтарбаев Қ. Араб әрпінде.</w:t>
        <w:br/>
        <w:t>1948. 1-66. Қ-434.</w:t>
        <w:br/>
        <w:t>1785. Оралбай |Мертембайулының) бір жігітке айтқаны.</w:t>
        <w:br/>
        <w:t>Жинаушы: Дүйсеев М, Тапсырушы: Қаңтарбвев Қ. Араб әрпінде.</w:t>
        <w:br/>
        <w:t>1948. 2066. Қ-434.</w:t>
        <w:br/>
        <w:t>І?Ө86. Орынбай ақын - Абайділде тере айдаудан қайтқанда</w:t>
        <w:br/>
        <w:t>құттықтай айтқаны. !,6, 4-6. (Қ-472, Е2.</w:t>
        <w:br/>
        <w:t>І?Ә?, Орынбай ақын мен Найман ақын. Айтыс. Араб әрпін-</w:t>
        <w:br/>
        <w:t>де. 190. 1-2 65. Қ-472, Е4.</w:t>
        <w:br/>
        <w:t>ІР?ЗӘ. Орынбай ақын мен Өтеулі ақынның айтысқаны. Араб</w:t>
        <w:br/>
        <w:t>әрпінде. Ж.б. 15-І8 60. Қ-472, Б4.</w:t>
        <w:br/>
        <w:t>І?89. Орынбай ақын мен Тоқжан ақын. зис ./ Жинаушы:</w:t>
        <w:br/>
        <w:t>Нсмайылов Т. Латын әрпінде. Машинкаға шы 1946.</w:t>
        <w:br/>
        <w:t>29-31 6. Қ-4?2, БІ.</w:t>
        <w:br/>
        <w:t>І?90. Орннбай ақың өлеңдері. Жинаушы: Момайылов Т.</w:t>
        <w:br/>
        <w:t>Латын әрпінде. Манинкаға баснлған. 1946. 1-70. Қ-475,</w:t>
        <w:br/>
        <w:t>БІ.</w:t>
        <w:br/>
        <w:t>І?9І. Орннбай ақын әлеңі - "Бақ берсе ер жігітке мал-</w:t>
        <w:br/>
        <w:t>дан артық..." Араб әрпінде. Ж,0. 3-б. Қ-4?2, ЕЕ 4..</w:t>
        <w:br/>
        <w:t>22 |790. Орынбай ақын әлеңі - "Батыр Ерден." Айтушы: Тыр-</w:t>
      </w:r>
    </w:p>
    <w:p>
      <w:r>
        <w:t>биев М. Жинаушы; Құдабаев С. Машинкаға басылған. 10546.</w:t>
        <w:br/>
        <w:t>1-6, Қ-Ф2, 2. 95”</w:t>
        <w:br/>
        <w:t>І?00. Нақыл: сөздер. Айтушы: Толыбаев М. Араб әрпінде,</w:t>
        <w:br/>
        <w:t>1986-1949. 37-006. Қ-бФ.</w:t>
        <w:br/>
        <w:t>221701. Нақын терме өлең. Айтушы: Сейілов Ж. Жаинауты:</w:t>
        <w:br/>
        <w:t>Шеамжәтова А. 1946. 6-06. Қ-Бі2.</w:t>
        <w:br/>
        <w:t>І?00, Нақылият сөздер. Айтушы: Қалжан Қожа ақын. Жи-</w:t>
        <w:br/>
        <w:t>наушы: Қоңыратбаев 8. Араб әрпінде. 1948. 1-2 66.</w:t>
        <w:br/>
        <w:t>Қ-375, Е3. : ;</w:t>
        <w:br/>
        <w:t>1708. Насихат. Айтушы: Пораяқов О. Жинаушы: Диваев Ә.</w:t>
        <w:br/>
        <w:t>Сырдария экспедициясы. Ағас әрпінде. 1920. 1-2 66.</w:t>
        <w:br/>
        <w:t>Қ-50, Бі.</w:t>
        <w:br/>
        <w:t>Іт04. Нантая. өлейдер. Айтушы! Өзбек ақын. Араб әрпін-</w:t>
        <w:br/>
        <w:t>де. 1935. 24-66. Қ-43І, 2.»</w:t>
        <w:br/>
        <w:t>Г?0б. Науай Әлішер. Разқызы Фаридаға, Ауд»: Жылқайда-</w:t>
        <w:br/>
        <w:t>ров И. Датын әрпінде. Малининға басылған. . 1946. 1-20 б.</w:t>
        <w:br/>
        <w:t>қ-бӨ5, Е 3. ) :</w:t>
        <w:br/>
        <w:t>І?06. Науай Әлішер. іскендірдің дуалы. Ауд.: Жылқайта-..:</w:t>
        <w:br/>
        <w:t>ров М. Араб әрпімде. 194|.” 1-7 60. Қ-С85, Е 4.</w:t>
        <w:br/>
        <w:t>І?О?. Науай Әлішер. Іскендірдің дуалн.. Ауд.: Жылқайда-</w:t>
        <w:br/>
        <w:t>ров Й. Латын әрпінде. Машинкаға басылған. 1941. 8-39 8.</w:t>
        <w:br/>
        <w:t>Қ-585, Б 4.</w:t>
        <w:br/>
        <w:t>І?ОВ, Наурызалнұлы Құспанның өмір тарихы. Өлеңмен жазыл-</w:t>
        <w:br/>
        <w:t>ған. Айтушы: Шәкенуді А. Араб әрпінде. 1946. 2-9 06..</w:t>
        <w:br/>
        <w:t>Қ-.567, Е 5.</w:t>
        <w:br/>
        <w:t>1709. Наурызалыулы Қуспанның шығармалары. Жинаушы: Шә- 7“.</w:t>
        <w:br/>
        <w:t>кенулы А. Араб әрпінде. 1946. 3-6 606. Қ-бб?, Е 5.</w:t>
        <w:br/>
        <w:t>к?</w:t>
        <w:br/>
        <w:t>Г?50. Нурниның той бастары. Айтушы: Исабаев С. Жинаушы:</w:t>
        <w:br/>
        <w:t>Бекарыстанов 3. ЛаЯын әрпінде. 1940. 49-40 66. Қ-4%8,</w:t>
        <w:br/>
        <w:t>Е 6. : 4</w:t>
        <w:br/>
        <w:t>20 -І?БІ. Нұрымның той бастары. Айтушы: Исабаев -О. Жинаушы:</w:t>
        <w:br/>
        <w:t>Бекарыстанов 3. Мапинкаға басылған. 1041. 1-26. (Қ-40,</w:t>
        <w:br/>
        <w:t>Е 3. : ) .</w:t>
        <w:br/>
        <w:t>І?50. Ңурымның той бастары. : Жинаушы: Ұйықбаев. Гурьев</w:t>
        <w:br/>
        <w:t>экспедициясы. 1947. 12-15 606. Қ-401, Е8.</w:t>
        <w:br/>
        <w:t>І?5З. Нурымның ұзатылайын деп жатқан ҚЫЗДЫ мақтағаны. )</w:t>
        <w:br/>
        <w:t>Жинаушы: Ұйықбаев. Гурьев экспедициясы. 1947. 5-6 606,</w:t>
        <w:br/>
        <w:t>Қ-40І, ЕВ. :</w:t>
        <w:br/>
        <w:t>1754. Нурнының Пенен би өлгенде жоқтағаны. 19477. 20-</w:t>
        <w:br/>
        <w:t>22 6. қ-4і, Е2.</w:t>
      </w:r>
    </w:p>
    <w:p>
      <w:r>
        <w:t>І?55. Нұрымовтың әлеңі - "40 балаға 40 таяқ." Жинауты:</w:t>
        <w:br/>
        <w:t>Құлсариев Е. Араб әрпінде. 1946. 7-10 00. 5-58, Е8.</w:t>
        <w:br/>
        <w:t>1756. Нүркей ақын мен қыз. Айтыс, Зинаулы: Қазбеков қ.</w:t>
        <w:br/>
        <w:t>Мапимкаға басылған. 19925. 294-060., 25-26 0. Қ-480.</w:t>
        <w:br/>
        <w:t>І?Ә?, Нүркей ақынның көрілітке айтқаны. Жинаушы: Ғаби-</w:t>
        <w:br/>
        <w:t>тора 2. Латни әрпінде. Машинкаға басылған. 1941. Р9-30 6.</w:t>
        <w:br/>
        <w:t>Қ-480. )</w:t>
        <w:br/>
        <w:t>І?58, Нүркей ақынның өлендері. Жинаушы: Қазбеков Қ.</w:t>
        <w:br/>
        <w:t>Латын әрпінде. 1985. 1-286. Қ-480.</w:t>
        <w:br/>
        <w:t>"|969. Нүрней сөз!. /Шскі әңгімелер.) Жинаушы: Уәйіс.</w:t>
        <w:br/>
        <w:t>Малинтаға басылған. 1940. 27-28 06. Ң-490. )</w:t>
        <w:br/>
        <w:t>І?60. (б07язнение/ директору Казванекой учительской се-</w:t>
        <w:br/>
        <w:t>ммнарни от ІБ/|1-1873 г.|Е 1067, Сказитель: Шестаков. бо-</w:t>
        <w:br/>
        <w:t>бяратель: Балгимбаев А. |941. 59-60 Лл. Қ-39?, ВІ.</w:t>
        <w:br/>
        <w:t>І70</w:t>
        <w:br/>
        <w:t>729. Нурым ақынның Қабыштың балаосн өлгенде айтқаны.</w:t>
        <w:br/>
        <w:t>Айтушы: Қарабалаев |І. Жинаушы: Бекарыстанов %. (Латын әрпін-</w:t>
        <w:br/>
        <w:t>де. 1940. 39-40 66. Қ-%8, Е6.</w:t>
        <w:br/>
        <w:t>1780. Нұрнм ақынның әдеңі. Жинаушы: Ұйықбаев. Гурьев</w:t>
        <w:br/>
        <w:t>экспедициясы. 1947. 1-4 60. Қ-401, ЕВ.</w:t>
        <w:br/>
        <w:t>І?ЗІ. Нурни және Тастемір туралы. Айтушы: Қудабаев А.</w:t>
        <w:br/>
        <w:t>Шинаушы: Бекарыотанов 3. Машинхаға басылған. 1941. 3-б.</w:t>
        <w:br/>
        <w:t>Қ-401, ЕЗ, )</w:t>
        <w:br/>
        <w:t>І?З2. Нурым мен Әбубәкір Айтушы; Қонабаев А. Жинаушы:</w:t>
        <w:br/>
        <w:t>озкарыстанов 3. Латын әрпінде. 1940. 54-63 06. Қ-4,</w:t>
        <w:br/>
        <w:t>Е 6, .</w:t>
        <w:br/>
        <w:t>1783. Нурым мен Беріш қыздың айтысы. Айтушы: Төленов.</w:t>
        <w:br/>
        <w:t>Мапанкаға басылған. Ж.0. 1-7 6. Қ-401, Е 86.</w:t>
        <w:br/>
        <w:t>І?84, Нұрым мен ЖвсЖілең айтысы. 1947. ІБ-І? 060.</w:t>
        <w:br/>
        <w:t>Қ-401, Е2. 4</w:t>
        <w:br/>
        <w:t>1736. Нұрым мен Жаснілең айтысы. Айтушы: Төленов.</w:t>
        <w:br/>
        <w:t>Мазинкаға басылған. 4.0. 8-12 06. Қ-401, Е5,</w:t>
        <w:br/>
        <w:t>ә Г038. Нұрым мен Шаскілеңнің айтқан. Айтушы: Исабнев С.</w:t>
        <w:br/>
        <w:t>Жинаушы: Бекарыстанов 8. Латнн әрпінде. 1940, 50-53 06.</w:t>
        <w:br/>
        <w:t>Қ-428, Е 6,</w:t>
        <w:br/>
        <w:t>1787. Нұрны мін Жаскілениің айтысы. Жинаушы: Ұйықбаев.</w:t>
        <w:br/>
        <w:t>Гурьев окопедициясы. 1947. 9-ПІ 606. Қ-401, Е8.</w:t>
        <w:br/>
        <w:t>1738. Нурым мен Қалаған айтысы. 1947. 17-19 06.-</w:t>
        <w:br/>
        <w:t>Қ-40І, Е9.</w:t>
        <w:br/>
        <w:t>1739. Нурым мен Тама Досланның айЙтқаян. 1047, 9-6.</w:t>
        <w:br/>
        <w:t>Қ-3%,Е7.</w:t>
      </w:r>
    </w:p>
    <w:p>
      <w:r>
        <w:t>1845. Өзбектің дүниені армәндап жазғаны. Араб әрпінде. -</w:t>
        <w:br/>
        <w:t>1980. Р1І-22 60. Қ-4ЗІ,ЕІ.</w:t>
        <w:br/>
        <w:t>ТЛЕСІГІН, молдаға. "Айыр: Толыбаев М. Араб әр--</w:t>
        <w:br/>
        <w:t>шінде. 1936-1949. ПВ-119 66. Қ-57. 2 .</w:t>
        <w:br/>
        <w:t>1847, Өзімшіл шала молдалар. (блең.? Ааауши Малыбаев М.</w:t>
        <w:br/>
        <w:t>Араб өрінде. 1936-1949. 85-66. Қ-5Ф”?.</w:t>
        <w:br/>
        <w:t>1848. Әлген өгіз тірізді. Жинаушы: Ауамиан ь. Араб”</w:t>
        <w:br/>
        <w:t>әрпінде. 1946. 5-? 40. Қ-56, ЕВ.</w:t>
        <w:br/>
        <w:t>1849. бінен көңіл айту. Айтушы: Толыбаев иш. Ағаб 15;</w:t>
        <w:br/>
        <w:t>әрпінде. 1998-1049, - 1-2 06. Қ-57. й ыы</w:t>
        <w:br/>
        <w:t>1850. Өлеңді. неге қойы. Айтушы: Молда Мықан. Жинаулы:</w:t>
        <w:br/>
        <w:t>“Жақыпбаев Б. Араб әрпінде. 1985. 129-190 0604.. Қ-Б632--</w:t>
        <w:br/>
        <w:t>ІӨЗІ. Өлімнен күшеі. Айтушы: Молда Мықан. Жинаушы:</w:t>
        <w:br/>
        <w:t>Жақыпбаев Б. -Араб әрпінде. 1935. 88-81 бб. аҚ, 69% )</w:t>
        <w:br/>
        <w:t>(1852. Өмір мен алал. Айтушы: Төлепов Ж. Жинаушы: кесті</w:t>
        <w:br/>
        <w:t>Заев А. Араб әрпінде. 1946. 2-06. Қ-940; Е І.</w:t>
        <w:br/>
        <w:t>1859. Өмір мен турмыс. Айтушы: Төлепов Ж. жілнішу</w:t>
        <w:br/>
        <w:t>Аралбаев Ж. Араб әршінде. 1946. 2-3.06: қ-560, 91,</w:t>
        <w:br/>
        <w:t>1854. Өмірзақ. Ақың ағай. (Жомоылға.) Талын өрінде;</w:t>
        <w:br/>
        <w:t>“Тазелтен кесінді. дөзе.) ?-0. Қ-649.</w:t>
        <w:br/>
        <w:t>. 1800. Өмірзақов Молдакәрімнің өлендері. Яатуші Буғч-</w:t>
        <w:br/>
        <w:t>; баев Ж. Араб әрпінде. 1917-1992, 1940. 1-46 6042 -Қ-580.</w:t>
        <w:br/>
        <w:t>н ! . ”</w:t>
        <w:br/>
        <w:t>1856. Өнердің ұрысы. Айтушы: Молда Мықан. Жанаушы: Жа-</w:t>
        <w:br/>
        <w:t>қыпбаев Б. “Араб әрпінде. 1935. 86-08 66.” қ-563.</w:t>
        <w:br/>
        <w:t>ІБІ</w:t>
        <w:br/>
        <w:t>І?АО, Нұрым туралы. Айтушы!: Мұрын. Жанаушы: Жақып-:</w:t>
        <w:br/>
        <w:t>баев Б. Араб әрпінде./Малиндяға басылған.) 1940. 1-6.</w:t>
        <w:br/>
        <w:t>Қ-401, Е.4. йо,</w:t>
        <w:br/>
        <w:t>й І?4І. Нурым Шыршығҙловтың өлеңінен. Айтушы: Күйтене-</w:t>
        <w:br/>
        <w:t>нов А. Жинаушы: Ұйықбаев. Гурьев екопедициясы. 1940. 74</w:t>
        <w:br/>
        <w:t>В 66. Қ-4ОІ, Е8.</w:t>
        <w:br/>
        <w:t>І?42. Нұрымның алғашқы рет Түйеқулаққа айтқаны. 1947.</w:t>
        <w:br/>
        <w:t>І-б. Қ-401, Е2..</w:t>
        <w:br/>
        <w:t>1743. Ңурымның өкес) өлгенде айтқаны. Айтушы: Қараба-</w:t>
        <w:br/>
        <w:t>лаев |І. Жинаушы: Бекарыстанов 3. Машиикаға басылған. 1941.</w:t>
        <w:br/>
        <w:t>І-2 0. Қ-401, Е3.</w:t>
        <w:br/>
        <w:t>221744. Нурымның бала Итанға айтқаны. Айтуы; Жанғабы-</w:t>
        <w:br/>
        <w:t>“лов Қ. Машинкаға басылған. 1941.. 2-46. (Қ-401, Е6,</w:t>
        <w:br/>
        <w:t>1745. Нұрымның Балишанға айтқаны. Айтушы: Жалмағамбе-</w:t>
        <w:br/>
        <w:t>тов Қ. Жинаушы: Бекарыстанов 3. Латын әрпінде. 1940. 48-</w:t>
        <w:br/>
        <w:t>48 60. Қ-496, Е 6.</w:t>
        <w:br/>
        <w:t>“1746. Нурнмның Қылыш дегеннің баласы өлгенде айтқаны.</w:t>
      </w:r>
    </w:p>
    <w:p>
      <w:r>
        <w:t>Мйлушы: Қарабалаев |. Жлянаушы: Бекарыстанов 8, Малинхаға бв-</w:t>
        <w:br/>
        <w:t>сылған. 1941. 8-10 6. Қ-401, Е3.</w:t>
        <w:br/>
        <w:t>1747. Нұрымның өлеңі. - "Жоғалды бізден түйе қыйснқ өре</w:t>
        <w:br/>
        <w:t>“ көп..." Жинаушы: Қусниев М. Мапинкаға басылған. 1941.</w:t>
        <w:br/>
        <w:t>1-5. Қ-401, Е6.</w:t>
        <w:br/>
        <w:t>1748. Нұрымның термесі. Жинаушы: Муратов Д.- Қазақстан</w:t>
        <w:br/>
        <w:t>зерттеу қоғамынан. Лачын әрпінде. И.0. 1-8 606. Қ-40І,</w:t>
        <w:br/>
        <w:t>1749. Нұрымның термесі, Жинаушы: Ұйықбаев. Гурьев .</w:t>
        <w:br/>
        <w:t>экспедициясы. 1947. 16-6.. Қ-401, Б 8.</w:t>
        <w:br/>
        <w:t>І?і</w:t>
        <w:br/>
        <w:t>1824. Орннбайдың Ерденге айтқаны. Жинаушы: Сансызбай- .</w:t>
        <w:br/>
        <w:t>улы Ж, Араб әрі: інде. 1941. 6-7 6, Қ-4?2, ға.”</w:t>
        <w:br/>
        <w:t>1896. Орынбайдың Ерденге, Нөгербекке, Айцобқа және</w:t>
        <w:br/>
        <w:t>Байғабылға айтқаны. Айтушы: Бекейулы Я. И.0. 7-00.</w:t>
        <w:br/>
        <w:t>Қ-472, Е2.</w:t>
        <w:br/>
        <w:t>1826. Орынбайдың Омбыда өлеңмен айтқан пежіресі. Жи-</w:t>
        <w:br/>
        <w:t>наушы! Жетпісбаев С. Ж.б. 6-06. Қ-470, Б2.</w:t>
        <w:br/>
        <w:t>1Бе?. Орынбайдың Шоң-Шорманды татуластыруы. Жинаушы:</w:t>
        <w:br/>
        <w:t>Әбдірахменов А. Ж.6. 15-5. Қ-ғ2, Ег. .</w:t>
        <w:br/>
        <w:t>1828, “Орынбайдың ЫМонрай сулчандн мақтағаны. Жинаушы;</w:t>
        <w:br/>
        <w:t>Әбдірахманов А. Я.0. 25-00. Қ-472, Е2.</w:t>
        <w:br/>
        <w:t>1829. Орынбайдың Шағын айтқаны. Ж.0. Б-6б.</w:t>
        <w:br/>
        <w:t>Қ-472, Е.2. і</w:t>
        <w:br/>
        <w:t>1830. кек тн Ыбырайға айтқоны. фзнаутін Әбдірахма-</w:t>
        <w:br/>
        <w:t>нов А. Ж.б. 14-6. Қ-472, ЕР;</w:t>
        <w:br/>
        <w:t>“1881. (опанбайқызы Зулқияның) әні. Айтушы: Әлжанов Н.</w:t>
        <w:br/>
        <w:t>Араб әрпінде. 1950. 200. Қ-544, ВІ.</w:t>
        <w:br/>
        <w:t>1832. Оспанбек. Ақынның өмірі. (бамдыл творчествосына</w:t>
        <w:br/>
        <w:t>Т5 жыл р Латня әрпінде. Газеттен кесінді. /Ұарағанды: кома:</w:t>
        <w:br/>
        <w:t>сомолы", 1938, Ж 34./: 1938. 18-0. Қ-849.</w:t>
        <w:br/>
        <w:t>Бр боспанғали ақынның шығармалары. Жинаушы: Шыман. .</w:t>
        <w:br/>
        <w:t>Төпсырушы: Жумалиер. Латын әрпінде. 1984-1938. 1-6 60.:</w:t>
        <w:br/>
        <w:t>Қ-5Ө?, Е3. !</w:t>
        <w:br/>
        <w:t>1834, Оспанқызн Зулқия туралы. Нинаушы: Бегалин 6%;</w:t>
        <w:br/>
        <w:t>Мапинкаға басылған. 1950. 5.88. Қаз4, БЫ”</w:t>
        <w:br/>
        <w:t>4179</w:t>
        <w:br/>
        <w:t>1808. Орннбай ақынның Найман Ерден батнрға айтқаны.</w:t>
        <w:br/>
        <w:t>Жинаушы: Байсов- Х; Машинкаға басылған. 1939. 10-6.</w:t>
        <w:br/>
        <w:t>Қ-472, Ж 3.</w:t>
        <w:br/>
        <w:t>: 1804. Орынбай ақынның сөзінен; - І. "Хан келді Абайділ-</w:t>
      </w:r>
    </w:p>
    <w:p>
      <w:r>
        <w:t>ДА он жыл жатып." 2. "Хан келді Абейділда Үп жыл жалып,"</w:t>
        <w:br/>
        <w:t>Араб әрпінде. Ж.6.. 19-93 00. Қ-72, Б4.</w:t>
        <w:br/>
        <w:t>1806. Орынбай ақынның Тышқанбайға айтқаны, Жинаушы:</w:t>
        <w:br/>
        <w:t>Байсов Х. Машинкаға басылған, 1030. 3-04. Қ-472, 83.</w:t>
        <w:br/>
        <w:t>І806. Орынбай ақынның Шоң (биге айтқаны. Жинаушы: Бәй-</w:t>
        <w:br/>
        <w:t>(98-5: Машинкаға басылған. 1929. 5-6. Қ-Ф2, ЕЗ,”</w:t>
        <w:br/>
        <w:t>1807, Орынбай ақынның Нбнрай деген аға султанды мақтап</w:t>
        <w:br/>
        <w:t>және жамандап яйтқан өлеңі. . Араб әрпінде. Ж.б. 8-60. -</w:t>
        <w:br/>
        <w:t>Қ-472, ЕЗ. :</w:t>
        <w:br/>
        <w:t>1808. Орынбай ақынның Нсырай деген аға зулезнды мақтап”</w:t>
        <w:br/>
        <w:t>және жамандап айчқан өлеңі. . Жинаушы: Баисов Е. Машинқаға</w:t>
        <w:br/>
        <w:t>басылған. 1939. 6-00, (Қ-Ф2, 3.</w:t>
        <w:br/>
        <w:t>1809. Орынбай ақынның Ыбырайға айтқаны. Айтушы: Сәби-</w:t>
        <w:br/>
        <w:t>тов Б. Жинаушы: Двңияров. Ий.6. 8-96. Қ-Ф2, Е0.</w:t>
        <w:br/>
        <w:t>; І8І19. Орынбай Байқожаулы. (Өмірінен қысқаша мәлімет./</w:t>
        <w:br/>
        <w:t>Зинауін: Еркімбеков Д. Лвтын әрпінде. Мапинкаға басылған.</w:t>
        <w:br/>
        <w:t>1939. 15-6. Қ-472, ЕЗ.</w:t>
        <w:br/>
        <w:t>ІВІ!. Орынбай мен Ақан. (Айлыс.) Қазақстан зерттеу</w:t>
        <w:br/>
        <w:t>2 қоғамннан. Латын әрпінде. . 1946. 1-66. Қ-472, Е 2.</w:t>
        <w:br/>
        <w:t>18І2. Орннбай мен Ақан сері. /Айтыс./ Жинаушы: Ыомай-</w:t>
        <w:br/>
        <w:t>лов Т, Латын әрпіңде. Мвшинкаға басылған. 1943. 28-5.</w:t>
        <w:br/>
        <w:t>1835. Оспанқызы Зұлқияның Қасым Жантелин болысқа айтқан</w:t>
        <w:br/>
        <w:t>сөзі. Жинаушы: Байсов Х. Мапинкаға басылған. 1980. 3-4 б.</w:t>
        <w:br/>
        <w:t>Қ-544, Е1.0 ) )</w:t>
        <w:br/>
        <w:t>1836. Оспанқызы Әулқияның өмір тарихы. Айтушы: Әлжанов Н.</w:t>
        <w:br/>
        <w:t>Араб ерпінде. 1900. 1-66. Қ-544, ЕІ.</w:t>
        <w:br/>
        <w:t>1837. Оспанов Әлмағамбеттің өлеңдері. Жинаушы: Мұқа-</w:t>
        <w:br/>
        <w:t>нов 06. Араб әрпінде. ІРІ0-1901. 1-18 66. -Қ-569, Е- 3,</w:t>
        <w:br/>
        <w:t>1888. Отзыв 0 книге тов.Бегалина Сапаргелий на-тену</w:t>
        <w:br/>
        <w:t>"Биография Джамбула." Теңст малинопионый. /8-3 лл./ 1946.</w:t>
        <w:br/>
        <w:t>89-8 лл., 4-Рл. Қ-8Ф?, ЕІ.</w:t>
        <w:br/>
        <w:t>) 1839. Отзыв о книге тов.Бегалина С. нв тему "Материалы.</w:t>
        <w:br/>
        <w:t>к биографии Джамбула." 1946. 8-0 л. Қ-64?, БІ.</w:t>
        <w:br/>
        <w:t>1840. Отәнвы и характеристики к 100-летмему юбилею Абая.”</w:t>
        <w:br/>
        <w:t>Папка юбилейного Комитета, кН.І1У. Мәшинкаға басылған. 1945..</w:t>
        <w:br/>
        <w:t>15-968 6. Қ-6І9,</w:t>
        <w:br/>
        <w:t>1841. Өгіз бен соқаның айтысқаны. Айтушы: Қуқсариев Е.</w:t>
        <w:br/>
        <w:t>Араб әрпінде. 1948. 28-20 6. Қ-546, Е8.</w:t>
        <w:br/>
        <w:t>1842. Өзбек вқын өлеңі - "Сайрандап өскен жерім-ай..."</w:t>
        <w:br/>
        <w:t>Араб әрпінде: 1986. 23-06. Қ-431, Ж 2.</w:t>
        <w:br/>
        <w:t>1648. Өзбек ақынның Керімбай болчс өлгенде 19І! жылы</w:t>
        <w:br/>
        <w:t>жазған көңіл намасы. Айтушы: Жанаев. Жинаушы: Жантебетов Ж.</w:t>
        <w:br/>
        <w:t>Араб әрпінде. |946. 1-4 066. Қ-481, ЕІ. )</w:t>
      </w:r>
    </w:p>
    <w:p>
      <w:r>
        <w:t>1844. Әзбек ақынның термесі. Жинаушы: Жантебетов Ж,</w:t>
        <w:br/>
        <w:t>Араб әрпінде. 1947. 6-6. Қ-4ЗІ, ЕІ1.</w:t>
        <w:br/>
        <w:t>189</w:t>
        <w:br/>
        <w:t>1868. Әске ақынның бір кеніншекке эйтқаны. Жинаушы:</w:t>
        <w:br/>
        <w:t>Ғабитова 2. Малинкаға басылған. 1041. 20-320. Қ-478,</w:t>
        <w:br/>
        <w:t>Бі.</w:t>
        <w:br/>
        <w:t>1869. Өзі % ақынның Наурызбайға айтқаны. Е.0. 33-34 6.</w:t>
        <w:br/>
        <w:t>қ-478, ЕБІ.</w:t>
        <w:br/>
        <w:t>1870. Өске ақынның Наурызбайға айтқаны. Жинаушы: Ши-</w:t>
        <w:br/>
        <w:t>пиқ 0. Араб әрпінде. 19939. 17-20 66. Қ-478, Е?.</w:t>
        <w:br/>
        <w:t>1871. Өске ақынның өмірінен қысқаша мөдімен, Ж.6.</w:t>
        <w:br/>
        <w:t>83-6. Қ-428, БІ.</w:t>
        <w:br/>
        <w:t>2-2Л878.. Өске ақынның төрелерді жеңгені. Жинаушы: Хвнім-</w:t>
        <w:br/>
        <w:t>жановва М.” Қостанай әкспедициясы. Араб әрпінде. 1947,</w:t>
        <w:br/>
        <w:t>21-22 66. Қ-8, Е2, :</w:t>
        <w:br/>
        <w:t>1873. -Өске ақынның үш Қызбен айтысы. И.0. 54-36 б.</w:t>
        <w:br/>
        <w:t>5.78, Е 1:</w:t>
        <w:br/>
        <w:t>1824. Өтебай ақын мен Білектің айтысы. Жинаушн: Сыв-</w:t>
        <w:br/>
        <w:t>дықсв Д. 19468. 1-266. Қ-0%7, БІ.</w:t>
        <w:br/>
        <w:t>і : Әб. Өтебай ақын һен Талшын ҚЫЗДЫҢ 4 айлысқаны, Тапоы--</w:t>
        <w:br/>
        <w:t>рушы! Еңинов Қ, Араб әрпінде. 1948. 1-2 9. Ел Рр. 22</w:t>
        <w:br/>
        <w:t>21876. Өтепбергеннің нары өлгенде айтқаны, Мітушөі ы</w:t>
        <w:br/>
        <w:t>дайдергенов Ә. Жинаушы: Бвкярнонанов 9. атын әрпінде,</w:t>
        <w:br/>
        <w:t>71940: 81 6. - Е-ыБ, Е8..</w:t>
        <w:br/>
        <w:t>22 Өтетілеу батыр. лай Өтетілеу қолға түбкенде</w:t>
        <w:br/>
        <w:t>оның-жолДасы Құдабай ақынның &gt;жөне: Өтетілеудің өйелінің айте.</w:t>
        <w:br/>
        <w:t>қан жыры.) Жинаушы) Севдетқалнер қ. “Араб өшіндег. 1940.</w:t>
        <w:br/>
        <w:t>е? 56. Қаны,»</w:t>
        <w:br/>
        <w:t>1888. Партаялық қақында. Айтушы: Молда Мықан. Жинаушы:</w:t>
        <w:br/>
        <w:t>Жақнпбаев Б.- Араб әрпінде. 5 ПБ-119 06. Қ-5Ө3.</w:t>
        <w:br/>
        <w:t>1989.” Переписна ИНЛ и юбилейного комитета Абая. /К 100</w:t>
        <w:br/>
        <w:t>лӨтию со ДЕҢ роздения. Абая.) 1946. 1-90 я.. қ-5:2.</w:t>
        <w:br/>
        <w:t>1890. Пестк- ішінен. Перевод: Никольсхай, -Бекмахаме-</w:t>
        <w:br/>
        <w:t>нова ПІ. 1949. 1-97 л. -й-9 л.Текст анинолионна// :</w:t>
        <w:br/>
        <w:t>Ққ-528, Е20..</w:t>
        <w:br/>
        <w:t>І89Т. Петербург. Өлең. Орнонадан қазақшаға аударған:</w:t>
        <w:br/>
        <w:t>Қожамияров Ә. Жинаушы: Ввасильев,А. Текст! орыс, араб әрпінде</w:t>
        <w:br/>
        <w:t>(Қатар. Ж.б..1-46. Қ-ӘІ. |</w:t>
      </w:r>
    </w:p>
    <w:p>
      <w:r>
        <w:t>1892. Письмо Алтынсарина Н.И.Ильминскому ІВ-ентябри</w:t>
        <w:br/>
        <w:t>1896 г. Собиратель: Бәлгимбаев А. 194І. ІБ-л. (Қ-3%,</w:t>
        <w:br/>
        <w:t>1808. Письмо Турганбаева К. о вьполненной комментарий</w:t>
        <w:br/>
        <w:t>2 -Е именной указатели к юбилейно вквдемическому изданию произ-</w:t>
        <w:br/>
        <w:t>ведений Дяамбула. Мб. 10-л. к) ЖІ. )</w:t>
        <w:br/>
        <w:t>7 1894. Плаян. работ, сиеты а др. документы юбилейного коми-</w:t>
        <w:br/>
        <w:t>тела Абая. /Қ 100 лелию со дня рождения Абая 7. 1945.</w:t>
        <w:br/>
        <w:t>1-849 л. Қ-62І.</w:t>
        <w:br/>
        <w:t>1895. Поколвние Едиге бия. /Пелере.) .Собиратель; Гали-</w:t>
        <w:br/>
        <w:t>хайдаров П. Текст машинописный.” 1924. 85-7 д. .Қ-456. .</w:t>
        <w:br/>
        <w:t>2 1896. Попечвтелю Казвнского “учебного ояруга о? 81/Х- |</w:t>
        <w:br/>
        <w:t>1870 г. вә Е 10335. Дело 9 распространении обравоввнин между</w:t>
        <w:br/>
        <w:t>киргизами Тургайской области./ Собиратель: Балгимбаев А.</w:t>
        <w:br/>
        <w:t>1941. 59-7. Қ-З, В1.</w:t>
        <w:br/>
        <w:t>ІНУе» Приветствия Джамбулу. Гезетные вырезки. 6 Қаз.</w:t>
        <w:br/>
        <w:t>правда.", 1938. 6-апрель ЕД 1998. 29-л. Қ-649.</w:t>
        <w:br/>
        <w:t>І8Із. Орынбай мен Ерден балррдың әңгінесі.” Араб өрпін-</w:t>
        <w:br/>
        <w:t>де. Я.06. 406. Қ-Ж%2,Е4. )</w:t>
        <w:br/>
        <w:t>ІБІ4. Орынбай “мен Сақып. Айтыс, Жинауцы:! “Әбдірахманов Аһ.</w:t>
        <w:br/>
        <w:t>Ж.0. 19-001: Қ-?2, В 2 : )</w:t>
        <w:br/>
        <w:t>1815. Орннбай мен Серәлі ақынның айтысы. Жинаушы: Ыс-</w:t>
        <w:br/>
        <w:t>найдов Т. Лаяын әрпінде. Мапзиняаға басылған. 1948. 11-</w:t>
        <w:br/>
        <w:t>І8 6. Қ-472, БІ. :</w:t>
        <w:br/>
        <w:t>ІБ16. Орнибай мен Түбектің қағнсуы. 1940, 2-б.</w:t>
        <w:br/>
        <w:t>к. ”2, Е2.</w:t>
        <w:br/>
        <w:t>ІБІ?. Орынбай мен әже айтысы. Е.6. 5-06. Қ-472,Б2.</w:t>
        <w:br/>
        <w:t>1818. Орннбай мен Шөле айтысын. Шинауны: Әбдірахманов А,</w:t>
        <w:br/>
        <w:t>2Ж.б. 16-17 6. Қ-42, ЕР.</w:t>
        <w:br/>
        <w:t>1819. Орынбай мен Шөзенің, қағысуы. Я.б. 3 бб,</w:t>
        <w:br/>
        <w:t>Қ-472, Е2.</w:t>
        <w:br/>
        <w:t>1820. Орннбай, Шөже, Балта, Дана ақындардың айтысы.</w:t>
        <w:br/>
        <w:t>Жинаушы: Ысмаилов Т. Латын әрпіңде. Мошанкаға басылған.</w:t>
        <w:br/>
        <w:t>1948, 14-25 66, Қ-472, Е1.</w:t>
        <w:br/>
        <w:t>1821. Орынбай, Шөже, Құлтума, Есенбай ақындар айтнен.</w:t>
        <w:br/>
        <w:t>Жинаушы: Әбдірахманов. Ж.б. 12606. Қ-472, Е2.</w:t>
        <w:br/>
        <w:t>1822. Орынбайдың Ерден батырға айтқаны. Жиңаушы: Бай-</w:t>
        <w:br/>
        <w:t>молдин Ы. Араб әрпінде. 1941. 5 066. Қ-472, Б4.</w:t>
        <w:br/>
        <w:t>1823. Орынбайдың Ерден батырға айтқаны. Латын әрпінде.</w:t>
        <w:br/>
        <w:t>%Ұ.06. 10-11 6/ Қ-Ф2, Е2.</w:t>
        <w:br/>
        <w:t>1878. Өтетілеуов 6.: Жамбыл үні. Лағын әрпінде. Газет-</w:t>
      </w:r>
    </w:p>
    <w:p>
      <w:r>
        <w:t>тен кесінді./"Қарағанды комсомолы", 1998, В 34,7 19986.</w:t>
        <w:br/>
        <w:t>18-06. Қ-%9. :</w:t>
        <w:br/>
        <w:t>І8?9. Өтешов Қалидың Дербісәлі Беркімбайулына шығарған</w:t>
        <w:br/>
        <w:t>Мадех намасы. /0-вариант./ Жинаушы: Васильев. Ярай өрпінде.</w:t>
        <w:br/>
        <w:t>1905, 1085. 7-8 66, Қ-3%.</w:t>
        <w:br/>
        <w:t>1880. Әтешов Қалидың Дербіселі Беркімбай. улын мақтау )</w:t>
        <w:br/>
        <w:t>өлеңі. Жинаушы: Васильев. Араб әрпінде. 1905, 1935.</w:t>
        <w:br/>
        <w:t>1-4 66. Қ-396. ) ;</w:t>
        <w:br/>
        <w:t>І8ӘІ. Өтедов Қалидың Қоржын деген қурдасына. айтқаны.</w:t>
        <w:br/>
        <w:t>Жинаушы: Васильев. Араб әрпінде; 1905, 1996. 9-66.</w:t>
        <w:br/>
        <w:t>Қ-396.: . Ж яй і</w:t>
        <w:br/>
        <w:t>1892. Өткен күн. /Өлең./ Айтушы: Толыбвев М, Араб әрч</w:t>
        <w:br/>
        <w:t>пінде. 1926-1049. 87-066. Қ-5Ф?, .</w:t>
        <w:br/>
        <w:t>18ӨЗ; Өткен қыс қайтып келді. Өлең.) Жинаушы: Қулса-</w:t>
        <w:br/>
        <w:t>тиев Е. Араб әрпінде. 1946. 18-0. Қ-546, ЕВ.</w:t>
        <w:br/>
        <w:t>16ЕА. Өтпеген кімдер заманнан. . (Дубай, Сзгір, Досан</w:t>
        <w:br/>
        <w:t>батырлар туралы толғау./ Айтушы; Кеймав Ж Жинаушы: Ұйнқ-</w:t>
        <w:br/>
        <w:t>баев. 1947. 18-І? 66. (Қ-390.</w:t>
        <w:br/>
        <w:t>1685. Өтірік өлең. Айтушы: Үрімқулулы Ж. Жинаушы: Ди-</w:t>
        <w:br/>
        <w:t>ваев Ә. Сырдария әколедициясы. Араб әрпінде. 1920. 90-</w:t>
        <w:br/>
        <w:t>21 66. Қ-БО,В А. 2.</w:t>
        <w:br/>
        <w:t>. 1806. Пайғамбарлар. діни әңгіме,/ Айтушы: Толыбаев М.</w:t>
        <w:br/>
        <w:t>Араб әрпінде. “1926-1049. 2-06. Қ-547.</w:t>
        <w:br/>
        <w:t>1887. Пайдаена малшы. /Өлең./ Айтушы; Құлсариев Е.</w:t>
        <w:br/>
        <w:t>Араб әршінде. 1945. 36 6. Қ-54, Е8.</w:t>
        <w:br/>
        <w:t>1990, бәралин бәлімнің Еомағамбешие /бомайылов/ жазған</w:t>
        <w:br/>
        <w:t>хаты, /бералин Мухаметжан туралы./ Араб әрпінде. 1946.</w:t>
        <w:br/>
        <w:t>10-06.: Қ-499, 87</w:t>
        <w:br/>
        <w:t>І9ӨІ. -берәлі қожа сөзі. Тапонрушы: Ғабитова ?. Машин-</w:t>
        <w:br/>
        <w:t>жаға басылған. 1041, 8-9 6.. Қ-ФВ, Б.2.</w:t>
        <w:br/>
        <w:t>1992. Серелі мен Орынбай. Айтыс. Машинкаға баоңдған.</w:t>
        <w:br/>
        <w:t>%.0. ІЗ-І14 060. Қ-/2, Е5,</w:t>
        <w:br/>
        <w:t>2 1063. Серелі мән Орынбайдың айтысы. Жинаушы: Ержанулы М,</w:t>
        <w:br/>
        <w:t>Араб әрпінде. 1046. 1-0 бб. Қ-475, 83.</w:t>
        <w:br/>
        <w:t>1994. берелінің дос туралы айтқаны. Тапсырушы: Ғабито-</w:t>
        <w:br/>
        <w:t>ва 2. Латын әрпінде. Мвшинкаға басылған. 1941: 10-І П.</w:t>
        <w:br/>
        <w:t>2 Қ-475, В2..</w:t>
        <w:br/>
        <w:t>1996. берәлінің малы жулап қалғанда шешесіне жазған бір</w:t>
        <w:br/>
        <w:t>ауыз өлеңі. Айтушы: бейецов Г. Далын әрпінде. 1941. 7-00,</w:t>
        <w:br/>
        <w:t>Қ-475, Б2. : СЕ</w:t>
        <w:br/>
        <w:t>1995. Герәлінің Мержақып Мықтыбайулы туралы айтқаны,</w:t>
        <w:br/>
        <w:t>Ұлнаушы: бөбепов-Г, Латын әрпінде. 1941. 6-7 бі. Қ-475,</w:t>
        <w:br/>
        <w:t>Е 2. і</w:t>
        <w:br/>
        <w:t>1007, берәлінің өлер алдында айтқаны. Төпоырушы: Ғаби-</w:t>
      </w:r>
    </w:p>
    <w:p>
      <w:r>
        <w:t>това Ф. Латың әрпінде. Машинняға басылған, 1941. 11-6.</w:t>
        <w:br/>
        <w:t>2 ҚГ475, 82.</w:t>
        <w:br/>
        <w:t>І9ӘӨ, Сврәлінің өлер алдындағы елмен қоштасқанн. Шинау-</w:t>
        <w:br/>
        <w:t>шн: Себедов Ғ, Лалын әрпінде. 1941. 4-6 604. Қ-%5, Е2,</w:t>
        <w:br/>
        <w:t>1990. Сердалин Ғ, Жамбыл атама. Латын әрпінде, Газез-</w:t>
        <w:br/>
        <w:t>төң кесінді. /08,/ 16-5. Қ-649. )</w:t>
        <w:br/>
        <w:t>199</w:t>
        <w:br/>
        <w:t>1938. Сара мен Сал-Біржанның айтыен. Айтушы: Күлжами-</w:t>
        <w:br/>
        <w:t>ла. Жинаушы: Байырбеков. Латын өрпінде. 1940. 1-6 бб.</w:t>
        <w:br/>
        <w:t>Қ-46І, БІ...</w:t>
        <w:br/>
        <w:t>1980. Сарбас ақын мен Қуаядық ақынның айтысқаны; Тап-</w:t>
        <w:br/>
        <w:t>пырушы! Әзірбаев К. Латын әрпінде. Мапинкаға басылған.</w:t>
        <w:br/>
        <w:t>1940. 20-25 606. Қ-546, Е3.</w:t>
        <w:br/>
        <w:t>1940. Сарбас ақын мен Мсты Қуандық ақын айтысы. Жинау-</w:t>
        <w:br/>
        <w:t>шы: Әзірбаев К. Машинкаға басылған. 1930. 5-8 66. Қ-30І.</w:t>
        <w:br/>
        <w:t>1941. Сардас ақынның байларды мазақтап айтқаны. Төпоы-</w:t>
        <w:br/>
        <w:t>руты:Әзірбаев Е. Латын өшшінде, Машинаға басылған. 1940.</w:t>
        <w:br/>
        <w:t>58-59 6. Қ-548, Е3.</w:t>
        <w:br/>
        <w:t>1949. Сарбас ақынның елердегі айтқаны. /Домбнрасымен</w:t>
        <w:br/>
        <w:t>қоштасқаны, туысқандарына, аға-інілерійе қоштасқаны.) Жанау-</w:t>
        <w:br/>
        <w:t>шы: Әзірбаев К. Машинкаға басылған. 1999. 3-4 606. Қ-30І.</w:t>
        <w:br/>
        <w:t>1943. Сарбас ақынның өлердегі айтқаны. Тапсырушы: Әзір-</w:t>
        <w:br/>
        <w:t>баев К. Латын әрпінде. Машинкаға басылған. 1940. 18-20 6.</w:t>
        <w:br/>
        <w:t>Қ.548, ЕЗ.</w:t>
        <w:br/>
        <w:t>1944. Сарбас пен Қуандық айтысы. Жинауты: Әзірбаев К.</w:t>
        <w:br/>
        <w:t>Машинкаға басылған. 1939. 7-8 66. Қ-З0І.</w:t>
        <w:br/>
        <w:t>1945. Сарбас пен қырғыз Қалмырға ақын айтысы. Тапснру-</w:t>
        <w:br/>
        <w:t>шн: Әзірбаев ЕК. Машинкаға басылған. 1929. 1-2 6б., 9-10 06.</w:t>
        <w:br/>
        <w:t>Қ-301.</w:t>
        <w:br/>
        <w:t>1946. Саржанның Көкбайға айтқаны. Латын ерпінде. 1940.</w:t>
        <w:br/>
        <w:t>1-6. Қ-68І, Е6.</w:t>
        <w:br/>
        <w:t>1947. Сариер Әбдіғалидың пығармалары. Арвб әрпінде.</w:t>
        <w:br/>
        <w:t>1937-1941. 1-840. Қ-586, Е|.</w:t>
        <w:br/>
        <w:t>1958. Сауранбаев Н.Т. Абай - основоположник новой ху-</w:t>
        <w:br/>
        <w:t>дожественной литературы. к 100 летию со дия рокдения Абая./</w:t>
        <w:br/>
        <w:t>Пер. :Бекмухәмедов Ш.М. 1942. 68-79 ял. Қ.6І?.</w:t>
        <w:br/>
        <w:t>1959. Сауранбаев Н. Қазақ өлең құрылысы және көркем”</w:t>
        <w:br/>
        <w:t>тіл жөніндегі Абайдың кейбір заңалықтары. Машинқаға басыл-</w:t>
        <w:br/>
        <w:t>ған. 1945. 104-ГІВ 6., ПІ9-І58 6. Қ-405.</w:t>
        <w:br/>
        <w:t>“ 1960. Саурық батыр. Жинаушы: Қоңыратбаев Ә. Араб ар-</w:t>
      </w:r>
    </w:p>
    <w:p>
      <w:r>
        <w:t>пінде. 1948. 3-6. Қ-%08, 2.</w:t>
        <w:br/>
        <w:t>1961. Сауытбай мен Зарқум. Жинаушы: Бегалин С. Араб</w:t>
        <w:br/>
        <w:t>әрпінде. 1947. 8-66. Қ.576, Б2.</w:t>
        <w:br/>
        <w:t>1982. (баунтбекулы/ Қалық туралы. Айтушы: Нұрқатов А.</w:t>
        <w:br/>
        <w:t>1949. 166. Қ-59І, В38, ) .</w:t>
        <w:br/>
        <w:t>1963. Сахаба мен пайғанбар. Айтушы: Толыбаев М. Араб</w:t>
        <w:br/>
        <w:t>әрпінде. 1936-1949. 16 60.. Қ-547.</w:t>
        <w:br/>
        <w:t>1964. Сәдірдің баласы Боранқуй палуан мен келініне айт-</w:t>
        <w:br/>
        <w:t>қаны. Машинкаға басылған. Ж.б. 5-86. Қ-402,Е2. е</w:t>
        <w:br/>
        <w:t>1965. Сәлібайулы Ыоқақтың қыздың бала кезінен күйеуге</w:t>
        <w:br/>
        <w:t>барғанға дейінгі өмірін сурезтеген өлеңі. Тапсырушы: Жанте-</w:t>
        <w:br/>
        <w:t>реулы А. Араб әрпінде. 1056. 1-3 66. Қ-209, ЕБІ.</w:t>
        <w:br/>
        <w:t>19846. Сәлім Жуардың балаларына айтқан ақыл сөзі. Жинау-</w:t>
        <w:br/>
        <w:t>Шы: Жақыпулы. Машинхаға басылған. 1940. 1-6. Қ-444.</w:t>
        <w:br/>
        <w:t>1967. Сәмен батыр. Ертегі. Жинаушы: Қоңыратбаев Ә.</w:t>
        <w:br/>
        <w:t>Араб әрпінде. 1946. 2-36. Қ-408, 62.</w:t>
        <w:br/>
        <w:t>1988. Сәтбек батыр. Айтушы: Мұстапа. Жинаушы: Ильмағам-</w:t>
        <w:br/>
        <w:t>бетов 3. Латын әрпінде. 1936. 1-15 606. (Қ-З53, БІ.</w:t>
        <w:br/>
        <w:t>) 2028. Отйішбайдың қырғыз Орманханның баласы Үмбетәліге</w:t>
        <w:br/>
        <w:t>“айтқаны. Яйнаушы: Қарғабаен ө, Латын әрпінде. 1930. 6-06.</w:t>
        <w:br/>
        <w:t>Қ-Ә?6, БІ. )</w:t>
        <w:br/>
        <w:t>2029. Сыбан Әріп ақынның өлерінде әмірмек қоштасқаны.</w:t>
        <w:br/>
        <w:t>Жинаушы: Байғуттмулы Е. Араб әрпінде. 1948. 2-б. қ-402)-</w:t>
        <w:br/>
        <w:t>Е 2.</w:t>
        <w:br/>
        <w:t>2080. Онбан Сабырбай "ақынның Сұлтанбай тареге айтқан</w:t>
        <w:br/>
        <w:t>сөзі. Айтушы: Көкбай. Жинаушы: Әуезов М, Мәпцияқаға басыд-</w:t>
        <w:br/>
        <w:t>ған. І996. 1-20. Қ-455.</w:t>
        <w:br/>
        <w:t>2031. Ондықбек. Айтушы: Байзақов М. Жанауты: Амантаев қ.</w:t>
        <w:br/>
        <w:t>Араб әрпінде. Ж.б. 1-4 066. Қ-410, Е 9.</w:t>
        <w:br/>
        <w:t>2032. Сыздықов. Ақын аға. (банбылға.) Лалши әрпінде.</w:t>
        <w:br/>
        <w:t>Газеттен кесінді. /1938./ 18-0. Қ-849. )</w:t>
        <w:br/>
        <w:t>2083. Сыздықов Ш. Қайта туған қарт ата. (Жамбылға 2</w:t>
        <w:br/>
        <w:t>Латын әрпінде, Газеттен кесінді. (ҒҰатағанды ао ,</w:t>
        <w:br/>
        <w:t>1938, Ж 34.) 1998. І8-0. Қ-649.</w:t>
        <w:br/>
        <w:t>2084. Сыпатай ақынның ел дауына айтқаны. Айтуші: Қарға-</w:t>
        <w:br/>
        <w:t>баев Ө. Жинауны: Жақыпбаев Б. Малинкаға басылған. 1997.</w:t>
        <w:br/>
        <w:t>1-3 66. Қ-5%6, Е5. .</w:t>
        <w:br/>
        <w:t>2085. Онпатай ақынның Төпе деген кісі туралы айтқаны.</w:t>
        <w:br/>
        <w:t>Айтушы: Қарғабаев Ә. Жинаушы: Жақыпбаев Б. Машинхағв басыл-</w:t>
        <w:br/>
        <w:t>ған. 1937. 4-6. Қ-б6, Е 5.</w:t>
        <w:br/>
        <w:t>2096. Онрым батыр. Ел аңыздарынан жырға аударған Бекбо»</w:t>
        <w:br/>
        <w:t>латов С. Араб әрпінде. 1949. 1-8 66. Қ-5692, В 5.</w:t>
        <w:br/>
        <w:t>с037. бнрым батыр мен Саржала батыр жайында. 1940.</w:t>
      </w:r>
    </w:p>
    <w:p>
      <w:r>
        <w:t>8-4 656. Қ-б5, Ер</w:t>
        <w:br/>
        <w:t>1928. бақау- ақынның Шоң мен Торайғырға айтқаны. Жинау-</w:t>
        <w:br/>
        <w:t>шы: Торайғыров Ш. “Араб әрпінде. 1046. ?-9 66. Қ-490.</w:t>
        <w:br/>
        <w:t>1929. Сақау қыздың өлеңі. (өш жүз Сақау ақын,/ Жш-.</w:t>
        <w:br/>
        <w:t>наушы! Марғулен Ә. Араб әрпінде. Ж.6. І-2 66.. Қ-383,</w:t>
        <w:br/>
        <w:t>ЕЖ... ) ы</w:t>
        <w:br/>
        <w:t>1980. Саққұлақ би - "Бір сағат деген не?" - "Еді ағат</w:t>
        <w:br/>
        <w:t>деген не?" - "Болат деген не?" - "Жанат деген не?" - “Қанат</w:t>
        <w:br/>
        <w:t>деген не?" - деп сұрағанда Тәттібайдың шешкен жауабы. Жй-</w:t>
        <w:br/>
        <w:t>наушы: Қурманов Ә. Араб әрпінде. 1049. 8-06. Қ-454,Е2.</w:t>
        <w:br/>
        <w:t>І9ЗІ. Саққулақ биге Мусамырғаның сәлем беруі. Жинаушы:</w:t>
        <w:br/>
        <w:t>Ыбраев А. Араб әрпінде. Ж.0, 1-00. Қ-65І, Б4. !</w:t>
        <w:br/>
        <w:t>1932. Салқымбаев Турымбет пен ақын Жүсіптің айтысқаны,</w:t>
        <w:br/>
        <w:t>Жинаушы: Дабылов М. -Арзб әрпінде. 1946. 1-8 66. Қ-515,</w:t>
        <w:br/>
        <w:t>ЕІ. ) 2</w:t>
        <w:br/>
        <w:t>1933. Салтай ақынның жақон ейед мен жаман айелді сынап</w:t>
        <w:br/>
        <w:t>жазған өлеңі. Тапсырушы: Қулсаринов ЕШ. Араб әрпінде.</w:t>
        <w:br/>
        <w:t>1896. 1-0 66. Қ-554, В3. )</w:t>
        <w:br/>
        <w:t>1034. Сам палуан. Айтушы: Төлепов 4; Жинауш! Арал-</w:t>
        <w:br/>
        <w:t>баев Ж. Гурьев экспедициясы. 1945. 14-18 06. Қ-560,Е 8.</w:t>
        <w:br/>
        <w:t>1985. Сана мен қажыр. Айтушы: Төлепов Ж. Жинаушы: Арал-</w:t>
        <w:br/>
        <w:t>баев Ж. Араб әрпінде.: 1946. 5-00. Қ-560, БІ.</w:t>
        <w:br/>
        <w:t>1986. Салок ақын әленцері. Жинаушы: Құсниулы М. Ма-</w:t>
        <w:br/>
        <w:t>шинкяға басылған. 1940. І-806. (Қ-504,</w:t>
        <w:br/>
        <w:t>1937. Сапок ақынның 16-жыл туралы айтқан өлеңі. Жи-</w:t>
        <w:br/>
        <w:t>наушы:Қусниұлы М. Араб әрпінде. 1040. 8-06. Қ-4Ж,РІ.</w:t>
        <w:br/>
        <w:t>189</w:t>
        <w:br/>
        <w:t>196. Сабитов Нығмет. Абай шнғармаларына шығыс тілдері-</w:t>
        <w:br/>
        <w:t>нен енген кейбір сәздерге чүсінік. 1948. -1-68 б. Қ-406..</w:t>
        <w:br/>
        <w:t>1907, Садыр (балиқулы/ жыраудың толғаулары. Жинаушы:</w:t>
        <w:br/>
        <w:t>Ғабитова 2. 1941. І-15 66. Қ-464,</w:t>
        <w:br/>
        <w:t>7 1908. Сабыр /бадықулы/ жыраудың толғаулары. Зинаушы!.</w:t>
        <w:br/>
        <w:t>Есенжолов Е. Арай әрпінде. 1914, 1947. .16-28 66.</w:t>
        <w:br/>
        <w:t>қ-464. : д</w:t>
        <w:br/>
        <w:t>1909. Сабырбай мен Қуандық ақынның айтысы, Жинаулы:</w:t>
        <w:br/>
        <w:t>Жексембаев Е. Мепинкаға басылған. 1941. 3-4 6. Қ-485.</w:t>
        <w:br/>
        <w:t>1910. Садуақас өлеңдері. Зинаушы: Балвбек. Араб әршін-</w:t>
        <w:br/>
        <w:t>д6: 1940. І-5 606. Қ-56, Е?2.</w:t>
        <w:br/>
        <w:t>1911. Садыр ақынның торпағы туралы айтқаны. Жинаушы!</w:t>
        <w:br/>
        <w:t>Жексембаев Е. Машанкаға басылған. 1941. 1-6. Қ-Б?,Е 6,</w:t>
      </w:r>
    </w:p>
    <w:p>
      <w:r>
        <w:t>1018. Садыров Әкімқоза. Абайды қорғау. Латын әршінде.</w:t>
        <w:br/>
        <w:t>1940. “25-27 66. Қ-6%8, Е1. 2.</w:t>
        <w:br/>
        <w:t>"1913. Садыров Әкімқожа. Абайды қорғау. Латын әрпіңде.</w:t>
        <w:br/>
        <w:t>Мәшинкаға басылған. 1940, 28-30 6. Қ-628,</w:t>
        <w:br/>
        <w:t>І014. Садыров Әкімқожа. Ақын Абай. Өлең. Латнн әрнін-</w:t>
        <w:br/>
        <w:t>де. 1940. 28-39 66. Қ-6%, ВІ. ;</w:t>
        <w:br/>
        <w:t>2 1918. Садыров Әкімқоқаның әлеңі;- "Қуттықтау." Лвчтын</w:t>
        <w:br/>
        <w:t>әрпінде. 1940. 39-61 06. Қ-6%8, БІ.</w:t>
        <w:br/>
        <w:t>1916. Сазан мен шортан. Айтулы: Үрімқулулы Ж, Жинаушы:</w:t>
        <w:br/>
        <w:t>Диваев Ә. (шрдария экспедициясы. Араб әрпінде, 1900.</w:t>
        <w:br/>
        <w:t>4-06. қ-5%, Е 1.</w:t>
        <w:br/>
        <w:t>1959, Сәтбек батырдың әңгімесі. Жинаушы: Қоңыратбаев Ә.</w:t>
        <w:br/>
        <w:t>Араб әрпінне. 1948. І-92 80. Қ-359, ЕЗ,</w:t>
        <w:br/>
        <w:t>1970. Сәтбек мырваның өлеңі. Жинаушы: Байғуттырлы К.</w:t>
        <w:br/>
        <w:t>Араб әршінде. 1948. 1-8 606. Қ-95939, Е4.</w:t>
        <w:br/>
        <w:t>1971. Пәтбек туралы. Жинаушы: Байғуттырлы К. Латын</w:t>
        <w:br/>
        <w:t>әршінде. 1946. 1-7 66. Қ-2Б8, Е 5.</w:t>
        <w:br/>
        <w:t>1972. Сәттіңқұл ақынның бір өлеңі. Айтушы: Қарабаев 1.</w:t>
        <w:br/>
        <w:t>Жинаушы: Бекврнстанов.8. Латын әрпінде. 1940. ӘР-ӨБ 66.</w:t>
        <w:br/>
        <w:t>Қ-420, Е 6. ; о</w:t>
        <w:br/>
        <w:t>1978. (егіз өгіз бен, екі қыз айтысы. Айтушы: Екрамбек-</w:t>
        <w:br/>
        <w:t>улы Х. Араб әршінде. :1949. 2-06. Қ-58, ЕБ.</w:t>
        <w:br/>
        <w:t>1974. “Сейдалы мен Бәйім, Тілде ақындардың айтысы. Жи-.</w:t>
        <w:br/>
        <w:t>наушы: Ғабитова Ф2. Машинкаға басылған. 1941. 1-32 8.</w:t>
        <w:br/>
        <w:t>Қ-482, !</w:t>
        <w:br/>
        <w:t>1975. Сейітбаттал. (Йоәма./ Айтушы: Қыпшақбай ақын.</w:t>
        <w:br/>
        <w:t>Жинаушы: Жақыпбаев Б. Тапсырушы: Қали. Ақмола вкепедициясы.</w:t>
        <w:br/>
        <w:t>Араб ерпінде. 1946. 1І-112 66. Қ-5б8, ЕІ. ә</w:t>
        <w:br/>
        <w:t>1976. Сейітмұратов Бертай. бәлем! /Аамбылға ,) Латын</w:t>
        <w:br/>
        <w:t>әрпінде. Газеттен кесінді. /1928./ 21-6. Қ-0%9.</w:t>
        <w:br/>
        <w:t>1977. Семипалатинск и его культурная жизнь в өлоху Абая.</w:t>
        <w:br/>
        <w:t>Сост.: Акермен Ң. Рец.: Тажибаев 1. Машинқаға басылған.</w:t>
        <w:br/>
        <w:t>1945. 1-89. (Қ-59%.</w:t>
        <w:br/>
        <w:t>1978. Сералин Мухаметжан. Аштық хақында. Латын ерпін-</w:t>
        <w:br/>
        <w:t>де. Мәлинкаға басылған. Ж.б6. 20-66. Қ-499, Б 4.</w:t>
        <w:br/>
        <w:t>1929. Сералин Мұхвметжан. Біздің бурынғы және қазір”</w:t>
        <w:br/>
        <w:t>халіміз. "Айқан", ІЗІ, ҒЕ.10. Латын ерпінде. Машинхаға</w:t>
        <w:br/>
        <w:t>басылған, Ж.б. 21-83 66. Қ-499, Б 4.</w:t>
        <w:br/>
        <w:t>19%</w:t>
      </w:r>
    </w:p>
    <w:p>
      <w:r>
        <w:t>158</w:t>
        <w:br/>
        <w:t>2000. Сердәлі ақынның дос туралы айтқаны. Жинаушы:</w:t>
        <w:br/>
        <w:t>Ызмайылов 7. Тапсырушы: Ғабитова Ф. Латын әрпінде. Машин-</w:t>
        <w:br/>
        <w:t>қаға басылған. .194І|, 1-20. Қ-392.</w:t>
        <w:br/>
        <w:t>” й а</w:t>
        <w:br/>
        <w:t>2001. Сердәлінің өлерінде айтқаны. Жинаушы: Момайылов Т.</w:t>
        <w:br/>
        <w:t>Тапсырушы: Ғабичова Ф. Латын әрпінде. Машинкаға басылған.</w:t>
        <w:br/>
        <w:t>І8І. 2-06. Қ-892. )</w:t>
        <w:br/>
        <w:t>2002. Серік ақынның Салырбайға айтқаны. Айтушы: Қасым-</w:t>
        <w:br/>
        <w:t>беков М. Жинаушы: Әміреулы Т. Араб әрпінде. 1949, 1-2 6.</w:t>
        <w:br/>
        <w:t>2 “44, Е 3. )</w:t>
        <w:br/>
        <w:t>2008. Серік ақынның чойда айтқаны. Айтушы: Қасымбеков М.</w:t>
        <w:br/>
        <w:t>Тапсырушы: Әміреулы Т. Араб ерінде, 1949, 1-65. Қ-564,</w:t>
        <w:br/>
        <w:t>8 3. ) :</w:t>
        <w:br/>
        <w:t>2004, Серік Қуанышовтың Жуманазарға қырға мәктеп болып.</w:t>
        <w:br/>
        <w:t>бара жатып жазғаны. Айтушы: Үрімқулулы Ж. Жинаушы: Диваев 9.</w:t>
        <w:br/>
        <w:t>Сырдария экспедициясы. Араб әрпінде. 1920. 26-06. і</w:t>
        <w:br/>
        <w:t>Қ-8?0, Е 4. ! 4</w:t>
        <w:br/>
        <w:t>2005. Сияьченко М.С. “Абай және Қондовтың мысалдары.</w:t>
        <w:br/>
        <w:t>Машинкаға басылған. 1945. |88-163 6. Қ-807.</w:t>
        <w:br/>
        <w:t>2008. Сильченко М.С. Абай жене Крыловтың мысалдары.</w:t>
        <w:br/>
        <w:t>ААбайуың 100 жыл.врн./ дАуд.: Күдербеков |І. Машинкаға басыл-</w:t>
        <w:br/>
        <w:t>ған. |468. 139-146 06. Қ-бІБ,</w:t>
        <w:br/>
        <w:t>2007. Сильченко И.0., Омирнова Н.б0. Абай. Очерки жизни</w:t>
        <w:br/>
        <w:t>к творчества. Текст машинопионый. 1945. І-06 л. Қ-603.</w:t>
        <w:br/>
        <w:t>2008. Сйльченко М.С. Просвелитель хазахсвогб народа.</w:t>
        <w:br/>
        <w:t>100 детию со дия роқдения Абая.) Текст машинописный.,</w:t>
        <w:br/>
        <w:t>1945. 134-144 д. Қ-6І?.</w:t>
        <w:br/>
        <w:t>-.</w:t>
        <w:br/>
        <w:t>19І?. Сақау ақын Ақан серіні өзінің елімен таныстырғаны.</w:t>
        <w:br/>
        <w:t>Жинаушы: Торайғыров ІШ. Араб әрпінде. 1946, .5-60. Қ-492,</w:t>
        <w:br/>
        <w:t>1918. Сақау ақын мен Орынбай. /Айтыс.) Жинаушы: Ңома-</w:t>
        <w:br/>
        <w:t>йылов Т. Лачтым әрпінде. Машинаға басылған. 1946. 14-0. ”</w:t>
        <w:br/>
        <w:t>Қ-478, ЕІ. і</w:t>
        <w:br/>
        <w:t>1919. Сақау ақынның Жәмшібай ақын мен айтысы. Жинауін:</w:t>
        <w:br/>
        <w:t>Торайғыров Ш. Арөб әрпінде. 1946. 2-3 66. Қ-492,</w:t>
        <w:br/>
        <w:t>1900. Сақау ақынның Кедір Көлбай еліне айтқаны. Жинау-</w:t>
        <w:br/>
        <w:t>ты: Торайғыров Ш. Араб әрпінде. І946, 2-80. Қ-492..</w:t>
        <w:br/>
        <w:t>ІССІ. бақау ақынның Қазанғаптың асында айтқаны. Жанау-</w:t>
        <w:br/>
        <w:t>шы: Торайғыров Ш. Араб әрпінде. 1946. 2-06. Қ-492.</w:t>
        <w:br/>
        <w:t>1922, Сақау ақынның бадыққа айтқаны. Жинаушы: Торайғы-</w:t>
        <w:br/>
        <w:t>ров Ш. Араб әрпінде. 1948. 2-00. Қ-492.</w:t>
        <w:br/>
        <w:t>1908, Сақау ақынның Саржан төреге айтқаны. Жинаушы: То-</w:t>
      </w:r>
    </w:p>
    <w:p>
      <w:r>
        <w:t>райғыров Ш. Араб әрпінде. 1946. 8-7 бб. қ-492.</w:t>
        <w:br/>
        <w:t>1904. Сақау ақынның Секербайға айтқаны. Жинаушы: Торай-</w:t>
        <w:br/>
        <w:t>ғыров Ш. Араб әрпінде. 1946. 9-66. (Қ-49”. -. 00”</w:t>
        <w:br/>
        <w:t>ІӨе5. Сақау ақынның Тәті ақың мен айтысқаны. Жинаулы:</w:t>
        <w:br/>
        <w:t>Торайғыров ШІ. Араб әрпінде. 1946. 1-66. (Қ-492.</w:t>
        <w:br/>
        <w:t>1096. Сақау ақынның Тоғжан ақын мен айзысы. Жинаушы:</w:t>
        <w:br/>
        <w:t>Торайғыров ШІ. Араб әрпінде. 1946. ІІ-18 66. Қ-402,</w:t>
        <w:br/>
        <w:t>1927. Сақау ақынның Тұрсынбайға айтқаны. Жинаушы: Торай-</w:t>
        <w:br/>
        <w:t>ғыров Ш. Араб әрпінде. 1946. 10-66. (Қ-496.</w:t>
        <w:br/>
        <w:t>1%</w:t>
        <w:br/>
        <w:t>НӨ0, баралин Муханетжай. Гүлқанима, Повив.. Айтушы!</w:t>
        <w:br/>
        <w:t>Байберіков А. Жинаушы: Әмивов Н.М. Араб әрпінде. 1047.</w:t>
        <w:br/>
        <w:t>І-8 бб. Қ-499, В5.</w:t>
        <w:br/>
        <w:t>“</w:t>
        <w:br/>
        <w:t>ІӘӨІ. Сералин Мұхаметжан. Гүлқашима. Поэма. Жинаушы:</w:t>
        <w:br/>
        <w:t>Науқанов Б. Араб әрпінде. ІР96. 1-20 066. Қ-499, Е6.</w:t>
        <w:br/>
        <w:t>1982. Сералин Мухаметхан. Рүстем Зарап. Поэма. "АЙ-</w:t>
        <w:br/>
        <w:t>қан", І0І4, ЖЕ22. ДЛатың әрпінде. Машінкаға басылған. Е,6,</w:t>
        <w:br/>
        <w:t>5-19 06. -Қ-499, Б.4. )</w:t>
        <w:br/>
        <w:t>1563, Сералин Мұхаметжан. Рүстем Зарьп. Повма. “"Ай-</w:t>
        <w:br/>
        <w:t>қап", І9І4, Е22. Латын әрпінде. 1941. 1-20 96.</w:t>
        <w:br/>
        <w:t>Қ-400, ЕЗ. ) !</w:t>
        <w:br/>
        <w:t>1984. бералин Мухаметжан. Сөз басы. /Йаһнамадак алын-</w:t>
        <w:br/>
        <w:t>ған.) "Айқап", 1914, Е 22. Латын әрпінде. Машанқаға ба-</w:t>
        <w:br/>
        <w:t>сылған. Е.6. 1-4 656. Қ-490, Б4,</w:t>
        <w:br/>
        <w:t>:1985. Сералин Муханеткан. Топ жарған. Поэма. Жинаушы:</w:t>
        <w:br/>
        <w:t>“Қаңтарбаев Қ. Текст араб әршінде, /16.,13 беттер! қолдан</w:t>
        <w:br/>
        <w:t>жазылган.) Троицк, Ф.Селянкин һем Х.босновскийдің табиғха-</w:t>
        <w:br/>
        <w:t>насы, 1900, ІРбІ. 18-06.. Қ-499, БІ.</w:t>
        <w:br/>
        <w:t>1986. Сералин Мухвметжанның қысқа өмір баяндамасы. АЙ»</w:t>
        <w:br/>
        <w:t>тушы: Пералин 0. Араб ерпінде. 1941. 4-7 66. Қ-4ОР,Е?.</w:t>
        <w:br/>
        <w:t>І198?, Сералин Мухаметжанның өмірбаяны. Жинаушы: Еле-</w:t>
        <w:br/>
        <w:t>нов Ж, Машинкаға басылған. 1947. І-І7 06. Қ-499, Е9.-</w:t>
        <w:br/>
        <w:t>1988. Сералиннің жинаған ивқал-мәтелдер!і. Ж.6. 1-2 00.</w:t>
        <w:br/>
        <w:t>Қ-409, Е8.</w:t>
        <w:br/>
        <w:t>1999. Сералин Сәлімнің Темағамбетке (бемайылов/ жазган</w:t>
        <w:br/>
        <w:t>хаты. (берялин Мұхаметжан туралы.) Араб әрпінде. Ле</w:t>
        <w:br/>
        <w:t>8-6. Қ-49р,</w:t>
      </w:r>
    </w:p>
    <w:p>
      <w:r>
        <w:t>1948. Сариев Әбдіғалидың шығармалары. Латын ерпінде.</w:t>
        <w:br/>
        <w:t>Мацинкаға баснлған. /1-ІРІ 0.) 1997-1041. 1-194 б.</w:t>
        <w:br/>
        <w:t>Қ-586, Е0,</w:t>
        <w:br/>
        <w:t>1949. Сарынжіп пен Маднқан ақынның айтысы. Айтушы: Йа- |</w:t>
        <w:br/>
        <w:t>пақов-М. Жинаушы: Елеуов К. Араб әрпінде. Ж.б. 1-2 06.</w:t>
        <w:br/>
        <w:t>(8-5 5. Мешпнкаға басылғаны.) Қ-З83, Е 5.</w:t>
        <w:br/>
        <w:t>1960. Саттаров Ысмайыл. Ақын баба. (Жамдылға.) Ауд.</w:t>
        <w:br/>
        <w:t>Оңалбаев. Латын әрпінде. Газеттен кесінді. ае.) П6..</w:t>
        <w:br/>
        <w:t>Қ-649, : )</w:t>
        <w:br/>
        <w:t>1951. Сауда Ешан. Қисса, Еунауін: Анантаев Қ. Агаб</w:t>
        <w:br/>
        <w:t>әрпінде. 1948. І-0 66. Қ-506.</w:t>
        <w:br/>
        <w:t>1062. Сауранбаев Н. Абай жаңа-қөркем әдебиеттің атасы;</w:t>
        <w:br/>
        <w:t>(Абайдың 100 жыл.арн./ Машанқаға басылған. 1946. 28-36 б.</w:t>
        <w:br/>
        <w:t>Қ-818. 20</w:t>
        <w:br/>
        <w:t>1958. Сауранбаев Ң. Адай жаңа көрнем әдебиеттің атасы.</w:t>
        <w:br/>
        <w:t>(Абайдың туғанына 100 жыл толған мерекесіне арн.ғылыми ең-</w:t>
        <w:br/>
        <w:t>бектер./ Маңинкаға басылған; 1945. 6І-6іІ б. Қ-624.</w:t>
        <w:br/>
        <w:t>1954. Сауранбаев Н. Абай жаңа көркем әдебиеттің атасы.</w:t>
        <w:br/>
        <w:t>Машинкаға басылған. 1945. 71-П.6. Қ-6%.</w:t>
        <w:br/>
        <w:t>1985. Сауранбаев Н. Абвй - жаңа көркем едебиеттің ала-</w:t>
        <w:br/>
        <w:t>сы. Мапинхаға басылған. 1948. 24-34 6. Қ-б2?.</w:t>
        <w:br/>
        <w:t>1956. Сауранбаев Н. Абай жаңа қазақ көркем әдебиеттің</w:t>
        <w:br/>
        <w:t>атасы. Машинкаға басылған. 1940. 80-103 6. Қ-605.</w:t>
        <w:br/>
        <w:t>198?, бауранбаев Н,7. Абай - осноВоПОлОоЖНИк НОВОЙ па-</w:t>
        <w:br/>
        <w:t>зэхокой литерлтуры. Ж 109 летио о0 дия ровдения Абая./</w:t>
        <w:br/>
        <w:t>Текст машинонионый. 1940. 55-60 л. -Қ-612,</w:t>
        <w:br/>
        <w:t>ЕЛІ</w:t>
        <w:br/>
        <w:t>1</w:t>
        <w:br/>
        <w:t>2019. бпиаок киргизаким мальчикам посвтупаюцин діл обу-</w:t>
        <w:br/>
        <w:t>чения Б школу, учрезденную Яри Оренбургаком укреплений.</w:t>
        <w:br/>
        <w:t>боставитель: Айтынсарин И.А. Собиратель: Балгимбаев А,</w:t>
        <w:br/>
        <w:t>1941. .35-л. Қ-32, ЕТІ; :</w:t>
        <w:br/>
        <w:t>2020. Сулу қыз бен көк төбел ат. Айтушы: Құлсариев Е.</w:t>
        <w:br/>
        <w:t>Араб әрпінде. 19046. 37-38 60, Қ-548, В8,</w:t>
        <w:br/>
        <w:t>2021. Сұлу қығдың ауылы. Айтушы: Қара жаяу. Жинаушы: |</w:t>
        <w:br/>
        <w:t>Темірғалиев Ж. Араб әрпінде. Ж.б. 56-57 606. . Қ-559, ЕВ 2.</w:t>
        <w:br/>
        <w:t>8020. бұр мерген. Айтушы: Бинияз ақын. Жинауан: Диваев 8.</w:t>
        <w:br/>
        <w:t>Сырдария экспедициясы. Араб әрпінде. 1020. 1-10 46.</w:t>
        <w:br/>
        <w:t>Қ-е, ЖІ,</w:t>
        <w:br/>
        <w:t>2093. Сүйінбай ақын тоқсан жастан асқанда айтқаны.</w:t>
        <w:br/>
        <w:t>Айтушы: Аймағанов.С. Жянаушы: Жақыпбаев Б. Ақмола, Кекие-</w:t>
        <w:br/>
        <w:t>тау экопедициясы. Араб әршіңде.. 1946. 2-0. Қ-376, Б2.</w:t>
        <w:br/>
        <w:t>2004. бүйімбай мең Кедкенжал. қыздың айтысы. Яшнаутны!</w:t>
        <w:br/>
        <w:t>Бегелин 0. Яреб әрпінде. 19409. 1-306. (5-76, Е4.</w:t>
      </w:r>
    </w:p>
    <w:p>
      <w:r>
        <w:t>8095. Сүйінбай мен қырғыз ақыны Қатағанның айтысы. Ай-</w:t>
        <w:br/>
        <w:t>туғы: Дауашулы. Бинаушы; Йантебетов Я. Араб әрпінде. 1945.</w:t>
        <w:br/>
        <w:t>1-8 606. Қ-276, ВВ. е, .</w:t>
        <w:br/>
        <w:t>2028. Сүйімбай өлгенде қызы Қойжанныи коқтауы. Айтулы;</w:t>
        <w:br/>
        <w:t>Ыбырайым. Жинаушы: Бегалин С. Араб әрпінде. 1949. 4-8 бб.</w:t>
        <w:br/>
        <w:t>Қ-076, 64.</w:t>
        <w:br/>
        <w:t>2022. Сүйімбайдың қырғна Орманханды жоқтап айтқаны. &gt;&lt;</w:t>
        <w:br/>
        <w:t>Жинаушы: Қарғабаев Ө. Ләтнн әрпіңше, 1999. 1-5 00.</w:t>
        <w:br/>
        <w:t>Қ-96, БІ. 22. ) ) )</w:t>
        <w:br/>
        <w:t>20? Тыңырық ақынның әлерде айтқаны. Жинаушы! Алиқа-</w:t>
        <w:br/>
        <w:t>нов Н. 1047, 1-66. Қ-со9, ЕБІ. 2.</w:t>
        <w:br/>
        <w:t>2058. Танқандарын бөле алмай, қаза тапқан ҮШ ағайынды</w:t>
        <w:br/>
        <w:t>жігіт. Ертегі. Айтушы: Еннияв ақын. Жинаушы: Диваев Ә.</w:t>
        <w:br/>
        <w:t>Сырдария вкспедициясы. Араб ерніңде. 1920. 25-28 00.</w:t>
        <w:br/>
        <w:t>Қ-052, ЕБІ.</w:t>
        <w:br/>
        <w:t>2059, Тарғыл тана мен бузаулы қара сиырдың айтысқаны. ”</w:t>
        <w:br/>
        <w:t>Жинаушы: Құлсариер 8, Араб өрпінде. 1946. 1-4 бб.</w:t>
        <w:br/>
        <w:t>Қ-546, Е8..</w:t>
        <w:br/>
        <w:t>2080. Тасмағамбет ақынның жумбағы. Жинаушы: Әбдірахма-</w:t>
        <w:br/>
        <w:t>нов А. Я.0. 12-66.. Қ-472, Е 2.</w:t>
        <w:br/>
        <w:t>2081. Тасмағамбет деген баланың Орынбайға айчқан жумба-</w:t>
        <w:br/>
        <w:t>ғы. ЕЖ.0. 3-66. Қ-472, Е2.</w:t>
        <w:br/>
        <w:t>20642. Тасмағамбеттің Орынбайға айтқаны. Жаинаушы:Ағай-</w:t>
        <w:br/>
        <w:t>дарулы С. Араб әрпінде. 1046. Ій-5. Қ-472, В 4.</w:t>
        <w:br/>
        <w:t>2083. Тауарих Әнбия. Айтушы: Ерәліулы С. Жинаушы: Се-</w:t>
        <w:br/>
        <w:t>бепов Ғ. Латын әрпінде. 194|. 1-4 60. Қ-475, Б 2.</w:t>
        <w:br/>
        <w:t>2084. Таубаев Жүсіптін қассасы - "Сяяр-Ғани." Айтушы:</w:t>
        <w:br/>
        <w:t>Жансентов А. Жинаулы: Майқәнов Н. Латын ерпінде. 1941.</w:t>
        <w:br/>
        <w:t>1-18 604. Қ-502, ЕІ1.</w:t>
        <w:br/>
        <w:t>2065. Таубаев Жүсіптің өлеңі - “Балалар үгіт мынау, қол-</w:t>
        <w:br/>
        <w:t>данасың..." Айтушы: Жансеитов. Жинаушы: Майқанов Н. Латын</w:t>
        <w:br/>
        <w:t>әрпінде. 1041. 28-20 66. Қ-502, ЕІ.</w:t>
        <w:br/>
        <w:t>2066. Таубаев Еусіптің өмірбаяны. Айтулы: Майқанов Н.</w:t>
        <w:br/>
        <w:t>Жинауты: Женсейтов Е. Латын әрпінде. 1941. 21-60. қ-502,</w:t>
        <w:br/>
        <w:t>ЕЕ. )</w:t>
        <w:br/>
        <w:t>Ры</w:t>
        <w:br/>
        <w:t>2070. Тәжібаев Турардың поэмасы - "Бақытты күн." Жи-</w:t>
        <w:br/>
        <w:t>наушы; ізеңтбев Қ. Араб әрпінде... 1948, Бі-69 60, Қ-9??</w:t>
        <w:br/>
        <w:t>2078. Тәжібаев Турардың поөмасы - "Жанбай таз." Жинау-</w:t>
        <w:br/>
        <w:t>ты: Анантаев Қ. Араб әрпінде. |048. 5-93 60. Қ-Б??,</w:t>
        <w:br/>
        <w:t>2079. Тәкібаева Айманкүлдің өлендері. Лвтын әрпінде.</w:t>
      </w:r>
    </w:p>
    <w:p>
      <w:r>
        <w:t>Машинкаға басылған, Ж.б. 1-180. Қ-562, БІ.</w:t>
        <w:br/>
        <w:t>2080. Тэжіулы Тасболаттың әлеңңері. Жинаушы: Амантаев Қ.</w:t>
        <w:br/>
        <w:t>1949, 1-18 66. Қ-БӨ8, Е2. )</w:t>
        <w:br/>
        <w:t>2081. Тәжіулы Тасболаттың шығармалары. Тапсырушы: Аман-</w:t>
        <w:br/>
        <w:t>твев Қ. Араб әрпінде. 1948. 1-8 06. &gt; Қ-588, ЕІ.</w:t>
        <w:br/>
        <w:t>2082. Тәңірберген, Қайыллаханор. Жамбылға. Латын әр-</w:t>
        <w:br/>
        <w:t>пінде. Гвзеттен кесінді. /1958.) 15-6. Қ-649.</w:t>
        <w:br/>
        <w:t>2088, Тәңірберген, Қайыплаханов. Жскеңе. Латын әрпін-.</w:t>
        <w:br/>
        <w:t>Де. Газеттен: кесінді. (Ленин жолы", 1998, В 42.) 1998.</w:t>
        <w:br/>
        <w:t>19-6, Қ-649. ;</w:t>
        <w:br/>
        <w:t>2064. Теңірберген, Қайыллахаңов. Жәкеңе. Латын әрпін-</w:t>
        <w:br/>
        <w:t>де. Газеттен кесінді. (Ғленин жолы", 1958, Е.42.) 1938.</w:t>
        <w:br/>
        <w:t>28-6. Қ-649.</w:t>
        <w:br/>
        <w:t>2086. Тәңірбергенов Әріп. Асқар белім. Денин қайтыс</w:t>
        <w:br/>
        <w:t>болғанда.) Латын әрпіңде. Газеттен кесінді. 1940. 1-6.</w:t>
        <w:br/>
        <w:t>Қ-402, Е.4. 2</w:t>
        <w:br/>
        <w:t>2086. Тәңірбергенов Әріп. Ғылым туралы. Лачын әрпін-</w:t>
        <w:br/>
        <w:t>де. Газеттен кесінді. /"Екпінді", 10/1-1940.2 1906, 1940.</w:t>
        <w:br/>
        <w:t>8-0. Қ-2, Ғ.4.</w:t>
        <w:br/>
        <w:t>2087. Тәңірбергенов Әріп. Ленин өлгенде. Латын әрпін-</w:t>
        <w:br/>
        <w:t>де. Газеттен кесінді. / "Екпінді", 10/ЖП-1940./ 194, 1940.</w:t>
        <w:br/>
        <w:t>2-0. Қ-402, 84.</w:t>
        <w:br/>
        <w:t>2047: Тағдыр яғни жаратылыс. Айтушн: Тоныбаев М. Араб</w:t>
        <w:br/>
        <w:t>әрпінде. 1936-1949; 2-4-66. Қ-5Ф.</w:t>
        <w:br/>
        <w:t>2048. Тажибаев А. Абай и казахская дйтературв. ж 100</w:t>
        <w:br/>
        <w:t>летию с0 дия ровцения Абай./ Теңеч нецинопионыйь 1945.</w:t>
        <w:br/>
        <w:t>227-954 в. Қ-6і?.</w:t>
        <w:br/>
        <w:t>2049. Тажибаев А. Джамбудл и казахская Советокай поэзия.</w:t>
        <w:br/>
        <w:t>(КЕ 100 дезнену юбилер.)/ Текст шашинописный. 1946. 41-87 я.,</w:t>
        <w:br/>
        <w:t>58-74. Қ-0302.</w:t>
        <w:br/>
        <w:t>2 8050. Төжибаев А. 0 лирике Абан. (Е 100 летнему со дия</w:t>
        <w:br/>
        <w:t>рождения Абай.) 1945. 098-308 ял. Қ-61?,</w:t>
        <w:br/>
        <w:t>205і. Тезибаев Т. Отанв о работе 7.Акерман - "Абай и</w:t>
        <w:br/>
        <w:t>еге русские друзья", "Семипалатинок и его культурная жизнь</w:t>
        <w:br/>
        <w:t>в әпоху Абая". 1045. 90-д, Қ-596.</w:t>
        <w:br/>
        <w:t>2052. Тажибаев Т, Педагогические взгляды Абай. Ж 100</w:t>
        <w:br/>
        <w:t>дечию со дия рождения Абая.) Текст машинопианый, 1945. 7</w:t>
        <w:br/>
        <w:t>88-54 6. (Қ-бІ?. ;</w:t>
        <w:br/>
        <w:t>2053. Тақпақ сөздер. Айтушы: Орынбай ақын. Ейнаушы</w:t>
        <w:br/>
        <w:t>Нсмаилов Т. Латын әрпінде. Машиңқаға басылған. 1046. 32 6.</w:t>
        <w:br/>
        <w:t>Қ-472, ЕІ. :</w:t>
        <w:br/>
        <w:t>2054. Тама Досжанның әлеңі. 1947. 4-7? 06. Қ-421,8 1.</w:t>
        <w:br/>
        <w:t>2055. Тана Жалмұхамбет батыр сәзі. Жинаушы: Құнтуға-. :</w:t>
      </w:r>
    </w:p>
    <w:p>
      <w:r>
        <w:t>нов Т. Араб әрпінде. 1947. 1-2 00. Қ-477, Б.4.</w:t>
        <w:br/>
        <w:t>8056. Таңырық ақынның еліне жазған өлеңі. Жанаушы: Ша-</w:t>
        <w:br/>
        <w:t>киров 3. Араб әрпінде. 1947. 1-2 66. Қ-500, Е2.</w:t>
        <w:br/>
        <w:t>2009. Сиыр, жынқы жуты туралы. Айтушы: Молда Мықан.</w:t>
        <w:br/>
        <w:t>Жинаушы: Жақыпбаев Б. Араб ерпінде. 1995. 78 66.</w:t>
        <w:br/>
        <w:t>қ-563.</w:t>
        <w:br/>
        <w:t>2010. Оказание о Корқыте. Перевод с қаз.: Косубаев Ж,</w:t>
        <w:br/>
        <w:t>Б.г. 1-7. Қ-382. !</w:t>
        <w:br/>
        <w:t>2011. Омайылханның есзелік еңгімелері. Машинкаға ба-</w:t>
        <w:br/>
        <w:t>сылған. Ж.б. 206-207 6. Қ-599.</w:t>
        <w:br/>
        <w:t>2012. Смирнова Н.С. Абай өлеңдері. (байдың туғанына</w:t>
        <w:br/>
        <w:t>100 жыл толған мерекесіне арн.ғылыми еңбектер.) Машинхаға</w:t>
        <w:br/>
        <w:t>басылған. 1945. 278-300 6. Қ-624. )</w:t>
        <w:br/>
        <w:t>2018. Смирнова Н.С. Абайдың әнді өлеңдері. /Абайдың</w:t>
        <w:br/>
        <w:t>100 жыл.ари./ Машинкаға басылған. 1948. 807-380 0.</w:t>
        <w:br/>
        <w:t>Қ-818. !</w:t>
        <w:br/>
        <w:t>Е0І4. Омирнова Н.О. Абайдың әнді әлеңдері. Мвшинқаға</w:t>
        <w:br/>
        <w:t>басылған. 1948. 516-348 6.- Қ-6?7, )</w:t>
        <w:br/>
        <w:t>2016. бобалақ батыр. (бзшлай.? Айтушы: Жадаев М. Ақ-</w:t>
        <w:br/>
        <w:t>мола, Кәкшетау экспедицияосн. 1946. ІБ-2І 68. Қ-БІ?, ЕО,</w:t>
        <w:br/>
        <w:t>2016. боветник Турлыбек өлгенде Орынбай жыры. Атаб ар-</w:t>
        <w:br/>
        <w:t>пінде. Ж.6. і. 1306. Қ-402, Б4.</w:t>
        <w:br/>
        <w:t>2017. Сона мен Инелік. Айтушы! Үрімқулулы Ж. Бинаушы:</w:t>
        <w:br/>
        <w:t>Диваев Ә. Сырдария өкепедициясы. Араб әрпінде. 1920.</w:t>
        <w:br/>
        <w:t>3-4 66. Қ-5О,ЕІ. 2</w:t>
        <w:br/>
        <w:t>9018. Сорлы Шолпан, Айтушы: Бекболатов С. Араб әрпің- )</w:t>
        <w:br/>
        <w:t>де. 1949. 1-01 06, Қ-5ӘЗ, Е8.</w:t>
        <w:br/>
        <w:t>19%</w:t>
        <w:br/>
        <w:t>5067. Таубаев Жүсіптің сөзі. Айтушы: Шораяқов О. Жинау-</w:t>
        <w:br/>
        <w:t>жы: Диваев Ә. Сырдария вэкопедициясы. Араб әрпінде. 1920.</w:t>
        <w:br/>
        <w:t>7-66. Қ-Б50, БІ.</w:t>
        <w:br/>
        <w:t>2088. Таубаев Жүсіптің хинаясы - "Ескендір." Жинаушы:</w:t>
        <w:br/>
        <w:t>Толыбеков Ү. Араб әрпінде. 1889, 1940. І-7 бб. Қ-500,</w:t>
        <w:br/>
        <w:t>Е2. . :</w:t>
        <w:br/>
        <w:t>2069. Таубаев Жүсіптің шығармасы - "Алдар көсе," Жинзау-</w:t>
        <w:br/>
        <w:t>шы:Толыбеков Ү. Араб әрпіңде. 1940. 14-19 бб. (Қ-бОФ,Е 2,</w:t>
        <w:br/>
        <w:t>2070. "Таудан тастап келемін шоқпарымды..." Өлең. Тап-</w:t>
        <w:br/>
        <w:t>- сырушн: Байғутенулы Б. Араб әрпінде. 1940-1947. 12-660.</w:t>
        <w:br/>
        <w:t>Қ-681, В 10.</w:t>
        <w:br/>
        <w:t>2Ө?І. Тәжібаев Әбділдә. Абай және қазақ әдебиеті. бай</w:t>
      </w:r>
    </w:p>
    <w:p>
      <w:r>
        <w:t>дың 100 жыл .әрн./ Манияқаға басылған. 1946. 47-8? б.</w:t>
        <w:br/>
        <w:t>Қ-818.</w:t>
        <w:br/>
        <w:t>“2072. Тәжібаев Әбділдә. Абай және қазақ әдебиеті. Ма»</w:t>
        <w:br/>
        <w:t>винкаға басылған. 1946. 64-74 06. Қ-697. :</w:t>
        <w:br/>
        <w:t>“2073. Тәжібаев Әбділдә. Абайдың лирикасы. /Абайдың</w:t>
        <w:br/>
        <w:t>100 жыл .арн./ Маңінге басылған. 1946. 219-207? б.</w:t>
        <w:br/>
        <w:t>Қ-бІВ.</w:t>
        <w:br/>
        <w:t>2074. Тежібаев Әдділде. Абайдың лирикасы. Чалинкаға</w:t>
        <w:br/>
        <w:t>басылған. 1946. 207-2150. Қ-бе?.</w:t>
        <w:br/>
        <w:t>2075. Тәжібаев Турардың қиссасы - "Аяв би." Жинаушы:</w:t>
        <w:br/>
        <w:t>Амантаев Қ, . Араб әрпінде. 1948. 34-48 606. Қ-5/?.</w:t>
        <w:br/>
        <w:t>2076. Тәжібаев Турардың поэмаен - "Алдаберген-Алтыншаш."</w:t>
        <w:br/>
        <w:t>Жлнаушы: Амантаев 15; Араб әрпінде. 1948. 1-24 06.</w:t>
        <w:br/>
        <w:t>Қ-Ә??.</w:t>
        <w:br/>
        <w:t>24)</w:t>
        <w:br/>
        <w:t>2068, Теңірбергенов Әрішрің өлеңдері. Жинаушы: Хасен-</w:t>
        <w:br/>
        <w:t>ұлы Т. Латын әрпінде. Майинйаға басылған. 1689-1994.</w:t>
        <w:br/>
        <w:t>І-99 6. Қ-402, Е3, ) і</w:t>
        <w:br/>
        <w:t>2089. Теңірбергенов Әріптің шығармалары. Өлеңдері мен</w:t>
        <w:br/>
        <w:t>позмалары, ЛЯинаушы: Мұхаметханов Қ. Летин әрпінде. Машия--</w:t>
        <w:br/>
        <w:t>каға басылған. |873-1924, 10941, 1-19860. Қ-408, БІ.</w:t>
        <w:br/>
        <w:t>7 8090. Теті ақын мен Стй|Інбай ақын кездесуі. Жинаушы: |</w:t>
        <w:br/>
        <w:t>Әлмуратов М. .0. 1-26. Қ-474, Е2.</w:t>
        <w:br/>
        <w:t>2001. Тәті ақынның уста жігітке айтқаны. Жинауын; Әл-</w:t>
        <w:br/>
        <w:t>мұратов М. Н.6. 1-60. .Қ-474, Е2.</w:t>
        <w:br/>
        <w:t>22 002. Тетіқара аңынның бір сәні. Жинаушы; Хакімжанова М..</w:t>
        <w:br/>
        <w:t>Араб әрпінде. 1947, 1-60. Қ-482.</w:t>
        <w:br/>
        <w:t>2003. Тәуке. Йвақ әңгіме. Жинаушы: Матаңов И. Араб</w:t>
        <w:br/>
        <w:t>әрпінде. 1990. 1-87 606. Қ-4Ш, .</w:t>
        <w:br/>
        <w:t>: 2094. Тегісбай батырдың Турланды яоқтатун: 1:49. 4-5 46.</w:t>
        <w:br/>
        <w:t>Ққ-59В, Б І?. 0-2 )</w:t>
        <w:br/>
        <w:t>Р095. Тезекбай ақын (бөкбайдың інісі./ өлендері және</w:t>
        <w:br/>
        <w:t>ақын туралң мәдімет. Жинаушы: Қасиманов 06. Араб әрпінде.</w:t>
        <w:br/>
        <w:t>ір4?. 1-2 604. Қ-3584, Е1..</w:t>
        <w:br/>
        <w:t>8056. Тезекбай ақын мен Жаңбатыр айтысы: Айтушы; Қожахк-</w:t>
        <w:br/>
        <w:t>метулы Х. Шинаушы: Қаңтарбаев Қ. . 1948-1950. 138-0.. Қ-4%,</w:t>
        <w:br/>
        <w:t>Е8. )</w:t>
        <w:br/>
        <w:t>. Ә0Ә?. Тезекбай ақын Шыманның Қызын узату тойыңда айтқа-,</w:t>
        <w:br/>
        <w:t>ны. Жинаушы: Қаңтарбаев Қ. Машинкаға басылған. 1948-1950.</w:t>
        <w:br/>
        <w:t>8-6. Қ-400, Е3.</w:t>
        <w:br/>
        <w:t>200ө. Тесекбай ақынның аға сұлтан Ыбрайға айтқаны. Ай-</w:t>
        <w:br/>
        <w:t>тушы: Шоқанов Д. Жинаулы: Жақыпбаев Б. Араб әрпінде. 1946.</w:t>
        <w:br/>
        <w:t>І-8 6. Қ-490, 62.</w:t>
      </w:r>
    </w:p>
    <w:p>
      <w:r>
        <w:t>2038. Сырым батыр журалы. Айтушы: Қарымсақов М. Батыс</w:t>
        <w:br/>
        <w:t>Қазақстан, Гурьев экспедициясы. Араб әрпінде; 1948. 6-8.</w:t>
        <w:br/>
        <w:t>Қ-45?.</w:t>
        <w:br/>
        <w:t>о .</w:t>
        <w:br/>
        <w:t>2039. бырым балыр туралы әңгімелер. Батнс Қазақстан,</w:t>
        <w:br/>
        <w:t>Гурьев әкспелицинсн. Машингяға басылған. 1948. 1-8,</w:t>
        <w:br/>
        <w:t>2040. Сырын батырдың Малайсаридан бота алуы. Айтушы:</w:t>
        <w:br/>
        <w:t>Қарымсақов М. Батыс Қазақстан, Рурьев экспедициясы. Араб</w:t>
        <w:br/>
        <w:t>әрпінде. 1948, 5-00. Қ-457.</w:t>
        <w:br/>
        <w:t>2041. Сырым батырдың шешендік бөзі. Айтушы: Яров Ы.</w:t>
        <w:br/>
        <w:t>Батыс Қазақстан, Гурьев экспедициясы. 1948. 3-0. Қ-45Р,</w:t>
        <w:br/>
        <w:t>2042. Сырым қызға қыпшақтардың жамаңдап айтқанын жазып</w:t>
        <w:br/>
        <w:t>өлең жібергені. Айтушы: Байзақов М, Жинаушы: Диваев Ә.</w:t>
        <w:br/>
        <w:t>Сырдария әкепедипиясы. Араб әрпінде. 10990. 15-16 0.</w:t>
        <w:br/>
        <w:t>Қ-410, Е.4. )</w:t>
        <w:br/>
        <w:t>2043. бырмы қыз һәш Бұдабай мән айтысқан өлең. (будабай-</w:t>
        <w:br/>
        <w:t>Дың Сырым қызға айтқан әлеңі./ Айтушы! Байавқов М. Жинаушы!</w:t>
        <w:br/>
        <w:t>Диваев Ә. Сырдария әнепедициясы. Араб әрпінде. 1020. |%-6б.</w:t>
        <w:br/>
        <w:t>Қ-410, Е 4. %</w:t>
        <w:br/>
        <w:t>2044. СОнрым турады. Айтушы: Бекмағамбетов И, Батыс</w:t>
        <w:br/>
        <w:t>Қазақстан, Гурьев өкапедициясы. 1Р48. 29-06. Қ-457.</w:t>
        <w:br/>
        <w:t>5045. Оырым туралы. Айтушы: Бекмағамбетов И, Батыс</w:t>
        <w:br/>
        <w:t>Қазақстан, Гурьев экопедициясы. 1948. 4-06. (Қ-457.</w:t>
        <w:br/>
        <w:t>2046. Сырны туралы. Айтушы: Қарымсақов М. Батыс Қа-</w:t>
        <w:br/>
        <w:t>зақатан, Гурьев экспедициясы. Араб әрпінде. 1948. 7-65.</w:t>
        <w:br/>
        <w:t>қ-48?,</w:t>
        <w:br/>
        <w:t>186</w:t>
        <w:br/>
        <w:t>1898. Программа предметам, пройденннми киргизскими вос-</w:t>
        <w:br/>
        <w:t>пичянниками в школе, учрежденной при Оренбургском укреплений,</w:t>
        <w:br/>
        <w:t>Подписал: .Нйовлев. Собиратель: Балгимбаев А. 1941. 39-л.</w:t>
        <w:br/>
        <w:t>Қ-897, ЕРІ. 2а</w:t>
        <w:br/>
        <w:t>1899. Пройзводственная характеристика. ) (баралина с.м./</w:t>
        <w:br/>
        <w:t>Текст машинописный. 19046. 2-л. Қ-490, Е?.</w:t>
        <w:br/>
        <w:t>1900. Процение, (берховному бовету депутатов трудицихея</w:t>
        <w:br/>
        <w:t>Қав.СОР. от !6-янвяря 1946 года. Сералина С.М.) Текст маш-</w:t>
        <w:br/>
        <w:t>нописний. 1946, І-дл. Қ-499, Е?,</w:t>
        <w:br/>
        <w:t>1901. Шрмағамбет Жанғабылулының жазған жумбяағы және</w:t>
        <w:br/>
        <w:t>жумбақты Жүсіптің шелуі. Жинаушы: Толыбеков Ү. Араб әрпін-</w:t>
        <w:br/>
        <w:t>де. 1940. 14-16 66. Қ-б34; Е.4.</w:t>
        <w:br/>
        <w:t>1902. Ритман-Фечисов М.И. Абай и современность. Текст</w:t>
        <w:br/>
        <w:t>машанопионый. 1605, 10945. І-83л. Қ-бІб.</w:t>
      </w:r>
    </w:p>
    <w:p>
      <w:r>
        <w:t>1903. Ритман-Фелиоов М.И. Казахстан в русской литерату-</w:t>
        <w:br/>
        <w:t>ре: Первые русские повесчи на казахские темы. Содержание:.</w:t>
        <w:br/>
        <w:t>І. Историко-дитературное и обшественнов вначение первых рув-</w:t>
        <w:br/>
        <w:t>ских повестей на казахские теми. 2. Василий Апйоллонович Уша-</w:t>
        <w:br/>
        <w:t>ков. 3. Повесть В.А.Ушакова "Киргиз-Кайсак." 4. Қрилика</w:t>
        <w:br/>
        <w:t>80-х годов ХІХ-века в повести В.А.Ушвкова. бі "Киргиз-Кайсақ"</w:t>
        <w:br/>
        <w:t>В.А.Ушакова и “Иван Вықигин" Будгарина в оценке В.Г.Белияско-</w:t>
        <w:br/>
        <w:t>го. 6. Н.А.Добролюбов о творчеотве В.А.Ушакова. ?. В.И.Даль.</w:t>
        <w:br/>
        <w:t>8. Повесть В.Й.Даля "Бикей и Мауляна." 9. "Маленькая әнцик-</w:t>
        <w:br/>
        <w:t>Лопедия" казахской жизни. 10. Казвхстанокие рассказы и очерки</w:t>
        <w:br/>
        <w:t>В.И.Даля. Текст манинописный. 1947. 1-245 лд. Қ-628.</w:t>
        <w:br/>
        <w:t>1904. Руководвцие материялы юбилейного комитета Абая,</w:t>
        <w:br/>
        <w:t>Текст машинопионнй. 1945. 1-308 л. Қ-612.</w:t>
        <w:br/>
        <w:t>1905. Рүстем мен Балта. Айтушы: Өзбек ақын. Араб ер-</w:t>
        <w:br/>
        <w:t>пінде. 1985. І4-ІБ 66. Қ-43І, Е2.</w:t>
        <w:br/>
        <w:t>әәв</w:t>
        <w:br/>
        <w:t>8119, Темірғалиев Жумағазының өлеңдері. Араб әрпінде.</w:t>
        <w:br/>
        <w:t>1996.. 1-22 іі. Қ-559, БІ.</w:t>
        <w:br/>
        <w:t>2120. Темірғалиев Жумағавының өлеңдері. Араб әрпінде.</w:t>
        <w:br/>
        <w:t>1986-1940. 1-55 66. Қ-550, Е 2,</w:t>
        <w:br/>
        <w:t>2121. Темірғалиев Жумағазының өлеңдері. Араб әрпінде. |</w:t>
        <w:br/>
        <w:t>1987-1938. 1-ІВ 66. Қ-559, Е3. . ) )</w:t>
        <w:br/>
        <w:t>2102. Темірғалиев Жумағазының өлендері. Араб әрпінде.</w:t>
        <w:br/>
        <w:t>1942-1544. 38-48 066. Қ-559, ЕІ.</w:t>
        <w:br/>
        <w:t>2122. Теміржанов А. Жамбылға, Латын әрпінде. Газеттен.</w:t>
        <w:br/>
        <w:t>кесінді. /1938.) 6-0. Қ-649.</w:t>
        <w:br/>
        <w:t>ВІР4, Терме. Айтушы: Бердібек ақын. Жинаушы: Қоңырат-</w:t>
        <w:br/>
        <w:t>бзев 8. Араб. әрпінде. 1946. 1-0. Қ-497.</w:t>
        <w:br/>
        <w:t>2125. Терме. Айтушы: Үрімқұлулы ИЕ. Жинаушы: Диваев Ә.</w:t>
        <w:br/>
        <w:t>Сырдария әкепедициясы. Араб әрпіңде. 1920. 21-25 06.</w:t>
        <w:br/>
        <w:t>Қ-570, Е 4.</w:t>
        <w:br/>
        <w:t>Р196. Терме. Айтушы: Шораяқов 0. Жинаушы: Қайнарбаев 9.</w:t>
        <w:br/>
        <w:t>Араб әрпінде. 1946, 5-8 66.. Қ-550, Е 5,</w:t>
        <w:br/>
        <w:t>2127. Терые өлең. Айтушы: Қараев Ә. Жинаушы: Мшанов М.</w:t>
        <w:br/>
        <w:t>ГІМ9., 16-17 8. Қ-4?1І.</w:t>
        <w:br/>
        <w:t>2198, Терме өлең, Айтушы: Өзбек ақын. Аряб әрпінде,</w:t>
        <w:br/>
        <w:t>1985. 5-ІЗ 066. Қ-431, Е 2.</w:t>
        <w:br/>
        <w:t>2169. Терме өлеңдер. Айтушы: Өзбек ақын. Араб әрпінде.</w:t>
        <w:br/>
        <w:t>1085. 18-200 66. Қ-43І1, Е2.</w:t>
        <w:br/>
        <w:t>0130, Тоғханулы Ғабділовттар мен Қоқыш. Жинаушы: Сабыр-</w:t>
        <w:br/>
        <w:t>улы Ш. Араб әрпінде. 1989. 20-34 66. Қ-559.</w:t>
        <w:br/>
        <w:t>2099. Тезекбай ақынның Қабалаң байға айтқаны. Айтушы:</w:t>
      </w:r>
    </w:p>
    <w:p>
      <w:r>
        <w:t>Қудивров К. Тапсырушы: Жақыпбаев Б. Араб әрпінде. 1946.</w:t>
        <w:br/>
        <w:t>І-906. Қ-ӨЮ,ЕІ.</w:t>
        <w:br/>
        <w:t>8100, Тезепбай ақынның Ыбрайға айтқаны. . Жиняуын: Қаң»</w:t>
        <w:br/>
        <w:t>харбаев Қ. Мапинкаға басылған. 1948-1950. 7-06. Қ-490,</w:t>
        <w:br/>
        <w:t>2101. Тезекбай мен Ақан серінің қағысы. Жинаушы: Қаң-</w:t>
        <w:br/>
        <w:t>цербвев Қ, Мапинхаға бнсылған. 1948-1050. 6-06. Қ-490,</w:t>
        <w:br/>
        <w:t>2102, Тезекбай мен Жанбатырдың қағысқаны. Айтушы: Қо-</w:t>
        <w:br/>
        <w:t>жехметов Х. Жинаушы: Қаңтарбаев Қ. 1948-|050. 9-б.</w:t>
        <w:br/>
        <w:t>Қ-490, ҒЗ.</w:t>
        <w:br/>
        <w:t>2108. Тевекбай мен Орынбайдың айтысы. Айтушы: Шоқанов 5.</w:t>
        <w:br/>
        <w:t>Манаушы; Лақызбаев Б. Араб әрпінде. 1046, 3-8 0. Қ-490,</w:t>
        <w:br/>
        <w:t>Е 2.</w:t>
        <w:br/>
        <w:t>2104. Тезекбай мен Шөке. (Аатав./ Айтушы: Ахметшаулы б.</w:t>
        <w:br/>
        <w:t>Жинаушы: Қаңтарбаев Қ. 1948-|950. 10-06. Қ-490, Е8.</w:t>
        <w:br/>
        <w:t>) 5108. Тезекбайдың Әбілге вЙтқаны. Айтулы: Сатбайулы 0.</w:t>
        <w:br/>
        <w:t>Жинаушы: Қаңтарбаев Қ. Мвшинкаға басылған. 1948-1900.</w:t>
        <w:br/>
        <w:t>8-46. Қ-490, ЕЗ. .</w:t>
        <w:br/>
        <w:t>2106, Тезехбайлың Байғош балаларына айтқаны. Айтушы:</w:t>
        <w:br/>
        <w:t>Сатбаев С. Жинаушы: Қаңтарбаев Қ. Машинкаға басылған. .</w:t>
        <w:br/>
        <w:t>1948-1980. 9-06. Қ-А, ЕЗ.</w:t>
        <w:br/>
        <w:t>2107. Тезекбайдың Балғожаға айтқаны. Жинаушы: Қаңтар-</w:t>
        <w:br/>
        <w:t>баев Қ. 1948-1950. ІР26. Қ-490, Б 3.</w:t>
        <w:br/>
        <w:t>2108. Тезекбайдың Жүсіпке айтқаны. Жинаушы: Қаңтар-</w:t>
        <w:br/>
        <w:t>бәаев Қ. 1548-1950. 9-6. Қ-490, Е3.</w:t>
        <w:br/>
        <w:t>21982. Түбек ақын болғанда Қарқабат ақын көңілің аұрап</w:t>
        <w:br/>
        <w:t>айтқаны. Жинаушы: Қандеков Е. Мапинкаға басылған. 1950.</w:t>
        <w:br/>
        <w:t>1-8 46, Қ-453, і</w:t>
        <w:br/>
        <w:t>Р193. Түбек пен Байқадамның кездесуі. Жинаушы: Байғут-!</w:t>
        <w:br/>
        <w:t>тнулы К. Араб әрпінде. 1948. 2-2. Қ-4%, БІ.</w:t>
        <w:br/>
        <w:t>2194. Түйе мен тышқан. Айтушы: Үрімқұлуны Ж. Жинаушы: ,</w:t>
        <w:br/>
        <w:t>Диваев Ә. Сырдария экспедициясы. Араб әрпінде. 1920.</w:t>
        <w:br/>
        <w:t>3-4 66. Қ-570, 2.</w:t>
        <w:br/>
        <w:t>2195. Түйенің зары. Жинаулы: қоныр Е.. Араб ӛрпін-</w:t>
        <w:br/>
        <w:t>де. 1946; 18-15 60. Қ-546, ЕВ.</w:t>
        <w:br/>
        <w:t>Р196. Тунғатаров Италмао ақынның өмір тарихы. Жинаушы:</w:t>
        <w:br/>
        <w:t>Амантаев Қ. 1948. 11-06. Қ-96, ВІ.</w:t>
        <w:br/>
        <w:t>2197. Түнғатаров Италмас ақынның шығармалары. Шізуш::</w:t>
        <w:br/>
        <w:t>Елібайулы. М. Жинауңы! Көшербаев Е. 19. 1-6 06, Қ-560,</w:t>
        <w:br/>
        <w:t>Е 2. :</w:t>
        <w:br/>
        <w:t>г2гов. Түнгатаров Йталшас ақынның шығармалары. Жинаушы!</w:t>
        <w:br/>
        <w:t>Аманчвев Қ. Араб әрпінде. 1948-1950. 1-10 66. Қ-50,В1.</w:t>
        <w:br/>
        <w:t>2199. Турік қазақ тілінде қазақ әдебиеті мен араб тілі-</w:t>
      </w:r>
    </w:p>
    <w:p>
      <w:r>
        <w:t>нің қағудалары туралы. бөзі Абайдікі. Жинаҙшы: Көкбай моле...</w:t>
        <w:br/>
        <w:t>Да. Тапсырушы: Памсайддиясв 1 Ғ. Араб әрпінде. 19І. І-4 86.</w:t>
        <w:br/>
        <w:t>2 Қ-427, Е2.</w:t>
        <w:br/>
        <w:t>2200. Бенінген мен Адай елі жайлы. Айту: /бүркінанов/</w:t>
        <w:br/>
        <w:t>Қашаған ақын. Жинаушы: Жақыпбаев Б. Маңғыстау экспедициясы.</w:t>
        <w:br/>
        <w:t>Латын әрпінде. Машанқаға басылған. 1989. І-96. Қ-8%,</w:t>
        <w:br/>
        <w:t>ЕІ. ) )</w:t>
        <w:br/>
        <w:t>0901. Тусетай ақынның Бабажа айтқаны. Тапсыруды! Қуй-</w:t>
        <w:br/>
        <w:t>набеков Е. Араб әрпінде. Ж.0. 4-6. Қ-О%, 91,</w:t>
        <w:br/>
        <w:t>ҒЫ</w:t>
        <w:br/>
        <w:t>22</w:t>
        <w:br/>
        <w:t>22 8218. Ұлы жорық. Айтушы: Молда Мықан. Жинауты: Жақып-</w:t>
        <w:br/>
        <w:t>бвев Б, Араб әрпінде. |1035. 42-5? 66. -Қ-568.</w:t>
        <w:br/>
        <w:t>2 8818. Ұлы жүсдің шежіресі. Жлнаушы: Қоңыратбаев 9.</w:t>
        <w:br/>
        <w:t>Араб әрпінде. 1946. 1-2 6. Қ-48, Е2.</w:t>
        <w:br/>
        <w:t>2214. тк! ақын мен қызы Балкенже. (Аазас./ зына:</w:t>
        <w:br/>
        <w:t>Таутекенов. Араб әрпінде, 1948. Қа: Қ-887, Е2.</w:t>
        <w:br/>
        <w:t>2215. Үкі бидің Ышшымбайға айтқаны, Айтулы: Дүйсеев М.</w:t>
        <w:br/>
        <w:t>Жинаушы: Таутекенов. 1948. 4-00. Қ-%7,Е2. )</w:t>
        <w:br/>
        <w:t>8216. Үкі бидің Есенкелді бай мен бәйбішені табысанруға</w:t>
        <w:br/>
        <w:t>келгенде айтқаны. Айтушы: Дүйсеев М. Жинаушы; Таутекенов..</w:t>
        <w:br/>
        <w:t>1048. 5-6, Қ-387, Е0,.</w:t>
        <w:br/>
        <w:t>221?. Үкі бидің Қоржын биге айтқаны.. Айтушы: Дүйсеен М.</w:t>
        <w:br/>
        <w:t>Жинаушы: Таутекенов. Араб ершінде, 1948, 4-6. (Қ-887,Е 8.</w:t>
        <w:br/>
        <w:t>9218. Ткі бидің құласына айтқаны. Жинаушы! Таүтекенов.</w:t>
        <w:br/>
        <w:t>Араб әрпінде. 1948. 2-60., - Қ-98?, Е 2.</w:t>
        <w:br/>
        <w:t>2р10. Үкі бидің өмірідей қасқаша мәлімет. Жинаулы: Тау-</w:t>
        <w:br/>
        <w:t>текенов. 1948, 1-і Қ-587, Е2.</w:t>
        <w:br/>
        <w:t>8920. Үкі бидің үш өзі. Жинаушы: Таутекенов. 1948.</w:t>
        <w:br/>
        <w:t>8-6. Қ-9?, Е2.</w:t>
        <w:br/>
        <w:t>р221І. іні бидің Шолан еліңе барғанда айтқаны. Айтушы:</w:t>
        <w:br/>
        <w:t>Дүйсеев М. Жинаушы: Таутекенов. Араб әрпінде. 1948, 6-6.</w:t>
        <w:br/>
        <w:t>Қ-38?, Б2,</w:t>
        <w:br/>
        <w:t>20920. Үлгілі колхоз. (Өлең.) Жинаушы: Құлсариев Е.</w:t>
        <w:br/>
        <w:t>Араб әрпінде. 1946; 20-08, Қ-546, ЕВ.</w:t>
        <w:br/>
        <w:t>817</w:t>
        <w:br/>
        <w:t>2171. Төбетов Шағырайдың өмір тарихы. Жинауш: Айтимов Қ.</w:t>
        <w:br/>
        <w:t>Латын әрпінде. 1939. 7-60. Қ-565, Е1.</w:t>
      </w:r>
    </w:p>
    <w:p>
      <w:r>
        <w:t>2172. Төбетов Шағырайдың "семіз кедей" - атанун, Жй-</w:t>
        <w:br/>
        <w:t>науны; Айтимов Қ. -Латын әрпінде. 1939. 9-10 66. Қ-565,</w:t>
        <w:br/>
        <w:t>вІ. ! :</w:t>
        <w:br/>
        <w:t>2128. Тәбетов Шағнрайдың "семіз кедей атануы! Жинаушы:</w:t>
        <w:br/>
        <w:t>Айтимов Қ. Латын әрпінде. Мацинкаға басыдған. 1999. 90-</w:t>
        <w:br/>
        <w:t>826. Қ-565, БІ. .</w:t>
        <w:br/>
        <w:t>2174. Тәбетов Шағырайдың Ұл тапқан әйелдер жөнінде айт-</w:t>
        <w:br/>
        <w:t>қары. Яицаушы: Айтимов Қ. Латын әрпінде. Машинкаға басыл-</w:t>
        <w:br/>
        <w:t>ған. 1930. 24-05 6. Қ-565, БІ.</w:t>
        <w:br/>
        <w:t>2175. Тәбетов Шағнрайдың Ұмонндыңқа айтқаны. Жинаушы:</w:t>
        <w:br/>
        <w:t>Айтимов Қ. Араб әрпінде. 1999. 3-4 06. Қ-585, 1.</w:t>
        <w:br/>
        <w:t>2176. Тәбетов Шағырайдың Шақан өлгенде айтқаны, Ұлнау-</w:t>
        <w:br/>
        <w:t>шы: Айтимов Қ. Латын өрпіңде. Машинкаға басылған. 1999.</w:t>
        <w:br/>
        <w:t>81-226. Қ-565, ШІ. д</w:t>
        <w:br/>
        <w:t>2177. Тебетов Пағырайдың Інісі Турғымбайға айтқаны. Жи-</w:t>
        <w:br/>
        <w:t>наушы: Айтимов Қ. Араб Әрпінде. 1930. 2-3 66. Қ-5Ӛ5,РІ.</w:t>
        <w:br/>
        <w:t>2179. Тәлебаев Мусаның мысал өлендері. 1947. 2-22 50.</w:t>
        <w:br/>
        <w:t>Қ-539. ”</w:t>
        <w:br/>
        <w:t>2179. Төлебайулы Омардың өлеңдері. Айтушы: Биназаруды 1.ь</w:t>
        <w:br/>
        <w:t>Жинаушы: Бегалин С. Араб әрпінде. 1949. І-? 00. Қ-400,</w:t>
        <w:br/>
        <w:t>ШЕ 4. ) ) )</w:t>
        <w:br/>
        <w:t>2180. Төлебайулы Омардың өлеңдері. 1867-1919.) Атаб</w:t>
        <w:br/>
        <w:t>әрпінде. 1915. 1-80 066. -Қ-400, ВІ.</w:t>
        <w:br/>
        <w:t>5ІБІ. Төлебайулы Омардың әлеңдері. Лалын әрпінде. Ма- |</w:t>
        <w:br/>
        <w:t>шинкаға басылған. Ж:0. 1-24 05. қ-400, Е 2. өш</w:t>
        <w:br/>
        <w:t>218</w:t>
        <w:br/>
        <w:t>2228. Үлгісіз сәв болмайды. /Терме өлең.) Айтушы:</w:t>
        <w:br/>
        <w:t>Толыбаев М. Араб әрпінде. 1998-1049, 21-66. Қ-5Ф.</w:t>
        <w:br/>
        <w:t>2204. Үмбет(8. Халық жыршыон. /бамбылға.) Латын әр-</w:t>
        <w:br/>
        <w:t>пінде, Газеттен кесінді. (1988) 13-0. Қ-849,</w:t>
        <w:br/>
        <w:t>2225. Үрімқулулы Ауманазар мен Қалжан қыз. Жинаулы:</w:t>
        <w:br/>
        <w:t>. Диввев Ә. Сырдария экопедицияон. Араб әрпінде. І980..</w:t>
        <w:br/>
        <w:t>5-60. Қ-570, Ес,</w:t>
        <w:br/>
        <w:t>- 2908. Үрімқулұлы Жуұманазардың надандықпен айтысы. Жи-</w:t>
        <w:br/>
        <w:t>наушы: Диваев Ә. Сырдария экопедицияон. Араб әрпінде.</w:t>
        <w:br/>
        <w:t>1920. 7-8 06. Қ-Б?0, Б 4.</w:t>
        <w:br/>
        <w:t>р207. Үрімқуұлулы Жуманазардың сөздері. Жинаушы: Дива-</w:t>
        <w:br/>
        <w:t>ев 9. Сырдария экспедициясы. Арай әрпінде. 1920. ІІ-</w:t>
        <w:br/>
        <w:t>14 66. Қ-570, Е4.</w:t>
        <w:br/>
        <w:t>2228. Үрімқулулы Жуманазардың шығармалары. Жинаушы!</w:t>
        <w:br/>
        <w:t>Диваев Ә. Сырдария әкспедициясн. Араб әрпінде. 1920.</w:t>
      </w:r>
    </w:p>
    <w:p>
      <w:r>
        <w:t>1-41 066. Қ-5?0, Б 5.</w:t>
        <w:br/>
        <w:t>2209. Үсембаев Шадыманның Қапаған ақынның шығармалары</w:t>
        <w:br/>
        <w:t>тұралы ескертуі. 1947, 30-31 66. Қ-356, Е4.</w:t>
        <w:br/>
        <w:t>2980. Үш банкер. Айтушы: Молда Мықан. Жинаушы: Жақып-</w:t>
        <w:br/>
        <w:t>баев Б. Араб әрпінде. 1920. 68-70 606. Қ-563.</w:t>
        <w:br/>
        <w:t>29ЗІ. Үш кігіт. -АЙтушы: Молда Мықан. Жинаушы: Жақып»</w:t>
        <w:br/>
        <w:t>баев Б. Араб әрпінде. 1936. 62-67 06. Қ-563..</w:t>
        <w:br/>
        <w:t>2082, Үш надан. Айтушы: Молда Мақан. Зинаушы: Жақып-</w:t>
        <w:br/>
        <w:t>баев Б, . Араб әрпінде. 1995. 148-145 66. Қ-бӨ3,</w:t>
        <w:br/>
        <w:t>8293. Үш өсиет. Айтушы: Молда Мықан. Жинаушы: Жақып-</w:t>
        <w:br/>
        <w:t>бөев Б. Араб әрпінде. 1995. 100-108 66. Қ-бӨЗ.</w:t>
        <w:br/>
        <w:t>20</w:t>
        <w:br/>
        <w:t>8141. Тоққулулы Бекқулдың әмірі. “Авб9-1919 ./ Айтуш:!</w:t>
        <w:br/>
        <w:t>Абайділдаев Б, Жинаушы: Қоңыратбаев Ә. Араб әрпінде. 1946.</w:t>
        <w:br/>
        <w:t>І-06. Қ. :</w:t>
        <w:br/>
        <w:t>2142. Тоқсанбай ақынның өлендері. Жинаушы; Жақыпбаев В.</w:t>
        <w:br/>
        <w:t>Кеген, Нарынқол экспедициясы. Малинкаға басылған. 1997.</w:t>
        <w:br/>
        <w:t>1-8 6.: Қ-5290, Е7, )</w:t>
        <w:br/>
        <w:t>0143, Тоқтамыс жыры. Жанушы: Мақазан ақын. Жинаушы: Бе-</w:t>
        <w:br/>
        <w:t>галин 06. Араб әрпінде. 1947. І-ІІ 06. Қ-572, БІ,</w:t>
        <w:br/>
        <w:t>2144. Тоқтамыс хан. Айтушы: Қыпшақбай ақын. Яинауын:</w:t>
        <w:br/>
        <w:t>Аяпов Т. Тапонрушы; Қаңтарбаев Қ, Арай ерпінде. 1950,</w:t>
        <w:br/>
        <w:t>7-П 66. Қ-Б48, Ғ4.</w:t>
        <w:br/>
        <w:t>2145. Толғау. Айтушы: Әкімгерей ақын. Жинаушылар: Ба-</w:t>
        <w:br/>
        <w:t>қытжанов Ж., Пвмшатова А. Мәшинкаға басылған, 1946.</w:t>
        <w:br/>
        <w:t>Қ-446 ) )</w:t>
        <w:br/>
        <w:t>2146. Толқыш деген домбырашы қыздың, Қазақбай мен Мол-.</w:t>
        <w:br/>
        <w:t>Дашбайдың тартқан күйінің мағанасы. Жинаушы: Ғабитовв Ф.</w:t>
        <w:br/>
        <w:t>Машинкаға басылған. 194|, 1-26, (Қ-440,</w:t>
        <w:br/>
        <w:t>2147, Толыбаев Мухаметөлінің түс керуі. Араб әрпінде.</w:t>
        <w:br/>
        <w:t>1993, 5-8 66. Қ-54?, .</w:t>
        <w:br/>
        <w:t>ЕЛЕС Торайғыр.шШоң мен Жақонбектің кездесуі. Жинаушы:</w:t>
        <w:br/>
        <w:t>Ыбраев А. Араб әрпінде. Ж.0. 8-06. Қ-63І, Б.4. )</w:t>
        <w:br/>
        <w:t>2149. Тортайдың Меркеге айтқаны. Жинаушы; Байғуттинов ЖК,</w:t>
        <w:br/>
        <w:t>Араб әрпінде. 1049; 1-60, Қ-48, Е5.</w:t>
        <w:br/>
        <w:t>2180, Тортайдың (6-ге келгенде/ айтқаны. Жинаудн:</w:t>
        <w:br/>
        <w:t>Байғуттинов К. Араб әрпінде. 1949. 1-60. Қ-448, 8 8.</w:t>
        <w:br/>
        <w:t>2181. Тоғыз ауып. Айтушы: Шырнығулуды Н. 1947,</w:t>
        <w:br/>
        <w:t>9214 6.. Қ-І, Е2. )</w:t>
      </w:r>
    </w:p>
    <w:p>
      <w:r>
        <w:t>2138. Тойбеков Құлту ақынның өмірбаяны. Жинаушы: Тәке-</w:t>
        <w:br/>
        <w:t>"жанов Қ. Араб әрдіңде. 1947. 28-40 0606. Қ-06І.</w:t>
        <w:br/>
        <w:t>2193. Тойбеков Қултудың өлеңдері. Жинаушы: Тәкежанов К.</w:t>
        <w:br/>
        <w:t>Араб әрпінде. 1901-1047. 1-І? 606. Қ-БбІ,</w:t>
        <w:br/>
        <w:t>2134. Тойнаш. Жинаушы: Күнтуғанов Т. Араб әрпіңде..</w:t>
        <w:br/>
        <w:t>1947, 1-6. Қ-284, Е5.</w:t>
        <w:br/>
        <w:t>8185. Тоқжан ақын мең қыб айтысы. Зинаушы: Хасенулы ШІ,</w:t>
        <w:br/>
        <w:t>Тапенрушн: Қазбеков. Латын өрпінде. Мапинквға басылған,</w:t>
        <w:br/>
        <w:t>1986. 1-8 6., (18-16 66.) Қ-99б.</w:t>
        <w:br/>
        <w:t>2136. Тоқжан мен Әділ ақынның айтысқаны. Жинаушы: Бс-</w:t>
        <w:br/>
        <w:t>майылов 1. Латын әрпінде. Мапинкаға басылған. 19041. &lt;-П б.</w:t>
        <w:br/>
        <w:t>қ-555.</w:t>
        <w:br/>
        <w:t>2187. Тоққулулы Бекқуп ақынның өлеңі - "Ал, жақсылар,</w:t>
        <w:br/>
        <w:t>мінеки..." Толғау. Айтушы: Сариев Ә. Жинаушы: Қоңыратбаев 8.</w:t>
        <w:br/>
        <w:t>Араб әрпінде. 1946. 8-10 66. Қ-414.</w:t>
        <w:br/>
        <w:t>2198, ФТоққұлулы Бекқұлдың 1908 жылы жазған бір өлеңнен</w:t>
        <w:br/>
        <w:t>үзінді. Айтушы: Абайділдаев Б. Жинаушы: Қоңырач0вев 8.</w:t>
        <w:br/>
        <w:t>Араб әрпінде. 1946. -7-06. Қ-414.</w:t>
        <w:br/>
        <w:t>8189. Тоққұлұлы Бекқұлдың замана жайлы айтқаны. Айтушы:</w:t>
        <w:br/>
        <w:t>Абайділдаев Б. Жинаушы: Қоңыратбаев Ә. Араб әрпінде. . 1946.</w:t>
        <w:br/>
        <w:t>1-8 66. Қ-414.</w:t>
        <w:br/>
        <w:t>2140, Тоққұлулы Бехқулдың өлеңі - "Інінің аға білмес</w:t>
        <w:br/>
        <w:t>зияпатын..." Айтушы: Абайділдиев Б. Жинаушы; Қоңыратбаев 8.</w:t>
        <w:br/>
        <w:t>Араб әрпінде. 1948, 74-7 606. Қ-414.</w:t>
        <w:br/>
        <w:t>ЗЕ</w:t>
        <w:br/>
        <w:t>2161. Тебетов Шағырайдың Қарсақ ақынға айтқаны. Жинау Ң</w:t>
        <w:br/>
        <w:t>жы: Айтимов Қ, Латын әрпінде. Мапинхаға басылған. 15%,</w:t>
        <w:br/>
        <w:t>19-6. Қ-555, қ</w:t>
        <w:br/>
        <w:t>2168 Төбетов Шағырайдың қартайған кезінде бір мәкіліс- .</w:t>
        <w:br/>
        <w:t>те айтқаны. Жинаушы: Айтимов Қ. Латын әрпінде. Малинкаға</w:t>
        <w:br/>
        <w:t>басылған. 1929. 25-27 6. Қ-б5б65, БІ.</w:t>
        <w:br/>
        <w:t>2163. Тәбетов Шағырайдың Қарынбейға айтқаны. Жинаушы:</w:t>
        <w:br/>
        <w:t>Айтимов Қ. Латын әрпінде. 19030. 7-0 00. Қ-565, БІ.</w:t>
        <w:br/>
        <w:t>2164. Төбетов Шағырайдың Қарынбайға айтқаны. Жинаушы:</w:t>
        <w:br/>
        <w:t>Айтимов Қ. Латын әрпіңде. Машинқаға басылған. 1930, 29-</w:t>
        <w:br/>
        <w:t>806. Қ-565, БІ.</w:t>
        <w:br/>
        <w:t>2106, Төбетов Шағырайдың Қасымға айтқаны. Жинаушы: Ай-</w:t>
        <w:br/>
        <w:t>тямов Қ. Араб зэрпінде. 1929. 4-06. Қ-065, БІ.</w:t>
        <w:br/>
        <w:t>2166. Тәбетов Шағырайдың Құйныш деген байдың үйінде айт-”</w:t>
        <w:br/>
        <w:t>қан батасы. Жиңаушы: Айтимов Қ. Латын әрпінде. 10990. 10-</w:t>
        <w:br/>
        <w:t>П 66. Қ-565, ЕІ1. )</w:t>
        <w:br/>
        <w:t>2167. Төбетов Шағнирайдың Қуаныш деген байдың үйінде</w:t>
        <w:br/>
        <w:t>бата айтқанын. Бинаушы; Айтимов Қ. Латын әрпінде. Машинкаға --</w:t>
      </w:r>
    </w:p>
    <w:p>
      <w:r>
        <w:t>басылған. 1930. 30-34 6. Қ-585, БІ.</w:t>
        <w:br/>
        <w:t>2168, Тәбетов Шағырайлың қысқала өмірі. Жинаушы: Айчы-</w:t>
        <w:br/>
        <w:t>мов Қ. Латын әрпінде. 1040. 17-066, Қ-565, Е1.</w:t>
        <w:br/>
        <w:t>2169. Төбетов Шағырайдың Нұрғожа болыс өлгенде көңіл</w:t>
        <w:br/>
        <w:t>айтуы. Жаңаушы: Ғайсин Қ. “Латын өрпінде.. 1041.: 6-7 0.</w:t>
        <w:br/>
        <w:t>Қ-065, Е 2.</w:t>
        <w:br/>
        <w:t>2170. Төбетов Шағырайдың өзінің жирен аты мен айтысы.</w:t>
        <w:br/>
        <w:t>Жинаушы: Айтимов Қ. Латын әрпінде. Жлинкаты басылған.</w:t>
        <w:br/>
        <w:t>1939. 80-6. Қ-585, ЕІ.</w:t>
        <w:br/>
        <w:t>) 8109, Тезекбайдың. Қаңірбекке айтқаны, Айтушы! Овтбаңы”</w:t>
        <w:br/>
        <w:t>“ұлы С. Жинаушы! Қаңтарінев Қ. .Манинкаға басылған. 1948-”</w:t>
        <w:br/>
        <w:t>:1980,. 1-0. қ-460, Е 3.</w:t>
        <w:br/>
        <w:t>2110. Тезенбайдың нақыл өкеңі. Айтушы: Қусанов ШІ. .</w:t>
        <w:br/>
        <w:t>Араб әрпінде. 1946. 1-26. Қ-490, Ғ4,</w:t>
        <w:br/>
        <w:t>ӘП, Төзезбайдың нақал өбеңі. Жинаушы: Қаңтарбаев Қ.</w:t>
        <w:br/>
        <w:t>1948-1550. 11-0. Қ-490, 68. : 4</w:t>
        <w:br/>
        <w:t>Пе. Забекбайдың Нурқанға айтқаны. “іленіп басбақуды с.</w:t>
        <w:br/>
        <w:t>“ Жиңаулы: Қаңтарбаев - “Ң, Машинқаға бабалған. 1948-1950.</w:t>
        <w:br/>
        <w:t>5-20. Қ-40, Б 8.</w:t>
        <w:br/>
        <w:t>2113. Тезек Төре шең Сүйізбайлың айтысы. Тапсырушы:</w:t>
        <w:br/>
        <w:t>“Әзірбаев К. Латын әрпінде. Мезиннаға басыйған. 1940.</w:t>
        <w:br/>
        <w:t>ІІ? 6. Қ-548, Б8..</w:t>
        <w:br/>
        <w:t>8114. Тезек тере, Ттбек ақын цең Құлманбет ақындардың</w:t>
        <w:br/>
        <w:t>(айтыан. Тапсырушы: Әзірбаев К. Латын әрпінде; Мапинхаға-</w:t>
        <w:br/>
        <w:t>басылған. 1940, 26-800. Қ-б548, ЕЗ...</w:t>
        <w:br/>
        <w:t>2115. Телағыс батыр. /аңбыранулы). Айтушы: Мурын жн-</w:t>
        <w:br/>
        <w:t>рау. Жинаушы: Мурынулы. Латын әрпінде, Ж.0, 1-98 бб,</w:t>
        <w:br/>
        <w:t>5-69. | !</w:t>
        <w:br/>
        <w:t>2116. Темірбек батыр. Айтушы: Белгібаев А. Араб әрпін-</w:t>
        <w:br/>
        <w:t>2қа. 1944. 1-І7.66.: Қ-045, 8 10.</w:t>
        <w:br/>
        <w:t>2117. Темірғалиев Бұмағазының Арыстан Наурыҙғалиулына</w:t>
        <w:br/>
        <w:t>айтқаны. Араб әрпінде. 1997. 58-61 0606. Қ-559, Е2.</w:t>
        <w:br/>
        <w:t>Ж 21ІВ, Темірғалиев Жұмағазының қара өлеңдері. Араб әр-</w:t>
        <w:br/>
        <w:t>пінде. 1994, 22-22 60, Қ-бОР, ЕТ,</w:t>
        <w:br/>
        <w:t>207</w:t>
        <w:br/>
        <w:t>2 2ІБІ. Тоты мен булбул. Айтушы: Үрімқудуды Я, Жинаушы:</w:t>
        <w:br/>
        <w:t>Дивнев Ә. Сырдария Әкспедициясы. Ш әрпіңде. 1920,</w:t>
        <w:br/>
        <w:t>25-22 66. Қ-570, БА,</w:t>
        <w:br/>
        <w:t>2152. Төбетов Шағырай ақынның сөздері. Жинаушы: Ғай-</w:t>
        <w:br/>
        <w:t>син Қ, Лачни әрпінде. 1941. 1-8 606. Қ-БӨ5,Е 2. :</w:t>
        <w:br/>
        <w:t>2159. Төбелов Шағырай мен Қарсақ ықынның кездесуі. Жа-</w:t>
      </w:r>
    </w:p>
    <w:p>
      <w:r>
        <w:t>наушы: Ғайсин Қ. Латын әрпінде. 1941. 8-6 0, Қ-бЯ5,БЕ 2.</w:t>
        <w:br/>
        <w:t>2154. Төбетов Шағырай өлерінің алдында (бір жиннда айт-</w:t>
        <w:br/>
        <w:t>қамы. Минаушы: Айтимов Қ. Лачын әрпінде. 1959. ІР-14 90.</w:t>
        <w:br/>
        <w:t>Қ-б85, БІ. )</w:t>
        <w:br/>
        <w:t>2155. Төбетов Шағырайдың Айбет бәйбішеге айтқаны. Жи-</w:t>
        <w:br/>
        <w:t>наутшы: Айтимов Қ. Араб әрпінде. 1939. 8-60. Қ-65, БІ.</w:t>
        <w:br/>
        <w:t>2156. Төбетов Шағырайдың Ақық қызға кездесуі. Жинаушы:</w:t>
        <w:br/>
        <w:t>Айтимов Қ. Латың әрпінде. Мапинкаға басылған. 1980, 27-</w:t>
        <w:br/>
        <w:t>%8 0. Қ-5%5, Ғ1..</w:t>
        <w:br/>
        <w:t>2187. Тәбетов Шағырайдың баласына айтқаны. Жанаушы; Ай-</w:t>
        <w:br/>
        <w:t>тииов Қ. Араб әрпінде. 1930. 2-00. Қ-565, БІ.</w:t>
        <w:br/>
        <w:t>2158. Төбетов Шағнрайдың баласына "қара сиыр Қбанағат"-</w:t>
        <w:br/>
        <w:t>деп сықақтап айтқаны. Жийауия: Айтимов Қ. Латың варпінде.</w:t>
        <w:br/>
        <w:t>1939. 10-66. Қ-565, ЕІ.</w:t>
        <w:br/>
        <w:t>8159. Төбетов Пағырайдың кедей Нурғола өлгенде айтқаны.</w:t>
        <w:br/>
        <w:t>Жинаушы: Айтимов Қ. Латын әрпінде. Машинхаға басылған.</w:t>
        <w:br/>
        <w:t>1939. 21-6. Қ-565, І.</w:t>
        <w:br/>
        <w:t>2160. Төбетов Шағырайдың Қанбай әдгенде айтқаны. Қанау-</w:t>
        <w:br/>
        <w:t>ты: Айтимов Қ. Латын әрпінде. Машинкаға басылған. 1939.</w:t>
        <w:br/>
        <w:t>00-204 6, Қ-555,т1.</w:t>
        <w:br/>
        <w:t>214</w:t>
        <w:br/>
        <w:t>2182, Төлебайулы Омарлың өмірі мен өлеңдері туралы.</w:t>
        <w:br/>
        <w:t>Жинаулы: Бегалин С. Латен ерпіңде, 1948, 1-06,</w:t>
        <w:br/>
        <w:t>қ-400, ЕЗ0</w:t>
        <w:br/>
        <w:t>2183. Төледайулы Омердың Сағымбай үшін тұтқынға барға-</w:t>
        <w:br/>
        <w:t>ны, сонда елге қоштасып айтқаны. Жинауин: Нсмағулов Ш.</w:t>
        <w:br/>
        <w:t>Араб әрпінде. 1946. 10-І 8. Қ-400, Е 3. і</w:t>
        <w:br/>
        <w:t>2184, "Теңкеріс" - колхозы туралы өлең, Айтулы; Құл-</w:t>
        <w:br/>
        <w:t>сариен В. ЙЯсаб әрпінде. 10943, 23-24 66. Қ-546, ЕВ.</w:t>
        <w:br/>
        <w:t>2185. Терехан Нұрсултвановтиң өмірінен қысқаша мәлімет.</w:t>
        <w:br/>
        <w:t>Жинаушы: Сланов Р. Латнн ерпіңде. 1941. 1-0. Қ-5.</w:t>
        <w:br/>
        <w:t>2186. Төтенше / чрезвычайный) а"езд туралы. /Абай ту-</w:t>
        <w:br/>
        <w:t>ралы есте қалғандар.) Матиякаға басылған. Ж.б. 185-192 0.</w:t>
        <w:br/>
        <w:t>Қ-Һ99,</w:t>
        <w:br/>
        <w:t>9187. Тұрмагамбет молданың айтқаны. Жинаушы: Диваев Ә..</w:t>
        <w:br/>
        <w:t>Сырдария экспедициясы. Араб әрпінде. 1920. 29-066. Қ-552,</w:t>
        <w:br/>
        <w:t>кі.</w:t>
        <w:br/>
        <w:t>9199. Тұрмағамбет елендерінен. Айтушы: Шораяқов 0,</w:t>
        <w:br/>
        <w:t>Тапсырушы: Малыбвев Н. Арап әрпіңде. 1945. 19-21 бб.</w:t>
        <w:br/>
        <w:t>Қ-550, ЕБ 2.</w:t>
        <w:br/>
        <w:t>2189. Турсынулы Кейін ақын тураты. Жинаушы! Көшербаев Е.</w:t>
        <w:br/>
        <w:t>1948. 1-6. Қ-459, ББ.</w:t>
        <w:br/>
        <w:t>2190. Турсынулы Кейік ақын шығармалары. Айтушн: Кейік-</w:t>
      </w:r>
    </w:p>
    <w:p>
      <w:r>
        <w:t>ұлы Т. Жинаушы: Көшербзев Е. 1948. 2-19 66. Қ-459, ЕБ,</w:t>
        <w:br/>
        <w:t>СІӨІ. Тұрымбет ақынның шығармелара. Жинаушы: Себепов Ғ.</w:t>
        <w:br/>
        <w:t>1046, 1-9 66. Қ-БІБ, Е 9.</w:t>
        <w:br/>
        <w:t>216</w:t>
        <w:br/>
        <w:t>2202. Тксетай ақынның 1914 жылы шығарған әлеңі - "Са-</w:t>
        <w:br/>
        <w:t>рнарқа сағындым ғой хайлауыңды..." Тапсырушы: Қунжабеков В.</w:t>
        <w:br/>
        <w:t>Араб әрпінде. 1014. 1-0 06. Қ-554, БІ. )</w:t>
        <w:br/>
        <w:t>а 2) .</w:t>
        <w:br/>
        <w:t>2209. Тыңда қазақ, тур алаш. Айтушы: Үрікңулулы Ж.</w:t>
        <w:br/>
        <w:t>Жинаулы: Диваев Ә. Сырдария экспедициясы. Араб әрпінде.</w:t>
        <w:br/>
        <w:t>1920. 1-6 66. Қ-570, Е 4.</w:t>
        <w:br/>
        <w:t>р204. Тікебай ақынның өлеңі. Жинаушы: Тугелбвев 3.</w:t>
        <w:br/>
        <w:t>Араб әрпінде. 1947. І-5 66. Қ-5Ор, Е4.-</w:t>
        <w:br/>
        <w:t>2205. Тікебай мен Дина қыздың айтысқаны. Айтуны: Ада-</w:t>
        <w:br/>
        <w:t>мыз Қ. йягаб әрпінде. 1977. 1-6. Қ-590, БЕ 3; )</w:t>
        <w:br/>
        <w:t>2206. Тілеукенов Ә. Сәлем. (бамдылға ./ Латын әрпінде.</w:t>
        <w:br/>
        <w:t>Газеттен кесінді. /1938.) 17-6. Қ-649.</w:t>
        <w:br/>
        <w:t>2207. Уасила - Абай қызының есте қалғандары. Дай тү-</w:t>
        <w:br/>
        <w:t>ралы есте қалғандар./ Айтушы: Матақов И. Машинқаға басыл</w:t>
        <w:br/>
        <w:t>ған. Е.б. 48-57 06. Қ-599, : ) 20</w:t>
        <w:br/>
        <w:t>2208. Уәли мен Назымның айтысқаны. Тапонрушы: Қуұлса-</w:t>
        <w:br/>
        <w:t>риев Е. Араб әрпінде. 1936. 6-14 066. Қ-382, В7.</w:t>
        <w:br/>
        <w:t>2209. Уәли мен Ңазымның айтысы. Тәпсырушы: Құлсариев ВЕ.</w:t>
        <w:br/>
        <w:t>Араб әрпінде. 1996. 1-56. Қ-882, Е7,</w:t>
        <w:br/>
        <w:t>2210. (бведомление/ в обтастное правление Оренбұргски-</w:t>
        <w:br/>
        <w:t>ми киргизами, от 16-нолбря 1865 г. Б 1411. /б награду уче-</w:t>
        <w:br/>
        <w:t>никам киргизской школы: Беремманову, Апезову Жангомину и Та-</w:t>
        <w:br/>
        <w:t>шенову./ Подписал: Яковлев. Собиратель; Балгимбаев А. 1941.</w:t>
        <w:br/>
        <w:t>39-4. Қ-%7, ВІ. і : :</w:t>
        <w:br/>
        <w:t>2011. Ұлы ақын. /Жамбыл творчествосына 75 жыл.) Латын</w:t>
        <w:br/>
        <w:t>әрпінде. Газеттен кесінді. /ҒЖарағанды комсомолы", 1938,</w:t>
        <w:br/>
        <w:t>в 54.) 1938. 18-6. Қ-569.</w:t>
        <w:br/>
        <w:t>2044. Шайтанның саудасы. Айчушы: Молда Мықан. Жинаушы:.</w:t>
        <w:br/>
        <w:t>Жақыпбаев Б.. Араб әрпінде. 1935, 80-07 60. Қ-Б68.</w:t>
        <w:br/>
        <w:t>2845. Шаки деден Қыздың Жұмбағы және бұл жұмбақты Қаң-</w:t>
        <w:br/>
        <w:t>ян Жүсіптің, Кеңе Жүсіптің, Даңмурннның шешуі. Жинаушы: Ма-</w:t>
        <w:br/>
        <w:t>дыбаер Н. Араб әрпінде. 1945, 1-5 66, Қ-594, Е 6.</w:t>
        <w:br/>
        <w:t>Р948. Шақшақуды Ер Жөнібек. Айтушы: Жылқайдаров Й,</w:t>
        <w:br/>
        <w:t>.Машинкаға басылған. . 1946. 1-29 66.. Қ-86, Е2.</w:t>
      </w:r>
    </w:p>
    <w:p>
      <w:r>
        <w:t>2247. Шақшақулы Жәнібек. (Ә-вариант. .) Айтушы: Жылқайда-</w:t>
        <w:br/>
        <w:t>“зов И. Араб әрпінде. 1941. 16-36 06. . Е-ӘӨб, СЕ І.</w:t>
        <w:br/>
        <w:t>9248, Шала ақынның Шомбал биге айтқаны, Жинаушы: Құсни-</w:t>
        <w:br/>
        <w:t>ұлы М. Машинқаға басылған. 1940. 1-06. Қ-406.</w:t>
        <w:br/>
        <w:t>2249. Шалабаев Бельгибай. Абай и Пушкин. /Е 100 летию</w:t>
        <w:br/>
        <w:t>со дия роядения Абая.) Текст мапинопионнй. 1945. 179-189 д.</w:t>
        <w:br/>
        <w:t>Қ-61?. і )</w:t>
        <w:br/>
        <w:t>2250. Шалабаев Бепьгибай. Абай и Пушкин. А 100 летио</w:t>
        <w:br/>
        <w:t>со дия рождения Абая.) 1945. 309-316 ля. Қ-бІ?.</w:t>
        <w:br/>
        <w:t>СӘ5І. Шалабаев Белгібай, Абай мен Пушкин. Мәшинкаға</w:t>
        <w:br/>
        <w:t>басылған, 1945. І8-30 6. Қ-62б.</w:t>
        <w:br/>
        <w:t>2Р52, Шалабаев Белгібай. Абай мен Пушкин. (Абайдың 100</w:t>
        <w:br/>
        <w:t>жыл.арн./ Мацинкаға басылған. 1946. 147-164 6. Қ-6І8.</w:t>
        <w:br/>
        <w:t>2252. Шалабаев Белгібай. Абай мен Пушвин. Машинқаға</w:t>
        <w:br/>
        <w:t>басылған. 1946. 164-1820. Қ-6%7.</w:t>
        <w:br/>
        <w:t>220</w:t>
        <w:br/>
        <w:t>2254. Талғымбай тәре мен Құнанбайдың тартысы. Дбай ту--</w:t>
        <w:br/>
        <w:t>ралы есте қалғандар.) Айтушы: Мәкешов Қ. Машинкаға басыл- .</w:t>
        <w:br/>
        <w:t>ған. Ж;6: 198-140. 6. Қ-599..</w:t>
        <w:br/>
        <w:t>8255. Шалжанулы Ағайдардың Абайдың өлеңдері туралы</w:t>
        <w:br/>
        <w:t>жазған. хаты. Араб әрпінде. 1947. 1-8.06. Қ-ӨЗІ, ЕП.</w:t>
        <w:br/>
        <w:t>8256. Швлов Сейітқасым. Ақын ата.. (бамбилға,/ Лвтын</w:t>
        <w:br/>
        <w:t>әрпінде. Газеттен кесіңді. 55» 21-0. Қ-849.</w:t>
        <w:br/>
        <w:t>(Йвмаулы Зкеішелидің) махаббат туралы өлендері.</w:t>
        <w:br/>
        <w:t>қалы ТЕ іле. І. Араб әрпінде. 1946. 1-6 06.</w:t>
        <w:br/>
        <w:t>“Қ-440, Е 5.</w:t>
        <w:br/>
        <w:t>2258. Шамел ақын мен Жамал. Жумбақ айтыс. Жинаушы: Қа-</w:t>
        <w:br/>
        <w:t>рақұлов А. Араб әрпінде. 145, 1-26, Қ-А, Е9.</w:t>
        <w:br/>
        <w:t>2259. Швмел ақын өлеңі - "Қызыл тусақ". Тапсырушы: Қул-</w:t>
        <w:br/>
        <w:t>сариев Е. Аряй әрпінде. 1945. 4-00, (Қ-б584, ЕР.</w:t>
        <w:br/>
        <w:t>9260. Памел ақынның қысқа өлеңдері. Жинаушы: Қарақу-</w:t>
        <w:br/>
        <w:t>дов А. Араб әрпінде. 1945. 2-8 06, Қ-504, Е2</w:t>
        <w:br/>
        <w:t>9261. Шамел ақынның әмірінен қысқапа мәлімет. Жинаутн:</w:t>
        <w:br/>
        <w:t>Қарақулов А. Араб әрпінде. .1945. 4-66. Қ-504, Е2.</w:t>
        <w:br/>
        <w:t>2260. Шаңлыбай ақынның өлеңі. Араб әрпінде. 1946.</w:t>
        <w:br/>
        <w:t>1-6, Қ-39,</w:t>
        <w:br/>
        <w:t>?әб4. Шапырашты елінде бір қадірлі адамннн балалары өліп,</w:t>
        <w:br/>
        <w:t>соган қайнап жатып алганда Сүйімбай ақынның айтқаны. АЙту-</w:t>
        <w:br/>
        <w:t>шн; Аймағанов 0, Жинаушы: Жақыпбвев Б. Ақмола, Көкшетау вке-</w:t>
        <w:br/>
        <w:t>пелициясн. Араб ерпіңде. 1946. 1-06. Же, Е 2.</w:t>
      </w:r>
    </w:p>
    <w:p>
      <w:r>
        <w:t>ро84, Шаһиявда. /Қисся Кете Жүсіп Ешниявбвтан.) Жинау-</w:t>
        <w:br/>
        <w:t>шы; Жөнсейтов Ж. Латын әрпінде. 1941. 29-35 00, Қо, )</w:t>
        <w:br/>
        <w:t>ЕІ.</w:t>
        <w:br/>
        <w:t>с285, Шәйтім ақынның жас туралы айтқаны. Жинаушы: Жу-</w:t>
        <w:br/>
        <w:t>баншалиев.К. Араб әрпінде. 1940. 1-0. “Қ-275, үн</w:t>
        <w:br/>
        <w:t>824</w:t>
        <w:br/>
        <w:t>2506. Поңаев Үмбеттің қақыл өлеңдері. Жинаушы: Күнту-</w:t>
        <w:br/>
        <w:t>ғанов Т. Араб әрпінде. 1946. 1-8 66. Қ-575, Е2.</w:t>
        <w:br/>
        <w:t>2287. (Дорал%ұлы) Дүйсенғалидың өлеңі. Жанауш: Күн-</w:t>
        <w:br/>
        <w:t>туғанов Т, Араб әрпінде. 1948. 6-І 60. .Қ-52І.</w:t>
        <w:br/>
        <w:t>2298. Шораяқов Омар мен Кеңшімулы Нурмақан екеуінің ай-</w:t>
        <w:br/>
        <w:t>тысы. Зинаушн: Қайнарбаев Ә. Араб әрпінде.” 1948. 45-48 бб.</w:t>
        <w:br/>
        <w:t>Қ-550, Е 8.</w:t>
        <w:br/>
        <w:t>:8289. Шораяқов Омар мен Таубайулы Еүсіп. /Айтыс.) Жи-</w:t>
        <w:br/>
        <w:t>наушы: Қайнарбаев 9. Араб әрпінде. 1948. 13-21 00.</w:t>
        <w:br/>
        <w:t>Қ-550, Е 5,</w:t>
        <w:br/>
        <w:t>2290. Шораяқов Омарға, Турмағамбетке, Жүсіпке Шақар де-</w:t>
        <w:br/>
        <w:t>тең ақынның айтқаны. Тапсырушы: Толыбеков Ү. Араб әрпінде.</w:t>
        <w:br/>
        <w:t>1924, 1948, 7-06, .Қ-550, Е 4. .</w:t>
        <w:br/>
        <w:t>2291. (Дотаяқов/ Омардан бірнеше сөздер. Тапсырушы: Ма-</w:t>
        <w:br/>
        <w:t>яыбаев Н. Араб әрпінде. 1945. 2-5 66. Қ-500, Е2.</w:t>
        <w:br/>
        <w:t>2002. Шораяқов Омардан тағы бір сөз. Тапсырушы: Малы-</w:t>
        <w:br/>
        <w:t>баев Н. Араб әрпінде. 1945. 18-19 606. Қ-550, Е2,</w:t>
        <w:br/>
        <w:t>2203. Шораяқов Омардың, ақындарға айтқаны. Тапсырушы: )</w:t>
        <w:br/>
        <w:t>Толыбеков Т. Араб әрпінде. 1890. 11-14 66. Қ-550, В4.</w:t>
        <w:br/>
        <w:t>22094, Шораяқов Омардың ауырып жатқанда айтқан зары. Тап-</w:t>
        <w:br/>
        <w:t>сырушы: Малыбаев Ң. Араб әрпінде. 1945. 14-15 66. Қ-550,</w:t>
        <w:br/>
        <w:t>Е?. ) .</w:t>
        <w:br/>
        <w:t>2206. /Лораяқов/ Омардың Әбішке айтқан сөзі. Жинаушы; “-</w:t>
        <w:br/>
        <w:t>Даваев Ә. Сырдария экспедициясы. Араб әрпінде. 1920. 7-68.</w:t>
        <w:br/>
        <w:t>Қ-560, БІ.</w:t>
        <w:br/>
        <w:t>2295. Шоранқов “Омардың әйелі, баласн, інісі барлығын</w:t>
        <w:br/>
        <w:t>қосып қовтасып айтқан өлеңі. Чәпснрушы: ұлейна Ң. Араб</w:t>
        <w:br/>
        <w:t>әрпінде, 1945. 15-18 66. (Қ-550, Е 2.</w:t>
        <w:br/>
        <w:t>2 8897. Пораяқов Омардың әр түрлі "адамның мінездеріне</w:t>
        <w:br/>
        <w:t>айтқан сөзі. Тапсырушы: Толыбеков Ү. Араб әрпінде. 1900,</w:t>
        <w:br/>
        <w:t>1946. 22-23 66. Қ-8550, Е 4. .</w:t>
        <w:br/>
        <w:t>2298. Шораяқов Омардың балаларына, туысқан туғандарына</w:t>
        <w:br/>
        <w:t>өлерінде айтып кеткені. Тапсырушы: Толыбеков 1. Араб әрпін-</w:t>
        <w:br/>
        <w:t>Де. 1920. 8-066. Қ-500, Е4, і і</w:t>
        <w:br/>
        <w:t>2299.. Шораяқов Омардың баласына айтқаны. Тапсырушы:</w:t>
      </w:r>
    </w:p>
    <w:p>
      <w:r>
        <w:t>Толыбеков Ү. Араб өрпінде. І9І5. 10-ПІ 66. Қ-500, 64,</w:t>
        <w:br/>
        <w:t>2300. Шоранқов Омардың баласына жазған хаты. Тапсыру- ”</w:t>
        <w:br/>
        <w:t>шы: Толыбеков Ү. Араб ерпінде. 1946. 9-66. (Қ-550, В 4..-</w:t>
        <w:br/>
        <w:t>2301. Шораяқов Омардың баласы Шайқы деген -оқып жатқан,</w:t>
        <w:br/>
        <w:t>. соған сәлемі. Тапсырушы: Малыбаев Н. Араб әрпінде. 1945..</w:t>
        <w:br/>
        <w:t>18-01. Қ-550, Е2.. . )</w:t>
        <w:br/>
        <w:t>2302. Шораяқов Омардың балдыздарына айтқан құмбағы.</w:t>
        <w:br/>
        <w:t>Жинаушы: Қайнарбаев Ә.. Араб әрпінде. 1905, 1048. 44-06.</w:t>
        <w:br/>
        <w:t>Қ-550, Е 5.</w:t>
        <w:br/>
        <w:t>) 9308. Шораяқов Омардың Дәрмен деген жігіт өлгенде айт-</w:t>
        <w:br/>
        <w:t>қан кеуіл қусы. Шинаушы: Қайнарбаен 89. Араб әрпінде.</w:t>
        <w:br/>
        <w:t>1948. 1-3 06. Қ-550,Е5 )</w:t>
        <w:br/>
        <w:t>9404. Шораяқов Онардың жиені мен баласына айтқан есиет</w:t>
        <w:br/>
        <w:t>сөлем!. Тапсырушы: Малыбаев Н. Араб әрпінде. 1945, С”</w:t>
        <w:br/>
        <w:t>16-І8 066. Қ-550, ЕР. :</w:t>
        <w:br/>
        <w:t>23905. Шораяқов Омардың қайталап ауырғанда айтқаны.</w:t>
        <w:br/>
        <w:t>кшентнны. Малыбаев Н. Араб әрпінде. 1945. 18-66.</w:t>
        <w:br/>
        <w:t>Қ-Б50, .</w:t>
        <w:br/>
        <w:t>225</w:t>
        <w:br/>
        <w:t>2284. Үш сорлы. Айтушы: Молда Мықан. Жинаупы: Жақып»</w:t>
        <w:br/>
        <w:t>баев Б. Араб әрпінде. 1995. 108-107 06. Қ-5Ө3.</w:t>
        <w:br/>
        <w:t>2 8035. Халық батыры Арқалық. Әңгіме. Жинаушы: Мұсай-</w:t>
        <w:br/>
        <w:t>&lt;нов Қ. “Араб әрпінде. І9ЭБ. 1-7 66. Қ-266, Е2.</w:t>
        <w:br/>
        <w:t>2236. (б қызынан усталған жігіт./ Күлкілі әңгіме.</w:t>
        <w:br/>
        <w:t>Айтушы: Ңурқаш. Жинаушы: Күнтуғанов Т, Өрап әрпінде. 1947.</w:t>
        <w:br/>
        <w:t>1-6. Қ-5гі.</w:t>
        <w:br/>
        <w:t>соз?, Хикая. Айтушы: Шораяқов 0. Жинаушы: Диваев 9.</w:t>
        <w:br/>
        <w:t>Сырдария Өкепедициясы, Араб әрпінде. 1920. 8-6 00.</w:t>
        <w:br/>
        <w:t>Қ-550, ЕБІ;</w:t>
        <w:br/>
        <w:t>2298. Хикая. Айтушы; Шораяқов 0. Минаушы: Диваев 8.</w:t>
        <w:br/>
        <w:t>Сырдария. экспедициясы. Араб әрпінде. 1920. 22-63 06.</w:t>
        <w:br/>
        <w:t>Қ-50, БІ. 7.</w:t>
        <w:br/>
        <w:t>2239. Шабай батырдың баласы Сүгір тұралы қысқаша мәлі-</w:t>
        <w:br/>
        <w:t>мет. Айтушы: Кереев А. Жинаушы: Ұйықбаев. 1947. 12-06.</w:t>
        <w:br/>
        <w:t>Қ-390. ;</w:t>
        <w:br/>
        <w:t>2940. Шабданбек ақынның зары. Жинаушы: Байжанов СО.</w:t>
        <w:br/>
        <w:t>Латын әрпінде. 1940. І1-8 66. Қ-5ар, Е2.</w:t>
        <w:br/>
        <w:t>2241. Шабданбек туралы. Жинаушы: Байжанов О. Латын</w:t>
        <w:br/>
        <w:t>әршінде. 1940. 5-4 606. Қ-53%%, Е2. )</w:t>
        <w:br/>
        <w:t>2042. Шағатай ақннның бувау айдап жүрген балаға айтқа-</w:t>
        <w:br/>
        <w:t>ны. Жинаушы: Шипин 0. Араб әрпінде. 1946. 2-06. Қ-443.</w:t>
        <w:br/>
        <w:t>9043. Шағатай ақынның Нуржанға айтқаны. Жанаушы: Ши-</w:t>
      </w:r>
    </w:p>
    <w:p>
      <w:r>
        <w:t>пин 0. Араб әрпінде. 1948. 1-0. Қ-443</w:t>
        <w:br/>
        <w:t>219</w:t>
        <w:br/>
        <w:t>2266. Дәйтім Бабажшяовтың/ өмірі туралы және вермесі-</w:t>
        <w:br/>
        <w:t>нен үзінді. Жинаушы: Жубанпалиев Қ. Маниннаға ; ӘҘснлраны</w:t>
        <w:br/>
        <w:t>1940. 3-4 б. Қ-375, ЕІ.</w:t>
        <w:br/>
        <w:t>9087. Шегіртке мен қумырсқа. (брыловчан./ Ауд.: Абай.</w:t>
        <w:br/>
        <w:t>Латын әрпінде. Мапинкаға басылған. Ж.0. 29-30 0. Қ-ӨШІ,</w:t>
        <w:br/>
        <w:t>Е 17.</w:t>
        <w:br/>
        <w:t>2268, Шежіре. /Тарихи %:гімелер.) Айтушн: Толыбаев М.</w:t>
        <w:br/>
        <w:t>1938-1949. 42-54 66. Қ-Ба?.</w:t>
        <w:br/>
        <w:t>2269. Шежіре уғушы болса. Айтушы: Толыбаев М. Араб</w:t>
        <w:br/>
        <w:t>эрпінде. 1938-1049. 90-105 66. Қ-547. ) %</w:t>
        <w:br/>
        <w:t>7 9970. Шекті Сары жыраудың сөзі. Жинаушы: Хакімжанова М,</w:t>
        <w:br/>
        <w:t>Мапинкваға басылған. 1956. і-6. Қ-406. :</w:t>
        <w:br/>
        <w:t>2271. Шешендік сөздер. Айтушы: Жалмағамбетов Қ. Жинау-</w:t>
        <w:br/>
        <w:t>шы: Бекарнстанов 3. Латын әрпінде. 1940. 9Р.-8 66.</w:t>
        <w:br/>
        <w:t>Қ-425, Е6. |</w:t>
        <w:br/>
        <w:t>2 8800. Шешесі мен қызы. Айтушы: Қашқынбай ақын. Жинау-</w:t>
        <w:br/>
        <w:t>шы: Бегалин б. Араб әрпінде. Ж.б. 1-06. Қ-БО?, БІ.</w:t>
        <w:br/>
        <w:t>2873. Шипин Омар. Абайдың 100. жылдығына силық. Өлең.</w:t>
        <w:br/>
        <w:t>Аоаб әрпінде. Ж.б. 21-56. Қ-6%8, ЖІ.</w:t>
        <w:br/>
        <w:t>2074. Шипин Омар. Жамбыл ақын. Газеттен кесінді.</w:t>
        <w:br/>
        <w:t>(Ясоциаливтік Қазақстан", 1945, Б 193.) 1945. 33-6.</w:t>
        <w:br/>
        <w:t>Қ-649. і</w:t>
        <w:br/>
        <w:t>2978. Шипин Омардың Есмағамбетке жазған хаты. (бералин</w:t>
        <w:br/>
        <w:t>Мухаметжан туралы.) Араб әрпінде. 1944, 9-60. (Қ-499,87.</w:t>
        <w:br/>
        <w:t>2276. Школ салу туралы. Айтушы: Құлсариев Е. Араб ар-</w:t>
        <w:br/>
        <w:t>шінде. 1530. 16-606. Қ-546, Б 9.</w:t>
        <w:br/>
        <w:t>СРТ?. Шойынбаев Т. . Абайдың қазақ тарихына көзқарасы.</w:t>
        <w:br/>
        <w:t>(Абайдың туғаныңа 100 жыл толуына 100 жыл толуына.) Машии».-</w:t>
        <w:br/>
        <w:t>каға басылған. 1945, 283-297 6. Қ-6іІ?.</w:t>
        <w:br/>
        <w:t>2028; Шоинбаев Т..Взгляды Абая на историю казахов. .</w:t>
        <w:br/>
        <w:t>Ж 100 летию со дия рождения Абая.) 1945. 264-982 л.</w:t>
        <w:br/>
        <w:t>Қ-617. ) ;</w:t>
        <w:br/>
        <w:t>2279. Шоқайдың терелігі.және Есек батыр туралы ваңнма.</w:t>
        <w:br/>
        <w:t>Жинаушы: Көпеев М. Машинкаға басылған. 1949. 10-18 00.</w:t>
        <w:br/>
        <w:t>Қ-378. ) )</w:t>
        <w:br/>
        <w:t>СРВО. Шолақ батыр. Айтушы: Адирулы Ә. Жинаушы: Шәріл-.</w:t>
        <w:br/>
        <w:t>Улы 0. Латын әрпінде. Уешинкаға басылған. 1938. 4-5 6.</w:t>
        <w:br/>
        <w:t>Қ-4090, Е4. .</w:t>
        <w:br/>
        <w:t>9981. Шондыбвев Уәйіс ақынның өлендері. Жинеуны; Әми-</w:t>
      </w:r>
    </w:p>
    <w:p>
      <w:r>
        <w:t>нов Н. Араб және латын әрпінде. 1936-1096. 1-4 66,,5-18 б.</w:t>
        <w:br/>
        <w:t>Қ-5о2, В 2, сай</w:t>
        <w:br/>
        <w:t>РРа2. Шондыбаев Уәйістің әңгімесі - "Жошы Алала хен."</w:t>
        <w:br/>
        <w:t>Айтушы: Нуұрқасымев Н. Жинауша: Бопанов 9. Араб ерпінде.</w:t>
        <w:br/>
        <w:t>1996, 1-7 06. .Қ-502, Е8. )</w:t>
        <w:br/>
        <w:t>2599. Шондыбаев Уәйістің өмір тарихы мең ақындық өңері</w:t>
        <w:br/>
        <w:t>туралы. Жинаушы: Байзақов Н. Латын әрпінде. Машинкаға бв-”</w:t>
        <w:br/>
        <w:t>сылған. 1941. 1-6 6. Қ-5о2, ЕІ.</w:t>
        <w:br/>
        <w:t>2084, Шоң би мен Қапқымбай би. Айтушы: Тойбеков Ң. Ян--:</w:t>
        <w:br/>
        <w:t>наушы: Тәкеканов Қ. Араб әрпінде. 1933, 1947. 20-60.</w:t>
        <w:br/>
        <w:t>Қ-56І. ф</w:t>
        <w:br/>
        <w:t>р285. Шоң мен Шорманға айтқаны. Айтушы: Баяндыулы Н&gt;</w:t>
        <w:br/>
        <w:t>Жинаушы: Далияров. 1981. 5-66. Қ-АІ?, Е2. д</w:t>
        <w:br/>
        <w:t>ӛзг</w:t>
        <w:br/>
        <w:t>2385. Вкзаменный лист воспитанникам киргизской школы,</w:t>
        <w:br/>
        <w:t>учрежценной при Оренбургоком укрейибЯий, с отметкоо баллов</w:t>
        <w:br/>
        <w:t>в успеле М% в русском языне Мая 1864.ғода. Собиратель: Бал-</w:t>
        <w:br/>
        <w:t>гимбаев А. 1941. 398-л. Қ-307, ЕГ..</w:t>
        <w:br/>
        <w:t>2356. Әнгельс., /блең./ ізчаушы: Құлсариев В. Араб әр-</w:t>
        <w:br/>
        <w:t>пінде. 1946, 19-006. Қ-545; ЕВ.</w:t>
        <w:br/>
        <w:t>2836. Шөженің бір баламен қағысуы. Ж.0. 8 66.</w:t>
        <w:br/>
        <w:t>Қ-4?2, Е 2,</w:t>
        <w:br/>
        <w:t>2937. Шөженің Орынбай ақынға айтқаны. Шинаушы: Қазбе-</w:t>
        <w:br/>
        <w:t>ков Қ. Латын әрпінде. 1939. 10-6. Қ-%0, Е?.</w:t>
        <w:br/>
        <w:t>2598. Шөпшік ақын Тасболатулының мысал-терме өлеңдері»</w:t>
        <w:br/>
        <w:t>Жинаушы: Диваев Ә. Тапсырушы: Ғабитова 2. Араб әрпінде.</w:t>
        <w:br/>
        <w:t>1920, 1941.7.І-Ә бб. Қ-520. и</w:t>
        <w:br/>
        <w:t>2939. Шөренов Ғылиманның өлеңдері. Айтушы: Жумешев 0.</w:t>
        <w:br/>
        <w:t>Жинаушы: Жумалиев М. 1040. 5-96. Қ-474, Е.4.</w:t>
        <w:br/>
        <w:t>2940. Шәреков Ғышиманның әмірбаянн мен творчествосы ту-</w:t>
        <w:br/>
        <w:t>ралы. АЙтуны: Жумалиев С. Жинаушн: Жұмалиев М. Латын әрпін-</w:t>
        <w:br/>
        <w:t>де. 1940. 1-2 66. Қ-474, Е.4, )</w:t>
        <w:br/>
        <w:t>2341. Шәреков Ғылиманның өмірбаяны туралы жинаушының</w:t>
        <w:br/>
        <w:t>хаты. Латын әрпінде. , 1940. 3-40. Қ-474, Е4.</w:t>
        <w:br/>
        <w:t>2342. Шубырннин ақтабан (Ақзвбан шубырыңды туралы зыр.</w:t>
        <w:br/>
        <w:t>Қазақтың ескі тарихы.) Алтулк: Жәмет жырау. 1945. 1-4 бб.</w:t>
        <w:br/>
        <w:t>Қ-505, В 8.</w:t>
        <w:br/>
        <w:t>2 8З43. Шүңірек пен Байқадам. алыс .) Жинаушы: Байғутты-</w:t>
        <w:br/>
        <w:t>улы ҚК. Араб әрпінде. 1948, 3-6. Қ-46, ЕІ. . .</w:t>
        <w:br/>
        <w:t>53944. Шынан батыр ханға әтірік хат жазғанда Мвхнмбеттің</w:t>
        <w:br/>
        <w:t>айтқан жыры - "Алайма билер алайма, арғымақ атым жарайма..."</w:t>
        <w:br/>
        <w:t>Жанаулы: Биқанов Н. Араб әрпінде. 1940. 11-15 066. |</w:t>
      </w:r>
    </w:p>
    <w:p>
      <w:r>
        <w:t>Қ-528, Е 85,</w:t>
        <w:br/>
        <w:t>0345, Шымкентті орыс алғанда ақын Мәделі қожаның жермен |</w:t>
        <w:br/>
        <w:t>қоштасқаны. Жинаушы: Байболов Қ. Араб әрпінде, 1994.</w:t>
        <w:br/>
        <w:t>2-76. Қ-470, Е2..</w:t>
        <w:br/>
        <w:t>Айтқали . 1951</w:t>
        <w:br/>
        <w:t>Айтқолин В, 898</w:t>
        <w:br/>
        <w:t>Айтуар 609</w:t>
        <w:br/>
        <w:t>Айша 1541 :</w:t>
        <w:br/>
        <w:t>Акерман Ң, 1977,2051</w:t>
        <w:br/>
        <w:t>Ақай ІЗ</w:t>
        <w:br/>
        <w:t>Ақан І8ІП</w:t>
        <w:br/>
        <w:t>Ақан сері 209-13,1812,</w:t>
        <w:br/>
        <w:t>ізі”, С</w:t>
        <w:br/>
        <w:t>Ақас 214</w:t>
        <w:br/>
        <w:t>Аңбала 778</w:t>
        <w:br/>
        <w:t>Ақбөбек В15</w:t>
        <w:br/>
        <w:t>Ақбура 218</w:t>
        <w:br/>
        <w:t>Ақдәулет 292</w:t>
        <w:br/>
        <w:t>Ақел 217</w:t>
        <w:br/>
        <w:t>Аққозы 942</w:t>
        <w:br/>
        <w:t>Аққыз 1443</w:t>
        <w:br/>
        <w:t>Ақматшин Ж. 298</w:t>
        <w:br/>
        <w:t>Ақмолла 219-45,4964,956,</w:t>
        <w:br/>
        <w:t>1488,1645,1655</w:t>
        <w:br/>
        <w:t>Ақсақ Темір 247</w:t>
        <w:br/>
        <w:t>Ақаултан І520</w:t>
        <w:br/>
        <w:t>Ақтанбекулы 0, 72</w:t>
        <w:br/>
        <w:t>Ақтан 250 -87,484,820</w:t>
        <w:br/>
        <w:t>Ақық 2158</w:t>
        <w:br/>
        <w:t>«Ақылбаев Ә. 2650-20</w:t>
        <w:br/>
        <w:t>60 оту,</w:t>
        <w:br/>
        <w:t>ТА чоз М, 709</w:t>
        <w:br/>
        <w:t>Ақышев 8. 225,1477</w:t>
      </w:r>
    </w:p>
    <w:p>
      <w:r>
        <w:t>Алана 2282</w:t>
        <w:br/>
        <w:t>Албан 796</w:t>
        <w:br/>
        <w:t>АЛдаберген 1284,2078</w:t>
        <w:br/>
        <w:t>Алданып 292</w:t>
        <w:br/>
        <w:t>Алдояғароз К. ?Ө3</w:t>
        <w:br/>
        <w:t>Алиқанов: ИН. 2052</w:t>
        <w:br/>
        <w:t>Алмахан 204.</w:t>
        <w:br/>
        <w:t>Алманов Б. 219-00,233,</w:t>
        <w:br/>
        <w:t>956 22,</w:t>
        <w:br/>
        <w:t>Алмаш 1477 ;</w:t>
        <w:br/>
        <w:t>Алпамыс 285,259</w:t>
        <w:br/>
        <w:t>Алпысбаена"Н. 1028,2029,</w:t>
        <w:br/>
        <w:t>:1030-31,1033,1926,!</w:t>
        <w:br/>
        <w:t>2356</w:t>
        <w:br/>
        <w:t>Алпысшалов ЕК. 1129</w:t>
        <w:br/>
        <w:t>Алсай Қурақбай 910</w:t>
        <w:br/>
        <w:t>Алтайский Қ. 806</w:t>
        <w:br/>
        <w:t>Алтынсарин Ы. 289-304,</w:t>
        <w:br/>
        <w:t>309,775,1107,І802,</w:t>
        <w:br/>
        <w:t>22019; ./805-06,834,</w:t>
        <w:br/>
        <w:t>110,1121/</w:t>
        <w:br/>
        <w:t>ҚАлтыншап 2076</w:t>
        <w:br/>
        <w:t>Алшы Бонайыл 314</w:t>
        <w:br/>
        <w:t>Алиннбай 91,818-18,71?,</w:t>
        <w:br/>
        <w:t>ІРБІ,2215</w:t>
        <w:br/>
        <w:t>Аман 317,844.</w:t>
        <w:br/>
        <w:t>Аманбаев Б. 951</w:t>
        <w:br/>
        <w:t>Аманбайулы Н, 3185-16</w:t>
        <w:br/>
        <w:t>Аманжол 8359</w:t>
        <w:br/>
        <w:t>Аманжолов С. 191,648,</w:t>
        <w:br/>
        <w:t>?08-99,801,1246,1667</w:t>
        <w:br/>
        <w:t>Аманкелді 1688</w:t>
        <w:br/>
        <w:t>Амантаев Қ. 282,669,705,</w:t>
        <w:br/>
        <w:t>. 989;1059,1448-49,</w:t>
        <w:br/>
        <w:t>1609,1614,1680, 1684,</w:t>
        <w:br/>
        <w:t>І?80,1782,1951,2081,</w:t>
        <w:br/>
        <w:t>2075-78,2080-81,2196,</w:t>
        <w:br/>
        <w:t>Амантай /61/</w:t>
        <w:br/>
        <w:t>Андас 1087-92</w:t>
        <w:br/>
        <w:t>Апақай 1080,1295</w:t>
      </w:r>
    </w:p>
    <w:p>
      <w:r>
        <w:t>2816, Шораяқов Омардың сөзі. Тапсырушы: Толыбеков Ү...</w:t>
        <w:br/>
        <w:t>Араб әрпінде... 1922, 1946. 24-06. Қ-550, Е 4.</w:t>
        <w:br/>
        <w:t>2817, (Йораяқов/ Онардың сұрағы мен Жүсіптің жауабы.</w:t>
        <w:br/>
        <w:t>Айтулы: Жансентов Ж. Жиңаушы: Майқанов Н. Латын әрпінде.</w:t>
        <w:br/>
        <w:t>ІРІ... 19-20 66. Қ-БОР, БІ.</w:t>
        <w:br/>
        <w:t>9818. Шораяқов Омардың Таубайулы Жүсіпке жазған жұмбағы”</w:t>
        <w:br/>
        <w:t>және Жүсіптің арабшалап шешкені. Тапсырушы: Толыбеков Ү;</w:t>
        <w:br/>
        <w:t>ІЮОІ, 1946. 4-00... Қ-550, Е 4. ;</w:t>
        <w:br/>
        <w:t>2319, Шораяқов Омардың тау елінің басшыларына жазған сө-</w:t>
        <w:br/>
        <w:t>ві. Жинаушы: Қайнарбаев Ә. Араб әрпінде. 1948. 40-44 6б.</w:t>
        <w:br/>
        <w:t>Қ-550, Е5. .</w:t>
        <w:br/>
        <w:t>2320, Шоралқов Омардың термелері. Тансырушы: Толыбе-</w:t>
        <w:br/>
        <w:t>ков Ү. Араб әрпінде. 1075, 1046, 14-18 66. &gt; Қ-550,</w:t>
        <w:br/>
        <w:t>Е 4.</w:t>
        <w:br/>
        <w:t>ЕЕ (Йораяқов Омардың) терме өлеңдері. Тапсырушы: Ма-</w:t>
        <w:br/>
        <w:t>хыбаев Н. Араб әрпінде. 10945. 5-8 66. Қ-550, Е2.</w:t>
        <w:br/>
        <w:t>Ес2 а Шораяқов Омардың терме өлеңі. Тәпсырушы: Малы-</w:t>
        <w:br/>
        <w:t>баев Н. Араб әрпінде. |1945, І9-66. Қ-550, Ғ2.</w:t>
        <w:br/>
        <w:t>2323. Шоралқов Омардың толғауы. Тапенрушы: Толыбеков Ү.</w:t>
        <w:br/>
        <w:t>Араб әрпінде. 1865, 1946, 3-4 66. (Қ-550, Б4.</w:t>
        <w:br/>
        <w:t>2904. Шораяқов Омардың толғауы. Тапсырушы; Толыбеков %,</w:t>
        <w:br/>
        <w:t>ӛтеб әрпінде. 19025, 1946. 14-00. Қ-550, Е 4.</w:t>
        <w:br/>
        <w:t>2325. Шораяқов Омардың халықтың қадірлі кісісінің жал-</w:t>
        <w:br/>
        <w:t>ғыз баласы өлгенде айтқан кеуіл қусын. Жинауин: Қайнарбаев 9,</w:t>
        <w:br/>
        <w:t>Арөб әрпінде. 1948. 4-5 66. Қ-550, 15.</w:t>
        <w:br/>
        <w:t>2328. Шораяқов Омардың шШнғарывлары. Машинқаға басылған.</w:t>
        <w:br/>
        <w:t>Я.б. 1-296. Қ-550, Е6. ) і</w:t>
        <w:br/>
        <w:t>2827. Шораяқов Омардың шығармнсн - "Ақ құстың хикаяон."</w:t>
        <w:br/>
        <w:t>Жинаушы: Қайнарбаев 9. Араб әрпінде. 19048. ?-10 06:</w:t>
        <w:br/>
        <w:t>Қ-550, Е50</w:t>
        <w:br/>
        <w:t>" Р3С8. Шораяқов Омардың шығармасы &gt; "Біреудің жан аманат</w:t>
        <w:br/>
        <w:t>мүлкіндей-ақ..." Тапсыруын: Толыбеков Ү. Араб әрпінде.</w:t>
        <w:br/>
        <w:t>1900, 1946. 5-6 066. Қ-550, Е4.</w:t>
        <w:br/>
        <w:t>2329. Шораяқов Омардың шығармасы - "Жарлы Тәліп." Тап-</w:t>
        <w:br/>
        <w:t>оырушы: Толыбеков Ү. Араб әрпінде. 1903, І946. &gt; 9-3 066.</w:t>
        <w:br/>
        <w:t>Қ-550, Ғ4.” )</w:t>
        <w:br/>
        <w:t>2330. Шораяқов Омардың шығармасы - "Жарлыны жасындағы</w:t>
        <w:br/>
        <w:t>тутпа жарым..." Тапсырушы: Толыбеков Ү, Араб әрпінде.</w:t>
        <w:br/>
        <w:t>1900, 1946. І-66. Қ-550, Е4.</w:t>
        <w:br/>
        <w:t>8381. Шоралқов Омардың шығармасы - "Мағауияның хиқайсы."</w:t>
        <w:br/>
        <w:t>Жинаушы: Қайнарбаев 9. Араб әрпінде. 1948. 31-40 06.</w:t>
        <w:br/>
        <w:t>Қ-550, Е 5.</w:t>
      </w:r>
    </w:p>
    <w:p>
      <w:r>
        <w:t>2332. Шораяқов Омардың шығармасы - "Үш келіншектің хҰ-</w:t>
        <w:br/>
        <w:t>қаясы." Жинаушы: Қайнарбваев Ә. Араб әрпінде. 1948. 265-</w:t>
        <w:br/>
        <w:t>80 606. Қ-550, 85.</w:t>
        <w:br/>
        <w:t>8323. Шортанбай ақынның взманз жайында айтқанын. Айтуты:</w:t>
        <w:br/>
        <w:t>Жалмағамбетов Қ. Жинвяушы: Бекарыстанов 8. Латын әрпінде.</w:t>
        <w:br/>
        <w:t>1940. 64-67 06. Қ-496, Е 6. :</w:t>
        <w:br/>
        <w:t>2334, Шөже ақын мен Орынбай ақынның қағысқаны. Жинаушы:</w:t>
        <w:br/>
        <w:t>Байсов Х. Машиннаға басылған. 1939. 7-90. Қ-а?г, ІР 9.</w:t>
        <w:br/>
        <w:t>2525. Шәже мен Кемпірбайдың айтысқаны. Тяпсырушы: Әзір-</w:t>
        <w:br/>
        <w:t>баев К. Латын әрпінде. Маминхаға басылған. 1940. 44-62 б.</w:t>
        <w:br/>
        <w:t>Қ-546, Е 3. :</w:t>
        <w:br/>
        <w:t>Әзілкеш 877</w:t>
        <w:br/>
        <w:t>Әзірбаев Ж. 378</w:t>
        <w:br/>
        <w:t>Әзірбаев /% 379-466,744,</w:t>
        <w:br/>
        <w:t>789,792,007,1267,145Р,</w:t>
        <w:br/>
        <w:t>1456,1496-92,1504,1506,</w:t>
        <w:br/>
        <w:t>1989-45,2118-14,2338</w:t>
        <w:br/>
        <w:t>Әкімбай 472</w:t>
        <w:br/>
        <w:t>Әкімдекулы Д. 473</w:t>
        <w:br/>
        <w:t>Әкімгерей 424-75,470.-79;</w:t>
        <w:br/>
        <w:t>(еу</w:t>
        <w:br/>
        <w:t>Әлдебек 1460</w:t>
        <w:br/>
        <w:t>Әлканов Ң. 1688|-36</w:t>
        <w:br/>
        <w:t>Әли 389,488-</w:t>
        <w:br/>
        <w:t>Әлиасқаров 8. 480; /481/</w:t>
        <w:br/>
        <w:t>Әлиқан 633</w:t>
        <w:br/>
        <w:t>Әлке 347,480</w:t>
        <w:br/>
        <w:t>Әлкен 484:</w:t>
        <w:br/>
        <w:t>Әлменов.Б. 1221</w:t>
        <w:br/>
        <w:t>Әлмуратов М. 928,930,</w:t>
        <w:br/>
        <w:t>2090-21 ;</w:t>
        <w:br/>
        <w:t>Әлсеитов Қ. 485-</w:t>
        <w:br/>
        <w:t>Әлшімбай 1832.</w:t>
        <w:br/>
        <w:t>Әлібек І118,1115-16,1118</w:t>
        <w:br/>
        <w:t>Әлім 488,1400</w:t>
        <w:br/>
        <w:t>Әлім Зәуір 489-206</w:t>
        <w:br/>
        <w:t>Әлім бейен 9353</w:t>
        <w:br/>
        <w:t>Әлімгерей 1680</w:t>
        <w:br/>
        <w:t>(Әліш 1490</w:t>
        <w:br/>
        <w:t>Әмет 507</w:t>
        <w:br/>
        <w:t>Әминов П. 291,206,204,</w:t>
        <w:br/>
        <w:t>?19-26,916,1080,2281</w:t>
        <w:br/>
        <w:t>Әміре 508-09,630.</w:t>
        <w:br/>
        <w:t>Әміреули Т. 939,041-42,</w:t>
        <w:br/>
        <w:t>944,1018,1082-80,</w:t>
        <w:br/>
        <w:t>2002-08</w:t>
        <w:br/>
        <w:t>Әнділан 609</w:t>
        <w:br/>
        <w:t>Әнуар 509 )</w:t>
        <w:br/>
        <w:t>Әріп 510-40,778,995,1438--</w:t>
        <w:br/>
        <w:t>89,1767,2020</w:t>
        <w:br/>
        <w:t>Әсет ІІБІ</w:t>
        <w:br/>
        <w:t>Әубәкір 1085 .</w:t>
        <w:br/>
        <w:t>Әуез 542-44,553; /б64/</w:t>
        <w:br/>
        <w:t>Әуезов М. І52,250-62,545-</w:t>
        <w:br/>
        <w:t>52,1235,2080</w:t>
        <w:br/>
        <w:t>Әуелбек 5б2”</w:t>
      </w:r>
    </w:p>
    <w:p>
      <w:r>
        <w:t>Әшімова 9. 554</w:t>
        <w:br/>
        <w:t>Әшіров 0. 5557</w:t>
        <w:br/>
        <w:t>92)</w:t>
        <w:br/>
        <w:t>Бабажанов ШІ. 9286</w:t>
        <w:br/>
        <w:t>Бабаназар 556-3Р</w:t>
        <w:br/>
        <w:t>Бабас 5029-81,2901</w:t>
        <w:br/>
        <w:t>Бабасан В58</w:t>
        <w:br/>
        <w:t>Бабенов 97,116,1Р79</w:t>
        <w:br/>
        <w:t>Бағила 50І :</w:t>
        <w:br/>
        <w:t>Базар 266-71</w:t>
        <w:br/>
        <w:t>Базаралы 14687</w:t>
        <w:br/>
        <w:t>Базарбай 7932-33</w:t>
        <w:br/>
        <w:t>Базылқызн Б. 572</w:t>
        <w:br/>
        <w:t>Баисов Х. 232,094,042,246,</w:t>
        <w:br/>
        <w:t>810,783,1280,1803,1805-</w:t>
        <w:br/>
        <w:t>07,1885,2334 &lt;-.</w:t>
        <w:br/>
        <w:t>Байбағысов 7. 668</w:t>
        <w:br/>
        <w:t>Байбатыров М, 29</w:t>
        <w:br/>
        <w:t>Байболов Ұ. -307,206,804,</w:t>
        <w:br/>
        <w:t>” В40,881-89 .</w:t>
        <w:br/>
        <w:t>Байболов. Қ. 958,2945</w:t>
        <w:br/>
        <w:t>Байберіков А. 1980</w:t>
        <w:br/>
        <w:t>Байғабыл 272,573-78,1805</w:t>
        <w:br/>
        <w:t>Байғанин ИН. 6/7-78; Дезв/</w:t>
        <w:br/>
        <w:t>Байғош 2106</w:t>
        <w:br/>
        <w:t>Байғуттырлі Ж. 11,18,24-</w:t>
        <w:br/>
        <w:t>ІЗ8З,1887,1410-11,</w:t>
        <w:br/>
        <w:t>1447,1464,1469, 1479,</w:t>
        <w:br/>
        <w:t>148?,1508,1508,1586,</w:t>
        <w:br/>
        <w:t>1801,1698,18402,1601,</w:t>
        <w:br/>
        <w:t>1696-97,1703,1714,</w:t>
        <w:br/>
        <w:t>1??5,1888, |885,1916,</w:t>
        <w:br/>
        <w:t>2004, 2017, 2022, 204р-</w:t>
        <w:br/>
        <w:t>48,2098,2067,2108,</w:t>
        <w:br/>
        <w:t>215і,0187,2194,2008,</w:t>
        <w:br/>
        <w:t>рср5-28,2238,2205,</w:t>
        <w:br/>
        <w:t>Е314,2838</w:t>
        <w:br/>
        <w:t>Дина 8205</w:t>
        <w:br/>
        <w:t>Динвнпеков 605,604</w:t>
        <w:br/>
        <w:t>“Додролюдов Н.А. /1908/</w:t>
        <w:br/>
        <w:t>Доланбен 161</w:t>
        <w:br/>
        <w:t>Дойгополов Н. 178</w:t>
        <w:br/>
        <w:t>Довайбаев Қ. 676,868.</w:t>
        <w:br/>
        <w:t>Досалнулы Ы. 288 1914,671,</w:t>
        <w:br/>
        <w:t>809,809, 1080,1863</w:t>
        <w:br/>
        <w:t>Досан 870,1849,1984 2”</w:t>
        <w:br/>
        <w:t>Досбол Ө?і-23</w:t>
        <w:br/>
        <w:t>Доожан 8?4-79,1730,2054</w:t>
      </w:r>
    </w:p>
    <w:p>
      <w:r>
        <w:t>Доовей 302 ;</w:t>
        <w:br/>
        <w:t>Доомамдеуулы М. 272</w:t>
        <w:br/>
        <w:t>Доочияр І?І8</w:t>
        <w:br/>
        <w:t>Денентаев С. 980-984</w:t>
        <w:br/>
        <w:t>Дудири 594 02.</w:t>
        <w:br/>
        <w:t>Дулат 1607,</w:t>
        <w:br/>
        <w:t>Дучбай СО.</w:t>
        <w:br/>
        <w:t>Дүйсеев М. 1703-95,</w:t>
        <w:br/>
        <w:t>ӘВІБ-І?</w:t>
        <w:br/>
        <w:t>Дүйсекеев Р. ІБІ, ала</w:t>
        <w:br/>
        <w:t>190,193-96</w:t>
        <w:br/>
        <w:t>Дүйсенбаев И.Т. 82</w:t>
        <w:br/>
        <w:t>Дүйсенбаев 0. 884</w:t>
        <w:br/>
        <w:t>Дүйсенбаев Ә. 1017</w:t>
        <w:br/>
        <w:t>Дуүкенбайқнән 3. 885</w:t>
        <w:br/>
        <w:t>Дұрвлиев 0. 887</w:t>
        <w:br/>
        <w:t>Пілқуншдез 22)</w:t>
        <w:br/>
        <w:t>Едіге г. /вов/</w:t>
        <w:br/>
        <w:t>Еділдаев Ж, 596</w:t>
        <w:br/>
        <w:t>Вжов /304/</w:t>
        <w:br/>
        <w:t>“Екрамбекулы Х. 892-938,</w:t>
        <w:br/>
        <w:t>1978</w:t>
        <w:br/>
        <w:t>Еләман 805</w:t>
        <w:br/>
        <w:t>Елғондиев Х. 896</w:t>
        <w:br/>
        <w:t>. Елемесов Қ, 1840</w:t>
        <w:br/>
        <w:t>Әленов Ж. 1997</w:t>
        <w:br/>
        <w:t>Елеуов К. 897,1458,1949</w:t>
        <w:br/>
        <w:t>Ел!байулы М.:590,808,2197</w:t>
        <w:br/>
        <w:t>Ер Бөлек ӘОІ</w:t>
        <w:br/>
        <w:t>Ер Жаснбай 902</w:t>
        <w:br/>
        <w:t>Ер Қармыс 908</w:t>
        <w:br/>
        <w:t>Ер Сайын /004/</w:t>
        <w:br/>
        <w:t>Ер Тарғчн 905-10</w:t>
        <w:br/>
        <w:t>Ерәліулн С. 911,2063</w:t>
        <w:br/>
        <w:t>Ерғели ІРІ?</w:t>
        <w:br/>
        <w:t>Ерғалиев 7. 88</w:t>
        <w:br/>
        <w:t>Ерден 582,17ОР,1801,1803,</w:t>
        <w:br/>
        <w:t>1818,1822-25; (&gt;)</w:t>
      </w:r>
    </w:p>
    <w:p>
      <w:r>
        <w:t>Трявн 913-14</w:t>
        <w:br/>
        <w:t>Ерханулн М. 1297, 1900;</w:t>
        <w:br/>
        <w:t>1993</w:t>
        <w:br/>
        <w:t>Ержанулы Ы. 915</w:t>
        <w:br/>
        <w:t>Еркебай 462 2</w:t>
        <w:br/>
        <w:t>Еркетвев А. 304,016 &gt;:</w:t>
        <w:br/>
        <w:t>Ернімбеков Д. 703,1810%</w:t>
        <w:br/>
        <w:t>Ермағамбее 1559.</w:t>
        <w:br/>
        <w:t>Ермек 1125. !</w:t>
        <w:br/>
        <w:t>241</w:t>
        <w:br/>
        <w:t>Бекмухамедов ШІ, 833,661,</w:t>
        <w:br/>
        <w:t>866,1958</w:t>
        <w:br/>
        <w:t>Бекнарарулы с. 686</w:t>
        <w:br/>
        <w:t>Беков Н. 675</w:t>
        <w:br/>
        <w:t>Бектасұлы Т. 1Ө0І</w:t>
        <w:br/>
        <w:t>Бектасулы ШІ. ?55</w:t>
        <w:br/>
        <w:t>Бекхокин Қ. П89, ІРҘ5</w:t>
        <w:br/>
        <w:t>Бекіш ІІ</w:t>
        <w:br/>
        <w:t>Белгібаев А. 20?,595,507,</w:t>
        <w:br/>
        <w:t>670,758-767 ,773,1050,</w:t>
        <w:br/>
        <w:t>1055,1418,216</w:t>
        <w:br/>
        <w:t>Белдемше 1503,1505</w:t>
        <w:br/>
        <w:t>Бөлинокий В.Г. /1903/</w:t>
        <w:br/>
        <w:t>Бердин Е. 144,768-609,</w:t>
        <w:br/>
        <w:t>ГІ0, 1188; (188,1190</w:t>
        <w:br/>
        <w:t>Бердібек 770,2194</w:t>
        <w:br/>
        <w:t>Берекет 325,350</w:t>
        <w:br/>
        <w:t>Беремманов 2210 )</w:t>
        <w:br/>
        <w:t>Беркімбайулы Д. 1829-80</w:t>
        <w:br/>
        <w:t>Беркімбчев Е. 771</w:t>
        <w:br/>
        <w:t>Беріш 180,1733</w:t>
        <w:br/>
        <w:t>Берішқызн 1205</w:t>
        <w:br/>
        <w:t>Бестібагев М, ІР?А</w:t>
      </w:r>
    </w:p>
    <w:p>
      <w:r>
        <w:t>Биға 16</w:t>
        <w:br/>
        <w:t>Бяғараулы Б. 1057</w:t>
        <w:br/>
        <w:t>Биеке 640</w:t>
        <w:br/>
        <w:t>Бижан 1385</w:t>
        <w:br/>
        <w:t>Бижан Қажнуұлы-С. 773</w:t>
        <w:br/>
        <w:t>Бикей /1903/</w:t>
        <w:br/>
        <w:t>Биқанов Н, 378,274,</w:t>
        <w:br/>
        <w:t>П30-81,1135, ПЗ?,/</w:t>
        <w:br/>
        <w:t>1952-53,1866,1471,</w:t>
        <w:br/>
        <w:t>18?5,15Ө3-84,1587,</w:t>
        <w:br/>
        <w:t>1634,234 8-</w:t>
        <w:br/>
        <w:t>Биназарулы Й. 2161</w:t>
        <w:br/>
        <w:t>Боздақ 726</w:t>
        <w:br/>
        <w:t>Боқай 1009</w:t>
        <w:br/>
        <w:t>Болат 727</w:t>
        <w:br/>
        <w:t>Боранбай 216,778,165І</w:t>
        <w:br/>
        <w:t>Боранқул 1984</w:t>
        <w:br/>
        <w:t>Борашулы 8. 639</w:t>
        <w:br/>
        <w:t>Ботин Т. 760</w:t>
        <w:br/>
        <w:t>Бөгенбай 781-800</w:t>
        <w:br/>
        <w:t>Бөлеев М, 783</w:t>
        <w:br/>
        <w:t>Бәкей 318.</w:t>
        <w:br/>
        <w:t>Бәкен 784</w:t>
        <w:br/>
        <w:t>Бәлегенов Н. 348</w:t>
        <w:br/>
        <w:t>Бөлтірік ?85-90</w:t>
        <w:br/>
        <w:t>Бөрі 798</w:t>
        <w:br/>
        <w:t>Бөрібай 1301</w:t>
        <w:br/>
        <w:t>“Булгарин /1903/</w:t>
        <w:br/>
        <w:t>Буршаева Р, |1834</w:t>
        <w:br/>
        <w:t>Бұғай 289 .</w:t>
        <w:br/>
        <w:t>Буанбаев Ж, 1855</w:t>
        <w:br/>
        <w:t>Бұлабай 568,706,1487, әз</w:t>
        <w:br/>
        <w:t>Бұқар жырау 174,176,207</w:t>
        <w:br/>
        <w:t>Буланбай 1?</w:t>
        <w:br/>
        <w:t>Бұрақан 798-801</w:t>
        <w:br/>
        <w:t>Бүркітбай 494,407,903</w:t>
        <w:br/>
        <w:t>Былқыш 808</w:t>
        <w:br/>
        <w:t>Білек 805-06,808, Пе,</w:t>
        <w:br/>
        <w:t>1539,1824</w:t>
        <w:br/>
        <w:t>Біржан Ө11-28,943, П68-64:</w:t>
        <w:br/>
        <w:t>1938</w:t>
      </w:r>
    </w:p>
    <w:p>
      <w:r>
        <w:t>Бірмағамбетулы С. 1860</w:t>
        <w:br/>
        <w:t>Бірмақан 889.</w:t>
        <w:br/>
        <w:t>Бірімжанов А. 12ІР</w:t>
        <w:br/>
        <w:t>Біттібаев Д. 188</w:t>
        <w:br/>
        <w:t>Васильев 1056,1085-86,</w:t>
        <w:br/>
        <w:t>1211,1938;1501,1648,</w:t>
        <w:br/>
        <w:t>І?18,1681 .</w:t>
        <w:br/>
        <w:t>ра9</w:t>
        <w:br/>
        <w:t>2306. Шоранқов Омардың Қаңлы Жүсіпке жіберген зушбағы</w:t>
        <w:br/>
        <w:t>жәңе оның шетуі. Тапсырушы: Толыбеков Ү. Араб әрпінде.</w:t>
        <w:br/>
        <w:t>1922, 1046. 16-46, Қ-550, Ғ.4,</w:t>
        <w:br/>
        <w:t>2807. Шораяқов Омардың, мысал Өлеңі - "Қара шекпен."</w:t>
        <w:br/>
        <w:t>Жинаушы: Қайнарбиев Ә. Қаш әрпінде. 1948. 21-98 6б.</w:t>
        <w:br/>
        <w:t>Қ-550, Е 5,</w:t>
        <w:br/>
        <w:t>2308. Шораяқов Омардың науқасына айтқан сөзі. Тапсыру-</w:t>
        <w:br/>
        <w:t>шы: Толыбеков Ү. Араб әрпінде. 1924, |546.. 6-66. (Қ-550,</w:t>
        <w:br/>
        <w:t>ШЕ А, ЗИ</w:t>
        <w:br/>
        <w:t>2309. Шораяқов Омардың науқасы туралы айтқаны. Жинаушы:</w:t>
        <w:br/>
        <w:t>Қоңыратбаев Ә. Араб әрпінде. 1947, 2-5 066. Қ-бО0, ЕЗ,</w:t>
        <w:br/>
        <w:t>2810. Шораяқов Омардың өлерінде айтқаны. Айтушы: Тыным-</w:t>
        <w:br/>
        <w:t>баев 0, Жиңаушы; Қоңыратбаев 9. Араб әрпінде. 1947. 1-2 бб.</w:t>
        <w:br/>
        <w:t>Қ-550, ЕЗ,</w:t>
        <w:br/>
        <w:t>ЕСІ (Аәралқов Омардың) әлерінде- ұтқаны. Тапсырушы:</w:t>
        <w:br/>
        <w:t>Малыбаев Н, Араб әрпінде. 1945. 18-004. Қ-550, Е 2.</w:t>
        <w:br/>
        <w:t>2812. Шораяқов Омардың өлерінде қонтасып айтқаны. Жи-</w:t>
        <w:br/>
        <w:t>. науаны: Қайнарбаев Ә. Араб әрпінде. 1946. 10-18 бб.</w:t>
        <w:br/>
        <w:t>Қ-550, Е 5. і</w:t>
        <w:br/>
        <w:t>ӘЗІЗ. Шараяқов Омардың бады» ақынға айтқаны... Жинаушы:</w:t>
        <w:br/>
        <w:t>“ Қайнарбаев Ә. Араб әрпінде. 1948. 12-06. Қ-050, Р 5.</w:t>
        <w:br/>
        <w:t>8314. Шораяқов Омардың сөзі. Жинаушы: Диваев 9. Сыр-</w:t>
        <w:br/>
        <w:t>Дария өәкепедициясы. Араб әрпінде. 1900. 12-00. Қ-ӘЗО,Е 1.</w:t>
        <w:br/>
        <w:t>9315. Шоралқов Омардың сөзі, осыған Тұрмағамбеттің Қа-</w:t>
        <w:br/>
        <w:t>йырған жалабы. Тапсырушы: Толыбеков Ү. Араб әрпінде. 1524,</w:t>
        <w:br/>
        <w:t>Нмв. 7-60. Қ-560, В 4.</w:t>
        <w:br/>
        <w:t>АТАУЛАР</w:t>
        <w:br/>
        <w:t>Ябай 1-00,81-80,62-45,</w:t>
        <w:br/>
        <w:t>7 80-85,87-165,179,887,</w:t>
        <w:br/>
        <w:t>80,1154-85,1178) 2</w:t>
      </w:r>
    </w:p>
    <w:p>
      <w:r>
        <w:t>1179-80; /40,61,66-79,</w:t>
        <w:br/>
        <w:t>86,120,208,274,959-6І,</w:t>
        <w:br/>
        <w:t>870-21,370-90,470,545-.</w:t>
        <w:br/>
        <w:t>Б2,554,605-08,658-59,</w:t>
        <w:br/>
        <w:t>Т31,768-89,721,788,</w:t>
        <w:br/>
        <w:t>835,805,868,897 ,978-90,</w:t>
        <w:br/>
        <w:t>1064,10688-89;1199-40,</w:t>
        <w:br/>
        <w:t>1166,1175,1190,1525,</w:t>
        <w:br/>
        <w:t>1407,1421-90,1497,</w:t>
        <w:br/>
        <w:t>1446,1465,1467,1478;</w:t>
        <w:br/>
        <w:t>16587-89,1506-97,1856-</w:t>
        <w:br/>
        <w:t>80,1670,1670-74,160?,</w:t>
        <w:br/>
        <w:t>І?ІЗ,1221-04,1770-23,</w:t>
        <w:br/>
        <w:t>1840,1889,1694, 1002,</w:t>
        <w:br/>
        <w:t>1904,1906,1912-14,</w:t>
        <w:br/>
        <w:t>1953-59,2005-08,2010-</w:t>
        <w:br/>
        <w:t>14,2048,2050-52,2071-</w:t>
        <w:br/>
        <w:t>74,2186,2199,200?,</w:t>
        <w:br/>
        <w:t>2249-85,0267 0273,</w:t>
        <w:br/>
        <w:t>2277-78,235?-50)</w:t>
        <w:br/>
        <w:t>Абайділда: 1786,1795; /1604)</w:t>
        <w:br/>
        <w:t>Қбайділдагв Б. 2137-41</w:t>
        <w:br/>
        <w:t>Қбайуды Т. 470</w:t>
        <w:br/>
        <w:t>Абайылда 186.</w:t>
        <w:br/>
        <w:t>Аббас 167,1604</w:t>
        <w:br/>
        <w:t>Абдоллаулы |1. 1668.</w:t>
        <w:br/>
        <w:t>Абдрахманов 2. 1235</w:t>
        <w:br/>
        <w:t>Абдуллин Х. 169</w:t>
        <w:br/>
        <w:t>Абцнкалыков 170</w:t>
        <w:br/>
        <w:t>КӨРОВТЕТІҢ</w:t>
        <w:br/>
        <w:t>Мбнз І?І</w:t>
        <w:br/>
        <w:t>Абылай 172-74,176- 79,</w:t>
        <w:br/>
        <w:t>596-0728, 1304; йт»,</w:t>
        <w:br/>
        <w:t>891 о)</w:t>
        <w:br/>
        <w:t>Ағайдарулы 0. 2082</w:t>
        <w:br/>
        <w:t>Ағанас 1488</w:t>
        <w:br/>
        <w:t>Ағатай 180</w:t>
        <w:br/>
        <w:t>Ағашанқ 181-82,184-95,</w:t>
        <w:br/>
        <w:t>1589; Дөз/</w:t>
        <w:br/>
        <w:t>Ағылан 1719</w:t>
        <w:br/>
        <w:t>Адай ІЗДІ 2</w:t>
        <w:br/>
        <w:t>Адамбеков 198</w:t>
        <w:br/>
        <w:t>Адамов Қ. 631, 654, 1808,</w:t>
        <w:br/>
        <w:t>2208</w:t>
        <w:br/>
        <w:t>Ашырулы Ә. 2280</w:t>
        <w:br/>
        <w:t>Ажар 200,1025,1082</w:t>
      </w:r>
    </w:p>
    <w:p>
      <w:r>
        <w:t>Азулы Қ. ІБә</w:t>
        <w:br/>
        <w:t>Айдет 2156</w:t>
        <w:br/>
        <w:t>Айгүл 1433</w:t>
        <w:br/>
        <w:t>Айдабол 201-08</w:t>
        <w:br/>
        <w:t>Айлов 1825</w:t>
        <w:br/>
        <w:t>“Айділда. ІЗӨ8,1305, 1402</w:t>
        <w:br/>
        <w:t>Аймағамбетов Қ. 908-05,317</w:t>
        <w:br/>
        <w:t>Аймағанов 0. 888,960,1565,</w:t>
        <w:br/>
        <w:t>І719,2028,2288 -</w:t>
        <w:br/>
        <w:t>7 Мна 206,1462</w:t>
        <w:br/>
        <w:t>Айнабеков Қ. 203,1489</w:t>
        <w:br/>
        <w:t>Айнатасов Т, 206,1468</w:t>
        <w:br/>
        <w:t>Айтбелов А. Ә?5</w:t>
        <w:br/>
        <w:t>Айтимов Қ. 348,1308-26,</w:t>
        <w:br/>
        <w:t>2154-68,2170-77</w:t>
        <w:br/>
        <w:t>Айтқавы 1147</w:t>
        <w:br/>
        <w:t>2355, Ысмайыл мен Зағипаның айтысы. Айтушы: Жадар ақын.</w:t>
        <w:br/>
        <w:t>Жинаушы: Алпыобаева Н. Тапсырушы: Торайғыров Ш. Латын Әрін»</w:t>
        <w:br/>
        <w:t>де. 1945. 19-2: 006. Қ-4І6, ВІ.</w:t>
        <w:br/>
        <w:t>2356. Бомайыл нен Зағинаның айтысы. Айтушы: Жәпар ақын.</w:t>
        <w:br/>
        <w:t>Тапснруин: Торайғыров Ш. Араб әрпінде. 1946. 7-8 0б.</w:t>
        <w:br/>
        <w:t>дЙг-1І8 09. Машиңқаға басылғаны.) Қ-416, БІ. )</w:t>
        <w:br/>
        <w:t>2907. Бемайнлов Есмағамбет. Абайдың ақындық мәдениеті.</w:t>
        <w:br/>
        <w:t>(Абайдың туған мерекесіне арн.ғылыни еңбектер.) Машинкаға</w:t>
        <w:br/>
        <w:t>басылған. 1945. % 6-77 6. Қ-6уе.</w:t>
        <w:br/>
        <w:t>2358. Номайылов Есмағамбет. Абайдың ақындық мәдениеті.</w:t>
        <w:br/>
        <w:t>Машинкаға басылған. 1048.. ЕЮ?-814 6. Қ-ө0?,</w:t>
        <w:br/>
        <w:t>2350. Бамайылов Есмағамбет. Абайдың ақындық мәдениеті</w:t>
        <w:br/>
        <w:t>шуралы. /Абайдың 100 жыл. арн.) Мвцинкаға баондған. ков.</w:t>
        <w:br/>
        <w:t>989-226 6. Қ-бІ8. ) 5</w:t>
        <w:br/>
        <w:t>2360. Номайылов Есмағамбет. Жамбылдың чолық шығарма-</w:t>
        <w:br/>
        <w:t>ларын баспаға Дайнндау туралы. Машинкаға басылған. 1945.</w:t>
        <w:br/>
        <w:t>“16-21 6. Қ-62,483.</w:t>
        <w:br/>
        <w:t>2361. Нсмайылов Есмағамбет. Яамбылдың толық шығарна-</w:t>
        <w:br/>
        <w:t>ларын дайындау туралы. Араб әрпінде. 1940. “10-14 05.</w:t>
        <w:br/>
        <w:t>Қ-6%?, ЕВ 3.</w:t>
        <w:br/>
        <w:t>2962. Мсмайылов Есмағамбет. Озар Қарашев. Лалым әр-</w:t>
        <w:br/>
        <w:t>ціңде. 1942. 48-63 б. Қ-бІ6.</w:t>
        <w:br/>
        <w:t>2563. Табасты сөзі. Жинаушы: Ахметов М. Араб әршін-</w:t>
        <w:br/>
        <w:t>де. 1938. 09-360. Қ-620, В 5.</w:t>
        <w:br/>
        <w:t>2264. іші жылтыр, сырты сулу мырааларға. Айтушы: Молда</w:t>
        <w:br/>
        <w:t>Ұнқаң. Жинаушы: Хақыпбвев Б. Араб әрпінде. 1996. .:5 66.</w:t>
      </w:r>
    </w:p>
    <w:p>
      <w:r>
        <w:t>Қ-508. )</w:t>
        <w:br/>
        <w:t>25,28,72,08-99,107,</w:t>
        <w:br/>
        <w:t>115,122,180,182,130..</w:t>
        <w:br/>
        <w:t>40,142,149,187,161,</w:t>
        <w:br/>
        <w:t>164-85,189,192,255,</w:t>
        <w:br/>
        <w:t>581-98,89%)638,641-42,</w:t>
        <w:br/>
        <w:t>645-44,650-88,655,</w:t>
        <w:br/>
        <w:t>7 1002-08,1007-08) 106,</w:t>
        <w:br/>
        <w:t>ШУЛЕСМЕСШЕСІЗ</w:t>
        <w:br/>
        <w:t>1569,1687,1970-71,2029,</w:t>
        <w:br/>
        <w:t>2070,2149-50,2193,2343</w:t>
        <w:br/>
        <w:t>Байдалы 8579-90</w:t>
        <w:br/>
        <w:t>Байдаулетулн Қ. 698</w:t>
        <w:br/>
        <w:t>Байжанов Ж. 178,1765</w:t>
        <w:br/>
        <w:t>Байжанов М. 537</w:t>
        <w:br/>
        <w:t>Байжанов 0, 2240-41</w:t>
        <w:br/>
        <w:t>Байжарасов Р. 1479</w:t>
        <w:br/>
        <w:t>Байжден 632</w:t>
        <w:br/>
        <w:t>Байзақов И. 762; /108,</w:t>
        <w:br/>
        <w:t>ІРЭБ)</w:t>
        <w:br/>
        <w:t>Байзақов М, 588-009,502-</w:t>
        <w:br/>
        <w:t>624,1073,1487,1536-</w:t>
        <w:br/>
        <w:t>2 87,1640,1698-97,</w:t>
        <w:br/>
        <w:t>2081,2042-49</w:t>
        <w:br/>
        <w:t>Байзақов Ң. 2283</w:t>
        <w:br/>
        <w:t>Байкекше 6025-20 .</w:t>
        <w:br/>
        <w:t>Байқадам 631-55, 1006,</w:t>
        <w:br/>
        <w:t>2198,2943</w:t>
        <w:br/>
        <w:t>Байқазақ 655</w:t>
        <w:br/>
        <w:t>Байқожаулы 0. 1810</w:t>
        <w:br/>
        <w:t>Байқоңыр 574,680</w:t>
        <w:br/>
        <w:t>Байқошқаров Р, 658-650”</w:t>
        <w:br/>
        <w:t>Байқул 1485</w:t>
        <w:br/>
        <w:t>Баймағамбет 1574,1584</w:t>
        <w:br/>
        <w:t>Баймағамбетов Қ, 10”</w:t>
        <w:br/>
        <w:t>Байматов Ң. 800</w:t>
        <w:br/>
        <w:t>Баймолдин Қ. 1000</w:t>
        <w:br/>
        <w:t>Баймолдин Ы, |В22</w:t>
        <w:br/>
        <w:t>Баймуратов Н. 158,216</w:t>
        <w:br/>
        <w:t>Байшақ 66|</w:t>
        <w:br/>
        <w:t>Байсақал -1200</w:t>
        <w:br/>
        <w:t>Байсей|т 662-603</w:t>
        <w:br/>
        <w:t>Байсеркешов Т. |114,</w:t>
        <w:br/>
        <w:t>Ша, Про, А”</w:t>
        <w:br/>
        <w:t>Байтабынов А. 542-44,</w:t>
        <w:br/>
        <w:t>684,1818</w:t>
        <w:br/>
        <w:t>Байтов .685-648</w:t>
      </w:r>
    </w:p>
    <w:p>
      <w:r>
        <w:t>Байтоқа 292</w:t>
        <w:br/>
        <w:t>Байтуронн 1903</w:t>
        <w:br/>
        <w:t>Байшолпанулы Ж. 6989,</w:t>
        <w:br/>
        <w:t>170,178</w:t>
        <w:br/>
        <w:t>Байырбеков Б, 567,670; )</w:t>
        <w:br/>
        <w:t>22 1169,1938 “</w:t>
        <w:br/>
        <w:t>Бақай 67|</w:t>
        <w:br/>
        <w:t>Бақи 672</w:t>
        <w:br/>
        <w:t>Бақтабек 674</w:t>
        <w:br/>
        <w:t>Бақтұп |РБ3 )</w:t>
        <w:br/>
        <w:t>Бақтыбай 675-83,797;</w:t>
        <w:br/>
        <w:t>Йввз/</w:t>
        <w:br/>
        <w:t>Бақытжан 952</w:t>
        <w:br/>
        <w:t>Бақнтжанов Ж. 474,2145</w:t>
        <w:br/>
        <w:t>Балабек 1910</w:t>
        <w:br/>
        <w:t>Балаорав 877</w:t>
        <w:br/>
        <w:t>Балғымбаев А. 775,834,</w:t>
        <w:br/>
        <w:t>П907-08,1110,1121-.</w:t>
        <w:br/>
        <w:t>22,103; (639,1760,</w:t>
        <w:br/>
        <w:t>1978; 1892, 1896, 1898,</w:t>
        <w:br/>
        <w:t>8019,2210,0365</w:t>
        <w:br/>
        <w:t>Балғожа 2107</w:t>
        <w:br/>
        <w:t>Балдай 375,1081|</w:t>
        <w:br/>
        <w:t>Балишән 1745</w:t>
        <w:br/>
        <w:t>ға</w:t>
        <w:br/>
        <w:t>280</w:t>
        <w:br/>
        <w:t>2345. Шын лақсы ішкі өнерінежасырмады. Айтушы: Молда</w:t>
        <w:br/>
        <w:t>Мнқан. Жинаушы: Жақыпбаев Б. Араб өрпінде. 1935. 192-</w:t>
        <w:br/>
        <w:t>1З5 66. Қо563.</w:t>
        <w:br/>
        <w:t>2347. Шынияз ақын жыры - "Жаңа низам туралы." Қазақ-</w:t>
        <w:br/>
        <w:t>стан зерттеуұқоғамынан. Латын әрпінде." 1949. 17-0І бб.</w:t>
        <w:br/>
        <w:t>Қ.-525. 5 :</w:t>
        <w:br/>
        <w:t>2349. Шынияз ақын поэмасы - "Жаңа низам туралы." Айту-</w:t>
        <w:br/>
        <w:t>ты: Бекишев Т. Жинаушы: Иманов. 1949. 1-16 6. - Қ-505.</w:t>
        <w:br/>
        <w:t>2849. Шыңғысқа Орынбай ақынның айтқанын. Жинаушы: Қазбе-</w:t>
        <w:br/>
        <w:t>ков Қ. Машинқаға басылған. 1998. 11-6. Қ-472, 3.</w:t>
      </w:r>
    </w:p>
    <w:p>
      <w:r>
        <w:t>8850. Шырақ өкі көзім, құлақ тыңшым, (Өлең) Айтушы:</w:t>
        <w:br/>
        <w:t>Толыбаев М. Аряб әрпінде. 1926-1049, 90-04, Қ-547?,</w:t>
        <w:br/>
        <w:t>) 886і. Брысбай мен Құлтума ақынның айтысы. 1949. 1-6 96.</w:t>
        <w:br/>
        <w:t>қ-486, БІ. ) )</w:t>
        <w:br/>
        <w:t>2859. ЫМрмсты қыздың айтқан сыры. Жинаушы: Қайнарбаев 9.</w:t>
        <w:br/>
        <w:t>Араб әрпінде. 1948, 8-06. Қ-984, Ғ 3. --</w:t>
        <w:br/>
        <w:t>р853. Ырысты қыздың жұмбағы, Оған қайыпған жауаптар:</w:t>
        <w:br/>
        <w:t>1. Сарыбай Әзікештің қайырған жауабы. 2. Кетле Ецнияздың жа-</w:t>
        <w:br/>
        <w:t>уабы. 3- Қаратамыр Оңғарбайдың жауабы. 4. Қарасақал Ерім-</w:t>
        <w:br/>
        <w:t>беттің жауабы. 5. Кете Шегірбайдың жауабы. 6. Кете Жүсіп-</w:t>
        <w:br/>
        <w:t>тің жауабы. 7. Есенжолдың жауабы. 8. Молда Аманжолдың жа-</w:t>
        <w:br/>
        <w:t>Уабы. 9. Керей Қалмағамбеттін жауабы. 10. Әлім Сәйеннің</w:t>
        <w:br/>
        <w:t>жауабы. І1. Есімтайдың жауабы. ІС. Кеншінбайдың жауабы.</w:t>
        <w:br/>
        <w:t>13. Балқы Базардың жауабы. 14. Сарыбій Құлназардың, жауабы.</w:t>
        <w:br/>
        <w:t>15. Шойдар Сәрсембайдың жауабн.. Жинаушы: Қайнарбаев Ә.</w:t>
        <w:br/>
        <w:t>Араб әрпінде. 1949. 1-7 66. Қ-984, Е 9.</w:t>
        <w:br/>
        <w:t>оп54. Ысқақ ақынның сөзі. Жинаушы: Ғабитова 9. 1941.</w:t>
        <w:br/>
        <w:t>1-3 6. Қ-бз8, БІ.</w:t>
        <w:br/>
        <w:t>Апезов Ж. 9210</w:t>
        <w:br/>
        <w:t>Аралбаев Ж. 176,259,358,</w:t>
        <w:br/>
        <w:t>673,212,802,1001,1036,</w:t>
        <w:br/>
        <w:t>1240,1827,1480,1570,</w:t>
        <w:br/>
        <w:t>1766,1774,18Бр-53,-</w:t>
        <w:br/>
        <w:t>1934-95.</w:t>
        <w:br/>
        <w:t>Арвлбай 320-539,1055,</w:t>
        <w:br/>
        <w:t>1838-38,1340,1380</w:t>
        <w:br/>
        <w:t>Аранмов 1193</w:t>
        <w:br/>
        <w:t>Арқалық 343-45,2035</w:t>
        <w:br/>
        <w:t>Арқан 77,833</w:t>
        <w:br/>
        <w:t>Архирей 15</w:t>
        <w:br/>
        <w:t>Аонстан 347</w:t>
        <w:br/>
        <w:t>Асан 279</w:t>
        <w:br/>
        <w:t>Асаң қайғы 349-Б3,1045</w:t>
        <w:br/>
        <w:t>Асихват 880</w:t>
        <w:br/>
        <w:t>Коубайулы Д. 43,647</w:t>
        <w:br/>
        <w:t>Асылбек 00</w:t>
        <w:br/>
        <w:t>Асылбеков Ж. 977</w:t>
        <w:br/>
        <w:t>Алңғай 630</w:t>
        <w:br/>
        <w:t>Алығай Есенәлі 355</w:t>
        <w:br/>
        <w:t>Атығай Шал 3056-57</w:t>
      </w:r>
    </w:p>
    <w:p>
      <w:r>
        <w:t>Алымтаев Ж. 183</w:t>
        <w:br/>
        <w:t>Кубәкір 358</w:t>
        <w:br/>
        <w:t>Куәзәв М, 3509-62</w:t>
        <w:br/>
        <w:t>Ахмет 1213</w:t>
        <w:br/>
        <w:t>Ахметбеков Ң. 268,</w:t>
        <w:br/>
        <w:t>1066-67</w:t>
        <w:br/>
        <w:t>Ахметшған 364</w:t>
        <w:br/>
        <w:t>Ахметканулы Ы. 9365-66</w:t>
        <w:br/>
        <w:t>Кхметқали 1088</w:t>
        <w:br/>
        <w:t>Ахметов Б. 708</w:t>
        <w:br/>
        <w:t>Ахметов М, 38,95,121,/</w:t>
        <w:br/>
        <w:t>248,580,795,119/-</w:t>
        <w:br/>
        <w:t>1899, 16852,2368</w:t>
        <w:br/>
        <w:t>Ахметшаулы 0. 2104</w:t>
        <w:br/>
        <w:t>Копов 3. 368</w:t>
        <w:br/>
        <w:t>Аяған 369</w:t>
        <w:br/>
        <w:t>Аяғанов С. 732</w:t>
        <w:br/>
        <w:t>Аянбаев 9, 5 :</w:t>
        <w:br/>
        <w:t>Аянбаев Е. 626-РР,638,</w:t>
        <w:br/>
        <w:t>636,895</w:t>
        <w:br/>
        <w:t>Аяпов 71;850</w:t>
        <w:br/>
        <w:t>Аяпов 0. 947,1041</w:t>
        <w:br/>
        <w:t>Аяпов ?. 1084,2144 )</w:t>
        <w:br/>
        <w:t>ЕЕ</w:t>
        <w:br/>
        <w:t>Әбдіқадыров Қ. /1ғ85)</w:t>
        <w:br/>
        <w:t>Әбдірайып 695</w:t>
        <w:br/>
        <w:t>Әбді ан 94,158,301;</w:t>
        <w:br/>
        <w:t>8,93/</w:t>
        <w:br/>
        <w:t>Әбдірехменов А. 849,1010-</w:t>
        <w:br/>
        <w:t>11,1074,1798,1814,1818,</w:t>
        <w:br/>
        <w:t>І8РІ,1827-08,1830,2080</w:t>
        <w:br/>
        <w:t>Әбдіхалықов М. 370-271</w:t>
        <w:br/>
        <w:t>Әбен 1979</w:t>
        <w:br/>
        <w:t>Әбенов ТІ. 506,626-0?</w:t>
        <w:br/>
        <w:t>Әбет 349,351-52</w:t>
        <w:br/>
        <w:t>Әбелов Ғ. 972</w:t>
        <w:br/>
        <w:t>Әбиев Б. 80-8І,ШІ.</w:t>
        <w:br/>
        <w:t>Әбубәкір І?22</w:t>
        <w:br/>
        <w:t>Әбуов М. 374</w:t>
        <w:br/>
        <w:t>Әбіз 1900</w:t>
        <w:br/>
        <w:t>Әбіл 375,2105</w:t>
        <w:br/>
        <w:t>Әбілеақас 308</w:t>
        <w:br/>
        <w:t>Әбілбий 294,305</w:t>
        <w:br/>
        <w:t>Әбіш 2295 )</w:t>
        <w:br/>
        <w:t>Әбішев 8, /1295/</w:t>
        <w:br/>
        <w:t>Әділ 2186 Ій</w:t>
        <w:br/>
        <w:t>Әділбаев Ы. 1218 )</w:t>
        <w:br/>
        <w:t>Әжікеев Х. 1268,1800,</w:t>
        <w:br/>
        <w:t>- 1936,1443,172В</w:t>
        <w:br/>
        <w:t>Әзікеш 2953</w:t>
      </w:r>
    </w:p>
    <w:p>
      <w:r>
        <w:t>238</w:t>
        <w:br/>
        <w:t>Байкенже 2214</w:t>
        <w:br/>
        <w:t>Балқожа 90</w:t>
        <w:br/>
        <w:t>Балқы Ба4бр озва</w:t>
        <w:br/>
        <w:t>Балта 688,1820,1905</w:t>
        <w:br/>
        <w:t>Балтекеев Қ. 701|</w:t>
        <w:br/>
        <w:t>Балтекеев М. 689-20і</w:t>
        <w:br/>
        <w:t>Балуан Шолақ 702-11</w:t>
        <w:br/>
        <w:t>Барақ 7185-14</w:t>
        <w:br/>
        <w:t>Баспан 715,1318</w:t>
        <w:br/>
        <w:t>Басығарин "99,11Р4</w:t>
        <w:br/>
        <w:t>Басытарин 9. 717-201</w:t>
        <w:br/>
        <w:t>Басығараулы Қ. 341,717-26</w:t>
        <w:br/>
        <w:t>Балика 727</w:t>
        <w:br/>
        <w:t>Баттал 1458</w:t>
        <w:br/>
        <w:t>Баулықов Е. 695</w:t>
        <w:br/>
        <w:t>Баялмев |136</w:t>
        <w:br/>
        <w:t>Баялиев М. 1192,1Б86</w:t>
        <w:br/>
        <w:t>Баяңдыұлы Н. 1190,1203,</w:t>
        <w:br/>
        <w:t>2285</w:t>
        <w:br/>
        <w:t>Бәжібай 1922</w:t>
        <w:br/>
        <w:t>Бәйкенов Ә. 781</w:t>
        <w:br/>
        <w:t>Бәйім ТӨ?4</w:t>
        <w:br/>
        <w:t>Бейімбет 675</w:t>
        <w:br/>
        <w:t>Бәкі 7382-38</w:t>
        <w:br/>
        <w:t>Бәстемиге 281</w:t>
        <w:br/>
        <w:t>Бәтіш 220</w:t>
        <w:br/>
        <w:t>Бәубек ІЗ19</w:t>
        <w:br/>
        <w:t>Бәшібзев 1. 195.</w:t>
        <w:br/>
        <w:t>Бегалин 6. 311,498,496,</w:t>
        <w:br/>
        <w:t>499-502,504-06,633-37 ,</w:t>
        <w:br/>
        <w:t>734-41,97?,1109,1379,</w:t>
        <w:br/>
        <w:t>ІБ18-21,1524,15568-935,</w:t>
        <w:br/>
        <w:t>1693,1834,1987,2024,</w:t>
      </w:r>
    </w:p>
    <w:p>
      <w:r>
        <w:t>5056 ,2148,2191-82,</w:t>
        <w:br/>
        <w:t>2272; /взв-39/</w:t>
        <w:br/>
        <w:t>Бейбіт 743</w:t>
        <w:br/>
        <w:t>Бейсеке 530-231</w:t>
        <w:br/>
        <w:t>Бейсенбаев Е. ОБ.</w:t>
        <w:br/>
        <w:t>Бейсенбай 744</w:t>
        <w:br/>
        <w:t>Бейсенов Ә, 904,1142</w:t>
        <w:br/>
        <w:t>Бейсенов Ш. 9590-60</w:t>
        <w:br/>
        <w:t>Бекарысов В. 1076</w:t>
        <w:br/>
        <w:t>Бенарыстенов 3. 215,247,</w:t>
        <w:br/>
        <w:t>259,258,258,320,893,</w:t>
        <w:br/>
        <w:t>332-34,350-Б1,359,</w:t>
        <w:br/>
        <w:t>375,745-46,793,810,</w:t>
        <w:br/>
        <w:t>870,900-10,1048-49,</w:t>
        <w:br/>
        <w:t>1083,1089,1098,1105,</w:t>
        <w:br/>
        <w:t>Ір4Р,1048,1258,1837-</w:t>
        <w:br/>
        <w:t>38,1943,1349,1355,</w:t>
        <w:br/>
        <w:t>1980-61,1864,ІЗ71,</w:t>
        <w:br/>
        <w:t>ІЗ?7,1418,1621-268,</w:t>
        <w:br/>
        <w:t>1629-30,17Р5-Р7,1729,</w:t>
        <w:br/>
        <w:t>І?ЗІ-82,1236,1743;</w:t>
        <w:br/>
        <w:t>1745-46,1750-51,1876,”</w:t>
        <w:br/>
        <w:t>1922,2071,285а4 С</w:t>
        <w:br/>
        <w:t>Бекбаева Қ. 747-48</w:t>
        <w:br/>
        <w:t>Бекбергенов 954</w:t>
        <w:br/>
        <w:t>Бекбергенов Ж. 749</w:t>
        <w:br/>
        <w:t>Бекболат 1304</w:t>
        <w:br/>
        <w:t>Бекболатов С. 684,722,</w:t>
        <w:br/>
        <w:t>750,886,001,903,1224,</w:t>
        <w:br/>
        <w:t>8018,2036</w:t>
        <w:br/>
        <w:t>Бекейулы 1820</w:t>
        <w:br/>
        <w:t>Белет 751-02,919-20</w:t>
        <w:br/>
        <w:t>Бекетұлы ИМ. 753-04,1558</w:t>
        <w:br/>
        <w:t>Бекишен Т. 2348</w:t>
        <w:br/>
        <w:t>Бекмағамдетов А. 1400</w:t>
        <w:br/>
        <w:t>Бенмағамбетов Ж. 808</w:t>
        <w:br/>
        <w:t>Бекмағамбетов И. 2044-45</w:t>
        <w:br/>
        <w:t>Бекмахамедове 1, 1990</w:t>
        <w:br/>
        <w:t>Бекмуханбетулы Ж. 285</w:t>
        <w:br/>
        <w:t>Ц</w:t>
        <w:br/>
        <w:t>Игенов К, 8094</w:t>
        <w:br/>
        <w:t>Игіліков М. 1017.</w:t>
        <w:br/>
        <w:t>Ильмағамбетов 3. 1988</w:t>
        <w:br/>
        <w:t>Ильминский Н.И, 1107,1122,</w:t>
        <w:br/>
        <w:t>1689; вор)</w:t>
        <w:br/>
        <w:t>Ишанғали 190</w:t>
        <w:br/>
        <w:t>Йманланов М, 1198</w:t>
        <w:br/>
        <w:t>Иманов 2248</w:t>
        <w:br/>
        <w:t>Йса 858,1074</w:t>
      </w:r>
    </w:p>
    <w:p>
      <w:r>
        <w:t>Иса неліңі Р. 1808</w:t>
        <w:br/>
        <w:t>Исабабулы А, 456</w:t>
        <w:br/>
        <w:t>Исабаев С. 1736,1750-51</w:t>
        <w:br/>
        <w:t>Исан 1128 )</w:t>
        <w:br/>
        <w:t>Исатай 728,11:26-87,1038,</w:t>
        <w:br/>
        <w:t>із? /774/</w:t>
        <w:br/>
        <w:t>Исаулы Қ. 11741474"</w:t>
        <w:br/>
        <w:t>Монахов А, 79,00,188</w:t>
        <w:br/>
        <w:t>Иомаилов Ж. 1138-40</w:t>
        <w:br/>
        <w:t>Шан 1744 )</w:t>
        <w:br/>
        <w:t>Ишанов Қ. 1225</w:t>
        <w:br/>
        <w:t>Ұшанулы Т. 1516; /ғ15/</w:t>
        <w:br/>
        <w:t>Иіс ПАШ )</w:t>
        <w:br/>
        <w:t>к</w:t>
        <w:br/>
        <w:t>Кайболдин М. 6863</w:t>
        <w:br/>
        <w:t>Көпеев А. 904</w:t>
        <w:br/>
        <w:t>Катанов 905</w:t>
        <w:br/>
        <w:t>Үәдір 1920</w:t>
        <w:br/>
        <w:t>Үөдіржан |267</w:t>
        <w:br/>
        <w:t>Кәмәлия 76</w:t>
        <w:br/>
        <w:t>Кәрібаев Х. 800,1144-45</w:t>
        <w:br/>
        <w:t>Кәрібай 1011</w:t>
        <w:br/>
        <w:t>Кәрімбай 1950</w:t>
        <w:br/>
        <w:t>Кейіқулы Т. 2190</w:t>
        <w:br/>
        <w:t>“Кекілбвев Е, 100</w:t>
        <w:br/>
        <w:t>Келдібеков Ң. 7.</w:t>
        <w:br/>
        <w:t>Келімбет 1715,1717</w:t>
        <w:br/>
        <w:t>Кемпірбай 1147-БІ,1176,</w:t>
        <w:br/>
        <w:t>8835</w:t>
        <w:br/>
        <w:t>Кенбай 2160</w:t>
        <w:br/>
        <w:t>Кенесары 1159</w:t>
        <w:br/>
        <w:t>Кенесары Ннурнабай 1158</w:t>
        <w:br/>
        <w:t>Көнжебвев Б. 360-62,1154-</w:t>
        <w:br/>
        <w:t>95,11?71,1989-20 -</w:t>
        <w:br/>
        <w:t>Кенжебайулы Ж. 980</w:t>
      </w:r>
    </w:p>
    <w:p>
      <w:r>
        <w:t>Көнкебаев Қ. 1181-83,1185,</w:t>
        <w:br/>
        <w:t>189</w:t>
        <w:br/>
        <w:t>Кенжебеков Д. ІІ6</w:t>
        <w:br/>
        <w:t>Кеңжеғулов Н. 249,1167-50</w:t>
        <w:br/>
        <w:t>Кенжетаев Ж. 143 )</w:t>
        <w:br/>
        <w:t>Кеншімбай 1034,2358</w:t>
        <w:br/>
        <w:t>Кеңшімулы Н. 2288</w:t>
        <w:br/>
        <w:t>Кергев А. 1160,18684,22539</w:t>
        <w:br/>
        <w:t>Керей 1161-64</w:t>
        <w:br/>
        <w:t>Керімбай 1843</w:t>
        <w:br/>
        <w:t>Керімбеков С. 277,1166;</w:t>
        <w:br/>
        <w:t>1807</w:t>
        <w:br/>
        <w:t>Керімқулов А, 1167</w:t>
        <w:br/>
        <w:t>Кескенжал 2024</w:t>
        <w:br/>
        <w:t>Есте Ешнияз 0353</w:t>
        <w:br/>
        <w:t>. Кете Жүсіп 852,1168,2245,</w:t>
        <w:br/>
        <w:t>2358</w:t>
        <w:br/>
        <w:t>Кете Шегірбай 2359</w:t>
        <w:br/>
        <w:t>Кешубай 1169</w:t>
        <w:br/>
        <w:t>Констентинович 11082 2.</w:t>
        <w:br/>
        <w:t>Кәбдіков Т. 6,14,1Р7,135,</w:t>
        <w:br/>
        <w:t>187,140</w:t>
        <w:br/>
        <w:t>Көбеев 0. 022</w:t>
        <w:br/>
        <w:t>: Көбен 255</w:t>
        <w:br/>
        <w:t>245</w:t>
        <w:br/>
        <w:t>2%8</w:t>
        <w:br/>
        <w:t>Көк көз 1101</w:t>
        <w:br/>
        <w:t>Көкбваев Қ. 1010,1087,1080</w:t>
        <w:br/>
        <w:t>Көкбай 20-р4,Ір2,274,</w:t>
        <w:br/>
        <w:t>1017-17,1175. 4%, 1179-.</w:t>
        <w:br/>
        <w:t>90,19468,2080,2199;</w:t>
        <w:br/>
        <w:t>(“69,1178,2095/</w:t>
        <w:br/>
        <w:t>Көкмурын 1190</w:t>
        <w:br/>
        <w:t>Көкше 4/03</w:t>
        <w:br/>
        <w:t>Көлбай 25</w:t>
        <w:br/>
        <w:t>Көйкейбекулы Б. 981,</w:t>
      </w:r>
    </w:p>
    <w:p>
      <w:r>
        <w:t>П98-94,181?</w:t>
        <w:br/>
        <w:t>Көлдейңнен 1719</w:t>
        <w:br/>
        <w:t>Кәлеев Б. 1195</w:t>
        <w:br/>
        <w:t>- Көпбай 1197</w:t>
        <w:br/>
        <w:t>Көпеев М. 1564,1711,</w:t>
        <w:br/>
        <w:t>роғӘ</w:t>
        <w:br/>
        <w:t>Кәлеев Ш, 65</w:t>
        <w:br/>
        <w:t>Көрпебаев А. 39,54,</w:t>
        <w:br/>
        <w:t>В44-47,1198</w:t>
        <w:br/>
        <w:t>Көтеш 1106,1199-1005</w:t>
        <w:br/>
        <w:t>Кәтібар 1206,1268</w:t>
        <w:br/>
        <w:t>Кетіберов Б. 808</w:t>
        <w:br/>
        <w:t>Көтібарулы М. 294,305</w:t>
        <w:br/>
        <w:t>Кашербаев 598</w:t>
        <w:br/>
        <w:t>Көшербаев В. 090,796,</w:t>
        <w:br/>
        <w:t>898,1119,1218,171?,</w:t>
        <w:br/>
        <w:t>2189-90,2197</w:t>
        <w:br/>
        <w:t>Көшкіншиев С. 1207-10</w:t>
        <w:br/>
        <w:t>Ерылов /9006,2267/</w:t>
        <w:br/>
        <w:t>Куәнепов П. 083,986</w:t>
        <w:br/>
        <w:t>Кутузов ІРІП</w:t>
        <w:br/>
        <w:t>Кғдербеков ШІ. 2006</w:t>
        <w:br/>
        <w:t>Күдері 487,1212-23</w:t>
        <w:br/>
        <w:t>Күдері қожа Г?7</w:t>
        <w:br/>
        <w:t>Күйтекенов А. 1741</w:t>
        <w:br/>
        <w:t>Етлән ірР24</w:t>
        <w:br/>
        <w:t>Кчләш 917</w:t>
        <w:br/>
        <w:t>Кулжамила 1938</w:t>
        <w:br/>
        <w:t>Күлвипа І225</w:t>
        <w:br/>
        <w:t>Күлше 1226</w:t>
        <w:br/>
        <w:t>Шенеуленулн Т. 214,278,</w:t>
        <w:br/>
        <w:t>278,286 ,814,821,324,</w:t>
        <w:br/>
        <w:t>876,469,621,679,809,</w:t>
        <w:br/>
        <w:t>“8604820,905 979;</w:t>
        <w:br/>
        <w:t>1060,1116,1119,1125,</w:t>
        <w:br/>
        <w:t>П74,1950-51,1801,</w:t>
        <w:br/>
        <w:t>&lt; 1816,1854,1988;1865,</w:t>
        <w:br/>
        <w:t>1984,1414-15,1470,</w:t>
        <w:br/>
        <w:t>1474,1484,1589,18?7І,</w:t>
        <w:br/>
        <w:t>1592,1627,2055,0134,</w:t>
        <w:br/>
        <w:t>ро86,22Б? ,2286-Ө?</w:t>
        <w:br/>
        <w:t>Күнікей 1004,1201-02</w:t>
        <w:br/>
        <w:t>Күржіманов Қ. 1275,1811,</w:t>
        <w:br/>
        <w:t>1887,2200</w:t>
        <w:br/>
        <w:t>Күркебай І229</w:t>
        <w:br/>
        <w:t>Кішия 1204-05</w:t>
        <w:br/>
        <w:t>Қ</w:t>
        <w:br/>
        <w:t>Қабыл 582,489</w:t>
        <w:br/>
        <w:t>Қабылбен 1192</w:t>
        <w:br/>
        <w:t>Қабыш 1729.</w:t>
        <w:br/>
        <w:t>Қадырбай Беріш 1930</w:t>
        <w:br/>
        <w:t>Қадыров 1231-86</w:t>
      </w:r>
    </w:p>
    <w:p>
      <w:r>
        <w:t>Қадірбек 2109</w:t>
        <w:br/>
        <w:t>Қазақбай 2146</w:t>
        <w:br/>
        <w:t>Қазанғап 192І</w:t>
        <w:br/>
        <w:t>Қазбеков 2185</w:t>
        <w:br/>
        <w:t>Қазбеков Қ. 213,223,341,</w:t>
        <w:br/>
        <w:t>355-07,562,578,576,</w:t>
        <w:br/>
        <w:t>887,972,940,945,947,</w:t>
        <w:br/>
        <w:t>24</w:t>
        <w:br/>
        <w:t>1147-50,11?6,1184,</w:t>
        <w:br/>
        <w:t>1187,1500,1009,1911</w:t>
        <w:br/>
        <w:t>Жетпісбаев Сб, 1826</w:t>
        <w:br/>
        <w:t>Жетпісбай 1404</w:t>
        <w:br/>
        <w:t>Жетімбек 1048</w:t>
        <w:br/>
        <w:t>Жетімек 1049</w:t>
        <w:br/>
        <w:t>Жидебай 1014,1051-52</w:t>
        <w:br/>
        <w:t>Жленбаев 790</w:t>
        <w:br/>
        <w:t>Жиренше 1053</w:t>
        <w:br/>
        <w:t>Жиренчин 1139</w:t>
        <w:br/>
        <w:t>Жиреншин А. 148</w:t>
        <w:br/>
        <w:t>Жлреншин М. 90,112,129,</w:t>
        <w:br/>
        <w:t>184,151,156,1?9,16?0</w:t>
        <w:br/>
        <w:t>Жиреншин Н. 97,59,90,108,</w:t>
        <w:br/>
        <w:t>1Е9,184,161,154-55,687</w:t>
        <w:br/>
        <w:t>Жоламан 1050</w:t>
        <w:br/>
        <w:t>Жоламанұлы Қ, 469,100,</w:t>
        <w:br/>
        <w:t>І249,1364,1884</w:t>
        <w:br/>
        <w:t>Жолдасов Б, 894,1118,1361</w:t>
        <w:br/>
        <w:t>Жорықбай 1061</w:t>
        <w:br/>
        <w:t>Жуасбай 1062-63</w:t>
        <w:br/>
        <w:t>Жубанов А. 1004.</w:t>
        <w:br/>
        <w:t>Ұубаншалиев Қ. 716,2245-46</w:t>
        <w:br/>
        <w:t>Жұбанышов Қ. 1581</w:t>
        <w:br/>
        <w:t>Жубашев Қ. 1115</w:t>
        <w:br/>
        <w:t>Жума 1085</w:t>
      </w:r>
    </w:p>
    <w:p>
      <w:r>
        <w:t>Жумабаева Қ. 1407</w:t>
        <w:br/>
        <w:t>Жумабай 532,932-33,1068-67;</w:t>
        <w:br/>
        <w:t>(ов)</w:t>
        <w:br/>
        <w:t>Жумабике ӨӨӨ .</w:t>
        <w:br/>
        <w:t>Жұмағазин Ә. 509.</w:t>
        <w:br/>
        <w:t>Жұмағазықызы Б. 772</w:t>
        <w:br/>
        <w:t>Жумалиев 19393</w:t>
        <w:br/>
        <w:t>Жумалиев Ғ.А. 1873</w:t>
        <w:br/>
        <w:t>Жумалиев Қ. 284,1065, |068-.</w:t>
        <w:br/>
        <w:t>?0,І1572,1578; (235) .</w:t>
        <w:br/>
        <w:t>Жұмалиев М. 2339-40</w:t>
        <w:br/>
        <w:t>Жуманутамедов Ж. 1479</w:t>
        <w:br/>
        <w:t>Қуманазар 1071,1388,2004</w:t>
        <w:br/>
        <w:t>Жұмат 1541</w:t>
        <w:br/>
        <w:t>Жұмашев С, 2339-40</w:t>
        <w:br/>
        <w:t>Жуұмырбай 1075-72</w:t>
        <w:br/>
        <w:t>Жупбайулы Б. 1079-80</w:t>
        <w:br/>
        <w:t>Журбай 1081</w:t>
        <w:br/>
        <w:t>Жүкен 1284</w:t>
        <w:br/>
        <w:t>Жүніс 898,1085-88,1000</w:t>
        <w:br/>
        <w:t>Жүнісқан 1087-99</w:t>
        <w:br/>
        <w:t>Жүнісов 682,840,643-44,</w:t>
        <w:br/>
        <w:t>649</w:t>
        <w:br/>
        <w:t>Жүсіп 809,0927,1001.,1094--</w:t>
        <w:br/>
        <w:t>98,1250,1282,1410-1І,</w:t>
        <w:br/>
        <w:t>1488,1847,1901,1982,</w:t>
        <w:br/>
        <w:t>2108,2290,231?7</w:t>
        <w:br/>
        <w:t>Жүсіп Қолаулы М. 1598</w:t>
        <w:br/>
        <w:t>Жүсіпбек 1092-93</w:t>
        <w:br/>
        <w:t>Жтсіпов Қ. 330,1342,1845</w:t>
        <w:br/>
        <w:t>Жылгелді 810,1098 |</w:t>
        <w:br/>
        <w:t>“2 Жылқайдаров И. 821,223-31,</w:t>
        <w:br/>
        <w:t>235,237-30,244-45,263,</w:t>
        <w:br/>
        <w:t>496-Е? ,689-92,605,96І,</w:t>
        <w:br/>
        <w:t>1019,1044,1100-02,</w:t>
        <w:br/>
        <w:t>1168,1894,1612,1645,</w:t>
        <w:br/>
        <w:t>1705-07? ,1861,2246-47</w:t>
      </w:r>
    </w:p>
    <w:p>
      <w:r>
        <w:t>Жыланр 19</w:t>
        <w:br/>
        <w:t>8</w:t>
        <w:br/>
        <w:t>Зағипа 90,1108,1200,2855-</w:t>
        <w:br/>
        <w:t>Зарап 1982</w:t>
        <w:br/>
        <w:t>Зарқум 1961</w:t>
        <w:br/>
        <w:t>Зұлқия 885</w:t>
        <w:br/>
        <w:t>Зілғара 1113-00,1436-</w:t>
        <w:br/>
        <w:t>Жалыағамбетов Қ. В15,047,.</w:t>
        <w:br/>
        <w:t>850-81,353,820,909,</w:t>
        <w:br/>
        <w:t>1068,1059,1343,1349,</w:t>
        <w:br/>
        <w:t>1855,1412,1745,297І,</w:t>
        <w:br/>
        <w:t>Жалмунамбет Р055</w:t>
        <w:br/>
        <w:t>Жамал 2258</w:t>
        <w:br/>
        <w:t>Жаманқұлов Р. 93.</w:t>
        <w:br/>
        <w:t>Жамбнл /189,196,362-64,</w:t>
        <w:br/>
        <w:t>368,974,306,82-2В,</w:t>
        <w:br/>
        <w:t>734-368,738,780,838,</w:t>
        <w:br/>
        <w:t>848,808 ,917,069,</w:t>
        <w:br/>
        <w:t>983-99,1108,1128,</w:t>
        <w:br/>
        <w:t>І167,1031-82,1945-</w:t>
        <w:br/>
        <w:t>66,1417,1481,1511,</w:t>
        <w:br/>
        <w:t>1546-488,1503,1662,</w:t>
        <w:br/>
        <w:t>16?1,1720, 1768-69,</w:t>
        <w:br/>
        <w:t>1832,1854,1878,</w:t>
        <w:br/>
        <w:t>1950,1976,1999,2032-.</w:t>
        <w:br/>
        <w:t>33,2084,2193,2206,</w:t>
        <w:br/>
        <w:t>2211,2024,2256,2274,</w:t>
        <w:br/>
        <w:t>2860-61) &gt;</w:t>
        <w:br/>
        <w:t>Жанаев 1843</w:t>
        <w:br/>
        <w:t>Жанайдарулы М. 1000</w:t>
        <w:br/>
        <w:t>Жанақ 472,1001-18,1080</w:t>
        <w:br/>
        <w:t>Жанатаев Қ. 1016-17</w:t>
        <w:br/>
        <w:t>Жанбалыр І018,2098,2108</w:t>
        <w:br/>
        <w:t>Жанбота 814</w:t>
        <w:br/>
        <w:t>Жангел 1019</w:t>
        <w:br/>
        <w:t>Жангелдин Ә. 426; /4ө?/</w:t>
        <w:br/>
        <w:t>Жанғабылов Б. 1286</w:t>
        <w:br/>
        <w:t>Жанғабнлов Қ. 1744</w:t>
        <w:br/>
        <w:t>Жанғабылулы П. 1901</w:t>
        <w:br/>
        <w:t>Жанғабнлов С. 1134</w:t>
        <w:br/>
        <w:t>Жанғожин Ж. 941</w:t>
        <w:br/>
        <w:t>Жансақалулы А. 298,299</w:t>
        <w:br/>
        <w:t>Жансеитов Ж. 2064-46,</w:t>
        <w:br/>
        <w:t>2264,0812</w:t>
        <w:br/>
        <w:t>Жантелин Қ. 189800.</w:t>
        <w:br/>
        <w:t>Жантебетов Ж. 198,770,776,</w:t>
        <w:br/>
        <w:t>??Р,1080,1431-93,1485-</w:t>
        <w:br/>
        <w:t>88,1843-44,2005</w:t>
        <w:br/>
        <w:t>Жантөреулн А. 15685</w:t>
        <w:br/>
        <w:t>Жәнугақов Қ. 156 -</w:t>
      </w:r>
    </w:p>
    <w:p>
      <w:r>
        <w:t>Жаңабаев 6. Р0?,300,308.</w:t>
        <w:br/>
        <w:t>бөз, 1162</w:t>
        <w:br/>
        <w:t>Жаңаберген 1042</w:t>
        <w:br/>
        <w:t>(Даңдыршулң/.Т. 2115</w:t>
        <w:br/>
        <w:t>Жапақов М. 900-01,1025,</w:t>
        <w:br/>
        <w:t>ІР58-87,1049</w:t>
        <w:br/>
        <w:t>Жапар 201,1023-33,1057;</w:t>
        <w:br/>
        <w:t>ІР26,1480,2355-56 .</w:t>
        <w:br/>
        <w:t>Дапарқул 277 і</w:t>
        <w:br/>
        <w:t>Жапбас Кеншімбай. 1034</w:t>
        <w:br/>
        <w:t>Жапсарбаев Қ. 677</w:t>
        <w:br/>
        <w:t>Қар 201-028</w:t>
        <w:br/>
        <w:t>Жармағамбетов Ғ. 1035.</w:t>
        <w:br/>
        <w:t>Жароков Т. 963,864</w:t>
        <w:br/>
        <w:t>Жарылғап 1038-41</w:t>
        <w:br/>
        <w:t>Жаскілең 1042,1734-37:</w:t>
        <w:br/>
        <w:t>Заяумусин С. 178,1765</w:t>
        <w:br/>
        <w:t>Жәмек /61/</w:t>
        <w:br/>
        <w:t>Жәмет 2242</w:t>
        <w:br/>
        <w:t>Жәмшібай І0ІӘ</w:t>
        <w:br/>
        <w:t>Жәнібек 353, 1044-45,</w:t>
        <w:br/>
        <w:t>828 --.</w:t>
        <w:br/>
        <w:t>Жәңгір 240; /665/</w:t>
        <w:br/>
        <w:t>Жәңгірхан. 666,568</w:t>
        <w:br/>
        <w:t>Жәшікбаев 1532</w:t>
        <w:br/>
        <w:t>Жексейтов 526</w:t>
        <w:br/>
        <w:t>Жексембвев Е. 472,900,</w:t>
        <w:br/>
        <w:t>га</w:t>
        <w:br/>
        <w:t>Васильев А. 1891</w:t>
        <w:br/>
        <w:t>Ворошилов /990/</w:t>
        <w:br/>
        <w:t>Внжагин И. /1908/</w:t>
        <w:br/>
        <w:t>Ж</w:t>
        <w:br/>
        <w:t>Галихайдаров Ш. 1895</w:t>
      </w:r>
    </w:p>
    <w:p>
      <w:r>
        <w:t>Гүләйім 1217</w:t>
        <w:br/>
        <w:t>Гүлімбет 835</w:t>
        <w:br/>
        <w:t>Ғ</w:t>
        <w:br/>
        <w:t>Ғаббас 1509</w:t>
        <w:br/>
        <w:t>Ғаббас қоза 1815</w:t>
        <w:br/>
        <w:t>Ғабдолла 240 4</w:t>
        <w:br/>
        <w:t>“абдуллин М. 836</w:t>
        <w:br/>
        <w:t>габитова %. 270,562,872,</w:t>
        <w:br/>
        <w:t>710,835,1004-05,1018,</w:t>
        <w:br/>
        <w:t>1Ө8І -63,1281-82,1416,</w:t>
        <w:br/>
        <w:t>1434,1438,1589,168І,</w:t>
        <w:br/>
        <w:t>1088,1710,1787,1966;</w:t>
        <w:br/>
        <w:t>1868,1974,1001,10994,</w:t>
        <w:br/>
        <w:t>1997 ,2000-01,2146,</w:t>
        <w:br/>
        <w:t>2338,2854</w:t>
        <w:br/>
        <w:t>Ғабитхан 1468:</w:t>
        <w:br/>
        <w:t>Гайсин Қ. 838,2150-58,2180</w:t>
        <w:br/>
        <w:t>Ғалиев Ғ, 1579</w:t>
        <w:br/>
        <w:t>Галимов 9. 8539-40</w:t>
        <w:br/>
        <w:t>Ғалихайдаров ШІ. 98</w:t>
        <w:br/>
        <w:t>Ғалия 707 і</w:t>
        <w:br/>
        <w:t>Ғалны 841-43,1556</w:t>
        <w:br/>
        <w:t>Ғизатов 630</w:t>
        <w:br/>
        <w:t>Д</w:t>
        <w:br/>
        <w:t>Дабылов М. 877 ,963,072,</w:t>
        <w:br/>
        <w:t>1156,1032 )</w:t>
        <w:br/>
        <w:t>Дайрабай 9844-47; /?39)</w:t>
        <w:br/>
        <w:t>Дайрабайулы К. 1056</w:t>
        <w:br/>
        <w:t>Дайырбеков С, 848-</w:t>
        <w:br/>
        <w:t>Даль В.И, /1908)</w:t>
        <w:br/>
        <w:t>“Дана 849,1820</w:t>
        <w:br/>
        <w:t>Данабай 850</w:t>
        <w:br/>
        <w:t>Данияров 212,1178,1208,</w:t>
        <w:br/>
        <w:t>1480,9285</w:t>
        <w:br/>
        <w:t>Даңмурын 801-58,1188,</w:t>
        <w:br/>
        <w:t>1647 ,Р245</w:t>
        <w:br/>
        <w:t>Дариға 854,1478</w:t>
        <w:br/>
        <w:t>Дастянов Қ. ?8</w:t>
        <w:br/>
        <w:t>Дауашулы 128,776 ,2025</w:t>
      </w:r>
    </w:p>
    <w:p>
      <w:r>
        <w:t>Дауғал 879</w:t>
        <w:br/>
        <w:t>Даухан /080/</w:t>
        <w:br/>
        <w:t>Даутов Ғ. 1001</w:t>
        <w:br/>
        <w:t>Дәмен 1024</w:t>
        <w:br/>
        <w:t>Дәрмен 2308</w:t>
        <w:br/>
        <w:t>Дәрібай 855</w:t>
        <w:br/>
        <w:t>Даулен 822,828</w:t>
        <w:br/>
        <w:t>Дәулетияр 73,256</w:t>
        <w:br/>
        <w:t>Дәугендек ІРІБ</w:t>
        <w:br/>
        <w:t>Дәуіт ӘБ?-58 /Ҙ</w:t>
        <w:br/>
        <w:t>Дәуітов Қ. 8659-80</w:t>
        <w:br/>
        <w:t>Демесінулн Б. 904</w:t>
        <w:br/>
        <w:t>Демеуов І. 810,1621-26</w:t>
        <w:br/>
        <w:t>Джамбул 861-607; /1641,</w:t>
        <w:br/>
        <w:t>1675-76,1898-39,1808,</w:t>
        <w:br/>
        <w:t>1897 ,2049)</w:t>
        <w:br/>
        <w:t>Даумалиев Х. 1171</w:t>
        <w:br/>
        <w:t>Диваев 8, 271,287-08,</w:t>
        <w:br/>
        <w:t>309,340,564,598-89,</w:t>
        <w:br/>
        <w:t>501,594-96.,598-801,</w:t>
        <w:br/>
        <w:t>608;808-28,761-82,</w:t>
        <w:br/>
        <w:t>889,008,015,921,936-</w:t>
        <w:br/>
        <w:t>88,980,975,082, 1097,</w:t>
        <w:br/>
        <w:t>1048,1071-73,1009Р,</w:t>
        <w:br/>
        <w:t>1094-05,1097,1198,</w:t>
        <w:br/>
        <w:t>1987-88,1298:1825,</w:t>
        <w:br/>
        <w:t>І1820.1882.,1381,</w:t>
        <w:br/>
        <w:t>Ернагар 919.20</w:t>
        <w:br/>
        <w:t>Ертілеу 9204-05</w:t>
        <w:br/>
        <w:t>Ерубаев Н. 1308,1453-54</w:t>
        <w:br/>
        <w:t>Ерінбет 483,026-</w:t>
        <w:br/>
        <w:t>Ерімбетов И; 1640-41</w:t>
        <w:br/>
        <w:t>Есек 00279</w:t>
        <w:br/>
        <w:t>Есенәлі 855</w:t>
        <w:br/>
        <w:t>Есенөліулы 858</w:t>
        <w:br/>
        <w:t>Есенбаев С. 582-955</w:t>
        <w:br/>
        <w:t>Есенбай 562,939-50,1279,</w:t>
        <w:br/>
        <w:t>1819-21,1Ө2І</w:t>
        <w:br/>
        <w:t>бсенбек 691 ,894,696-9?</w:t>
        <w:br/>
        <w:t>Есенбояулн Р. 342</w:t>
        <w:br/>
        <w:t>Есенғабыл 891,694,696</w:t>
        <w:br/>
        <w:t>Есенжол 9358 |</w:t>
        <w:br/>
        <w:t>Есенжолов Е. 911,1213,</w:t>
        <w:br/>
        <w:t>ІРІБ,І2І?-20,1908</w:t>
        <w:br/>
        <w:t>Есенкелді 244,1498,2216</w:t>
      </w:r>
    </w:p>
    <w:p>
      <w:r>
        <w:t>Есентяев 3. І2І,ІР8</w:t>
        <w:br/>
        <w:t>Есентай 1467</w:t>
        <w:br/>
        <w:t>Есентемір 9бІ</w:t>
        <w:br/>
        <w:t>Есет 952,1206</w:t>
        <w:br/>
        <w:t>Ескендір 2068</w:t>
        <w:br/>
        <w:t>Ескенов ИЯ, 958</w:t>
        <w:br/>
        <w:t>Есқали 1945-46</w:t>
        <w:br/>
        <w:t>Есмағамбет 22785</w:t>
        <w:br/>
        <w:t>Еопанов Ш, 1478</w:t>
        <w:br/>
        <w:t>Естай 955</w:t>
        <w:br/>
        <w:t>Естірбаев Й. 678</w:t>
        <w:br/>
        <w:t>Есімбай 957,1641</w:t>
        <w:br/>
        <w:t>Шсінтай 2358</w:t>
        <w:br/>
        <w:t>Есімхан 958</w:t>
        <w:br/>
        <w:t>Есіркепов Е. 1836</w:t>
        <w:br/>
        <w:t>Ечимов Қ. 1Ө?Б</w:t>
        <w:br/>
        <w:t>Ешметулн Т. 959</w:t>
        <w:br/>
        <w:t>Ешниг 940,1833,2022,2088</w:t>
        <w:br/>
        <w:t>Ешниявов Ж. 977,981-72</w:t>
        <w:br/>
        <w:t>Ешниязов К. 2264</w:t>
        <w:br/>
        <w:t>Ешцанов 1. 885</w:t>
        <w:br/>
        <w:t>Я</w:t>
        <w:br/>
        <w:t>Жабағы 806,979</w:t>
        <w:br/>
        <w:t>Шадаев ИМ. 781,974,1764,</w:t>
        <w:br/>
        <w:t>201%</w:t>
        <w:br/>
        <w:t>Жақия ІБІ?</w:t>
        <w:br/>
        <w:t>Жақсыбек 2149</w:t>
        <w:br/>
        <w:t>Жақонбеков 714</w:t>
        <w:br/>
        <w:t>Жақсн,ық 521,1183</w:t>
        <w:br/>
        <w:t>Жақнпәліҙун Ө. 1415</w:t>
        <w:br/>
        <w:t>Жақыпбаев. Б. |67-68,217-18,</w:t>
        <w:br/>
        <w:t>281,818,342,365-46,68?,</w:t>
        <w:br/>
        <w:t>687,730,788-58,701,813,</w:t>
        <w:br/>
        <w:t>817-20,926,83І1,805,909,</w:t>
        <w:br/>
        <w:t>904,943,946,948,950,074,</w:t>
        <w:br/>
        <w:t>978-80,1028, 1082-83,</w:t>
        <w:br/>
        <w:t>По4,1Г1І?,1146,1227-28,</w:t>
        <w:br/>
        <w:t>1248,1260,1Р76,ІР97,</w:t>
        <w:br/>
        <w:t>1805,1844,1850,1352-53,</w:t>
        <w:br/>
        <w:t>1856,1889,1892,1396,</w:t>
        <w:br/>
        <w:t>1898,1450,1495,1631,</w:t>
        <w:br/>
        <w:t>1643-44,1719,1740,1764,</w:t>
        <w:br/>
        <w:t>1801,1860-Бі ,1886,10888,</w:t>
        <w:br/>
        <w:t>1925,2009,20093,2034--35,</w:t>
        <w:br/>
        <w:t>2008-99,2108,2142,2200,</w:t>
        <w:br/>
        <w:t>9912,2230-84,22044,2346,</w:t>
        <w:br/>
        <w:t>2283 ,0564</w:t>
        <w:br/>
        <w:t>Жақыибек 18,878</w:t>
        <w:br/>
        <w:t>Жақыпбеков Қ. 592</w:t>
      </w:r>
    </w:p>
    <w:p>
      <w:r>
        <w:t>Жақыпулы 1996</w:t>
        <w:br/>
        <w:t>Жақыпулы У. 80 2Ҙ</w:t>
        <w:br/>
        <w:t>Нопанулы 9, 907,2280</w:t>
        <w:br/>
        <w:t>І</w:t>
        <w:br/>
        <w:t>Іөбас 1863</w:t>
        <w:br/>
        <w:t>Ізбасты 2862</w:t>
        <w:br/>
        <w:t>Ізім Шайнр 1240,1978</w:t>
        <w:br/>
        <w:t>&gt;)</w:t>
        <w:br/>
        <w:t>Әнгельс /5866/</w:t>
        <w:br/>
        <w:t>Й .</w:t>
        <w:br/>
        <w:t>Пыачиқов М. 185?</w:t>
        <w:br/>
        <w:t>оя</w:t>
        <w:br/>
        <w:t>Яковлев 1898,2210</w:t>
        <w:br/>
        <w:t>Нров Н. 2041</w:t>
        <w:br/>
        <w:t>іі</w:t>
        <w:br/>
        <w:t>Нүсірепулы 0. ?30</w:t>
        <w:br/>
        <w:t>Нысанбаев Н. 1860,1984</w:t>
        <w:br/>
        <w:t>0</w:t>
        <w:br/>
        <w:t>Ожанов Н. 236</w:t>
        <w:br/>
        <w:t>Олжабаев Қ, 1973</w:t>
        <w:br/>
        <w:t>Олжабай 522,1762-85</w:t>
        <w:br/>
        <w:t>Олхан 1768</w:t>
        <w:br/>
        <w:t>Омар 497 ,984.,036,Г?6?</w:t>
        <w:br/>
        <w:t>Омаров 9. 1768-49</w:t>
        <w:br/>
        <w:t>Омаров И. 1720-23</w:t>
        <w:br/>
        <w:t>Омаров Т, 1490-9г,1494</w:t>
        <w:br/>
        <w:t>Омархан 2007</w:t>
        <w:br/>
        <w:t>Оңалбаев 1950</w:t>
        <w:br/>
        <w:t>Оңғар 1775-72</w:t>
        <w:br/>
        <w:t>Орав ІР?9-80</w:t>
        <w:br/>
        <w:t>Оразбай 142</w:t>
        <w:br/>
        <w:t>Оразбекулы Н. 1712 2</w:t>
        <w:br/>
        <w:t>Оразғали 1479-73</w:t>
        <w:br/>
        <w:t>Оразнибет І?8І</w:t>
        <w:br/>
        <w:t>Оразов 1063</w:t>
        <w:br/>
        <w:t>Оразов С. 1062</w:t>
        <w:br/>
        <w:t>Оразова 11. 6?</w:t>
        <w:br/>
        <w:t>Орақ 1782</w:t>
        <w:br/>
        <w:t>Оралбай 1783-85</w:t>
        <w:br/>
        <w:t>Оралбеков 9, 693,697</w:t>
      </w:r>
    </w:p>
    <w:p>
      <w:r>
        <w:t>Орманов Г. 984,995</w:t>
        <w:br/>
        <w:t>Орманулы 0. 1000</w:t>
        <w:br/>
        <w:t>Орманхан 2028</w:t>
        <w:br/>
        <w:t>Орынбай 166,210,310,347,</w:t>
        <w:br/>
        <w:t>849,1163-84,1322,1708-</w:t>
        <w:br/>
        <w:t>1830,1918,1992-93,2016,</w:t>
        <w:br/>
        <w:t>2058,2061-62,2105,2394,</w:t>
        <w:br/>
        <w:t>2537 ,2349</w:t>
        <w:br/>
        <w:t>Орынбайұлы А, 496</w:t>
        <w:br/>
        <w:t>Орынтаев 0.. 1385</w:t>
        <w:br/>
        <w:t>Әепан 951</w:t>
        <w:br/>
        <w:t>Әопанбайқызы 3. 1ӨЗІ</w:t>
        <w:br/>
        <w:t>Оспанбек 1832</w:t>
        <w:br/>
        <w:t>Оспанғали 1898</w:t>
        <w:br/>
        <w:t>Оспанқул 1497</w:t>
        <w:br/>
        <w:t>Оспанқызы 3. 1884-98</w:t>
        <w:br/>
        <w:t>Оспанов Ә. 1238,183?</w:t>
        <w:br/>
        <w:t>Оспанов Ш. І510,1603,</w:t>
        <w:br/>
        <w:t>1608,1616-18 8%</w:t>
        <w:br/>
        <w:t>Олнабаев ШІ, 824,1271,;</w:t>
        <w:br/>
        <w:t>1864</w:t>
        <w:br/>
        <w:t>! Ошақпайулы Рр. 67</w:t>
        <w:br/>
        <w:t>ө</w:t>
        <w:br/>
        <w:t>Өзбек 447,1620,1695,.</w:t>
        <w:br/>
        <w:t>1704, 1842-45, 1905,</w:t>
        <w:br/>
        <w:t>ріра-20 !</w:t>
        <w:br/>
        <w:t>Әаипа 1445</w:t>
        <w:br/>
        <w:t>Әзімбек 84</w:t>
        <w:br/>
        <w:t>Өксікбай 1406</w:t>
        <w:br/>
        <w:t>Өмірзақ 1884</w:t>
        <w:br/>
        <w:t>Өмірзақов А, 1129</w:t>
        <w:br/>
        <w:t>Өмірзақов М. 1855</w:t>
        <w:br/>
        <w:t>Өрімбет 79</w:t>
        <w:br/>
        <w:t>Әске 1710,1859-23</w:t>
        <w:br/>
        <w:t>Өтебай 807,1874-75</w:t>
        <w:br/>
        <w:t>Өтеев Т,- 1597</w:t>
        <w:br/>
        <w:t>Өтемісулы М. 1579</w:t>
        <w:br/>
        <w:t>Әтелберген. 1876</w:t>
        <w:br/>
        <w:t>Әтепов Қ. 48 .</w:t>
        <w:br/>
        <w:t>Әсетілеу І8?? ” )</w:t>
        <w:br/>
        <w:t>Өтетілеуов 0. 1878</w:t>
        <w:br/>
        <w:t>Өтеу 1696-87,</w:t>
      </w:r>
    </w:p>
    <w:p>
      <w:r>
        <w:t>Өтеулі 1788</w:t>
        <w:br/>
        <w:t>Өтешов Қ. 1822,1648,</w:t>
        <w:br/>
        <w:t>1829-81</w:t>
        <w:br/>
        <w:t>оқа</w:t>
        <w:br/>
        <w:t>Құсайынов Қ. 1475</w:t>
        <w:br/>
        <w:t>Кусанов Ш. 1284,2110</w:t>
        <w:br/>
        <w:t>Қусниев М, 752-54,841-43,</w:t>
        <w:br/>
        <w:t>875,1078,10771814,</w:t>
        <w:br/>
        <w:t>1858-56,157%, 1588, 1588,</w:t>
        <w:br/>
        <w:t>1747,1926-37,2248</w:t>
        <w:br/>
        <w:t>Қутжанов Ж, 36</w:t>
        <w:br/>
        <w:t>Құлынмбет 1883</w:t>
        <w:br/>
        <w:t>Қненлқұрт Бшпан 1484</w:t>
        <w:br/>
        <w:t>Қылыш /1248/</w:t>
        <w:br/>
        <w:t>Қылышбай 2090,1485-98</w:t>
        <w:br/>
        <w:t>Қыпшақбай 1064,114Р,1420-</w:t>
        <w:br/>
        <w:t>95,1975,2144</w:t>
        <w:br/>
        <w:t>Қырықбаев Ж. 1498</w:t>
        <w:br/>
        <w:t>Л</w:t>
        <w:br/>
        <w:t>Латипа 461</w:t>
        <w:br/>
        <w:t>Ленин /428,1210,1499,</w:t>
        <w:br/>
        <w:t>Лепес 1500</w:t>
        <w:br/>
        <w:t>Лермонтов /1Б98/</w:t>
        <w:br/>
        <w:t>Луқпан 1502</w:t>
        <w:br/>
        <w:t>М</w:t>
        <w:br/>
        <w:t>%</w:t>
        <w:br/>
        <w:t>Мағауия 181-302; /183-34,</w:t>
        <w:br/>
        <w:t>з81/</w:t>
        <w:br/>
        <w:t>Мағрипа ІРІ</w:t>
        <w:br/>
        <w:t>Мадияр 77 888</w:t>
        <w:br/>
        <w:t>Мадықан 1949</w:t>
        <w:br/>
        <w:t>Майкет 1504-07</w:t>
        <w:br/>
        <w:t>Майқанов Н. 2064-46,23ГР?</w:t>
        <w:br/>
        <w:t>Майлы 161? )</w:t>
      </w:r>
    </w:p>
    <w:p>
      <w:r>
        <w:t>Майлы қожа 1508-.10,1800</w:t>
        <w:br/>
        <w:t>Майре, ІБІ!</w:t>
        <w:br/>
        <w:t>Мақажан 811,077,1510-29,</w:t>
        <w:br/>
        <w:t>2143</w:t>
        <w:br/>
        <w:t>Мақажан қызы 9. 311</w:t>
        <w:br/>
        <w:t>Мақажанов 3. 18:9-35</w:t>
        <w:br/>
        <w:t>Мақаш 809,1589</w:t>
        <w:br/>
        <w:t>Мақпал 1540</w:t>
        <w:br/>
        <w:t>Малабаев Ғ. 39,54,830,</w:t>
        <w:br/>
        <w:t>500,668,730,044-47;</w:t>
        <w:br/>
        <w:t>865;8Ө7,1111-18,1198,</w:t>
        <w:br/>
        <w:t>1842,1501,18641-54,</w:t>
        <w:br/>
        <w:t>1865.</w:t>
        <w:br/>
        <w:t>Малайсары 8040</w:t>
        <w:br/>
        <w:t>Малцнбвев 5, 45,274</w:t>
        <w:br/>
        <w:t>Малтақан 841,1555-56</w:t>
        <w:br/>
        <w:t>Малыбаев 1846</w:t>
        <w:br/>
        <w:t>Малыбаев Н, 293,851.-52,</w:t>
        <w:br/>
        <w:t>1081,1008,1188,1208,</w:t>
        <w:br/>
        <w:t>1647,2188,0245,2201-4.</w:t>
        <w:br/>
        <w:t>02,2204,20208,2301,</w:t>
        <w:br/>
        <w:t>В804-06,9811,2321-92</w:t>
        <w:br/>
        <w:t>Маметова А, 1557-62</w:t>
        <w:br/>
        <w:t>Мамырхазов Р. 50,101</w:t>
        <w:br/>
        <w:t>Мамытов А. 975</w:t>
        <w:br/>
        <w:t>Манақ 1568</w:t>
        <w:br/>
        <w:t>Манат 609</w:t>
        <w:br/>
        <w:t>Манаш 127?</w:t>
        <w:br/>
        <w:t>Мандық 1564</w:t>
        <w:br/>
        <w:t>Мансур 842,15605</w:t>
        <w:br/>
        <w:t>Марғулан Ә. 597,602,604,</w:t>
        <w:br/>
        <w:t>938-37,1509;1600,</w:t>
        <w:br/>
        <w:t>1611,1618,1646,1929</w:t>
        <w:br/>
        <w:t>Маржан 657,119?</w:t>
        <w:br/>
        <w:t>Марин 1566-59</w:t>
        <w:br/>
        <w:t>Мастура 59? !</w:t>
        <w:br/>
        <w:t>Матақов И. 5,936,89,705,</w:t>
        <w:br/>
        <w:t>2003,2207</w:t>
      </w:r>
    </w:p>
    <w:p>
      <w:r>
        <w:t>Маулян /1905/</w:t>
        <w:br/>
        <w:t>Маусымханов Н. 491,496,</w:t>
        <w:br/>
        <w:t>498,1550,1584</w:t>
        <w:br/>
        <w:t>Хасенуғлн 222</w:t>
        <w:br/>
        <w:t>Хасенов М. 1936.</w:t>
        <w:br/>
        <w:t>" Засенов ШІ. Ө9?21ЗБ-”</w:t>
        <w:br/>
        <w:t>Хасенулы Т. 068</w:t>
        <w:br/>
        <w:t>Хунтаяы 1247 )</w:t>
        <w:br/>
        <w:t>Хұсайынов ШІ, 1115,1244,</w:t>
        <w:br/>
        <w:t>18845</w:t>
        <w:br/>
        <w:t>Хұсниев М. 1442,1444</w:t>
        <w:br/>
        <w:t>1</w:t>
        <w:br/>
        <w:t>Шабай Р239</w:t>
        <w:br/>
        <w:t>Шабдан 462; /466/</w:t>
        <w:br/>
        <w:t>Пабданбек 2240; /0241)</w:t>
        <w:br/>
        <w:t>Шабдар 947</w:t>
        <w:br/>
        <w:t>Шабдар Сәрсембай 9352</w:t>
        <w:br/>
        <w:t>Шабден 1452</w:t>
        <w:br/>
        <w:t>Шағатай 2242-43</w:t>
        <w:br/>
        <w:t>Шағырай 1328-20</w:t>
        <w:br/>
        <w:t>Шайқы 2301</w:t>
        <w:br/>
        <w:t>Шаймерден 1890</w:t>
        <w:br/>
        <w:t>Шаймерденов А. 233 &gt;</w:t>
        <w:br/>
        <w:t>Шаймуратулы Ғ. 038</w:t>
        <w:br/>
        <w:t>Шайхулиоламулы 1093</w:t>
        <w:br/>
        <w:t>Шахи 0245</w:t>
        <w:br/>
        <w:t>Шакиров 3. 2056</w:t>
        <w:br/>
        <w:t>Шақай І6І</w:t>
        <w:br/>
        <w:t>Шақан 2176</w:t>
        <w:br/>
        <w:t>Шақар 2290</w:t>
        <w:br/>
        <w:t>Шақшақулы Ж. 2246-47</w:t>
        <w:br/>
        <w:t>Шал 356-97,1981</w:t>
        <w:br/>
        <w:t>Шала ақын 9248</w:t>
        <w:br/>
        <w:t>Шалабаев Б. 1935,0249-53</w:t>
        <w:br/>
        <w:t>Шалабай 945,950,1381</w:t>
        <w:br/>
        <w:t>Шалбар 1360,1327-</w:t>
        <w:br/>
        <w:t>Шалғымдай 2954</w:t>
        <w:br/>
        <w:t>Шалжәнулы А, 146,2255</w:t>
        <w:br/>
        <w:t>Швлов С. 2256</w:t>
        <w:br/>
        <w:t>Шамаулы Ж. 2257</w:t>
        <w:br/>
        <w:t>Шамел 2258-61</w:t>
      </w:r>
    </w:p>
    <w:p>
      <w:r>
        <w:t>Памсаглдинов Ғ. 2199</w:t>
        <w:br/>
        <w:t>Шамшатовв А. 226 75-79,</w:t>
        <w:br/>
        <w:t>859-80,952,1041,1638,</w:t>
        <w:br/>
        <w:t>1701,2145</w:t>
        <w:br/>
        <w:t>Шаңлыбай 2262”</w:t>
        <w:br/>
        <w:t>Шарипов 0.,215-16 і912,</w:t>
        <w:br/>
        <w:t>588,088</w:t>
        <w:br/>
        <w:t>Шаубай |1368:</w:t>
        <w:br/>
        <w:t>Шаһизада 2964</w:t>
        <w:br/>
        <w:t>Шашубай. 980</w:t>
        <w:br/>
        <w:t>Шәбден 779</w:t>
        <w:br/>
        <w:t>Шәді 1096</w:t>
        <w:br/>
        <w:t>Шейтім 716,2065</w:t>
        <w:br/>
        <w:t>ШӘкежан 540</w:t>
        <w:br/>
        <w:t>Шәкім 64,120</w:t>
        <w:br/>
        <w:t>Шәкір 715...</w:t>
        <w:br/>
        <w:t>Шәкір Якуп 222,241</w:t>
        <w:br/>
        <w:t>Шәкіров 8. 1505</w:t>
        <w:br/>
        <w:t>Шәкірт 1535 ;</w:t>
        <w:br/>
        <w:t>Шекірулы 8. 168,217,1БІ8,</w:t>
        <w:br/>
        <w:t>Шәріп 10?6-?7?,18Іг</w:t>
        <w:br/>
        <w:t>Меріпулы 0. 243,1488, ,2280</w:t>
        <w:br/>
        <w:t>Шенен /1754/</w:t>
        <w:br/>
        <w:t>Шернияз 480,1592</w:t>
        <w:br/>
        <w:t>Шестаков -1760</w:t>
        <w:br/>
        <w:t>Шлпин 0. 292-99,525,6%?,</w:t>
        <w:br/>
        <w:t>827 ,968,1034,1264,</w:t>
        <w:br/>
        <w:t>1272,1420,1660,1870,/</w:t>
        <w:br/>
        <w:t>2242-43,2073-75</w:t>
        <w:br/>
        <w:t>Шойынбаев Т, 9077-78</w:t>
        <w:br/>
        <w:t>Шоқай 2229</w:t>
        <w:br/>
        <w:t>Шоқанов Д. 2090,2108</w:t>
        <w:br/>
        <w:t>Турнмбет 1276,2191</w:t>
        <w:br/>
        <w:t>Түбек 802,1010,1816,</w:t>
      </w:r>
    </w:p>
    <w:p>
      <w:r>
        <w:t>2114,2162-93</w:t>
        <w:br/>
        <w:t>Түгелбаев 3. В004</w:t>
        <w:br/>
        <w:t>Түйеқуұлақ 1742</w:t>
        <w:br/>
        <w:t>Тұнғатаров Й, 2106-08</w:t>
        <w:br/>
        <w:t>Тусетай 319,702,707,</w:t>
        <w:br/>
        <w:t>1459,2201-02</w:t>
        <w:br/>
        <w:t>Тынымбвев 0. 2510</w:t>
        <w:br/>
        <w:t>Тырбиев М. 1792</w:t>
        <w:br/>
        <w:t>Тышқанбаев Н, 694</w:t>
        <w:br/>
        <w:t>Тышқанбай 1805</w:t>
        <w:br/>
        <w:t>Тікебай 2204-05</w:t>
        <w:br/>
        <w:t>Тінібай ІБОІ</w:t>
        <w:br/>
        <w:t>Тілде 1974</w:t>
        <w:br/>
        <w:t>Тілеубаев Т. 1485</w:t>
        <w:br/>
        <w:t>Тілеукенов 9. 2208</w:t>
        <w:br/>
        <w:t>У</w:t>
        <w:br/>
        <w:t>Уасила 2207</w:t>
        <w:br/>
        <w:t>Уәйіс І?59</w:t>
        <w:br/>
        <w:t>Уали 2208-09</w:t>
        <w:br/>
        <w:t>Уәлиев Б. 1440</w:t>
        <w:br/>
        <w:t>Уәлиев Н. 709</w:t>
        <w:br/>
        <w:t>Уокенбаев Б. 1172</w:t>
        <w:br/>
        <w:t>Ушвков В.А. /1908)</w:t>
        <w:br/>
        <w:t>ұ</w:t>
        <w:br/>
        <w:t>Ұйықбаев И. 281-50,254-</w:t>
        <w:br/>
        <w:t>Б?,818,325-26,929,</w:t>
        <w:br/>
        <w:t>327-39,494,507,665-.</w:t>
        <w:br/>
        <w:t>868,749,1180,1306-07,</w:t>
        <w:br/>
        <w:t>1309-10,1329-41,1346-</w:t>
        <w:br/>
        <w:t>47,1367,1369-70,1972-</w:t>
        <w:br/>
        <w:t>74,1628,1868,1730,</w:t>
        <w:br/>
        <w:t>1737,1241,1749,1752-</w:t>
        <w:br/>
        <w:t>58,1884,2039</w:t>
        <w:br/>
        <w:t>Ұмсындық 2175</w:t>
        <w:br/>
        <w:t>Ү</w:t>
        <w:br/>
        <w:t>Үйсін 1162</w:t>
        <w:br/>
        <w:t>Үкі РР14-21І</w:t>
        <w:br/>
        <w:t>Үкібаев Ж. 1506-10.</w:t>
        <w:br/>
        <w:t>Үмбетай 782</w:t>
        <w:br/>
        <w:t>Үмбетәлі 2008</w:t>
        <w:br/>
        <w:t>Үмбетов 2204</w:t>
        <w:br/>
        <w:t>Трінқалды Ж. 271,340,</w:t>
        <w:br/>
        <w:t>938,926,1037,10ғ71-</w:t>
        <w:br/>
        <w:t>72,1092,1097,1196,</w:t>
        <w:br/>
        <w:t>1325,1880,1556,1381,</w:t>
        <w:br/>
        <w:t>1883,1387,1469,1691,</w:t>
        <w:br/>
        <w:t>1885,1916,2004,2072,</w:t>
      </w:r>
    </w:p>
    <w:p>
      <w:r>
        <w:t>РІС5,2151,0194,2208,</w:t>
        <w:br/>
        <w:t>2205-8200</w:t>
        <w:br/>
        <w:t>ҮТсембаев 1349</w:t>
        <w:br/>
        <w:t>Үсембаев Ш. 1851,1882-:</w:t>
        <w:br/>
        <w:t>58,1300,2240</w:t>
        <w:br/>
        <w:t>9</w:t>
        <w:br/>
        <w:t>Фаиаова Б,Ф. 854-865</w:t>
        <w:br/>
        <w:t>Х</w:t>
        <w:br/>
        <w:t>Хайроллаулы К. 75</w:t>
        <w:br/>
        <w:t>Хакімжанова М. 289,0298-</w:t>
        <w:br/>
        <w:t>94,296-97,0299-303,</w:t>
        <w:br/>
        <w:t>: 805-08,688,1029,”</w:t>
        <w:br/>
        <w:t>1192,1214,1216,І223,</w:t>
        <w:br/>
        <w:t>І8273,1988,1305,1402,</w:t>
        <w:br/>
        <w:t>1880,1820,2092,2270</w:t>
        <w:br/>
        <w:t>Халелов Х. 119339,1590</w:t>
        <w:br/>
        <w:t>Халиолла 92,90,141,159,</w:t>
        <w:br/>
        <w:t>168</w:t>
        <w:br/>
        <w:t>Хангельдин 8, ІЗІБ</w:t>
        <w:br/>
        <w:t>Хасен 308</w:t>
        <w:br/>
        <w:t>2137-41,2213,2309-10</w:t>
        <w:br/>
        <w:t>Қоңырбай 1431-22</w:t>
        <w:br/>
        <w:t>Қонабай 1027-26</w:t>
        <w:br/>
        <w:t>Қорғамбек 296</w:t>
        <w:br/>
        <w:t>Қоржын 1881 ,2017</w:t>
        <w:br/>
        <w:t>Қорқыт 2010</w:t>
        <w:br/>
        <w:t>Қосай 601</w:t>
        <w:br/>
        <w:t>Қосан 534</w:t>
        <w:br/>
        <w:t>- Қосзтақ 254</w:t>
        <w:br/>
        <w:t>Қосубаев Ж. 2010</w:t>
        <w:br/>
        <w:t>Қосымбай 1433</w:t>
        <w:br/>
        <w:t>Қошан 1434-95 2</w:t>
        <w:br/>
        <w:t>Қошқарбай 1489</w:t>
        <w:br/>
        <w:t>Қошқарулы Б. 14:36</w:t>
        <w:br/>
        <w:t>Қошқаров Е. ?|9,203,705</w:t>
        <w:br/>
        <w:t>Қуандық 14,29,1150,1692,</w:t>
        <w:br/>
        <w:t>1909,1936-:40, 1044</w:t>
        <w:br/>
        <w:t>Қуаншелиев М. 190</w:t>
        <w:br/>
        <w:t>Қуаныш 2166-87</w:t>
        <w:br/>
        <w:t>Қуанышбаев Ә. 468</w:t>
        <w:br/>
        <w:t>Қуанышбаев Қ; 1457</w:t>
        <w:br/>
        <w:t>Қуанышбай 1439-30</w:t>
        <w:br/>
        <w:t>Қуанышов” Қь. 365</w:t>
        <w:br/>
        <w:t>Қуанышов С. 2004</w:t>
        <w:br/>
        <w:t>Қуат І281-84,1440</w:t>
        <w:br/>
        <w:t>Қубала 1299-1300,1440-</w:t>
        <w:br/>
        <w:t>“5</w:t>
        <w:br/>
        <w:t>Құбднбай 679.</w:t>
        <w:br/>
        <w:t>Қудабаев С. 397,416,459,</w:t>
        <w:br/>
        <w:t>- 708,707 ,824,19%91,</w:t>
        <w:br/>
        <w:t>1459,1726,1731,1792</w:t>
      </w:r>
    </w:p>
    <w:p>
      <w:r>
        <w:t>Құдабай 1872</w:t>
        <w:br/>
        <w:t>Құдайберген 1371</w:t>
        <w:br/>
        <w:t>Құдайбергег&gt;в Ә, 1048-49,</w:t>
        <w:br/>
        <w:t>1258, 1960,1877, 1876</w:t>
        <w:br/>
        <w:t>Кудайбергенов Б. |1446</w:t>
        <w:br/>
        <w:t>Кудайбергенов М. 249 -</w:t>
        <w:br/>
        <w:t>Қупияров К. 2099</w:t>
        <w:br/>
        <w:t>Құйқабвев Қ. 13,01</w:t>
        <w:br/>
        <w:t>Құламән 1194</w:t>
        <w:br/>
        <w:t>Құланбаев Б. 1448-49</w:t>
        <w:br/>
        <w:t>Құлбаев Р. 1451</w:t>
        <w:br/>
        <w:t>Құлмамдек 1609 )</w:t>
        <w:br/>
        <w:t>Қрлманбет 672,1452-56,</w:t>
        <w:br/>
        <w:t>2114</w:t>
        <w:br/>
        <w:t>Құлназар 2353 )</w:t>
        <w:br/>
        <w:t>Құлбариев Б. 280,844,508-</w:t>
        <w:br/>
        <w:t>09,680,683,729,880,</w:t>
        <w:br/>
        <w:t>885,018,922,995,1020,-</w:t>
        <w:br/>
        <w:t>1028,1093,1099,1109,</w:t>
        <w:br/>
        <w:t>П97,1143,1197,1284,</w:t>
        <w:br/>
        <w:t>1800,1380,1456,1476,</w:t>
        <w:br/>
        <w:t>1481-82,1508,1540,</w:t>
        <w:br/>
        <w:t>1863,1650,1896,1755,</w:t>
        <w:br/>
        <w:t>1?61-63,1841,1848, 1688,</w:t>
        <w:br/>
        <w:t>1887,1083,2020,2059;</w:t>
        <w:br/>
        <w:t>2184,0196,2208-09,2222,</w:t>
        <w:br/>
        <w:t>ррБ9,2276,2266.</w:t>
        <w:br/>
        <w:t>Қултанов Н. 558,1565</w:t>
        <w:br/>
        <w:t>Қултума 1498-62,1821,23861</w:t>
        <w:br/>
        <w:t>Қулымбаев Е. 1463</w:t>
        <w:br/>
        <w:t>Құлыншақ 1464</w:t>
        <w:br/>
        <w:t>Құнанбай 02,05,1465-68,</w:t>
        <w:br/>
        <w:t>2204; (80,ө2)</w:t>
        <w:br/>
        <w:t>Құнжабаев НЕ. 5509-61 -</w:t>
        <w:br/>
        <w:t>Құнжабеков Е. 319,2201-02</w:t>
        <w:br/>
        <w:t>Құрақбай 810</w:t>
        <w:br/>
        <w:t>Қурманғазы 1470-73</w:t>
        <w:br/>
        <w:t>Құрманғалиев А. 1178</w:t>
        <w:br/>
        <w:t>Қуозанжанов Қ. 108</w:t>
        <w:br/>
        <w:t>Құрманов Ә. 1290-91,1362..</w:t>
        <w:br/>
        <w:t>94,1397,1930</w:t>
        <w:br/>
        <w:t>:506-07,778,096,</w:t>
        <w:br/>
        <w:t>1871-20,2089</w:t>
        <w:br/>
        <w:t>Мухтар 1429</w:t>
        <w:br/>
        <w:t>Мұлке 804 )</w:t>
        <w:br/>
        <w:t>Мтсрепов Ғ. 8,4,1673-76;</w:t>
        <w:br/>
        <w:t>(1288/</w:t>
        <w:br/>
        <w:t>Мүсірәлі 1677</w:t>
        <w:br/>
        <w:t>Мшанов М. 1308,2107</w:t>
        <w:br/>
        <w:t>Мықан 1302</w:t>
        <w:br/>
        <w:t>Мықтыбайулы М. 1006</w:t>
        <w:br/>
        <w:t>Мыңбайұлы А, 019</w:t>
        <w:br/>
        <w:t>Мараабаев Т, 1679</w:t>
        <w:br/>
        <w:t>Мырвабек 1680-87</w:t>
        <w:br/>
        <w:t>Мырзағулов 1447</w:t>
        <w:br/>
        <w:t>Мырзақан 32,197</w:t>
        <w:br/>
        <w:t>Мыраахметов Н. 468</w:t>
        <w:br/>
        <w:t>Ң</w:t>
      </w:r>
    </w:p>
    <w:p>
      <w:r>
        <w:t>Нағызғзн қожа 1689-90</w:t>
        <w:br/>
        <w:t>Назар 182,1401</w:t>
        <w:br/>
        <w:t>Назаров А. 1569</w:t>
        <w:br/>
        <w:t>Назарулы Б. 1690</w:t>
        <w:br/>
        <w:t>Назым 2208-00</w:t>
        <w:br/>
        <w:t>Назымбек |226</w:t>
        <w:br/>
        <w:t>Найман 629,Г?Е?</w:t>
        <w:br/>
        <w:t>Нақып 693,690</w:t>
        <w:br/>
        <w:t>Наполеон 1211</w:t>
        <w:br/>
        <w:t>Нарбота 1418</w:t>
        <w:br/>
        <w:t>Нарымбай 680</w:t>
        <w:br/>
        <w:t>Науаи 1705-02</w:t>
        <w:br/>
        <w:t>Науқанов Б. 920,059,06?,</w:t>
        <w:br/>
        <w:t>1859,1981|</w:t>
        <w:br/>
        <w:t>Наурызалыулы Қ. 1708-09</w:t>
        <w:br/>
        <w:t>Наурызбай 965,1182,1710,</w:t>
        <w:br/>
        <w:t>1889-20</w:t>
        <w:br/>
        <w:t>Наурнағалиұлы А. 2117</w:t>
        <w:br/>
        <w:t>Жауы т.</w:t>
        <w:br/>
        <w:t>Нәрікбай Шора 1396</w:t>
        <w:br/>
        <w:t>Нәрінулы Ш. І?І2</w:t>
        <w:br/>
        <w:t>Нетбаев 0. 250,253</w:t>
        <w:br/>
        <w:t>Никольокая 1890</w:t>
        <w:br/>
        <w:t>Нияв І??5</w:t>
        <w:br/>
        <w:t>Нөгербек 1805”</w:t>
        <w:br/>
        <w:t>Нурақан 5ӨЗ</w:t>
        <w:br/>
        <w:t>Нуралы 1398,1440,1715-17</w:t>
        <w:br/>
        <w:t>Нұрғайша 1148 00</w:t>
        <w:br/>
        <w:t>Нұрғали 140,118</w:t>
        <w:br/>
        <w:t>Нұрғалиев Н. 90?</w:t>
        <w:br/>
        <w:t>Нұрғожа 8159,2169</w:t>
        <w:br/>
        <w:t>Нуржан 1719,2043</w:t>
        <w:br/>
        <w:t>Нұрқан 212 Ҙ</w:t>
        <w:br/>
        <w:t>Нұрқаснмов 2282</w:t>
        <w:br/>
        <w:t>Нұрқатов А. 1962</w:t>
        <w:br/>
        <w:t>іурқаш 278,2236.</w:t>
        <w:br/>
        <w:t>Нұрлыбай 644</w:t>
        <w:br/>
        <w:t>Нурлибеков І1ІБІ</w:t>
        <w:br/>
        <w:t>Нурманулы 0,, 1585</w:t>
        <w:br/>
        <w:t>Нұрмухамбетов Қ. 1091,</w:t>
        <w:br/>
        <w:t>П41</w:t>
        <w:br/>
        <w:t>Нұрпейісов Қ. 1720</w:t>
        <w:br/>
        <w:t>Нурсултанов Т. І2/??;</w:t>
        <w:br/>
        <w:t>ву --</w:t>
        <w:br/>
        <w:t>Нуртазақызы Ғ. 1656</w:t>
        <w:br/>
        <w:t>Нуртазин Т, 1701-04</w:t>
        <w:br/>
        <w:t>Нұртуған 248</w:t>
        <w:br/>
        <w:t>Нұрым 1339,1725-39,1741-</w:t>
      </w:r>
    </w:p>
    <w:p>
      <w:r>
        <w:t>54; /17407</w:t>
        <w:br/>
        <w:t>Нурнмбаев 493</w:t>
        <w:br/>
        <w:t>Нурымов 1755</w:t>
        <w:br/>
        <w:t>Нүрке 93</w:t>
        <w:br/>
        <w:t>Нүркей 1756-89</w:t>
        <w:br/>
        <w:t>Нүсірепқызы С. 730</w:t>
        <w:br/>
        <w:t>Сыдықбек 2031</w:t>
        <w:br/>
        <w:t>Сыдықулы А. 86</w:t>
        <w:br/>
        <w:t>Онадықов 0039</w:t>
        <w:br/>
        <w:t>Снедықов И. 1090,1674</w:t>
        <w:br/>
        <w:t>Онедықов Ш. 2093</w:t>
        <w:br/>
        <w:t>Сыпатай 790,2083-35</w:t>
        <w:br/>
        <w:t>Сырнм 1119,1142,2023-48</w:t>
        <w:br/>
        <w:t>Сырнмжан 599</w:t>
        <w:br/>
        <w:t>Т</w:t>
        <w:br/>
        <w:t>Тағай 1782</w:t>
        <w:br/>
        <w:t>Тажибаев А. 2048-80</w:t>
        <w:br/>
        <w:t>Тажибзев Т. 10/7</w:t>
        <w:br/>
        <w:t>Талтын 1875</w:t>
        <w:br/>
        <w:t>Таңырық 2056-57</w:t>
        <w:br/>
        <w:t>Тапа 624</w:t>
        <w:br/>
        <w:t>Тапалов 0. 1288,1728</w:t>
        <w:br/>
        <w:t>Тасболатов 2928; /1060/</w:t>
        <w:br/>
        <w:t>Тасмағамбет 2060-62</w:t>
        <w:br/>
        <w:t>“Тастемір 1728,1731</w:t>
        <w:br/>
        <w:t>Таубаев Ж. 2064-60,</w:t>
        <w:br/>
        <w:t>2289,2318</w:t>
        <w:br/>
        <w:t>Таутекенов 9. 805-086,</w:t>
        <w:br/>
        <w:t>2214-01</w:t>
        <w:br/>
        <w:t>Тапекенов М. 679</w:t>
        <w:br/>
        <w:t>Твапеңов 2010</w:t>
        <w:br/>
        <w:t>Ташмуқамбет 125</w:t>
        <w:br/>
        <w:t>Тәжібвен Ә. 2071-74;</w:t>
        <w:br/>
        <w:t>Дігзз/</w:t>
        <w:br/>
        <w:t>Тәжібаев Т. 282,150,</w:t>
        <w:br/>
        <w:t>20?5-?е</w:t>
        <w:br/>
        <w:t>. Тәжібаева А, 2070</w:t>
        <w:br/>
        <w:t>Тәжінлы Т. 2060-81</w:t>
      </w:r>
    </w:p>
    <w:p>
      <w:r>
        <w:t>Тәкежанов Қ. 579-080,</w:t>
        <w:br/>
        <w:t>674,871,2132-38,</w:t>
        <w:br/>
        <w:t>2284</w:t>
        <w:br/>
        <w:t>Тәліп /0а20)</w:t>
        <w:br/>
        <w:t>Тәңкебайулы Р. 818:</w:t>
        <w:br/>
        <w:t>Тәңірберген 2082.</w:t>
        <w:br/>
        <w:t>Теңірбергенов Ә. 528,2085»-</w:t>
        <w:br/>
        <w:t>2-69</w:t>
        <w:br/>
        <w:t>Тәсілбекулы Ж. 820</w:t>
        <w:br/>
        <w:t>Төттібай 1930</w:t>
        <w:br/>
        <w:t>Тәті 1287,1925,2090-0!</w:t>
        <w:br/>
        <w:t>Тәтіңара 2092</w:t>
        <w:br/>
        <w:t>Тәуке 2098</w:t>
        <w:br/>
        <w:t>Тәуірбек 539</w:t>
        <w:br/>
        <w:t>Тегісбай 2094</w:t>
        <w:br/>
        <w:t>Тезек 676-277,2113-14</w:t>
        <w:br/>
        <w:t>Тезекбай 2095-12</w:t>
        <w:br/>
        <w:t>Телағыс 314 )</w:t>
        <w:br/>
        <w:t>Телағыс балыр /баңбыршнулы)</w:t>
        <w:br/>
        <w:t>215</w:t>
        <w:br/>
        <w:t>Телібайұлы Е. 102</w:t>
        <w:br/>
        <w:t>Темірбек 2116</w:t>
        <w:br/>
        <w:t>Темірбеков А, 1653-54</w:t>
        <w:br/>
        <w:t>Темірғалиев Ж. 661,772, -</w:t>
        <w:br/>
        <w:t>2021,2117-02</w:t>
        <w:br/>
        <w:t>Теміржанов А, 2103</w:t>
        <w:br/>
        <w:t>Төрлікбаев 0. 321,324</w:t>
        <w:br/>
        <w:t>Терліков М. 1516,1594</w:t>
        <w:br/>
        <w:t>Тиесон М.:42,694,1191,1408</w:t>
        <w:br/>
        <w:t>Тоғжан 1789,1926,2135-36</w:t>
        <w:br/>
        <w:t>Тоғжанулы Ғ. 175,2180</w:t>
        <w:br/>
        <w:t>Тойбеков Қ. 929-90,674,</w:t>
        <w:br/>
        <w:t>821,2132-33,2084</w:t>
        <w:br/>
        <w:t>Тойғул 15?</w:t>
        <w:br/>
        <w:t>Тойнаш 2134</w:t>
        <w:br/>
        <w:t>Тойшыбекулн 3. 1799</w:t>
      </w:r>
    </w:p>
    <w:p>
      <w:r>
        <w:t>Тоқашев 0. 535</w:t>
        <w:br/>
        <w:t>Тоққулулы Б. 2187-40;</w:t>
        <w:br/>
        <w:t>ЕЗУ 3</w:t>
        <w:br/>
        <w:t>Жаңа жыл құтты болснн -</w:t>
        <w:br/>
        <w:t>222</w:t>
        <w:br/>
        <w:t>Жаңа эяман - 1021</w:t>
        <w:br/>
        <w:t>Жаңа замана - 6ІР</w:t>
        <w:br/>
        <w:t>Жаңа заң - 899</w:t>
        <w:br/>
        <w:t>Жаңа заң туралы - 400</w:t>
        <w:br/>
        <w:t>Жаңа низам туралы -</w:t>
        <w:br/>
        <w:t>2847-48 ) !</w:t>
        <w:br/>
        <w:t>Жаңа сайлау ережесі -</w:t>
        <w:br/>
        <w:t>401-02</w:t>
        <w:br/>
        <w:t>Жаңа турмыс - 1022</w:t>
        <w:br/>
        <w:t>Жарашылыс - 1085 |</w:t>
        <w:br/>
        <w:t>Жаратылыс күші - 1096</w:t>
        <w:br/>
        <w:t>Жарлы мен байдың шекара-</w:t>
        <w:br/>
        <w:t>он - 10? &gt; 4</w:t>
        <w:br/>
        <w:t>Жарлы Тәліп - 9329 2-</w:t>
        <w:br/>
        <w:t>Жарлыны жасындағы тутпа</w:t>
        <w:br/>
        <w:t>жарым... - 2320</w:t>
        <w:br/>
        <w:t>Жас уландарға - 1043</w:t>
        <w:br/>
        <w:t>Жастар әні - 4038-04</w:t>
        <w:br/>
        <w:t>Жастық арманы - ІЗ03</w:t>
        <w:br/>
        <w:t>Жел - 295</w:t>
        <w:br/>
        <w:t>Жеңіс жолғы Октябрь -</w:t>
        <w:br/>
        <w:t>7 405</w:t>
        <w:br/>
        <w:t>Жер жүзілік көрмеге -</w:t>
        <w:br/>
        <w:t>407</w:t>
        <w:br/>
        <w:t>Жер жүзілік күш бізде -</w:t>
        <w:br/>
        <w:t>(9</w:t>
        <w:br/>
        <w:t>Жергілікті Советтер сайла-</w:t>
        <w:br/>
        <w:t>унна - 406 ,</w:t>
        <w:br/>
        <w:t>Жесір әйел мен оңың бала-</w:t>
        <w:br/>
        <w:t>он - 1046 .</w:t>
        <w:br/>
        <w:t>Жетеді бір уно туә бір қа-</w:t>
      </w:r>
    </w:p>
    <w:p>
      <w:r>
        <w:t>унмға... - 875</w:t>
        <w:br/>
        <w:t>738, жеңді әбден қалтыра-</w:t>
        <w:br/>
        <w:t>тып - 1047 |</w:t>
        <w:br/>
        <w:t>Жеті қойды жоқтағаны - 410</w:t>
        <w:br/>
        <w:t>Жетім қыз - 1050</w:t>
        <w:br/>
        <w:t>Жиырма бес - 1054:</w:t>
        <w:br/>
        <w:t>20 жылдық қуаныш тойға</w:t>
        <w:br/>
        <w:t>шашу - 1065</w:t>
        <w:br/>
        <w:t>Жоғалған түлкі тымақ -</w:t>
        <w:br/>
        <w:t>1056</w:t>
        <w:br/>
        <w:t>Жоғалды бізден түйе, қи-</w:t>
        <w:br/>
        <w:t>сық өркеш... - 174?</w:t>
        <w:br/>
        <w:t>Жоқтау - 1087</w:t>
        <w:br/>
        <w:t>Жоқтық. уят емес - 1058</w:t>
        <w:br/>
        <w:t>Жолбарыс мінген уін -</w:t>
        <w:br/>
        <w:t>618</w:t>
        <w:br/>
        <w:t>Жолбарыс терісін жамыл-</w:t>
        <w:br/>
        <w:t>ған есек - 605</w:t>
        <w:br/>
        <w:t>Жәнімен өкпелеу керек -</w:t>
        <w:br/>
        <w:t>1525)</w:t>
        <w:br/>
        <w:t>Жумбақ - 1073-74</w:t>
        <w:br/>
        <w:t>Жұмбақ айтыс - 2258</w:t>
        <w:br/>
        <w:t>Жұмбақ өлең - 4902</w:t>
        <w:br/>
        <w:t>Жұпары болса біреудің -</w:t>
        <w:br/>
        <w:t>1078</w:t>
        <w:br/>
        <w:t>ут - 398</w:t>
        <w:br/>
        <w:t>Жұт итке - 1098</w:t>
        <w:br/>
        <w:t>Жут туралы - 10682-93</w:t>
        <w:br/>
        <w:t>Жүз қоян - 1004</w:t>
        <w:br/>
        <w:t>Жылан мен кірпік шешен-</w:t>
        <w:br/>
        <w:t>нің дос болған хикая-</w:t>
        <w:br/>
        <w:t>он - 1097</w:t>
        <w:br/>
        <w:t>Жнланның жұты он жетін-</w:t>
        <w:br/>
        <w:t>шо юкл-4І -Ҙ</w:t>
        <w:br/>
        <w:t>Жнлинин жылқышы - 1099</w:t>
        <w:br/>
        <w:t>Жыр кемесі Жамбылға -</w:t>
        <w:br/>
        <w:t>108</w:t>
        <w:br/>
        <w:t>Жыр шолпаны - 169</w:t>
      </w:r>
    </w:p>
    <w:p>
      <w:r>
        <w:t>Жігіттер ғылым үйренің- ж</w:t>
        <w:br/>
        <w:t>в</w:t>
        <w:br/>
        <w:t>Қаратамыр Оңғардай 2353</w:t>
        <w:br/>
        <w:t>Қарашев 1834</w:t>
        <w:br/>
        <w:t>Қарашев М. 1585</w:t>
        <w:br/>
        <w:t>Қардық 1393</w:t>
        <w:br/>
        <w:t>Қарғабаев 0, 989,1324,</w:t>
        <w:br/>
        <w:t>5027-28,0084-35</w:t>
        <w:br/>
        <w:t>Қарқабат 2190</w:t>
        <w:br/>
        <w:t>Қарсақ 1308-20,2153,</w:t>
        <w:br/>
        <w:t>2161</w:t>
        <w:br/>
        <w:t>Қарсмайыл 300</w:t>
        <w:br/>
        <w:t>Қарымсақов М. 2038,2040,</w:t>
        <w:br/>
        <w:t>в048</w:t>
        <w:br/>
        <w:t>Қарындай 2163-84</w:t>
        <w:br/>
        <w:t>Қасиманов СО. 78,605,628,</w:t>
        <w:br/>
        <w:t>2095</w:t>
        <w:br/>
        <w:t>Қасқыр 1981</w:t>
        <w:br/>
        <w:t>Қасым 988,1898,2185</w:t>
        <w:br/>
        <w:t>Қаоңыбек 899.800</w:t>
        <w:br/>
        <w:t>Қасымбеков М, 2002-08</w:t>
        <w:br/>
        <w:t>Қатаған 2025</w:t>
        <w:br/>
        <w:t>Қатпа 77,899</w:t>
        <w:br/>
        <w:t>Қатшыбай 1334</w:t>
        <w:br/>
        <w:t>Қаумен ІӘ36</w:t>
        <w:br/>
        <w:t>Қауметулы ШІ, 807</w:t>
        <w:br/>
        <w:t>Қашаған 304-05,30? ,335-</w:t>
        <w:br/>
        <w:t>86,1225,1326-78,</w:t>
        <w:br/>
        <w:t>1380, 1668,1738,2200,</w:t>
        <w:br/>
        <w:t>о229</w:t>
        <w:br/>
        <w:t>Қапақулы М. 718,720</w:t>
        <w:br/>
        <w:t>Қапқымбай 1350,1829-80,</w:t>
        <w:br/>
        <w:t>гоР2,2084</w:t>
        <w:br/>
        <w:t>Қашқымбайулы Д. 241</w:t>
        <w:br/>
        <w:t>Қашқынов 0. 322</w:t>
      </w:r>
    </w:p>
    <w:p>
      <w:r>
        <w:t>Қасамбеков 9. 1090</w:t>
        <w:br/>
        <w:t>Қиснқ 806,1149</w:t>
        <w:br/>
        <w:t>Цанқбаев 0. 66</w:t>
        <w:br/>
        <w:t>Қаяобай 27-28,129; /12/</w:t>
        <w:br/>
        <w:t>Қобылан 1898-89,1408.</w:t>
        <w:br/>
        <w:t>Қобыланды 856,1400-01</w:t>
        <w:br/>
        <w:t>Қоден Э8І-Ө82</w:t>
        <w:br/>
        <w:t>Қожа 1893</w:t>
        <w:br/>
        <w:t>Қонабвев А. 320,303,532-</w:t>
        <w:br/>
        <w:t>34,798:1008,1897-38,</w:t>
        <w:br/>
        <w:t>І?ае</w:t>
        <w:br/>
        <w:t>Қожабаев Б. 693,1403,,</w:t>
        <w:br/>
        <w:t>1407-09.</w:t>
        <w:br/>
        <w:t>Қожабаев 0. 1404-05</w:t>
        <w:br/>
        <w:t>Қожабай 1406-09</w:t>
        <w:br/>
        <w:t>Қожабек 940,1023,1033</w:t>
        <w:br/>
        <w:t>Қожабергенов Ә. 252</w:t>
        <w:br/>
        <w:t>Қожамияров Ә. 1811,1801</w:t>
        <w:br/>
        <w:t>Қожантай 7709</w:t>
        <w:br/>
        <w:t>Қожахметулы Х, 814,818,</w:t>
        <w:br/>
        <w:t>2098,2102</w:t>
        <w:br/>
        <w:t>Қозыбай 1416</w:t>
        <w:br/>
        <w:t>Қознулы ШІ. 1065</w:t>
        <w:br/>
        <w:t>Қойда 456</w:t>
        <w:br/>
        <w:t>Қойжан 2006</w:t>
        <w:br/>
        <w:t>Қойшыманов Т. 1417</w:t>
        <w:br/>
        <w:t>Қоқыш 2130</w:t>
        <w:br/>
        <w:t>Қонай 1419</w:t>
        <w:br/>
        <w:t>Қонақов Ж, 709</w:t>
        <w:br/>
        <w:t>Қондыбай 1480</w:t>
        <w:br/>
        <w:t>Қонысов Н. 891,985,630</w:t>
        <w:br/>
        <w:t>Қоңырат 1606</w:t>
        <w:br/>
        <w:t>Қоңыратбаев 9. 82,202-05;</w:t>
        <w:br/>
        <w:t>.2В5,290,317,471,662,</w:t>
        <w:br/>
        <w:t>698,608-701,760,265,</w:t>
      </w:r>
    </w:p>
    <w:p>
      <w:r>
        <w:t>773,985-66,1064,</w:t>
        <w:br/>
        <w:t>1208,1235,1421-30,</w:t>
        <w:br/>
        <w:t>1463,1483,1598,1?02,</w:t>
        <w:br/>
        <w:t>1980,1987,1959,2124,</w:t>
        <w:br/>
        <w:t>П</w:t>
        <w:br/>
        <w:t>Палуаняяз 7939</w:t>
        <w:br/>
        <w:t>ПошуянайдФлы М. 686</w:t>
        <w:br/>
        <w:t>Пушкин /083,2249.-53/</w:t>
        <w:br/>
        <w:t>Рр</w:t>
        <w:br/>
        <w:t>Разақ /61/</w:t>
        <w:br/>
        <w:t>Вазянқ ІЗІ</w:t>
        <w:br/>
        <w:t>Разқнан Ф. /1705/</w:t>
        <w:br/>
        <w:t>Рақымкан 258</w:t>
        <w:br/>
        <w:t>ФРамазануды 214</w:t>
        <w:br/>
        <w:t>Рахими 641</w:t>
        <w:br/>
        <w:t>Рахметұлы 800</w:t>
        <w:br/>
        <w:t>Рахны 558</w:t>
        <w:br/>
        <w:t>Рәпия 494,497 ,509</w:t>
        <w:br/>
        <w:t>Ритман-Фетисоя М.И. ІІ?І,</w:t>
        <w:br/>
        <w:t>тӘ02-03</w:t>
        <w:br/>
        <w:t>Рүстем 1013,1905,1082</w:t>
        <w:br/>
        <w:t>Рүстембеков Т. 6882</w:t>
        <w:br/>
        <w:t>Рнсия 8559</w:t>
        <w:br/>
        <w:t>с</w:t>
        <w:br/>
        <w:t>Сабитов Н. 8,1906</w:t>
        <w:br/>
        <w:t>Сабыр /бадықулы/ 1907-09</w:t>
        <w:br/>
        <w:t>Сабирбай /1900)</w:t>
        <w:br/>
        <w:t>Сабырулы ШІ. І?5,2130</w:t>
        <w:br/>
        <w:t>Сағымбай 2183</w:t>
        <w:br/>
        <w:t>Сағындықов Б. 56</w:t>
        <w:br/>
        <w:t>бағынай 1163-84</w:t>
        <w:br/>
        <w:t>Садуақас 1910</w:t>
        <w:br/>
        <w:t>Салық 1920</w:t>
        <w:br/>
        <w:t>Садықулы С. 1907-08</w:t>
        <w:br/>
        <w:t>Садыр 1001,1911,2318</w:t>
        <w:br/>
        <w:t>Садырбаев 1492-93</w:t>
        <w:br/>
        <w:t>Садырбай 2002-2030</w:t>
        <w:br/>
        <w:t>Садырдеков Д. 991</w:t>
        <w:br/>
        <w:t>Садыров 8. 1912-15</w:t>
        <w:br/>
        <w:t>баин Ж. /ігз5/</w:t>
      </w:r>
    </w:p>
    <w:p>
      <w:r>
        <w:t>байны 920,038</w:t>
        <w:br/>
        <w:t>бақау 810-11,312,19Т?.-29</w:t>
        <w:br/>
        <w:t>Саңқулақ 1930-31</w:t>
        <w:br/>
        <w:t>Сақып 13874,1814</w:t>
        <w:br/>
        <w:t>Сақыпжамал 239</w:t>
        <w:br/>
        <w:t>Салақов Д. 1283</w:t>
        <w:br/>
        <w:t>балқымбаев Т. 1932</w:t>
        <w:br/>
        <w:t>Салтей 1933</w:t>
        <w:br/>
        <w:t>бам 1934 .</w:t>
        <w:br/>
        <w:t>банднбай 1034</w:t>
        <w:br/>
        <w:t>Сансызбай 5423-44</w:t>
        <w:br/>
        <w:t>Саңоңвбайулы Ж. 1924</w:t>
        <w:br/>
        <w:t>Сапақов Қ. 1447</w:t>
        <w:br/>
        <w:t>Сапок 941 ,;1986-37</w:t>
        <w:br/>
        <w:t>Сара 536,943,1938</w:t>
        <w:br/>
        <w:t>бардас 969,1287,1939-45</w:t>
        <w:br/>
        <w:t>Сарғалдақ 1534</w:t>
        <w:br/>
        <w:t>бардар 1301</w:t>
        <w:br/>
        <w:t>баржала 2087</w:t>
        <w:br/>
        <w:t>Саржан 1015,1153,1505,</w:t>
        <w:br/>
        <w:t>1928</w:t>
        <w:br/>
        <w:t>Сариев Ә. 1366,1947-48,</w:t>
        <w:br/>
        <w:t>2187</w:t>
        <w:br/>
        <w:t>Саркин Н. 905-06</w:t>
        <w:br/>
        <w:t>Сары Ерден 1797</w:t>
        <w:br/>
        <w:t>Гари жырау 6070</w:t>
        <w:br/>
        <w:t>Сарыбаев Г. 713</w:t>
        <w:br/>
        <w:t>Сарчбай 1506-07</w:t>
        <w:br/>
        <w:t>Сарыбай Әзікеш 2253</w:t>
        <w:br/>
        <w:t>барнбай Құлназар 25383</w:t>
        <w:br/>
        <w:t>барыбас 1699</w:t>
        <w:br/>
        <w:t>Сарынжіп 1949</w:t>
        <w:br/>
        <w:t>Сарынов Ә, 774,1132-33,</w:t>
        <w:br/>
        <w:t>1196,1886,1590</w:t>
      </w:r>
    </w:p>
    <w:p>
      <w:r>
        <w:t>Сатамбаев Х. І351,1897-</w:t>
        <w:br/>
        <w:t>ЕЕЛЕ-</w:t>
        <w:br/>
        <w:t>Махамбет 728,1122-30,1185,</w:t>
        <w:br/>
        <w:t>1187,1238, 1972... |800</w:t>
        <w:br/>
        <w:t>рз44Р оғ)</w:t>
        <w:br/>
        <w:t>Махкамев 0. 1503</w:t>
        <w:br/>
        <w:t>Махметов К. 1504-05</w:t>
        <w:br/>
        <w:t>. Малақав 0. 1508”</w:t>
        <w:br/>
        <w:t>Машанов А.Ж. 1592</w:t>
        <w:br/>
        <w:t>Матанов М, 2681</w:t>
        <w:br/>
        <w:t>Мәделі ІРА4,1818,0845</w:t>
        <w:br/>
        <w:t>Мәделі қожа 1509,1508-81?</w:t>
        <w:br/>
        <w:t>Мәзходавев Р. 1061</w:t>
        <w:br/>
        <w:t>Мәкешер Қ. ВБ,?р5А</w:t>
        <w:br/>
        <w:t>Мәукіудн 1448 -</w:t>
        <w:br/>
        <w:t>Мешіт» Жүсіп 177,1Б00,</w:t>
        <w:br/>
        <w:t>22 1604,1607-06</w:t>
        <w:br/>
        <w:t>Медетбай 1621-30</w:t>
        <w:br/>
        <w:t>Мейрам 815</w:t>
        <w:br/>
        <w:t>Мейірман 1681-36</w:t>
        <w:br/>
        <w:t>Меңдіханов 1694</w:t>
        <w:br/>
        <w:t>Меңілбек 1835-36</w:t>
        <w:br/>
        <w:t>Мерке 1632 ,2140</w:t>
        <w:br/>
        <w:t>Мертембайулн 0. 1783-05</w:t>
        <w:br/>
        <w:t>Молда Муса 588-90,592-600,</w:t>
        <w:br/>
        <w:t>1640-42</w:t>
        <w:br/>
        <w:t>Молда Мықан 187,218,318,</w:t>
        <w:br/>
        <w:t>68? ,831,809,1068,1082-</w:t>
        <w:br/>
        <w:t>.88,1104,1146,1287-28,</w:t>
        <w:br/>
        <w:t>1076,1297,1450,1643-44,</w:t>
        <w:br/>
        <w:t>1850-51 ,1856,1888,2009,</w:t>
        <w:br/>
        <w:t>221р,2030-24,9244,0264</w:t>
        <w:br/>
        <w:t>Молда Шахмет 1645</w:t>
      </w:r>
    </w:p>
    <w:p>
      <w:r>
        <w:t>Молдабекулы Б. 1646 ”</w:t>
        <w:br/>
        <w:t>Молдағали 1647</w:t>
        <w:br/>
        <w:t>Молдвяханов 0. 1505</w:t>
        <w:br/>
        <w:t>Молдашбай 2146</w:t>
        <w:br/>
        <w:t>Молотов. /429/</w:t>
        <w:br/>
        <w:t>Мәке 16БІ</w:t>
        <w:br/>
        <w:t>Мөңке 1802</w:t>
        <w:br/>
        <w:t>Мусин Т; 1653</w:t>
        <w:br/>
        <w:t>Музафар 497</w:t>
        <w:br/>
        <w:t>: Муқанәлі 1259</w:t>
        <w:br/>
        <w:t>Мұқанов 0, 1238,1656-6і,</w:t>
        <w:br/>
        <w:t>1837</w:t>
        <w:br/>
        <w:t>Муқанов 7, 675 482Н,881:56);</w:t>
        <w:br/>
        <w:t>1662-88</w:t>
        <w:br/>
        <w:t>Мұқанов Ж. С ЛЕПИЕ/</w:t>
        <w:br/>
        <w:t>Муқатов Ғ. 9,26,69,106,</w:t>
        <w:br/>
        <w:t>0,118,147,150</w:t>
        <w:br/>
        <w:t>Мұқатов 0. 880;884</w:t>
        <w:br/>
        <w:t>Мурат .709,1664-65</w:t>
        <w:br/>
        <w:t>Муратов Д. 1606,1748</w:t>
        <w:br/>
        <w:t>Мұртаза 1667</w:t>
        <w:br/>
        <w:t>Мурын 1668,1740</w:t>
        <w:br/>
        <w:t>Мұрын Бұлан 192</w:t>
        <w:br/>
        <w:t>Мұрнн жырау 0115</w:t>
        <w:br/>
        <w:t>Мұрынқол 1320</w:t>
        <w:br/>
        <w:t>Мұрннули 2115</w:t>
        <w:br/>
        <w:t>Мұса 81,188, 48); 498,798!</w:t>
        <w:br/>
        <w:t>1464</w:t>
        <w:br/>
        <w:t>Мусабек 1869</w:t>
        <w:br/>
        <w:t>Мусажан 1185</w:t>
        <w:br/>
        <w:t>Мусаинов Қ. 2235</w:t>
        <w:br/>
        <w:t>.Мұсамырза 1931</w:t>
        <w:br/>
        <w:t>Мусатай РА</w:t>
        <w:br/>
        <w:t>Месвулн Ұ. 1580</w:t>
        <w:br/>
        <w:t>Мұстапа 302,(968</w:t>
        <w:br/>
        <w:t>Муотвфин Ғ. /1285/</w:t>
      </w:r>
    </w:p>
    <w:p>
      <w:r>
        <w:t>Мухамедиярулы-А, 221</w:t>
        <w:br/>
        <w:t>Муқаметжан 563 )</w:t>
        <w:br/>
        <w:t>Мұхаметханов Қ. 22,101-&gt;</w:t>
        <w:br/>
        <w:t>102,104,119,104-20,</w:t>
        <w:br/>
        <w:t>162,510-11,50р, 524,</w:t>
        <w:br/>
        <w:t>Рр</w:t>
        <w:br/>
        <w:t>ШЫҒАРМАЛАРДЫҢ АФАУЛЫҚ</w:t>
        <w:br/>
        <w:t>КӨРСЕТКІ</w:t>
        <w:br/>
        <w:t>Абай туни өскен жер -”</w:t>
        <w:br/>
        <w:t>ге</w:t>
        <w:br/>
        <w:t>Адам бол, адам баласы -</w:t>
        <w:br/>
        <w:t>19?</w:t>
        <w:br/>
        <w:t>Адем өмірі - 609</w:t>
        <w:br/>
        <w:t>Адамның жаратылыс өмірі -</w:t>
        <w:br/>
        <w:t>198</w:t>
        <w:br/>
        <w:t>Адамның қару құралдары -</w:t>
        <w:br/>
        <w:t>199</w:t>
        <w:br/>
        <w:t>Адамның хәрекетке жарап-</w:t>
        <w:br/>
        <w:t>ған себебі - 608</w:t>
        <w:br/>
        <w:t>Айбынды ақын - І4І?</w:t>
        <w:br/>
        <w:t>Айқайлап жылқы айдадым</w:t>
        <w:br/>
        <w:t>Оыр жағынан... - 709</w:t>
        <w:br/>
        <w:t>Айна Жамал - 207</w:t>
        <w:br/>
        <w:t>Айт шыныңды көңілім қай-</w:t>
        <w:br/>
        <w:t>да барасың... - 46</w:t>
        <w:br/>
        <w:t>Айтуар туралн - 209</w:t>
        <w:br/>
        <w:t>Айыбыма көз салма - 223</w:t>
        <w:br/>
        <w:t>Ақ күшік пен қасқыр -</w:t>
        <w:br/>
        <w:t>218</w:t>
        <w:br/>
        <w:t>Ақ құстың хикаясы - 0ЗР</w:t>
        <w:br/>
        <w:t>Ақ серкеш - 1073</w:t>
        <w:br/>
        <w:t>Ақбебек - 215</w:t>
        <w:br/>
        <w:t>Аққубса қазын алсам бойы</w:t>
        <w:br/>
        <w:t>сұңғақ... - 47</w:t>
        <w:br/>
        <w:t>Ақсақ "Темір төре хан" -</w:t>
        <w:br/>
        <w:t>Ақтабан шубырыншы - 8248-49</w:t>
      </w:r>
    </w:p>
    <w:p>
      <w:r>
        <w:t>Ақтолқын әні - 258</w:t>
        <w:br/>
        <w:t>Ақтнқ білімділік - 259</w:t>
        <w:br/>
        <w:t>Ақылды өзбек әйелі -</w:t>
        <w:br/>
        <w:t>е?ә</w:t>
        <w:br/>
        <w:t>Ақынға - 903</w:t>
        <w:br/>
        <w:t>Ақнилардың көсемі - 806</w:t>
        <w:br/>
        <w:t>Ақынның устаттығы - 2/74</w:t>
        <w:br/>
        <w:t>Ал, дүние өтеріңді біліп</w:t>
        <w:br/>
        <w:t>едім... - 25</w:t>
        <w:br/>
        <w:t>Ал,жақоылар, мінеки... -</w:t>
        <w:br/>
        <w:t>2197</w:t>
        <w:br/>
        <w:t>Ала аяқ атты молда -</w:t>
        <w:br/>
        <w:t>276</w:t>
        <w:br/>
        <w:t>Алайма билер Ялайма, ар-</w:t>
        <w:br/>
        <w:t>ғымақ атым марайма... -</w:t>
        <w:br/>
        <w:t>эз44</w:t>
        <w:br/>
        <w:t>Аласн ағайынның алаңдат--</w:t>
        <w:br/>
        <w:t>яң... - 299</w:t>
        <w:br/>
        <w:t>Алатай Жапарқұл - 97”</w:t>
        <w:br/>
        <w:t>Алатау аспанменен тіл-</w:t>
        <w:br/>
        <w:t>дескеңдей - ЭӨІ</w:t>
        <w:br/>
        <w:t>Алаша Шораның бір еңгіме-</w:t>
        <w:br/>
        <w:t>о:- 7%</w:t>
        <w:br/>
        <w:t>"Алға" - колхозы туралы</w:t>
        <w:br/>
        <w:t>өлең - 280</w:t>
        <w:br/>
        <w:t>Алдамшы өмір - 281</w:t>
        <w:br/>
        <w:t>Алдәр көсе - 2069</w:t>
        <w:br/>
        <w:t>Алпне синрля молда - 286</w:t>
        <w:br/>
        <w:t>Алты эрыс - 311</w:t>
        <w:br/>
        <w:t>Алты ғазал - 297</w:t>
        <w:br/>
        <w:t>Алнп - 648</w:t>
        <w:br/>
        <w:t>Мпа - 518</w:t>
        <w:br/>
        <w:t>Анда сөз, сал құлағың</w:t>
        <w:br/>
        <w:t>949,1245-46,1319-РІ,</w:t>
        <w:br/>
        <w:t>1758.,12758, 1294, 1862,</w:t>
        <w:br/>
        <w:t>2987 ,2340</w:t>
      </w:r>
    </w:p>
    <w:p>
      <w:r>
        <w:t>Қази 1318-16,1348</w:t>
        <w:br/>
        <w:t>Қазнбек 1247</w:t>
        <w:br/>
        <w:t>Қаймолдауды Қ, 1178</w:t>
        <w:br/>
        <w:t>Қайнарбвев 9. 931,971 Шо,</w:t>
        <w:br/>
        <w:t>1777,1281,2126,2:08-00,</w:t>
        <w:br/>
        <w:t>2800-09,2307,2312-18,</w:t>
        <w:br/>
        <w:t>2319,0805,090?,03931-</w:t>
        <w:br/>
        <w:t>2 82,0350-53</w:t>
        <w:br/>
        <w:t>Қайрамбай ІР24</w:t>
        <w:br/>
        <w:t>Қайыллаханов 9093</w:t>
        <w:br/>
        <w:t>Қайырлалулы С. 169?</w:t>
        <w:br/>
        <w:t>Қайырлы 1000,1250 :</w:t>
        <w:br/>
        <w:t>Қайырлыулы Қ. 1415; /1414/</w:t>
        <w:br/>
        <w:t>Қайырымулы А. 1525</w:t>
        <w:br/>
        <w:t>Қақпан 1258-97</w:t>
        <w:br/>
        <w:t>Қалайы 1258</w:t>
        <w:br/>
        <w:t>Қалдан І?9</w:t>
        <w:br/>
        <w:t>Қалдан Серен 178</w:t>
        <w:br/>
        <w:t>Қалдархан 1259</w:t>
        <w:br/>
        <w:t>Қалдыбай 1280-63</w:t>
        <w:br/>
        <w:t>Қалдыбала 965</w:t>
        <w:br/>
        <w:t>Қалжан қола 1054,1702</w:t>
        <w:br/>
        <w:t>Қала 1264,1495,1925</w:t>
        <w:br/>
        <w:t>Қаливсқаров Ж.. 1285-66</w:t>
        <w:br/>
        <w:t>Қалмағамбет 2253</w:t>
        <w:br/>
        <w:t>Қалмамбай /692/</w:t>
        <w:br/>
        <w:t>Қалмырза 19287,1496,1945</w:t>
        <w:br/>
        <w:t>Қалнияз 1268</w:t>
        <w:br/>
        <w:t>ҚалтаЛлулы М. 1289-70</w:t>
        <w:br/>
        <w:t>Қалымбетов. “, 928,961</w:t>
        <w:br/>
        <w:t>Қамбар 1010</w:t>
        <w:br/>
        <w:t>Қамбарулы Ж, 1005</w:t>
        <w:br/>
        <w:t>Қамен 96</w:t>
        <w:br/>
        <w:t>Қанапия 286,341,18Р1-24</w:t>
        <w:br/>
        <w:t>Қангерей 1275</w:t>
        <w:br/>
        <w:t>Қандеков Е. 2102</w:t>
        <w:br/>
        <w:t>Қанжан-Манаш 1977</w:t>
        <w:br/>
        <w:t>Қаннкей ӘР9</w:t>
        <w:br/>
        <w:t>Қанымай 1444</w:t>
        <w:br/>
        <w:t>Қаңлы Жүсіп 808,1585-56,</w:t>
        <w:br/>
        <w:t>ІЗІ?,2046,2306 )</w:t>
        <w:br/>
        <w:t>Қаңтарбаев Қ, 557,812,</w:t>
        <w:br/>
        <w:t>814-16,1084,1920,</w:t>
        <w:br/>
        <w:t>1988-84,1326,1400,</w:t>
        <w:br/>
        <w:t>1440-41,1Б94-95,|?83-</w:t>
        <w:br/>
        <w:t>85,1006,2098-97,2100-</w:t>
        <w:br/>
        <w:t>09,2104-09</w:t>
        <w:br/>
        <w:t>Капіз 6.</w:t>
        <w:br/>
        <w:t>Қара балуан /171/</w:t>
        <w:br/>
        <w:t>Қара болыс 1018.</w:t>
      </w:r>
    </w:p>
    <w:p>
      <w:r>
        <w:t>Қара жаяу 2021</w:t>
        <w:br/>
        <w:t>Қарабалаев І. 16Р9-30,</w:t>
        <w:br/>
        <w:t>1702,1709,1743,1746, &gt;</w:t>
        <w:br/>
        <w:t>1972</w:t>
        <w:br/>
        <w:t>Қарабалық 1301</w:t>
        <w:br/>
        <w:t>Қарабек 1802-04</w:t>
        <w:br/>
        <w:t>Қарағулов Ә. 354</w:t>
        <w:br/>
        <w:t>Қараев 9. 1305-10,2127.</w:t>
        <w:br/>
        <w:t>Қаражан 929</w:t>
        <w:br/>
        <w:t>Қаракесек ІЗІ!”</w:t>
        <w:br/>
        <w:t>Қарақулов А. 2258,2260-</w:t>
        <w:br/>
        <w:t>6І</w:t>
        <w:br/>
        <w:t>Қараменде 1312 )</w:t>
        <w:br/>
        <w:t>Қарасай І813-16,1348</w:t>
        <w:br/>
        <w:t>Қарасақал Ерімбет 2953</w:t>
        <w:br/>
        <w:t>Қаратай 10?</w:t>
        <w:br/>
        <w:t>247</w:t>
        <w:br/>
        <w:t>Шолақ 2280</w:t>
        <w:br/>
        <w:t>Шолан 922)</w:t>
        <w:br/>
        <w:t>Шолпан 5018</w:t>
        <w:br/>
        <w:t>Шолпанқул 1482; /4Ба/</w:t>
        <w:br/>
        <w:t>Шолтүрулы 808</w:t>
        <w:br/>
        <w:t>Шомбал 2248</w:t>
        <w:br/>
        <w:t>Шомбалулы Ж. 1250-59</w:t>
        <w:br/>
        <w:t>Шоңдыбавв. У, 8281-89</w:t>
        <w:br/>
        <w:t>Шоң 208,794,1002,1369,</w:t>
        <w:br/>
        <w:t>1806,1ӨР7, | РРВ,2084-85</w:t>
        <w:br/>
        <w:t>Шоңаев Ү, 2296</w:t>
        <w:br/>
        <w:t>Шора 278,790; /бә/</w:t>
        <w:br/>
        <w:t>Шорабекулы Д. 2287</w:t>
        <w:br/>
        <w:t>Шораяқов 0. 287 ,015,021,</w:t>
        <w:br/>
        <w:t>970,092,1194,1098, -</w:t>
        <w:br/>
        <w:t>1410,1708,1714,206?,</w:t>
        <w:br/>
        <w:t>Р128,2188,2228,2288-.</w:t>
        <w:br/>
        <w:t>832</w:t>
        <w:br/>
        <w:t>Шорман 794-05,1827 ,2285</w:t>
        <w:br/>
        <w:t>Шортанбай 2233</w:t>
        <w:br/>
        <w:t>Шөже 1168.84.,1812-20,2104,</w:t>
        <w:br/>
        <w:t>2884-97</w:t>
        <w:br/>
        <w:t>Шәкенулы А, 1706-09</w:t>
      </w:r>
    </w:p>
    <w:p>
      <w:r>
        <w:t>Шәкімулы Ғ, 1439</w:t>
        <w:br/>
        <w:t>Шөппік. 2328</w:t>
        <w:br/>
        <w:t>Шәреков Ғ, 2939-41</w:t>
        <w:br/>
        <w:t>Шұбай 1884</w:t>
        <w:br/>
        <w:t>Шұға 726</w:t>
        <w:br/>
        <w:t>Шнңірек 644,2343</w:t>
        <w:br/>
        <w:t>Шыман 1185,1679,1832,</w:t>
        <w:br/>
        <w:t>2007 ,2344</w:t>
        <w:br/>
        <w:t>Шынияв 2347-48</w:t>
        <w:br/>
        <w:t>Шыңғыс 246,2340</w:t>
        <w:br/>
        <w:t>Шыршығулов Н. 903,1741,</w:t>
        <w:br/>
        <w:t>21ЗІ !</w:t>
        <w:br/>
        <w:t>Ч</w:t>
        <w:br/>
        <w:t>Чернышев ІІ2І</w:t>
        <w:br/>
        <w:t>Чкалов /422)</w:t>
        <w:br/>
        <w:t>Нн</w:t>
        <w:br/>
        <w:t>Нбраев А. 21,91,1419,</w:t>
        <w:br/>
        <w:t>І981,2148 :</w:t>
        <w:br/>
        <w:t>Нбраев 8. 1001</w:t>
        <w:br/>
        <w:t>Ыбырай 608,1029,1807-09,</w:t>
        <w:br/>
        <w:t>1829-30,2008,2100</w:t>
        <w:br/>
        <w:t>Ыбырайнм 2005</w:t>
        <w:br/>
        <w:t>ҢОнрайымулы Д. 845</w:t>
        <w:br/>
        <w:t>Бонрваш 923</w:t>
        <w:br/>
        <w:t>Ықсан 1093</w:t>
        <w:br/>
        <w:t>Нронмбетов. И, 958.</w:t>
        <w:br/>
        <w:t>Ырнобай 1458,2351</w:t>
        <w:br/>
        <w:t>Нрнобабулы Ш. 1871</w:t>
        <w:br/>
        <w:t>ЫМрноты 883,2350-59</w:t>
        <w:br/>
        <w:t>Нақақ 558,2454.</w:t>
        <w:br/>
        <w:t>Ноқақов 107,115,971</w:t>
        <w:br/>
        <w:t>Боқақов А.:20,70</w:t>
        <w:br/>
        <w:t>Моқақов Қ. 500</w:t>
        <w:br/>
        <w:t>Бомағул 164-65</w:t>
        <w:br/>
        <w:t>Номағұлов ШІ. 2198</w:t>
        <w:br/>
        <w:t>Бомайыл 314,2955-56</w:t>
        <w:br/>
        <w:t>Бомайнлов 1063</w:t>
        <w:br/>
        <w:t>Номайнлов. Б. Ә?-28,114</w:t>
        <w:br/>
        <w:t>НБомайылов Б, 569,1225,</w:t>
        <w:br/>
        <w:t>І58р-90,2887-82</w:t>
        <w:br/>
        <w:t>Номайнлов Т. 947,824-05,</w:t>
        <w:br/>
        <w:t>22 807-28,1163,16802-83,</w:t>
        <w:br/>
        <w:t>:1885,1687 1780-00,</w:t>
        <w:br/>
        <w:t>1298,1812,1916,1820,</w:t>
        <w:br/>
        <w:t>1918,2000-01 ,2059,</w:t>
        <w:br/>
        <w:t>2186</w:t>
      </w:r>
    </w:p>
    <w:p>
      <w:r>
        <w:t>Сатдайулы С, 2105-06,</w:t>
        <w:br/>
        <w:t>В8109,2112</w:t>
        <w:br/>
        <w:t>Саттаров Ы. 1950</w:t>
        <w:br/>
        <w:t>баубенулы Ж. 376</w:t>
        <w:br/>
        <w:t>Сауранбаев Н. 1953-50</w:t>
        <w:br/>
        <w:t>Саурандай 1204</w:t>
        <w:br/>
        <w:t>Сауытбай 1961</w:t>
        <w:br/>
        <w:t>бауытбеқулы Қ. 1982</w:t>
        <w:br/>
        <w:t>Сәбитов Б. 010,1809</w:t>
        <w:br/>
        <w:t>Сабитов Х. 301</w:t>
        <w:br/>
        <w:t>Сәдір 525,537</w:t>
        <w:br/>
        <w:t>Сәдірулы Б. 1954</w:t>
        <w:br/>
        <w:t>бәлібайулы М. 1065</w:t>
        <w:br/>
        <w:t>бәлім Жуар 1966</w:t>
        <w:br/>
        <w:t>бәмен І06?7</w:t>
        <w:br/>
        <w:t>Сәрсекеев 0. 630</w:t>
        <w:br/>
        <w:t>берсембаев 9. /1235)</w:t>
        <w:br/>
        <w:t>батбаев М, 1413</w:t>
        <w:br/>
        <w:t>Сәзбек 1678,1968-?І</w:t>
        <w:br/>
        <w:t>Сәттіқұл 1368,1020</w:t>
        <w:br/>
        <w:t>Себепов Ғ, 743,1039,</w:t>
        <w:br/>
        <w:t>1285-86,1294,1404-.</w:t>
        <w:br/>
        <w:t>06,1461,1729,18893,</w:t>
        <w:br/>
        <w:t>1996-96 ,2063,219!</w:t>
        <w:br/>
        <w:t>Сейтов 0. 1235</w:t>
        <w:br/>
        <w:t>Сейтов Т. 366</w:t>
        <w:br/>
        <w:t>Сейдалин Ә. 803</w:t>
        <w:br/>
        <w:t>Сейдалы 1974</w:t>
        <w:br/>
        <w:t>Сейсембай 720</w:t>
        <w:br/>
        <w:t>Сейтжан 1493</w:t>
        <w:br/>
        <w:t>Сейілов Б. 476-7?</w:t>
        <w:br/>
        <w:t>Сейілов Ж. 276,1241,</w:t>
        <w:br/>
        <w:t>1638, Г?01</w:t>
        <w:br/>
        <w:t>Сейітбаттал 1925</w:t>
        <w:br/>
        <w:t>бейітқан 35</w:t>
        <w:br/>
        <w:t>бейітмұратов Б. 018-14,19Р6</w:t>
        <w:br/>
        <w:t>Секербай 1924</w:t>
        <w:br/>
        <w:t>Сеңгірбаев М, 80?</w:t>
        <w:br/>
        <w:t>Сералин М. 367,804,</w:t>
        <w:br/>
        <w:t>1978-Б8; /1809-</w:t>
        <w:br/>
        <w:t>1800,1980,2225/</w:t>
        <w:br/>
        <w:t>Сералин С.М. 1619,1988,</w:t>
        <w:br/>
        <w:t>1989-90</w:t>
        <w:br/>
        <w:t>Серәлі 949,1150, ІБІ5,.</w:t>
        <w:br/>
        <w:t>1991-08</w:t>
        <w:br/>
        <w:t>Сердалин Ғ. 1909</w:t>
        <w:br/>
        <w:t>Сердәлі 2000-01”</w:t>
        <w:br/>
        <w:t>Серкеш 365-66</w:t>
        <w:br/>
        <w:t>берік 2002-04</w:t>
        <w:br/>
        <w:t>Сильченко М.С. 2005-08</w:t>
        <w:br/>
        <w:t>Оламбек 38</w:t>
      </w:r>
    </w:p>
    <w:p>
      <w:r>
        <w:t>Оланов Ғ.-1277,218В</w:t>
        <w:br/>
        <w:t>Омайылхан 61,201</w:t>
        <w:br/>
        <w:t>Смирнова Н.С. Р007,0012-</w:t>
        <w:br/>
        <w:t>14</w:t>
        <w:br/>
        <w:t>Онегин Д. 868.</w:t>
        <w:br/>
        <w:t>Собалақ 2015</w:t>
        <w:br/>
        <w:t>болтабай 1007</w:t>
        <w:br/>
        <w:t>Сопабаева КЕ. 1169</w:t>
        <w:br/>
        <w:t>Сөтеулы б. 1206</w:t>
        <w:br/>
        <w:t>Оталин /408-04,498,497-</w:t>
        <w:br/>
        <w:t>44)</w:t>
        <w:br/>
        <w:t>бултанбай 2030</w:t>
        <w:br/>
        <w:t>Сүгір 1984,2239</w:t>
        <w:br/>
        <w:t>бүгірей 854 .</w:t>
        <w:br/>
        <w:t>бүйімбай 2002-28 кауын, .</w:t>
        <w:br/>
        <w:t>2118,2003</w:t>
        <w:br/>
        <w:t>бүйіндік 6? -</w:t>
        <w:br/>
        <w:t>Сүлеймен 300</w:t>
        <w:br/>
        <w:t>бүңдетқалиев Қ. 187? 2</w:t>
        <w:br/>
        <w:t>бтттіғутов Б. 1207-10</w:t>
        <w:br/>
        <w:t>Ондық 269,538</w:t>
        <w:br/>
        <w:t>4</w:t>
        <w:br/>
        <w:t>Даусым сағен не болди?... -</w:t>
        <w:br/>
        <w:t>2874</w:t>
        <w:br/>
        <w:t>Даярпылар - 399</w:t>
        <w:br/>
        <w:t>Дегеңде шын қудірет,</w:t>
        <w:br/>
        <w:t>2 Шын кудірет... « ӨІ5</w:t>
        <w:br/>
        <w:t>Дертімді сөйлеп едім 0өз-</w:t>
        <w:br/>
        <w:t>бен оңнаць.. - 148</w:t>
        <w:br/>
        <w:t>Домбыра қолға алайын... -</w:t>
        <w:br/>
        <w:t>1629</w:t>
        <w:br/>
        <w:t>Домбыраға қол соқпа... -</w:t>
        <w:br/>
        <w:t>49-50,101</w:t>
        <w:br/>
        <w:t>Дүние туралы - 896</w:t>
        <w:br/>
        <w:t>Діни өсиеттер - 889</w:t>
        <w:br/>
        <w:t>Е</w:t>
        <w:br/>
        <w:t>Ей, Абылай, Абылай».. -</w:t>
        <w:br/>
        <w:t>ӘӘІ 2</w:t>
      </w:r>
    </w:p>
    <w:p>
      <w:r>
        <w:t>“Екі ағат деген не? - 1930</w:t>
        <w:br/>
        <w:t>Екі бауырға - 8ӨІ</w:t>
        <w:br/>
        <w:t>Ені қуданың Махаббаты -</w:t>
        <w:br/>
        <w:t>895 3 .</w:t>
        <w:br/>
        <w:t>Вл ауэннан әңгімелер - 894</w:t>
        <w:br/>
        <w:t>Еңбектен қашқаң бай - 809</w:t>
        <w:br/>
        <w:t>Еңбекшілер рәпорін -1544</w:t>
        <w:br/>
        <w:t>Ер ағадан болғанда, тон</w:t>
        <w:br/>
        <w:t>) жағадан... - 0</w:t>
        <w:br/>
        <w:t>Ер Бөлек - 90І</w:t>
        <w:br/>
        <w:t>Ер Жасыбай 906.</w:t>
        <w:br/>
        <w:t>Ер жігіт. дүниені кезгені</w:t>
        <w:br/>
        <w:t>артық - 88</w:t>
        <w:br/>
        <w:t>Ер Қармыс - 908</w:t>
        <w:br/>
        <w:t>Ер Сайын туралы - 904</w:t>
        <w:br/>
        <w:t>Ер Тарғын - 9095-06</w:t>
        <w:br/>
        <w:t>Ер Тарғын жыры - 902-068</w:t>
        <w:br/>
        <w:t>Ер Тарғын туралы - 909-10</w:t>
        <w:br/>
        <w:t>Еркін - 9І?</w:t>
        <w:br/>
        <w:t>Еркін өлдің жнршноы -</w:t>
        <w:br/>
        <w:t>ІЗІ )</w:t>
        <w:br/>
        <w:t>Еркін күш - 918</w:t>
        <w:br/>
        <w:t>Ерназар - Бекет - 910</w:t>
        <w:br/>
        <w:t>: Ерназар мен Бекеттің той-</w:t>
        <w:br/>
        <w:t>ғауы - 920</w:t>
        <w:br/>
        <w:t>Ертегі өлең - ӘРІ</w:t>
        <w:br/>
        <w:t>Ертегілер жинағы - 92</w:t>
        <w:br/>
        <w:t>Ертек өлең. /брші мен</w:t>
        <w:br/>
        <w:t>Аман./ - 928</w:t>
        <w:br/>
        <w:t>Есек пең тулпар - 938</w:t>
        <w:br/>
        <w:t>Бок! сөздер - 954</w:t>
        <w:br/>
        <w:t>Еш пенде бул дүнияға бол-.</w:t>
        <w:br/>
        <w:t>мас тутқа... - ІӨІІ</w:t>
        <w:br/>
        <w:t>БЕ.</w:t>
        <w:br/>
        <w:t>Жав - 149,024</w:t>
        <w:br/>
        <w:t>Жаз келді қысқы Қысым,</w:t>
        <w:br/>
        <w:t>қары кетіп... - бі</w:t>
        <w:br/>
        <w:t>Жайлауым - 97Б</w:t>
        <w:br/>
        <w:t>Жақан қалын мен жечан</w:t>
      </w:r>
    </w:p>
    <w:p>
      <w:r>
        <w:t>қалын шекарасы - 976</w:t>
        <w:br/>
        <w:t>Жақсыны жерге тастама -</w:t>
        <w:br/>
        <w:t>977</w:t>
        <w:br/>
        <w:t>Жалан-Тусь батыр - 9ӨІ</w:t>
        <w:br/>
        <w:t>Жаман қатын - 98</w:t>
        <w:br/>
        <w:t>Жаманның жақсы шыдар та-</w:t>
        <w:br/>
        <w:t>басыңа - 992</w:t>
        <w:br/>
        <w:t>Жамбыл облысына - 998</w:t>
        <w:br/>
        <w:t>Жанат деген не? - 1930</w:t>
        <w:br/>
        <w:t>Жанбай таз - 2078</w:t>
        <w:br/>
        <w:t>Жаңа арна - колхозы ту-</w:t>
        <w:br/>
        <w:t>ралы өлең - 1000</w:t>
        <w:br/>
        <w:t>ақылы сергек... - 48</w:t>
        <w:br/>
        <w:t>Аңқау оврттың елең! - 819</w:t>
        <w:br/>
        <w:t>Арал теңізіне - 340</w:t>
        <w:br/>
        <w:t>Арамнан жеміс жегенді - 48</w:t>
        <w:br/>
        <w:t>Арғымақ вт кімде жоқ... -</w:t>
        <w:br/>
        <w:t>857 20</w:t>
        <w:br/>
        <w:t>Армияда жүрген жігізеіді”</w:t>
        <w:br/>
        <w:t>бірнеше өлеңдері - 846</w:t>
        <w:br/>
        <w:t>Арыстанның белгісі - 548</w:t>
        <w:br/>
        <w:t>Асқар белім - 2065.</w:t>
        <w:br/>
        <w:t>Жесалаумағалайкум Муса</w:t>
        <w:br/>
        <w:t>мырға,.. - 1450</w:t>
        <w:br/>
        <w:t>Ат туралы аңыз - 354</w:t>
        <w:br/>
        <w:t>Атадан туған көп еді?... -</w:t>
        <w:br/>
        <w:t>ІЗӨ?</w:t>
        <w:br/>
        <w:t>Атасы барда арман жоң... -</w:t>
        <w:br/>
        <w:t>ІЗ0? і</w:t>
        <w:br/>
        <w:t>Атым Назар болғанда</w:t>
        <w:br/>
        <w:t>Ағашаяқ... - 192</w:t>
        <w:br/>
        <w:t>Атында колхозым ақын</w:t>
        <w:br/>
        <w:t>Жамбыл... - 490</w:t>
        <w:br/>
        <w:t>Ашаршылық құрбандары -</w:t>
        <w:br/>
        <w:t>1542 )</w:t>
        <w:br/>
        <w:t>Аштық. хакында - 367,1978</w:t>
        <w:br/>
        <w:t>Жо мең адам - 610</w:t>
        <w:br/>
        <w:t>Аяа би - 2075</w:t>
        <w:br/>
        <w:t>9</w:t>
        <w:br/>
        <w:t>Әдісқор тапқыш әйел -</w:t>
        <w:br/>
        <w:t>976</w:t>
      </w:r>
    </w:p>
    <w:p>
      <w:r>
        <w:t>Әй, жақсылар, жақсылар...</w:t>
        <w:br/>
        <w:t>469</w:t>
        <w:br/>
        <w:t>Әйел туралы - 408</w:t>
        <w:br/>
        <w:t>Әке шеше мейірі - “271</w:t>
        <w:br/>
        <w:t>Әлім бала - 499</w:t>
        <w:br/>
        <w:t>Ән күйге арка:</w:t>
        <w:br/>
        <w:t>ан өлең, -</w:t>
        <w:br/>
        <w:t>Ән туралы - 388</w:t>
        <w:br/>
        <w:t>Әсемпаз болма ернеге,-</w:t>
        <w:br/>
        <w:t>5</w:t>
        <w:br/>
        <w:t>Әуелі қылсам баяң сөз-</w:t>
        <w:br/>
        <w:t>дің басын... - 1618</w:t>
        <w:br/>
        <w:t>Б</w:t>
        <w:br/>
        <w:t>Бағдат патшасы және оның</w:t>
        <w:br/>
        <w:t>уәзірі Жағыпар - 264</w:t>
        <w:br/>
        <w:t>Бағынба қазақ орысқа --</w:t>
        <w:br/>
        <w:t>565</w:t>
        <w:br/>
        <w:t>Базар, Назар - 284</w:t>
        <w:br/>
        <w:t>Байлар туралы - 512</w:t>
        <w:br/>
        <w:t>Байлар Ләм кедейлер -</w:t>
        <w:br/>
        <w:t>528%</w:t>
        <w:br/>
        <w:t>Байпақ жайлы - 66І</w:t>
        <w:br/>
        <w:t>Байтерек Байзақ едің:</w:t>
        <w:br/>
        <w:t>мақтап жүрген... -</w:t>
        <w:br/>
        <w:t>1599 өз</w:t>
        <w:br/>
        <w:t>Бақ берсе ер жігітке</w:t>
        <w:br/>
        <w:t>малдаң артық....-</w:t>
        <w:br/>
        <w:t>І?РІ</w:t>
        <w:br/>
        <w:t>Бақ дәулет - 6?І</w:t>
        <w:br/>
        <w:t>Бақ пен өмір ғнлым ақ--</w:t>
        <w:br/>
        <w:t>673</w:t>
        <w:br/>
        <w:t>Бақсы - 880</w:t>
        <w:br/>
        <w:t>Бақыт пен ақыл - 604</w:t>
        <w:br/>
        <w:t>Бақытты елдің булбулы -</w:t>
        <w:br/>
        <w:t>1662</w:t>
        <w:br/>
        <w:t>Бақытты күн - 2077”</w:t>
        <w:br/>
        <w:t>Бақытты қарт - 358</w:t>
        <w:br/>
        <w:t>Балалар қош болыңдар.</w:t>
      </w:r>
    </w:p>
    <w:p>
      <w:r>
        <w:t>шырақтарым. - 895</w:t>
        <w:br/>
        <w:t>Балалар үгіт мынау,</w:t>
        <w:br/>
        <w:t>қолданасың... -</w:t>
        <w:br/>
        <w:t>2065 а</w:t>
        <w:br/>
        <w:t>Баланы жастан, қалын--</w:t>
        <w:br/>
        <w:t>дер - 1104</w:t>
        <w:br/>
        <w:t>Жігіттер мен қнадар арасын-</w:t>
        <w:br/>
        <w:t>дағы қалжың әлеңдер -</w:t>
        <w:br/>
        <w:t>1105 ; )</w:t>
        <w:br/>
        <w:t>3</w:t>
        <w:br/>
        <w:t>Замана ағымы - 996</w:t>
        <w:br/>
        <w:t>Замананың түрі - 614</w:t>
        <w:br/>
        <w:t>Заниска Алтынсарина 0 қир-</w:t>
        <w:br/>
        <w:t>гизокик волостных ико-</w:t>
        <w:br/>
        <w:t>лах - 1107</w:t>
        <w:br/>
        <w:t>Әаписвв военнаго губернатора</w:t>
        <w:br/>
        <w:t>Тургайсхой области генерал-</w:t>
        <w:br/>
        <w:t>майорн Қонстантиновича -</w:t>
        <w:br/>
        <w:t>1108</w:t>
        <w:br/>
        <w:t>Заря колхозн - 1109</w:t>
        <w:br/>
        <w:t>И</w:t>
        <w:br/>
        <w:t>Интеллигенттерге - 1124</w:t>
        <w:br/>
        <w:t>Историко-литературлое И 06-</w:t>
        <w:br/>
        <w:t>цественное вначение пер-</w:t>
        <w:br/>
        <w:t>вы русских повестей на ”</w:t>
        <w:br/>
        <w:t>казахские темы - /1903)</w:t>
        <w:br/>
        <w:t>Итяе - 509</w:t>
        <w:br/>
        <w:t>Е</w:t>
        <w:br/>
        <w:t>Казахстән В русской литера-</w:t>
        <w:br/>
        <w:t>туре -.1903</w:t>
        <w:br/>
        <w:t>Қаһира Таймыс қисоз - 1142</w:t>
        <w:br/>
        <w:t>Көлпән палуан - 1143</w:t>
        <w:br/>
        <w:t>Кей адам дүниеге бой алдыр-</w:t>
        <w:br/>
        <w:t>ған... - 53</w:t>
        <w:br/>
        <w:t>Кейбіреулер туралы - 1146</w:t>
        <w:br/>
        <w:t>Керекті керек білмеген... -</w:t>
        <w:br/>
        <w:t>1165</w:t>
        <w:br/>
        <w:t>Киргиз-Қайсак - /1903/</w:t>
        <w:br/>
        <w:t>Комсомол жас балалар</w:t>
        <w:br/>
        <w:t>бірін-бірі айтәды -</w:t>
      </w:r>
    </w:p>
    <w:p>
      <w:r>
        <w:t>170</w:t>
        <w:br/>
        <w:t>Комсомолдың 04 жылдығн--</w:t>
        <w:br/>
        <w:t>нв арналған әлең -.</w:t>
        <w:br/>
        <w:t>«ІР</w:t>
        <w:br/>
        <w:t>Конопент истории Қазах-</w:t>
        <w:br/>
        <w:t>свой боветокой лш-</w:t>
        <w:br/>
        <w:t>терәтурь - 1І?І</w:t>
        <w:br/>
        <w:t>Копий архивнык докумен-</w:t>
        <w:br/>
        <w:t>тов Омсқого облалты</w:t>
        <w:br/>
        <w:t>ного суда - 1172</w:t>
        <w:br/>
        <w:t>Копия архивнык доку-</w:t>
        <w:br/>
        <w:t>ментов военного</w:t>
        <w:br/>
        <w:t>һубернатора беуи-</w:t>
        <w:br/>
        <w:t>палатинояой облас-</w:t>
        <w:br/>
        <w:t>ти. из деле ІЕ ІРО</w:t>
        <w:br/>
        <w:t>2 ооыльном Под наде-</w:t>
        <w:br/>
        <w:t>зор полиция В г.Се--</w:t>
        <w:br/>
        <w:t>минвялатикои чинов-</w:t>
        <w:br/>
        <w:t>ника Нифонче ДОлго-</w:t>
        <w:br/>
        <w:t>половв - 173</w:t>
        <w:br/>
        <w:t>Кәзің өзі жесін - 1124</w:t>
        <w:br/>
        <w:t>Көктем - Реб</w:t>
        <w:br/>
        <w:t>Көкіректі шер қернен,.</w:t>
        <w:br/>
        <w:t>көңіл қалу - 102</w:t>
        <w:br/>
        <w:t>Көңіл мең дененің 8й-</w:t>
        <w:br/>
        <w:t>қысы - 1195</w:t>
        <w:br/>
        <w:t>Көңіл сөзі - 6І5</w:t>
        <w:br/>
        <w:t>Көп қорқытады, терең</w:t>
        <w:br/>
        <w:t>батырады - 413</w:t>
        <w:br/>
        <w:t>Көсемге - 414</w:t>
        <w:br/>
        <w:t>Көсемім - 415</w:t>
        <w:br/>
        <w:t>Күз - 207</w:t>
        <w:br/>
        <w:t>Күйгенін-ай - сүйсе-</w:t>
        <w:br/>
        <w:t>нім-ай - 416</w:t>
        <w:br/>
        <w:t>267</w:t>
        <w:br/>
        <w:t>Тоқмағамбетов А. /1235/</w:t>
        <w:br/>
        <w:t>Тоқсанбай 2142</w:t>
        <w:br/>
        <w:t>Тоқтамна 2143-44</w:t>
        <w:br/>
        <w:t>Тоқтыбаев Қ. |385</w:t>
        <w:br/>
        <w:t>Тоқтыбай 499</w:t>
      </w:r>
    </w:p>
    <w:p>
      <w:r>
        <w:t>. Толқыш 2146</w:t>
        <w:br/>
        <w:t>Толыбаев М, 40-41,94;123-24,</w:t>
        <w:br/>
        <w:t>197-99,349,8592,541,545,</w:t>
        <w:br/>
        <w:t>885,742,79? ,886,800:-91,</w:t>
        <w:br/>
        <w:t>954,1035,1043,1045,1047,</w:t>
        <w:br/>
        <w:t>1078,1124,1152,1162,1165,</w:t>
        <w:br/>
        <w:t>1170,1236-37,1239,1243,</w:t>
        <w:br/>
        <w:t>1Р47,1804,1499,1598,1694,</w:t>
        <w:br/>
        <w:t>1688-700,1846,|849,1882,</w:t>
        <w:br/>
        <w:t>І8Ө6,1963,2047,2147,</w:t>
        <w:br/>
        <w:t>/р208,2268-80,2350</w:t>
        <w:br/>
        <w:t>Толыбеков Ү. 889,829,869,</w:t>
        <w:br/>
        <w:t>982,969-20,1040,1194,</w:t>
        <w:br/>
        <w:t>І289-92,1295-96,181І7,</w:t>
        <w:br/>
        <w:t>1901,2068-89,2290,2298,</w:t>
        <w:br/>
        <w:t>2297-300,2306,2308,9315-</w:t>
        <w:br/>
        <w:t>16,2818,2320,0308-04, -”</w:t>
        <w:br/>
        <w:t>“ 2328-30</w:t>
        <w:br/>
        <w:t>Тошин 1359</w:t>
        <w:br/>
        <w:t>Топжан |777 20</w:t>
        <w:br/>
        <w:t>Торайғыр 794,1928,2148</w:t>
        <w:br/>
        <w:t>Торайғыр Шоң 1312</w:t>
        <w:br/>
        <w:t>Торайғыров Ш. 210-11,818,</w:t>
        <w:br/>
        <w:t>880,584,1003-24,1028-</w:t>
        <w:br/>
        <w:t>28,1030-33,1028,191?,</w:t>
        <w:br/>
        <w:t>1919-28,2955-56 )</w:t>
        <w:br/>
        <w:t>Торғай 807 )</w:t>
        <w:br/>
        <w:t>Торсықбаев Ш, 28,44,136</w:t>
        <w:br/>
        <w:t>Тортай 1637 ,2149-50</w:t>
        <w:br/>
        <w:t>Төбетов ІІ, 348,2152-77</w:t>
        <w:br/>
        <w:t>Тәкелдес 789</w:t>
        <w:br/>
        <w:t>Төлебаев М. 740,21?78</w:t>
        <w:br/>
        <w:t>Төлебайулы 0. 2129-83</w:t>
        <w:br/>
        <w:t>Тәлегенов 1884</w:t>
        <w:br/>
        <w:t>Тәлегенулы 0. 801</w:t>
        <w:br/>
        <w:t>Төленов: 1792-35</w:t>
        <w:br/>
        <w:t>Төленов Ә. 55</w:t>
        <w:br/>
        <w:t>Төлепбаев Б. 1456</w:t>
        <w:br/>
        <w:t>Төлепов Я,.176,250,358,-</w:t>
        <w:br/>
        <w:t>878,741,802,1001,”</w:t>
        <w:br/>
        <w:t>1088,1р40,1527,1480,</w:t>
        <w:br/>
        <w:t>1870, 1?66,1774,1852..</w:t>
        <w:br/>
        <w:t>59,198.</w:t>
        <w:br/>
        <w:t>Төлеуберлі 855</w:t>
        <w:br/>
        <w:t>Төлеуов А, 906,980</w:t>
        <w:br/>
        <w:t>Төлеуов Ж, І/р5</w:t>
        <w:br/>
        <w:t>Тәлтай 56; /150)</w:t>
      </w:r>
    </w:p>
    <w:p>
      <w:r>
        <w:t>Төпе 2035</w:t>
        <w:br/>
        <w:t>Төрерай 1004,1091,1189.</w:t>
        <w:br/>
        <w:t>Туғандай 1080</w:t>
        <w:br/>
        <w:t>Туғанов Р. 874</w:t>
        <w:br/>
        <w:t>Тұмарбайқызы Б. Мі54%;</w:t>
        <w:br/>
        <w:t>Турағул 189</w:t>
        <w:br/>
        <w:t>Турғанбаев Қ. 1006,1123</w:t>
        <w:br/>
        <w:t>Турғанбвева К. 1808</w:t>
        <w:br/>
        <w:t>Тирғымбай 2177</w:t>
        <w:br/>
        <w:t>Тұрлан 2094</w:t>
        <w:br/>
        <w:t>Туглн 1467</w:t>
        <w:br/>
        <w:t>Турлыбай 802</w:t>
        <w:br/>
        <w:t>Турлыбек 827,1796,2016</w:t>
        <w:br/>
        <w:t>Тұрмағамбет 564,809, .</w:t>
        <w:br/>
        <w:t>1046,1502,1858,2182-</w:t>
        <w:br/>
        <w:t>ра,2200 ,23185</w:t>
        <w:br/>
        <w:t>Туроннбяев Б. 956,569- ”</w:t>
        <w:br/>
        <w:t>70</w:t>
        <w:br/>
        <w:t>Турсынбай 1693, 1927</w:t>
        <w:br/>
        <w:t>Туұрсынулы КӘ. 2189-00</w:t>
        <w:br/>
        <w:t>Ди бастан - 685</w:t>
        <w:br/>
        <w:t>Балқан ит - 687</w:t>
        <w:br/>
        <w:t>Барлы-барлы, барлы Фау... -</w:t>
        <w:br/>
        <w:t>946 6</w:t>
        <w:br/>
        <w:t>Барма, жоқпа, ақылым?... -</w:t>
        <w:br/>
        <w:t>14%?</w:t>
        <w:br/>
        <w:t>Бас қосқан Омскіге Рос-</w:t>
        <w:br/>
        <w:t>сия... - 704,710</w:t>
        <w:br/>
        <w:t>Бастан ғалыл өткенбе - 716</w:t>
        <w:br/>
        <w:t>Батыр Шораның дастаны - 730</w:t>
        <w:br/>
        <w:t>Батырлық мурат - 729</w:t>
        <w:br/>
        <w:t>Безгек емі - 742</w:t>
        <w:br/>
        <w:t>Бес қаста бала болып бурақ-</w:t>
        <w:br/>
        <w:t>тайсың.... - 642</w:t>
        <w:br/>
        <w:t>Би патша өлең айта келдім</w:t>
      </w:r>
    </w:p>
    <w:p>
      <w:r>
        <w:t>саған - 91?</w:t>
        <w:br/>
        <w:t>Бипатил қош болыңдар барша-</w:t>
        <w:br/>
        <w:t>ларың - 386</w:t>
        <w:br/>
        <w:t>Бисмиллә кітап басы болады</w:t>
        <w:br/>
        <w:t>әліп... - 1435</w:t>
        <w:br/>
        <w:t>Бозбалалық туралы - 290</w:t>
        <w:br/>
        <w:t>Болат - деген не? - 1930</w:t>
        <w:br/>
        <w:t>Большевик - БІЗ</w:t>
        <w:br/>
        <w:t>Булбул - 802,1720</w:t>
        <w:br/>
        <w:t>Бұрннғяның биіндей би бол-</w:t>
        <w:br/>
        <w:t>мады - БІВ.</w:t>
        <w:br/>
        <w:t>Бурннғының жақсысы тәмәм</w:t>
        <w:br/>
        <w:t>болды... - 819</w:t>
        <w:br/>
        <w:t>Біз күнәлі пеңдеміз - 514</w:t>
        <w:br/>
        <w:t>Біздің бурннғн әм қазіргі</w:t>
        <w:br/>
        <w:t>хәліміз - 604.</w:t>
        <w:br/>
        <w:t>Біздің Отан - 287</w:t>
        <w:br/>
        <w:t>Бір ақын әңгімесі - 809</w:t>
        <w:br/>
        <w:t>Бір атты бір атпенен өң-</w:t>
        <w:br/>
        <w:t>гереме... - 1610</w:t>
        <w:br/>
        <w:t>Бір жаң жоқ болыстыққа</w:t>
        <w:br/>
        <w:t>“талас емей... - 1800</w:t>
        <w:br/>
        <w:t>Бір қыздың ағасы өлгенде</w:t>
        <w:br/>
        <w:t>айтқаны - 810</w:t>
        <w:br/>
        <w:t>ІӨІб жыл - 880 0</w:t>
        <w:br/>
        <w:t>І9І6 жып болған өңгіме -</w:t>
        <w:br/>
        <w:t>зө8 2.</w:t>
        <w:br/>
        <w:t>ІӘІ6 жыл Жетісудағы қа-</w:t>
        <w:br/>
        <w:t>вақ, Қырғыздың патшаға</w:t>
        <w:br/>
        <w:t>қарсы көтерілісі -</w:t>
        <w:br/>
        <w:t>389</w:t>
        <w:br/>
        <w:t>І916 жылы бір жігіттің</w:t>
        <w:br/>
        <w:t>елге жазғаны - ӨЗІ</w:t>
        <w:br/>
        <w:t>Бір нусқа жаздым қағав,</w:t>
        <w:br/>
        <w:t>қиып қалам... - 1810</w:t>
        <w:br/>
        <w:t>Бір сағат деген не? -</w:t>
        <w:br/>
        <w:t>1930</w:t>
        <w:br/>
        <w:t>Бір топ төбеттерге - 390-</w:t>
        <w:br/>
        <w:t>Ел</w:t>
        <w:br/>
        <w:t>Біреудің жан аманат мүл-</w:t>
      </w:r>
    </w:p>
    <w:p>
      <w:r>
        <w:t>кіндей-ақ... - 2398</w:t>
        <w:br/>
        <w:t>Бірлік чун - 1293</w:t>
        <w:br/>
        <w:t>Біріншіде не жаман. Тер-</w:t>
        <w:br/>
        <w:t>ме - 832</w:t>
        <w:br/>
        <w:t>г</w:t>
        <w:br/>
        <w:t>Гүлқашима - 1990-61</w:t>
        <w:br/>
        <w:t>М</w:t>
        <w:br/>
        <w:t>Ғаділхайр - 937</w:t>
        <w:br/>
        <w:t>Ғөшілдің тірлігі - бІ5-!</w:t>
        <w:br/>
        <w:t>16</w:t>
        <w:br/>
        <w:t>Ғасыр тұйғасы - 864</w:t>
        <w:br/>
        <w:t>Ғұрып күні - 1543</w:t>
        <w:br/>
        <w:t>Ғылым туралы - 2066</w:t>
        <w:br/>
        <w:t>| ЦЕНА”</w:t>
        <w:br/>
        <w:t>руб, 1 коп, 50</w:t>
        <w:br/>
        <w:t>Подписано нң печати 22/У-79 г.</w:t>
        <w:br/>
        <w:t>Формат бумаги бола | 1/16</w:t>
        <w:br/>
        <w:t>І? п.л., тигек 300 экз. заказ 515</w:t>
        <w:br/>
        <w:t>Отпечатано на ротапринте ЦНБ АН КазССР/</w:t>
        <w:br/>
        <w:t>2ға</w:t>
        <w:br/>
        <w:t>2</w:t>
        <w:br/>
        <w:t>ВкЕаннН» лист воспитанни-</w:t>
        <w:br/>
        <w:t>кам киргизской школы,</w:t>
        <w:br/>
        <w:t>учребденной при Оренбург-</w:t>
        <w:br/>
        <w:t>ском укреплений, с отмет-</w:t>
        <w:br/>
        <w:t>кою баллов в успехе их</w:t>
        <w:br/>
        <w:t>в русском яәнке мая</w:t>
        <w:br/>
        <w:t>71864 тода - 2305</w:t>
        <w:br/>
        <w:t>я,</w:t>
        <w:br/>
        <w:t>Яя</w:t>
        <w:br/>
        <w:t>алла тілегімді бере көр-</w:t>
        <w:br/>
        <w:t>гін - 204 і</w:t>
      </w:r>
    </w:p>
    <w:p>
      <w:r>
        <w:t>МАЗМҰНЫ</w:t>
        <w:br/>
        <w:t>Қурастыруандан ТТТ 7” 2</w:t>
        <w:br/>
        <w:t>Шітапхананың қорннда сақтаулы қолжазбалар</w:t>
        <w:br/>
        <w:t>жинағының библиографиялық көрсеткіші. .</w:t>
        <w:br/>
        <w:t>(ШЕ 51-650) ..... 222 е..</w:t>
        <w:br/>
        <w:t>сл</w:t>
        <w:br/>
        <w:t>Атаулар көрсеткіші г Авторлар, айтушылар, жинаушылар,</w:t>
        <w:br/>
        <w:t>тапсырушылар, аударушылар, құрастырушылар,</w:t>
        <w:br/>
        <w:t>редакторлар / г. ыы в99</w:t>
        <w:br/>
        <w:t>Шығермелердың атаулық керсеткіші -- 262</w:t>
        <w:br/>
        <w:t>279</w:t>
        <w:br/>
        <w:t>Молла Бари - 1848</w:t>
        <w:br/>
        <w:t>Молотов колхозы - 1650</w:t>
        <w:br/>
        <w:t>Косхваның барып қайттым</w:t>
        <w:br/>
        <w:t>қаласына -</w:t>
        <w:br/>
        <w:t>Моя жизнь и ве путь -</w:t>
        <w:br/>
        <w:t>1546-47</w:t>
        <w:br/>
        <w:t>Мухмәтлү өлең жаздым Мәзін</w:t>
        <w:br/>
        <w:t>жаңға - 1605”</w:t>
        <w:br/>
        <w:t>Н</w:t>
        <w:br/>
        <w:t>Надан мен молданың шенара-</w:t>
        <w:br/>
        <w:t>оң - 1691</w:t>
        <w:br/>
        <w:t>Надандық қурбаны - 1548</w:t>
        <w:br/>
        <w:t>Нақыл өлең - 1894</w:t>
        <w:br/>
        <w:t>Нақыл өлеңдер -. 1690</w:t>
        <w:br/>
        <w:t>Нақыл сөз - 1890-97</w:t>
        <w:br/>
        <w:t>Нақыл сөздер - 1698-1700</w:t>
        <w:br/>
        <w:t>Нақыл терме өлең - 1701</w:t>
        <w:br/>
        <w:t>Нақылият сөздер-- 1702</w:t>
        <w:br/>
        <w:t>Насихат - 1708</w:t>
        <w:br/>
        <w:t>Насихат әлең - 303</w:t>
        <w:br/>
        <w:t>Насихач әлеңдер - І?О4</w:t>
        <w:br/>
        <w:t>/басихат сөздер) - 197</w:t>
        <w:br/>
        <w:t>Нәпсіге - 518</w:t>
        <w:br/>
        <w:t>Не жетім? - 16685</w:t>
        <w:br/>
        <w:t>Несколько сл0В по поводу</w:t>
        <w:br/>
        <w:t>происхаждения казахов -</w:t>
        <w:br/>
        <w:t>87</w:t>
        <w:br/>
        <w:t>Ноғайдың жұмбағы - 1714</w:t>
        <w:br/>
        <w:t>Нурғайша - 1145 ”</w:t>
        <w:br/>
        <w:t>9</w:t>
        <w:br/>
        <w:t>0 правилах по введению</w:t>
        <w:br/>
        <w:t>руссвой транокрипции</w:t>
      </w:r>
    </w:p>
    <w:p>
      <w:r>
        <w:t>81-марта. 1906 г. -</w:t>
        <w:br/>
        <w:t>1778</w:t>
        <w:br/>
        <w:t>/бе"нонание/ директору</w:t>
        <w:br/>
        <w:t>Казанской учительокой</w:t>
        <w:br/>
        <w:t>семинарии От 15/І1-</w:t>
        <w:br/>
        <w:t>ІӨ?8 г. Б 1067 - 1760</w:t>
        <w:br/>
        <w:t>Ойға түстім,қозғалдым... -</w:t>
        <w:br/>
        <w:t>56</w:t>
        <w:br/>
        <w:t>Ойға түстім, ойландым... -</w:t>
        <w:br/>
        <w:t>8?-59,114</w:t>
        <w:br/>
        <w:t>"Октябрь" -копховы туралы</w:t>
        <w:br/>
        <w:t>өлең - І?6І</w:t>
        <w:br/>
        <w:t>Окәнбедің 20 жылдығына</w:t>
        <w:br/>
        <w:t>арналған өлең - 451</w:t>
        <w:br/>
        <w:t>Октндрдің құрметіне - 432</w:t>
        <w:br/>
        <w:t>Он алтыншы жыл - 439</w:t>
        <w:br/>
        <w:t>Он сегізінші жылы - 434</w:t>
        <w:br/>
        <w:t>Он үш қыз - 1774</w:t>
        <w:br/>
        <w:t>Ортақшыл ғазиз басың 0і-</w:t>
        <w:br/>
        <w:t>реу еді... - БІ9</w:t>
        <w:br/>
        <w:t>Орнибор әні - 824</w:t>
        <w:br/>
        <w:t>От.- 8 і</w:t>
        <w:br/>
        <w:t>Ояна жылдық мерекеге ша-</w:t>
        <w:br/>
        <w:t>шу - 76?</w:t>
        <w:br/>
        <w:t>Отнншы - 1549</w:t>
        <w:br/>
        <w:t>Өгіз бен Абқаның айане-</w:t>
        <w:br/>
        <w:t>қаны - ІЗ4І</w:t>
        <w:br/>
        <w:t>Өз өмір баянымнан - 660</w:t>
        <w:br/>
        <w:t>Өбабектің дүниені арман-</w:t>
        <w:br/>
        <w:t>дап жазғаны - 1845</w:t>
        <w:br/>
        <w:t>Әзімшіл молдаға - 1846</w:t>
        <w:br/>
        <w:t>Өзімшіл шала молдалар -</w:t>
        <w:br/>
        <w:t>1847</w:t>
        <w:br/>
        <w:t>Өлген өгіз тірілді -</w:t>
        <w:br/>
        <w:t>1848</w:t>
        <w:br/>
        <w:t>Өлгенге көңіл айту -</w:t>
        <w:br/>
        <w:t>ч848 ”</w:t>
        <w:br/>
        <w:t>Күлше мен Назымбек поэма-</w:t>
      </w:r>
    </w:p>
    <w:p>
      <w:r>
        <w:t>он - 10%</w:t>
        <w:br/>
        <w:t>Күндес қатын - 1007</w:t>
        <w:br/>
        <w:t>Күншіл - 188 9</w:t>
        <w:br/>
        <w:t>Кісіге жақсылық қылғанның</w:t>
        <w:br/>
        <w:t>пайдасы - 616</w:t>
        <w:br/>
        <w:t>қ</w:t>
        <w:br/>
        <w:t>Қабай Маноур .- 764</w:t>
        <w:br/>
        <w:t>Қажырлы Қамал бузып, қай-</w:t>
        <w:br/>
        <w:t>рат шолып... - 417</w:t>
        <w:br/>
        <w:t>«Қазаң бовет әдебиетінің</w:t>
        <w:br/>
        <w:t>очеркі"-нің қолжазба-</w:t>
        <w:br/>
        <w:t>лары, 1-вариянт. І-кі-</w:t>
        <w:br/>
        <w:t>тап - 1285</w:t>
        <w:br/>
        <w:t>Қазақ ССР-і жана заңына -</w:t>
        <w:br/>
        <w:t>48</w:t>
        <w:br/>
        <w:t>Қазақ СОР-і туралы - 419</w:t>
        <w:br/>
        <w:t>Қазақ тарихы туралы -</w:t>
        <w:br/>
        <w:t>1236</w:t>
        <w:br/>
        <w:t>Қазақ тарихынан - 1997</w:t>
        <w:br/>
        <w:t>Қазақ шежіресі - 1238-40"</w:t>
        <w:br/>
        <w:t>Қазақстанның 20-жылдық ме-</w:t>
        <w:br/>
        <w:t>гекесіне арналган өлең -</w:t>
        <w:br/>
        <w:t>420</w:t>
        <w:br/>
        <w:t>Қазақстанның көркем өнер!</w:t>
        <w:br/>
        <w:t>Мәскеуге бара жатқаң-</w:t>
        <w:br/>
        <w:t>Дағысы - 421</w:t>
        <w:br/>
        <w:t>Қазақстанның он жылдығына -</w:t>
        <w:br/>
        <w:t>1241 )</w:t>
        <w:br/>
        <w:t>Қазақтың ауыз әдебиеті</w:t>
        <w:br/>
        <w:t>туралы - 1242</w:t>
        <w:br/>
        <w:t>Қазақтың Үш жүз атануы -</w:t>
        <w:br/>
        <w:t>ЛЕВИ )</w:t>
        <w:br/>
        <w:t>Қазақтың іліп-тартпа өлең-</w:t>
        <w:br/>
        <w:t>дер! -.1244</w:t>
        <w:br/>
        <w:t>Қайран ер - 422.</w:t>
        <w:br/>
        <w:t>Қайта жасардым - 967</w:t>
        <w:br/>
        <w:t>Қайыңды: әні - 1048</w:t>
        <w:br/>
        <w:t>Қайырымона мал - 1954</w:t>
        <w:br/>
        <w:t>Қайыспас Бұлан нар едім...</w:t>
        <w:br/>
        <w:t>Толғау - 1255 :</w:t>
      </w:r>
    </w:p>
    <w:p>
      <w:r>
        <w:t>Қақпанға түскен киік -</w:t>
        <w:br/>
        <w:t>1041</w:t>
        <w:br/>
        <w:t>Қалың елім, қазағым,</w:t>
        <w:br/>
        <w:t>қайран жұртым... -</w:t>
        <w:br/>
        <w:t>54</w:t>
        <w:br/>
        <w:t>Қанат деген не? - 1930</w:t>
        <w:br/>
        <w:t>Қандай қатын алу керек -</w:t>
        <w:br/>
        <w:t>1276</w:t>
        <w:br/>
        <w:t>Қанжар - 1278</w:t>
        <w:br/>
        <w:t>Қара өлең - 1297 .</w:t>
        <w:br/>
        <w:t>Қара шекпен - 1298,2307</w:t>
        <w:br/>
        <w:t>Қара ішік пен Қубала -</w:t>
        <w:br/>
        <w:t>1299-1800</w:t>
        <w:br/>
        <w:t>Қарға мең шымшық - 1825</w:t>
        <w:br/>
        <w:t>Қарқаралы тауының суре-</w:t>
        <w:br/>
        <w:t>ті - ІЗ”?</w:t>
        <w:br/>
        <w:t>Қартайғаныңды білмей-</w:t>
        <w:br/>
        <w:t>сің... - 858</w:t>
        <w:br/>
        <w:t>Қартаймнн деп пе едім,</w:t>
        <w:br/>
        <w:t>мұндай болсам... -</w:t>
        <w:br/>
        <w:t>1419 ;</w:t>
        <w:br/>
        <w:t>Қаринға - 1271,1274</w:t>
        <w:br/>
        <w:t>Қаршыға мен қоян - 1830</w:t>
        <w:br/>
        <w:t>Қасқыр мен тоқтының ай-</w:t>
        <w:br/>
        <w:t>тысқаны - 1992</w:t>
        <w:br/>
        <w:t>Қисса алаңсыз - 1981</w:t>
        <w:br/>
        <w:t>Қасса "Жамшид" - 1882</w:t>
        <w:br/>
        <w:t>Қисса күрең қасқа -</w:t>
        <w:br/>
        <w:t>1588</w:t>
        <w:br/>
        <w:t>Қисса Қайырлы - 1504</w:t>
        <w:br/>
        <w:t>для обучения В школу,</w:t>
        <w:br/>
        <w:t>учреяденкуо при Ореп-</w:t>
        <w:br/>
        <w:t>бургекөм укрепления -</w:t>
        <w:br/>
        <w:t>2019</w:t>
        <w:br/>
        <w:t>баялин жонотитуциясы тура-</w:t>
        <w:br/>
        <w:t>лы - 489</w:t>
        <w:br/>
        <w:t>Сталин нұры - 440-41</w:t>
        <w:br/>
        <w:t>Сталин туған Үйіне бар-</w:t>
        <w:br/>
        <w:t>ғанда - 442</w:t>
      </w:r>
    </w:p>
    <w:p>
      <w:r>
        <w:t>Сталиннің туғен үйіне бар-</w:t>
        <w:br/>
        <w:t>ғандеғы өлең - 44</w:t>
        <w:br/>
        <w:t>бу - 229</w:t>
        <w:br/>
        <w:t>булу қнә бен көк төбел</w:t>
        <w:br/>
        <w:t>ат - 200 Б.</w:t>
        <w:br/>
        <w:t>булу қыз қандай болады? -</w:t>
        <w:br/>
        <w:t>812</w:t>
        <w:br/>
        <w:t>булу қнәдың аунлн - 2021</w:t>
        <w:br/>
        <w:t>Сур мерген - 2002</w:t>
        <w:br/>
        <w:t>Сын болмас ер жігітте</w:t>
        <w:br/>
        <w:t>болса кедей... - 1169</w:t>
        <w:br/>
        <w:t>?</w:t>
        <w:br/>
        <w:t>Табиғат - 619</w:t>
        <w:br/>
        <w:t>Тағдыр яғни жаратмлыс -</w:t>
        <w:br/>
        <w:t>2047</w:t>
        <w:br/>
        <w:t>Таза булақ - 305</w:t>
        <w:br/>
        <w:t>Тақпақ сөздер - 2053</w:t>
        <w:br/>
        <w:t>Таң жарығы - 445</w:t>
        <w:br/>
        <w:t>Тапқандарын бөле алмай,</w:t>
        <w:br/>
        <w:t>қаза тапқан үш ағайын-</w:t>
        <w:br/>
        <w:t>ы жігіт - 2058.</w:t>
        <w:br/>
        <w:t>Тау булбұлы - /196/</w:t>
        <w:br/>
        <w:t>Тауарих Әңбин - 2063</w:t>
        <w:br/>
        <w:t>Таудан тастан келемін шоқ-</w:t>
        <w:br/>
        <w:t>шарымды... - 2070</w:t>
        <w:br/>
        <w:t>Таулар көркем көрінер та-</w:t>
        <w:br/>
        <w:t>лыменен... - 1602</w:t>
        <w:br/>
        <w:t>Терме - 2124-26</w:t>
        <w:br/>
        <w:t>Терме өлең - 2127-28</w:t>
        <w:br/>
        <w:t>Терме өлеңдер - 2129.</w:t>
        <w:br/>
        <w:t>Тоғыз аунл, - 2181-</w:t>
        <w:br/>
        <w:t>Тойнаш - 2134</w:t>
        <w:br/>
        <w:t>Тоқсан таз - 17792</w:t>
        <w:br/>
        <w:t>Тоқтамыс жыры - 2145</w:t>
        <w:br/>
        <w:t>Толғау - 2145</w:t>
        <w:br/>
        <w:t>Топ жарған - 1985</w:t>
        <w:br/>
        <w:t>Топырақ - 890: .</w:t>
        <w:br/>
        <w:t>Тоты мен булбул - 215І</w:t>
        <w:br/>
        <w:t>“Төңкеріс"-колхозы</w:t>
        <w:br/>
        <w:t>--. туралы өлең - 2194</w:t>
        <w:br/>
        <w:t>Төтенше /Чрезвычайный/</w:t>
        <w:br/>
        <w:t>с"езд турялы - 2186</w:t>
        <w:br/>
        <w:t>Троцкийшілдер туралы -</w:t>
      </w:r>
    </w:p>
    <w:p>
      <w:r>
        <w:t>4465-47</w:t>
        <w:br/>
        <w:t>Туған жәр - 448</w:t>
        <w:br/>
        <w:t>Ттәу тереп - 620</w:t>
        <w:br/>
        <w:t>Түйе - 449</w:t>
        <w:br/>
        <w:t>Түйе мен тышқан - 2194</w:t>
        <w:br/>
        <w:t>Түйенің зарн - 2196</w:t>
        <w:br/>
        <w:t>Түн мен күн - 2ЗІ</w:t>
        <w:br/>
        <w:t>“Түрік қазақ тіліңде</w:t>
        <w:br/>
        <w:t>қазақ әдебиеті мен</w:t>
        <w:br/>
        <w:t>араб тілінің қағи-</w:t>
        <w:br/>
        <w:t>далары туралы -</w:t>
        <w:br/>
        <w:t>2199</w:t>
        <w:br/>
        <w:t>Түрікпен мен Адай ел!</w:t>
        <w:br/>
        <w:t>жайлы - 2200</w:t>
        <w:br/>
        <w:t>Тыңда қазақ, тур алаш -</w:t>
        <w:br/>
        <w:t>2208</w:t>
        <w:br/>
        <w:t>Тышқан мен түйе - 621</w:t>
        <w:br/>
        <w:t>у</w:t>
        <w:br/>
        <w:t>/Зведомление/ в 06-</w:t>
        <w:br/>
        <w:t>ластное правление</w:t>
        <w:br/>
        <w:t>Оренбургокими киргиза-</w:t>
        <w:br/>
        <w:t>МИ, от 16-ноября 1865 г.</w:t>
        <w:br/>
        <w:t>Е АП “8210</w:t>
        <w:br/>
        <w:t>Ұ</w:t>
        <w:br/>
        <w:t>Ұзақ әңгіме - 2003</w:t>
        <w:br/>
        <w:t>Улн жорық - 2018 7</w:t>
        <w:br/>
        <w:t>“Ұлы жүздің шежіресі. - 2219</w:t>
        <w:br/>
        <w:t>Ұлң Октябрдің табысы - 450</w:t>
        <w:br/>
        <w:t>Ұлы Отаным - 451</w:t>
        <w:br/>
        <w:t>Ұлы-тау - 1100.</w:t>
        <w:br/>
        <w:t>Ұры виет қылады оңбас іс-</w:t>
        <w:br/>
        <w:t>ке - 6е2</w:t>
        <w:br/>
        <w:t>Ү</w:t>
        <w:br/>
        <w:t>ТА тутқындары - 1551</w:t>
        <w:br/>
        <w:t>Үлгілі колхов - 2202</w:t>
        <w:br/>
        <w:t>Үлгісіз сөз болмай |</w:t>
        <w:br/>
        <w:t>берме өлең) - 2053 -</w:t>
        <w:br/>
        <w:t>Үш банкер - 2930</w:t>
        <w:br/>
        <w:t>Үш жігіт - ІР96,2081.</w:t>
        <w:br/>
        <w:t>Үш келіншектің хикаясы -</w:t>
        <w:br/>
        <w:t>892</w:t>
        <w:br/>
        <w:t>Үш надан - 2030-</w:t>
        <w:br/>
        <w:t>Іш Ошақтың сынды бір бу-</w:t>
      </w:r>
    </w:p>
    <w:p>
      <w:r>
        <w:t>ян - 452:</w:t>
        <w:br/>
        <w:t>Үш әсиет - 2299</w:t>
        <w:br/>
        <w:t>Үш сорлы - 2234</w:t>
        <w:br/>
        <w:t>4</w:t>
        <w:br/>
        <w:t>Халқым нурға бәленді... -</w:t>
        <w:br/>
        <w:t>4545</w:t>
        <w:br/>
        <w:t>Халық сәлемі - 456</w:t>
        <w:br/>
        <w:t>Халықтың жарық сәулесі,</w:t>
        <w:br/>
        <w:t>адамннң досы Сталин -</w:t>
        <w:br/>
        <w:t>00 .</w:t>
        <w:br/>
        <w:t>(бан қизынан ұсталтн:жі-</w:t>
        <w:br/>
        <w:t>гіт.? Жялкілі ӛңгіме -</w:t>
        <w:br/>
        <w:t>2236</w:t>
        <w:br/>
        <w:t>.Хасеке Назар-Нияз ата бө-</w:t>
        <w:br/>
        <w:t>баң... - 8</w:t>
        <w:br/>
        <w:t>Хикая - 0037-38</w:t>
        <w:br/>
        <w:t>Хинаят сөз сөйлейін бу-</w:t>
        <w:br/>
        <w:t>рынғндан... - 1156</w:t>
        <w:br/>
        <w:t>І</w:t>
        <w:br/>
        <w:t>Шайтанның саудасы - 2244</w:t>
        <w:br/>
        <w:t>Шалдың қудасына айтқаны</w:t>
        <w:br/>
        <w:t>және құдасының айтқа-</w:t>
        <w:br/>
        <w:t>ны - 45”</w:t>
        <w:br/>
        <w:t>Шапалақ - 1552</w:t>
        <w:br/>
        <w:t>Шегіртке мен қумыроқа -</w:t>
        <w:br/>
        <w:t>2267.</w:t>
        <w:br/>
        <w:t>Шекіре - 1895,20288</w:t>
        <w:br/>
        <w:t>Шежіре уғушы болса - 2200</w:t>
        <w:br/>
        <w:t>Шешендік: сөздер - 22? |</w:t>
        <w:br/>
        <w:t>Шешесі мен қызы - 2272</w:t>
        <w:br/>
        <w:t>Школ салу туралы - 2276,</w:t>
        <w:br/>
        <w:t>Шолпанқулға - 456</w:t>
        <w:br/>
        <w:t>Шөпке барғанда - 459.</w:t>
        <w:br/>
        <w:t>Шбирннин ақтабан /Ақ-</w:t>
        <w:br/>
        <w:t>табан шубырынды тура-</w:t>
        <w:br/>
        <w:t>лы жыр/ - 2342</w:t>
        <w:br/>
        <w:t>Шын жақсы ішкі өнерін</w:t>
        <w:br/>
        <w:t>жясырмадн - 2846 .</w:t>
        <w:br/>
        <w:t>Пырақ екі көзім, қулақ</w:t>
        <w:br/>
        <w:t>тыңшым - 2950</w:t>
      </w:r>
    </w:p>
    <w:p>
      <w:r>
        <w:t>1</w:t>
        <w:br/>
        <w:t>Іскеңдірдің дуалы -</w:t>
        <w:br/>
        <w:t>1706-07</w:t>
        <w:br/>
        <w:t>Іші жылтыр, сыртн сулу</w:t>
        <w:br/>
        <w:t>мырсаларға- 2364</w:t>
        <w:br/>
        <w:t>6:1</w:t>
        <w:br/>
        <w:t>Өлеңді неге қоям - 1850</w:t>
        <w:br/>
        <w:t>Әлімнен күшті - 1ЕБІ</w:t>
        <w:br/>
        <w:t>Әмір мен ажал - 1859</w:t>
        <w:br/>
        <w:t>Өмір мен турмыс - 1853</w:t>
        <w:br/>
        <w:t>Әнердің ұрысы - 1856</w:t>
        <w:br/>
        <w:t>Өсиет нама - 1887</w:t>
        <w:br/>
        <w:t>Өсиет өлең - 1058</w:t>
        <w:br/>
        <w:t>Өткен күн - 1800</w:t>
        <w:br/>
        <w:t>Өткен қыс қайтып келді -</w:t>
        <w:br/>
        <w:t>1883</w:t>
        <w:br/>
        <w:t>Өтпеген кімдер заманнан -</w:t>
        <w:br/>
        <w:t>1884</w:t>
        <w:br/>
        <w:t>Өтірік өлең - 1895</w:t>
        <w:br/>
        <w:t>П</w:t>
        <w:br/>
        <w:t>Пайғамбарлар - 1888</w:t>
        <w:br/>
        <w:t>Пайдасыз малің - 1987</w:t>
        <w:br/>
        <w:t>Партиялық қақында - І86Ә</w:t>
        <w:br/>
        <w:t>Петербург - ІӨ9І</w:t>
        <w:br/>
        <w:t>Попечателю Қазанского учеб-</w:t>
        <w:br/>
        <w:t>ного округа от 81/Х-</w:t>
        <w:br/>
        <w:t>1870 г. за Е 10896. /Де-</w:t>
        <w:br/>
        <w:t>л0 о распространении</w:t>
        <w:br/>
        <w:t>образования между кир-</w:t>
        <w:br/>
        <w:t>гивами Тургайской об-.,</w:t>
        <w:br/>
        <w:t>ласти./ - 1896</w:t>
        <w:br/>
        <w:t>Программа предметем, пройден-</w:t>
        <w:br/>
        <w:t>ными киргизскими вбспитан-</w:t>
        <w:br/>
        <w:t>никами В школе, учрежден-</w:t>
        <w:br/>
        <w:t>ной при Оренбургоком ук-</w:t>
        <w:br/>
        <w:t>реплений - 1806</w:t>
        <w:br/>
        <w:t>р</w:t>
        <w:br/>
        <w:t>Рүстем Әврап - 1982-93</w:t>
        <w:br/>
        <w:t>6</w:t>
        <w:br/>
        <w:t>Сағындым сүйгенімді - 618</w:t>
        <w:br/>
        <w:t>бадағына сары жебені сал-</w:t>
        <w:br/>
        <w:t>дырған... - 1578</w:t>
      </w:r>
    </w:p>
    <w:p>
      <w:r>
        <w:t>Сазан мен шортан - 1916</w:t>
        <w:br/>
        <w:t>Сайрандап әскен жерім-,</w:t>
        <w:br/>
        <w:t>ай... - 1842</w:t>
        <w:br/>
        <w:t>Сам палуан - 194</w:t>
        <w:br/>
        <w:t>Сарнарқа сағындым ғой</w:t>
        <w:br/>
        <w:t>хайлауыңды.,. - 2202</w:t>
        <w:br/>
        <w:t>Сауда Ешан - ІӘСІ</w:t>
        <w:br/>
        <w:t>Сахаба мен пайғамбар -:</w:t>
        <w:br/>
        <w:t>1988</w:t>
        <w:br/>
        <w:t>Сегіз егіз бен екі қнө</w:t>
        <w:br/>
        <w:t>айтнпы - 1978</w:t>
        <w:br/>
        <w:t>8-март әйел теңдігі - 435</w:t>
        <w:br/>
        <w:t>В-март мерекесіне арнал-</w:t>
        <w:br/>
        <w:t>ған өлең - 496</w:t>
        <w:br/>
        <w:t>Семипалатинок и его кульс:</w:t>
        <w:br/>
        <w:t>турңая жиэнь в элоху</w:t>
        <w:br/>
        <w:t>Абая - ІО?? 0</w:t>
        <w:br/>
        <w:t>бертті күннің жемісі -</w:t>
        <w:br/>
        <w:t>социалдық шаруашн-</w:t>
        <w:br/>
        <w:t>тық - 18550</w:t>
        <w:br/>
        <w:t>Сиыр, жылқы жуты тура;</w:t>
        <w:br/>
        <w:t>лы - 9009</w:t>
        <w:br/>
        <w:t>Сияр - Ғани - 8064</w:t>
        <w:br/>
        <w:t>Схавание о Коркыте -</w:t>
        <w:br/>
        <w:t>2010 ,</w:t>
        <w:br/>
        <w:t>Сона мен инелік - 2017</w:t>
        <w:br/>
        <w:t>борлы қазақ - 60</w:t>
        <w:br/>
        <w:t>7 -боциал жарысқа шақыру -</w:t>
        <w:br/>
        <w:t>49?</w:t>
        <w:br/>
        <w:t>Сөйлесем толғау нңғай-</w:t>
        <w:br/>
        <w:t>лы - 918</w:t>
        <w:br/>
        <w:t>Описок хиргивеким маль-</w:t>
        <w:br/>
        <w:t>чикам поступаюцим.</w:t>
        <w:br/>
        <w:t>2</w:t>
        <w:br/>
        <w:t>Қасса Қасан « |885</w:t>
        <w:br/>
        <w:t>Қисса Нәрінбай Шора - 1366</w:t>
      </w:r>
    </w:p>
    <w:p>
      <w:r>
        <w:t>Қисса Төлен қазы - 1406 :</w:t>
        <w:br/>
        <w:t>Қиял - ІЗ? )</w:t>
        <w:br/>
        <w:t>Қожа қынға не істеді? -</w:t>
        <w:br/>
        <w:t>Қыз қожаға не істеді? -</w:t>
        <w:br/>
        <w:t>1144 і</w:t>
        <w:br/>
        <w:t>Қожанасыр әңгімелері -</w:t>
        <w:br/>
        <w:t>шш...</w:t>
        <w:br/>
        <w:t>Қоқаннан қашқан Нарбом -</w:t>
        <w:br/>
        <w:t>1418</w:t>
        <w:br/>
        <w:t>Қонаңдай - 1308</w:t>
        <w:br/>
        <w:t>Қордай ауданына - 498</w:t>
        <w:br/>
        <w:t>Қос жетім - 768. 2</w:t>
        <w:br/>
        <w:t>Қуанбаңдар жастыңқы... - 55</w:t>
        <w:br/>
        <w:t>Қуларды кеңестен қу - 1544</w:t>
        <w:br/>
        <w:t>Қуданың Қудіреті фани сөз</w:t>
        <w:br/>
        <w:t>басталық... - 14700</w:t>
        <w:br/>
        <w:t>Қула сиырдың қиссасы - 1450</w:t>
        <w:br/>
        <w:t>Құрбақа мен бегелік - 1469</w:t>
        <w:br/>
        <w:t>Қурдасыма - 424</w:t>
        <w:br/>
        <w:t>Құрдасымның сөзі - 425</w:t>
        <w:br/>
        <w:t>Қуатықтау - 1915</w:t>
        <w:br/>
        <w:t>Қыдырымдаз фермалар. - 1476</w:t>
        <w:br/>
        <w:t>Қыз Алмаш - 1477” .</w:t>
        <w:br/>
        <w:t>Қыз Дариға - 1478</w:t>
        <w:br/>
        <w:t>Қыз Жөкен - 769</w:t>
        <w:br/>
        <w:t>Кие сарыны - 499</w:t>
        <w:br/>
        <w:t>Қыздың өмірі - 1479 00-</w:t>
        <w:br/>
        <w:t>Қызыл армияның 20 жылдығн-.</w:t>
        <w:br/>
        <w:t>на - 427</w:t>
        <w:br/>
        <w:t>Қызыл Кеніш - 7)</w:t>
        <w:br/>
        <w:t>Қызыл қайрат - 1481</w:t>
        <w:br/>
        <w:t>Қнаыл құмдағы Құдықтар оу-</w:t>
        <w:br/>
        <w:t>теті - 760 і</w:t>
        <w:br/>
        <w:t>Қнәнл ту колхозы - 1480.</w:t>
        <w:br/>
        <w:t>Қызыл тұсақ - 2059</w:t>
      </w:r>
    </w:p>
    <w:p>
      <w:r>
        <w:t>Қазыл тілім - 1468</w:t>
        <w:br/>
        <w:t>Қыр дәңірек - 998 .</w:t>
        <w:br/>
        <w:t>40 балаға 40 таяқ - 1765</w:t>
        <w:br/>
        <w:t>Н )</w:t>
        <w:br/>
        <w:t>Май колховы -. 1503</w:t>
        <w:br/>
        <w:t>Мақал - мәтелдер - 1556-</w:t>
        <w:br/>
        <w:t>87</w:t>
        <w:br/>
        <w:t>Мақал сөздер - 1538</w:t>
        <w:br/>
        <w:t>"Малеңькан энцивклопедия"-..</w:t>
        <w:br/>
        <w:t>Казахской жизни -</w:t>
        <w:br/>
        <w:t>Дәг/</w:t>
        <w:br/>
        <w:t>Маң-мең кер - 297</w:t>
        <w:br/>
        <w:t>Масғут хикалон - 62</w:t>
        <w:br/>
        <w:t>Махаббат - 15/0 .</w:t>
        <w:br/>
        <w:t>Махаббат. турады - 1971</w:t>
        <w:br/>
        <w:t>Махмуд. &gt; 1280</w:t>
        <w:br/>
        <w:t>Мәжіліс хат -16І9</w:t>
        <w:br/>
        <w:t>Мәмбет ақсақ --766</w:t>
        <w:br/>
        <w:t>Мәрді Жамбар жыры - 1600</w:t>
        <w:br/>
        <w:t>Мерді Свлық - 1099)</w:t>
        <w:br/>
        <w:t>Мәуесі жігіттіктің қуар-</w:t>
        <w:br/>
        <w:t>ғаң соң... - 51?</w:t>
        <w:br/>
        <w:t>Мекер қатын - 16839</w:t>
        <w:br/>
        <w:t>Мең Шолақ алқа мініп</w:t>
        <w:br/>
        <w:t>жалындадым... - 711</w:t>
        <w:br/>
        <w:t>Мешін тауық :- 1638</w:t>
        <w:br/>
        <w:t>Инение- об учительской</w:t>
        <w:br/>
        <w:t>школе ддя Инородцев</w:t>
        <w:br/>
        <w:t>Оренбургекого края -</w:t>
        <w:br/>
        <w:t>1639.:</w:t>
        <w:br/>
        <w:t>Молда Шаһметтің мерсия-</w:t>
        <w:br/>
        <w:t>сы - 1647</w:t>
        <w:br/>
        <w:t>869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
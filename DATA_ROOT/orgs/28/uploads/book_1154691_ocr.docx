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ОРТАЛЫҚ ҒЫЛЫМИ КІТАПХАНА</w:t>
        <w:br/>
        <w:t>“Ұлы тұлғалар”</w:t>
        <w:br/>
        <w:t>ғылыми - ғұмырнамалық сериясы</w:t>
        <w:br/>
        <w:t>ДӘУІР АҚЫНЫ</w:t>
        <w:br/>
        <w:t>(Ұлы ақын Сұлтанмахмұт Торайғыровқа арналады)</w:t>
        <w:br/>
        <w:t>2002</w:t>
        <w:br/>
        <w:t>“/..Сұлтанмахмұт жас ақындардың ішіндегі</w:t>
        <w:br/>
        <w:t>бір күшті ақын еді. Өнер-білім сәулесін аңсап,</w:t>
        <w:br/>
        <w:t>құлаш ұрып, кедейлік, жоқшылық зарын шегіп,</w:t>
        <w:br/>
        <w:t>жауыз тұрмыспен жанталасып, алысып, жеңе</w:t>
        <w:br/>
        <w:t>алмай, мерт болды. Тірі жүрсе, өзі айтқандай,</w:t>
        <w:br/>
        <w:t>қараңғы қазақ көгіне өрмелеп шығып күн</w:t>
        <w:br/>
        <w:t>болғандай, от-жалындай зулаған болат қайрат,</w:t>
        <w:br/>
        <w:t>құрыш жігердің, кекті жүректің ақыны еді”.</w:t>
        <w:br/>
        <w:t>Жүсіпбек АЙМАУЫТОВ</w:t>
        <w:br/>
        <w:t>56. “25</w:t>
        <w:br/>
        <w:t>БЕК 84(5 Қаз.) 200%.</w:t>
        <w:br/>
        <w:t>Д-22 Дәуір ақыны: Ұлы ақын Сұлтанмахмұт Торайғыровқа арналады</w:t>
        <w:br/>
        <w:t>: / Құраст. Ф. Қ. Бектүрбекова. - Алматы: Ортапық ғылыми кітапха-</w:t>
        <w:br/>
        <w:t>на, 2002.-255 бет. - “Ұлы тұлғалар” ғылыми-ғұмырнамалық серия-</w:t>
        <w:br/>
        <w:t>сы.</w:t>
        <w:br/>
        <w:t>М 9965-473-51-Х.</w:t>
        <w:br/>
        <w:t>5В ББК 84(5 Қаз.)</w:t>
        <w:br/>
        <w:t>Бас редактор</w:t>
        <w:br/>
        <w:t>филология ғылымдарының кандидаты</w:t>
        <w:br/>
        <w:t>С.С.ҚОРАБАИ</w:t>
        <w:br/>
        <w:t>Жауапты редактор :</w:t>
        <w:br/>
        <w:t>Орталық ғылыми кітапхана директор</w:t>
        <w:br/>
        <w:t>К.Қ. ӘБУҒАЛИЕВА</w:t>
        <w:br/>
        <w:t>Редакция алқасының мүшелері:</w:t>
        <w:br/>
        <w:t>Л.Д. ӘБЕНОВА, Т. БЕРІКБОЛОВ</w:t>
        <w:br/>
        <w:t>Құрастырушы</w:t>
        <w:br/>
        <w:t>Ф.Қ. БЕКТҰРБЕКОВА</w:t>
        <w:br/>
        <w:t>Қазақтың ұлы ақыны Сұлтанмахмұт Торайғыровқа арналған</w:t>
        <w:br/>
        <w:t>ғылыми-ғұмырнамалық жинаққа өмірі мен шығармашылығы, таңдамалы</w:t>
        <w:br/>
        <w:t>еңбектері, зерттеулер мен естеліктер, еңбектерінің хронологиялық</w:t>
        <w:br/>
        <w:t>көрсеткіші және өмірі мен еңбектері туралы әдебиеттер тізімі енгізілген.</w:t>
        <w:br/>
        <w:t>Бұл жинақ әдебиет пәнінің мұғалімдері мен сұлтанмахмұт-</w:t>
        <w:br/>
        <w:t>танушыдарға, ғылыми қызметкерлер мен аспиранттарға және көпшілік</w:t>
        <w:br/>
        <w:t>оқырман қауымға арналған.</w:t>
      </w:r>
    </w:p>
    <w:p>
      <w:r>
        <w:t>4702250204 Ө) Бектұрбекова Ф.Қ.</w:t>
        <w:br/>
        <w:t>Д-------------- құрастырушы, 2002</w:t>
        <w:br/>
        <w:t>00(05)-02</w:t>
        <w:br/>
        <w:t>18ВМ 9965-473-51-Х.</w:t>
        <w:br/>
        <w:t>Шарасыздық билеген Сұлтанмахмұт 1916-жылдың күзіне</w:t>
        <w:br/>
        <w:t>дейін Қатонқарағай, Зайсан жағында болып, бала оқытады, сәті</w:t>
        <w:br/>
        <w:t>түсіп, мүмкіндік туған жерде оқытушы жалдап, өзі орысша</w:t>
        <w:br/>
        <w:t>өқиды. Елде жүргенде ақын бірсыпыра шығарма жазады, оның ең</w:t>
        <w:br/>
        <w:t>көрнектісі - “Кім жазықты?” деген өлеңмен жазылған романы.</w:t>
        <w:br/>
        <w:t>Сұлтанмахмұт Торайғыров 1916-жылдың күзінде Томскіге</w:t>
        <w:br/>
        <w:t>барып курсқа кіреді. Орта мектепке даярланады. Оқуға аса зор</w:t>
        <w:br/>
        <w:t>ынта, ерен құштарлықпен кіріседі. Тиісті сабақтарынан өзге орыс</w:t>
        <w:br/>
        <w:t>халқының классикалық әдебиетін, тарих, философия, жағрапия</w:t>
        <w:br/>
        <w:t>кітаптарын көп оқыған секілді.</w:t>
        <w:br/>
        <w:t>1917-жылдың наурыз айында Ресейде буржуазиялық-демо-</w:t>
        <w:br/>
        <w:t>&lt;кратияшыл ақпан төңкерісі болып, уақытша өкімет орнаған кезде,</w:t>
        <w:br/>
        <w:t>ел ішінде болу ойымен Сұлтанмахмұт Торайғыров Семей қала-</w:t>
        <w:br/>
        <w:t>сына келеді. Бір ойландыратын сауал: Сұлтанмахмұт ақпан</w:t>
        <w:br/>
        <w:t>төңкерісін қалай түсініп, қалай қабылдады? )</w:t>
        <w:br/>
        <w:t>Патша өкіметінің құлауы - кімді де елең еткізген құбылыс</w:t>
        <w:br/>
        <w:t>болғаны мәлім. “Қарапайым халық патша тақтан құлады, “енді</w:t>
        <w:br/>
        <w:t>әділдік орнайды деп ойлайды. Ақпан төңкерісін бұқара халық-</w:t>
        <w:br/>
        <w:t>тың, халық өмірін жырлаушы -- ақын, жазушылардың көбінің</w:t>
        <w:br/>
        <w:t>шын мәнінде бостандық деп ұққаны хақ. Сол секілді, Сұлтан-</w:t>
        <w:br/>
        <w:t>махмұт та патша үкіметінің құлауы, ақпан төңкерісін алғашында</w:t>
        <w:br/>
        <w:t>шын бостандыққа балағаны рас. Бірді-екілі өлеңінің эр жерінде:</w:t>
        <w:br/>
        <w:t>Құрт аурудай жайлаған,</w:t>
        <w:br/>
        <w:t>Құртпаққа бізді ойлаған,</w:t>
        <w:br/>
        <w:t>Қанымызға тоймаған,</w:t>
        <w:br/>
        <w:t>Қолымызды байлаған</w:t>
        <w:br/>
        <w:t>Өшті залым қарасы...</w:t>
        <w:br/>
        <w:t>Бостандық бізге болып тұр,</w:t>
        <w:br/>
        <w:t>Ай мен Шолпан күніміз...</w:t>
        <w:br/>
        <w:t>Бұл мысалдың мәнісін ұға алсаң сен,</w:t>
        <w:br/>
        <w:t>Келген заман бостандық жаңбырмен тең.</w:t>
        <w:br/>
        <w:t>Жаңбырдан соң көгерер Сарыарқадай,</w:t>
        <w:br/>
        <w:t>Бостандықтың күшімен көгерсін ел, -</w:t>
        <w:br/>
        <w:t>деп жырлады.</w:t>
        <w:br/>
        <w:t>Тек Сұлтанмахмұт қана емес, қазақтың сол кездегі</w:t>
        <w:br/>
        <w:t>оқығандарының қай-қайсысы да ақпан төңкерісін осы шамада</w:t>
        <w:br/>
        <w:t>түсінгені анық. Бәрі де енді таң атты, күн шықты, бұғау, қанау,</w:t>
        <w:br/>
        <w:t>теңсіздік, мұқтаждық жойылды; халық біткен бостандық, теңдік</w:t>
        <w:br/>
        <w:t>БЕДЕ, әр халық өз алдына ел болады, өз мемлекетін құрады деп</w:t>
        <w:br/>
        <w:t>ілді; )</w:t>
      </w:r>
    </w:p>
    <w:p>
      <w:r>
        <w:t>Семейге келген Сұлтанмахмұт әлеумет өміріне тереңдеп</w:t>
        <w:br/>
        <w:t>араласу ниетімен -қазақ оқығандарына жолығады. Солар құрған</w:t>
        <w:br/>
        <w:t>12</w:t>
        <w:br/>
        <w:t>1922, 1933, 1950, 1957, 1967, 1987, 1993, 2002-жылғы жинақтар</w:t>
        <w:br/>
        <w:t>тегіс қамтылып, негізге алынған. Жинақтың соңында өлеңдеріне</w:t>
        <w:br/>
        <w:t>түсініктер берілген.“ .</w:t>
        <w:br/>
        <w:t>“Ақынның ақындығы туралы зерттеулер” бөлімінде</w:t>
        <w:br/>
        <w:t>ғалымдар мен ғылыми-қызметкерлердің бірқатар зерттеулері мен</w:t>
        <w:br/>
        <w:t>естеліктері берілген. н</w:t>
        <w:br/>
        <w:t>Ғылыми-биографиялық серияның “Көмекші көрсеткіштер”</w:t>
        <w:br/>
        <w:t>бөлімінде Сұлтанмахмұт Торайғыровтың өмірі мен шығарма-</w:t>
        <w:br/>
        <w:t>шылық еңбегін сипаттайтын. мәліметтер әліпби тәртібімен</w:t>
        <w:br/>
        <w:t>орналасқан: әуелі қазақ тілінде, содан соң орыс тілінде берілген,</w:t>
        <w:br/>
        <w:t>оның өз еңбектері хронологиялық ретпен әр жылдың ішінде</w:t>
        <w:br/>
        <w:t>аліпби бойынша орналасқан.</w:t>
        <w:br/>
        <w:t>Кітаптың соңында еңбектердің. әліпби жәнс есімдер.</w:t>
        <w:br/>
        <w:t>көрсеткіші берілген. Онда еніп отырған цифрлар, олардың өмірі</w:t>
        <w:br/>
        <w:t>мен шығармашылық еңбегін сипаттайды және хронологиялық</w:t>
        <w:br/>
        <w:t>көрсеткіштерінің тұсындағы рет тәртібін білдіреді.</w:t>
        <w:br/>
        <w:t>Оқырмандардың көңілінен шығады деген ниетпен, осы</w:t>
        <w:br/>
        <w:t>еңбек туралы ұсыныстарыңызды мына мекен-жайға жіберулері-</w:t>
        <w:br/>
        <w:t>ңізді сұраймыз:</w:t>
        <w:br/>
        <w:t>480100, Алматы қаласы, Шевченко көшесі, 28.</w:t>
        <w:br/>
        <w:t>Орталық ғылыми кітапхана.</w:t>
        <w:br/>
        <w:t>Ғылыми-библиографиялық бөлім.</w:t>
        <w:br/>
        <w:t>Тел.: (8272) 61-02-39</w:t>
        <w:br/>
        <w:t>Факс: (3272) 61-02-60</w:t>
        <w:br/>
        <w:t>Е-тай: слһ (4) асадепівеі. К2.</w:t>
        <w:br/>
        <w:t>3 Сұлтанмахмұт Торайғыров: Үш томдық шығармалар жинағы. Алматы: Жібек жолы,</w:t>
        <w:br/>
        <w:t>2002. 1-ші том. 175 6.</w:t>
        <w:br/>
        <w:t>Зор толқын Ресейді қаптағаны,</w:t>
        <w:br/>
        <w:t>Ескі өкімет тәртібін таптағаны.</w:t>
        <w:br/>
        <w:t>Патша, төре, байлар мен обырларға ;</w:t>
        <w:br/>
        <w:t>Бар екен тұрмыстың да сақтағаны..);</w:t>
        <w:br/>
        <w:t>Сағынар шын теңдікті халық еркін,</w:t>
        <w:br/>
        <w:t>Ол үшін орындар ел барлық сертін.</w:t>
        <w:br/>
        <w:t>Қанаушының біржола көзін жойып,</w:t>
        <w:br/>
        <w:t>Жалшы, кедей, жайнаңдар емін-еркін...</w:t>
        <w:br/>
        <w:t>Шын топан тасып еді-солар үшін,</w:t>
        <w:br/>
        <w:t>Кектеген миллионның жинап күшін,</w:t>
        <w:br/>
        <w:t>Жұмыскерлер жасаған революция</w:t>
      </w:r>
    </w:p>
    <w:p>
      <w:r>
        <w:t>Байлар үшін дейсің бе, айтшы, кісім?</w:t>
        <w:br/>
        <w:t>Бұл өзі өң бе, түс пе, қандай сурет?</w:t>
        <w:br/>
        <w:t>Анықтап білу оны кімге міндет. -.</w:t>
        <w:br/>
        <w:t>Ресейден паразиттер арылғанда</w:t>
        <w:br/>
        <w:t>Қазақты басып жатқан қандай індет...</w:t>
        <w:br/>
        <w:t>Оның үстіне, бұл кезде елде Ұлы Октябрь социалистік</w:t>
        <w:br/>
        <w:t>революциясы жасалып, Совет өкіметі орнағалы біраз болып</w:t>
        <w:br/>
        <w:t>қалған еді. Шет-шалғай өлке, облыстардың бірінен соң бірінде</w:t>
        <w:br/>
        <w:t>Қызыл Армия жеңіп, Совет өкіметі орнап жатты. Совет өкіметі</w:t>
        <w:br/>
        <w:t>мен Коммунистік партияның лениндік ұлт саясаты арқасында</w:t>
        <w:br/>
        <w:t>кешегі отар, бұратана саналып, сан тимеген ұлттар бірінен соң</w:t>
        <w:br/>
        <w:t>бірі советтік автономия алып, өзін-өзі басқара бастады.</w:t>
        <w:br/>
        <w:t>Бұл айтылған фактілер, зор тарихи істер Сұлтанмахмұттың</w:t>
        <w:br/>
        <w:t>көңіліне медеу, жанына азық болды, рухын көтерді. Оған үміт,</w:t>
        <w:br/>
        <w:t>сенім, күш берді. Ақын рухани аурудан айықты. Тән ауруынан</w:t>
        <w:br/>
        <w:t>айықпаса да, жан ауруынан, күйзелуінен айықты.</w:t>
        <w:br/>
        <w:t>Сұлтанмахмұттың сөз болып отырған кезеңде жазған</w:t>
        <w:br/>
        <w:t>өлендерінің біразы жөнінде кейбір жолдастар күдік келтіріп, дау</w:t>
        <w:br/>
        <w:t>айтып жүр. Оларды әзірге былай қойып, күдіксіздерін,</w:t>
        <w:br/>
        <w:t>даусыздарын: “Адасқан өмір”, “Кедей”, “Айтыс” поэмаларын,</w:t>
        <w:br/>
        <w:t>тағы басқаларын алсақ, оларда ақынның халық, революция</w:t>
        <w:br/>
        <w:t>жағында екені, Совет өкіметінің женуін, әділетті қоғам орнауын</w:t>
        <w:br/>
        <w:t>тілейтіні айқын көрінеді.</w:t>
        <w:br/>
        <w:t>Мысалы, “Адасқан өмірде”:</w:t>
        <w:br/>
        <w:t>Бейшараны шын досқа санар едім,</w:t>
        <w:br/>
        <w:t>Ол үшін ақ астына барар едім.</w:t>
        <w:br/>
        <w:t>Бай жағы жұз мың болса, кедей жалғыз,</w:t>
        <w:br/>
        <w:t>ЕЕ. Қорықпай жалғыз жақта қалар едім, -</w:t>
        <w:br/>
        <w:t>деді. ;</w:t>
        <w:br/>
        <w:t>Ақын осы поэмасында капиталистік қоғамды:</w:t>
        <w:br/>
        <w:t>15</w:t>
        <w:br/>
        <w:t>құндылығымен ерекшеленген, ашы шындықты ашына жырлаған</w:t>
        <w:br/>
        <w:t>өрелі туынды болып қалды.</w:t>
        <w:br/>
        <w:t>Ақынның поэзиясы әлеміндегі қай туындысы болсын,</w:t>
        <w:br/>
        <w:t>әңгіме, мақала, очерктері болсын, тақырыбы жағынан сан қырлы</w:t>
        <w:br/>
        <w:t>болып, қоғамдық өмірдің толғағы жеткен көкейкесті мәселелерін</w:t>
        <w:br/>
        <w:t>кеңінен қамтыды. Оның осыған дейін оқуға тыйым. салыңған</w:t>
        <w:br/>
        <w:t>туындылары ішінде “Айтыс” дастаны - ұлттық идеяны жырлау</w:t>
        <w:br/>
        <w:t>тақырыбындағы ең шоқтығы биік шығарма. Қым-қуат қилы</w:t>
        <w:br/>
        <w:t>кезең, ала: ұраны асқақтап тұрған 1919-жылы жазылып,</w:t>
        <w:br/>
        <w:t>аяқталмай қалған бұл шиығарманың ақын мұрасындағы орны</w:t>
        <w:br/>
        <w:t>бөлек, ұлттық идеясы басым қуатты да құнды туынды. Қала мен</w:t>
        <w:br/>
        <w:t>дала ақынын айтыстыра отырып, туған халқының мүшкіл халін</w:t>
        <w:br/>
        <w:t>Жыр жолдарына сыйдырған, ұлт болу мәселесін батыл көтеріп,</w:t>
        <w:br/>
        <w:t>осы тұрғыдағы даму бағдарламасы дерліктей публицистикалық-</w:t>
        <w:br/>
        <w:t>философиялық ой толғаған дастан ғибраты мол, мазмұн мен</w:t>
        <w:br/>
        <w:t>кестелі тілге бай шығарма ретінде қазақ поэзиясынан өз орнын</w:t>
        <w:br/>
        <w:t>енді тауып отыр. %</w:t>
        <w:br/>
        <w:t>Алаш туы астында</w:t>
      </w:r>
    </w:p>
    <w:p>
      <w:r>
        <w:t>Күн сөнгенше сөнбейміз</w:t>
        <w:br/>
        <w:t>Енді ешкімнің алашты</w:t>
        <w:br/>
        <w:t>Қорлығына бермейміз! -</w:t>
        <w:br/>
        <w:t>деп отаншылдыққа, ұлтжандылыққа шақырған “Алаш ұраны”</w:t>
        <w:br/>
        <w:t>“атты өлеңі Алаш қозғалысының әнұраны дерлік дәрежеге</w:t>
        <w:br/>
        <w:t>көтеріліп, жұртшылықты дүр сілкіндірді, ұлттық рухты азаттық</w:t>
        <w:br/>
        <w:t>туындай биікке аспандатты. ”</w:t>
        <w:br/>
        <w:t>Сұлтанмахмұт поэзиясы - ақындық шеберліктің, туған жер-</w:t>
        <w:br/>
        <w:t>ге, Отанға шексіз берілген ұлтжандылықтың, биік парасаттылық</w:t>
        <w:br/>
        <w:t>пен азаматтықтың жарқын мектебі.</w:t>
        <w:br/>
        <w:t>Алаш ұранды ақынның екінші өмірі енді басталды.</w:t>
        <w:br/>
        <w:t>Қайталанбас тұлғаның бұған дейін айтылмай келген өмір белес-</w:t>
        <w:br/>
        <w:t>- терінің белгісіз беттері енді ашылып, талай жылдар бойы тыйым</w:t>
        <w:br/>
        <w:t>салынып келген сүбелі шығармаларын қайта тануға бет бұрылды.</w:t>
        <w:br/>
        <w:t>Дәуір. ақыны” жинағының Сұлтанмахмұттану ісінде жаңаша</w:t>
        <w:br/>
        <w:t>бетдұрыс болып, біртуар талант иесін терең тани түсуге игі ықпал</w:t>
        <w:br/>
        <w:t>етеді деп ойлаймыз.</w:t>
        <w:br/>
        <w:t>Серікқазы ҚОРАБАЙ,</w:t>
        <w:br/>
        <w:t>филология ғылымдарының</w:t>
        <w:br/>
        <w:t>8 кандидаты</w:t>
        <w:br/>
        <w:t>қазақ комитетінің кіші хатшысы болып қызмет істейді. “Сары-</w:t>
        <w:br/>
        <w:t>арқа” газетіне өлең, мақала жазып тұрады. Бірді-екілі өлеңдерінде</w:t>
        <w:br/>
        <w:t>алашты, оның басшыларын дәріптеді.</w:t>
        <w:br/>
        <w:t>Бірақ Сұлтанмахмұт демократтық-революциялық бағытты</w:t>
        <w:br/>
        <w:t>жақтады, саяси-әлеуметтік мәселелер жөнінде социалистік идеяға</w:t>
        <w:br/>
        <w:t>жуық ойпар айтты.</w:t>
        <w:br/>
        <w:t>Мысалы, Сұлтанмахмұттың “Социализм” деген мақаласын</w:t>
        <w:br/>
        <w:t>алайық. Онда ақын социализм туралы түсінік бермейді (мақа-</w:t>
        <w:br/>
        <w:t>ланың оп жағы жарияланбай қалған), оқу, мәдениет, ғылым,</w:t>
        <w:br/>
        <w:t>техника жайлы, қазақ халқының ілгері дамуы, мәдениетті ел</w:t>
        <w:br/>
        <w:t>болуы туралы сөз етеді. Ақын дүниедегі ғылым-білімді екі жікке</w:t>
        <w:br/>
        <w:t>айырып ұғады: бірі -- дене азығы, екіншісі - ар азығы; дене азығы</w:t>
        <w:br/>
        <w:t>--техника, ар азығы- әділдік деп ұғады. Өзгеге солай ұғындыруға</w:t>
        <w:br/>
        <w:t>тырысады.</w:t>
        <w:br/>
        <w:t>Сұлтанмахмұт мақаласында Еуропаның қазір біз сұқтанып</w:t>
        <w:br/>
        <w:t>жүрген оқу-өнеріне, ғылым-техникасына қазақ халқы жете ала</w:t>
        <w:br/>
        <w:t>ма? Жете алса, қалай, қанша уақытта жетеді? - деп сұрау қояды.</w:t>
        <w:br/>
        <w:t>Оған, қазақ халқы Еуропаның оқу-өнеріне, ғылым-техникасына</w:t>
        <w:br/>
        <w:t>жетеді, онда да аз мерзімде, берісі 15-20, әрісі 30-40 жылда</w:t>
        <w:br/>
        <w:t>жетеді деп жауап береді (Бұл қазір шындық-болмысқа айналғаны</w:t>
        <w:br/>
        <w:t>мәлім). Қазақ халқын революцияға, әділеттік қоғамға үндеді,</w:t>
        <w:br/>
        <w:t>Еуропаның оқу-өнерін, ғылым-техникасын тез үйренуге шақыр-</w:t>
        <w:br/>
        <w:t>ды.</w:t>
        <w:br/>
        <w:t>Көз алдында өтіп жатқан осынау аласапыран оқиғалар,</w:t>
        <w:br/>
        <w:t>өзгерістер, халықты алдау шаралары Сұлтанмахмұттың үміт-</w:t>
        <w:br/>
        <w:t>арманын, сенімін бұлдыр-сағымға айналдырды. Сол сәбепті де</w:t>
        <w:br/>
        <w:t>ақын бірді-екілі өлеңдерінде сары уайымға түсті. Оның аузынан</w:t>
        <w:br/>
        <w:t>жаңылдым, адастым деген сөздер жиі шыға бастады. Ақырында,</w:t>
        <w:br/>
        <w:t>“Сарыарқа” газетінде 1917-жылы 12 қараша күні “Жас жүрек”</w:t>
      </w:r>
    </w:p>
    <w:p>
      <w:r>
        <w:t>деген әлеңін жариялады.</w:t>
        <w:br/>
        <w:t>Онда ақын:</w:t>
        <w:br/>
        <w:t>о.Бұл күнде адасудан көз ашпадым,</w:t>
        <w:br/>
        <w:t>Не нәрсені көздесем, тап баспадым.</w:t>
        <w:br/>
        <w:t>Дүниеден басқа рахат тілемеймін,</w:t>
        <w:br/>
        <w:t>Кеш, арым, мен білместің адасқанын, -</w:t>
        <w:br/>
        <w:t>дейді.</w:t>
        <w:br/>
        <w:t>Кей жолдастар Сұлтанмахмұттың осы антына күдік келті-</w:t>
        <w:br/>
        <w:t>реді: ақынның өлең соңында мойындап отырған адасуы қай</w:t>
        <w:br/>
        <w:t>адасу? Оны алашордаға қосылып, жаза басып, жаңылғандығына</w:t>
        <w:br/>
        <w:t>өкінді деуге бола ма? Ондай қорытынды шығаруға ешбір</w:t>
        <w:br/>
        <w:t>дәлеліміз, сүйенішіміз жоқ дегенді айтады. Рас, адам өмірінде</w:t>
        <w:br/>
        <w:t>түрлі адасу болады: саяси жолынан адасу, мамандық сайлап, жар</w:t>
        <w:br/>
        <w:t>таңдап адасуы мүмкін адам баласы. Бірақ, өмірбаянынан мәлім,</w:t>
        <w:br/>
        <w:t>Сұлтанмахмұттың басында соңғы екі түрлі адасу болған жоқ.</w:t>
        <w:br/>
        <w:t>ІЗ</w:t>
        <w:br/>
        <w:t>деп көп- ішінде қайыршының ауыр хәлін, жүдеу әңін көреді.</w:t>
        <w:br/>
        <w:t>Сондай-ақ, ақын “Қымыз” деген өлеңінде қымызға жан біткеннің</w:t>
        <w:br/>
        <w:t>құмарлығын, қымыз десе, жұрттың үлкен-кіші демей, би, төре,</w:t>
        <w:br/>
        <w:t>қойшы-қолаң демей, қырымнан жиналатынын, қымыз аузына</w:t>
        <w:br/>
        <w:t>тисе, шепіріп сөйлейтінін, сөйлегенде қымызы барды қошеметтеп</w:t>
        <w:br/>
        <w:t>сөйлейтінін, жағымпазданатынын дәл байқап, шебер мысқыл-</w:t>
        <w:br/>
        <w:t>дайды. Қымыз байдың тек жұртқа, әсіресе би-болысқа сөзін</w:t>
        <w:br/>
        <w:t>сөйлету құралы ғана емес, жалшы-кедей, жарлы-жақыбайларды</w:t>
        <w:br/>
        <w:t>тегін жұмыс істеу, соларды елеусіз, білдірмей қанау көршісіне</w:t>
        <w:br/>
        <w:t>бай: “Құдық аршы, әне тұр жылқы жерін” -- деп бұйырады.</w:t>
        <w:br/>
        <w:t>Бармаса, ашуланып, үйіне ұрсар:</w:t>
        <w:br/>
        <w:t>Ендігәрі көрші деп қымыз беріп, -</w:t>
        <w:br/>
        <w:t>дейді ақын. Қымыз байлық, бар, үстемдік ету - би-болыс болу құ-</w:t>
        <w:br/>
        <w:t>ралы деп қорытады ақын.</w:t>
        <w:br/>
        <w:t>Ақын қазақ бұқарасының басындағы екі бірдей қанауды --</w:t>
        <w:br/>
        <w:t>бектік-феодалдық, капиталистік-отаршылдық қанауды дәл бедер-</w:t>
        <w:br/>
        <w:t>леді. Халықты екі жақты қанап отырған бір адам екенін, яғни,</w:t>
        <w:br/>
        <w:t>қазақтың байы, феодалы екенін: ол бір жағынан, өзінің ежелгі ру</w:t>
        <w:br/>
        <w:t>басылық, ақсақалдық, байлық правосын пайдаланып қанаса,</w:t>
        <w:br/>
        <w:t>екінші жағынан, патша өкіметінің өкілі: болыс, ауылнай, би</w:t>
        <w:br/>
        <w:t>ретінде қанап отырғанын ашық айтады. Мысалы, “Бір адамға”</w:t>
        <w:br/>
        <w:t>деген өлеңінен осы жәйтті көреміз:</w:t>
        <w:br/>
        <w:t>Бір үйде жиюлы екен қазына-мал,</w:t>
        <w:br/>
        <w:t>Көрсетті бәрін бізге ақсақал шал:</w:t>
        <w:br/>
        <w:t>“Бұрынғы атамызға сыйға берген,</w:t>
        <w:br/>
        <w:t>Біздерде мынадай бар, мынадай бар?..”</w:t>
        <w:br/>
        <w:t>Ол рас, аталарың шенге алыпты,</w:t>
        <w:br/>
        <w:t>Арзан қыл, қымбат емес, кемге алыпты.</w:t>
        <w:br/>
        <w:t>Апыр-ай, қалай бұлдаған сатқандарын,</w:t>
        <w:br/>
        <w:t>Оқа, түйме, сылдырлақ теңге алыпты!</w:t>
        <w:br/>
        <w:t>Суреттер және көрдім жүзі жарқын,</w:t>
      </w:r>
    </w:p>
    <w:p>
      <w:r>
        <w:t>Ойладым: “Оңдырған-ау баққан халқын”,</w:t>
        <w:br/>
        <w:t>Соншама құны толық бұлды. түйме,</w:t>
        <w:br/>
        <w:t>Артында қалдырмас па жақсы даңқын?</w:t>
        <w:br/>
        <w:t>Дедім мен: “Құтты болсын шекпеніңіз,</w:t>
        <w:br/>
        <w:t>Артқыға қандай егін еккеніңіз?</w:t>
        <w:br/>
        <w:t>Жусақ та, денемізден кетер емес,</w:t>
        <w:br/>
        <w:t>Сондағы тұқым шашып сепкеніңіз”.</w:t>
        <w:br/>
        <w:t>19</w:t>
        <w:br/>
        <w:t>АЛҒЫСӨЗ</w:t>
        <w:br/>
        <w:t>Туған халқы үшін қызмет етуді басты парызы “санап, елім</w:t>
        <w:br/>
        <w:t>деп еңіреп өткен асқақ арманды әршіл ақын, алаш ардағы</w:t>
        <w:br/>
        <w:t>Сұлтанмахмұт Торайғыров небәрі жиырма жеті жыл ғана ғұмыр</w:t>
        <w:br/>
        <w:t>кешті. Аз болса -да, мағыналы өмір сүріп, бар білгені мен</w:t>
        <w:br/>
        <w:t>тапантын халқына арнады, қалам. қуатын ұлт болашағына</w:t>
        <w:br/>
        <w:t>жұмсап, қазақ әдебиетіне үлкен үлес болып қосылған мәңгілік</w:t>
        <w:br/>
        <w:t>туындылар қалдырды.</w:t>
        <w:br/>
        <w:t>Бүкіл поэзиясының бағдарламалық шығармасы болған</w:t>
        <w:br/>
        <w:t>“Оқудағы мақсат не7” атты әлеңінен бастап оқу-білімге</w:t>
        <w:br/>
        <w:t>ұмтылуды, өнері асқан халықтардан үлгі алып, алдыңғы қатарлы</w:t>
        <w:br/>
        <w:t>елге айналуды мақсат еткен ақын арманы биік мұраттарға толы</w:t>
        <w:br/>
        <w:t>еді. “Қараңғы қазақ көгіне, Өрмелеп шығып күн болам” деген ол</w:t>
        <w:br/>
        <w:t>қарапайым халықтың ғана мұң-зарын, ой-тілегін күйттеген</w:t>
        <w:br/>
        <w:t>жоқшысы, жоқтаушысы емес, бүкіл ұлттың руһани әлеміндегі ой</w:t>
        <w:br/>
        <w:t>қазынасының шамшырағы, ұлт бірлігі мен тұтастығының</w:t>
        <w:br/>
        <w:t>жалынды жаршысы болды. Арманшыл ақынның мәңгілік өлмес</w:t>
        <w:br/>
        <w:t>мұрасы, сан қырлы айшықты таланты халқымыздың өзін-өзі тану</w:t>
        <w:br/>
        <w:t>үрдісіндегі ұлтжандығын өсіру әспетіндегі үлкен бір орны бөлек</w:t>
        <w:br/>
        <w:t>тағылымды да тәрбиелік мектеп десек те қонымды.</w:t>
        <w:br/>
        <w:t>Сұлтанмахмұттың тұғыры биік классикалық шығармасы -</w:t>
        <w:br/>
        <w:t>“Қамар сұлу” романы қазақ әйелінің аянышты тағдырын суреттей</w:t>
        <w:br/>
        <w:t>отырып, сол кездегі өмір тындығын, қоғамның элеуметтік сыр-</w:t>
        <w:br/>
        <w:t>сипатын тереңдей ашқан көркем туынды ретінде қазақ</w:t>
        <w:br/>
        <w:t>әдебиетінің төрінен ойып орын алса, “Кім жазықты?” - ақынның</w:t>
        <w:br/>
        <w:t>қоғамдық өмірді жан-жақты ашып көрсеткен ең күрделі</w:t>
        <w:br/>
        <w:t>шығармасы, ұлт әдебиетінде өлеңмен өріліп жазылған бірінші</w:t>
        <w:br/>
        <w:t>роман. Аты айғайлап айтып тұрғандай, өмірдің әділетсіз жақтары</w:t>
        <w:br/>
        <w:t>мен кеселдеріне жазықтыларды іздеп шарқ ұрады, астарына</w:t>
        <w:br/>
        <w:t>үңіледі. “Адасқан өмір” поэмасы туралы әңгіме қозғасақ, бұл -</w:t>
        <w:br/>
        <w:t>Сұлтанмахмұт поэзиясының биік шыңы. Негізгі өзекті ойы адам</w:t>
        <w:br/>
        <w:t>өмірді өз мақсат-тілектеріне орайластырып бағындыра алады</w:t>
        <w:br/>
        <w:t>және соған әрдайым ұмтылуға тиіс екендігіне нық сеніммен</w:t>
        <w:br/>
        <w:t>қорытынды жасаған шығармада автордың қысқа ғұмырында өзі</w:t>
        <w:br/>
        <w:t>бастан кешкен өмір сабағынан тәлім апған тағылым негізінде</w:t>
        <w:br/>
        <w:t>надандық пен теңсіздікті аяусыз сынай отырып, жоғары</w:t>
        <w:br/>
        <w:t>адамгершілік мұраттарды асқақ ақындық үнмен жырға қосады.</w:t>
        <w:br/>
        <w:t>Ақын жүрегі жарып шыққан шындық оның “Кедей”</w:t>
        <w:br/>
        <w:t>поэмасының басты тақырыбына айналды. Бүкіл өмірі мен</w:t>
        <w:br/>
        <w:t>тұрмыс-тіршілігі қанауда өткен кедейдің бойынан адамдық ізгі</w:t>
        <w:br/>
        <w:t>қасиеттерді тани біліп, аянышты хал-жағдайына мойымай,</w:t>
        <w:br/>
        <w:t>кісілігін жоғалтпаған асыл белгілерін шебер суреттеген көркем</w:t>
      </w:r>
    </w:p>
    <w:p>
      <w:r>
        <w:t>беретін мектенке түсіп оқуға қаржысы болмады. Ол ауру болды:</w:t>
        <w:br/>
        <w:t>элгі кемшілік нен мұқтаждық, тән азығына да, жан азығына да</w:t>
        <w:br/>
        <w:t>тарығу оны ауруға шалдықтырды, өкпесін сырқат алды, қүрт</w:t>
        <w:br/>
        <w:t>жеді. Бірақ, Сұлтанмахмұт мұның бірде-біріне қажып, мұңай-</w:t>
        <w:br/>
        <w:t>мады.</w:t>
        <w:br/>
        <w:t>Тұрмыста үмітім көп жеңем деген,</w:t>
        <w:br/>
        <w:t>еңуге жігеріме сенем деген...</w:t>
        <w:br/>
        <w:t>Менде жоқ қажу деген, ашу деген,</w:t>
        <w:br/>
        <w:t>Тарығып, болымсызға сасу деген, -</w:t>
        <w:br/>
        <w:t>деп, үнемі жарғақ құлағы жастыққа тимей, өнер, бақыт, шындық</w:t>
        <w:br/>
        <w:t>іздеумен болды. Өмірі құлшыныс, күреспен өтті.</w:t>
        <w:br/>
        <w:t>Сұлтанмахмұттың іздеген шындығы: халықтың дертіне ем</w:t>
        <w:br/>
        <w:t>табу, “қараңғы қазақ көгіне өрмелеп шығып, күн болу”,</w:t>
        <w:br/>
        <w:t>“халықтың мұздаған жүрегін жібіту”, көз жасың тыю, теңсіздікті,</w:t>
        <w:br/>
        <w:t>мұқтаждықты жою, сөйтіп, халықты ерікті, мәдениетті, бақытты</w:t>
        <w:br/>
        <w:t>ету еді. Сұлтанмахмұт өзінің бұл жолда істеген еңбегінің жемісін</w:t>
        <w:br/>
        <w:t>өз көзімен көре алмай кетті. Өйткені, Сұлтанмахмұт қазақ хал-</w:t>
        <w:br/>
        <w:t>қының Коммунистік партия мен Совет өкіметінің лениндік ұлт</w:t>
        <w:br/>
        <w:t>саясаты негізінде өз алдына ерікті, басқалармен дәрежесі тең ел</w:t>
        <w:br/>
        <w:t>болуын - Қазақ автономиялы Советтік Социалистік Республи-</w:t>
        <w:br/>
        <w:t>касының құрылуынан бұрын қайтыс болды.</w:t>
        <w:br/>
        <w:t>Сұлтанмахмұт Торайғыров әдебиеттің әр жанрында жазатын</w:t>
        <w:br/>
        <w:t>қабілетті, талантты ақын-жазушы, ғажап ақыл-ойшы. Қиыншы-</w:t>
        <w:br/>
        <w:t>лықпен өткен қысқа өмірі ішінде ол. 110-дай өлең, 5-6 поэма, 2</w:t>
        <w:br/>
        <w:t>роман, 7-8 мақала, очерк, әңгіме жазды.</w:t>
        <w:br/>
        <w:t>Ақын шығармаларының бірімен бірі тұтасып жатқан екі</w:t>
        <w:br/>
        <w:t>түрлі негізгі қасиеті бар. Ол - шығармаларының реалистігі мен</w:t>
        <w:br/>
        <w:t>халықтығы.</w:t>
        <w:br/>
        <w:t>Жазушы шығармаларының тақырыптары -- түгелдей шы-</w:t>
        <w:br/>
        <w:t>найы өмір, қазақ халқының Сұлтанмахмұт тұсындағы өмірі.</w:t>
        <w:br/>
        <w:t>Сұлтанмахмұт шығармаларының жиыны қазақ халқының Ұлы</w:t>
        <w:br/>
        <w:t>Октябрь социалистік революциясынан бұрынғы, революция жыл-</w:t>
        <w:br/>
        <w:t>дарындағы қоғам тіршілігінің, дүние, қоғам тануының, әдет-</w:t>
        <w:br/>
        <w:t>ғұрпы мен мінез-құлығының әрі нағыз шындығы, әрі әділ сыны,</w:t>
        <w:br/>
        <w:t>халықтың ой-арманы, тілек мақсаты. Сұлтанмахмұт революция-</w:t>
        <w:br/>
        <w:t>дан бұрынғы бірсыпыра өлең-жырларында қамығып, қайғырады,</w:t>
        <w:br/>
        <w:t>қайғы-шерді шертеді. Оның кейбір өлеңдері арнайы элегия</w:t>
        <w:br/>
        <w:t>болып жазылған. Бастан-аяқ мұңшыл-күйшіл сезімге құрылады.</w:t>
        <w:br/>
        <w:t>Ақын бұлардың бірінде жеке адамның басына түскен қайғы-</w:t>
        <w:br/>
        <w:t>қасіретті, мұң-шерді айтып, мұңданса, екіншісінде жалпы</w:t>
        <w:br/>
        <w:t>халықтың, еңбеюші бұқараның басындағы ауыртпалықты,</w:t>
        <w:br/>
        <w:t>жалшы, малшының жоқшылығын, аяньли халін, қайғы-шерін</w:t>
        <w:br/>
        <w:t>жырлайды. Дүниені, өмірді жаншылған, азап шеккен, кекті, шерлі</w:t>
        <w:br/>
        <w:t>адамдардың көзімен бейнелейді.</w:t>
        <w:br/>
        <w:t>17</w:t>
        <w:br/>
        <w:t>Көргенде күміс кесе, алтын аяқ,</w:t>
        <w:br/>
        <w:t>Бір сөзді тамағыма қойдым таяп:</w:t>
        <w:br/>
        <w:t>“Қай момынның малы бар бұл аяқта?”</w:t>
        <w:br/>
        <w:t>Демейінше болмады, қарап жай-ақ!</w:t>
      </w:r>
    </w:p>
    <w:p>
      <w:r>
        <w:t>Отырдым, көрсем жекіп тастар ма деп,</w:t>
        <w:br/>
        <w:t>Шал айтты: “Көріңіздер, жасқанба” ден,</w:t>
        <w:br/>
        <w:t>Кесені қолыма алып қарай бердім:</w:t>
        <w:br/>
        <w:t>шінде нақақ көзден жас бар ма деп.</w:t>
        <w:br/>
        <w:t>Осы сияқты, Сұлтанмахмұт қазақ арасындағы ескіні де,</w:t>
        <w:br/>
        <w:t>жаңаны да айқын көрді. Ол қазақтың малға, шалға сатылып,</w:t>
        <w:br/>
        <w:t>шариғат, әмеңгерлік жолын ұстап, ескіліктің, надандықтың</w:t>
        <w:br/>
        <w:t>құрбаны болып отырған Қамар сияқты қыздармен қатар оқу,</w:t>
        <w:br/>
        <w:t>білімге, бостандық-теңдікке ұмтылған Аппақай сияқты әйел-</w:t>
        <w:br/>
        <w:t>дерінің де бар екенін көре білді. Қазақтың дала мен қаланың</w:t>
        <w:br/>
        <w:t>барлық жаман мінез, әдетін ұғып, елге масыл болып жүрген</w:t>
        <w:br/>
        <w:t>Әжібай, Жүсіп сияқты жастарымен қатар, Әнуар, Хасен сияқты</w:t>
        <w:br/>
        <w:t>талапшыл, жаңашыл, үлгілі жастары бар екенін көре білді.</w:t>
        <w:br/>
        <w:t>Сөйтіп, Сұлтанмахмұттың революциядан бұрын жазған</w:t>
        <w:br/>
        <w:t>шығармаларында халық өмірінің шындығы рогалистікпен</w:t>
        <w:br/>
        <w:t>суреттеледі. Оның шығармаларында прогресшіл, белсенді роман-</w:t>
        <w:br/>
        <w:t>тизм мен сыншыл реализм ұштасып жатады.</w:t>
        <w:br/>
        <w:t>Елімізде 1917-жылы болған ұлы революциялар Сұлтан-</w:t>
        <w:br/>
        <w:t>махмұтқа зор әсер етті. Революция жылдарында ақын аздап то-</w:t>
        <w:br/>
        <w:t>лықсу арқылы жаңа идеялық биікке көтерілді, революцияшыл</w:t>
        <w:br/>
        <w:t>бағытқа келді.</w:t>
        <w:br/>
        <w:t>Сұлтанмахмұт 1917-1920-жылдары бірсыпыра күрделі</w:t>
        <w:br/>
        <w:t>шығармалар жазды. Бұл шығармаларында ақын қазақ арасындағы</w:t>
        <w:br/>
        <w:t>әлгі екі бірдей қанау шектен асып, арқасына обден батып,</w:t>
        <w:br/>
        <w:t>ашынған, шыдамы таусылған, енді наразылық айтып, ол тәртіпке</w:t>
        <w:br/>
        <w:t>қарсы күресуге бел байлаған кедейді көрді. Шығармаларында со-</w:t>
        <w:br/>
        <w:t>лардың бейнесін жасады. Сол арқылы ескі дүниені: құлдық,</w:t>
        <w:br/>
        <w:t>жауыздық дүниесін сынады, мансұқ етті.</w:t>
        <w:br/>
        <w:t>Сонымен бірге, ақын қоғам құрылысын, әлеумет тіршілігін</w:t>
        <w:br/>
        <w:t>өзгерту, жақсарту, еңбекші халықтың күн көрісін жеңілдету,</w:t>
        <w:br/>
        <w:t>жақсарту жөнінде пікір айтты: жақсы, әділ қоғамдық-әлеуметтік</w:t>
        <w:br/>
        <w:t>құрылыс болу керек деді. Соның принциптерін суреттеді, ол</w:t>
        <w:br/>
        <w:t>қоғамдық құрылыс тез орнайды деп әбден сенді.</w:t>
        <w:br/>
        <w:t>Сұлтанмахмұт - сыршыл-лирик ақын. Оның өлең-жырла-</w:t>
        <w:br/>
        <w:t>рының басым көпшілігі лирика болып келеді. Ақын өзінің</w:t>
        <w:br/>
        <w:t>өлеңдерін, өз сөзімен айтқанда, қайнаған қанның, қиналған жан-</w:t>
        <w:br/>
        <w:t>ның, толғантқан көңілдің, толғанған жүректің сығындысы етіп</w:t>
        <w:br/>
        <w:t>жазады. Яғни, ол өзінің дүние, қоғамда, тұрмыс, тіршілікте сез-</w:t>
        <w:br/>
        <w:t>29</w:t>
        <w:br/>
        <w:t>болды. Қари болам деп, “құранды” өн үш парасына дейін жаттап</w:t>
        <w:br/>
        <w:t>“1911-жылы Шоқпытқа көрші ауыл Нұрғали деген кісіні</w:t>
        <w:br/>
        <w:t>молдалыққа жалдайды. Нұрғали Троицк қаласында жаңаша</w:t>
        <w:br/>
        <w:t>. тәртіппен оқыған кісі екен. Ол қазақ, татар тілінде шығатын</w:t>
        <w:br/>
        <w:t>газет, журналдарды, әдебиет, пән кітаптарын алдырып, оқып</w:t>
        <w:br/>
        <w:t>тұрады. Сұлтанмахмұт бойдағы тұмардың жалғандығына, ескі</w:t>
        <w:br/>
        <w:t>оқудың кертартпалығына көзі жетіп, ескіден безініп, өрісті</w:t>
        <w:br/>
        <w:t>жаңалыққа - өнер-білімге шындап бет бұрады. Өлең, әңгіме</w:t>
        <w:br/>
        <w:t>жазуға ден қояды. Жаңаша білім алып, қанаттанған ақын, бұл</w:t>
        <w:br/>
        <w:t>жылдары “Дін”, “Сарыбас”, “Соқыр сопы”, “Оқу”, “Кезек қашан</w:t>
        <w:br/>
        <w:t>келеді?” секілді бірсылыра өлең, “Зарландым” деген ұзақ әңгіме</w:t>
      </w:r>
    </w:p>
    <w:p>
      <w:r>
        <w:t>&lt; жазады. Шығармашылық жол бастауында жазған өлеңдері мен</w:t>
        <w:br/>
        <w:t>әңгімесінде ақын ескі оқу мен жаңа оқудың айыр-масы өнер-</w:t>
        <w:br/>
        <w:t>білімнің пайдасы туралы, дін, байлық, кедейлік, еңбек жайында</w:t>
        <w:br/>
        <w:t>толғанады. )</w:t>
        <w:br/>
        <w:t>Жаңа талап үшін аздаған кеңестің өзі қаншалық бағдар</w:t>
        <w:br/>
        <w:t>айқындауға жетеді десеңізші. Нұрғалидан бір жыл дәріс алған</w:t>
        <w:br/>
        <w:t>Сұлтанмахмұт енді шетке кетіп, елеулі оқу оқығысы келеді.</w:t>
        <w:br/>
        <w:t>Үлкен қаланың біріне барып, іргелі оқу орнынан білім алу,</w:t>
        <w:br/>
        <w:t>халқының қызметіне жарайтын азамат болу -- Сұлтанмахмұттың</w:t>
        <w:br/>
        <w:t>бар ынта-тілегіне айналады. Асқақ арман жетелеген ақын 1912-ші</w:t>
        <w:br/>
        <w:t>жылы қараша айында оқу іздеп, Троицк қаласына барады. Троицк</w:t>
        <w:br/>
        <w:t>медресесіне түскен, білімге ындыны кеуіп шөліркей жеткен</w:t>
        <w:br/>
        <w:t>ынталы шәкірт іздегенім табылды, енді дегеніме жетем, халқыма</w:t>
        <w:br/>
        <w:t>жұлдыз емес, ай емес, күн болам деген ойға келеді. “Шәкірт ойы”</w:t>
        <w:br/>
        <w:t>атты өлеңінде:</w:t>
        <w:br/>
        <w:t>Қараңғы қазақ көгіне</w:t>
        <w:br/>
        <w:t>Өрмелеп шығып, күн болам.</w:t>
        <w:br/>
        <w:t>Қараңғылықтың кегіне</w:t>
        <w:br/>
        <w:t>) Күн болмағанда кім болам? --</w:t>
        <w:br/>
        <w:t>дейді ақын. Жапырағын жайған жас емендей, көңілін қуаныш</w:t>
        <w:br/>
        <w:t>кернеп, толықсыған ақын ізденіп көп оқиды. Тебіреніп көп</w:t>
        <w:br/>
        <w:t>жазады. Оның “Оқудағы мақсат не?”, “Анау-мынау”, “Қандай2”,</w:t>
        <w:br/>
        <w:t>“Зарлау”, т.б. бірсыпыра көлемді, көркем, ойлы өлеңдері осы</w:t>
        <w:br/>
        <w:t>кезде жазылған.</w:t>
        <w:br/>
        <w:t>22. Өкініші -- Сұлтанмахмұт бұл медреседе көп оқи алмайды.</w:t>
        <w:br/>
        <w:t>Бір қыс оқыған соң “аузың асқа тигенде, мұрның қанар” дегеннің</w:t>
        <w:br/>
        <w:t>кебі келіп, көз ауруына ұшырап, медреседен шығып қалады.</w:t>
        <w:br/>
        <w:t>“Жығылған үстіне жұдырық” дегендей, осы кезде жәтел пайда</w:t>
        <w:br/>
        <w:t>болады, өкпесін дерт шалғаны байқалады. Ақынның теңіздей</w:t>
        <w:br/>
        <w:t>толқыған көңілі басылып, жадап-жүдейді.</w:t>
        <w:br/>
        <w:t>Көзі аздап жазылған соң, жазда Сұлтанмахмұт Троиңк</w:t>
        <w:br/>
        <w:t>маңындағы елге бала оқытуға барады (Ол кезде Троицк маңында</w:t>
        <w:br/>
        <w:t>10</w:t>
        <w:br/>
        <w:t>ҚҰРМЕТТІ ОҚЫРМАН!</w:t>
        <w:br/>
        <w:t>Қазақстан Республикасы Ғылым академиясының Орталық</w:t>
        <w:br/>
        <w:t>ғылыми кітапханасы 2001-жылдан бастап “Ұлы тұлғалар” деген</w:t>
        <w:br/>
        <w:t>арнайы ғылыми-ғұмырнамалық серия шығара бастады. Ондағы</w:t>
        <w:br/>
        <w:t>мақсат - халқымыздың ұлттық зиялыларын, елеусіз қалған есіл</w:t>
        <w:br/>
        <w:t>ерлерімізді қалың көпшілікке насихаттау.</w:t>
        <w:br/>
        <w:t>Қиын тағдыр кешкен қызықты тұлғалары бар ХХ ғасыр</w:t>
        <w:br/>
        <w:t>басындағы қазақ әдебиетінде қысқа ғұмыр кешкен қыршын</w:t>
        <w:br/>
        <w:t>дарын Сұлтанмахмұт Торайғыровтың алатын орны ерекше.</w:t>
        <w:br/>
        <w:t>Сұлтанмахмұт Торайғыров - ХІХ ғасырдың аяғында дүние-</w:t>
        <w:br/>
        <w:t>ге келіп, ХХ ғасырдың бас кезінде өмір сүрген демократ-ақын,</w:t>
        <w:br/>
        <w:t>дәуір дидарын анықтап, айқындайтын ұлы тұлға!</w:t>
        <w:br/>
        <w:t>Ол қазан төңкерісіне дейінгі қазақ халқының ауыр</w:t>
        <w:br/>
        <w:t>тұрмысын өз көзімен көріп, солардың қамын ойлаған және өзінің</w:t>
        <w:br/>
        <w:t>шығармашылығында сол кездегі тұрмыс көріністерін реалистік</w:t>
        <w:br/>
        <w:t>тұрғыдан терең суреттеген ақын. Қазақ халқын оқуға, өнер-</w:t>
      </w:r>
    </w:p>
    <w:p>
      <w:r>
        <w:t>білімге шақыра отырып, қожа-молдаларды қатал сынға алды,</w:t>
        <w:br/>
        <w:t>олардың кертартпа, кесірлі қылықтарын аяусыз әшкереледі.</w:t>
        <w:br/>
        <w:t>Ақын ел ішіндегі ескі әдет-ғұрыптарға қарсы тұрып, әсіресе әйел</w:t>
        <w:br/>
        <w:t>теңдігі мәселесіне айрықша көңіл бөліп отырды, қалың-мал алу</w:t>
        <w:br/>
        <w:t>мен әмеңгерлікті жоюды көкседі.</w:t>
        <w:br/>
        <w:t>Сұлтанмахмұт Торайғыров қазақ поэзиясында әлеуметтік</w:t>
        <w:br/>
        <w:t>қоғамдық сарындарды мейлінше күшейте, өткірлей түсті.</w:t>
        <w:br/>
        <w:t>Сонымен бірге ол қазақ лирикасының ішкі мүмкіншілігін</w:t>
        <w:br/>
        <w:t>молайтып, жаңа сатыға көтере білді, қазақтың көркем прозасы</w:t>
        <w:br/>
        <w:t>мен поэмаларының қалыптасуына ерекше еңбек сіңірді.</w:t>
        <w:br/>
        <w:t>Сұлтанмахмұт табиғатында сатирик ақын. “Абай, Сұлтан-</w:t>
        <w:br/>
        <w:t>махмұт дамытқан сатира уыты, әрине, сол өздері өмір сүрген</w:t>
        <w:br/>
        <w:t>замандағы халқымыздың эстетикалық талап, талғамынан келіп</w:t>
        <w:br/>
        <w:t>туған жәйттер еді”,- дейді М. Тілеужанов. Қоршаған айнала-</w:t>
        <w:br/>
        <w:t>дағы бойкүйездікке төзбестік білдіру, күнделікті өмірдегі</w:t>
        <w:br/>
        <w:t>кемшіліктерден бастап элеуметтік теңсіздікті жер-жебіріне жете</w:t>
        <w:br/>
        <w:t>сынау - оның барлық шығармаларына ортақ қасиет.</w:t>
        <w:br/>
        <w:t>Ұсынылып отырған ғылыми-ғұмырнамалық жинақта Сұл-</w:t>
        <w:br/>
        <w:t>танмахмұт Торайғыровтың өмірі мен шығармашылығы туралы</w:t>
        <w:br/>
        <w:t>мағлұмат, өмірі мен қызметінің негізгі кезеңдері берілді.</w:t>
        <w:br/>
        <w:t>“Таңдамалы шығармалар” бөлімінде Сұлтанмахмұт Торай-</w:t>
        <w:br/>
        <w:t>ғыровтың өз қаламынан шыққан бірқатар еңбектеріне ғылыми-</w:t>
        <w:br/>
        <w:t>текстологиялық салыстырмалар жүргізіліп, 1912-жылдан бастап</w:t>
        <w:br/>
        <w:t>жарық көрген “Айқап”, “Абай”, “Таң” журналдары мен “Қазақ”,</w:t>
        <w:br/>
        <w:t>“Сарыарқа” газеттерінде жарияланған еңбектері, сонымен қатар</w:t>
        <w:br/>
        <w:t>! Тілеужанов М. Астарлы әзіл. Алматы, 1978. 27 б.</w:t>
        <w:br/>
        <w:t>3</w:t>
        <w:br/>
        <w:t>СҰЛТАНМАХМҰТ ТОРАЙҒЫРОВТЫҢ ӨМІРІ МЕН</w:t>
        <w:br/>
        <w:t>) ШЫҒАРМАШЫЛЫҒЫНА ШОЛУ</w:t>
        <w:br/>
        <w:t>Қазақ халқы ой дүниесінде аз жасап, көп іс тындырған</w:t>
        <w:br/>
        <w:t>Сұлтанмахмұт Торайғыров халқымыздың аяулы перзенттерінің</w:t>
        <w:br/>
        <w:t>“бірі. Сұлтанмахмұт Торайғыров -- қазақ халқының хх ғасыр</w:t>
        <w:br/>
        <w:t>басындағы аса көрнекті ақын-жазушысы, ғажап ақыл-ойшысы.</w:t>
        <w:br/>
        <w:t>- Ол- ұлы Абай дәстүрін жалғастырушы. Абай ашқан поэтикалық</w:t>
        <w:br/>
        <w:t>мүмкіндікті өзі өмір сүрген қоғам шындығын, қайшылығын</w:t>
        <w:br/>
        <w:t>бейнелеуге еркін де кең пайдаланған шебер. Сұлтанмахмұт</w:t>
        <w:br/>
        <w:t>өлеңдегі Абай өрнегін шебер пайдаланушы ғана емес, өзінің</w:t>
        <w:br/>
        <w:t>ақындық қуат-дарынымен жаңалаушы, ілгері дамытушы. Ол-</w:t>
        <w:br/>
        <w:t>қазақ халқының ХХ ғасыр басындағы қазақ әдебиеті ағалатын</w:t>
        <w:br/>
        <w:t>тұтас дәуірдің айрықша ірі тұлғасы. Қоғамдық-әлеуметтік өмір</w:t>
        <w:br/>
        <w:t>шындығын шығармаларында батыл да анық реалистік санада</w:t>
        <w:br/>
        <w:t>көрсетумен, шығармаларының көркемдік қуаты жөнінен ол өз</w:t>
        <w:br/>
        <w:t>биігін ғана анықтаған жоқ, тұтас бір дәуір - ХХ ғасыр басындағы</w:t>
        <w:br/>
        <w:t>қазақ әдебиеті табиғатын айқындаған ұлы құбылысқа айналды.</w:t>
        <w:br/>
        <w:t>Сұлтанмахмұт. Торайғыров - екі дәуір тоғысында, аса</w:t>
        <w:br/>
        <w:t>күрделі кезеңде тіршілік кешті. Ол Ресей тарихының, Ресейге</w:t>
        <w:br/>
        <w:t>бағынған қазақ халқы тарихының аса бір өрлеу кезеңінде -</w:t>
        <w:br/>
        <w:t>тарихи дамулар, күрес-көтерілістер қиян-кескі соғыстар,</w:t>
        <w:br/>
        <w:t>дүрбелеңді революциялар дәуірінде жасады. Ресейде капита-</w:t>
        <w:br/>
        <w:t>лизмнің өркендеп, әуелі прогресшіл әсер етуі, кейін</w:t>
        <w:br/>
        <w:t>империализмге ұласып, реакцияшыл бағыт алуы; 1850-1907-</w:t>
        <w:br/>
        <w:t>жылдардағы буржуазиялық-демократиялық революция, 1914-</w:t>
        <w:br/>
        <w:t>1918-жылдардағы бірінші дүниежүзілік империалистік соғыс;</w:t>
        <w:br/>
        <w:t>қазақ халқының 1916-жылғы ұлт-азаттық көтерілісі, 1917-</w:t>
      </w:r>
    </w:p>
    <w:p>
      <w:r>
        <w:t>жылғы ақпанда болған буржуазиялық-демократиялық революция,</w:t>
        <w:br/>
        <w:t>сол жылғы Ұлы Октябрь социалистік революциясы - Совет</w:t>
        <w:br/>
        <w:t>Өкіметінің орнауы. 1918-1920-жылдар арасындағы азамат</w:t>
        <w:br/>
        <w:t>соғысы... Осының бәрі ақынның көз алдында болып жатты.</w:t>
        <w:br/>
        <w:t>Сондықтан да ақынның өмір-тіршілігіне, күнделікті қызметіне,</w:t>
        <w:br/>
        <w:t>дүниетаным - көзқарасына, шығармаларының тақырыптық</w:t>
        <w:br/>
        <w:t>мазмұны мен жанр, түріне зор әсер етті. Із-таңбасын салды.</w:t>
        <w:br/>
        <w:t>Өйткені, ақын - заман перзенті. Сұлтанмахмұттай ірі ойлы, асау</w:t>
        <w:br/>
        <w:t>жүрек, асқан шабытты, Н.Хикмет айтқандай, лапылдап жанып</w:t>
        <w:br/>
        <w:t>тұрған ақын көз алдында болып жатқан ірі өзгерістердің</w:t>
        <w:br/>
        <w:t>қайсысына да бейтарап қарай алмайтын еді. Заманына лайық, ірі</w:t>
        <w:br/>
        <w:t>табиғатына сай Сұлтанмахмұт Торайғыров өзінің саналы саяси</w:t>
        <w:br/>
        <w:t>өмірін, творчестволық қызметін: .</w:t>
        <w:br/>
        <w:t>Шындықтың ауылын іздеп түстім жолға,</w:t>
        <w:br/>
        <w:t>Разымын, не көрсем де осы жолда.</w:t>
        <w:br/>
        <w:t>Шаршармын, адасармын, шалдығармын,</w:t>
        <w:br/>
        <w:t>Бірақ бір табамын деп, көңілім сонда --</w:t>
        <w:br/>
        <w:t>деп бастады. Өмір бойы осы сертін орындау жолында қызмет</w:t>
        <w:br/>
        <w:t>істеді. Жарғақ құлағы жастыққа тимей, өзіне, халқына өнер-білім,</w:t>
        <w:br/>
        <w:t>еркіндік, бақыт іздеді.</w:t>
        <w:br/>
        <w:t>Сұлтанмахмұт 1893-жылы 29-қазан күні қазіргі Көкшетау</w:t>
        <w:br/>
        <w:t>облысының Қызыл ту ауданында туып, төрт-бес жасынан</w:t>
        <w:br/>
        <w:t>Павлодар облысының Баянауыл ауданында өседі. Оның туған</w:t>
        <w:br/>
        <w:t>әкесі, Әубәкір аты ұмытылып, Шоқпыт -- Шоқа атанған кедей</w:t>
        <w:br/>
        <w:t>шаруа екен. Қазақша хат біліпті.</w:t>
        <w:br/>
        <w:t>Болашақ от ауыз, орақ тілді ақын алты жасында әкесінен</w:t>
        <w:br/>
        <w:t>оқып, хат таниды. Қара таныған баланы осыдан кейін кейде</w:t>
        <w:br/>
        <w:t>Шоқпыт өзі оқытып, кейде ауыл арасындағы молдаға беріп</w:t>
        <w:br/>
        <w:t>оқытып, баласын оқудан үзбейді. Болса да малға жарымадық,</w:t>
        <w:br/>
        <w:t>енді тек Сұлтанмахмұт білімге жарлы болмасыншы деген тілек</w:t>
        <w:br/>
        <w:t>үстінде жүреді көзі ашық, көкірегі ояу әке. Сұлтанмахмұт 1902-</w:t>
        <w:br/>
        <w:t>1903-жылдары Әлі деген молдада, 1904-1905-жылдары Тортай</w:t>
        <w:br/>
        <w:t>деген молдада, 1906-1907-жылдары Мұқан деген молдада оқиды.</w:t>
        <w:br/>
        <w:t>Молдалардың ішінде Мұқан біраз оқыған, әдебиеттен</w:t>
        <w:br/>
        <w:t>хабардар, өзі де өлең шығаратын көңілінің желі бар жан екен. Ол</w:t>
        <w:br/>
        <w:t>араб, парсы ертегілерін қазақша өлең етін жазады; біреуді мақтап,</w:t>
        <w:br/>
        <w:t>біреуді мазақтап өлең шығарады. Оқушыларын қазақ халқының</w:t>
        <w:br/>
        <w:t>ауыз әдебиетімен, Шығыс әдебиетімен таныстырады. Ол кезде</w:t>
        <w:br/>
        <w:t>Шығыс халықтарының нозиралық жолмен жырланып, түрлі</w:t>
        <w:br/>
        <w:t>вариацияға ұшырап, қазақ даласына жеткен шығармалары</w:t>
        <w:br/>
        <w:t>болғаны мәлім. Ол шәкірттерін осы шығармалармен танысты-</w:t>
        <w:br/>
        <w:t>рады екен. Шәкірттерін өлең жазуға қызықтырады, машықтан-</w:t>
        <w:br/>
        <w:t>дырады. )</w:t>
        <w:br/>
        <w:t>Дәріс беретін молдаға еліктеуші шәкірттің бірі -</w:t>
        <w:br/>
        <w:t>Сұлтанмахмұт. Ол Мұқан молдаға еліктеп, он үш жасында өлең</w:t>
        <w:br/>
        <w:t>жаза бастайды. Тұңғыш жазған өлеңі, “Секілді өмір қысқа жарты</w:t>
        <w:br/>
        <w:t>тұтам” деп аталады. Тырнақ алды өлеңінде Сұлтанмахмұт өзін</w:t>
        <w:br/>
        <w:t>оқытушы молдалары, оқуы туралы, ақындыққа талпынып</w:t>
        <w:br/>
        <w:t>жүргені жайында сыр айтады.</w:t>
        <w:br/>
        <w:t>Сол кезде Баянауыл қаласында медресе ашылып, Сұлтан-</w:t>
        <w:br/>
        <w:t>махмұт 1908-1910-жылдары сонда оқиды. Молданың үйінде</w:t>
        <w:br/>
        <w:t>жатып оқыған Сұптанмахмұт малай есепті жүреді. Сабақтан</w:t>
        <w:br/>
        <w:t>босағанда су әкеліп, отын жарып; шой қайнатады. Молданың</w:t>
      </w:r>
    </w:p>
    <w:p>
      <w:r>
        <w:t>малын күтеді. Жығылған үстіне жұдырық дегендей, олең</w:t>
        <w:br/>
        <w:t>Ятаулыға жаны қас молда өлең жазсаң, теріс батамды беремін</w:t>
        <w:br/>
        <w:t>деп, бала Сұлтанмахмұтты қорқытып: ұстайды. Тәліміне қарай</w:t>
        <w:br/>
        <w:t>ақынталап бала бұл жылдары басылыңқы жүреді. Тұла бойы</w:t>
        <w:br/>
        <w:t>толған тұмар, мойнында дұғалық, аузында зікір, оқығаны намаз</w:t>
        <w:br/>
        <w:t>қазақ ауылдары көп болған). Бұл елде жүргенде Сұлтанмахмұт</w:t>
        <w:br/>
        <w:t>көбінесе бала оқытумен, шығармашылыққа әзірлігін күшейтіп,</w:t>
        <w:br/>
        <w:t>кітап оқумен болады. Бірді-екілі өлең және “Ауырмай есімнен</w:t>
        <w:br/>
        <w:t>жаңылғаным” деген әңгіме жазады. )</w:t>
        <w:br/>
        <w:t>22 Күз Сұлтанмахмұт Троицк қаласына оралады. Троицкіде</w:t>
        <w:br/>
        <w:t>бұл кезде “Айқап” атты демократтық бағыттағы, қазақ халқы</w:t>
        <w:br/>
        <w:t>үшін аса көп прогрессивті істер атқарған журнал шығып тұратын.</w:t>
        <w:br/>
        <w:t>Ақын “Айқап” журналының редакциясына хатшы” болып</w:t>
        <w:br/>
        <w:t>орналасады. 1913-1914-жылдың қысында “Айқап” редакция-</w:t>
        <w:br/>
        <w:t>сында қызмет істейді.: Сұлтанмахмұттың ойы .толысып, өрісі</w:t>
        <w:br/>
        <w:t>кеңейген, әр өнерге бой ұрып, оның қайсысына болсын жетем деп</w:t>
        <w:br/>
        <w:t>сенген, шабыты тасқындап, өлең, әңгіме, мақала дегендей ар</w:t>
        <w:br/>
        <w:t>жанрда өндіре жазған кезі - осы “Айқап” басқармасында қызмет</w:t>
        <w:br/>
        <w:t>істеп жүрген кезі. Ол “Қамар сұлу” романын, “Қазақ тіліндегі</w:t>
        <w:br/>
        <w:t>әлең кітаптары жайынан”, “Өлең жоне айтушылары”, “Қазақ</w:t>
        <w:br/>
        <w:t>ішінде оқу, оқыту жолы қалай?” деген мақалаларын, көптеген</w:t>
        <w:br/>
        <w:t>өлеңдерін осы кезде жазады. Аталғандардан өзге “Тентектің</w:t>
        <w:br/>
        <w:t>жинаған шоқпары”, “Тамшы” деген кітаптар жазып, баспаға</w:t>
        <w:br/>
        <w:t>берген екен, өкінішке қарай, ол кітаптары жоғалып кеткен.</w:t>
        <w:br/>
        <w:t>Демек, бағыт-бағдары сәйкес, үні үндес журнал редакциясында</w:t>
        <w:br/>
        <w:t>қызмет атқару, онда да ұйымдастырушылардың біріне айналу</w:t>
        <w:br/>
        <w:t>Сұлтанмахмұттай жаны үнемі дауыл тілеп тұратын сұрапыл</w:t>
        <w:br/>
        <w:t>ақынның тынысын барынша ашып жіберген еді. Бірақ, өзінің әрі</w:t>
        <w:br/>
        <w:t>ізденіп оқығысы келгендігінен, әрі ымырашылдыққа төзбейтін,</w:t>
        <w:br/>
        <w:t>бетке айтар өрлігі әсерінен ақын, публицист болып қалыптасқан</w:t>
        <w:br/>
        <w:t>С.Торайғыров “Айқап” редакциясынан кетеді.</w:t>
        <w:br/>
        <w:t>1914-жылдың жазында Сұлтанмахмұт өзінің туған ауылы</w:t>
        <w:br/>
        <w:t>Баянауылға қайтады. Ондағы мақсаты - ауылда біраз уақыт</w:t>
        <w:br/>
        <w:t>болып, қаржы жинап алып, үлкен қалалардың біріне тағы да</w:t>
        <w:br/>
        <w:t>оқуға кетпек -болады. Осы оймен ол елде бала оқытады; ел</w:t>
        <w:br/>
        <w:t>жастарын оятпақ, оқуға, мәдениетке талпындырмақ әрекетіне</w:t>
        <w:br/>
        <w:t>кіріседі. Бұл үшін “Шоң серіктігі” деп ат қойып, мәдени-ағарту</w:t>
        <w:br/>
        <w:t>ұйымын ашады.</w:t>
        <w:br/>
        <w:t>Сол жылы күзді күні Сұлтанмахмұт Семейге барады. Мақ-</w:t>
        <w:br/>
        <w:t>саты -- орысша оқуға түспек. Бірақ, “қайда барса - Қорқыттың</w:t>
        <w:br/>
        <w:t>көрі? дегендей, тағы да сәтсіздікке ұшырайды; тиісті мектепке</w:t>
        <w:br/>
        <w:t>түсуге білімі жетпейді, кісі жалдап, керегін оқуға қаржысы</w:t>
        <w:br/>
        <w:t>болмайды. Қатты қысылады, қорынады. Сонан кейін Қатон-</w:t>
        <w:br/>
        <w:t>қарағай жағына оқытушы болып кетеді. Бұл сапары жөнінде</w:t>
        <w:br/>
        <w:t>Сұлтанмахмұттың әзі былай деп жазады; “Қатонқарағай кеткенім</w:t>
        <w:br/>
        <w:t>- ызаға шыдамадым, ең шыным - күн көру үшін кеттім: қолым-</w:t>
        <w:br/>
        <w:t>дағы қаражатым Семейде бір-ақ ай тұруға жететін болды. Семей</w:t>
        <w:br/>
        <w:t>қанша айтқанмен қалалы, сынды жер ғой, онда кем көрініп</w:t>
        <w:br/>
        <w:t>жүргенше, парықсыз қазақ арасына кетейін деп ойладым”.</w:t>
        <w:br/>
        <w:t>п</w:t>
        <w:br/>
        <w:t>Жоғалсын “бұл сенікі, менікілік”,</w:t>
        <w:br/>
        <w:t>Осы ғой адамзатты қырған індет, -</w:t>
      </w:r>
    </w:p>
    <w:p>
      <w:r>
        <w:t>деп мансұқ етеді, сынайды. Оған қарама-қарсы әділетті қоғамды:</w:t>
        <w:br/>
        <w:t>Мен ғашықпын көруге әділдікті,</w:t>
        <w:br/>
        <w:t>Тегіс қылып көркейтіп өмір түсін...</w:t>
        <w:br/>
        <w:t>Сол уақытты тездетуге қылмақ қызмет</w:t>
        <w:br/>
        <w:t>Бақ іздеген адамға парыз-міндет, -</w:t>
        <w:br/>
        <w:t>деп дәріптейді.</w:t>
        <w:br/>
        <w:t>1919-жылы қазан айында, бұрын “Абай” журналында өзімен</w:t>
        <w:br/>
        <w:t>бірге істеген бір жолдасына жазған хатында:</w:t>
        <w:br/>
        <w:t>Ақты аударып, қызылдың көрсең түгін,</w:t>
        <w:br/>
        <w:t>Оң бағытқа баспай ма сенің ісің.</w:t>
        <w:br/>
        <w:t>Үкіметті жұмыскер қолына алса,</w:t>
        <w:br/>
        <w:t>Қырсық болар деймісің кедей үшін, -</w:t>
        <w:br/>
        <w:t>дейді.</w:t>
        <w:br/>
        <w:t>2 1919-жылы, желтоқсан айында Колчак үкіметі құлап,</w:t>
        <w:br/>
        <w:t>Сібірде, Павлодар, Баянауыл жағында Кеңес өкіметі орнайды.</w:t>
        <w:br/>
        <w:t>Осы кезде Сұлтанмахмұт мұғалімдікті тастап, Павлодар қаласына</w:t>
        <w:br/>
        <w:t>барады. Сондағы уездік-төңкеріс комитетінің бастығы Г.Жига-</w:t>
        <w:br/>
        <w:t>ревқа жолығады. Жигарев Сұлтанмахмұтты Шідерті болысына</w:t>
        <w:br/>
        <w:t>төңкеріс комитетінің бастығы етіп жібереді. Оған ел ішінде Кеңес</w:t>
        <w:br/>
        <w:t>өкіметінің жолын, саясатын түсіндіруді, сайлау жүргізуді тап-</w:t>
        <w:br/>
        <w:t>сырады.</w:t>
        <w:br/>
        <w:t>Шідертіде болыстық-төңкеріс комитетінің бастығы болып</w:t>
        <w:br/>
        <w:t>екі-үш. ай істегеннен кейін Сұлтанмахмұттың ежелгі ауруы</w:t>
        <w:br/>
        <w:t>меңдейді, төсек тартып жатып қалады. Ауырып жатып, 1920-</w:t>
        <w:br/>
        <w:t>жылдың алғашқы айларында ол “Айтыс (қапа ақыны мен дала</w:t>
        <w:br/>
        <w:t>ақынының айтысы)” деген поэма бастайды. Бірақ ол шығармасы</w:t>
        <w:br/>
        <w:t>аяқталмай қалады.</w:t>
        <w:br/>
        <w:t>Дала ақыны буржуазияшыл-ұлтшылдардың, алашорданың</w:t>
        <w:br/>
        <w:t>пікір-кезқарастарын, автономия алу, өз алдына мемлекет болу</w:t>
        <w:br/>
        <w:t>жөніндегі сөздері мен істерін баяндайды, қазақтың ертедегі фео-</w:t>
        <w:br/>
        <w:t>далдық тұрмысын, салтын, қалпын дәріптейді. Қала ақыны дала</w:t>
        <w:br/>
        <w:t>ақынын, оның пікір-көзқарастарын, талап-әрекеттерін сынайды.</w:t>
        <w:br/>
        <w:t>Бірақ поэма аяқталмағандықтан, оның кімге қосыл, қалай істе деп</w:t>
        <w:br/>
        <w:t>кеңес беретіні айтылмай, анық болмай қалады.</w:t>
        <w:br/>
        <w:t>Сұлтанмахмұт Торайғыров, әлгі Шідертіде сырқаттанға-</w:t>
        <w:br/>
        <w:t>нынан, үйінде ауырып жатып, 1920-жылы 21- “мамыр күні, 27</w:t>
        <w:br/>
        <w:t>жасында өлді, тіпті жастай көз жұмды. Жапырағын жайып, гүлін</w:t>
        <w:br/>
        <w:t>аша алмай, қыршын кетті.</w:t>
        <w:br/>
        <w:t>Қыршын кетуі үстіне Сұлтанмахмұттың осы қысқа өмірінің</w:t>
        <w:br/>
        <w:t>бәрі кемшілікте, мұқтаждықта, азапта, тартыс-күресте өтті. Жа-</w:t>
        <w:br/>
        <w:t>сынан жетім қалды, өгей ана қолына қарады. Кедей болды, ішер</w:t>
        <w:br/>
        <w:t>асқа, киер киімге жарымады, оның шетке кетіп оқуға, кең білім</w:t>
        <w:br/>
        <w:t>16</w:t>
        <w:br/>
        <w:t>Бола қалған күнде оған Сұлтанмахмұт күйрей кешірім сұрап</w:t>
        <w:br/>
        <w:t>жатһайды. Ол тіршілікке мойымас қажыр, ерекше сүйіспеніші-</w:t>
        <w:br/>
        <w:t>лікпен қарайтын жан. Тіршіліктің сәтсіздігін жеңеді. Сондықтан</w:t>
        <w:br/>
        <w:t>оның “Адасқаным” деген сөзін саяси жолынан адасқанын, ағат</w:t>
        <w:br/>
        <w:t>жіберіп алғанын айтып отыр деп ұқпағанда қалай ұқпақпыз?</w:t>
        <w:br/>
        <w:t>Басқаша ұғу мүмкін емес.</w:t>
      </w:r>
    </w:p>
    <w:p>
      <w:r>
        <w:t>Сұлтанмахмұттың ұлтшыл-алашордашылдар ықпалында</w:t>
        <w:br/>
        <w:t>жүріп тә, олармен (алашорда басшыларымен) бір ойда, бір</w:t>
        <w:br/>
        <w:t>көзқараста болмағанын мына жағдай тағы дәлелдейді. 1918-жылы</w:t>
        <w:br/>
        <w:t>наурыз айында Совет үкіметі алашордаға ұсыныс жасады: енді</w:t>
        <w:br/>
        <w:t>сөзді қойып, іске кірісіңіздер... Жергілікті Советтерге қосылы-</w:t>
        <w:br/>
        <w:t>ңыздар дегенді айтты. Совет үкіметінің осы ұсынысын “Абай”</w:t>
        <w:br/>
        <w:t>журналы, оның редакторлары Сұлтанмахмұт Торайғыров,</w:t>
        <w:br/>
        <w:t>Мұхтар Әуезов, тағы басқалар журнал мұқабасының біріниі</w:t>
        <w:br/>
        <w:t>бетіне “Міне, алақай” деген хабар жазып, барынша қуанып қарсы</w:t>
        <w:br/>
        <w:t>алды.</w:t>
        <w:br/>
        <w:t>Алашорда үкіметі Колчак үкіметімен ресми бірігіп, әскерін,</w:t>
        <w:br/>
        <w:t>қару-жарағын соған беріп, Кеңес өкіметіне қарсы соғыс бастаған</w:t>
        <w:br/>
        <w:t>кезде, яғни 1918-жылдың маусым айында Сұлтанмахмұт емделем</w:t>
        <w:br/>
        <w:t>деп еліне, Баянауылға кетті. Ақынның бұл кетуі алашордадан</w:t>
        <w:br/>
        <w:t>кету болып табылады. Бұлай дейтініміз: ол кезде Сібірде,</w:t>
        <w:br/>
        <w:t>Баянауыл жағында Колчак, алашорда үкіметі үстемдік жүргізіп</w:t>
        <w:br/>
        <w:t>тұр еді. Ақын олардың қызметіне қатыспады. Емделді, үйінде</w:t>
        <w:br/>
        <w:t>жатып, өлең, поэмалар жазды, елеусіз мұғалім болып қызмет</w:t>
        <w:br/>
        <w:t>атқарды. )</w:t>
        <w:br/>
        <w:t>Торығып жүрген кезінде, өз ауылында жатқанда Сұлтанмах-</w:t>
        <w:br/>
        <w:t>мұт саяси-әлеуметтік, философиялық кітаптарды көп оқиды,</w:t>
        <w:br/>
        <w:t>социализм жайында, соғыс, революция жайында көп нәрселер</w:t>
        <w:br/>
        <w:t>оқыған көрінеді. Утопист-социалистердің (Жан-Жак Руссоның,</w:t>
        <w:br/>
        <w:t>Шарль Фурьенің, тағы басқалардың) К.Маркстің, Ф.Энгельстің,</w:t>
        <w:br/>
        <w:t>Г.В. Плехановтың, Н.Г. Чернышевскийдің, В.И. Лениннің шығар-</w:t>
        <w:br/>
        <w:t>маларын оқығаны байқалады.</w:t>
        <w:br/>
        <w:t>Бұл Сұлтанмахмұтқа зор әсер етеді: білімін тереңдетіп,</w:t>
        <w:br/>
        <w:t>көзқарасын кеңейтеді; көп ой салады, күш береді. Бұл кезде ол</w:t>
        <w:br/>
        <w:t>“Социализм” деген мақала, “Осы да әділдік пе?”, “Неге</w:t>
        <w:br/>
        <w:t>жасаймын?”, “Адасқан өмір”, “Кедей”, “Өң бе, түс пе?”,</w:t>
        <w:br/>
        <w:t>“Дауылдағы әбігер”, “Ғайса кім?” деген шығармалар жазады.</w:t>
        <w:br/>
        <w:t>Ақын бұл шығармаларында дүниеге, заманға үміттеніп</w:t>
        <w:br/>
        <w:t>қарайды; оның алдан жарқын болашақ күтетіні, демохраттық-</w:t>
        <w:br/>
        <w:t>революциялық ой-пікірі, көзқарасы айқын көрінеді. Мысалы,</w:t>
        <w:br/>
        <w:t>1919-жылы жазған “Өң бе, түс пе?” деген өлеңінде мынадай</w:t>
        <w:br/>
        <w:t>жолдар бар:</w:t>
        <w:br/>
        <w:t>р “Сарыарқа” газеті, Хе 356, 12 март, 1918 жыл.</w:t>
        <w:br/>
        <w:t>14</w:t>
        <w:br/>
        <w:t>Бірақ, Сұлтанмахмұт шығармаларындағы Элегиялық сарын-</w:t>
        <w:br/>
        <w:t>дар жігерсіз, жасық қайғы емес. Тұрмыстан түңілуден аман, қайта</w:t>
        <w:br/>
        <w:t>болашақтан зор үміт күткен, жігерлі, жарқын болашақты аңсай-</w:t>
        <w:br/>
        <w:t>тын оптимистік рухы жығылмаған мұң. Жарқын болашақты сағы-</w:t>
        <w:br/>
        <w:t>ну, соны іздеу, жанымен тілеуі. 2</w:t>
        <w:br/>
        <w:t>Ақын, бір жағынан, өз тұсынан, өз заманынан жеріді; оның</w:t>
        <w:br/>
        <w:t>кем-кетігін, кертартпа ескілік, теңсіздік, зорлық-зомбылық сияқ-</w:t>
        <w:br/>
        <w:t>ты дертін сынайды, жерден алып, жерден салып қарғайды, сықақ</w:t>
        <w:br/>
        <w:t>тілімен мазаққа айналдырды. Мұны ол кейде ишаралап аллего-</w:t>
        <w:br/>
        <w:t>рия, тәмсіл-мысал, аллегория, фельетон түрлері едәуір орын</w:t>
        <w:br/>
        <w:t>алады.</w:t>
        <w:br/>
        <w:t>Ақын, екінші жағынан, зор үміт, жарқын болашақ “күтіп,</w:t>
        <w:br/>
        <w:t>шындықтың ауылын іздеп, сол үшін не бәлені болса да көтерем,</w:t>
      </w:r>
    </w:p>
    <w:p>
      <w:r>
        <w:t>қандай қиыншылыққа, азапқа болсын төзем деп, буырқанып,</w:t>
        <w:br/>
        <w:t>бұрсанады, қиындық-азап, күрес-тартыс тілейді. Бұл ретте</w:t>
        <w:br/>
        <w:t>Сұлтанмахмұт Лермонтовтың құдайдан күні-түні бүлік, дауыл</w:t>
        <w:br/>
        <w:t>сұрайтын “Жалауы” сияқты, соны көзге елестетеді.</w:t>
        <w:br/>
        <w:t>Тегі Сұлтанмахмұттың қайғы, шер туралы өлеңдерінің,</w:t>
        <w:br/>
        <w:t>уайым, налу сарынымен жазылған өлеңдерінің өзінде де шиыр-</w:t>
        <w:br/>
        <w:t>шық атып, толғану, үміт, арман айту, соңы аңсау, сол жолда</w:t>
        <w:br/>
        <w:t>арпалысып, азап шегу сыры айқын аңғарылып, оптимистік үні</w:t>
        <w:br/>
        <w:t>айқын естіліп тұрады.</w:t>
        <w:br/>
        <w:t>Сұлтанмахмұт - реалист ақын. Оның әлгі қайғысы, заман-</w:t>
        <w:br/>
        <w:t>нан жеруі, жарқын болашақ күтуі - бәрі құр қиялдан туған</w:t>
        <w:br/>
        <w:t>нәрселер емес, қазақ өмірінің шындығынан туған мәселелер еді.</w:t>
        <w:br/>
        <w:t>Қазақ арасындағы надандықты, жалқаулықты, шаруаға қырсыз-</w:t>
        <w:br/>
        <w:t>дықты, теңсіздікті, зұлымдықты, жинақтап айтқанда, “қазақ</w:t>
        <w:br/>
        <w:t>бұхарасының сол кездегі ауыр, аянышты халін дәл көріп, терең</w:t>
        <w:br/>
        <w:t>түюден туған қайғы, жеру, үміт еді.</w:t>
        <w:br/>
        <w:t>Сұлтанмахмұт - сыншыл реалист ақын. Ол қазақ қоғамы</w:t>
        <w:br/>
        <w:t>таптық-әлеуметтік, мәдени-шаруашылық өмірінің егжей-тегжей-</w:t>
        <w:br/>
        <w:t>ін, шын бейнесін, қазақтың тұрмыс-салтын, мінез-құлқын нақты,</w:t>
        <w:br/>
        <w:t>дәл, дұрыс көрді. Оның жақсысын, жаңасын қадірлеп, мақтап,</w:t>
        <w:br/>
        <w:t>жаманын, мінін сынап көрсетеді.</w:t>
        <w:br/>
        <w:t>2. Торайғыров - күшті сыншыл реалист. Сыншылдықтың күш-</w:t>
        <w:br/>
        <w:t>ТілІГІ Сол -- ол қазақ қоғамы тіршілігінің болмашы кемшілікте-</w:t>
        <w:br/>
        <w:t>рінің өзін көріп, келекелеп сынай білді. Мысалы, “Айт” деген</w:t>
        <w:br/>
        <w:t>өлеңінде ақын айт күнгі ауылдың, ауылдағы жас, кәрінің, бай,</w:t>
        <w:br/>
        <w:t>кедейдің қалпын суреттейді. Онда:</w:t>
        <w:br/>
        <w:t>Жалғыз-ақ дорба астында кедей кәріп,</w:t>
        <w:br/>
        <w:t>Аштықтан өңі кеткен әбден арып</w:t>
        <w:br/>
        <w:t>Әркімдер тиын-тебен беріп жатыр</w:t>
        <w:br/>
        <w:t>Дегенде: “Құтты болсын айт шәріп”, -</w:t>
        <w:br/>
        <w:t>ТАҢДАМАЛЫ</w:t>
        <w:br/>
        <w:t>ШЫҒАРМАЛАРЫ</w:t>
        <w:br/>
        <w:t>4%. ---2</w:t>
        <w:br/>
        <w:t>Сұлтанмахмұт: орыс хапқы классикалық әдебиетінің осы</w:t>
        <w:br/>
        <w:t>қасиетін, дәстүрін ұқты, творчестволықпен үйренді. Қазақ халқы-</w:t>
        <w:br/>
        <w:t>ның Абай, Ыбырай негізін салған жаңа, сыншыл-реалистік</w:t>
        <w:br/>
        <w:t>әдебиетін ілгері дамытты, жаңа биікке көтерді.</w:t>
        <w:br/>
        <w:t>Бейсембай КЕНЖЕБАЕВ,</w:t>
        <w:br/>
        <w:t>филология ғылымдарының докторы, профессор</w:t>
        <w:br/>
        <w:t>56. 25</w:t>
        <w:br/>
        <w:t>29</w:t>
        <w:br/>
        <w:t>Күншілдікпен қарасты</w:t>
        <w:br/>
        <w:t>Мына жерге кәмдік біз!.</w:t>
      </w:r>
    </w:p>
    <w:p>
      <w:r>
        <w:t>Жасасын алаш, жасасын!</w:t>
        <w:br/>
        <w:t>Алаш туы астында</w:t>
        <w:br/>
        <w:t>Күн сөнгенше сөнбейміз.</w:t>
        <w:br/>
        <w:t>Енді ешкімнің алашты</w:t>
        <w:br/>
        <w:t>Қорлығына бермейміз!</w:t>
        <w:br/>
        <w:t>Адамдықтың жолына,</w:t>
        <w:br/>
        <w:t>Бастаған ерлер соңында,</w:t>
        <w:br/>
        <w:t>Басқаға көңіл бөлмейміз,</w:t>
        <w:br/>
        <w:t>Қандай шайтан келсе де,</w:t>
        <w:br/>
        <w:t>Алдауына көнңбейміз.</w:t>
        <w:br/>
        <w:t>Өлер жерден кеттік біз,</w:t>
        <w:br/>
        <w:t>Бұл заманға жеттік біз!</w:t>
        <w:br/>
        <w:t>Жасайды алаш, өлмейміз!</w:t>
        <w:br/>
        <w:t>Жасасын алаш, жасасын!</w:t>
        <w:br/>
        <w:t>1917</w:t>
        <w:br/>
        <w:t>ТАНЫСТЫРУ</w:t>
        <w:br/>
        <w:t>Қара қазақ:</w:t>
        <w:br/>
        <w:t>Тұрғанда Құдай иіп мұндай заман,</w:t>
        <w:br/>
        <w:t>Сұрайтын бір сөзім бар сенен, балам.</w:t>
        <w:br/>
        <w:t>Тап біздің осы Семей облысының,</w:t>
        <w:br/>
        <w:t>Кәш басшы адамдарын айтшы маған.</w:t>
        <w:br/>
        <w:t>Біздағы жоспарлайық өзімізше,</w:t>
        <w:br/>
        <w:t>Десе де түк білмейтін қазақ надан.</w:t>
        <w:br/>
        <w:t>Оқыған:</w:t>
        <w:br/>
        <w:t>Ешкімнің Әлиханға бар ма сөзі?</w:t>
        <w:br/>
        <w:t>Демейді қандай қазақ оны Оң көзі.</w:t>
        <w:br/>
        <w:t>Семей тұрсын, жеті облыс бар қазақтан,</w:t>
        <w:br/>
        <w:t>Талассыз жеке дара тұр ғой өзі.</w:t>
        <w:br/>
        <w:t>Елі үшін құрбандыққа жанын берген,</w:t>
        <w:br/>
        <w:t>Бит, бүрге, қандалаға қанын берген.</w:t>
        <w:br/>
        <w:t>Ұрыдай сасық ауа, темірлі үйде</w:t>
        <w:br/>
        <w:t>Зарығып, алаш үшін бейнет көрген.</w:t>
        <w:br/>
        <w:t>Түймеге жарқылдаған алданбаға</w:t>
        <w:br/>
        <w:t>Басқадай бір бас үшін жалп бансй Ан РЕСПУБЛИКАСЫНЫҢ</w:t>
        <w:br/>
        <w:t>қал ы Ү анык АКАДЕМИЯЛЫҚ КІТАПХАНАСЫ</w:t>
        <w:br/>
        <w:t>000482</w:t>
        <w:br/>
        <w:t>33 ңе</w:t>
        <w:br/>
        <w:t>Әділ болса, ағасын тыймас па еді,</w:t>
        <w:br/>
        <w:t>Арқа тұтып, нашарды көгендеген.</w:t>
        <w:br/>
        <w:t>Иесін көшіріп, қорасын салар ма еді?!</w:t>
        <w:br/>
        <w:t>Шілікті мен Сарыадыр деген жерінен .</w:t>
        <w:br/>
        <w:t>Білеміз университетке бір кіргенін,</w:t>
        <w:br/>
        <w:t>Жөндеп тыңдау бере алмай бос жүргенін.</w:t>
      </w:r>
    </w:p>
    <w:p>
      <w:r>
        <w:t>Онда да бостандықтың арқасымен,</w:t>
        <w:br/>
        <w:t>Төрт жылды сегіз жылда бітіргенін.</w:t>
        <w:br/>
        <w:t>Былтырғы жыл бітіруден үміт үзіп,</w:t>
        <w:br/>
        <w:t>Болам деп елге болыс күтінгенін.</w:t>
        <w:br/>
        <w:t>Ұнатпас бұл заманда Поштай, Шорман,</w:t>
        <w:br/>
        <w:t>Әуелде қылығы жоқ халыққа оңған;</w:t>
        <w:br/>
        <w:t>Жеті атадан күн көрген жүрт үстінен,</w:t>
        <w:br/>
        <w:t>Қайткенмен құтылар ма жеміт жолдан.</w:t>
        <w:br/>
        <w:t>Білмеймін Мұқышында оқу қанша,</w:t>
        <w:br/>
        <w:t>Миллион оқу бітірсін, маған салса.</w:t>
        <w:br/>
        <w:t>Ыңыранып, көп жұтынып, баптаймын деп,</w:t>
        <w:br/>
        <w:t>Бір түйе боталайды сөз айтқанша.</w:t>
        <w:br/>
        <w:t>Құр бекер оқыдым деп қоқиғанмен,</w:t>
        <w:br/>
        <w:t>Тумс, талант болмаса, болмайды ем.</w:t>
        <w:br/>
        <w:t>Туыссыз құр оқуға сүйенгендер,</w:t>
        <w:br/>
        <w:t>Винті жоқ құр май құйған машинамен тең.</w:t>
        <w:br/>
        <w:t>Не болмаса жүйрік деп жабыны асырап,</w:t>
        <w:br/>
        <w:t>Кілем жауып бергендей Тойғыз әжем.</w:t>
        <w:br/>
        <w:t>Бәйгіден ондай жабы келе алмайды, .</w:t>
        <w:br/>
        <w:t>Болса да дорбаң жібек, меруерттен жем.</w:t>
        <w:br/>
        <w:t>Атлас кілем жапсаң да, бәйге әперер,</w:t>
        <w:br/>
        <w:t>Деп айтпассың басында ми болса сен.</w:t>
        <w:br/>
        <w:t>Оқыған:</w:t>
        <w:br/>
        <w:t>Жақып Ақбайұлы. .</w:t>
        <w:br/>
        <w:t>Белгілі Жақып мырза Ақбайұлы,</w:t>
        <w:br/>
        <w:t>Қызмет қылар кісінің бұ да бірі.</w:t>
        <w:br/>
        <w:t>Азды-көпті атағын былай қойып,</w:t>
        <w:br/>
        <w:t>Тексергенде, мынау ғой оның сыны.</w:t>
        <w:br/>
        <w:t>Тап берме, құр даурықпа, жеңіл ақыл,</w:t>
        <w:br/>
        <w:t>Көрмегенсіп жүретін жұртты мақұл.</w:t>
        <w:br/>
        <w:t>“Мұқыштың туысқаны Абу Жүсіп “Мамыт” деген аз атаның “Сарыадыр”; “Шілікті”</w:t>
        <w:br/>
        <w:t>деген қонысын тартып алып, қора салған. :</w:t>
        <w:br/>
        <w:t>39</w:t>
        <w:br/>
        <w:t>АЛАШ ҰРАНЫ</w:t>
        <w:br/>
        <w:t>Алаш туы астында</w:t>
        <w:br/>
        <w:t>Біз - алаштың баласы.</w:t>
        <w:br/>
        <w:t>Күніміз туып көгерді,</w:t>
        <w:br/>
        <w:t>Сарыарқаның даласы.</w:t>
        <w:br/>
        <w:t>Құрт аурудай жайлаған,</w:t>
        <w:br/>
        <w:t>Құртпаққа бізді ойлаған,</w:t>
        <w:br/>
        <w:t>Қанымызға тоймаған,</w:t>
        <w:br/>
        <w:t>Қолымызды байлаған,</w:t>
        <w:br/>
        <w:t>Ерімізді айдаған,</w:t>
        <w:br/>
        <w:t>Елімізді лайлаған.</w:t>
        <w:br/>
        <w:t>Жерімізді шимайлаған</w:t>
        <w:br/>
        <w:t>Әшті залым қарасы.</w:t>
        <w:br/>
        <w:t>Жасасын алаш, жасасын!</w:t>
      </w:r>
    </w:p>
    <w:p>
      <w:r>
        <w:t>Алатт туы астында</w:t>
        <w:br/>
        <w:t>Қолдайтын - алаш бабамыз.</w:t>
        <w:br/>
        <w:t>“Туысқандық”, “теңдік” деп,</w:t>
        <w:br/>
        <w:t>Туын қолға ап шабамыз.</w:t>
        <w:br/>
        <w:t>Берілгенде тілектер</w:t>
        <w:br/>
        <w:t>Жарылмай ма жүректер?!</w:t>
        <w:br/>
        <w:t>Зақ жасайтын орынға</w:t>
        <w:br/>
        <w:t>Жұртпен бірге барамыз!</w:t>
        <w:br/>
        <w:t>Қатардан орын аламыз!</w:t>
        <w:br/>
        <w:t>Жасасын алаш, жасасын!</w:t>
        <w:br/>
        <w:t>Алаш туы астында</w:t>
        <w:br/>
        <w:t>Куг болсын арымыз.</w:t>
        <w:br/>
        <w:t>Кәркейтуге алашты</w:t>
        <w:br/>
        <w:t>Құрбандық біздің жанымыз,</w:t>
        <w:br/>
        <w:t>Былай тұрсын малымыз!</w:t>
        <w:br/>
        <w:t>Алаш деген ел үшін,</w:t>
        <w:br/>
        <w:t>Сарыарқаның жері үшін,</w:t>
        <w:br/>
        <w:t>Бостандық берген ер үшін</w:t>
        <w:br/>
        <w:t>Төгілсін біздің қанымыз!</w:t>
        <w:br/>
        <w:t>Аялмасын жанымыз!</w:t>
        <w:br/>
        <w:t>Жасасын алаш, жасасын!</w:t>
        <w:br/>
        <w:t>Алаш туы астында,</w:t>
        <w:br/>
        <w:t>Өлсек, бірге өлдік біз.</w:t>
        <w:br/>
        <w:t>Не жақсылық, не қайғы,</w:t>
        <w:br/>
        <w:t>Керсек, бірге көрдік біз!</w:t>
        <w:br/>
        <w:t>Пакі жанжал таласты,</w:t>
        <w:br/>
        <w:t>32</w:t>
        <w:br/>
        <w:t>Семейдің сьезінде екеуі ғой</w:t>
        <w:br/>
        <w:t>Кісі тындар сөз айтқан құлақ салып.</w:t>
        <w:br/>
        <w:t>Меніңше, Ермеков деген бала</w:t>
        <w:br/>
        <w:t>Ұқсайды ұшқыр қыран қаршығаға,</w:t>
        <w:br/>
        <w:t>Сөз білімін сынайтын жер ілгері,</w:t>
        <w:br/>
        <w:t>Әзіргісі адал ғой жеке дара.</w:t>
        <w:br/>
        <w:t>Ермеков адалдықтан сенгіш адам,</w:t>
        <w:br/>
        <w:t>Жұртты да адал ғой деп ергіш адам.</w:t>
        <w:br/>
        <w:t>Біле ме ер қадірін, ат жүйрігін,</w:t>
        <w:br/>
        <w:t>Бездірер ме деп қорқам халық надан.</w:t>
        <w:br/>
        <w:t>Өзі сеніп, басқадан көп алданса,</w:t>
        <w:br/>
        <w:t>Адам қаны бұзылар осы арадан.</w:t>
        <w:br/>
        <w:t>Ол әлі жап-жас бала кірленбегев,</w:t>
        <w:br/>
        <w:t>Шынды айтуда танбайтын еш пендеден.</w:t>
        <w:br/>
        <w:t>Түбінде көңілім түзу әзірге деп,</w:t>
        <w:br/>
        <w:t>Алдап, арбап жүретін түрге енбеген.</w:t>
        <w:br/>
        <w:t>Оқыған:</w:t>
        <w:br/>
        <w:t>Ғаббасұлы.</w:t>
        <w:br/>
        <w:t>Онан соң Ғаббасұлы Халел мырза,</w:t>
        <w:br/>
        <w:t>Түрі емес, көрген адам сөзіне ырза.</w:t>
      </w:r>
    </w:p>
    <w:p>
      <w:r>
        <w:t>Тап басар, әдісі көп артты ойлайтын,</w:t>
        <w:br/>
        <w:t>Не аңқау, не болмаса емес қызба.</w:t>
        <w:br/>
        <w:t>Жас жігіт университеттен оқып шыққан,</w:t>
        <w:br/>
        <w:t>Халыққа қызмет парыз деп миына ұққан.</w:t>
        <w:br/>
        <w:t>Алданбас, алыс болжар, алдан көрер,</w:t>
        <w:br/>
        <w:t>Болса да оған мәлім жерге тыққан.</w:t>
        <w:br/>
        <w:t>Айлаға қарай біліп айла құрғыш,</w:t>
        <w:br/>
        <w:t>Табады қайдан болса, содан ішгіш,</w:t>
        <w:br/>
        <w:t>Бір іске тура план құруында</w:t>
        <w:br/>
        <w:t>Деуге болар Семейде осы білгіш.</w:t>
        <w:br/>
        <w:t>Соның ойы тереңге бойлайтұғұн,</w:t>
        <w:br/>
        <w:t>Түстемей үстеп қарап қоймайтұғын.</w:t>
        <w:br/>
        <w:t>Көрінген минутінде шешіп салар</w:t>
        <w:br/>
        <w:t>Шертіктің тап жиырма күң ойлайтынын.</w:t>
        <w:br/>
        <w:t>Ызаны ұмыта алмас өшін алмай,</w:t>
        <w:br/>
        <w:t>Ондайға іші зәрлі, сырты балдай.</w:t>
        <w:br/>
        <w:t>Өзі айтпаса, түсінен ұқтырмайды</w:t>
        <w:br/>
        <w:t>Екенін жүректегі ойы қандай.</w:t>
        <w:br/>
        <w:t>36</w:t>
        <w:br/>
        <w:t>Көркейер қайткенде алаш деген ойдан</w:t>
        <w:br/>
        <w:t>Басқа ойды өмірінде малданбаған.</w:t>
        <w:br/>
        <w:t>Заманда басқан аяқ кейін кеткен</w:t>
        <w:br/>
        <w:t>Жасымай алашына қызмет еткен.</w:t>
        <w:br/>
        <w:t>Болса да қалың тұман, қараңғы түн,</w:t>
        <w:br/>
        <w:t>Туатын бақ жұлдызына көзі жеткен.</w:t>
        <w:br/>
        <w:t>Қара қазақ:</w:t>
        <w:br/>
        <w:t>Басында ол қарағым тұр ғой дайын,</w:t>
        <w:br/>
        <w:t>Тез ұзақ емір берсін бір Құдайым.</w:t>
        <w:br/>
        <w:t>Дулатов, Байтұрсынов, Бөкейханов,</w:t>
        <w:br/>
        <w:t>Білемін бұл үш ердің айтпай жайын.</w:t>
        <w:br/>
        <w:t>Кешегі қара күнде болмап на еді</w:t>
        <w:br/>
        <w:t>Бірі күн, бірі шолпан, бірі айым?!</w:t>
        <w:br/>
        <w:t>Солардан басқа кеше кім бар еді</w:t>
        <w:br/>
        <w:t>Қазақ үшін шам қылған жүрек майын?!</w:t>
        <w:br/>
        <w:t>Қазаққа кеше заман қандай еді?</w:t>
        <w:br/>
        <w:t>Ашылмас сорға толған маңдай еді.</w:t>
        <w:br/>
        <w:t>Керек күні сойып жеп, сату үшін</w:t>
        <w:br/>
        <w:t>Шөп беріп асыраған малдай еді.</w:t>
        <w:br/>
        <w:t>Жастан да, кәріден де үміт сөніп, .</w:t>
        <w:br/>
        <w:t>Астында жұдырықтың жүрдік көніп.</w:t>
        <w:br/>
        <w:t>Амалдап әркім жасап өз басы үшін,</w:t>
        <w:br/>
        <w:t>Кімге кім қарап еді көңіл бөліп.</w:t>
        <w:br/>
        <w:t>“Күн не?” десе “пристав”, “уезд” дедік,</w:t>
        <w:br/>
        <w:t>“Жер не?” - десе-- “болыстық” демеп пе едік?</w:t>
        <w:br/>
        <w:t>“Саясат, ілім, өнер не?” дегенде,</w:t>
      </w:r>
    </w:p>
    <w:p>
      <w:r>
        <w:t>“Соларға үйір бол” деп жауап бердік.</w:t>
        <w:br/>
        <w:t>Кімде еді биік мақсұт мұнан басқа,</w:t>
        <w:br/>
        <w:t>Жақсы осы дедік ішер аста?</w:t>
        <w:br/>
        <w:t>Жұрты үшін көріне бұзған жан рахатын</w:t>
        <w:br/>
        <w:t>Кім еді сол заманда кәрі, жаста?..</w:t>
        <w:br/>
        <w:t>Алты миллион қазақта болып па еді,</w:t>
        <w:br/>
        <w:t>Солардың түріне ерген әлеуметтен?</w:t>
        <w:br/>
        <w:t>Қысқасы, “ашаршылықта берген құйқа,</w:t>
        <w:br/>
        <w:t>Көп артық” жайшылықтағы қымыз, еттен.</w:t>
        <w:br/>
        <w:t>Оқыған:</w:t>
        <w:br/>
        <w:t>Әлімхан Ермекұлы жас жігіттен</w:t>
        <w:br/>
        <w:t>Келеді екінші боп бұл ретпен.</w:t>
        <w:br/>
        <w:t>34</w:t>
        <w:br/>
        <w:t>СҰЛТАНМАХМҰТ ТОРАЙҒЫРОВТЫҢ ӨМІРІ МЕН</w:t>
        <w:br/>
        <w:t>ҚЫЗМЕТІНІҢ НЕГІЗГІ КЕЗЕҢДЕРІ</w:t>
        <w:br/>
        <w:t>1893-жылы қазан айының 29-күні қазіргі Көкшетау облысы-</w:t>
        <w:br/>
        <w:t>ның Қызыл ту ауданыңда туып, төрт-бес жасынан Павлодар</w:t>
        <w:br/>
        <w:t>облысының, Баянауыл ауданында өседі.</w:t>
        <w:br/>
        <w:t>1902-1903-жылдары Әлі деген молдада оқиды.</w:t>
        <w:br/>
        <w:t>1904-1905-жылдары Тортай деген молдада оқиды.</w:t>
        <w:br/>
        <w:t>1906--1907-жылдары Мұқан молдада оқиды.</w:t>
        <w:br/>
        <w:t>1908-1910-жылдары Баянауыл қаласындағы медреседе</w:t>
        <w:br/>
        <w:t>оқиды. )</w:t>
        <w:br/>
        <w:t>1911-жылы Нұрғали молдадан дәріс алады.</w:t>
        <w:br/>
        <w:t>1912-1914-жылдары Троицк шаһарында Рахманқұлидың</w:t>
        <w:br/>
        <w:t>медресесінде оқиды.</w:t>
        <w:br/>
        <w:t>1913-1914-жылдары “Айқап” журналында хатшы қызметін</w:t>
        <w:br/>
        <w:t>атқарады. “Сарыарқа” ғазеті, “Абай” журналында түрлі қызмет</w:t>
        <w:br/>
        <w:t>істейді.</w:t>
        <w:br/>
        <w:t>1914-жылдың жазында өзінің туған ауылы Баянауылда</w:t>
        <w:br/>
        <w:t>“Шоң серіктігі” атты мәдени ұйым ашпақшы болады.</w:t>
        <w:br/>
        <w:t>1915-1916-жылдары Тарбағатайдағы Терісайрық болысында</w:t>
        <w:br/>
        <w:t>бала оқытады.</w:t>
        <w:br/>
        <w:t>1916-жылдың күзінде Томекіге барып курсқа кіреді.</w:t>
        <w:br/>
        <w:t>1917-жылы наурыз айында Семейдегі құрылған қазақ ара-</w:t>
        <w:br/>
        <w:t>сында жұмыс істейтін облыстық комитетке мүше болады, кіші</w:t>
        <w:br/>
        <w:t>хатшының қызметін атқарады.</w:t>
        <w:br/>
        <w:t>1919-жылы Шідерті болысына революциялық комитеттің</w:t>
        <w:br/>
        <w:t>бастығы болады.</w:t>
      </w:r>
    </w:p>
    <w:p>
      <w:r>
        <w:t>1920-жылы 21 мамырда ұзаққа созылған аурудан қайтыс бо-</w:t>
        <w:br/>
        <w:t>лады.</w:t>
        <w:br/>
        <w:t>30</w:t>
        <w:br/>
        <w:t>жаншылған, қорланған, қор болған жанның өмірден түйген сыры,</w:t>
        <w:br/>
        <w:t>тағдыры. Екі поэманың да кей жерлерінде торыққандық үн бар.</w:t>
        <w:br/>
        <w:t>Дегенмен, жалпы рухында оптимизм күшті. Жеңем деген сенім</w:t>
        <w:br/>
        <w:t>бар. Лирикалық, геройдың әбден ашынғаны, арпалысқа мықтап</w:t>
        <w:br/>
        <w:t>бел байлағаны айқын көрініп отырады.</w:t>
        <w:br/>
        <w:t>Ойшыл, зерек ақын Сұлтанмахмұттың “Адасқан өмір”, “Ке-</w:t>
        <w:br/>
        <w:t>дей” поэмалары философиялық мәселелерді, замананың түйінді</w:t>
        <w:br/>
        <w:t>проблемаларын қозғайтын революциялық идеяны суреттейтін те-</w:t>
        <w:br/>
        <w:t>рең пікірлі, жаңа заманды лирикалық-философиялық шығар-</w:t>
        <w:br/>
        <w:t>малар. Сонымен қатар, олар ақынның қоғам, табиғат-әмірінен</w:t>
        <w:br/>
        <w:t>түйгені, алған әсері, ішкі дүниесі, жүрегінің сығындысы. Лирика-</w:t>
        <w:br/>
        <w:t>лық-философиялық поэмалар осылай туған.</w:t>
        <w:br/>
        <w:t>Ақынның бұл поэмалары өз тұсындағы қазақ әдебиетінде</w:t>
        <w:br/>
        <w:t>мазмұн, идея және түр, жанры жағынан зор жаңалық еді.</w:t>
        <w:br/>
        <w:t>Қазақтың жазба әдебиетінде Сұлтанмахмұттан бұрын, ол өмір</w:t>
        <w:br/>
        <w:t>сүрген кезеңде мұндай поэмалар бола қойған жоқ еді.</w:t>
        <w:br/>
        <w:t>Сұлтанмахмұттың өлеңдерінде әлеуметтік лириканың басым</w:t>
        <w:br/>
        <w:t>болуы да, оның поэмаларының философиялық-лирикалық болып</w:t>
        <w:br/>
        <w:t>келуі де кездейсоқ емес. Ол бір жағынан, ақынның поэзияны</w:t>
        <w:br/>
        <w:t>өзінше түсінуінен: өлең дертке шипа болуы керек деп білгенінен.</w:t>
        <w:br/>
        <w:t>Екінші жағынан, сол заман, уақыт күрделілігінен туған нәрсе.</w:t>
        <w:br/>
        <w:t>Соғыстар, революциялар заманы ақын алдына терең философия-</w:t>
        <w:br/>
        <w:t>лық проблемаларды, түйінді мәселелерді қозғауды, көлденең тар-</w:t>
        <w:br/>
        <w:t>тты. Қуат дарыны мейлінше мол, табиғаты күрделі, ізденісі өрісті</w:t>
        <w:br/>
        <w:t>Сұлтанмахмұт уақыт артқан міндетті абыроймен шешті. Жаңа</w:t>
        <w:br/>
        <w:t>ойға, философиялық проблемаға сәйкес жаңа идея, жаңа мазмұн,</w:t>
        <w:br/>
        <w:t>жаңа түр туғызды.</w:t>
        <w:br/>
        <w:t>Сұлтанмахмұт Торайғыровтың романдары - “Қамар сұлу”</w:t>
        <w:br/>
        <w:t>(1914), “Кім жазықты” (1915). Бұлар қазақ тіліндегі тұңғыш ро-</w:t>
        <w:br/>
        <w:t>мандардан саналады. Қазақ әдебиеті тарихында маңызды орын</w:t>
        <w:br/>
        <w:t>алады.</w:t>
        <w:br/>
        <w:t>“Қамар сұлу” романының тақырыбы -- әйел теңдігі мәселесі,</w:t>
        <w:br/>
        <w:t>қазақ әйелінің бас бостандығы, теңдігі, әлеумет қайраткері болу</w:t>
        <w:br/>
        <w:t>мәселесі.</w:t>
        <w:br/>
        <w:t>“Қамар сұлу” романындағы ұнамды кейіпкерлер - Қамар,</w:t>
        <w:br/>
        <w:t>Ахмет, Омар, Хасен - бәрі де көзі ашық, көңілі ояу, ақылды,</w:t>
        <w:br/>
        <w:t>ұстамды, ескілікке қарсы жандар, сол кездегі қазақ ауылындағы</w:t>
        <w:br/>
        <w:t>жаңа адамдар.</w:t>
        <w:br/>
        <w:t>Автордың сипаттауынша, Қамар сұлулығы үстіне ақылды,</w:t>
        <w:br/>
        <w:t>алды-артын ойлайтын пайымды, ұстамды аздап оқыған, сөзге</w:t>
        <w:br/>
        <w:t>ұста ақындығы да бар қыз. Сол қасиеттерімен ол көзге түседі,</w:t>
        <w:br/>
        <w:t>ауызға ілінеді; ел ішінде оның жақсы атағы жайылады: сұлу</w:t>
        <w:br/>
        <w:t>Қамар, ақылды Қамар, ақын Қамар аталады. Оны қызы бар үйдің</w:t>
        <w:br/>
        <w:t>баршасы үлгі етеді. Сол сияқты, Ахмет те оқыған, зерек, ақылды</w:t>
        <w:br/>
        <w:t>25</w:t>
      </w:r>
    </w:p>
    <w:p>
      <w:r>
        <w:t>манында ол өмірді кең қамтиды, бірқатар күрделі әлеуметтік</w:t>
        <w:br/>
        <w:t>мәселелерді қозғайды: романның оқиға, тартыстары дәлелді, на-</w:t>
        <w:br/>
        <w:t>нымды, кейіпкерлері, әсіресе, ұнамды кейіпкерлері анық, жігерлі,</w:t>
        <w:br/>
        <w:t>іс-әрекет адамдары болып көрінеді. і</w:t>
        <w:br/>
        <w:t>Дәлдеп айтқанда, бұл романында Сұлтанмахмұт қазақ</w:t>
        <w:br/>
        <w:t>халқының сол кезеңдегі қоғам, әлеуметтік тіршілігінің қалпын,</w:t>
        <w:br/>
        <w:t>суретін әдемі кескіндеген: Қазақ арасындағы түрлі тап, топ</w:t>
        <w:br/>
        <w:t>өкілдерінің тұрмысын, қазақ әйелдерінің ауыр хал-жайын, қазақ</w:t>
        <w:br/>
        <w:t>халқының мінез-құлқын, ғұрып-әдетін, дүниеге көзқарасын -</w:t>
        <w:br/>
        <w:t>бәрін дәл, толық, шебер көрсеткен; халық саяси-әлеуметтік</w:t>
        <w:br/>
        <w:t>өмірінің ең маңызды, ең түйінді мәселелері жөнінде, қазақ халқы”</w:t>
        <w:br/>
        <w:t>тағдыры хақында сұрау салған, соған жауап іздеген.</w:t>
        <w:br/>
        <w:t>Роман: аяқталмай қалғандықтан бұл үлкен сұрауға ақын</w:t>
        <w:br/>
        <w:t>пәлен жазықты деп нақты айтқан жауап таба алмаймыз. Бірақ ро-</w:t>
        <w:br/>
        <w:t>манның желісі мен жалпы сарынынан ақынның бұл сұрауға бе-</w:t>
        <w:br/>
        <w:t>ретін жауабы айқын аңғарылады. Ол мұның бәріне сол кездегі</w:t>
        <w:br/>
        <w:t>саяси-элеуметтік құрылыс, патша үкіметінің отаршылдық саяса-</w:t>
        <w:br/>
        <w:t>ты жазықты деген ойды ашық аңғартады.</w:t>
        <w:br/>
        <w:t>Сұлтанмахмұттың публицистикалық шығармалары: “Зар-</w:t>
        <w:br/>
        <w:t>ландым”, “Ауырмай есімнен жаңылғаным”, “Әлеңмен жазылмақ</w:t>
        <w:br/>
        <w:t>драманың материалы”, “Қазақ тіліндегі өлең кітаптары жайы-</w:t>
        <w:br/>
        <w:t>нан”, “Өлең мен айтушылары”, “Социализм”.</w:t>
        <w:br/>
        <w:t>“Зарландым” деген шығармасын автордың өзі әңгіме деп</w:t>
        <w:br/>
        <w:t>атаған. Оған өлеңмен жазған кіріспесінде:</w:t>
        <w:br/>
        <w:t>Роман деуге болады мұның өзі,</w:t>
        <w:br/>
        <w:t>Фельетон тәртібінше әрбір сөзі -</w:t>
        <w:br/>
        <w:t>деген,</w:t>
        <w:br/>
        <w:t>Дұрысына келгенде, Сұлтанмахмұттың бұл шығармасы -</w:t>
        <w:br/>
        <w:t>көркем очерк. Сондай-ақ, оның “Ауырмай есімнен жаңылға-</w:t>
        <w:br/>
        <w:t>ным”, “Өлеңмен жазбақ драманың материалы” деген шығарма-</w:t>
        <w:br/>
        <w:t>лары да көркем очерк. Ел ініндегі ескі салт, жайсыз мінез-қылық,</w:t>
        <w:br/>
        <w:t>. қараңғылық салдары, қазақтың ұлы, қызының еркіндігі туралы</w:t>
        <w:br/>
        <w:t>очерктер.</w:t>
        <w:br/>
        <w:t>Ақың солардың бәрінде де өмірде болған, көзімен көрген,</w:t>
        <w:br/>
        <w:t>есітіп білген факті, оқиғаларды баяндайды. Оларды өмірде</w:t>
        <w:br/>
        <w:t>болған қалпынша хабар есепті айта салмай ептеген, белгілі</w:t>
        <w:br/>
        <w:t>сюжетпен келгіреді, біршама әрлеп, көріктен суреттейді, арасына</w:t>
        <w:br/>
        <w:t>көптеген келісті диалогтар енгізіп отырады. Әрбір сөзін әңгіме,</w:t>
        <w:br/>
        <w:t>- фельетон тәртібінде қиыстырады. Сұлтанмахмұттың бұл шығар-</w:t>
        <w:br/>
        <w:t>малары мейлі факты, оқиғаны таңдап алуы жөнінен болсын, сәтті</w:t>
        <w:br/>
        <w:t>шыққан. Жақсы көркем очерктер. Ақынның жүре бара проза</w:t>
        <w:br/>
        <w:t>жанры табиғатын терең меңгеріп, көшелі жазушы болып қалып-</w:t>
        <w:br/>
        <w:t>тасарын аңғартады.</w:t>
        <w:br/>
        <w:t>27</w:t>
        <w:br/>
        <w:t>Шын деп ұққан мақсұтқа-жету. үшін,</w:t>
        <w:br/>
        <w:t>Бір істі өз ісіндей ету үшін -</w:t>
        <w:br/>
        <w:t>Сол жолда қабылдаудан бас тартпайды,</w:t>
      </w:r>
    </w:p>
    <w:p>
      <w:r>
        <w:t>Болса да дған керек қандай пішін.</w:t>
        <w:br/>
        <w:t>Сөзден де-көбінесе іске құмар,</w:t>
        <w:br/>
        <w:t>Тез болмайтын істерден тайқып шығар.</w:t>
        <w:br/>
        <w:t>Мың сөзден құйқылжытқан оның көзіне</w:t>
        <w:br/>
        <w:t>Істеген бір азғантай ісің ұнар.</w:t>
        <w:br/>
        <w:t>Призыв себебінен білді халық,</w:t>
        <w:br/>
        <w:t>Толқығанда тоқтатқан ақыл салып,</w:t>
        <w:br/>
        <w:t>Ығын-шығын қырғыннан өз уезін</w:t>
        <w:br/>
        <w:t>Қалды ғой ақылымен аман алып,</w:t>
        <w:br/>
        <w:t>Қара қазақ:</w:t>
        <w:br/>
        <w:t>Шырағым, әрине, рас мұның дағы</w:t>
        <w:br/>
        <w:t>Еп бағы-- ондай жігіт табылғаны.</w:t>
        <w:br/>
        <w:t>Сьезде жер жайынан сейлегенде,</w:t>
        <w:br/>
        <w:t>Көрінді тереңдігі бізге дағы.</w:t>
        <w:br/>
        <w:t>Секцияға бөлінген әртүрлі іс,</w:t>
        <w:br/>
        <w:t>Халелсіз байланды ма бірі тыныш?</w:t>
        <w:br/>
        <w:t>Халел мен Әлімханның көзінен өтпей,</w:t>
        <w:br/>
        <w:t>Сықылды орнықпайтын ешбір жұмыс.</w:t>
        <w:br/>
        <w:t>Отыз-қырық секцияға кірген кісі,</w:t>
        <w:br/>
        <w:t>Екі-үш күн ақылдасып үлкен-кіші.</w:t>
        <w:br/>
        <w:t>Түзу деп жасап шыққан жобалардың</w:t>
        <w:br/>
        <w:t>Қалды ғой іске аса алмай ешбірісі.</w:t>
        <w:br/>
        <w:t>Бірінен соң біреуі тауып мінін,</w:t>
        <w:br/>
        <w:t>Жобаны жасаушының бұзар түрін.</w:t>
        <w:br/>
        <w:t>Дәлелі сондай күшті, әм орынды,</w:t>
        <w:br/>
        <w:t>Қозғалтуға болмайды ешкім тілін.</w:t>
        <w:br/>
        <w:t>Ол екеуі мінбеге шыққан кезде.</w:t>
        <w:br/>
        <w:t>Халықтың жұмысы болмас басқа сөзде.</w:t>
        <w:br/>
        <w:t>Құлақ қоймай бетімен дуылдасар,</w:t>
        <w:br/>
        <w:t>Егерде мінбе үстіне шықса өзге.</w:t>
        <w:br/>
        <w:t>Меніңше, Халел деген - сынсыз жүйрік,</w:t>
        <w:br/>
        <w:t>Не түрлі ұзақ салсаң, шабар шүйгіп.</w:t>
        <w:br/>
        <w:t>Арбайып қол-аяғы алдан келер,</w:t>
        <w:br/>
        <w:t>Алашты қақпайсың ба, сонда сүйсініп.</w:t>
        <w:br/>
        <w:t>37</w:t>
        <w:br/>
        <w:t>еи аузына ерте ілінген жігіт. “...Ахмет ақыл-ой зеректігі үстіне,</w:t>
        <w:br/>
        <w:t>сұңқардың баласындай, бітімі жақсы, көзге түсерлік көркі де бар,</w:t>
        <w:br/>
        <w:t>сөзге шешен, ойдан шығарғыш ақын, жарып салма өткір еді. Той</w:t>
        <w:br/>
        <w:t>секілді жұрт жиналған жерде өлең болсын, ойын болсын, газет-</w:t>
        <w:br/>
        <w:t>журнап, кітап оқып, насихат болсын ең арты, біреуді сықақтаған</w:t>
        <w:br/>
        <w:t>қулық болсын бас бәйгі Ахметтікі еді. Тартынбай, тамылжыта</w:t>
        <w:br/>
        <w:t>сөйлеген сөзімен үлкен-кішілердің аузынан суын ағызып,</w:t>
        <w:br/>
        <w:t>көңілдеріндегі уын шығара жаздаушы еді. Соның үшін де елдің</w:t>
        <w:br/>
        <w:t>атқа мінер, ақсақалдары: “Оқыды деп Жәукенің баласын. айт;</w:t>
        <w:br/>
        <w:t>Қамарды қызға үлгі қылатыны-сықылды, боз балаға Ахметті үлгі</w:t>
        <w:br/>
        <w:t>қылып тұрушы еді...” --деп суреттейді автор. 2“</w:t>
        <w:br/>
        <w:t>Осындай зерек, ақылды, оқыған, пайымды, ұстамды болға-</w:t>
        <w:br/>
        <w:t>нынан олар - Қамар мен Ахмет &lt; өздерінің хал-жайларын айқын</w:t>
        <w:br/>
        <w:t>аңғарады: екеуінің екі тап өкілі екенін бірі байдың қызы, екіншісі</w:t>
      </w:r>
    </w:p>
    <w:p>
      <w:r>
        <w:t>кедейдің баласы екенін, бірін-бірі сүйе тұра екеуінің қосыла ал-</w:t>
        <w:br/>
        <w:t>майтындарын, үстем тап, ескілік қалып, әдет заңы қосылуға жол</w:t>
        <w:br/>
        <w:t>бермейтінін әбден біледі. Бірақ, көзі ашық, парасатты жандардың</w:t>
        <w:br/>
        <w:t>өскі тәртіпке, әдет заңына қарсы тұруға болатынына күресіп,</w:t>
        <w:br/>
        <w:t>оларды жеңіп, еркіндік, теңдік алу мүмкіндігіне, сол жолда</w:t>
        <w:br/>
        <w:t>өздерінің табанды, құлшынып күресуі керек екеніне ақылдары</w:t>
        <w:br/>
        <w:t>жетпейді, батылдары бармайды. Екеуміз ғашықпыз, теңбіз,</w:t>
        <w:br/>
        <w:t>қосылуға лайықпыз. Тек қосыла алмаймыз. Ескілік, әдет заңы</w:t>
        <w:br/>
        <w:t>жол бермейді деп, аһ ұрып, қарап отырады. Ескілік Нұрым,</w:t>
        <w:br/>
        <w:t>Қалтан, Оспадар өздеріне не істесе соған көне, береді.</w:t>
        <w:br/>
        <w:t>Жазушы баста Қамардың әкесі Омарды да, ағасы Хасенді де</w:t>
        <w:br/>
        <w:t>көзі, көңілі ашық, ақылды, жігерлі адамдар етіп, екеуін де</w:t>
        <w:br/>
        <w:t>Қамарды Нұрымға беруге қарсы етіп суреттейді. Оспан мен</w:t>
        <w:br/>
        <w:t>Қалтан Қамарды: Нұрымға беру керек дегенде, Омардың жан</w:t>
        <w:br/>
        <w:t>дауысы шығып: ...Сыпыра бұзылған иттер, дендерің сау ма?</w:t>
        <w:br/>
        <w:t>Мәжнүн болмасаңдар:.. Ұялмай-қызармай, періштедей қарашы-</w:t>
        <w:br/>
        <w:t>ғымды төрт аяқты малдан жаман, дәңкиген жауызға ұйғардық</w:t>
        <w:br/>
        <w:t>деп не беттеріңмен айтып отырсыңдар? Түсіңе кірсе қорқатын</w:t>
        <w:br/>
        <w:t>ноянға Қамарды барады, мені береді деп ойладыңдар ма?</w:t>
        <w:br/>
        <w:t>Қысқасы, мойныма қапшық салыт, қайыр тілеп күн көрсем де,</w:t>
        <w:br/>
        <w:t>Қамарды оған беріп, жылата алмаймын, деп қарсы болады. Бірақ,</w:t>
        <w:br/>
        <w:t>оқиға барысында Омар ол бетінен қайтып қалады. Нұрым, Оспан,</w:t>
        <w:br/>
        <w:t>Қалтандардың айтқандарына көніп, айдауларына жүре береді.</w:t>
        <w:br/>
        <w:t>Қамарды Нұрымға береді. Нұрым бастап, қожа-молда қызыңг</w:t>
        <w:br/>
        <w:t>қанша азап көрсетсе де, мыңқ етпейді.</w:t>
        <w:br/>
        <w:t>Демек, жазушы ұнамды кейіпкерлерін баста ақылды, жігерлі</w:t>
        <w:br/>
        <w:t>етіп суреттеп, кейін божыратып жібереді, ынжық, дәрменсіз етіп</w:t>
        <w:br/>
        <w:t>шығарады. . )</w:t>
        <w:br/>
        <w:t>Сұлтанмахмұттың “Қамар сұлу” романынан төрі “Кім жа-</w:t>
        <w:br/>
        <w:t>зықты?” романы бірсыпыра жақсы тйыққан. “Кім жазықты?” ро-</w:t>
        <w:br/>
        <w:t>26</w:t>
        <w:br/>
        <w:t>Оқыған:</w:t>
        <w:br/>
        <w:t>ЭПоштайұлы.</w:t>
        <w:br/>
        <w:t>Онан соң Поштайұлы Мұқыш келер,</w:t>
        <w:br/>
        <w:t>“Білмеймін, халық аузы бұған не дер.</w:t>
        <w:br/>
        <w:t>Өзі юрист, жас жігіт жаңа талап,</w:t>
        <w:br/>
        <w:t>“Шықпайды деуге бола ма мұнан әнер?</w:t>
        <w:br/>
        <w:t>&lt;Жастардың қатарында жүр ғой бірге,</w:t>
        <w:br/>
        <w:t>“Тап ондай болмаса да сөзге шебер.</w:t>
        <w:br/>
        <w:t>“Ашық дәлел, айқын сөз көрмесек те,</w:t>
        <w:br/>
        <w:t>“Кей-кейде сыбырымен жүріп жеңер.</w:t>
        <w:br/>
        <w:t>Басы үшін ойға алғанын орындауға,</w:t>
        <w:br/>
        <w:t>Жиіркенбестен әртүрлі түрге де енер.</w:t>
        <w:br/>
        <w:t>Мырзаның ілтипатын көбірек тартар,</w:t>
        <w:br/>
        <w:t>Қолында күш, дәулет бар, бақ пен бедел.</w:t>
        <w:br/>
        <w:t>Жастардың байқағаны әзір осы,</w:t>
        <w:br/>
        <w:t>“Күнінде соңырағысын халық көрер.</w:t>
        <w:br/>
        <w:t>Қара қазақ:</w:t>
        <w:br/>
        <w:t>“Әркімнің өзіне лайық бар ғой орын,</w:t>
      </w:r>
    </w:p>
    <w:p>
      <w:r>
        <w:t>“Өнер шығар оныңда бар ма порым?</w:t>
        <w:br/>
        <w:t>&lt;Құр бекер оқыған деп атақ қылып,</w:t>
        <w:br/>
        <w:t>“Поштайдың айтпа бізге араққорын.</w:t>
        <w:br/>
        <w:t>“Елден кетіп, біреудің өлімін аңдып,</w:t>
        <w:br/>
        <w:t>“Қайынында үйірімен жүр ғой қаңғып.</w:t>
        <w:br/>
        <w:t>“Қазақта іс білетін кісі аздықтан,</w:t>
        <w:br/>
        <w:t>Жүрсіңдер сүйемелдеп жоқты бар ғып.</w:t>
        <w:br/>
        <w:t>“Қайынын комитетке сайлаймын деп,</w:t>
        <w:br/>
        <w:t>“Жаз бойы қойғав жоқ па жұртты дал ғып.</w:t>
        <w:br/>
        <w:t>“Көнбейміз біз мұныңа дегендерге,</w:t>
        <w:br/>
        <w:t>“Қоқаңдап, мылтық атып, басты даң ғып.</w:t>
        <w:br/>
        <w:t>“Қарғау да, жарылқау да қолымда деп,</w:t>
        <w:br/>
        <w:t>Көрсетіп халыққа өзін үлкен жан ғып.</w:t>
        <w:br/>
        <w:t>Соңыра шар билігі жуанда деп,</w:t>
        <w:br/>
        <w:t>Жуанның көңілін тауып, өзі тон ғып.</w:t>
        <w:br/>
        <w:t>“Учредительный собраниеде өтпек ойы,</w:t>
        <w:br/>
        <w:t>Сопайтца ептеп-ептеп бір амал ғып.</w:t>
        <w:br/>
        <w:t>Оныңның жайы бар ма біз көрмеген,</w:t>
        <w:br/>
        <w:t>Жаз өтті, жалғыз іс жоқ ол жөндеген.</w:t>
        <w:br/>
        <w:t>Қайынында қымыз ішіп жатар болса,</w:t>
        <w:br/>
        <w:t>Бұл елге комиссар боп неге келген?</w:t>
        <w:br/>
        <w:t>38</w:t>
        <w:br/>
        <w:t>пы адғанда, поэмада жігер, қайрат, ілгері үміт, оптимизм күшті.</w:t>
        <w:br/>
        <w:t>Кейіпкер әділдік іздеуге, соның жолында қызмет істеуге, арналы-</w:t>
        <w:br/>
        <w:t>сып, бейнет шегуге құлшынады. Әділдік заманы орнауға жақын</w:t>
        <w:br/>
        <w:t>тұр.</w:t>
        <w:br/>
        <w:t>Сол уақытты тездетуге қылмақ қызмет,</w:t>
        <w:br/>
        <w:t>Бақ іздеген адамға пақыр-міндет, -</w:t>
        <w:br/>
        <w:t>дейді.</w:t>
        <w:br/>
        <w:t>“Адасқан өмір” - күшті философиялық поэма.</w:t>
        <w:br/>
        <w:t>Ақын “Адасқан өмір” поэмасының бір сәтінде:</w:t>
        <w:br/>
        <w:t>Бейшараны шын досқа санар едім,</w:t>
        <w:br/>
        <w:t>Ол үшін оқ астына барар едім.</w:t>
        <w:br/>
        <w:t>Бай жағы жүз мың болса, кедей жалғыз,</w:t>
        <w:br/>
        <w:t>Қорықпай жалғыз жақта қалар едім, -</w:t>
        <w:br/>
        <w:t>деп, ант еткен еді. Сол антына сай, “Адасқан әмір” поэмасынан</w:t>
        <w:br/>
        <w:t>кейін, 1919-жылдың бас кезінде С.Горайғыров, адасып келіп</w:t>
        <w:br/>
        <w:t>тапқаным осы, мен өле-өлгенше осы таппен бірге болам деген-</w:t>
        <w:br/>
        <w:t>дей, “Кедей” поэмасын жазды.</w:t>
        <w:br/>
        <w:t>Сұлтанмахмұттың бұл поэмасының кейіпкері де бір-ақ кісі-</w:t>
        <w:br/>
        <w:t>қазақ кедейі. Поэманың желісі, мазмұны сол кедейдің өмірі,</w:t>
        <w:br/>
        <w:t>көрген-білгені, сезген-түйгені, ой-арманы болып келеді. Соның</w:t>
        <w:br/>
        <w:t>бәрін бастан-аяқ кедей өз аузынан баяндайды. “Адасқан өмір”</w:t>
        <w:br/>
        <w:t>поэмасында тіршілік, болмыс сыры, қоғам келбеті бір лирикалық</w:t>
        <w:br/>
        <w:t>герой бейнесіне жинақталып берілген болса, “Кедей” поэмасында</w:t>
        <w:br/>
        <w:t>жалшы, малшы тағдыры жинақтау формасында көрініс тапты,</w:t>
        <w:br/>
        <w:t>Кедей, эуелі ауылда бай, феодалдың қызметін істеген; ,с0-</w:t>
        <w:br/>
        <w:t>лардың отын жағып, күлін шығарған; суын әкеліп, асын пісірген;</w:t>
        <w:br/>
        <w:t>егінін егіп, пішенін шапқан; баласына қараған; қысы, жазы мал-</w:t>
        <w:br/>
        <w:t>дарын баққан, әйтеуір, күні-түні тыным көрмеген. Сонда да жы-</w:t>
        <w:br/>
        <w:t>лы сөз естімеген, бүтін киім кимеген, тойып ас ішпеген. )</w:t>
      </w:r>
    </w:p>
    <w:p>
      <w:r>
        <w:t>Онан кейін, кедей қаладағы капиталистің жұмысын істеген:</w:t>
        <w:br/>
        <w:t>темір жолда, завод-фабрикада, шахтада күніне 14-15 сағат өліп-</w:t>
        <w:br/>
        <w:t>талып жұмыс істеген, тепкі көрген. Сонда да алған ақысы пәтер</w:t>
        <w:br/>
        <w:t>үйіне, тамағына, киім-кешегіне жетпеген. Сондықтан ол сауда-</w:t>
        <w:br/>
        <w:t>ерден, алып-сатардан, өсімқордан несиеге мал, бұл, азық-түлік</w:t>
        <w:br/>
        <w:t>алып, қарызға белшесінен батқан.</w:t>
        <w:br/>
        <w:t>Салыстырыла, жарыстырыла бейнеленген екі бірдей қанау-</w:t>
        <w:br/>
        <w:t>дан кедей күйзеліп, жабырқайды, ойланып-толғанады, өзін бір</w:t>
        <w:br/>
        <w:t>сәт мырзалармен салыстырады:</w:t>
        <w:br/>
        <w:t>Анау Жақын сән түзеп, сауық құрған,</w:t>
        <w:br/>
        <w:t>Құрдасым емес пе еді бір күн туған...</w:t>
        <w:br/>
        <w:t>Жақылтың қай еңбегі менен артық:</w:t>
        <w:br/>
        <w:t>Етігін де шешкен соң біреу тартыл?</w:t>
        <w:br/>
        <w:t>Туғаннан мені жоқ қып, оны жарытып? -</w:t>
        <w:br/>
        <w:t>23</w:t>
        <w:br/>
        <w:t>Қазақта мұндай жігіт көрмедім деті,</w:t>
        <w:br/>
        <w:t>Ардақты қарт Потанин лепес еткен.</w:t>
        <w:br/>
        <w:t>Ақ жүрек, алғыр ойлы, адал жан деп,</w:t>
        <w:br/>
        <w:t>Тумай жатып жастарға даңқы кеткен.</w:t>
        <w:br/>
        <w:t>Томдағы инженерлік сабағында,</w:t>
        <w:br/>
        <w:t>Жетеді бір жылдан соң тамамына.</w:t>
        <w:br/>
        <w:t>Жеткізейін қолымды ілім үстіне,</w:t>
        <w:br/>
        <w:t>Біртүрлі биіктік бар талабында.</w:t>
        <w:br/>
        <w:t>Қайдағы кем-кетікті нашармен дос,</w:t>
        <w:br/>
        <w:t>Ұлтық пен байларды көрмейді қош.</w:t>
        <w:br/>
        <w:t>Сорлымен соңғы нанын бөліседі,</w:t>
        <w:br/>
        <w:t>Білгенін үйретуге алды әм бос.</w:t>
        <w:br/>
        <w:t>Бір міні -- танымайды бай ыңғайын,</w:t>
        <w:br/>
        <w:t>Бар ынтасы - жақсарту нашар жайын.</w:t>
        <w:br/>
        <w:t>Сорлымен сөйлесуге арланғандар</w:t>
        <w:br/>
        <w:t>Көп емес пе көрсетіп не қылайын?!</w:t>
        <w:br/>
        <w:t>Жеттім деп көкірек керіп, әуресініп,</w:t>
        <w:br/>
        <w:t>Байларменен шанаға бірге мініп,</w:t>
        <w:br/>
        <w:t>Қарапайым халықтар сөзін айтса,</w:t>
        <w:br/>
        <w:t>Уақытым жоқ деп, қолдарын сермеп жүріп.</w:t>
        <w:br/>
        <w:t>Кететінін көрдік қой талайлардың,</w:t>
        <w:br/>
        <w:t>Тиеді кімге қайыр ондай жаннан?!</w:t>
        <w:br/>
        <w:t>Ермеков бұл мінезге дұшпан кісі,</w:t>
        <w:br/>
        <w:t>Тоқтайын енді бармай онан арман.</w:t>
        <w:br/>
        <w:t>Сөйлеп кетсе, қозғалар бойда жаның,</w:t>
        <w:br/>
        <w:t>Тас болса да, ерітер жүрек қанын.</w:t>
        <w:br/>
        <w:t>Шындығы, тереңдігі, әділдігі,</w:t>
        <w:br/>
        <w:t>Тусаң ту осылай дегізер жанның бәрін.</w:t>
        <w:br/>
        <w:t>Ақ жүрегі, ақтығы, адалдығына</w:t>
        <w:br/>
        <w:t>Бір ауыз қарсы айта алмай, құриды әлің.</w:t>
        <w:br/>
        <w:t>Халел мен Әлімханның алда екені</w:t>
      </w:r>
    </w:p>
    <w:p>
      <w:r>
        <w:t>Биыл Семей сьезінде-ақ болды мәлім.</w:t>
        <w:br/>
        <w:t>Қара қазақ:</w:t>
        <w:br/>
        <w:t>Құп, балам, айтқанымның бәрі де рас,</w:t>
        <w:br/>
        <w:t>Бізді де ұсындырған сол екі жас.</w:t>
        <w:br/>
        <w:t>Семейдің сьезінде байқадық қой,</w:t>
        <w:br/>
        <w:t>Ол екеуі жарайды болуға бас.</w:t>
        <w:br/>
        <w:t>Тұрғаны рас екеуінің сөзге ағып,</w:t>
        <w:br/>
        <w:t>Шын сөсіне босамас жүйке не ғын.</w:t>
        <w:br/>
        <w:t>35</w:t>
        <w:br/>
        <w:t>Болмаса ақкөңілсіп жылайтыны,</w:t>
        <w:br/>
        <w:t>Тіпті ғылым, таланттан бойы тақыр.</w:t>
        <w:br/>
        <w:t>Жақыпша атақ алам деген болсаң,</w:t>
        <w:br/>
        <w:t>Бір орысты боқта да, іске шатып.</w:t>
        <w:br/>
        <w:t>Жабылсаң да сотқарлық мінезіңнен,</w:t>
        <w:br/>
        <w:t>Жұрт үшін деп шығады қазір атың.</w:t>
        <w:br/>
        <w:t>Себебі, ол уақытта қазақ жұрты,</w:t>
        <w:br/>
        <w:t>Ұлыққа қошеметііл бәрі қатын.</w:t>
        <w:br/>
        <w:t>Ақмола облысында Науан қазірет,</w:t>
        <w:br/>
        <w:t>Қосшығұлов үшеуінің пішіні жақын.</w:t>
        <w:br/>
        <w:t>Боқтаудың не жұмыстың турасында,</w:t>
        <w:br/>
        <w:t>Екенін тексермей-ақ қояр батыр.</w:t>
        <w:br/>
        <w:t>Үш ауыз сөздің басын қоса алмасан,</w:t>
        <w:br/>
        <w:t>Не жыла, не тақтай теп, ал кеп ақыр?..</w:t>
        <w:br/>
        <w:t>Сабазды ерлік қысып сөйлетпеді деп,</w:t>
        <w:br/>
        <w:t>Орынсыз құтырғандай аруақ шақыр.</w:t>
        <w:br/>
        <w:t>Болмаса ауырдым деп сөз кезінде,</w:t>
        <w:br/>
        <w:t>Жанғалидікіне бар да отыр, қымыз сапыр.</w:t>
        <w:br/>
        <w:t>Әттең, дүние-ай, көп сәз бар, тамағым деп,</w:t>
        <w:br/>
        <w:t>Сыбырлап қой мінбеге барын жақын.</w:t>
        <w:br/>
        <w:t>Міне, халық, тамағым айтқызбады деп,</w:t>
        <w:br/>
        <w:t>(Сонан кейін шегініп жөтел, қақыр. “</w:t>
        <w:br/>
        <w:t>Жайлықта менің атым пәленіп деп,</w:t>
        <w:br/>
        <w:t>Көшедегі халыққа айтып лапыр.</w:t>
        <w:br/>
        <w:t>Дәл келер Крыловтың баснясында,</w:t>
        <w:br/>
        <w:t>“Сусыз бөшке жол алар” деген нақыл.</w:t>
        <w:br/>
        <w:t>Кей-кейде құтырғандай сөйлер қызып,</w:t>
        <w:br/>
        <w:t>Иықты қысқан болып, түсті бұзып.</w:t>
        <w:br/>
        <w:t>Сөз әнімен кеткенсіп қолды сермеп,</w:t>
        <w:br/>
        <w:t>Ерін тістеп, бұғып қап, қылшы қызық.</w:t>
        <w:br/>
        <w:t>Тарсылдат маңайында стол болса,</w:t>
        <w:br/>
        <w:t>Жұрт десін есіл ерде қайрат соніна.</w:t>
        <w:br/>
        <w:t>Дірілдеп орындықтан ұша жазда,</w:t>
        <w:br/>
        <w:t>Дұрысын теріс, терісін соғып оңша.</w:t>
        <w:br/>
        <w:t>Қара қазақ:</w:t>
      </w:r>
    </w:p>
    <w:p>
      <w:r>
        <w:t>Рас, осы Жақыптың анық түсі,</w:t>
        <w:br/>
        <w:t>Кешегі сьезден-ақ шықты мысы.</w:t>
        <w:br/>
        <w:t>%</w:t>
        <w:br/>
        <w:t>Жанғали - Жақыптың жататын үйі.</w:t>
        <w:br/>
        <w:t>40</w:t>
        <w:br/>
        <w:t>ген-түйгенін, аңғарған-тоқығанын, көрген-білгенін, алған әсерін -</w:t>
        <w:br/>
        <w:t>бәрін өзінің ішкі дүниесінен өткізіп, жан сыры етіп баяндайды.</w:t>
        <w:br/>
        <w:t>Өзін жеген қайғы, қуантқан шаттығы, өзінің мұңы, арманы етіп</w:t>
        <w:br/>
        <w:t>суреттейді.</w:t>
        <w:br/>
        <w:t>. Қазақ халқының Абайдан бұрынғы әдебиетінде поэзияның,</w:t>
        <w:br/>
        <w:t>соның ішінде лириканың тек бір ғана жанры -- саяси лирика ғана</w:t>
        <w:br/>
        <w:t>болушы еді. Ол көбінесе насихат, үгіт, арнау, мақтау, жерлеу,</w:t>
        <w:br/>
        <w:t>сықақ ету формасында жазылатын, келісі, кестелі әлсіз, сырдаң,</w:t>
        <w:br/>
        <w:t>шешен сөз, тақпақ, мақал-мәтел орайында болып келуші еді.</w:t>
        <w:br/>
        <w:t>Жоғарғы тарауды айттық, ұлы Абай қазақ поэзиясын байытты,</w:t>
        <w:br/>
        <w:t>оны көп жайрлы етгі. Ол ең алдымен, қазақ поэзиясында</w:t>
        <w:br/>
        <w:t>бұрыннан бар саяси лирика жанрын ұсартып, дамытты. Оңың</w:t>
        <w:br/>
        <w:t>үстіне қазақ әдебиетінде лириканың мәдениетті елдер поэзиясын-</w:t>
        <w:br/>
        <w:t>да болатын басқа жанрлық үлгілерін тыңнан, тұңғыш. рет енгізді,</w:t>
        <w:br/>
        <w:t>махаббат, табиғат, көңіл-күйі ларикасын қосты. Мұны айтып</w:t>
        <w:br/>
        <w:t>отырған себебіміз, қазақтың ХХ ғасыр басындағы бірқатар</w:t>
        <w:br/>
        <w:t>көрнекті ақындары ұлы Абайдан үйревді. Абайдың ізі, үлгісімен</w:t>
        <w:br/>
        <w:t>лириканың барлық жанрында да жазды. Соның бірі -- Сұлтан»</w:t>
        <w:br/>
        <w:t>махмұт Торайғыров. Оның өлеңдерінде саяси лирика д2, махаб-</w:t>
        <w:br/>
        <w:t>бат лирикасы да, табиғат лирикасы да көңіл-күй лирикасы да бар.</w:t>
        <w:br/>
        <w:t>Сұлтанмахмұт өлеңдерінде махаббат, табиғат лирикасынан</w:t>
        <w:br/>
        <w:t>саяси лирика мен көңіл-күй лирикасы әлде қайда басым жатады.</w:t>
        <w:br/>
        <w:t>Ақын өлеңдерінде көбінше саяси-әлеуметтік мәселелерді, ха-</w:t>
        <w:br/>
        <w:t>лықтың көкейін тескен мұң-тілегіне айналған мәселелерді сыр</w:t>
        <w:br/>
        <w:t>етіп, өз халі, өз арманы, өз мұңы, өз қуанышы етіп айтады. Ол ар-</w:t>
        <w:br/>
        <w:t>наулы саяси лирикасында ғана емес, табиғат, махаббат, көңіл</w:t>
        <w:br/>
        <w:t>күйі жәніндегі лирикалық өлеңдерінде де сөзді әлеумет әміріне,</w:t>
        <w:br/>
        <w:t>саяси мәселеге қарай бұра береді. Сұлтанмахмұттың лирикалық</w:t>
        <w:br/>
        <w:t>өлеңдері көлемді, ұзақ болып келеді. Мұның екі түрлі себебі бар.</w:t>
        <w:br/>
        <w:t>Бірінші, Сұлтанмахмұттың лирикалық әлеңдерінің көпшілігі</w:t>
        <w:br/>
        <w:t>ақынның жас шағында, пісіп жетпеген, лириканың жанрлық бар</w:t>
        <w:br/>
        <w:t>құпиясын меңгере қоймаған кезінде жазылған. (Сондықтан оның</w:t>
        <w:br/>
        <w:t>лирикалық өлеңдерінің бәрі бірдей бас-аяғы жинақы, жұп-жұмыр</w:t>
        <w:br/>
        <w:t>болып келе бермейді. Екінші, әлгі айтқан, ақында саяси лирика</w:t>
        <w:br/>
        <w:t>басым. Саяси лирикада ақын көбінше бір үлкен, күрделі</w:t>
        <w:br/>
        <w:t>тақырыпты, заманның өзекті бір мәселесін сөз етеді. Оны дәл</w:t>
        <w:br/>
        <w:t>айқындап, жан-жақты бейнелеу үшін ақын белгілі бір тарихи</w:t>
        <w:br/>
        <w:t>дәуірді, белгілі бір тап өкілдерінің мінез-құлқын, моральдық</w:t>
        <w:br/>
        <w:t>болмысын суреттейді. Олардың характерін жасау үшін бұл қажет</w:t>
        <w:br/>
        <w:t>Тәсіл. Адам мен ол өмір сүрген қоғам келбетін байланыста бейне-</w:t>
        <w:br/>
        <w:t>деймін дегенде өлеңнің көлем мөлшері ұзарып кетеді. Лирикалық</w:t>
        <w:br/>
        <w:t>толғау, кішігірім поэма дәрежесінде болып шығады.</w:t>
        <w:br/>
        <w:t>Қорыта айтқанда, Сұлтанмахмұт - лирик. Көбінше саяси</w:t>
        <w:br/>
        <w:t>лирика жанрында жазған ақын. Оның лирикасы жаңа идеялы, те-</w:t>
        <w:br/>
        <w:t>21</w:t>
        <w:br/>
        <w:t>дейді. Осыдан ол қорытынды жасайды: өзін сол күйге түсірген</w:t>
      </w:r>
    </w:p>
    <w:p>
      <w:r>
        <w:t>қоғамдық құрылыс -- капитализм скенін, байлықтың ұрлық жемісі</w:t>
        <w:br/>
        <w:t>екенін, үстем салт-сана рухани қысымшы екенін, өзінің адамдық</w:t>
        <w:br/>
        <w:t>қасиетін: бақытқа, жақсы тұрмысқа талпынатынын, сол жолда</w:t>
        <w:br/>
        <w:t>қызмет етуге ол-қуаты, талап-жігері жететінін аңғарады. Өз</w:t>
        <w:br/>
        <w:t>жағдайын аңғарған кедей теңсіздікке түсірген қоғамдық тәртіпке</w:t>
        <w:br/>
        <w:t>наразы болады, бақыт үшін күресуге бел байлайды:</w:t>
        <w:br/>
        <w:t>Жоқ, мен бұған разы тіпті болман.</w:t>
        <w:br/>
        <w:t>Бақытты іздеу керек басқа жолдан...</w:t>
        <w:br/>
        <w:t>Бұған көніп жүргеннен өлген артық:</w:t>
        <w:br/>
        <w:t>Іштен тынып, жанғаннан сөнген артық</w:t>
        <w:br/>
        <w:t>Текке өлмей, тауға-тасқа басты соғып,</w:t>
        <w:br/>
        <w:t>Жолында не кез келсе көрген артық, -</w:t>
        <w:br/>
        <w:t>дейді.</w:t>
        <w:br/>
        <w:t>Ақырында, кедей өз елінде көрген азабына шыдамай, бақыт</w:t>
        <w:br/>
        <w:t>іздеп басқа елге кетеді:</w:t>
        <w:br/>
        <w:t>Шыдамай елден кетем, жерден кетем,</w:t>
        <w:br/>
        <w:t>Бай мен биттің жеуіне қаным сорып, -</w:t>
        <w:br/>
        <w:t>дейді. Поэма осылай аяқталады. Шығарма финалы туралы ойла-</w:t>
        <w:br/>
        <w:t>нуға тура келеді.</w:t>
        <w:br/>
        <w:t>Ақын “Кедей” поэмасының ақырын сықақ етіп, ақырғы</w:t>
        <w:br/>
        <w:t>бөлімін “Бақытқа жететін оңай жол (яғни елге масыл болу)” деп</w:t>
        <w:br/>
        <w:t>аяқтаған. Осыдан поэманың ақыры біраз тұйық, күңгірт, екі ұшты</w:t>
        <w:br/>
        <w:t>болып шыққан. Біздіңше, Сұлтанмахмұттың -поэмасын бұлай</w:t>
        <w:br/>
        <w:t>. аяқтауының мынадай себебі бар: капиталистік құрылыстан азап,</w:t>
        <w:br/>
        <w:t>теңсіздік көрген, оны мансұқ еткен кедей қоғамдық құрылысты</w:t>
        <w:br/>
        <w:t>жаңартуға, жаңа әділетті қоғам орнатуға, (ақын бірінші поэма-</w:t>
        <w:br/>
        <w:t>сында дәріптеген әділдікті орнатуға) кеттім деуге тиіс еді.</w:t>
        <w:br/>
        <w:t>Әңгіменің ұзына бойынан, тұтас рухынан сондай ой аңғарылады</w:t>
        <w:br/>
        <w:t>да. Бірақ автор ол ойды кедейге ашық айтқызбайды. Оның аузына</w:t>
        <w:br/>
        <w:t>Тек:</w:t>
        <w:br/>
        <w:t>: Жүрегімді белгісіз нәрсе қысып,</w:t>
        <w:br/>
        <w:t>Шақырып тұр, мінекей кеттім сонда, -</w:t>
        <w:br/>
        <w:t>деген сөздерді ғана салады. Өйткені алдыңғы ойды: жаңа қоғам</w:t>
        <w:br/>
        <w:t>орнату Деген ой-мақсатты автор өзінің бұған дейін жазылған</w:t>
        <w:br/>
        <w:t>“Адасқан өмір” поэмасында айтып қойған. Сондықтан ол ойды</w:t>
        <w:br/>
        <w:t>жаңа поэмасында қайталауды хош көрмеген. Бірақ екі шығармада</w:t>
        <w:br/>
        <w:t>да айтпақ ойы бір-бірімен сабақтас, жалғас, диалектикалық</w:t>
        <w:br/>
        <w:t>бірлікте екенін сездіру үшін ақын “Адасқан өмір” поэмасының</w:t>
        <w:br/>
        <w:t>асылын, негізгі идеясы орыс тілінде қорытып, “Кедей” поэмасы-</w:t>
        <w:br/>
        <w:t>на эпиграф етіп берген. Екі шығарма табиғатында өзара ұқсас мо-</w:t>
        <w:br/>
        <w:t>тивтер мол.</w:t>
        <w:br/>
        <w:t>Алдыңғы поэмасы сияқты, Сұлтанмахмұттың “Кедей” пюз-</w:t>
        <w:br/>
        <w:t>масы да бір адамның аузынан айтылады. Екі шығарма да езілген,</w:t>
        <w:br/>
        <w:t>24</w:t>
      </w:r>
    </w:p>
    <w:p>
      <w:r>
        <w:t>Сұлтанмахмұттың “Қазақ тіліндегі өлең кітаптары жайы-</w:t>
        <w:br/>
        <w:t>нан”, “Өлең мен айтушылары” деген шығармалары әдебиет,</w:t>
        <w:br/>
        <w:t>көркем өнер тақырыбына жазылған библиография, әдеби сын,</w:t>
        <w:br/>
        <w:t>рецензия. Ол бұл мақалаларында қазақтың бұрынды-соңды</w:t>
        <w:br/>
        <w:t>әдебиетіне, өз тұсында шыққан бірқатар өлең кітаптарына келелі,</w:t>
        <w:br/>
        <w:t>дәлелді сын айтады: әдебиеттің бағыт-бағдары, міндеті жөнінде</w:t>
        <w:br/>
        <w:t>құнды, өз тұсындағы қазақ публицистикасына жаңа пікір айтады.</w:t>
        <w:br/>
        <w:t>Торайғыровтың “Қазақ ішінде оқу, оқыту жолы қалай?”,</w:t>
        <w:br/>
        <w:t>“Социализм” деген шығармалары оқу, мәдениет қоғам, ғылым .</w:t>
        <w:br/>
        <w:t>тақырыбына жазылған. Оларда автор қазақ халқының ілгері да-</w:t>
        <w:br/>
        <w:t>муы мәдениетті болуы, “Адам баласының жеңіл күн көруіне</w:t>
        <w:br/>
        <w:t>қажет ілімдері? - техниканы төз үйренуі туралы бағалы, ӨЗ</w:t>
        <w:br/>
        <w:t>көзімен қарағанда данышпандық пікірлер айтады.</w:t>
        <w:br/>
        <w:t>Жинақтап айтқанда, Сұлтанмахмұттың соңғы төрт шығар-</w:t>
        <w:br/>
        <w:t>масы (“Өлең мен айтушылары”, “Қазақ тіліндегі өлең кітаптары</w:t>
        <w:br/>
        <w:t>жайынан”, “Қазақ ішінде оқу, оқыту ЖОЛЫ қалай?” “Социализм”)</w:t>
        <w:br/>
        <w:t>ғазет-журналдық, шын мағынасында публицистикалық мақала-</w:t>
        <w:br/>
        <w:t>лар. Сұлтанмахмұттың тек ақын, романист емес, сонымен бірге</w:t>
        <w:br/>
        <w:t>публицист болғанын да дәлелдейді.</w:t>
        <w:br/>
        <w:t>Сұлтанмахмұттың публицистикалық шығармаларының бәрі</w:t>
        <w:br/>
        <w:t>де актуальды, күрделі, көкейтесті маселелер жөнінде жазылған;</w:t>
        <w:br/>
        <w:t>бәрі де аса мазмұнды, терең мағыналы. Сонымен бірге, автордың</w:t>
        <w:br/>
        <w:t>ой-пікірлері жүйелі, дәлелді, сөз байламдары, сөйлем қисындары</w:t>
        <w:br/>
        <w:t>жарасымды, шешен. .</w:t>
        <w:br/>
        <w:t>Шығармаларынан ақынның қазақ, татар әдебиетінен, ұлы</w:t>
        <w:br/>
        <w:t>орыс халқының классикалық әдебиетінен мейлі тақырып-идея</w:t>
        <w:br/>
        <w:t>жағынан болсын, мейлі шеберлік жағынан болсын ұтымды</w:t>
        <w:br/>
        <w:t>үйренгені айқын аңғарылады. Бұған ақынның өз шығармаларын-</w:t>
        <w:br/>
        <w:t>да қозғаған, жырлаған “мәселелері, көптеген шығармаларының</w:t>
        <w:br/>
        <w:t>сұраулы - “Қандай?”, “Бұлар кім?”, “Кезек қашан келеді?”</w:t>
        <w:br/>
        <w:t>“Оқудағы мақсат не?”, “Кім жазықты?”, “Осы да әділдік пе?”,</w:t>
        <w:br/>
        <w:t>“Неге жасаймын?”, “Өң бе, түс пе?”, “Ғайса кім?” деген секілді</w:t>
        <w:br/>
        <w:t>болып келуі дәлел. Ақын қазақ қоғамының заман туғызған</w:t>
        <w:br/>
        <w:t>мәселелері жөнінде сұрау қойып, соған жауап іздейді. Шешім</w:t>
        <w:br/>
        <w:t>таппақ болады. Оны көбінше еңбекші бұқара мүддесі тұрғысынан</w:t>
        <w:br/>
        <w:t>қарап, қоғамның ілгері дамуы мүддесіне сай шешеді.</w:t>
        <w:br/>
        <w:t>Максим Горький: “Орыс әдебиетінің бір үлгілі, бір аса</w:t>
        <w:br/>
        <w:t>бағалы жағы сол - ол мейлінше кең: ол қоймаған сұрау, ол жауап</w:t>
        <w:br/>
        <w:t>табуға тырыспаған сұрау жоқ. Ол көбінше сұрау болып келетін:</w:t>
        <w:br/>
        <w:t>Не істеу керек?</w:t>
        <w:br/>
        <w:t>Қайда жақсы?</w:t>
        <w:br/>
        <w:t>Кім жазықты? -</w:t>
        <w:br/>
        <w:t>деп келетін әдебиет” - дейді.</w:t>
        <w:br/>
        <w:t>28</w:t>
        <w:br/>
        <w:t>рең мағыналы, ақынның өзі айтқандай, оқушының жанына пайда,</w:t>
        <w:br/>
        <w:t>- дертіне шипа беретін шығарма. Бұл -- Сұлтанмахмұттың өзіне тон</w:t>
        <w:br/>
        <w:t>“ ақындық бір өзгешілігі. Өзіне тән әдеби стилі.</w:t>
        <w:br/>
        <w:t>С.Торайғыров бас-аяғы бес-алты поэма жазған ақын. Олар-</w:t>
        <w:br/>
        <w:t>дың әйгілісі, күрделісі “Адасқан өмір”, “Кедей” поэмалары.</w:t>
      </w:r>
    </w:p>
    <w:p>
      <w:r>
        <w:t>Өмірбаянында айтылғандай, Сұлтанмахмүт 1917-жылдың</w:t>
        <w:br/>
        <w:t>күзінде жазған “Жас жүрек” деген өлеңінде өмір бойы алдандым,</w:t>
        <w:br/>
        <w:t>адасудан көз ашпадым, өмірім -- адасқан әмір деп білді: Соның</w:t>
        <w:br/>
        <w:t>артынша, 1918-жылдың орта кезінде жазған поэмасын “Адасқан</w:t>
        <w:br/>
        <w:t>өмір” деп атады.</w:t>
        <w:br/>
        <w:t>“Адасқан өмірдің” кейіпкері бір-ақ кісі. Әдебиеттік “Мен”</w:t>
        <w:br/>
        <w:t>яки лирикалық герой. Ол өзінің өмірін бес кезеңге бөлін: мен ба-</w:t>
        <w:br/>
        <w:t>ла, мен жігіт, мең тоқтадым, мен кәрі, мен өлік деген бөлімдерге</w:t>
        <w:br/>
        <w:t>бөліп баяндайды. Кісінің туа-туғанынан өлгеніне дейінгі қалпын;</w:t>
        <w:br/>
        <w:t>ой-арманын жыр етеді, суреттейді.</w:t>
        <w:br/>
        <w:t>Лирикалық герой өз өмірінің екінші кезеңін - “Мен жігіт”</w:t>
        <w:br/>
        <w:t>деген бөлімін айырықша мән беріп, толық суреттейді.</w:t>
        <w:br/>
        <w:t>Мен жігіт, он бес - отыз арасында,</w:t>
        <w:br/>
        <w:t>Бұл жаста көп бересі, аласым да.</w:t>
        <w:br/>
        <w:t>Алдымда толған мақсат, толған таңдау,</w:t>
        <w:br/>
        <w:t>Алайын мынасын ба, анасын ба?..</w:t>
        <w:br/>
        <w:t>Осылай ол өмірден өнер, жол таңдайды. Әуелі байлықты,</w:t>
        <w:br/>
        <w:t>онан кейін әкімдік, қолбасылықты, үшінші ғалымдықты, өнер</w:t>
        <w:br/>
        <w:t>тапқыштықты таңдайды. Бірақ осының бәрінен орынды дәлелдер</w:t>
        <w:br/>
        <w:t>айтып, капитализм тұсындағы байлықтан, әкімдік қолбасылық-</w:t>
        <w:br/>
        <w:t>тан, өнер-ғылымнан бұқара халыққа, кедей бейшараға келетін</w:t>
        <w:br/>
        <w:t>пайда жоқ деп, дәлелдеп безіп шығады. Демек, лирикалық герой-</w:t>
        <w:br/>
        <w:t>дың өмір жолы, өнер таңдауы мен одан безінуі - өзі өмір сүрген</w:t>
        <w:br/>
        <w:t>қоғам. әділетсіздігін сынау формасы. Ақырында ол әділдікті</w:t>
        <w:br/>
        <w:t>таңдайды: )</w:t>
        <w:br/>
        <w:t>Ендеше мен жабысам негізгі іске.</w:t>
        <w:br/>
        <w:t>Әділдікте бар негіз, бақ та, күш те,</w:t>
        <w:br/>
        <w:t>Қарғаймын, әділдіктен басқа жолды,</w:t>
        <w:br/>
        <w:t>2. Өңім тұрсын, кірмесін түнде түске, -</w:t>
        <w:br/>
        <w:t>дейді,</w:t>
        <w:br/>
        <w:t>. Қоғамдық өмір, әділдік, теңсіздік, дін, адамгершілік, еңбек,</w:t>
        <w:br/>
        <w:t>кәсіп, тап, байлық, кедейлік, қанаушылық, ұлт соғыс, өнер,</w:t>
        <w:br/>
        <w:t>ғылым сияқты көптеген күрделі, саяси-элеуметтік мәселелерді,</w:t>
        <w:br/>
        <w:t>дүние, қоғам, өмір, өлім сияқты бірсыпыра философиялық</w:t>
        <w:br/>
        <w:t>мәселелерді қозғайды. Айтылған мәселелер жөнінде маңызды,</w:t>
        <w:br/>
        <w:t>ойлы, философиялық қорытынды “жасайды. Оларды еңбекші</w:t>
        <w:br/>
        <w:t>бұқара мүддесі тұрғысынан талдап, таратады. Поэманың кей</w:t>
        <w:br/>
        <w:t>жерінде кейіпкер малып, қайғырып, тарыққандық үн білдіріп</w:t>
        <w:br/>
        <w:t>отырады: поэма кейіпкердің өлімімен аяқталады. Дегенмен, жал-</w:t>
        <w:br/>
        <w:t>22</w:t>
        <w:br/>
        <w:t>ӨМІРІМНІҢ УӘДЕСІ</w:t>
        <w:br/>
        <w:t>Оллаһи! Ант етемін Алла атымен,</w:t>
        <w:br/>
        <w:t>Орыс тілін білемін һәм хатымен. ”</w:t>
        <w:br/>
        <w:t>История, география пәнді білмей, .</w:t>
        <w:br/>
        <w:t>Оллаһи, тірі болып жүрмеспін мен.</w:t>
        <w:br/>
        <w:t>Келгенше осыларды отыз жасқа,</w:t>
        <w:br/>
        <w:t>Іншалла, бәрін түгел ұғам басқа.</w:t>
        <w:br/>
        <w:t>Отыз жасқа келгенше ұға алмасам,</w:t>
      </w:r>
    </w:p>
    <w:p>
      <w:r>
        <w:t>Жер жұтсын, мәз болмаймын ішер асқа.</w:t>
        <w:br/>
        <w:t>Сенемін еңбек қылсам, бақыт жақын,</w:t>
        <w:br/>
        <w:t>Келер жаз атақты алам деген “ақын”</w:t>
        <w:br/>
        <w:t>Жүректің қазынасы тазартылса,</w:t>
        <w:br/>
        <w:t>Пайдасын көрер әлі-ақ ертең халқым.</w:t>
        <w:br/>
        <w:t>Тұрмыстың оғы шыбындай,</w:t>
        <w:br/>
        <w:t>Тезінен туар көңіліме ай.</w:t>
        <w:br/>
        <w:t>Бір мағнауи күш түртіп,</w:t>
        <w:br/>
        <w:t>Баққа ұмтылып тұр маңдай.</w:t>
        <w:br/>
        <w:t>Үміттің көзі жарқырап,</w:t>
        <w:br/>
        <w:t>Бұлағы ағар сарқырап.</w:t>
        <w:br/>
        <w:t>Бұл бәйгеге Махмұттың</w:t>
        <w:br/>
        <w:t>Азбаны келер арқырал.</w:t>
        <w:br/>
        <w:t>1914</w:t>
        <w:br/>
        <w:t>АСЫЛ СӨЗ</w:t>
        <w:br/>
        <w:t>Асыл сөзді іздесең,</w:t>
        <w:br/>
        <w:t>Абайды оқы, ерінбе.</w:t>
        <w:br/>
        <w:t>Адамдықты көздесең,</w:t>
        <w:br/>
        <w:t>Жат тоқып ал көңілге.</w:t>
        <w:br/>
        <w:t>Сөз мәнісін білмесең,</w:t>
        <w:br/>
        <w:t>Өлең оқып не керек?</w:t>
        <w:br/>
        <w:t>Не айтқанын сезбесен,</w:t>
        <w:br/>
        <w:t>Жарапазан не беред?!</w:t>
        <w:br/>
        <w:t>1916</w:t>
        <w:br/>
        <w:t>" Мағнауи - рухани күші.</w:t>
        <w:br/>
        <w:t>59</w:t>
        <w:br/>
        <w:t>Жақсы, жаман болса да, қаның бірге,</w:t>
        <w:br/>
        <w:t>Өлсең де, тірілсең де тәнің бірге. -”</w:t>
        <w:br/>
        <w:t>“Әркімнің өз аузына қолы жуық”.</w:t>
        <w:br/>
        <w:t>Егер де өлшестіріп салсаң кірге.</w:t>
        <w:br/>
        <w:t>Бұл сөзді қыстамаймын жалғыз саған,</w:t>
        <w:br/>
        <w:t>Мысалы, қурап қалған қазақ сабан.</w:t>
        <w:br/>
        <w:t>Өзімшіл; өзге үшін жәрдемі жоқ,</w:t>
        <w:br/>
        <w:t>Жақынын жат көретін жаудан жаман.</w:t>
        <w:br/>
        <w:t>1912</w:t>
        <w:br/>
        <w:t>АРМАНЫМ</w:t>
        <w:br/>
        <w:t>Барлық адам баласы</w:t>
        <w:br/>
        <w:t>Өзіндей көрсе өзгені -</w:t>
        <w:br/>
        <w:t>Озбырлық өшіп қарасы,</w:t>
        <w:br/>
        <w:t>Өзімшілдік өлгені.</w:t>
        <w:br/>
        <w:t>Кедей, жалшы, қарттың да</w:t>
        <w:br/>
        <w:t>Бірдей болса арасы -</w:t>
        <w:br/>
        <w:t>Шын әділет таптың да,</w:t>
        <w:br/>
        <w:t>Теңеліп қолдың саласы.</w:t>
        <w:br/>
        <w:t>Әлемдегі ғаламат</w:t>
        <w:br/>
        <w:t>Игілікке арналса.</w:t>
        <w:br/>
        <w:t>Өнері ортақ азамат</w:t>
      </w:r>
    </w:p>
    <w:p>
      <w:r>
        <w:t>Еңбекте ғана арланса.</w:t>
        <w:br/>
        <w:t>Оқу-білім өркеймек,</w:t>
        <w:br/>
        <w:t>Елге егіп пайдасын.</w:t>
        <w:br/>
        <w:t>Ел жетіліп көркеймек,</w:t>
        <w:br/>
        <w:t>Өнер қанат жайғасын.</w:t>
        <w:br/>
        <w:t>Әлемдегі терең сыр</w:t>
        <w:br/>
        <w:t>Ғылыммен ғана ашылмақ,</w:t>
        <w:br/>
        <w:t>“Асау, тағы, ой мен қыр</w:t>
        <w:br/>
        <w:t>Керекке жарап бас ұрмақ.</w:t>
        <w:br/>
        <w:t>Сондай елді көре алмай,</w:t>
        <w:br/>
        <w:t>Ақын Абай зарыққан.</w:t>
        <w:br/>
        <w:t>Соңынан елі ере алмай,</w:t>
        <w:br/>
        <w:t>Қайғыда жүдеп, қамыққан.</w:t>
        <w:br/>
        <w:t>Біз көрерміз, үміт бар,</w:t>
        <w:br/>
        <w:t>Тией бер осы халыққа.</w:t>
        <w:br/>
        <w:t>Озбырлық күш, ғұрыптар</w:t>
        <w:br/>
        <w:t>Жасай бермес тарихта.</w:t>
        <w:br/>
        <w:t>1912</w:t>
        <w:br/>
        <w:t>53</w:t>
        <w:br/>
        <w:t>Қазақшылық пайдадан қаламыз ба?</w:t>
        <w:br/>
        <w:t>Түспей жатыр білгіштер өздері оңға.</w:t>
        <w:br/>
        <w:t>Тегінде делегаттар елден барған,</w:t>
        <w:br/>
        <w:t>Бәрі де ел билеген қасқырлардан.</w:t>
        <w:br/>
        <w:t>Елге барып хомитет сайлай қалса,</w:t>
        <w:br/>
        <w:t>Деген ойды көбінесе есіне алған.</w:t>
        <w:br/>
        <w:t>Соңыра олар-дағы қолдасады деп,</w:t>
        <w:br/>
        <w:t>Айтпаса да ішінде көңілі бардан.</w:t>
        <w:br/>
        <w:t>Шынында ол ойлары кетпей теріс,</w:t>
        <w:br/>
        <w:t>: Уақытша пайдасына берді жеміс.</w:t>
        <w:br/>
        <w:t>&lt; Қара күшпен сайланған комиссардың,</w:t>
        <w:br/>
        <w:t>Неге көн елдерінде жанжал, керіс?</w:t>
        <w:br/>
        <w:t>Елдегі комитетте члендікте</w:t>
        <w:br/>
        <w:t>Бір кедей жоқ, не себеп байлар тегіс?</w:t>
        <w:br/>
        <w:t>Ойлай ма қазақ соры қайнайды деп?</w:t>
        <w:br/>
        <w:t>Соңына да жөнсіз кісілер сайлайды деп.</w:t>
        <w:br/>
        <w:t>Жуандардан жасалған комитеттер,</w:t>
        <w:br/>
        <w:t>Былайша халық көзін байлайды деп.</w:t>
        <w:br/>
        <w:t>Сайлаудың зәпискасы келгенінде,</w:t>
        <w:br/>
        <w:t>Таратып оны жұртқа бергенінде.</w:t>
        <w:br/>
        <w:t>Пәленше адам сайланды тек қоя қой деп,</w:t>
        <w:br/>
        <w:t>Алдап шар салғызады сеңгеніне.</w:t>
        <w:br/>
        <w:t>Ақпаев отырғанда желдей есіп,</w:t>
        <w:br/>
        <w:t>Кедей бір қояды ғой сырын шешіп.</w:t>
        <w:br/>
        <w:t>Комитетке жыртқызса запискені,</w:t>
        <w:br/>
        <w:t>Кім алар дейді құлағын түбінен кесіп.</w:t>
        <w:br/>
        <w:t>Ойламауға болмайды бұл қазақты,</w:t>
        <w:br/>
        <w:t>Подпотке істемейді деп судай кешіп.</w:t>
        <w:br/>
        <w:t>Болады деп айта алмайды Жақыпты бас,</w:t>
        <w:br/>
        <w:t>Елінде де істеген істері рас.</w:t>
      </w:r>
    </w:p>
    <w:p>
      <w:r>
        <w:t>Сонан басқа жан жоқ деп айтпағанның,</w:t>
        <w:br/>
        <w:t>Үстінен жаудыруға пәле аямас.</w:t>
        <w:br/>
        <w:t>Жиіркенбей үстінен әкеп жабар жала,</w:t>
        <w:br/>
        <w:t>Телеграмды жаудырар бара сала.</w:t>
        <w:br/>
        <w:t>Ақша істеді деп біреуді донос қылып,</w:t>
        <w:br/>
        <w:t>Жүргені анық дәлел осы араға.</w:t>
        <w:br/>
        <w:t>Надан адам сүйтті деп бұл үйтер ме.</w:t>
        <w:br/>
        <w:t>Егер де ақылы асқан болса дана.</w:t>
        <w:br/>
        <w:t>“Поднотке - подлог ұғымында.</w:t>
        <w:br/>
        <w:t>2</w:t>
        <w:br/>
        <w:t>Алыстан әулиедей көрінсе де,</w:t>
        <w:br/>
        <w:t>Үш күннен соң жоламас әлі кісі.</w:t>
        <w:br/>
        <w:t>Жақыптан биік мақсұт үмітті едік,</w:t>
        <w:br/>
        <w:t>Түк те жоқ, партия ғой бар жұмысы;</w:t>
        <w:br/>
        <w:t>Райымжанмен екеуі бірге жүріп,</w:t>
        <w:br/>
        <w:t>Сьезде салған жоқ па жұртқа бүлік.</w:t>
        <w:br/>
        <w:t>Ақсақал, бізді сайла, олар жас деп,</w:t>
        <w:br/>
        <w:t>Жүрді ғой пәтер сайын қаңғып кіріп.</w:t>
        <w:br/>
        <w:t>Екеуінің толқытқан әлегінен,</w:t>
        <w:br/>
        <w:t>Екі күн сьезд тұрды қаңтарылып.</w:t>
        <w:br/>
        <w:t>Бұрынғы болыстардан айрықсызын,</w:t>
        <w:br/>
        <w:t>Көңпіміз суыды ғой сонда біліп.</w:t>
        <w:br/>
        <w:t>Қосылды екеуіне Мұқыш тағы,</w:t>
        <w:br/>
        <w:t>Қайда барса, баяғы бастың қамы.</w:t>
        <w:br/>
        <w:t>Сайла деп бір кісімен сөйлесті ме,</w:t>
        <w:br/>
        <w:t>Әлімхан, Халел, Нәзипа -- жастар жағы.</w:t>
        <w:br/>
        <w:t>Сайлаңдар, кім лайық болса, соны,</w:t>
        <w:br/>
        <w:t>Деп тұрды, білінбей ме нанынбағы.</w:t>
        <w:br/>
        <w:t>Биік мақсат, идея, шын сүйгіштік,</w:t>
        <w:br/>
        <w:t>“Әм және мінсіз таза көңіл ағы.</w:t>
        <w:br/>
        <w:t>Жақаң, Мәрсек ол уақыт елге шапты,</w:t>
        <w:br/>
        <w:t>Түн бойы әр пәтерде қақпа қақты.</w:t>
        <w:br/>
        <w:t>Көрсетіп партияға ұста екенін,</w:t>
        <w:br/>
        <w:t>Жұртқа айтуға мынандай амал тапты,</w:t>
        <w:br/>
        <w:t>“Мені сайла, әйтпесе қор болғаның”,</w:t>
        <w:br/>
        <w:t>Деп Райымжан көтерді Найман жақты.</w:t>
        <w:br/>
        <w:t>Қасеннің Жақып жығылып аяғына,</w:t>
        <w:br/>
        <w:t>Ұмыт деді бұрынғы өткен шақты.</w:t>
        <w:br/>
        <w:t>Сонымен Қарқаралы түгенделіп,</w:t>
        <w:br/>
        <w:t>Екі уйез ел Найманмен қылар шартты.</w:t>
        <w:br/>
        <w:t>Өскемен, Зайсан жағы айтты сонда,</w:t>
        <w:br/>
        <w:t>Үш уйездің кісісі тұр ғой қолда,</w:t>
        <w:br/>
        <w:t>Өткізейік Жақыпты бірінші ғып,</w:t>
        <w:br/>
        <w:t>Екіншіге Мәрсекті сендер қолда.</w:t>
      </w:r>
    </w:p>
    <w:p>
      <w:r>
        <w:t>Еңбек қып бірге жүр ғой үшіншіге,</w:t>
        <w:br/>
        <w:t>Мұқыштың тілегін де сыйғыз жолға.</w:t>
        <w:br/>
        <w:t>Ешкімге жалынбайтын мырзалар ғой,</w:t>
        <w:br/>
        <w:t>Халел мен Әлімханың тұрсын сонда.</w:t>
        <w:br/>
        <w:t>"Қасен Ақайұлы - Қарқаралы уезіндегі Жақыптың бақ күндес күшті адамы,</w:t>
        <w:br/>
        <w:t>41</w:t>
        <w:br/>
        <w:t>Оқыған:</w:t>
        <w:br/>
        <w:t>Сәрсенов Биахмет.</w:t>
        <w:br/>
        <w:t>Біреуі - Биахмет Сәрсенұлы,</w:t>
        <w:br/>
        <w:t>Ыңғайлы, қырғыйға ұқсар көрсең түрі.</w:t>
        <w:br/>
        <w:t>Түрінен де, сөзінен, жүрісінен,</w:t>
        <w:br/>
        <w:t>Екенін біле алмайсың қандай қыры,</w:t>
        <w:br/>
        <w:t>Ақылы да оның көп, айласы да,</w:t>
        <w:br/>
        <w:t>Көңілінің жылдам сезгіш айнасы да.</w:t>
        <w:br/>
        <w:t>Бар дейді бұрынырақ ұмтылатын,</w:t>
        <w:br/>
        <w:t>Түлкідей жалт ететін таймасы да.</w:t>
        <w:br/>
        <w:t>Ісі де, таланты да қалыспайды,</w:t>
        <w:br/>
        <w:t>Жұмсаса тегіс халық пайдасына.</w:t>
        <w:br/>
        <w:t>Жастардың біреуінен кейін емес,</w:t>
        <w:br/>
        <w:t>Қазақ деп жүрегінің қайнасы да. |</w:t>
        <w:br/>
        <w:t>Халел мен Әлімханды ай деп айтсақ,</w:t>
        <w:br/>
        <w:t>Шолпандыққа жарайды ай қасында.</w:t>
        <w:br/>
        <w:t>Әуелден қатарынан туысы артық,</w:t>
        <w:br/>
        <w:t>Сондықтан күн-күн сайын барады артып.</w:t>
        <w:br/>
        <w:t>Ілімнің аймағында жоқты дағы,</w:t>
        <w:br/>
        <w:t>Еріксіз туысымен алар тартып.</w:t>
        <w:br/>
        <w:t>Қара қазақ:</w:t>
        <w:br/>
        <w:t>Болса да сыр, сыйпаты білінбеген,</w:t>
        <w:br/>
        <w:t>Ойлап ек жігіт-ау деп епті келген.</w:t>
        <w:br/>
        <w:t>Еті тірі, қағылез, өткір, пысық,</w:t>
        <w:br/>
        <w:t>Және де талабы бар әр немеден.</w:t>
        <w:br/>
        <w:t>Ойлаймыз естуменен бұрын бірақ,</w:t>
        <w:br/>
        <w:t>Болыс боп, түсті екен әлде неден?</w:t>
        <w:br/>
        <w:t>Оқыған:</w:t>
        <w:br/>
        <w:t>Нәзипа ханым мен Нұрғали Құлжанұлы.</w:t>
        <w:br/>
        <w:t>Ардақты бар Нәзипа деген ханым,</w:t>
        <w:br/>
        <w:t>Газет, журнал. жүзінде жұртқа мәлім.</w:t>
        <w:br/>
        <w:t>Оқыса, сондай әйел шығар ед деп,</w:t>
        <w:br/>
        <w:t>Оқығандар бағалар сөздің дәмін.</w:t>
        <w:br/>
        <w:t>Неше күн қыдырсаң да, таба алмассың,</w:t>
        <w:br/>
        <w:t>Семейдің одан өтер адал жанын.</w:t>
        <w:br/>
        <w:t>Ақ көңіл, мінезі оңды, жүзі жарқын,</w:t>
        <w:br/>
        <w:t>Ынтасы жеткізбекке әйел халқын.</w:t>
        <w:br/>
        <w:t>Және бар әйелге хас нәзік сезім,</w:t>
        <w:br/>
        <w:t>Танитын бір көргенде-ақ істің нарқын.</w:t>
        <w:br/>
        <w:t>43</w:t>
      </w:r>
    </w:p>
    <w:p>
      <w:r>
        <w:t>Қазақтың ескі, жуан тұқымынан,</w:t>
        <w:br/>
        <w:t>Жөпшендіні еске алып баламайтын.</w:t>
        <w:br/>
        <w:t>Бір айтса, сол сөзінде тұрды деп біл,</w:t>
        <w:br/>
        <w:t>Болмайды қате екен деп қайта қайттым.</w:t>
        <w:br/>
        <w:t>Бір ұстаған жерінде қалар қатып,</w:t>
        <w:br/>
        <w:t>Кім болса да, сөйлейді сөзің батып...</w:t>
        <w:br/>
        <w:t>Өз көңілінде түзу деп ұққан ойын</w:t>
        <w:br/>
        <w:t>Істейді, жіберсең де қазір атып.</w:t>
        <w:br/>
        <w:t>Дүниеге қызықпайтын таза кісі,</w:t>
        <w:br/>
        <w:t>Ондай кірлі нәрсемен жоқ жұмысы.</w:t>
        <w:br/>
        <w:t>Салақтық не болмаса аңқаулық жоқ,</w:t>
        <w:br/>
        <w:t>Тағы да ом ретті қылған ісі.</w:t>
        <w:br/>
        <w:t>Инедей кемдік сөзді көтере алмас,</w:t>
        <w:br/>
        <w:t>Және адам жоқ, сыйдасса, одан кіші.</w:t>
        <w:br/>
        <w:t>Жазуға көп адамнан таланты зор,</w:t>
        <w:br/>
        <w:t>Артықтығын көрсетер жазғанда ол.</w:t>
        <w:br/>
        <w:t>Түрлі себеп астында құр булығып,</w:t>
        <w:br/>
        <w:t>Болады талай талант шыға алмай қор.</w:t>
        <w:br/>
        <w:t>Не басында өнбеске жұмсалады,</w:t>
        <w:br/>
        <w:t>Сондықтан көпшілікке ұқсамады.</w:t>
        <w:br/>
        <w:t>Не адамның өзіне қас мінезден,</w:t>
        <w:br/>
        <w:t>Талай талант бөгеліп тұсалады.</w:t>
        <w:br/>
        <w:t>Не ғылым аздығынан күн көре алмай,</w:t>
        <w:br/>
        <w:t>Жүреді үйтіп-бүйтіп ісі оңалмай.</w:t>
        <w:br/>
        <w:t>Көп талант бабын тапсаң, жүйрікке ұқсас,</w:t>
        <w:br/>
        <w:t>Бабын тапсаң, жұрт қалар шаңына ере алмай.</w:t>
        <w:br/>
        <w:t>“Қобыланды”, “Тарғын” жазған кәрі ақындар,</w:t>
        <w:br/>
        <w:t>Сөзінде, шындығында не мақұл бар?</w:t>
        <w:br/>
        <w:t>Жаратқыш шеберлікке келгенінде,</w:t>
        <w:br/>
        <w:t>Олардың талантына кім жақындар?</w:t>
        <w:br/>
        <w:t>Сөздерінен ақиқат ала алмаймыз,</w:t>
        <w:br/>
        <w:t>Сондықтан бәйге алдына сала алмаймыз.</w:t>
        <w:br/>
        <w:t>Олар надан, ойлауда көп адасқан.</w:t>
        <w:br/>
        <w:t>Бірақ біз ақындығын тана алмаймыз.</w:t>
        <w:br/>
        <w:t>Оларды қоя алмаймыз Абаймен тең,</w:t>
        <w:br/>
        <w:t>Себебі, оқымаған, ілімі кем.</w:t>
        <w:br/>
        <w:t>Туыс талант Абайдан жиырма есе,</w:t>
        <w:br/>
        <w:t>Олардың артығы бар дей алам мен.</w:t>
        <w:br/>
        <w:t>45</w:t>
        <w:br/>
        <w:t>Бір жолмен Байтұрсынов, Бөкейханға,</w:t>
        <w:br/>
        <w:t>Ақсақал бола алғандай осы кәрің.</w:t>
        <w:br/>
        <w:t>Байыпты, философтың табиғаты бар,</w:t>
      </w:r>
    </w:p>
    <w:p>
      <w:r>
        <w:t>Көрсең де ол тұқымның ең жаманын.</w:t>
        <w:br/>
        <w:t>Бұл қазақтан мақсұты биік алыс,</w:t>
        <w:br/>
        <w:t>Таппаса да сөзіне құлақ салыс.</w:t>
        <w:br/>
        <w:t>Қазақ ден жекелеме адамзат де,</w:t>
        <w:br/>
        <w:t>Ол кісінің пікірімен болсаң таныс.</w:t>
        <w:br/>
        <w:t>Тағы жүрген көшпелі ел ішінде,</w:t>
        <w:br/>
        <w:t>Тәрбиесіз, үлгісіз жер ішінде.</w:t>
        <w:br/>
        <w:t>Бөкейханов айтқандай, қиын жұмыс</w:t>
        <w:br/>
        <w:t>Адамның шыға қоюы сол пішінде...</w:t>
        <w:br/>
        <w:t>Демеңіз тымақ киген жой бір қазақ,</w:t>
        <w:br/>
        <w:t>Киген киім, жүрісі, түріне қарап,</w:t>
        <w:br/>
        <w:t>Надандар оны өлшейтін өлшеуің жоқ,</w:t>
        <w:br/>
        <w:t>Аулақ жүр, біле алмайсың жай шамалап!</w:t>
        <w:br/>
        <w:t>Жастардың үмізі көп әлі де болса,</w:t>
        <w:br/>
        <w:t>Тым қартайып тұрған жоқ әлі де онша.</w:t>
        <w:br/>
        <w:t>Теңдік күні туды ғой, бөгет кетіп,</w:t>
        <w:br/>
        <w:t>Дегендерге жүреді заман оңса.</w:t>
        <w:br/>
        <w:t>Құр баташы бас жейтін кәрің емес,</w:t>
        <w:br/>
        <w:t>Әлі де одан табылады талай кеңес.</w:t>
        <w:br/>
        <w:t>Адамның, адамдықтың берген жемісін,</w:t>
        <w:br/>
        <w:t>Жейтін адам бар басқа, иттер жемес. .</w:t>
        <w:br/>
        <w:t>Қара қазақ:</w:t>
        <w:br/>
        <w:t>Семейдің сьезінде байқадық қой,</w:t>
        <w:br/>
        <w:t>Екенін қарт кемеңгер әм терең ой.</w:t>
        <w:br/>
        <w:t>Оқығандар болмаса, жай қазақтан</w:t>
        <w:br/>
        <w:t>Онан басқа кім шықты көрсетіп бой.</w:t>
        <w:br/>
        <w:t>Көрінді басшылыққа жарайтұғын,</w:t>
        <w:br/>
        <w:t>Ұялмастан бір деп-ақ санайтұғын.</w:t>
        <w:br/>
        <w:t>Адамдық, түзуліктен басқа жәнге,</w:t>
        <w:br/>
        <w:t>Ақы берсең емес қой қарайтұғын.</w:t>
        <w:br/>
        <w:t>Бұрынғы ылас, сасық кір заманда,</w:t>
        <w:br/>
        <w:t>Аз табылар адамдығын сақтайтұғын.</w:t>
        <w:br/>
        <w:t>Бас жұмыстың құлы көп ел ішінде,</w:t>
        <w:br/>
        <w:t>Болсақ егер сақалдыны мақтайтуғын.</w:t>
        <w:br/>
        <w:t>47</w:t>
        <w:br/>
        <w:t>Шындықтың аулын іздеп түстім жолға,</w:t>
        <w:br/>
        <w:t>Разымын не көрсем де осы жолда.</w:t>
        <w:br/>
        <w:t>Шарпғармын, адасармын, шалдығармын,</w:t>
        <w:br/>
        <w:t>Бірақ, бір табармын деп, көңілім сонда.</w:t>
        <w:br/>
        <w:t>1914</w:t>
        <w:br/>
        <w:t>ТУҒАН ЕЛІМЕ</w:t>
        <w:br/>
        <w:t>Үміт қып менен қарайсың,</w:t>
        <w:br/>
        <w:t>Көңіліңе медеу санайсың.</w:t>
        <w:br/>
        <w:t>Балалыққа жарасам,</w:t>
        <w:br/>
        <w:t>Аталыққа жарайсың.</w:t>
        <w:br/>
        <w:t>Қайтейін, елім, қимаймын?!</w:t>
      </w:r>
    </w:p>
    <w:p>
      <w:r>
        <w:t>Қия алмай, жанды қинаймын.</w:t>
        <w:br/>
        <w:t>Қимай, қалсам ішіңде,</w:t>
        <w:br/>
        <w:t>Тағы тыншып сыймаймын.</w:t>
        <w:br/>
        <w:t>Алты қырдан ассам да,</w:t>
        <w:br/>
        <w:t>Сөздеріңді сыйлаймын.</w:t>
        <w:br/>
        <w:t>Тек қалауым сіздерден:</w:t>
        <w:br/>
        <w:t>“Серіктікті” милаймын;</w:t>
        <w:br/>
        <w:t>Сіздерге әкеп шашуға</w:t>
        <w:br/>
        <w:t>Ілім-білім жинаймын.</w:t>
        <w:br/>
        <w:t>1914</w:t>
        <w:br/>
        <w:t>ТҰТҚЫНДАҒЫ БАЙТҰРСЫННЫҢ</w:t>
        <w:br/>
        <w:t>““МАСАСЫНА”</w:t>
        <w:br/>
        <w:t>Бағаң жоқ көр соқырдың көз алдында,</w:t>
        <w:br/>
        <w:t>Мұңыңды жылап пғақшы өз алдыма:</w:t>
        <w:br/>
        <w:t>Гауһар тұрсын, айырып алтыныңды,</w:t>
        <w:br/>
        <w:t>Аузына керек тас деп бір алды ма?</w:t>
        <w:br/>
        <w:t>Өткірсің наркескеннің алмасындай,</w:t>
        <w:br/>
        <w:t>Жүйріксің “полный ходтың” арбасындай.</w:t>
        <w:br/>
        <w:t>Сен- сұңқар, көңілі соқыр сенімен қас,</w:t>
        <w:br/>
        <w:t>Өзінің болмады деп қарғасындай.</w:t>
        <w:br/>
        <w:t>Сен сонда сүйкімдісің, қарқылдасаң,</w:t>
        <w:br/>
        <w:t>Қарқылды қарғалықпен ар қылмасаң.</w:t>
        <w:br/>
        <w:t>Оларға сенен жексұрын еш нәрсе жоқ,</w:t>
        <w:br/>
        <w:t>Сұңқардай көктен шүйгіп жарқылдасаң.</w:t>
        <w:br/>
        <w:t>57</w:t>
        <w:br/>
        <w:t>Есіл дәурен баянсыз қайда кетті,</w:t>
        <w:br/>
        <w:t>Шен алып, лық байыған арқаланып?! ”</w:t>
        <w:br/>
        <w:t>Әкесі қайыр тілеп жүріп өлді,</w:t>
        <w:br/>
        <w:t>Байлықпен жәрдем етер кімді танып?</w:t>
        <w:br/>
        <w:t>1918</w:t>
        <w:br/>
        <w:t>НҰРЕКЕҢЕ</w:t>
        <w:br/>
        <w:t>Ұштың ба нақақ оққа, есіл ерім!</w:t>
        <w:br/>
        <w:t>Ел үшін еңбек қылған кемеңгерім!</w:t>
        <w:br/>
        <w:t>Алаштың алаш аты жойылмаса,</w:t>
        <w:br/>
        <w:t>Бір кетпес жау мойнында қаның тегін.</w:t>
        <w:br/>
        <w:t>Қаның тамған қазақтың Сарыарқасы</w:t>
        <w:br/>
        <w:t>Өмірінше кеудесінде сақтар кегін.</w:t>
        <w:br/>
        <w:t>Қанқұмар, қара жүрек қасқырлардың,</w:t>
        <w:br/>
        <w:t>Аллаға қиын емес, келтірсе ебін.</w:t>
        <w:br/>
        <w:t>Сатылған, аруақ сатқан арамдардан,</w:t>
        <w:br/>
        <w:t>Кегіңді, еншалла, алар елің.</w:t>
        <w:br/>
        <w:t>Тұра тұр, қоңыздарым, доңыздарым!</w:t>
        <w:br/>
        <w:t>Ойлаған алашты емес, күндік жемін.</w:t>
      </w:r>
    </w:p>
    <w:p>
      <w:r>
        <w:t>Талпынған ерік үшін алашыңа,</w:t>
        <w:br/>
        <w:t>Қаның дария, сүйегің көпір сенің.</w:t>
        <w:br/>
        <w:t>Арман сол - жалақордың жаласына,</w:t>
        <w:br/>
        <w:t>Құрбан боп есіл ерім барасың да.</w:t>
        <w:br/>
        <w:t>Қиянат, күншілдікпен жүрегі өлген,</w:t>
        <w:br/>
        <w:t>Иттердің кете бардың таласында.</w:t>
        <w:br/>
        <w:t>Құдайым сені дағы көп көрді ме?</w:t>
        <w:br/>
        <w:t>Бейшара бұл қазақтың баласына?</w:t>
        <w:br/>
        <w:t>Жақын үшін жан құрбан қылатұғын,</w:t>
        <w:br/>
        <w:t>Сендей ұл туа бермес алашыңа.</w:t>
        <w:br/>
        <w:t>1919</w:t>
        <w:br/>
        <w:t>СЕКІЛДІ ӨМІР ҚЫСҚА,</w:t>
        <w:br/>
        <w:t>ЖАРТЫ ТҰТАМ</w:t>
        <w:br/>
        <w:t>Секілді өмір қысқа, жарты тұтам,</w:t>
        <w:br/>
        <w:t>Надандар деп ойлап жүр өмірді ұтам.</w:t>
        <w:br/>
        <w:t>Аз өмірді ақындық жолға бердім,</w:t>
        <w:br/>
        <w:t>Лепес қып түкірген соң молда Мұқан.</w:t>
        <w:br/>
        <w:t>59</w:t>
        <w:br/>
        <w:t>Тепкісінде басқаның</w:t>
        <w:br/>
        <w:t>Қор боп жүдеп барамыз.</w:t>
        <w:br/>
        <w:t>Көріне көзге азапта</w:t>
        <w:br/>
        <w:t>Мәңгі қайтып қаламыз?</w:t>
        <w:br/>
        <w:t>Ойынды енді азат қыл,</w:t>
        <w:br/>
        <w:t>Қалсын былай балалық.</w:t>
        <w:br/>
        <w:t>1912</w:t>
        <w:br/>
        <w:t>ДОСТЫМА ҰМЫТПАСТЫҚ ҮШІН ХАТ</w:t>
        <w:br/>
        <w:t>(Көңілдегі махаббатым)</w:t>
        <w:br/>
        <w:t>Шын достым, шыбынымдай Шаһибайжан,</w:t>
        <w:br/>
        <w:t>Болғанда біріміз - жан, біріміз - тән.</w:t>
        <w:br/>
        <w:t>Болса да қырық жыл қырғын, ұмытпаспыз,</w:t>
        <w:br/>
        <w:t>- Сонда да, біраз сөздің реті бар.</w:t>
        <w:br/>
        <w:t>Жібердім “Зарландымның” жеті бөлімін,</w:t>
        <w:br/>
        <w:t>Жазуға одан артық келмеді хал. )</w:t>
        <w:br/>
        <w:t>Көңілге қиял қадар ала көрме,</w:t>
        <w:br/>
        <w:t>Болады достың суы достына бал.</w:t>
        <w:br/>
        <w:t>2 1..Дәрі...болып дарияға барғаным жоқ:</w:t>
        <w:br/>
        <w:t>Әртүрлі себептермен уақытым тар,</w:t>
        <w:br/>
        <w:t>Шалқыды шартарапқа сорлы көңіл,</w:t>
        <w:br/>
        <w:t>Қайткенде ериді деп іштегі қар. )</w:t>
        <w:br/>
        <w:t>Сандалып, жөн таба алмай зарығады.</w:t>
        <w:br/>
        <w:t>“Құдайым атыра ма, - деп, - біздерге таң?”</w:t>
        <w:br/>
        <w:t>Әрнешік халдарымның бәрі мәлім,</w:t>
        <w:br/>
        <w:t>Достыңа хал-қадарша жәрдемің сал.</w:t>
        <w:br/>
        <w:t>“Дүние бос, махаббатсыз мал секілді”, -</w:t>
        <w:br/>
        <w:t>Деген сөзін Абайдың есіңізге ал.</w:t>
        <w:br/>
        <w:t>Жер шетінде жүрсең де, ықылас сізде,</w:t>
        <w:br/>
        <w:t>Үнемі бірге жүру болмас бізде.</w:t>
        <w:br/>
        <w:t>Қайнасқан жүректегі махаббатты</w:t>
        <w:br/>
        <w:t>Ойыңнан тастай көрме әрбір кезде.</w:t>
      </w:r>
    </w:p>
    <w:p>
      <w:r>
        <w:t>Жеткізбей мұратыңа қадір ием!</w:t>
        <w:br/>
        <w:t>Жанумен отқа түспей, ойға күйем. .</w:t>
        <w:br/>
        <w:t>Жан достым, бір-екі ауыз назым жаздым,</w:t>
        <w:br/>
        <w:t>Көргенде босасын деп жүйе-жүйең.</w:t>
        <w:br/>
        <w:t>Жүргейсің хат жазысып, хабар алып,</w:t>
        <w:br/>
        <w:t>Жоғарғы сөз мазмұнын қарап алып.</w:t>
        <w:br/>
        <w:t>“Жуан етік қазақта Жұмыс аз” деп,</w:t>
        <w:br/>
        <w:t>Жүрменіз тіліңізді қадап алып.</w:t>
        <w:br/>
        <w:t>52</w:t>
        <w:br/>
        <w:t>Атақты Байтұрсынов “Мысалында”,</w:t>
        <w:br/>
        <w:t>“Н-ға” деп өлең жазып, жайған даңқын.</w:t>
        <w:br/>
        <w:t>Аяныш, жұмсақ жүрек, мейірбанды,</w:t>
        <w:br/>
        <w:t>Ренжіткісі келмейтін тірі жанды.</w:t>
        <w:br/>
        <w:t>Қайткенмен он облыс бар қазақта,</w:t>
        <w:br/>
        <w:t>Әзір шыққан әйел жоқ сонан мәнді.</w:t>
        <w:br/>
        <w:t>Оқып жүрген жастардың анасындай,</w:t>
        <w:br/>
        <w:t>Көрер бәрін не бауыр, баласындай.</w:t>
        <w:br/>
        <w:t>Тарыққан сорлыларды өзі шақырып,</w:t>
        <w:br/>
        <w:t>Күтеді не әкесі, не ағасындай.</w:t>
        <w:br/>
        <w:t>Сөз табар әр мәжілісте жарасымды,</w:t>
        <w:br/>
        <w:t>Білмейді аса сөйлеп адасуды.</w:t>
        <w:br/>
        <w:t>Оқыған еркектердің көбінен де,</w:t>
        <w:br/>
        <w:t>Әр іске ыңғайы бар жанасымды.</w:t>
        <w:br/>
        <w:t>Тендік туын көтеріп әйелдер де,</w:t>
        <w:br/>
        <w:t>Тұр, әне, желкілдетіп биік жерде.</w:t>
        <w:br/>
        <w:t>Ол туда жазулы тұр мынандай сөз:</w:t>
        <w:br/>
        <w:t>Әйелдер тиюге ұлықсат сүйген ерге.</w:t>
        <w:br/>
        <w:t>Зорлыққа күң есебі жүріп едің,</w:t>
        <w:br/>
        <w:t>Күнің туып, қатарға кірші сен де.</w:t>
        <w:br/>
        <w:t>Әйелді шалға беру, малға сату,</w:t>
        <w:br/>
        <w:t>Болмасын мұнан былай ешбір жерде.</w:t>
        <w:br/>
        <w:t>Сұлулар өзің таңдап теңіңе бар,</w:t>
        <w:br/>
        <w:t>Шал менен мал қолында болма пенде.</w:t>
        <w:br/>
        <w:t>Жаратсын, әйел тисін еркек қылып,</w:t>
        <w:br/>
        <w:t>Сайлансын комитеттер әрбір елде.</w:t>
        <w:br/>
        <w:t>Жүрмесін ешбір молда неке қиып,</w:t>
        <w:br/>
        <w:t>Қыз он алты, ұл он сегіз жастан кемге.</w:t>
        <w:br/>
        <w:t>Оқытсын ұл мен қызды жеті жастан,</w:t>
        <w:br/>
        <w:t>Болмасын екі қатын ешбір ерде.</w:t>
        <w:br/>
        <w:t>Әділшілдік көрмесен, басың босат,</w:t>
        <w:br/>
        <w:t>Семейдің комитетіне арыз бер де.</w:t>
        <w:br/>
        <w:t>Бірге айтайын Нұрғали Құлжанұлын,</w:t>
        <w:br/>
        <w:t>Жаңылмасақ, бұлайша мұның сынын,</w:t>
        <w:br/>
        <w:t>Қайратты, кең ойлайтын сабырлы адам,</w:t>
        <w:br/>
        <w:t>Жасымайтын, бермейтін жанға сырын.</w:t>
        <w:br/>
        <w:t>Турашыл жан бетіне қарамайтын,</w:t>
      </w:r>
    </w:p>
    <w:p>
      <w:r>
        <w:t>Онан келер зиянды санамайтын.</w:t>
        <w:br/>
        <w:t>44</w:t>
        <w:br/>
        <w:t>Оқыған:</w:t>
        <w:br/>
        <w:t>Марсеков.</w:t>
        <w:br/>
        <w:t>Айтпақшы Марсекеңнің баласы бар,</w:t>
        <w:br/>
        <w:t>Адвокат, қырма сақал Райымжан шал.</w:t>
        <w:br/>
        <w:t>Ұмытқан оқуларын былай қойсақ,</w:t>
        <w:br/>
        <w:t>Саяз жүрек, ұсақ ой, тынысы тар.</w:t>
        <w:br/>
        <w:t>Сөз қоспай, құр дауыстап, тығылып қап,</w:t>
        <w:br/>
        <w:t>Болады топ алдында аяныш жан.</w:t>
        <w:br/>
        <w:t>Сонда да басты бұлғап, аузын созып,</w:t>
        <w:br/>
        <w:t>Келтірем деп ойлайды сөзіне дәм.</w:t>
        <w:br/>
        <w:t>Планы жоқ тоқтаудан және ұялып,</w:t>
        <w:br/>
        <w:t>Талай жерде қызартып, ұят қылған.</w:t>
        <w:br/>
        <w:t>Сөйлегенде “затем” деп (тұрын алып,</w:t>
        <w:br/>
        <w:t>“Затемге” бір сөз қоспай мысы құрыған.</w:t>
        <w:br/>
        <w:t>“Исходяший” жазатын нөмірге ұста,</w:t>
        <w:br/>
        <w:t>Одан әрі өмірге оны қыспа.</w:t>
        <w:br/>
        <w:t>Рекеңше мақұрымсың адамдықтан,</w:t>
        <w:br/>
        <w:t>Бір нөмір қоймай қойсаң қапылыста.</w:t>
        <w:br/>
        <w:t>“Исходяший”, “Входяший” әдемі жазу,</w:t>
        <w:br/>
        <w:t>Кәмілдіктен саналар ол байғұсқа.</w:t>
        <w:br/>
        <w:t>Онан соңғы бір жақсы көретіні,</w:t>
        <w:br/>
        <w:t>Мырза-еке, шығып кет деп шақыр тысқа.</w:t>
        <w:br/>
        <w:t>Немесе сыра ашытып үйге әкеліп,</w:t>
        <w:br/>
        <w:t>Бірігіп іш те отыр бір бұрышта.</w:t>
        <w:br/>
        <w:t>Ойбай мен ұмытыппын: сыншы екен ғой,</w:t>
        <w:br/>
        <w:t>Сын дегенде таланты әм бөтен ғой.</w:t>
        <w:br/>
        <w:t>29044.</w:t>
        <w:br/>
        <w:t>“Қуанышты”, шаттық” деп түзей алар,</w:t>
        <w:br/>
        <w:t>Рекеңнің таланты ірі екен ғой.</w:t>
        <w:br/>
        <w:t>-, а”</w:t>
        <w:br/>
        <w:t>Бір жолға жазып қойсаң дыбысын, .</w:t>
        <w:br/>
        <w:t>Қалған жолдың “а”. -сыз жаз әрбір і ісін.</w:t>
        <w:br/>
        <w:t>Әйтпесе, “повторениве” жарамайды,</w:t>
        <w:br/>
        <w:t>Рекең сызып тастар қайрап тісін.</w:t>
        <w:br/>
        <w:t>Жастар оны таниды “не как юрист”,</w:t>
        <w:br/>
        <w:t>Таниды “как мелочный канцелярист” р</w:t>
        <w:br/>
        <w:t>Обломовтың бірінің “типі” жақын.</w:t>
        <w:br/>
        <w:t>Сондағы жүре ме ірісінбей?</w:t>
        <w:br/>
        <w:t>Сөз айта ма көгеріп бір ісінбей?</w:t>
        <w:br/>
        <w:t>"1933-жышғы жинақта қолжазбадағы бұл жол оқылмады деген ескерту бар. - Ред.</w:t>
        <w:br/>
        <w:t>48</w:t>
      </w:r>
    </w:p>
    <w:p>
      <w:r>
        <w:t>Абайды дейік биік бұлттқа жетті,</w:t>
        <w:br/>
        <w:t>Аз ілімі жетуіне жәрдем етті.</w:t>
        <w:br/>
        <w:t>Алты алашқа атағы айқындалып,</w:t>
        <w:br/>
        <w:t>Сүйікті, тағзым мінді, суретті.</w:t>
        <w:br/>
        <w:t>Толстой онан биік күнге жетті,</w:t>
        <w:br/>
        <w:t>Күн астындағы елдерге даңқы кетті.</w:t>
        <w:br/>
        <w:t>Алса егер Толстойдың тәрбиесін,</w:t>
        <w:br/>
        <w:t>Абай да көрсетер еді сондай кепті.</w:t>
        <w:br/>
        <w:t>Кірлік тұрмыс, бақытсыз тарихымыз,</w:t>
        <w:br/>
        <w:t>Тым алысқа жібермес, түзер бетті.</w:t>
        <w:br/>
        <w:t>Талантқа ауа қайда ер жетуге,</w:t>
        <w:br/>
        <w:t>Жүректің қанын жылытып тербетуге?</w:t>
        <w:br/>
        <w:t>Сұлу жар, кірсіз тұрмыс, көрініс одр ма?</w:t>
        <w:br/>
        <w:t>Жанына жалған салып сенделтуге?</w:t>
        <w:br/>
        <w:t>Әлпештеген секілді жас баланы,</w:t>
        <w:br/>
        <w:t>Талантты кім асырып, кім алады?</w:t>
        <w:br/>
        <w:t>Әлихан айтқандайын, қыр ішінде,</w:t>
        <w:br/>
        <w:t>Домалап неше меруерт жоғалады.</w:t>
        <w:br/>
        <w:t>Бақытсыз туған талант бұл күндегі.</w:t>
        <w:br/>
        <w:t>Кедей халі жаман боп сүргендегі.</w:t>
        <w:br/>
        <w:t>Иілтіп қара күшке амалсыздан,</w:t>
        <w:br/>
        <w:t>Жүреді кейбірінің құр сүлдері.</w:t>
        <w:br/>
        <w:t>Кейбірі балалықпен адасады,</w:t>
        <w:br/>
        <w:t>Адасумен баспайтын жер басады.</w:t>
        <w:br/>
        <w:t>Қатесін ұққаннан соң, ары кеміріп,</w:t>
        <w:br/>
        <w:t>Жазаға өзін әзі дарға асады.</w:t>
        <w:br/>
        <w:t>Сондықтан жер қорқақ боп жүргенінде,</w:t>
        <w:br/>
        <w:t>Ойдағы жоғалады, кір басады.</w:t>
        <w:br/>
        <w:t>Туғанына қайғырар армандының,,</w:t>
        <w:br/>
        <w:t>Шәкәрім.</w:t>
        <w:br/>
        <w:t>Құдайберді баласы Шәкәрім,</w:t>
        <w:br/>
        <w:t>Көп оқуы болмаса да туысы кәміл.</w:t>
        <w:br/>
        <w:t>Жазған шежіре, жайған үлгі арқасында,</w:t>
        <w:br/>
        <w:t>Ертеден бұл алашқа аты мәлім.</w:t>
        <w:br/>
        <w:t>Ерте оянған кісінің біреуі осы,</w:t>
        <w:br/>
        <w:t>Бұл жұрттың түзеймін деп антұрғанын.</w:t>
        <w:br/>
        <w:t>51933-жылғы жинақта қолжазбадағы бұл жол оқылмады деген ескерту бар. - Ред.</w:t>
        <w:br/>
        <w:t>45</w:t>
        <w:br/>
        <w:t>Бұл күнде бастаушылар шықты бізден.</w:t>
        <w:br/>
        <w:t>Солардың айрылмайық салған ізден.</w:t>
        <w:br/>
        <w:t>Басшының соңынан ер, айтқанын қыл,</w:t>
        <w:br/>
        <w:t>Тілейтін бар тілегім осы сізден.</w:t>
        <w:br/>
        <w:t>1912</w:t>
      </w:r>
    </w:p>
    <w:p>
      <w:r>
        <w:t>ШЫҒАМЫН ТІРІ БОЛСАМ АДАМ БОЛЫП</w:t>
        <w:br/>
        <w:t>Шығамын, тірі болсам, адам болып,</w:t>
        <w:br/>
        <w:t>Жүрмеймін бұл жиһаңда жаман болып.</w:t>
        <w:br/>
        <w:t>“Жатқаным көрде тыныш жақсы емес пе</w:t>
        <w:br/>
        <w:t>Жүргенше өмір сүріп, надан болып?!</w:t>
        <w:br/>
        <w:t>“Мен-- балаң жарық күннен сәуле қуған,</w:t>
        <w:br/>
        <w:t>“Алуға күнді барып белді буған.</w:t>
        <w:br/>
        <w:t>Жұлдыз болып көрмеймін елдің бетін,</w:t>
        <w:br/>
        <w:t>Болмасам толған айдай балқып туған.</w:t>
        <w:br/>
        <w:t>“Бұл сөзім асып айтқан асылық емес,</w:t>
        <w:br/>
        <w:t>Ойында оты барлар асылық демес.</w:t>
        <w:br/>
        <w:t>Тебем деп тірі болсам надандықты,</w:t>
        <w:br/>
        <w:t>“Серт етіп, өз-өзіме еткем егес.</w:t>
        <w:br/>
        <w:t>1913</w:t>
        <w:br/>
        <w:t>ЕНДІГІ БЕТАЛЫС</w:t>
        <w:br/>
        <w:t>Кірді ғой түстен кейін тентек ақылы,</w:t>
        <w:br/>
        <w:t>“Сертімнің бұл әмірлік ең ақыры:</w:t>
        <w:br/>
        <w:t>:“Адам- құл өзін жеңіп ұстамаған”</w:t>
        <w:br/>
        <w:t>Деген бір Сократтың бар нақылы.</w:t>
        <w:br/>
        <w:t>Тұрмысты үмітім көп жеңем деген,</w:t>
        <w:br/>
        <w:t>Жігермен женңуіме сенем деген.</w:t>
        <w:br/>
        <w:t>Ырқыма менің жүрер қай дүние,</w:t>
        <w:br/>
        <w:t>“Көнбесе өз ырқыма өзім денем?</w:t>
        <w:br/>
        <w:t>Әрине, шыдар-ақпын өлуге мен,</w:t>
        <w:br/>
        <w:t>Баспасын жаман жолға көнуге мен.</w:t>
        <w:br/>
        <w:t>Ақтармын оқып-жетіп адам атын,</w:t>
        <w:br/>
        <w:t>Басқаға жоқ ықылас бөлуге мен.</w:t>
        <w:br/>
        <w:t>Менде жоқ қашу деген, ашу деген,</w:t>
        <w:br/>
        <w:t>Тарығып болымсызға жасу деген.</w:t>
        <w:br/>
        <w:t>Ісіне құрт-құмырсқа ілтипатсыз,</w:t>
        <w:br/>
        <w:t>Ойымда тек сол белден асу деген.</w:t>
        <w:br/>
        <w:t>56</w:t>
        <w:br/>
        <w:t>Теңің тап, кемге барма, қор болма деп,</w:t>
        <w:br/>
        <w:t>Шариғат, заң кәрсетті саған жолды.</w:t>
        <w:br/>
        <w:t>Милеттің түзелуі сіздерменен,</w:t>
        <w:br/>
        <w:t>Бұзып шық, солмай жылап, қалың торды.</w:t>
        <w:br/>
        <w:t>Ыңғаймен ұялғансып кете барсаң,</w:t>
        <w:br/>
        <w:t>Өзіңе өз обалың сонда болды.</w:t>
        <w:br/>
        <w:t>Атаның сіз көнбеңіз алдауына,</w:t>
        <w:br/>
        <w:t>Сүйгенсіп, “қарағым” деп арбауына.</w:t>
        <w:br/>
        <w:t>Қор қылды, оқытпады, надан қылды,</w:t>
        <w:br/>
        <w:t>Ол аз деп, шалға сатты жалмауына.</w:t>
        <w:br/>
        <w:t>Ғалымдар бізден-дағы шығып жатыр,</w:t>
        <w:br/>
        <w:t>Шалдардың түсірмейтін қармауына.</w:t>
      </w:r>
    </w:p>
    <w:p>
      <w:r>
        <w:t>Сіздерді бұзылған деп ешкім де айтпас,</w:t>
        <w:br/>
        <w:t>Алғыстар тең емеске бармауыңа.</w:t>
        <w:br/>
        <w:t>Жейтұғын заман өтті сіздерді алдап.</w:t>
        <w:br/>
        <w:t>Мәжүндей иіндерін жұлып, жалмап.</w:t>
        <w:br/>
        <w:t>Жаныңа жалмау тұрсын жақын бармас,</w:t>
        <w:br/>
        <w:t>Қазақтан оқушылар шықса аңдап.</w:t>
        <w:br/>
        <w:t>Мінеки, ойланыңыз бастың қамын,</w:t>
        <w:br/>
        <w:t>Мүшеңді талатқанша қолдап, сандап.</w:t>
        <w:br/>
        <w:t>Тағы да қазақ байдың шалдарына,</w:t>
        <w:br/>
        <w:t>Алпыста қыз алатын салдарына.</w:t>
        <w:br/>
        <w:t>Тапқызбай оқу, өнер, ұрпағынды</w:t>
        <w:br/>
        <w:t>Бақташы өгіз қылдың малдарыңа.</w:t>
        <w:br/>
        <w:t>Бар пайдаң -- тез-тез асап жеп бітіру,</w:t>
        <w:br/>
        <w:t>Бір табақ ет тартылса алдарыңа.</w:t>
        <w:br/>
        <w:t>Мүритке надан сопы басыңды ұрдың,</w:t>
        <w:br/>
        <w:t>Жастарды “әзірейіл” деп жандарыңа.</w:t>
        <w:br/>
        <w:t>Жетсе де басың жерге, еш сезбейсің</w:t>
        <w:br/>
        <w:t>Пышақтың қалай кіргенін сандарыңа..</w:t>
        <w:br/>
        <w:t>Бұлдайсың женсіз жерге сақалыңды,</w:t>
        <w:br/>
        <w:t>Сүйтіп-ақ жүре бермей жайларыңа.</w:t>
        <w:br/>
        <w:t>“Жастардың, әттең дүние, ісін-ай”, -- деп,</w:t>
        <w:br/>
        <w:t>Күрілдеп қараясың қандарыңа,</w:t>
        <w:br/>
        <w:t>Жатсаңдар, ішің кеуіп ауыра ма,</w:t>
        <w:br/>
        <w:t>Тек тұрсаң тілеулес боп алдарыңа?</w:t>
        <w:br/>
        <w:t>Ол заман не де болса өтті, кетті,</w:t>
        <w:br/>
        <w:t>Біздерді мұндай пейіл тентіретті.</w:t>
        <w:br/>
        <w:t>Өткендер қақсағанмен қайта келмес,</w:t>
        <w:br/>
        <w:t>Көз ашып, сөз қосатын уақыт жетті.</w:t>
        <w:br/>
        <w:t>" Мәжүн - ислам діні бойынша, ақыр заманда пайда болатын бұзық халық.</w:t>
        <w:br/>
        <w:t>85</w:t>
        <w:br/>
        <w:t>АҚ СӘУЛЕ</w:t>
        <w:br/>
        <w:t>Назды, нәзік ақ сәуле,</w:t>
        <w:br/>
        <w:t>Көздің жасын исең-ау.</w:t>
        <w:br/>
        <w:t>Елжіреп жас жүрегің,</w:t>
        <w:br/>
        <w:t>Мендей болып күйсең-ау!</w:t>
        <w:br/>
        <w:t>Омырауы ашық ақ көйлек,</w:t>
        <w:br/>
        <w:t>Етегі қысқа кисең-ау!</w:t>
        <w:br/>
        <w:t>Еркелетіп, бұралтып,</w:t>
        <w:br/>
        <w:t>Ерінге ерін тисең-ау!</w:t>
        <w:br/>
        <w:t>“Жаным, сәулем, күнім” деп,</w:t>
        <w:br/>
        <w:t>Суырып сорып сүйсең-ау!</w:t>
        <w:br/>
        <w:t>Ақ тісіңді ақситып,</w:t>
        <w:br/>
        <w:t>Махаббатпен күлсең-ау!</w:t>
        <w:br/>
        <w:t>Ақторғынға оранып,</w:t>
        <w:br/>
        <w:t>Тау ішіне кірсең-ау!</w:t>
        <w:br/>
        <w:t>Арасында гүлдердің</w:t>
        <w:br/>
        <w:t>Қолтықтасып жүрсем-ау!</w:t>
        <w:br/>
        <w:t>Гүл, жапырақ ішінде</w:t>
        <w:br/>
        <w:t>Ісімді өзім білсем-ау!</w:t>
        <w:br/>
        <w:t>Арасынан тоғайдың</w:t>
      </w:r>
    </w:p>
    <w:p>
      <w:r>
        <w:t>Түрлі жеміс терсең-ау!</w:t>
        <w:br/>
        <w:t>“Мынаны қара, жаным!” деп,</w:t>
        <w:br/>
        <w:t>Бұралып, күліп келсең-ау.</w:t>
        <w:br/>
        <w:t>Мойныма келіп асылып,</w:t>
        <w:br/>
        <w:t>Жемісіңді берсең-ау!...</w:t>
        <w:br/>
        <w:t>Жас баладай еркелеп,</w:t>
        <w:br/>
        <w:t>Жалғыз маған сенсең-ау!</w:t>
        <w:br/>
        <w:t>Қылығыңмен, назыңмен,</w:t>
        <w:br/>
        <w:t>Еркімді алып, жеңсең-ау!</w:t>
        <w:br/>
        <w:t>Қаз алатын қырандай,</w:t>
        <w:br/>
        <w:t>Қайрылып мен де ілсем-ау!</w:t>
        <w:br/>
        <w:t>Гүл, бәйшешек ішінде</w:t>
        <w:br/>
        <w:t>Ісімді өзім білсем-ау!</w:t>
        <w:br/>
        <w:t>Аққан бұлақ қасында,</w:t>
        <w:br/>
        <w:t>Сәулелі күн басымда,</w:t>
        <w:br/>
        <w:t>Бұлбұл сайрап қасымда,</w:t>
        <w:br/>
        <w:t>Гүл, жапырақ астымда,</w:t>
        <w:br/>
        <w:t>Ақ көйлекті түрсем-ау!</w:t>
        <w:br/>
        <w:t>60</w:t>
        <w:br/>
        <w:t>Мақтасаң қарғалардың жеген боғын,</w:t>
        <w:br/>
        <w:t>Кешегі өлексемен қарны тоғын.</w:t>
        <w:br/>
        <w:t>Мінеки, сөз мынау да ен мынау деп,</w:t>
        <w:br/>
        <w:t>Тартып алар кезеніп тұрған оғын.</w:t>
        <w:br/>
        <w:t>1914</w:t>
        <w:br/>
        <w:t>БІРАДАМҒА</w:t>
        <w:br/>
        <w:t>Бір үйде жиюлы екен қазына-мал,</w:t>
        <w:br/>
        <w:t>Көрсетті бәрін бізге ақсақал шал:</w:t>
        <w:br/>
        <w:t>“Бұрынғы атамызға сыйға берген,</w:t>
        <w:br/>
        <w:t>Біздерде мынадай бар, мынадай бар?7..?</w:t>
        <w:br/>
        <w:t>Ол рас, аталарың шенге алыпты,</w:t>
        <w:br/>
        <w:t>Арзан қып, қымбат емес, кемге алыпты.</w:t>
        <w:br/>
        <w:t>Апыр-ай, қалай бұлдаған сатқандарын,</w:t>
        <w:br/>
        <w:t>Оқа, түйме, сылдырлақ теңге алыпты!</w:t>
        <w:br/>
        <w:t>Суреттер және көрдім жүзі жарқын,</w:t>
        <w:br/>
        <w:t>Ойладым: “Ондырған-ау баққан халқын”,</w:t>
        <w:br/>
        <w:t>Соншама құны толық бұлды түйме</w:t>
        <w:br/>
        <w:t>Артында қалдырмас па жақсы даңқын?</w:t>
        <w:br/>
        <w:t>Дедім мен: “Құтты болсын шекпеніңіз,</w:t>
        <w:br/>
        <w:t>Артқыға қандай егін еккеніңіз? !</w:t>
        <w:br/>
        <w:t>Жусақ та, денемізден кетер емес,</w:t>
        <w:br/>
        <w:t>Сондағы тұқым шашып сепкеніңіз”.</w:t>
        <w:br/>
        <w:t>Көргенде күміс кесе, алтын аяқ,</w:t>
        <w:br/>
        <w:t>Бір сөзді тамағыма қойдым таяп:</w:t>
        <w:br/>
        <w:t>“Қай момынның малы бар бұл аяқта?”</w:t>
      </w:r>
    </w:p>
    <w:p>
      <w:r>
        <w:t>Демейінше болмады, қарап жай-ақ!</w:t>
        <w:br/>
        <w:t>Отырдым; көрсем жекіп тастар ма деп,</w:t>
        <w:br/>
        <w:t>Шал айтты: “Көріңіздер, жасқанба”- деп,</w:t>
        <w:br/>
        <w:t>Кесені қолыма алып, қарай бердім:</w:t>
        <w:br/>
        <w:t>Ішінде нақақ көзден жас бар ма деп.</w:t>
        <w:br/>
        <w:t>1914</w:t>
        <w:br/>
        <w:t>Сұлтанмакмұт бір үйге келіп отырып: “Оқитын кітаптарың бар ма?” - деп</w:t>
        <w:br/>
        <w:t>сұрағанда: - “Маса” дейтін бірді айтып бірге кететін бір қиссамыз бар”, - деп қолына</w:t>
        <w:br/>
        <w:t>бергенде, соған назаланып жазған өлеңі.</w:t>
        <w:br/>
        <w:t>Сен үшін іздеп табар қолда жоғын” деген жолы өшіріліп, оның орнына: “Тар-</w:t>
        <w:br/>
        <w:t>тып алар кезеніп тұрған ағын” деп түзетіпті.</w:t>
        <w:br/>
        <w:t>58</w:t>
        <w:br/>
        <w:t>ЖАРЛАУ</w:t>
        <w:br/>
        <w:t>(Жұртыма)</w:t>
        <w:br/>
        <w:t>“Құрметті қазақ байдың баласына,</w:t>
        <w:br/>
        <w:t>Кіші іні, жасы үлкен ағасына. )</w:t>
        <w:br/>
        <w:t>Біз де сол жұрт не болса, боламыз деп,</w:t>
        <w:br/>
        <w:t>Сақараның ұйықтай бердің даласында.</w:t>
        <w:br/>
        <w:t>“Миллетке жәрдем деген сөз айтылса,</w:t>
        <w:br/>
        <w:t>Тығылдың көрден көрдің арасына.</w:t>
        <w:br/>
        <w:t>Партия, дау-жанжалдың шеті шықса,</w:t>
        <w:br/>
        <w:t>Мал тұрсын, аямайды баласын да.</w:t>
        <w:br/>
        <w:t>Ғылым, өнер, хұқықтан жұрдай болып,</w:t>
        <w:br/>
        <w:t>Мәз болдың иттей үрген таласыңа.</w:t>
        <w:br/>
        <w:t>Жон мынау, теріс мынау дегендердің</w:t>
        <w:br/>
        <w:t>Ұмтылдың тұра сала жағасына.</w:t>
        <w:br/>
        <w:t>Боласың бір міні жоқ аппақ кісі,</w:t>
        <w:br/>
        <w:t>Барлықты заманаға жабасың да.</w:t>
        <w:br/>
        <w:t>Мінеки, құдай сүйген пейіліміздің,</w:t>
        <w:br/>
        <w:t>Аз берген жақсы құдай жазасына.</w:t>
        <w:br/>
        <w:t>Серпілмей, тағы біраз ұйықтай түссек,</w:t>
        <w:br/>
        <w:t>Басқаның құл болармыз қаласына.</w:t>
        <w:br/>
        <w:t>Тағы да қазақ байдың жастарына,</w:t>
        <w:br/>
        <w:t>Әулекі, ішпей болған мастарына.</w:t>
        <w:br/>
        <w:t>Білім, әнер табуды керек қылмай,</w:t>
        <w:br/>
        <w:t>Мәз болдың ырғақ-ырғақ басқаныңа.</w:t>
        <w:br/>
        <w:t>Тимеді сол себептен жалғыз тамшы,</w:t>
        <w:br/>
        <w:t>Ғаламға еркіндік нұр тасқанында.</w:t>
        <w:br/>
        <w:t>Қарасақ басқалардың жастарына,</w:t>
        <w:br/>
        <w:t>Өнер, ғылым толып тұр бастарында.</w:t>
        <w:br/>
        <w:t>Өзіне от, жел, суды жалшы қылып,</w:t>
        <w:br/>
        <w:t>Алланың сайран етер аспанында.</w:t>
        <w:br/>
        <w:t>Тағы да қазақ байдың қыз баласы,</w:t>
        <w:br/>
        <w:t>Ешкімнің сенде жоқ қой өш, жаласы.</w:t>
        <w:br/>
        <w:t>Солдырып сені осынша көп зарлатқан -</w:t>
        <w:br/>
        <w:t>Атаңның шалдан алған бес қарасы.</w:t>
        <w:br/>
        <w:t>Айыпсыз ата-ананың сіз баласы,</w:t>
        <w:br/>
        <w:t>Түбінде тамам жұрттың сіз анасы.</w:t>
        <w:br/>
        <w:t>Езді ғой кәрі шалдар тілегіңді,</w:t>
      </w:r>
    </w:p>
    <w:p>
      <w:r>
        <w:t>Басқаның хан болғанда қыз баласы.</w:t>
        <w:br/>
        <w:t>Қазады бес жасыңнан атаң орды,</w:t>
        <w:br/>
        <w:t>Қарайды малы көпке оңды-солды.</w:t>
        <w:br/>
        <w:t>Таз болсын, тазша болсын, кеттің жылап,</w:t>
        <w:br/>
        <w:t>Жігерсіз мұнша неден болдың сорлы!</w:t>
        <w:br/>
        <w:t>54</w:t>
        <w:br/>
        <w:t>Демеңіз Обломовтың жамағайыны,</w:t>
        <w:br/>
        <w:t>Нақ типі: не аға, не інісіндей.</w:t>
        <w:br/>
        <w:t>Сабатаев.</w:t>
        <w:br/>
        <w:t>Таныстырдық білгенше әр адамды,</w:t>
        <w:br/>
        <w:t>Тағы айтайын, демеңіз мынау қалды.</w:t>
        <w:br/>
        <w:t>Айтпақшы, екі оқуды тамам еткен</w:t>
        <w:br/>
        <w:t>Айтпап па ем Сабатаев Сатылғанды?</w:t>
        <w:br/>
        <w:t>Сатекеңдей жандардың бұл дүниеге,</w:t>
        <w:br/>
        <w:t>Тууының мәнісін білемісін?</w:t>
        <w:br/>
        <w:t>“Талантсыз құр оқумен түк болмайды”</w:t>
        <w:br/>
        <w:t>Деген сөзге жаралған дәлел үшін.</w:t>
        <w:br/>
        <w:t>Әнияр мен Иманбек.</w:t>
        <w:br/>
        <w:t>Кедейік Әнияр мен Иманбекке,</w:t>
        <w:br/>
        <w:t>Қарт адам ғой, оларды қажау текке.</w:t>
        <w:br/>
        <w:t>Пайдасы да өзімді болмағанмен,</w:t>
        <w:br/>
        <w:t>Олардан зиян да жоқ көпшілікке.</w:t>
        <w:br/>
        <w:t>Мысалы, кәрі тұғыр сұлылап ап,</w:t>
        <w:br/>
        <w:t>Керек күні жүре бер арба жек те.</w:t>
        <w:br/>
        <w:t>Ұлт ісіне жеғуге неге арлансын,</w:t>
        <w:br/>
        <w:t>Жекті ғой аузы түкті чиновник те.</w:t>
        <w:br/>
        <w:t>Дүрманов.</w:t>
        <w:br/>
        <w:t>Дүрманов айтуға да тұрмайды деп,</w:t>
        <w:br/>
        <w:t>Ойлап тұрмын айтпауды ыңғайлы деп.</w:t>
        <w:br/>
        <w:t>Алпамсадай, дөй қарын, қозғап кетсем,</w:t>
        <w:br/>
        <w:t>Қорқып тұрмын үстімді былғайды деп.</w:t>
        <w:br/>
        <w:t>Көрмесең көзге толық дәйман түрін,</w:t>
        <w:br/>
        <w:t>Қор болар оған не ғып ақыл, білім...</w:t>
        <w:br/>
        <w:t>Мынау заман туған соң бір молда ұстап,</w:t>
        <w:br/>
        <w:t>Үйреніп жатыр дейді қазақ тілін.</w:t>
        <w:br/>
        <w:t>Сөйлесуден құтылуға тілмаш салып,</w:t>
        <w:br/>
        <w:t>Бір молда ұстағаны дейді-ау анық.</w:t>
        <w:br/>
        <w:t>Менсінбей, бұрын оны ұмытса да,</w:t>
        <w:br/>
        <w:t>Жолатпасын білген соң онсыз халық.</w:t>
        <w:br/>
        <w:t>Алпыста қазақ тілінен тыңдау беріп,</w:t>
        <w:br/>
        <w:t>Сайлауға кірмек ойы “диплом” алып.</w:t>
        <w:br/>
        <w:t>Думадан бір орындық жылытпақшы,</w:t>
        <w:br/>
        <w:t>Сайланып бір депутат болып барып.</w:t>
        <w:br/>
        <w:t>49</w:t>
      </w:r>
    </w:p>
    <w:p>
      <w:r>
        <w:t>Қаламды шын беріліп, алдым берік,</w:t>
        <w:br/>
        <w:t>Әлдеқандай бір күшке көңіл сеніп,</w:t>
        <w:br/>
        <w:t>Бұрын жалғыз оқу еді іздегенім,</w:t>
        <w:br/>
        <w:t>Енді оған өлең жазу болсын серік.</w:t>
        <w:br/>
        <w:t>Бірдей ме сабақ берген барлық молда,</w:t>
        <w:br/>
        <w:t>Ант берем, алуан түрлі деймін, олла.</w:t>
        <w:br/>
        <w:t>Денеден-ақ көрініп тұрған жоқ па,</w:t>
        <w:br/>
        <w:t>Саусақтың алалығы біткен қолға.</w:t>
        <w:br/>
        <w:t>Әкемнен “Әліп-биді” үйде оқыдым;</w:t>
        <w:br/>
        <w:t>Үйреніп намаз сабақ, жат тоқыдым,</w:t>
        <w:br/>
        <w:t>Әлі молда алдында дәл екі жыл,</w:t>
        <w:br/>
        <w:t>Әртүрлі ескі кітапты бір шоқыдым.</w:t>
        <w:br/>
        <w:t>Тортайдан екі жылдай сабақ алдым,</w:t>
        <w:br/>
        <w:t>Ол байғұс аяған жоқ ойда барын.</w:t>
        <w:br/>
        <w:t>Ғылымның орны бас пен көкіректе,</w:t>
        <w:br/>
        <w:t>Бүйір шығып, қампия тоймас қарын.</w:t>
        <w:br/>
        <w:t>Мұқаннан екінші жыл сабақ алам,</w:t>
        <w:br/>
        <w:t>Ұйықтасам да көңілім. оқуға алаң.</w:t>
        <w:br/>
        <w:t>Лепес қып өзі бастап, “ақын бол” деп,</w:t>
        <w:br/>
        <w:t>Дұғасын ықыласпен берді маған.</w:t>
        <w:br/>
        <w:t>Сондықтан бір мақсатым - өлең жазу,</w:t>
        <w:br/>
        <w:t>Оқуменен бірге іздеп, қоса қазу.</w:t>
        <w:br/>
        <w:t>Осы ойыма өткен түн серт берілді,</w:t>
        <w:br/>
        <w:t>Менде болмас бұл ойдан өмірде азу.</w:t>
        <w:br/>
        <w:t>1907</w:t>
        <w:br/>
        <w:t>ОҚЫП ЖҮРГЕН ЖАСТАРҒА</w:t>
        <w:br/>
        <w:t>Үмітпенен жоқ қуған,</w:t>
        <w:br/>
        <w:t>Талабы алда баламыз.</w:t>
        <w:br/>
        <w:t>Басқалар жоғын тапқанда,</w:t>
        <w:br/>
        <w:t>Біздер қайтып қаламыз.</w:t>
        <w:br/>
        <w:t>Тәуекелге бел бусақ,</w:t>
        <w:br/>
        <w:t>Көрдегіні аламыз.</w:t>
        <w:br/>
        <w:t>Жеткізбей кетер жүйрік жоқ,</w:t>
        <w:br/>
        <w:t>Қусақ, бәрін шаламыз.</w:t>
        <w:br/>
        <w:t>Іс істейік бір болып,</w:t>
        <w:br/>
        <w:t>Ашылмасын саламыз.</w:t>
        <w:br/>
        <w:t>Сұмдар салған жүректе</w:t>
        <w:br/>
        <w:t>Аз ба біздің жарамыз?</w:t>
        <w:br/>
        <w:t>51</w:t>
        <w:br/>
        <w:t>ҚОЖЕКЕ, КЕЛДІҢІЗ БЕ</w:t>
        <w:br/>
        <w:t>КӨҢІЛІМ СҰРАЙ?</w:t>
        <w:br/>
        <w:t>Қожеке, келдіңіз бе көңілім сұрай?</w:t>
        <w:br/>
        <w:t>Менің адам болуым екіталай.</w:t>
      </w:r>
    </w:p>
    <w:p>
      <w:r>
        <w:t>Көп болса, бір жұмалық өмірім бар,</w:t>
        <w:br/>
        <w:t>Байқашы мына менің тамам қалай?</w:t>
        <w:br/>
        <w:t>Дерт күшті, тамағымнан жүрмейді асым,</w:t>
        <w:br/>
        <w:t>Жастыққа, жөтел қысып, тимей басым.</w:t>
        <w:br/>
        <w:t>Тағдырдың кездесті ғой кермесіне,</w:t>
        <w:br/>
        <w:t>Талапты жиырма сегіз деген жасым.</w:t>
        <w:br/>
        <w:t>1920</w:t>
        <w:br/>
        <w:t>62</w:t>
        <w:br/>
        <w:t>СҰЛТАНМАХМҰТ |</w:t>
        <w:br/>
        <w:t>ТОРАЙҒЫРОВТЫҢ АҚЫНДЫҒЫ</w:t>
        <w:br/>
        <w:t>ТУРАЛЫ ЗЕРТТЕУЛЕР МЕН</w:t>
        <w:br/>
        <w:t>ЕСТЕЛІКТЕР</w:t>
        <w:br/>
        <w:t>АХ, 255</w:t>
        <w:br/>
        <w:t>“Сұлтанмахмұт турасында оны Абайдың</w:t>
        <w:br/>
        <w:t>шәкіртіне қосу орынсыз. Жақсы болсын, жаман</w:t>
        <w:br/>
        <w:t>болсын бұл ақын басқа дәуір, басқа тарихтық,</w:t>
        <w:br/>
        <w:t>әлеуметтік салт-саналық жәй-жағдайлардың өзіне</w:t>
        <w:br/>
        <w:t>бөлек, өзінше бір үлкен өкілі. Оны Абайдың</w:t>
        <w:br/>
        <w:t>шәкіртіне қоссақ, революцияға дейінгі қазақ</w:t>
        <w:br/>
        <w:t>әдебиетіндегі басқа барлық жазушыларды да</w:t>
        <w:br/>
        <w:t>Сұлтанмахмұтша Абай шәкіртінің қатарына тізе</w:t>
        <w:br/>
        <w:t>беруге болады”. “Сұлтанмахмұтты шәкірттерден</w:t>
        <w:br/>
        <w:t>бөліп алып, “Абай әсерін көрген кейбір ақындар”</w:t>
        <w:br/>
        <w:t>деген жік жасап, оны кітаптың ең соңғы жағына</w:t>
        <w:br/>
        <w:t>салып, Сұлтанмахмұтқа қоса Сәбит Дөнентаевты</w:t>
        <w:br/>
        <w:t>беру керек”.</w:t>
        <w:br/>
        <w:t>Мұхтар ӘУЕЗОВ</w:t>
        <w:br/>
        <w:t>ж. -2</w:t>
        <w:br/>
        <w:t>Риза болам өмірге,</w:t>
        <w:br/>
        <w:t>Өстіп дәурен сүрсем-ау!</w:t>
        <w:br/>
        <w:t>Аппақ санын көрсем-ау</w:t>
        <w:br/>
        <w:t>Соған қарай төнсем-ау!..</w:t>
        <w:br/>
        <w:t>Сүйіп, қысып, жабысып,</w:t>
        <w:br/>
        <w:t>Әр ырқыма көнсең-ау.</w:t>
        <w:br/>
        <w:t>Жан да, тән де біріккен,</w:t>
        <w:br/>
        <w:t>Айырылмастай болсаң-ау!</w:t>
        <w:br/>
        <w:t>Сен де, мен де жалаңаш,</w:t>
        <w:br/>
        <w:t>Су шетіне келсек-ау?</w:t>
        <w:br/>
        <w:t>Бейне біздей көлеңке</w:t>
        <w:br/>
        <w:t>Су ішінде көрсем-ау.</w:t>
        <w:br/>
        <w:t>Не арман бар сол .жерде</w:t>
        <w:br/>
        <w:t>Ажал жетіп, өлсем-ау!</w:t>
        <w:br/>
        <w:t>Бір томарға отырып,</w:t>
      </w:r>
    </w:p>
    <w:p>
      <w:r>
        <w:t>Аяқты суға малсам-ау!</w:t>
        <w:br/>
        <w:t>Майысқан ақ қолымен</w:t>
        <w:br/>
        <w:t>Денеге су салсам-ау!</w:t>
        <w:br/>
        <w:t>Кейде суды шашысып,</w:t>
        <w:br/>
        <w:t>Кейде жабысып қалсам-ау!</w:t>
        <w:br/>
        <w:t>Күлімдеп көзге көз түсіп,</w:t>
        <w:br/>
        <w:t>Алдыма қысып алсам-ау!</w:t>
        <w:br/>
        <w:t>Киім жапқан әлемнің,</w:t>
        <w:br/>
        <w:t>Лоззатына қаңсам-ау!</w:t>
        <w:br/>
        <w:t>Емшекті қысып, уқалап,</w:t>
        <w:br/>
        <w:t>Онан да төмен барсам-ау!</w:t>
        <w:br/>
        <w:t>Үсте сауле - алтын күн,</w:t>
        <w:br/>
        <w:t>Қоршаған тоғай нансаң-ау!</w:t>
        <w:br/>
        <w:t>Сайраған бұлбұл бұтақта,</w:t>
        <w:br/>
        <w:t>ақ құрышы қансаң-ау!</w:t>
        <w:br/>
        <w:t>Неше түрлі гүл иісі,</w:t>
        <w:br/>
        <w:t>Иіскеп Мас боп қалсам-ау!</w:t>
        <w:br/>
        <w:t>Кәрілік келмей, жаз өтпей,</w:t>
        <w:br/>
        <w:t>Сондай түрде қалсам-ау!</w:t>
        <w:br/>
        <w:t>1918</w:t>
        <w:br/>
        <w:t>61</w:t>
        <w:br/>
        <w:t>бағытқа түскенін уайымдап, үмітсіздікке түсіп жазған. Шын-</w:t>
        <w:br/>
        <w:t>дықтың ауылын: “Іздедім, іздесем де, таба алмадым”, - деп</w:t>
        <w:br/>
        <w:t>түйіндейді.</w:t>
        <w:br/>
        <w:t>Туған еліме (1914). Бұл өлең алғаш рет 1933-жылғы жи-</w:t>
        <w:br/>
        <w:t>нақта басылған. Сол жинақтағы нұсқа ұсынылып отыр. Ақынның</w:t>
        <w:br/>
        <w:t>кейінгі кітаптарының бәрінде жарияланып келеді.</w:t>
        <w:br/>
        <w:t>Бір адамға (1914). С.Торайғыровтың 1933-жылы шыққан</w:t>
        <w:br/>
        <w:t>шығармаларының толық жинағында басылған. Барлық жи-</w:t>
        <w:br/>
        <w:t>нақтарда басылын жүр. і</w:t>
        <w:br/>
        <w:t>Тұтқындағы Байтұрсынның “Масасына” (1914). Алғаш</w:t>
        <w:br/>
        <w:t>1933-жылғы жинақта (14-б.) жарияланды. Сол текст ұсынылып</w:t>
        <w:br/>
        <w:t>отыр. 1950, 1957, 1967, 1987-жылғы кітаптарда жоқ.</w:t>
        <w:br/>
        <w:t>“Маса” - Ахмет Байтұрсыновтың 1911-жылы Орынбор</w:t>
        <w:br/>
        <w:t>қаласында жарық көрген өлендер жинағы, 1914, 1922-жылдары</w:t>
        <w:br/>
        <w:t>қайтадан басылып шыққан.</w:t>
        <w:br/>
        <w:t>Өмірімнің уәдесі (1914). Өлең тұңғыш рет 1933-жылғы жи-</w:t>
        <w:br/>
        <w:t>нақта жарияланған. 1967-жылғы ақын кітабында: Бұл өлең</w:t>
        <w:br/>
        <w:t>қолжазбада небәрі 16 жол болса, 1933, 1950, 1957-жылдардағы</w:t>
        <w:br/>
        <w:t>жинақтарда 20 жолдан тұрады, - деген ескерту жазылған. Сол</w:t>
        <w:br/>
        <w:t>нұсқа алынды.</w:t>
        <w:br/>
        <w:t>22 Асыл сөз (1916). Бұл өлең ақынның 1967, 1987, 1993-жылғы</w:t>
        <w:br/>
        <w:t>жинақтарынан алынды.</w:t>
        <w:br/>
        <w:t>Ақ сәуле (1918). Әуелде 1933 жылғы жинақта (183-185 б.)</w:t>
        <w:br/>
        <w:t>жарияланды. 1967, 1987-жылғы басылымдарда көптеген жерлері</w:t>
        <w:br/>
        <w:t>түсіп қалғандықтан, оларға түсініктеме бермей-ақ 1933-жылғы</w:t>
        <w:br/>
        <w:t>кітаптағы нұсқаны ұсынып отырмыз.</w:t>
      </w:r>
    </w:p>
    <w:p>
      <w:r>
        <w:t>Қожеке, келдіңіз бе көңілім сұрай? (1920). Тұңғыш рет</w:t>
        <w:br/>
        <w:t>1950 жылғы жинақта жарияланды. Ол кітапта әлеңге төмендегі</w:t>
        <w:br/>
        <w:t>түсінік берілген: “Өлерінен алты күн бұрын, Сұлтанмахмұт қатты</w:t>
        <w:br/>
        <w:t>ауырып жатқанда өзімен 1909-1910-жылдары бірге оқыған</w:t>
        <w:br/>
        <w:t>жақын жолдасы - Жамалқожа деген кісі оның көңілін сұрап ке-</w:t>
        <w:br/>
        <w:t>леді. Сұлтанмахмұттың онымен бас көтеріп отырып, сөйлеуге</w:t>
        <w:br/>
        <w:t>шамасы келмейді. Тек хат жазып береді. Хатқа жазғаны осы өлеңі</w:t>
        <w:br/>
        <w:t>екен”.</w:t>
        <w:br/>
        <w:t>Тыныштық БЕРІКБОЛОВ</w:t>
        <w:br/>
        <w:t>тар медресесіне оқуға түседі. Өлең оқуда жүргенде жазылған.</w:t>
        <w:br/>
        <w:t>Ақынның барлық жинақтарында жарық көріп келеді.</w:t>
        <w:br/>
        <w:t>Достыма ұмытпастық үшін хат (Кәңілімдегі махаббатым)</w:t>
        <w:br/>
        <w:t>(1912). Қолжазбада екеуі жеке-жеке өлең қылып берілген.</w:t>
        <w:br/>
        <w:t>(мазмұнында) і )</w:t>
        <w:br/>
        <w:t>Өлең 1933-жылғы жинақта тұңғыш рет жарияланды. 38 жол,</w:t>
        <w:br/>
        <w:t>соңғы шумақтары жоғалған. С.Торайғыровтың барлық жи-</w:t>
        <w:br/>
        <w:t>нақтарында жарияланып келеді. Жинақтардағы кейбір мәтін</w:t>
        <w:br/>
        <w:t>өзгешілігі:</w:t>
        <w:br/>
        <w:t>1. Болса да қырық-жыл қырғын ұмытпаспыз,</w:t>
        <w:br/>
        <w:t>Сонда да, біраз сөздің реті бар, - делінген, Б.Кенжебаев</w:t>
        <w:br/>
        <w:t>құрастырған 1950-жылғы жинақта: Шын достым шыбынымдай</w:t>
        <w:br/>
        <w:t>Ш...н, Болғанда біріміз - жан, біріміз - тон, Болса да қырық жыл</w:t>
        <w:br/>
        <w:t>қырғын ұмытпаспыз, Сонда да, біраз сөзді айту арман, - логика-</w:t>
        <w:br/>
        <w:t>лық жағынан да, ұйқас жағынан да, осы вариант дұрыс.</w:t>
        <w:br/>
        <w:t>2. 1950-жылғы жинақта: Бұл сөзді қыстамаймын жалғыз</w:t>
        <w:br/>
        <w:t>саған, - деп, дұрыс ұсынған. :</w:t>
        <w:br/>
        <w:t>Арманым (1912). Өлең 1967-жылғы 2 томдықта тұңғыш</w:t>
        <w:br/>
        <w:t>жарияланды (1 т., 223-224 бет.) “Сұлтанмахмұттың кейін та-</w:t>
        <w:br/>
        <w:t>былған әлеңдері” айдарымен берілді. Кейінгі 1993-жылғы жи-</w:t>
        <w:br/>
        <w:t>нақта да осы нұсқа енгізілген.</w:t>
        <w:br/>
        <w:t>Жарлау (1912). Бұл өлең 1933-жылы тұңғыш рет басылды</w:t>
        <w:br/>
        <w:t>(30-32 бет.). Әр жинақта тақырыбы әр түрлі 1933-жылы “Жар-</w:t>
        <w:br/>
        <w:t>лау”, 1950, 1957 “Зарлау” 1967, 1987, 1993, - “Жарлау”, осы 1933-</w:t>
        <w:br/>
        <w:t>жылғы “Жарлау” нұсқасы алынды. Жинақтарда төменгі жол: Бар</w:t>
        <w:br/>
        <w:t>пайдаң тез-тез асып жел бітіру, - делінген, дұрысы:</w:t>
        <w:br/>
        <w:t>Бар пайдаң - тез-тез асап жел бітіру,</w:t>
        <w:br/>
        <w:t>Бір табақ ет тартылса алдарыңа.</w:t>
        <w:br/>
        <w:t>Шығамын тірі болсам адам болып (1913). Алғаш</w:t>
        <w:br/>
        <w:t>Сұлтанмахмұттың “Адасқан өмір” атты кітабында жарияланды</w:t>
        <w:br/>
        <w:t>(Қазан, 1922, 2 бет). Алғысөзін жазған -- Б.Күлеев. Өлең ақынның</w:t>
        <w:br/>
        <w:t>суретінің сыртына жазылып, соңына Сұлтанмахмұт Торайғыров,</w:t>
        <w:br/>
        <w:t>19 жастамын, бауырым Шайбайжанға, 1-ноябрь 1913-жыл, -</w:t>
        <w:br/>
        <w:t>делінген. 1933-жылғы жинақта (33 бет) “Достыма хат” деген</w:t>
        <w:br/>
        <w:t>өлеңнің жалғасы іспетті жазылған, - делінген. Барлық жинақ-</w:t>
        <w:br/>
        <w:t>тарда басылып келеді.</w:t>
        <w:br/>
        <w:t>Ендігі беталыс (1914). Өлең алғаш рет С.Торайғыровтың</w:t>
        <w:br/>
        <w:t>1933-жылғы толық жинағында басылды (5 бет). Өлең тағдыры</w:t>
        <w:br/>
        <w:t>күрделі. Б.Кенжебаев 1950-жылғы жинақтағы түсініктемесінде</w:t>
      </w:r>
    </w:p>
    <w:p>
      <w:r>
        <w:t>(172 бет); “Сұлтанмахмұт бұл өлеңнің алдыңғы 5 тармағын 1914-</w:t>
        <w:br/>
        <w:t>жылы Троицкіде оқып жүргенде жазған. Өзінің оқуын, іс.</w:t>
        <w:br/>
        <w:t>тіршілігін, бәрін шындықты іздеу, табу жолындағы әрекет деп</w:t>
        <w:br/>
        <w:t>біледі. Ол өлеңін: “Шындықтың ауылын іздеп түстім жолға” деп</w:t>
        <w:br/>
        <w:t>аяқтайды. Соңғы үш тармағын кейін ұлтшыл-алашордашыл</w:t>
        <w:br/>
        <w:t>64</w:t>
        <w:br/>
        <w:t>“Оқып. жүрген жастарға”, “Талиптарға”, “Оқуда мақсат не?”,</w:t>
        <w:br/>
        <w:t>“Анау-мынау” сияқты өлеңдері негізінен, осы тақырыпқа</w:t>
        <w:br/>
        <w:t>арналған. Оларда ақын жастар алдына оқып білім алып, елге</w:t>
        <w:br/>
        <w:t>қызмет ету идеясын, осы салада бірігіп, күш қосу қажеттігін</w:t>
        <w:br/>
        <w:t>ұсынады. Сонымен бірге Сұлтанмахмұт ел ішіндегі өнерге, оқуға</w:t>
        <w:br/>
        <w:t>Деген ескі көзқарасты, елдің қараңғылығын, надандығын</w:t>
        <w:br/>
        <w:t>сынайды. Ақын өлең түрі жағынан -бірқатар жаңа ізденістерін</w:t>
        <w:br/>
        <w:t>байқатқанмен, бұл жырлар, негізінен, үгіттік өлеңдердің</w:t>
        <w:br/>
        <w:t>дәрежесінен асып кете қойған жоқ-ты.</w:t>
        <w:br/>
        <w:t>Оқу жолындағы үзіліс, “Айқаптағы” қызметтен кету, одан</w:t>
        <w:br/>
        <w:t>кейінгі Баянауылға барып “Шоң серіктігін” ұйымдастыру</w:t>
        <w:br/>
        <w:t>талабының іске аспауы өзгеше бір еыпат алып келді. Өмірден</w:t>
        <w:br/>
        <w:t>қағажу көріп, ойындағысы бола қоймаған қайсар талант</w:t>
        <w:br/>
        <w:t>жырларында бунтарлық мінез көріне бастайды. Оны да заман да-</w:t>
        <w:br/>
        <w:t>рытқан еді. Ақын әлеңдерінің лирикалық кейіпкері бойынан, өзі</w:t>
        <w:br/>
        <w:t>айтқандай, “Қараңғылықтың көгіне” ызалана алға ұмтылған,</w:t>
        <w:br/>
        <w:t>ізденімпаз, білім-өнер аңсаған жаңа ұрпақтың өкілін танимыз.</w:t>
        <w:br/>
        <w:t>Өмір бойы халқы көрген азап пен надандық, қазақи қыңыр</w:t>
        <w:br/>
        <w:t>мінездер ашындырған оның “Шындықтың аулын іздеуге” бел</w:t>
        <w:br/>
        <w:t>шешіп кірісуі де осы кез. Осы жолда ол алдымен орыстың тілін,</w:t>
        <w:br/>
        <w:t>ғылымын үйренуді максұт тұтады. ;</w:t>
        <w:br/>
        <w:t>Оллаһи, ант етемін алла атымен,</w:t>
        <w:br/>
        <w:t>Орыс тілін білемін һәм хатымен.</w:t>
        <w:br/>
        <w:t>История, география пәнді білмей,</w:t>
        <w:br/>
        <w:t>Оллаһи, тірі болып жүрмеспін мен.</w:t>
        <w:br/>
        <w:t>Келгенше осыларды отыз жасқа,</w:t>
        <w:br/>
        <w:t>Іншалла, бәрін түгел ұғам басқа.</w:t>
        <w:br/>
        <w:t>Отыз жасқа келгенше ұға алмасам,</w:t>
        <w:br/>
        <w:t>Жер жұтсын, мәз болмаймын ішер асқа!</w:t>
        <w:br/>
        <w:t>. Сұлтанмахмұттың ақындық, азаматтық жаңа бағдарламасы</w:t>
        <w:br/>
        <w:t>етінде ұсынған осы сөзінен лапылдап тұрған ақындық мінездің</w:t>
        <w:br/>
        <w:t>қайсарлық пен табандылыққа ұласуын көреміз. Ол нені айтса да</w:t>
        <w:br/>
        <w:t>қарабайыр айта алмайды, таусылып, жеріне жеткізе оқырманын</w:t>
        <w:br/>
        <w:t>иландыра айтады. Оның “Шоң серіктігін” ұйымдастыруға жәрдем</w:t>
        <w:br/>
        <w:t>бермеген Шорманның Садуақасына айтқаны мен сол ауылдан</w:t>
        <w:br/>
        <w:t>ренжіп шығып келе жатқанда достарына айтқан сөзінде де осы</w:t>
        <w:br/>
        <w:t>мінез байқалады. Ешбір кедергіге мойын ұсынбай, “ілім-білім</w:t>
        <w:br/>
        <w:t>жинап” халыққа қызмет ету, жұлдыз болып емес, “толған айдай</w:t>
        <w:br/>
        <w:t>балқып туып” еліне жарық болу, сейтіп “Қараңғы қазақ көгіне</w:t>
        <w:br/>
        <w:t>өрмелеп шығып күн болу”, “Мұздаған елдің жүрегін жылытуға</w:t>
        <w:br/>
        <w:t>кіру” - Сұлтанмахмұт мұрат тұтқан асқақ идеялар. Сол ғана айта</w:t>
        <w:br/>
        <w:t>алған, сол ғана армандаған тың жол, тың мақсат! Осы арқылы ол</w:t>
        <w:br/>
        <w:t>лирикалық кейіпкері бойына дәуірдің рухын дарытты.</w:t>
        <w:br/>
        <w:t>70</w:t>
      </w:r>
    </w:p>
    <w:p>
      <w:r>
        <w:t>Сол кезде Семейде болған іс басындағы адамдардың бәрін</w:t>
        <w:br/>
        <w:t>таныстыру міндетін алғанмен, ақын оның бәрін жаппай мадақтай</w:t>
        <w:br/>
        <w:t>бермейді. Көбіне сын көзімен қарайды, оларды еңбегіне қарай</w:t>
        <w:br/>
        <w:t>бағалайды. Ақынның осындай жолмен таныстыратын кейіпкер-</w:t>
        <w:br/>
        <w:t>дерінің ішінде Мұқыш Поштайұлы, Жақып Ақтайұлы, Райымжан</w:t>
        <w:br/>
        <w:t>Марсеков, Сатылған Сабатаев сияқты азаматтар бар. Олардың</w:t>
        <w:br/>
        <w:t>сыпаттамасы да ақындық оймен, суреткерлікпен берілген.</w:t>
        <w:br/>
        <w:t>Атап айтуға тұрарлық бір нәрсе - Сұлтанмахмұттың ақын-</w:t>
        <w:br/>
        <w:t>дық талант туралы айта отырып Абайға берген мінездемесі,</w:t>
        <w:br/>
        <w:t>Абайды ол қазақ әдебиетінің оған дейінгі үлгісінің бөрінен</w:t>
        <w:br/>
        <w:t>жоғары қояды, білімсіз талант көп адастырған ақындар тобынан</w:t>
        <w:br/>
        <w:t>Абайды беліп алады: :</w:t>
        <w:br/>
        <w:t>Абайды дейік биік бұлтқа жетті.</w:t>
        <w:br/>
        <w:t>Аз ілімі жетуіне жәрдем етті.</w:t>
        <w:br/>
        <w:t>Алты алашқа атағы айқындалып,</w:t>
        <w:br/>
        <w:t>Сүйікті, тағзым мінді, суретті.</w:t>
        <w:br/>
        <w:t>Толстой онан биік күнге жетті</w:t>
        <w:br/>
        <w:t>Күн астындағы елдерге даңқы кетті.</w:t>
        <w:br/>
        <w:t>Алса егер Толстойдың тәрбиесін</w:t>
        <w:br/>
        <w:t>Абай да көрсетер ед сондай кепті, -</w:t>
        <w:br/>
        <w:t>деп жазады Сұлтанмахмұт. Өз заманының ойшыл ақындары</w:t>
        <w:br/>
        <w:t>ішінен Сұлтанмахмұт Шәкерімге бөлекше қарайды, оның ой-</w:t>
        <w:br/>
        <w:t>шылдығы жалғыз қазақ емес, бүкіл адамзатқа ортақ деген пікір</w:t>
        <w:br/>
        <w:t>айтады:</w:t>
        <w:br/>
        <w:t>Бұл қазақтың мақсұты - биік, алыс.</w:t>
        <w:br/>
        <w:t>Таппаса да сөзіне құлақ салыс.</w:t>
        <w:br/>
        <w:t>Қазақ деп жекелеме, адамзат де,</w:t>
        <w:br/>
        <w:t>Ол кісінің пікірімен болсаң таныс.</w:t>
        <w:br/>
        <w:t>-.,Демеңіз тымақ киген жай бір қазақ,</w:t>
        <w:br/>
        <w:t>Киген киім, жүрісі, түріне қарап.</w:t>
        <w:br/>
        <w:t>Надандар оны өлшейтін өлшеуіш жоқ,</w:t>
        <w:br/>
        <w:t>Аулақ жүр. біле алмайсың жай шамалап.</w:t>
        <w:br/>
        <w:t>й “Таңыстырудың” идеялық мазмұны осы айтылғандардан-ақ</w:t>
        <w:br/>
        <w:t>байқалады, ақын жеке адамдарды бағалағанда, олардың адамдық,</w:t>
        <w:br/>
        <w:t>қоғамдық еңбектерін халыққа, еліңе сіңірген қызметімен</w:t>
        <w:br/>
        <w:t>өлшейді, ел басшылығына дәмелі адамдарға салмақ артады, сын</w:t>
        <w:br/>
        <w:t>айтады. Мұның өз кезінде, заман халық ішінен шыққан қайрат-</w:t>
        <w:br/>
        <w:t>керлерді іріктеп жатқан тұста, айрықша маңызы болды.</w:t>
        <w:br/>
        <w:t>Сұлтанмахмүт елді ойлы, білімді басшылардың маңына бірігуге</w:t>
        <w:br/>
        <w:t>үндеді.</w:t>
        <w:br/>
        <w:t>Әкінішке қарай, бұл шығармаларды Сұлтанмахмұттың сол</w:t>
        <w:br/>
        <w:t>тұста жазған тағы басқа бір қатар еңбектеріне (мысалы, “Айтыс”)</w:t>
        <w:br/>
        <w:t>76</w:t>
      </w:r>
    </w:p>
    <w:p>
      <w:r>
        <w:t>Осыдан бастап Сұлтанмахмұт ағартушылығы бірсыпыра те-</w:t>
        <w:br/>
        <w:t>реңдейді. Бұрынғы үгіттік өлеңдердің орнына лирикалық</w:t>
        <w:br/>
        <w:t>кейіпкердің жан сырын, іс-әрекетін суреттейтін жырлар туады.</w:t>
        <w:br/>
        <w:t>Ақын характерді алға ұстайды, өмір шыңдығын соның ұғымы</w:t>
        <w:br/>
        <w:t>мен ісі арқылы ашуға ұмтылады. Өмірдің күрделілігі сияқты</w:t>
        <w:br/>
        <w:t>нақты адам тіршілігі де күрделі, қайшылықты. Ойлаған іс орын-</w:t>
        <w:br/>
        <w:t>дала бермейді, алыс арман жеткізбейді. Әрбір сезім адамы сияқты</w:t>
        <w:br/>
        <w:t>ақын да бұған қайғырады, күйінеді, күйзеледі. Сұлтанмахмұт та,</w:t>
        <w:br/>
        <w:t>оның лирикалық кейіпкері де оны бастан аз кешпеген. Ол кешкен</w:t>
        <w:br/>
        <w:t>қиыншылықтар мен сәтсіздіктер ақын жырларында мол із</w:t>
        <w:br/>
        <w:t>қалдырған. Алайда бұл өлеңдерден ларикалық кейіпкердің</w:t>
        <w:br/>
        <w:t>тағдырға мойын ұсынбай, лапылдап от боп қасарыса алға</w:t>
        <w:br/>
        <w:t>ұмтылғаны, ауыртпашылыққа қарсы шабар өжет мінезі көрінеді.</w:t>
        <w:br/>
        <w:t>Ден сау болса, тағдырдың</w:t>
        <w:br/>
        <w:t>Көкке ұшырам күлдерін.</w:t>
        <w:br/>
        <w:t>Жігермен талап еткен соң,</w:t>
        <w:br/>
        <w:t>Қоям ба екен сүлдерін.</w:t>
        <w:br/>
        <w:t>Серпіп тастап түндерін</w:t>
        <w:br/>
        <w:t>Туғызамын күндерін, - дейді ол.</w:t>
        <w:br/>
        <w:t>Тағдырға ақын өз “менін” қарсы қояды. Оның философиясы</w:t>
        <w:br/>
        <w:t>- адамның өзін-өзі билеуі, өз еркін өзі бағындыруы, “Еркіме</w:t>
        <w:br/>
        <w:t>жүрер менің қай дүние, көнбесе өз еркіме өзім денем” деген ой.</w:t>
        <w:br/>
        <w:t>Сондықтан да ол:</w:t>
        <w:br/>
        <w:t>Жақсылық көрсем өзімнен,</w:t>
        <w:br/>
        <w:t>Жамандық көрсем өзімнен.</w:t>
        <w:br/>
        <w:t>“Тағдыр қылды” деулерді,</w:t>
        <w:br/>
        <w:t>Шығарамын сөзімнен.</w:t>
        <w:br/>
        <w:t>“Өзім қылдым” деулерді,</w:t>
        <w:br/>
        <w:t>Таса қылман көзімнен, -</w:t>
        <w:br/>
        <w:t>деген қорытындыға келеді. Адам еңбегін, рухын көтеру қандай</w:t>
        <w:br/>
        <w:t>леппен, ойшылдықпен, батыл, әрі анық айтылған!</w:t>
        <w:br/>
        <w:t>Осы кезден бастап Сұлтанмахмұт шығармашылығында</w:t>
        <w:br/>
        <w:t>ескіні сынау айрықша бір өткір түрге көшеді. Ол қазақ ішіндегі</w:t>
        <w:br/>
        <w:t>ұнамсыздық, келеңсіз мінездермен кектесе, оларды ызалана ше-</w:t>
        <w:br/>
        <w:t>неп, мінейді. Фоодалдық-патриархалдық салт-сананың тозығы</w:t>
        <w:br/>
        <w:t>жеткен жақтарын аяусыз әшкерелеп, олардың өмірсіздігін ашады,</w:t>
        <w:br/>
        <w:t>жаңару күтіп тұрғанын дәлелдейді. Сол арқылы ақын өз</w:t>
        <w:br/>
        <w:t>дәуіріндегі қазақ қоғамы дамуының күрделі мәселелері жайлы</w:t>
        <w:br/>
        <w:t>түйін жасайды. Заманына, заман адамына, қазақ қауымының сол</w:t>
        <w:br/>
        <w:t>тұстағы өкілдеріне деген ашы сөз “Жарлау”, “Сымбатты сұлу”,</w:t>
        <w:br/>
        <w:t>“Бұлар кім 2?” сияқты өлеңдерде анық бой көрсетеді. “Жарлауда”</w:t>
        <w:br/>
        <w:t>ақын қазақтың сол кездегі бас көтерер азаматтарына, ұлы-</w:t>
        <w:br/>
        <w:t>қызына, ақсақалдарына жар сала отырып, олардың өнер-білімге</w:t>
        <w:br/>
        <w:t>енжарлығын, партия, дау-жанжалға құмарлығын бетіне басады.</w:t>
        <w:br/>
        <w:t>71.</w:t>
        <w:br/>
        <w:t>отырып, оларды ілгері ұмтылуға, өз тағдырын өзі жасауға</w:t>
        <w:br/>
        <w:t>қатысуға шақырды. Ұлттың азаттық жолындағы күресіне -үн</w:t>
        <w:br/>
        <w:t>қосты.. Аталған ағаларының соңынан еріп, қазақ халқына атар</w:t>
      </w:r>
    </w:p>
    <w:p>
      <w:r>
        <w:t>таң, келер жарық, сәуле, нұрды солардың есімдерімен</w:t>
        <w:br/>
        <w:t>байланыстырды. “Таныстыру” (1918) поэмасында “Дулатов,</w:t>
        <w:br/>
        <w:t>Байтұрсынов, Бөкейханов... бірі - күн, бірі - шолпан, бірі -</w:t>
        <w:br/>
        <w:t>айым” деуінің де негізгі сыры-осында болатын.</w:t>
        <w:br/>
        <w:t>Әр ақынның тағдыры әр түрлі жағдайда қалыптасады.</w:t>
        <w:br/>
        <w:t>Тұқымы қолайлы топыраққа түсіп, оңай өнім беретін де, талмай</w:t>
        <w:br/>
        <w:t>ізденіп, қиыншылықпен алыса жүріп шындық жолын табатын да</w:t>
        <w:br/>
        <w:t>ақындар болады. Сөйте жүріп олар өз тағдырын өзі жасайды.</w:t>
        <w:br/>
        <w:t>Сұлтанмахмұт осы соңғы жолмен жүрген ақын. Ол өз өмірін өзі,</w:t>
        <w:br/>
        <w:t>өз өлеңімен жасады. Ақынның шығармашылық жолың қадағалай</w:t>
        <w:br/>
        <w:t>қарап, өлендерінің жазылу ізімен жүрсеңіз, бұған көзіңіз әбден</w:t>
        <w:br/>
        <w:t>жетеді. Сұлтанмахмұт көрген өмір азабы, жоқшылық, жас</w:t>
        <w:br/>
        <w:t>таланттың соған қарамай ізденіп шарқ ұру іздері - бәрі оның</w:t>
        <w:br/>
        <w:t>шығармаларында сайрап жатыр. Бұл жағынан оны әмірі мен</w:t>
        <w:br/>
        <w:t>тағдыры өлеңінде өрілген ақын деп айтуға әбден болады.</w:t>
        <w:br/>
        <w:t>Сұлтанмахмұттың бірсыпыра шәкірттік өлеңдері (1907-</w:t>
        <w:br/>
        <w:t>1911) сақталған. Өлеңдік түрі мен көркемдік ізденістерінде</w:t>
        <w:br/>
        <w:t>жетіспеушілік бола тұрса да, олар жас ақынның қоғамдық</w:t>
        <w:br/>
        <w:t>құбылыстардың мән-мағынасын, сырын түсінуге ұмтылысымен,</w:t>
        <w:br/>
        <w:t>өлең тілімен сурет жасауға Деген алғашқы талабымен</w:t>
        <w:br/>
        <w:t>ерекшеленеді. Ол қоғамдағы әділетсіздік туралы, әйел тағдырына</w:t>
        <w:br/>
        <w:t>немқұрайды қарайтын мінез жайлы, дін мен діни оқудың</w:t>
        <w:br/>
        <w:t>схолостикалық сыпаты жөнінде айтады. Оларға өз ұғымындағы</w:t>
        <w:br/>
        <w:t>әділеттілік, адамдық, ар-иман туралы түсініктерді қарсы қояды.</w:t>
        <w:br/>
        <w:t>Суреткерлікке ұмтылыс оның бай қызы мен бай ұлының, байлық</w:t>
        <w:br/>
        <w:t>пен кедейліктің бейнесін танытуға арналған жырларынан</w:t>
        <w:br/>
        <w:t>байқалады. Алайда олар үлкен ұғымдағы саяси көзқарасты,</w:t>
        <w:br/>
        <w:t>ақындық позицияны анықтай алмайтын еді. Мұндай ақындық</w:t>
        <w:br/>
        <w:t>таным мен байсалды көзқарас Сұлтанмахмұттың 1912-жылдан</w:t>
        <w:br/>
        <w:t>басталатын шығармашылығының жаңа кезеңінде ғана бой</w:t>
        <w:br/>
        <w:t>көрсетеді. Соған қарамастан жас ақынның алғашқы талабы оның</w:t>
        <w:br/>
        <w:t>ескі ұғым мен діни білімнің шеңберіне сыя қоймайтындығының</w:t>
        <w:br/>
        <w:t>белгісі сияқты.</w:t>
        <w:br/>
        <w:t>1912-1913-жылдары Сұлтанмахмұт Троицк қаласына келіп,</w:t>
        <w:br/>
        <w:t>онда әуелі медреседе оқып, кейін “Айқап” журналының</w:t>
        <w:br/>
        <w:t>редакциясында қызмет істейді. Осы кезден басталатын шығарма-</w:t>
        <w:br/>
        <w:t>шылық жолында оның ағартушылық көзқарасы анық танылады.</w:t>
        <w:br/>
        <w:t>Ол Абай мен Ыбырайдың осы саладағы ойларын дамыта отырып,</w:t>
        <w:br/>
        <w:t>өнер мен білім жолына үгіттейді, оқудың пайдасын әңгімелеп,</w:t>
        <w:br/>
        <w:t>мәдениетті елдердің тіршілігін үлгі етеді. Үмітті жастарға артып,</w:t>
        <w:br/>
        <w:t>олардың ел, қоғам алдындағы міндетін түсіндіреді. Ақынның</w:t>
        <w:br/>
        <w:t>89</w:t>
        <w:br/>
        <w:t>дай-ақ реапизм жетілуіне үлкен үлес қосқан ақын. Оның реализмі</w:t>
        <w:br/>
        <w:t>бұлтақсыз, жалтақсыз айтылған шындыққа, әлеуметтік тіршілік-</w:t>
        <w:br/>
        <w:t>тің шынайы суреттеріне негізделген. Оның тенденциясы да сын-</w:t>
        <w:br/>
        <w:t>шыл.</w:t>
        <w:br/>
        <w:t>Сұлтанмахмұт шығармаларын жинау, бастыру, зерттеу</w:t>
        <w:br/>
        <w:t>ісінің де ұзақ тарихы бар. Бұл үлкен істің басында Жүсіпбек Ай-</w:t>
        <w:br/>
        <w:t>мауытов: сияқты ұлы жазушымыз түр. Ол 1927-жылы 15-</w:t>
        <w:br/>
        <w:t>қарашада Мәшһүр-Жүсіпке жазған хатында “Сұлтанмахмұт</w:t>
        <w:br/>
        <w:t>сөздерін былтыр түгел жинап, үлкен кітап қылып, баспаға бер-</w:t>
        <w:br/>
        <w:t>генмін, Одан “басылады” деген хабар алып отырмын”, - деп жа-</w:t>
        <w:br/>
        <w:t>зыпты . Алайда кітаптың жарық көруін тағдыр Жүсіпке жазбады.</w:t>
        <w:br/>
        <w:t>Ол 1933-жылы ғана алғысөзбен, түсініктерсіз жарық көрді. Одан</w:t>
        <w:br/>
        <w:t>бергі дәуірде Сұлтанмахмұт шығармалары бірнеше рет басылды.</w:t>
      </w:r>
    </w:p>
    <w:p>
      <w:r>
        <w:t>Оны зерттеу саласында Б. Кенжебаев, Ы. Дүйсенбаев, Д. Әбілев,</w:t>
        <w:br/>
        <w:t>С. Мұқанов, Қ. Жұмалиев, Е. Ысмаилов, Т. Әбдрахманов, к.</w:t>
        <w:br/>
        <w:t>Шәменов сияқты әдебиетшілер едәуір еңбек етті.</w:t>
        <w:br/>
        <w:t>1926-жылы “Сұлтанмахмұт Торайғырұлының сөздерін жи-</w:t>
        <w:br/>
        <w:t>нау науқанына ат салысыңыздар!” деген ашық хатында Жүсіпбек</w:t>
        <w:br/>
        <w:t>Аймауытов: “ақын елінің тілі ғой, адал туған ұлы ғой, бүлк-бүлк</w:t>
        <w:br/>
        <w:t>еткен жаны ғой, жанын жеген ары ғой, айта алмай жүрген зары</w:t>
        <w:br/>
        <w:t>ғой. Жаннан, ардан безбесе, ақынын қандай ел қастерлемесін!” -</w:t>
        <w:br/>
        <w:t>деп жазған екен”.</w:t>
        <w:br/>
        <w:t>Сұлтанмахмұт шын мағынасында осы сөзге татитын ақын.</w:t>
        <w:br/>
        <w:t>Ол көп жабының бірі емес, от болып жанып кеткен, құйрықты</w:t>
        <w:br/>
        <w:t>жұлдыздай ағып түскен тұлпар талант еді. Сондықтан Сұлтан-</w:t>
        <w:br/>
        <w:t>махмұт есімі қазақтың жыр-дариясын құрайтын үлкен асау, арна-</w:t>
        <w:br/>
        <w:t>лы өзеннің бірі болып қалмақ. Ол халық жүрегінен құрметті орын</w:t>
        <w:br/>
        <w:t>алады.</w:t>
        <w:br/>
        <w:t>Серік ҚИРАБАЕВ,</w:t>
        <w:br/>
        <w:t>ҚР ҰҒА академигі, ҚР Мемлекеттік сыйлығының лаурсаты</w:t>
        <w:br/>
        <w:t>Сұлтанмахмұт Торайғыров. Екі томдық</w:t>
        <w:br/>
        <w:t>шығармалар жинағы. Алматы: Ғылым,</w:t>
        <w:br/>
        <w:t>1993. 1-том. - 3-18 бет.</w:t>
        <w:br/>
        <w:t>4 Социалистік Қазақстан. 1990. 1-мамыр.</w:t>
        <w:br/>
        <w:t>Еңбекші қазақ. 1926. 19-қараша.</w:t>
        <w:br/>
        <w:t>81</w:t>
        <w:br/>
        <w:t>көрдей сасық ауа, темірлі үйде алаш үшін зарығып бейнет көрген,</w:t>
        <w:br/>
        <w:t>бастан аяқ жері кеткен заманда жасымай алашына қызмет еткен,</w:t>
        <w:br/>
        <w:t>болса да қалың тұман, қараңғы түн, туатын “бақ жұлдызына” көзі</w:t>
        <w:br/>
        <w:t>жеткен, түймеге жарқылдаған алданбаған, басқадай бір басы</w:t>
        <w:br/>
        <w:t>үшін жалданбаған, қайткенде алаш көркейер деген ойдан басқа</w:t>
        <w:br/>
        <w:t>ойды өмірінде малданбаған Әлихан Нұрмахамбетұлы Бөкейханов</w:t>
        <w:br/>
        <w:t>еді” -- деп суреттейді. Осы сөздердің өзі-ақ Сұлтанмахмұттың</w:t>
        <w:br/>
        <w:t>Әлихан бастаған іске тілектестігін анық танытады. Сондықтан да</w:t>
        <w:br/>
        <w:t>ол Алашорда үкіметі құрылған күндері-ақ “Алаш ұранын” жазып,</w:t>
        <w:br/>
        <w:t>онда патшашылдықтың құлауына, елдің дербес автономия алуы-</w:t>
        <w:br/>
        <w:t>на қуана үн қосты.</w:t>
        <w:br/>
        <w:t>Алаш туы астында</w:t>
        <w:br/>
        <w:t>Біз- алаштың баласы.</w:t>
        <w:br/>
        <w:t>Күніміз туып көгерді,</w:t>
        <w:br/>
        <w:t>Сарыарқаның даласы.</w:t>
        <w:br/>
        <w:t>Құрт аурудай жайлаған,</w:t>
        <w:br/>
        <w:t>Құртпаққа бізді ойлаған,</w:t>
        <w:br/>
        <w:t>Қолымызды байлаған,</w:t>
        <w:br/>
        <w:t>Ерімізді айдаған,</w:t>
        <w:br/>
        <w:t>Елімізді лайлаған,</w:t>
        <w:br/>
        <w:t>Жерімізді шимайлаған,</w:t>
      </w:r>
    </w:p>
    <w:p>
      <w:r>
        <w:t>Өшті залым қарасы.</w:t>
        <w:br/>
        <w:t>Өлең әрі қарай Алаш ісіне адалдықты, оны қолдауды</w:t>
        <w:br/>
        <w:t>уағыздайды, бірлікке, ел тұтастығы үшін күреске шақырады.</w:t>
        <w:br/>
        <w:t>Бұдан кейін Сұлтанмахмұт “Таныстыруды” жалған. Бұл</w:t>
        <w:br/>
        <w:t>көлемді шығарма Алашорда үкіметінің белгілі қайраткерлерімен</w:t>
        <w:br/>
        <w:t>таныстыру мақсатын көздейді. Ол қара қазақ пен оқыған адамның</w:t>
        <w:br/>
        <w:t>диалогына құрылған. Қара қазақ аумалы-төкпелі осы заманда</w:t>
        <w:br/>
        <w:t>кімге сүйеніп, кімге сенуге болады деп сұрайды да, оқыған оған</w:t>
        <w:br/>
        <w:t>жауап береді. Алдыңғы кезекте ол Әлихан Бөкейхановты, Ахмет</w:t>
        <w:br/>
        <w:t>Байтұрсыновты, Міржақып Дулатовты таныстырып, олардың</w:t>
        <w:br/>
        <w:t>қазақ халқының тәуелсіздігі жолындағы жалынды еңбегін зор</w:t>
        <w:br/>
        <w:t>бағалайды. Әлиханды ақын жоғарыда жазған мақаласында</w:t>
        <w:br/>
        <w:t>келтірілген өлең жолдарымен мақтайды. Оларға ерген жастар</w:t>
        <w:br/>
        <w:t>ішінен Әлихан Ермековты, Халел Ғаббасовты, ақын Шәкерім</w:t>
        <w:br/>
        <w:t>Құдайбердіұлын, қазақ мәдениетінің белгілі қайраткерлері</w:t>
        <w:br/>
        <w:t>Нәзипа, Нұрғали Құлжановтарды таңдап алып, олардың еңбегіне</w:t>
        <w:br/>
        <w:t>сыпаттама береді. Ақын ойлары жалаң баяндалмай, образ ашар</w:t>
        <w:br/>
        <w:t>бейнелі сөздер мен суретке құрылған (“Менімше, Ермеков деген</w:t>
        <w:br/>
        <w:t>бала, ұқсайды ұшқыр қыран қаршығаға”, немесе Ғаббас туралы</w:t>
        <w:br/>
        <w:t>айтқан: “Ызаны ұмыта алмас өшін алмай, ондайға іші зәрлі,</w:t>
        <w:br/>
        <w:t>сырты балдай. Өзі айтпаса, түсінен ұқтырмайды, екенін жүректегі</w:t>
        <w:br/>
        <w:t>ы»</w:t>
        <w:br/>
        <w:t>ойы қандай” деген сияқты).</w:t>
        <w:br/>
        <w:t>75</w:t>
        <w:br/>
        <w:t>ТҮСІНІКТЕР</w:t>
        <w:br/>
        <w:t>Алаш ұраны (1917). Бастапқыда “Сарыарқада” (1917. 21-</w:t>
        <w:br/>
        <w:t>қараша. Хе 21), кейіннен 1933-жылғы жинақта (156-158 б.) жа-</w:t>
        <w:br/>
        <w:t>рияланды. 1933-тегі нұсқа газеттегіге қарағанда толығырақ, сон-</w:t>
        <w:br/>
        <w:t>дықтан кітапқа 1933-жылғы нұсқа ұсынылды.</w:t>
        <w:br/>
        <w:t>Таныстыру (1918). 1917-жылдың күзі мен 1918-жылдың</w:t>
        <w:br/>
        <w:t>қысында Абай елінде болған кезде жазған шығармасы. Алғаш рет</w:t>
        <w:br/>
        <w:t>ақынның 1933-жылғы жинағында (163-182 6.) жарияланды.</w:t>
        <w:br/>
        <w:t>“Таныстыру” - С.Торайғыровтың поэма жанрындағы тұң-</w:t>
        <w:br/>
        <w:t>ғыш талпынысы. Сол нұсқа ұсынылып отыр. -</w:t>
        <w:br/>
        <w:t>1. Талассыз жеке дара тұр ғой өзі. Бұл 1933-жылғы жинақта</w:t>
        <w:br/>
        <w:t>“жеке дара торғай өзі” деп берілгеніне қарамастан өзімізше</w:t>
        <w:br/>
        <w:t>түзеттік. Қазақты -жаңа жолға, елдікке бастаудың қамындағы</w:t>
        <w:br/>
        <w:t>Әлихан Бөкейхановты ақын торғайға баламаған шығар. Логика-</w:t>
        <w:br/>
        <w:t>лық жағынан “жеке дар тұр ғой өзі” деу дұрыс сияқты.</w:t>
        <w:br/>
        <w:t>Нұрекеңе (1919). Тұңғыш рет 1933-жылғы жинақта (265-</w:t>
        <w:br/>
        <w:t>266 6.) басылды. Одан бері баспа бетін көрген емес. Сол нұсқа</w:t>
        <w:br/>
        <w:t>берілді. Кейбір деректерде өлеңнің жазылған уақыты “1918 жыл”</w:t>
        <w:br/>
        <w:t>делініп жүр, ол дұрыс емес. Себебі, әлең қазақтан шыққан оқыған</w:t>
        <w:br/>
        <w:t>Нұрғали Құлжановтың өліміне арналған. Н.Құлжанов 1919-жылы</w:t>
        <w:br/>
        <w:t>қаза тапқан.</w:t>
        <w:br/>
        <w:t>Секілді өмір қысқа, жарты тұтам (1907). Ақынның інісі</w:t>
        <w:br/>
        <w:t>Шәймерден Торайғыровтың дерегінше бұл - Сұлтанмахмұттың</w:t>
        <w:br/>
        <w:t>жазған бірінші өлеңі. Алғаш рет 1950-жылғы жинақта (83 0.) жа-</w:t>
      </w:r>
    </w:p>
    <w:p>
      <w:r>
        <w:t>рияланды. Текст Шәймерден қолжазбасы және ақын жинақтары</w:t>
        <w:br/>
        <w:t>бойынша беріліп отыр.</w:t>
        <w:br/>
        <w:t>. Мұқан - Сұлтанмахмұтты 1906-1907-жылдары оқыт-</w:t>
        <w:br/>
        <w:t>қан молда, өзі ақын екен. Болашақ ақынның өлең:жазуына ақыл-</w:t>
        <w:br/>
        <w:t>кеңесін беріпті.</w:t>
        <w:br/>
        <w:t>2. “Әліп-би” - әліппе, алфавит ұғымында, хат тану мағы-</w:t>
        <w:br/>
        <w:t>насында. Әліп (әлиф) - араб алфавитіндегі бірінші әріп, ал “би” -</w:t>
        <w:br/>
        <w:t>екінші әріп.</w:t>
        <w:br/>
        <w:t>3. Әлі - Сұлтанмахмұтты 1903-жылы оқытқан молда.</w:t>
        <w:br/>
        <w:t>Ақын араб әліппесін тереңірек осы мұғалімінен үйренген, сон-</w:t>
        <w:br/>
        <w:t>дай-ақ, мұсылман дінінің алғышарттарынан хабардар бола бас-</w:t>
        <w:br/>
        <w:t>таған.</w:t>
        <w:br/>
        <w:t>Тортай - Сұлтанмахмұтты 1904-1905-жылдары оқытқан.</w:t>
        <w:br/>
        <w:t>Шәкірттерінен білгенін аямаған, өнерлі, әнші, домбырашы адам</w:t>
        <w:br/>
        <w:t>екен.</w:t>
        <w:br/>
        <w:t>Оқып жүрген жастарға (1912). Өлең алғаш рет 1933-</w:t>
        <w:br/>
        <w:t>жылғы жинақта жарық көрді. С.Торайғыров 1912-жылдың</w:t>
        <w:br/>
        <w:t>қыркүйек айында оқу іздеп Троицк қаласына барады. Онда ол та-</w:t>
        <w:br/>
        <w:t>63</w:t>
        <w:br/>
        <w:t>АҚЫН ТАҒДЫРЫ</w:t>
        <w:br/>
        <w:t>Қазақ өлеңінің тарихы қызық та ұзақ, әрі терең. Оны</w:t>
        <w:br/>
        <w:t>ойласаң, көз алдыңа қазақ даласындай кең жайылып жатқан өлең-</w:t>
        <w:br/>
        <w:t>жыр дариясы елестейді. Суы мол, нәрлі бұлақтан бастау алған</w:t>
        <w:br/>
        <w:t>оған үлкенді-кішілі өлеңдер қосылып, арнасын үлкейтіп, кең</w:t>
        <w:br/>
        <w:t>айдынға ұластырады. Асау тау өзендерінің толқыны іспетті күш</w:t>
        <w:br/>
        <w:t>халық жанының тереңінен нәр алған сол өлең-жыр дариясына</w:t>
        <w:br/>
        <w:t>өлмес өмірдің күшін дарытып, буырқанта, бұрсанта көрсетеді.</w:t>
        <w:br/>
        <w:t>Толқын толастамайды, ағын азаймайды, өйткені тарих сыры ән-</w:t>
        <w:br/>
        <w:t>жырға құмар халықтың сезімімен, қиялымен, ойымен араласып</w:t>
        <w:br/>
        <w:t>жаңа бұлақтардың көзін ашады, сол арқылы дария суын</w:t>
        <w:br/>
        <w:t>молайтады. Осы жыр-дарияны толтырған қазақтың халық</w:t>
        <w:br/>
        <w:t>поэзиясы мен ақын-жырауларының есімі бүгінде айдай әлемге</w:t>
        <w:br/>
        <w:t>аян. Бұқар жырау, Дулат, Махамбет, Шортанбай, Абай -- барлығы</w:t>
        <w:br/>
        <w:t>да өз алдына бір-бір жыр-дария. Олар үлкен дарияны құрап</w:t>
        <w:br/>
        <w:t>жатқан асау, арналы, сулы, нулы өзендер іспетті. Осылардан</w:t>
        <w:br/>
        <w:t>кейінгі кезектегі қазақ жырының тарихымен тығыз байланысты</w:t>
        <w:br/>
        <w:t>есімнің бірі - Сұлтанмахмұт Торайғыров. )</w:t>
        <w:br/>
        <w:t>Сұлтанмахмұт өмірі, жасаған дәуірі мен шығармашылығы</w:t>
        <w:br/>
        <w:t>жайлы мәліметтер бізге жақсы таныс. Бәрін де білетін</w:t>
        <w:br/>
        <w:t>сияқтымыз. Дегенмен жалпы жұртқа беймәлім “ақын құпиясы” да</w:t>
        <w:br/>
        <w:t>аз емес-ті Оның өмір сүрген ортасының .күрделілігі мен</w:t>
        <w:br/>
        <w:t>қайшылықты сипаттары тудырған біраз туындылары жабық</w:t>
        <w:br/>
        <w:t>күйінде қалып келді. Бүгін, көне мұраларымызды түгендеп, кайта</w:t>
        <w:br/>
        <w:t>қарап жатқан заманда, Сұлтанмахмұтты да қайта оқу қажеттігі де</w:t>
        <w:br/>
        <w:t>осымен байланысты.</w:t>
        <w:br/>
        <w:t>Ақын өмір сүрген кезең - ХХ ғасырдың бас кезі - Ресей</w:t>
        <w:br/>
        <w:t>топырағындағы ең бір дүр сілкіністің, азаттық үшін арпалыстың</w:t>
        <w:br/>
        <w:t>кезеңі болды. Бірімен бірі қабаттасқан үш бірдей төңкеріс</w:t>
        <w:br/>
        <w:t>патшашылдық биліктің тас талқанын шығарды. Отаршылдық</w:t>
        <w:br/>
        <w:t>езгінің әлсіреуі ұлттардың оянуын тездетті. Қазақ жеріндегі</w:t>
        <w:br/>
        <w:t>отаршылдыққа, әлеуметтік езгіге қарсы күрес те осындай</w:t>
      </w:r>
    </w:p>
    <w:p>
      <w:r>
        <w:t>жағдайда өрістеді. Бір жағынан патшаның отаршылдық саясаты</w:t>
        <w:br/>
        <w:t>еңсесін көтертпей, екінші жағынан феодалдық-патриархалдық</w:t>
        <w:br/>
        <w:t>мешеулік, қараңғылық шырмаған халықтың азаттыққа, рухани</w:t>
        <w:br/>
        <w:t>жаңаруға ұмтылуы қаншалықты қажеттіктен туса, соншалықты</w:t>
        <w:br/>
        <w:t>сол кездегі тарихи жағдайлардың саәттілігінен қолдау тапты.</w:t>
        <w:br/>
        <w:t>Оларды ұлт көсемдері -- Ахмет Байтұрсынов, Әлихан Бөкейханов,</w:t>
        <w:br/>
        <w:t>Міржақып Дулатовтар басқарды. Олар елдің дербес, тәуелсіз</w:t>
        <w:br/>
        <w:t>жолмен дамуына, мәдениет пен прогреске ұмтылуына жол салды.</w:t>
        <w:br/>
        <w:t>Сұлтанмахмұт осы идеяны жақтаушы болды. Ол туған халқын</w:t>
        <w:br/>
        <w:t>фсодалдық кертартпа салт-сананың, қараңғылықтың езіп-</w:t>
        <w:br/>
        <w:t>жаншын отырғанын ашып көрсетер өткір, сыншыл өлең жаза</w:t>
        <w:br/>
        <w:t>6%</w:t>
        <w:br/>
        <w:t>“Айтыс” та - осы жүйедегі дұрыс түсінілмей, әр қилы</w:t>
        <w:br/>
        <w:t>пікірге ұшырап жүрген поэманың бірі. Бұл - ақынның соңғы, әрі</w:t>
        <w:br/>
        <w:t>аяқтай алмаған шығармасы. Мұнда ол дала ақыны мен қала</w:t>
        <w:br/>
        <w:t>ақынын айтыстырып, сол арқылы қала мен даланың әрқай-</w:t>
        <w:br/>
        <w:t>сысының өзіне тән артықшылығын және қайшылықтарын тал-</w:t>
        <w:br/>
        <w:t>дайды. Дала ақынының сөзін басымырақ ұстап, Сұлтанмахмұт</w:t>
        <w:br/>
        <w:t>соның аузымен қазақтың жерін, табиғатын, елін, ел басшылары</w:t>
        <w:br/>
        <w:t>мен батырларын, ақын-жыршыларын, салт-дәстүрін мақтан тұта</w:t>
        <w:br/>
        <w:t>жырлайды. Қазақтың тілі мен дүние танымының биіктігін</w:t>
        <w:br/>
        <w:t>(“байқасаң, қазақтың өзінде бар, дүниенің генийлігі, пайғам-</w:t>
        <w:br/>
        <w:t>бары”) суреттейді. Даланы ол қалаға қарсы қойып, оның у-шуын,</w:t>
        <w:br/>
        <w:t>адамдарының дала адамдарындай кеңпейіл еместігін, жіктеуші-</w:t>
        <w:br/>
        <w:t>ліктің молдығын, әділетсіздікті ашып көрсетеді. Сірә, қаладағы</w:t>
        <w:br/>
        <w:t>өмірін оқу іздеп, үнемі жолы сәтті болмай, көп қиыншылықпен</w:t>
        <w:br/>
        <w:t>вткізген Сұлтанмахмұттың қала туралы әсері жақсы болмаған</w:t>
        <w:br/>
        <w:t>болуы керек, ол көбіне даланы баса айтып, тіпті оның көрер көзге</w:t>
        <w:br/>
        <w:t>оғаш кертартпа әдет-салттарын, емші бақсы-балгерлеріне,</w:t>
        <w:br/>
        <w:t>“қайырымды байларына” шейін асыра мақтап жіберетіні көзге</w:t>
        <w:br/>
        <w:t>шалынбай қалмайды. Сонымен бірге қала ақынының аузымен</w:t>
        <w:br/>
        <w:t>ауылдағы алауыздық, барымтаның, парияның күштілігі, ғылым-</w:t>
        <w:br/>
        <w:t>өнер жоқтығы сыналады. Жер мен бай - күштінікі екені ашыла-</w:t>
        <w:br/>
        <w:t>ды. Қала өнерін, білімін, келешегін мақтан тұтады. “Айтысты”</w:t>
        <w:br/>
        <w:t>мансұқтаушылар кезінде оның “феодалдық ескілікті мадақтауын”</w:t>
        <w:br/>
        <w:t>тілге тиек етгі. Алайда бүгін көне дәстүрлерімізді жаңғыртып,</w:t>
        <w:br/>
        <w:t>еліміз бен жеріміздің байлығына өзіміз ие бола бастаған тұста,</w:t>
        <w:br/>
        <w:t>елдік пен оны қорғау дәстүрлерін қайта қарап жатқан кезімізде,</w:t>
        <w:br/>
        <w:t>“Айтысты” қайта оқу, оны бүгінгі керегімізге жарату әбден</w:t>
        <w:br/>
        <w:t>орынды болмақ.</w:t>
        <w:br/>
        <w:t>Сүйемін туған тілді - анам тілін,</w:t>
        <w:br/>
        <w:t>Бесікте осатқанымда берген білім.</w:t>
        <w:br/>
        <w:t>Шыр етіп жерге түскен минутымнан</w:t>
        <w:br/>
        <w:t>Құлағыма сіңірген таныс үнім.</w:t>
        <w:br/>
        <w:t>Сол тілмен шешем мені әлдилеген,</w:t>
        <w:br/>
        <w:t>Еркелеткен, “құлыным”, “жаным” деген.</w:t>
        <w:br/>
        <w:t>Сол тілменен бірінші білгізілген,</w:t>
        <w:br/>
        <w:t>“Апа” деген сүйгендік сөз әніменен, --</w:t>
        <w:br/>
        <w:t>деген жолдар бүгін қалай актуальды естіледі. “Айтыс” -- қазақтың</w:t>
        <w:br/>
        <w:t>ұлттық психологиясынан туған, соны жырлайтын шығарма.</w:t>
        <w:br/>
        <w:t>Нағыз поэзия қашанда әуелі халқына, ұлтына, сол арқылы</w:t>
        <w:br/>
        <w:t>адамзатқа қызмет етпек. Өйткені ол адамды сүюге, болашаққа</w:t>
        <w:br/>
        <w:t>сенуге үйретеді, “Айтыстан” алатын тағлым да осындай. Мұнда</w:t>
        <w:br/>
        <w:t>да адал, шыншыл, ізденімпаз, драмалық шиеленіске толы,</w:t>
      </w:r>
    </w:p>
    <w:p>
      <w:r>
        <w:t>қуаныш-қайғысы аралас ақын тағдыры суреттелген.</w:t>
        <w:br/>
        <w:t>78</w:t>
        <w:br/>
        <w:t>Қазақ қызының тағдырына аяушылық білдіріп, “ малқұмар,</w:t>
        <w:br/>
        <w:t>қызқұмар шалдарды айыптайды. “Бұлар кім?” өлеңінде қазақты</w:t>
        <w:br/>
        <w:t>бұрынғы ер түріктің азып-тозып күлкі болған жұрағаты деп</w:t>
        <w:br/>
        <w:t>қарайды да, “үсті-басын мұнар жапқан”, қарнынан басқаны ойла-</w:t>
        <w:br/>
        <w:t>майтын, малға арын сатқан, “әзі жатып құдайды жұмсайтын”</w:t>
        <w:br/>
        <w:t>жалқау, бірін-бірі жау көретін кертартпа мінездері аяусыз</w:t>
        <w:br/>
        <w:t>әшкерелейді. Ал, “Сымбатты сұлуға” - қазақ әйелі туралы сы-</w:t>
        <w:br/>
        <w:t>пайы ұғымға кір келтірген әдепсіз, көргенсіз қыздардың мінез-</w:t>
        <w:br/>
        <w:t>құлқы туралы улы сатира.</w:t>
        <w:br/>
        <w:t>Ақын қазақ қауымының осы күні, болашағы жайлы көп ой-</w:t>
        <w:br/>
        <w:t>ланады. Патшаның отаршылдық саясатына да, ел әкімдерінің</w:t>
        <w:br/>
        <w:t>екіжүзді қылығына да сене алмайды. Келешектің не боларын</w:t>
        <w:br/>
        <w:t>түсінбей дағдарады. Мұны ол бірде тұспалдап (“Түсімде”, “Кеше</w:t>
        <w:br/>
        <w:t>түнгі түс, бүгінгі іс”) айтса, бірде дала табиғатының енжар</w:t>
        <w:br/>
        <w:t>күйімен астастыра суреттейді (“Жазғы қайғы”), тағы бір</w:t>
        <w:br/>
        <w:t>өлеңдерінде көңіл, жүрек сезімі күйінде (“Көңілді көндіретін</w:t>
        <w:br/>
        <w:t>тағдыр”) бейнелейді. Жалпы Сұлтанмахмұт - табиғатты әсем</w:t>
        <w:br/>
        <w:t>жырлаған ақынның бірі. Бірақ оның бұл саладағы жырлары жа-</w:t>
        <w:br/>
        <w:t>лаң көріністен тұрмайды, сол кездің қоғамдық жағдайларын</w:t>
        <w:br/>
        <w:t>аңғартатын, табиғат құбылысы орын алған ортаның әсерін бейне-</w:t>
        <w:br/>
        <w:t>лер ойлы суреттерге бай келеді. “Жапырақтарда” ол көп көк жа-</w:t>
        <w:br/>
        <w:t>пырақ ішіндегі жалғыз сарғайған жапырақ арқылы өзінің көңіл</w:t>
        <w:br/>
        <w:t>күйін бейнелесе, “Кеш” арқылы түнгі табиғатты суреттеп, оны</w:t>
        <w:br/>
        <w:t>қараңғылықтан таба алмай қорқақтаған лирикалық кейіл-кердің</w:t>
        <w:br/>
        <w:t>жеке сезімімен ұштастырады. “Көшуде” ел өміріндегі көктемгі</w:t>
        <w:br/>
        <w:t>өзгерістерді ауылдағы таптық жіктеушілікпен байланыстырады.</w:t>
        <w:br/>
        <w:t>Мұның бәрі де Сұлтанмахмұттың шығармашылық жолында</w:t>
        <w:br/>
        <w:t>дәуірдің олеуметтік жағдайларын суреттеуде бірінші орынға</w:t>
        <w:br/>
        <w:t>қойғандығын керсетеді. Ол нені, қалай жырласа да әңгімені заман</w:t>
        <w:br/>
        <w:t>мен оның адамына, оған әсер етіп жатқан жағдайларға бұрады.</w:t>
        <w:br/>
        <w:t>Осыны ақынның махаббат тақырыбына жазған жырлары</w:t>
        <w:br/>
        <w:t>жайлы да айтуға болар еді. Асылы Сұлтанмахмұт махаббаты -</w:t>
        <w:br/>
        <w:t>өмірден қағажуды көп көрген, алдағы өмірден үміті аз, то-</w:t>
        <w:br/>
        <w:t>рыңқырап, ауру жеңген адамның махаббаты. Ол сүйеді, бірақ</w:t>
        <w:br/>
        <w:t>оның баянсыздығын түсінеді. Сүйгеніне аяушылықпен қарайды,</w:t>
        <w:br/>
        <w:t>өзіне өзі тоқтам береді. Сезімді ақылға жеңдіреді.</w:t>
        <w:br/>
        <w:t>Бәрі де қолдың қысқасы -</w:t>
        <w:br/>
        <w:t>Бір күнді мойынға алмауым.</w:t>
        <w:br/>
        <w:t>Тағдырдың шебер ұстасы,</w:t>
        <w:br/>
        <w:t>Көрдім мен жоқ қып қарғауын, -</w:t>
        <w:br/>
        <w:t>деген жолдарда ақын еркін байлап тұрған тағдыр тұсауы</w:t>
        <w:br/>
        <w:t>елестейді. Сол кейінірек жазылған “..ға”, “М..ға”, “Аққудай</w:t>
        <w:br/>
        <w:t>Ей</w:t>
        <w:br/>
        <w:t>үлбіреген сұңғақ мойын”, “Ақ сәуле” сияқты лирикалық</w:t>
        <w:br/>
        <w:t>72</w:t>
      </w:r>
    </w:p>
    <w:p>
      <w:r>
        <w:t>“АЛАШ” ДЕП ҰРАН САЛҒАН АҚЫН</w:t>
        <w:br/>
        <w:t>Сұлтанмахмұт Торайғыров -- қазақ әдебиетінің классигі,</w:t>
        <w:br/>
        <w:t>ХХ-ғасырдың басындағы бостандық, теңдік идеяларын уағыз-</w:t>
        <w:br/>
        <w:t>даған ағартушылық, демократиялық бағыттағы әдебиетіміздің аса</w:t>
        <w:br/>
        <w:t>дарынды өкілі.</w:t>
        <w:br/>
        <w:t>Сұлтанмахмұт қоғамдық өмірге араласа бастаған, ақындық</w:t>
        <w:br/>
        <w:t>әнерді өзінің өмірлік мақсат-мұраты деп түсініп, осы жолға белін</w:t>
        <w:br/>
        <w:t>бекем байлап шындап түскен кез - ХХ ғасырдың басы қазақ</w:t>
        <w:br/>
        <w:t>даласына үлкен өзгерістер әкелді. Ғасырдың басында қазақ</w:t>
        <w:br/>
        <w:t>қоғамында ұлттық мүдде, елдің елдігі, еркіндігі үшін, мәдениетке</w:t>
        <w:br/>
        <w:t>жету үшін күресуді мақсат еткен бағыт, демократиялық қозғалыс</w:t>
        <w:br/>
        <w:t>күшіне ене бастады.</w:t>
        <w:br/>
        <w:t>1909-жылы жүрегі елім деп соққан есті адамдарды түгел</w:t>
        <w:br/>
        <w:t>елең еткізген үш кітаптың жарық көргенін айтуға лайық. Олар-</w:t>
        <w:br/>
        <w:t>Абайдың өлеңдер жинағы, Ахмет Байтұрсыновтың “Маса” атты</w:t>
        <w:br/>
        <w:t>кітабы мен Міржақып Дулатовтың “Оян қазақ!” атты кітабы.</w:t>
        <w:br/>
        <w:t>Абай өлеңдері бұдан бұрын да елге кеңінен таралуының ерекше</w:t>
        <w:br/>
        <w:t>мәні болды. Үйткені халықты мәдени өркендеуге, өнер-білімді,</w:t>
        <w:br/>
        <w:t>ғылымды игеруге шақырған Абайдың идеяларынан, Абай</w:t>
        <w:br/>
        <w:t>заманынан бастау алса, жаңа ғасыр басындағы қоғамдық</w:t>
        <w:br/>
        <w:t>жағдайда сол озат идеялар жалғасын тауып, жаңаша мағына</w:t>
        <w:br/>
        <w:t>алып, ұлттық ояну, азаттық үшін күресу идеясы ұлттық ұранға</w:t>
        <w:br/>
        <w:t>айналған болатын. Сондықтан да Міржақып Дулатовтың алғашқы</w:t>
        <w:br/>
        <w:t>өлеңдер жинағының аты болған “Оян, қазақ!” деген сөз жалпы</w:t>
        <w:br/>
        <w:t>жұртқа жар салғандай болып, жаңа дәуірдің қуатты үніндей</w:t>
        <w:br/>
        <w:t>болып естілді. Үйткені Әлихан Бөкейхановты, Ахмет Байтұр-</w:t>
        <w:br/>
        <w:t>сыновты, Міржақып Дулатовты, басқа да алаш ұранына ілескен</w:t>
        <w:br/>
        <w:t>қайраткерлерді қоғамдық өмір сахнасына шығарған да жаңа</w:t>
        <w:br/>
        <w:t>тарихи-әлеуметтік жағдай, ұлттық арман-мүддеден туған мақсат-</w:t>
        <w:br/>
        <w:t>мұраттар еді.</w:t>
        <w:br/>
        <w:t>Сұлтанмахмұт Торайғыров жасынан кедейшіліктің, жоқшы-</w:t>
        <w:br/>
        <w:t>лықтың ауыртпалығын көп көрсе де, өзі туған ауылда -</w:t>
        <w:br/>
        <w:t>Баянауылда хат танитын әкесінен сабақ алып, зейінділігінің</w:t>
        <w:br/>
        <w:t>арқасында сауатын ашады. Онан соң бірнеше жыл ауылдағы</w:t>
        <w:br/>
        <w:t>молдадан оқып, кейін тағы медреседе оқып, білім алады. 1912-</w:t>
        <w:br/>
        <w:t>жылы Троицк қаласына барып, діни оқумен қатар орысша да</w:t>
        <w:br/>
        <w:t>үйреніп, білімін тереңдетуге күш салады. Бұрын да анда-санда</w:t>
        <w:br/>
        <w:t>өлең шығарып жүрсе, енді әлең жазуға мықтап ден қояды. 1913-</w:t>
        <w:br/>
        <w:t>1914-жылдар арасында “Айқап” журналында хатшылық қызметте</w:t>
        <w:br/>
        <w:t>болған кезінде біраз өлеңдері жарық көреді.</w:t>
        <w:br/>
        <w:t>Өлең жазуға саналы түрде кіріскенін өзінің поэзияға биік</w:t>
        <w:br/>
        <w:t>талап қойғанынан анық байқаймыз.</w:t>
        <w:br/>
        <w:t>82</w:t>
        <w:br/>
        <w:t>қоса ескілікпен, ұлтшылдықпен байланыстырып, көп уақыт</w:t>
        <w:br/>
        <w:t>ауызға алмай келдік. Оларды дәуірдің кезеңді оқиғаларынан,</w:t>
        <w:br/>
        <w:t>уақыт пен кеңістіктен тыс қарадық, халықтардың ұлт-азаттық</w:t>
        <w:br/>
        <w:t>қозғалыстарына, ой-пікірдегі, қоғамдық жүйедегі революциялық</w:t>
        <w:br/>
        <w:t>өзгерістерге қарсы қойдық. Көп мәселелерді талдауда тұрпайы</w:t>
        <w:br/>
        <w:t>боциологиялық принципке бой алдырдық. Соның нәтижесінде</w:t>
        <w:br/>
        <w:t>тұтас ақынды, тұтас көзқарасты бөлшектеп, жіктеп, оның эволю-</w:t>
        <w:br/>
        <w:t>циялық.өсу жолына дұрыс баға беруден аулақтап қалғанымыз да</w:t>
        <w:br/>
        <w:t>жасырын емес. Бүгінге дейінгі Сұлтанмахмұттанудың үлкен бір</w:t>
      </w:r>
    </w:p>
    <w:p>
      <w:r>
        <w:t>катесі осымен байланысты.</w:t>
        <w:br/>
        <w:t>Ал, шын мағынасында, Сұлтанмахмұт - ұлы ақындардың</w:t>
        <w:br/>
        <w:t>бірі. Қайшылығы, қателері болған шығар, бірақ ол оның ұлы-</w:t>
        <w:br/>
        <w:t>лығын кішірейтпейді. Заманы ауыр, жүрген жолы қиын болды.</w:t>
        <w:br/>
        <w:t>Ол заманда кімге жеңіл болды дейсіз? Оның пікірлес, тілектес</w:t>
        <w:br/>
        <w:t>ағалары -- бәрі де кейін келмеске кетті. Көп уақыт ақынның 32-</w:t>
        <w:br/>
        <w:t>мандастарының өзі М.Сералин, Ә.Тәңірбергенов, С.Дөнентаев</w:t>
        <w:br/>
        <w:t>шығармашылығы жәнінде де қайшылықты пікірлер үстем болып</w:t>
        <w:br/>
        <w:t>келді. Таланты жағынан әр қилы болғанмен, осылардың бәрінің</w:t>
        <w:br/>
        <w:t>негізгі бағыты бір еді, демократтық идея үшін, елдің азаттығы,</w:t>
        <w:br/>
        <w:t>тәуелсіздігі үшін, отаршылдыққа қарсы күрес - ХХ ғасыр ба-</w:t>
        <w:br/>
        <w:t>сындағы ақындар шығармаларына ортақ тақырып болды. Осы</w:t>
        <w:br/>
        <w:t>адал пікірі үшін, халқын сүйгені үшін “ұлтшыл” атанды. Осылар-</w:t>
        <w:br/>
        <w:t>дың ішінде қоғамдық, әлеуметтік шындықты батыл, анық айтып,</w:t>
        <w:br/>
        <w:t>реалистік тұрғыда суреттеуде Сұлтанмахмұт мойны озық тұрады.</w:t>
        <w:br/>
        <w:t>Оның шыншыл шығармаларында трагедиялық сарын басым ке-</w:t>
        <w:br/>
        <w:t>леді. Ол жан-жақты қыспақтағы, тарих көшінен кеш қалған</w:t>
        <w:br/>
        <w:t>қараңғы халқының трагедиясын көре білді. Ақын әзі халық өкілі</w:t>
        <w:br/>
        <w:t>болып жоқшылықтан, надандықтан шығудың, өнерге ұмтылудың</w:t>
        <w:br/>
        <w:t>қиын жолын кешті, көп ізденді, өзі айтқандай, “шындықтың ау-</w:t>
        <w:br/>
        <w:t>лын іздеп”, таба алмай адасты, бірақ оның ізденісінде тыным</w:t>
        <w:br/>
        <w:t>болған жоқ. Оның:</w:t>
        <w:br/>
        <w:t>Іздедім, іздесем де, таба алмадым,</w:t>
        <w:br/>
        <w:t>Табам деп өзімді өзім неге алдадым?</w:t>
        <w:br/>
        <w:t>Адамның адам аты ақталмайды,</w:t>
        <w:br/>
        <w:t>Бейнет қып, бар білгенім - соны аңғардым.</w:t>
        <w:br/>
        <w:t>немесе,</w:t>
        <w:br/>
        <w:t>Бұл күнде адасудан көз ашпадым,</w:t>
        <w:br/>
        <w:t>Не нәрсені көздесем, тап баспадым.</w:t>
        <w:br/>
        <w:t>Дұниеден басқа рахат тілемеймін,</w:t>
        <w:br/>
        <w:t>) Кеш, арым, мен білместің адасқанын, -</w:t>
        <w:br/>
        <w:t>деуі де сондықтан. Ары таза, пікірі ашық адамның заманы мен</w:t>
        <w:br/>
        <w:t>замандастарына айтқан сыры бұл. Сондықтан ақын әмірінің жеке</w:t>
        <w:br/>
        <w:t>детальдарын емес, оның негізгі даму, өсу тенденциясын ұғу ке-</w:t>
        <w:br/>
        <w:t>рек.</w:t>
        <w:br/>
        <w:t>77</w:t>
        <w:br/>
        <w:t>топ. Жазушы әжібайшылдықтың әлеуметтік тегін іздейді,</w:t>
        <w:br/>
        <w:t>осыларға “Кім жазықты?” деген сұрау қояды. )</w:t>
        <w:br/>
        <w:t>Бұл романдар - дәуірдің тарихи тақырыбын тап баса білген</w:t>
        <w:br/>
        <w:t>жаңашыл шығармалар. Әрине, ақын тарихшы емес. Ол тарихи</w:t>
        <w:br/>
        <w:t>уақиғаны түгендемейді. Мәселе - заманның руһын, дәуір сырын</w:t>
        <w:br/>
        <w:t>аңғартар моменттерді дәл басып, оған тән белгілерді айқындауда.</w:t>
        <w:br/>
        <w:t>Бұл жағынан Сұлтанмахмұт романдары - ХХ ғасырдың басында-</w:t>
        <w:br/>
        <w:t>ғы қазақ аулы өмірін, ескішілдік жайлап тозып, іріп бара жатқан</w:t>
        <w:br/>
        <w:t>салт-сананың көріністерін энциклопедиялық суреттеген іргелі</w:t>
        <w:br/>
        <w:t>туындылар, ол көпті қинаған шындықты ашынып, батыл, ашық</w:t>
        <w:br/>
        <w:t>айтып, онымен күреске шықты. Бұл - Сұлтанмахмұт реализмінің</w:t>
        <w:br/>
        <w:t>ең бір биікке көтерілген тұсы. Мұның бәрі Сұлтанмахмұттың</w:t>
        <w:br/>
        <w:t>жаңа жол - “шындықтың аулын іздеуге” ұмтылуының заңдылы-</w:t>
        <w:br/>
        <w:t>ғын көрсетеді.</w:t>
      </w:r>
    </w:p>
    <w:p>
      <w:r>
        <w:t>Сұлтанмахмұт өмірі мен шығармашылығының көп аталмай</w:t>
        <w:br/>
        <w:t>жүрген кезеңі - 1917-1918-жылдар. Бұл кезде ол уақытының</w:t>
        <w:br/>
        <w:t>көбін Семейде өткізеді. 1917-жылғы февраль революциясынан</w:t>
        <w:br/>
        <w:t>кейін-ақ осында келіп, патшаның тақтан түсуін қуана қарсы ала-</w:t>
        <w:br/>
        <w:t>ды. Семейде ұйымдасқан Қазақ Комитетінде қызмет істейді. “Са-</w:t>
        <w:br/>
        <w:t>рыарқа” газеті мен “Абай” журналына өлең, мақалаларын басты-</w:t>
        <w:br/>
        <w:t>рады. Оның Алашордашыларға тілектестік білдіріп, шығармалар</w:t>
        <w:br/>
        <w:t>жазуы да осы тұс.</w:t>
        <w:br/>
        <w:t>Сұлтанмахмұттың Алашордаға тілектестігін, олардың жо-</w:t>
        <w:br/>
        <w:t>лын қуаттан еңбектер жазуын кездейсоқ дүние деп қарауға бол-</w:t>
        <w:br/>
        <w:t>майды. Оны ақынның сол кездің маңызды саяси-қоғамдық</w:t>
        <w:br/>
        <w:t>мәселелеріне, ел өміріндегі жаңалықтарға сергектікпен үн қосу</w:t>
        <w:br/>
        <w:t>ретінде қарау орынды. Ақынға ең алдымен, қазақ оқығанда-</w:t>
        <w:br/>
        <w:t>рының патшаның құлауын пайдаланып, қазақтың автономиясын</w:t>
        <w:br/>
        <w:t>құру жәніндегі идеясы ұнайды. Отаршылдықтан езілген елдің</w:t>
        <w:br/>
        <w:t>дербес отау тігуі ол заманда бүкіл қазақтың арман-тілегі болатын.</w:t>
        <w:br/>
        <w:t>Ойы бар, намысы бар ұлт өкілінің оны қолдамауының өзі мүмкін</w:t>
        <w:br/>
        <w:t>емес-ті. Сондықтан да Сұлтанмахмұт 1917-жылдың қазанында</w:t>
        <w:br/>
        <w:t>Семейге келген Әлихан Бөкейхановты қарсы алып, желтоқсанда</w:t>
        <w:br/>
        <w:t>өткен Алашорда сьезіне қатысқандардың ішінде болады. Оның</w:t>
        <w:br/>
        <w:t>“Әлиханның Семейге келуі” атты мақаласы” болашақ Алашорда</w:t>
        <w:br/>
        <w:t>көсемін халықтың қалай қарсы алғанын көрсету арқылы олар</w:t>
        <w:br/>
        <w:t>көтерген автономия идеясына қазақ қауымының көзқарасын та-</w:t>
        <w:br/>
        <w:t>нытады. Ол мейрамға жиналған халық нөпірін суреттеп, “лек-</w:t>
        <w:br/>
        <w:t>легімен, топ-тобымен ағылған жұрт - елге еңбегін сіңірген ерін</w:t>
        <w:br/>
        <w:t>тосып жиналған қазақтар еді” деп жазады. Одан әрі Әлихан</w:t>
        <w:br/>
        <w:t>Бөкейхановтың өз басы мен еңбегіне тоқтан, “Ол ері - елі үшін</w:t>
        <w:br/>
        <w:t>құрбандыққа жанын берген, бит, бүрге, қандалаға қанын берген,</w:t>
        <w:br/>
        <w:t>4 Сарыарқа. 1917. 30-қазан, 13-қараша.</w:t>
        <w:br/>
        <w:t>74</w:t>
        <w:br/>
        <w:t>өлеңдерде де ақын жас адамның ынтықтық сезімін қыз. көркі, қыз</w:t>
        <w:br/>
        <w:t>намысы жайлы байсалды ойға жендіреді. -</w:t>
        <w:br/>
        <w:t>Заман туралы үлкен толғаныс - Сұлтанмахмұттың осы тұста</w:t>
        <w:br/>
        <w:t>жазған алғашқы эпикалық туындысы “Қамар сұлудың” да негізгі</w:t>
        <w:br/>
        <w:t>тақырыбы. Бұл. тұрғыда оны әлеуметтік роман есебінде қарауға</w:t>
        <w:br/>
        <w:t>әбден болады. Автор роман сюжетін қазақ әйелінің теңсіздіктегі</w:t>
        <w:br/>
        <w:t>күйін. көрсетуге құрғанмен, сол оқиғаға байланысты бүкіл қазақ</w:t>
        <w:br/>
        <w:t>қоғамының тіршілігін, ұғым-нанымын терең бейнелейді, ескі</w:t>
        <w:br/>
        <w:t>ауылды құрт аурудай жайлап есеңгіреткен, тоздырып бара</w:t>
        <w:br/>
        <w:t>жатқан әдет-ғұрыптың кертартпа жақтарын әшкерелейді. Сол</w:t>
        <w:br/>
        <w:t>негізінде феодалдық-патриархалдық қоғамның күйреуін.</w:t>
        <w:br/>
        <w:t>көрсетеді. Сұлтанмахмұттың суреттеуінде, Қамар - өз заманынын</w:t>
        <w:br/>
        <w:t>озық қызы, сұлу, ақылды, ақын, аздап болса. да оқығаны бар.</w:t>
        <w:br/>
        <w:t>Соны сүймеген адамына байлап беріп, оның жан ауруын</w:t>
        <w:br/>
        <w:t>түсінбей, бақсы-балгерге емдетіп, төбесін тестіріп, қолдан</w:t>
        <w:br/>
        <w:t>өлтірген - сол дәуірдің қоғамдық тәртібі. Ақын оларға лағнат</w:t>
        <w:br/>
        <w:t>айтады, кектеніп ызаланады. Тәртіп те, оны жақтаушы адамдар да</w:t>
        <w:br/>
        <w:t>өзгеруі керек, “Жалғыз-ақ жаны ашитын жастар” (Қамардың</w:t>
        <w:br/>
        <w:t>өлердегі сөзінен) қалуға тиіс. Болашақ қоғам иесі солар,</w:t>
        <w:br/>
        <w:t>Сұлтанмахмұт ызасын тудыратын ескі тәртіптің жасауылдары --</w:t>
        <w:br/>
        <w:t>ел басшылары, үстем тап өкілдері, дін адамдары, соларга. қоса</w:t>
        <w:br/>
        <w:t>надан халықты билеген ескі салт-сана, ұғым (Қамарды</w:t>
        <w:br/>
        <w:t>Нұрымның алуын “қызықтап” жүрген, “бишараның бақыты бар</w:t>
        <w:br/>
        <w:t>екен, Ахметке барса, несін беріп қаратар еді” ден Нұрымның</w:t>
        <w:br/>
        <w:t>байлығына қошемет айтушы топтар). Ақынның олардың бәрімен</w:t>
      </w:r>
    </w:p>
    <w:p>
      <w:r>
        <w:t>кетісіп, іргесін алысып тұрғаны танылады.</w:t>
        <w:br/>
        <w:t>Осыған жалғас жазылған “Кім жазықты?” романы да</w:t>
        <w:br/>
        <w:t>Сұлтанмахмұттың өз дәуірі туралы толғанысын тереңдете ашуға</w:t>
        <w:br/>
        <w:t>арналады. Мұнда ол қазақ қоғамы жайлы ойларын ел тағдырын</w:t>
        <w:br/>
        <w:t>ұстап тұрған беделді, белді адамдардың бейнесі арқылы</w:t>
        <w:br/>
        <w:t>көрсетеді, олардың өмір жолы, тәрбиесі, ісі, мінел- құлқы жан-</w:t>
        <w:br/>
        <w:t>жақты суреттеледі. Жасынан тәрбиесіз өскен “бай баласы</w:t>
        <w:br/>
        <w:t>Әжібайдың жеке өмірі де, қоғамдық-болыстық қызметі де халық</w:t>
        <w:br/>
        <w:t>көңілінен шыға алмайды. Ол зорлық-зомбылықты, қара күшті</w:t>
        <w:br/>
        <w:t>жақтап, өзі тектес әлділермен байланыс жасап, іргесі шайқалған</w:t>
        <w:br/>
        <w:t>шаруасын реттеуге, ауылға кіре бастаған жаңалықтарды</w:t>
        <w:br/>
        <w:t>әршітпеуге, тіпті қуып шығуға (Әнуар бейнесі) күш салады.</w:t>
        <w:br/>
        <w:t>Жазушы Әжібайды жеке адам ғана емес, қазақ қоғамын</w:t>
        <w:br/>
        <w:t>салмағымен басып қорғап, жаңаруына бөгет болып отырған</w:t>
        <w:br/>
        <w:t>ауыртпалықтың жиынтық бейнесіне (әжібайшылыққа) көтереді.</w:t>
        <w:br/>
        <w:t>Әжібайшылдықты тудырып отырған да - қазақтың ескі тәртібі,</w:t>
        <w:br/>
        <w:t>ортасы, тәрбиесі. Ол есейіп алып, сол тәртіпті қорғаушыға</w:t>
        <w:br/>
        <w:t>айналады. Оның айналасы - рулық дау-жанжал, таптық тартыс,</w:t>
        <w:br/>
        <w:t>жылаған әйелдер, жаңалықты қабылдамайтын меңіреу, мылқау</w:t>
        <w:br/>
        <w:t>3</w:t>
        <w:br/>
        <w:t>Семей кезеңінде Сұлтанмахмұттың соңғы жазған еңбегі -</w:t>
        <w:br/>
        <w:t>“Социализм” атты мақаласы. Мұнда ақын қазақ халқының</w:t>
        <w:br/>
        <w:t>мәдениетті ел қатарына қосылуы, оқу-білімді, техниканы</w:t>
        <w:br/>
        <w:t>меңгеру, ақын ойынша, күн көрісті жеңілдету үшін керек. Ол-</w:t>
        <w:br/>
        <w:t>“дене азығы”, “ар азығы” болып екіге бөлінеді. Дене азығы -- тех-</w:t>
        <w:br/>
        <w:t>ника, ар азығы - әділдік. Ар азығы болмаса, дене азығы тұрмыс-</w:t>
        <w:br/>
        <w:t>ты ауырлатпаса, жеңілдетпейді. Ар азығы жетпеген сон Европа</w:t>
        <w:br/>
        <w:t>техниканы соғысқа, отаршылдықты күшейтуге, “бірінің қанын</w:t>
        <w:br/>
        <w:t>бірі ұрттауға” жұмсап жатыр. Осыны әңгімелей отырып,</w:t>
        <w:br/>
        <w:t>Сұлтанмахмұт жалпы құлдықтан азат, әділетті қоғамды</w:t>
        <w:br/>
        <w:t>аңсайтынын байқатады.</w:t>
        <w:br/>
        <w:t>1918-жылдың жазында Сұлтанмахмұт өз еліне - Баянауылға</w:t>
        <w:br/>
        <w:t>аттанды. Онда уақытын емделуге, жаңа шығармалар жазуға, сая-</w:t>
        <w:br/>
        <w:t>си-әдебиеттік кітаптар оқуға арнады. Замандастарының айтуын-</w:t>
        <w:br/>
        <w:t>ша, ол бұл кезде Маркстің, Энгельстің, Чернышевскийдің, Пле-</w:t>
        <w:br/>
        <w:t>хановтың, Лениннің еңбектерін, орыс әдебиеті классиктерін</w:t>
        <w:br/>
        <w:t>оқыған. Соның нәтижесінде таптық күреске негізделген қоғам та-</w:t>
        <w:br/>
        <w:t>рихы: женінде көптеген мәліметтер алады. Өзі жасынан көріп</w:t>
        <w:br/>
        <w:t>өскен қоғамдық әділетсіздіктің негізі -- осында екенін ұғады. Бұл</w:t>
        <w:br/>
        <w:t>тұста жазған ақын шығармалары “Адасқан өмір”, “Кедей”, “Осы</w:t>
        <w:br/>
        <w:t>да әділдік пе?” тағы басқалары бұған дейінгі қоғамдық құрылыс-</w:t>
        <w:br/>
        <w:t>тардың әділетсіздігін көркем бейнелеп, жаңа әділетті қоғамды</w:t>
        <w:br/>
        <w:t>алдан күту, іздеу, аңсау идеяларына құрылады. Оның үстіне</w:t>
        <w:br/>
        <w:t>1918-жылдан бастап Қазақстанның біраз бөлігінде, оның ішінде</w:t>
        <w:br/>
        <w:t>Семей облысында, ақынның туған жері - Павлодарда Кеңес</w:t>
        <w:br/>
        <w:t>өкіметі құлап, Колчак үстемдік құрған гді. Осы жағдайда көріне</w:t>
        <w:br/>
        <w:t>түсіп жоқ болған әділетті қоғам туралы қиялдау ақынның жаңа</w:t>
        <w:br/>
        <w:t>шығармаларында ойын тұспалдап айту түрінде көрінеді. “Дауыл-</w:t>
        <w:br/>
        <w:t>дағы әбігер”, “Өң бе, түс пе?”, “Ғайса кім?” сияқты өлеңдерді</w:t>
        <w:br/>
        <w:t>оқыған адамның оны байқамауы мүмкін емес.</w:t>
        <w:br/>
        <w:t>“Адасқан өмір” поэмасы жалпы қоғамдық әділетсіздіктің</w:t>
        <w:br/>
        <w:t>туу себептері мен теңдік жолын іздеу туралы лирикалық</w:t>
        <w:br/>
        <w:t>толғаныс түрінде жазылған. Ақын қазақ аулы шеңберінен шығып,</w:t>
        <w:br/>
        <w:t>капиталистік қоғамдық құрылысқа тән қайшылықтарды сурет-</w:t>
        <w:br/>
        <w:t>тейді. Жеке адамның өмір кезеңдерін суреттеу арқылы ол і қанауға</w:t>
      </w:r>
    </w:p>
    <w:p>
      <w:r>
        <w:t>негізделген қоғам жағдайындағы адам тағдыры туралы ой түйеді.</w:t>
        <w:br/>
        <w:t>Әмірге таза, адал ұғыммен келген сәбидің еркін алып, талқыға</w:t>
        <w:br/>
        <w:t>түсірген өмірдің әділетсіздігін ақын адамды адамның қанауының</w:t>
        <w:br/>
        <w:t>жағдайларынан көреді. Ондай қоғамда биік мансап иесі болу да,</w:t>
        <w:br/>
        <w:t>әскер басы, ғалым болу да оны бақытқа жеткізбейді. “Дене</w:t>
        <w:br/>
        <w:t>азығы” “ар азығына” жол бермейді. Сондықтан поэманың лири-</w:t>
        <w:br/>
        <w:t>калық кейіпкері “әділдіктен басқа жолдың бәрін қарғап, әділет</w:t>
        <w:br/>
        <w:t>жолы - адамзатқа теңдік әкелетін социализм деп ұғады”. Сол</w:t>
        <w:br/>
        <w:t>қоғамның өз түсінігіне сәйкес сыпаттамасын береді.</w:t>
        <w:br/>
        <w:t>79</w:t>
        <w:br/>
        <w:t>1913-жылы “Қазақ тіліндегі өлең кітаптары жайынан” деген</w:t>
        <w:br/>
        <w:t>мақаласында ол өлең-жыр «қарайған көңілімізді жуып, жанымыз-</w:t>
        <w:br/>
        <w:t>ға пайда, дертімізге шипа” болса дейді. Сондай өлең ғана “сай-</w:t>
        <w:br/>
        <w:t>сүйегің сырқырарлық ашы, зарлы бебеулерін қағып, көңіл</w:t>
        <w:br/>
        <w:t>толғағын, жүрек түйінін тарқатады. Мен анық ақ сүйек, аты</w:t>
        <w:br/>
        <w:t>жоғалмайтын “өлең” деп соны айтамын... Басқаларға қарағанда,</w:t>
        <w:br/>
        <w:t>пайғамбардың жүрегінен құйылған құрандай, соқыр кісі</w:t>
        <w:br/>
        <w:t>сыбдырынан табарлық, аққұла ашық тұрады. Марқұм Абай</w:t>
        <w:br/>
        <w:t>өлеңдері секілді,” -- дейді.</w:t>
        <w:br/>
        <w:t>Сұлтанмахмұттың “Орнымыз медресе оқып жатқан”, “Жан</w:t>
        <w:br/>
        <w:t>қайда әділетті іздейтұғын”, “Балалық күн”, “Жылы кеш”,</w:t>
        <w:br/>
        <w:t>“Оқудағы мақсат не?”, “Талиптарға (шәкірттерге)” секілді</w:t>
        <w:br/>
        <w:t>ақындық өнерге алғаш құлаш ұрған кезіндегі өлеңдерінен-ақ</w:t>
        <w:br/>
        <w:t>оның талабы зор, дарыны қуатты, тегеурінді екеңі айқын сезіледі.</w:t>
        <w:br/>
        <w:t>Халықтың ортасынан шыққан жас ақынның елдің жағдайын, мұң-</w:t>
        <w:br/>
        <w:t>мұқтажын, арман-тілегін жақсы білетінін, қоғамдық өмірдегі</w:t>
        <w:br/>
        <w:t>қайшылықтардың сырын терең түсіне бастағанын да анық байқай</w:t>
        <w:br/>
        <w:t>аламыз. Осындай өлеңдерінен жігерлі, ізденімпаз, қоғамға,</w:t>
        <w:br/>
        <w:t>өнерге бар ынта-ықыласымен қызмет етуді азаматтық борышым</w:t>
        <w:br/>
        <w:t>деп ұғатын жас ақынға тән алғырлық пен сезімталдық, мақсатқа</w:t>
        <w:br/>
        <w:t>жетем деген зор сенімділік те бой көрсетеді.</w:t>
        <w:br/>
        <w:t>Шындықтың аулын іздеп, шықтым жолға,</w:t>
        <w:br/>
        <w:t>Разымын не көрсем де, осы жолда, - деп, алған бетінен</w:t>
        <w:br/>
        <w:t>қайтпайтын, “ақтармын оқып-жетіп, адам атын” деген адал ниеті</w:t>
        <w:br/>
        <w:t>мен “алда әлі ататын. жарық таң бар” деген сенімін серпінді,</w:t>
        <w:br/>
        <w:t>сергек көңілмен паш етеді. “Шындықтың аулын іздеп, шықтым</w:t>
        <w:br/>
        <w:t>жолға” дегенді ақын терең мән-мағына беріп айтқан. Мұнда</w:t>
        <w:br/>
        <w:t>шындық іздеу идеясы бейнелі суретке айналған. Көз алдымызда</w:t>
        <w:br/>
        <w:t>баратын аулын іздеп, сұрастырып жүретін сахара адамының</w:t>
        <w:br/>
        <w:t>бұрыннан үйреншікті, таныс кейпі елестегендей болса, сол</w:t>
        <w:br/>
        <w:t>арқылы адам әмірін көркейтетін “сыр тапсам дүниеден</w:t>
        <w:br/>
        <w:t>ашылмаған” деп, өнер жолына түсіп, ел үшін, руханият үшін</w:t>
        <w:br/>
        <w:t>белін бекем буып, еңбектенуге кіріскен жалынды жас ақынның</w:t>
        <w:br/>
        <w:t>бейне тұлғасын айқын көреміз. Осы екі түрлі сурет, екі түрлі</w:t>
        <w:br/>
        <w:t>көрініс “шындықтың аулы” деген бір ғана бейнелі сөздің аясына</w:t>
        <w:br/>
        <w:t>сыйып тұр.</w:t>
        <w:br/>
        <w:t>Әдебиетті заман талабы, тарихи-әлеуметтік жағдай,</w:t>
        <w:br/>
        <w:t>қоғамдық мақсат-мұраттар туғызады. Сонымен қатар көркем</w:t>
        <w:br/>
        <w:t>өнердің өз заңдылықтары, әдебиеттегі ұлттық дәстүр мен</w:t>
        <w:br/>
        <w:t>жаңашылдық ізденістердің даму барысында өнер иесінің</w:t>
        <w:br/>
        <w:t>суреткерлік бітім-тұлғасы, алған бағыт-бағдары да толық</w:t>
        <w:br/>
        <w:t>ескерілуі қажет. Сұлтанмахмұттың ақындық тұлғасын, өзгеше</w:t>
        <w:br/>
        <w:t>дарын даралығын танытарлық сипаттар қандай десек, алдымен ол</w:t>
        <w:br/>
        <w:t>- әлеуметтік лириканың асқан шебері, қоғамдық құбылыстарды</w:t>
      </w:r>
    </w:p>
    <w:p>
      <w:r>
        <w:t>83</w:t>
        <w:br/>
        <w:t>талдап, себеп-салдарлы байланыстарын көрсетуге, пікірін дәл</w:t>
        <w:br/>
        <w:t>жеткізу үшін қарапайым сөзге терең мағына беруге ұста ойшыл,</w:t>
        <w:br/>
        <w:t>сыншыл ақын. )</w:t>
        <w:br/>
        <w:t>Қоғамдық өмірдің қайшылықтарын, заман шындығын ашып</w:t>
        <w:br/>
        <w:t>беретін ой-толғамдары, әлеуметтік талдаулары “терең, сезім-</w:t>
        <w:br/>
        <w:t>мірімдері тасқын судай, мысқылға да ұласатын сыншылдығына.</w:t>
        <w:br/>
        <w:t>сәйкес тілі отты, кейде удай. !</w:t>
        <w:br/>
        <w:t>Сұлтанмахмұт поэзиясы - қазақ қоғамындағы жаңа дәуір -</w:t>
        <w:br/>
        <w:t>ұлттық ояну дәуірі туғызған адамгершілік, әділдік, өнер-білімге</w:t>
        <w:br/>
        <w:t>құштарлық идеяларын айрықша қуатты жігерлілікпен, асқақ</w:t>
        <w:br/>
        <w:t>үнмен жырлаған, тақырып идеялары, жанрлық, бейнелілік,</w:t>
        <w:br/>
        <w:t>стильдік ерекшеліктерінде жаңалығы, соны сипаттары мол</w:t>
        <w:br/>
        <w:t>поэзия, көбінше әлеуметтік, публицистикалық лирика. Поэмала-</w:t>
        <w:br/>
        <w:t>ры мен өлеңмен жазған романдарында да осы әлеуметтік сарын,</w:t>
        <w:br/>
        <w:t>толғаныс публицистикалық пафос күшгі сезіледі.</w:t>
        <w:br/>
        <w:t>Сұлтанмахмұттың өзіндік бетін, ақындық дара тұлғасын</w:t>
        <w:br/>
        <w:t>айқынырақ түсіну, барлап бағалау үшін оның өнерпаздық</w:t>
        <w:br/>
        <w:t>өнегесін алдындағы немесе қатарлас шыққан Шәкәрім, Сұлтан-</w:t>
        <w:br/>
        <w:t>махмұт, Мағжан, Ахмет Байтұрсынов пен Міржақып Дулатов</w:t>
        <w:br/>
        <w:t>сияқты қайраткерлердің шығармаларында әрқайсысының өмір-</w:t>
        <w:br/>
        <w:t>дегі, өнердегі ұстаған бағыты, ізденістеріне орай өзгеше жарқын</w:t>
        <w:br/>
        <w:t>көрініс тапты. Қазақ мәдениетіне, әдебиетіне, халықтың рухани</w:t>
        <w:br/>
        <w:t>өміріне шексіз мол жаңалық әкелген осы ақындардың әрқайсысы</w:t>
        <w:br/>
        <w:t>Абайдың ағартушылық, демократиялық озат ой-пікірлерін,</w:t>
        <w:br/>
        <w:t>өнерпаздық дәстүрлерін өзінше жалғастырды. Осы тұрғыдан</w:t>
        <w:br/>
        <w:t>келіп Шәкәрімді Абайдың оқу-білім, ғылымды, адал еңбекті,</w:t>
        <w:br/>
        <w:t>талаптылықты, адамгершілікті уағыздау өнегесін, фәлсапалық</w:t>
        <w:br/>
        <w:t>ойшылдығын өзінше өрістеткен ақын десек, Сұлтанмахмұт,</w:t>
        <w:br/>
        <w:t>әсіресе, әлеуметтік өмірдің қайшылықтарын, өз заманының</w:t>
        <w:br/>
        <w:t>шындығын нақтылы түрде үлкен сыншылдықпен ашып көрсетуі</w:t>
        <w:br/>
        <w:t>жағынан Абай дәстүрлерін дамытуда өзіндік тың, жаңа әріс</w:t>
        <w:br/>
        <w:t>Тапқан дей аламыз. Ал Мағжанды айтсақ, ол теңдесі жоқ лирик</w:t>
        <w:br/>
        <w:t>ақын ретінде Абайдың көңіл күйі лирикасын, және жалпы</w:t>
        <w:br/>
        <w:t>адамның жан дүниесін, ішкі сезімін суреттеудегі дәстүрлерін</w:t>
        <w:br/>
        <w:t>өзінің сыршылдық шеберлігіне тірек етіп, өзінше жалғастырған</w:t>
        <w:br/>
        <w:t>деу орынды. Ахмет Байтұрсынов Абайға қоғам өмірінің бірталай</w:t>
        <w:br/>
        <w:t>маңызды мәселелері жайлы толғана айтуы және мысалшылдығы</w:t>
        <w:br/>
        <w:t>жағынан, ал Міржақып Дулатов әсіресе сөз өнерін халықтың</w:t>
        <w:br/>
        <w:t>санасын оятудың, қоғам көшін алға бастаудың: бірден бір күшті</w:t>
        <w:br/>
        <w:t>құралы деп санаған ағартушылық өнегесі жағынан үндес екенін</w:t>
        <w:br/>
        <w:t>айтамыз. Және Ахмет те, Міржақып та Абай бастаған ағартушы-</w:t>
        <w:br/>
        <w:t>лық, демократиялық идеяларды жаңа заманның тілек-талаптары-</w:t>
        <w:br/>
        <w:t>мен терең ұштастыра алғанының мәні зор дейміз.</w:t>
        <w:br/>
        <w:t>84</w:t>
        <w:br/>
        <w:t>“Кедей” поэмасы - осы үлгідегі қазақ кедейінің сыры мен</w:t>
        <w:br/>
        <w:t>мұңы. Онда. да лирикалық кейіпкер өзі басынан кешкен өмір.</w:t>
        <w:br/>
        <w:t>өткелдерін әңгімелеп, өз заманынан бақыт таба алмай қиналады.</w:t>
        <w:br/>
        <w:t>Ауыл кедейінің тағдырын шешетін қоғамдық әділетсіздіктің</w:t>
        <w:br/>
        <w:t>көріністерін ақын жан-жақты ашып суреттейді. Шығарма</w:t>
        <w:br/>
        <w:t>соңында өз ортасымен сиыса алмай, одан бөлініп шығып тұрған</w:t>
        <w:br/>
        <w:t>кейіпкерді танимыз, бірақ ол барар жолын білмейді, тек</w:t>
      </w:r>
    </w:p>
    <w:p>
      <w:r>
        <w:t>“мақсатым -- оқу, оқу көңіліме алған” дейді. Ал; оқу қайда апара-</w:t>
        <w:br/>
        <w:t>ды, ол да түсініксіз. Дегенмен заман, дәуір өзгерістері кейіпкер</w:t>
        <w:br/>
        <w:t>көңіліне демеу, ол соған қосылуға ұмтылады. “Жүрегімді белгісіз</w:t>
        <w:br/>
        <w:t>нәрсе қысып, шақырып тұр, мінеки кетгім сонда” дейді. Бұл по-</w:t>
        <w:br/>
        <w:t>эмада да Сұлтанмахмұттың өз заманымен сиыса алмай, алдан</w:t>
        <w:br/>
        <w:t>жаңа өмір күткенінің белгісі.</w:t>
        <w:br/>
        <w:t>Жаңа өмірді, әзі әділдік деп аңсаған социализм дәуірі</w:t>
        <w:br/>
        <w:t>туғанын Сұлтанмахмұт шығармаларына азық ете алмады. Бірақ</w:t>
        <w:br/>
        <w:t>ол елінің Колчак тәртібінен босап, Кеңес өкіметін жақтап</w:t>
        <w:br/>
        <w:t>шыққанын кәрді. Ауруына қарамай, Павлодарға: барып Қызыл</w:t>
        <w:br/>
        <w:t>Армияны құттықтады. Уездік революциялық комитеттің төрағ-</w:t>
        <w:br/>
        <w:t>асы Г.Жигаревқа жолығып, Шідерті болысына революциялық</w:t>
        <w:br/>
        <w:t>комитеттің бастығы болып барды. Онда екі-үш айдай жұмыс</w:t>
        <w:br/>
        <w:t>істеп, ауылдағы қоғамдық әділетсіздікті реттеуге, қазақ кедейінің</w:t>
        <w:br/>
        <w:t>хұқын қорғауға қатысты. Алайда ұзаққа созылған ауруы меңдеп</w:t>
        <w:br/>
        <w:t>жатып қалады да, 1920-жылдың 21-мамырында қайтыс болады.</w:t>
        <w:br/>
        <w:t>“Тым болмаса, екі жыл тұрмадым, іштегіні түгел жарыққа</w:t>
        <w:br/>
        <w:t>шығара алмай барамын”, - деп ақынның әкініш білдіруі де осы-</w:t>
        <w:br/>
        <w:t>дан.</w:t>
        <w:br/>
        <w:t>Сұлтанмахмұттан қалған мұра біздің ұлттық әдебиетіміздің</w:t>
        <w:br/>
        <w:t>жаңа кезеңінің -- ХХ ғасырдың басындағы дәуірдің шындығын,</w:t>
        <w:br/>
        <w:t>қоғамдық ой-пікірдің дамуын түсінуіміз үшін аса маңызды. Ұлы</w:t>
        <w:br/>
        <w:t>ақындар пікірі қашан да ойды қозғайды, жанға азық береді,</w:t>
        <w:br/>
        <w:t>пікірге талғам дарытады. Бірақ оны түсіну де оңай бола бермейді.</w:t>
        <w:br/>
        <w:t>Сол сияқты біз де Сұлтанмахмұт өмір сүрген, ол жырлаған заман</w:t>
        <w:br/>
        <w:t>шындығын бірден түсіне алмай, көп адастық. Ақынның ортасын,</w:t>
        <w:br/>
        <w:t>оның неге сол ортамен өкпелескенін, алысқанын жете ұқпадық.</w:t>
        <w:br/>
        <w:t>Ендігі мәселе - осыларды саралап қарауда, түсінуде. Оған</w:t>
        <w:br/>
        <w:t>Сұлтанмахмұттың өз шығармалары, әсіресе, олардың осы күнге</w:t>
        <w:br/>
        <w:t>шейін жарияланбаған бөлігі көмекке келмек.</w:t>
        <w:br/>
        <w:t>Сұлтанмахмұттан қалған мұра әр салалы. Онда лапылдаған</w:t>
        <w:br/>
        <w:t>от сезімді лирика да, автордың сыншылдық тенденциясын айқын</w:t>
        <w:br/>
        <w:t>танытатын қуатты эпикалық туындылар да, өз заманының сын-</w:t>
        <w:br/>
        <w:t>шылдық ой-пікіріне үн қосқан мақалалар мен очерктер де мол.</w:t>
        <w:br/>
        <w:t>Мұның бәрі қазақ әдебиеті ұлт тағдырын тілге тиек ете бастаған</w:t>
        <w:br/>
        <w:t>заманда эдебиет жанрларының туып жетіле бастағанының куәсі.</w:t>
        <w:br/>
        <w:t>Сұлтанмахмұт - әдебиетіміздің бұл саладағы ізденістеріне, сон-</w:t>
        <w:br/>
        <w:t>80</w:t>
        <w:br/>
        <w:t>Сусыз, шетсіз шөлдерден,</w:t>
        <w:br/>
        <w:t>Тұманды, түнсіз көлдерден</w:t>
        <w:br/>
        <w:t>Ядамдық көшіп өткенше,</w:t>
        <w:br/>
        <w:t>Қасқыр мен қой дос болып,</w:t>
        <w:br/>
        <w:t>Достықсыз өмір бос болып,</w:t>
        <w:br/>
        <w:t>Шын өмірге жеткенше,</w:t>
        <w:br/>
        <w:t>Іштен өсіп адамдық,</w:t>
        <w:br/>
        <w:t>Сырттан түлеп жамандық,</w:t>
        <w:br/>
        <w:t>Тазарып әбден кеткенше,</w:t>
        <w:br/>
        <w:t>Талай шаштар ағарар,</w:t>
        <w:br/>
        <w:t>Талай тәнді жер алар,</w:t>
        <w:br/>
        <w:t>Талай буын қуарар,</w:t>
        <w:br/>
        <w:t>Талай өмір суалар.</w:t>
        <w:br/>
        <w:t>Жасамаймын еңбектің</w:t>
        <w:br/>
        <w:t>Жемісін көзбен көрем деп.</w:t>
        <w:br/>
        <w:t>Жасаймын бір қолғабыс</w:t>
        <w:br/>
        <w:t>Кейінгіге берем деп, -</w:t>
        <w:br/>
        <w:t>осылай толғанып, келешекке көз тіккені -- ақынның асқан арма-</w:t>
      </w:r>
    </w:p>
    <w:p>
      <w:r>
        <w:t>нының жарқын көрінісі.</w:t>
        <w:br/>
        <w:t>Сұлтанмахмұттың құдіретті дарыны туғызған шығармалары</w:t>
        <w:br/>
        <w:t>бүгінгі ұрпақтың игілігіне асты, жаңа заманның, тәуелсіз еліміз-</w:t>
        <w:br/>
        <w:t>дің рухани қазынасына, ой дариясына, өнер әлеміне келіп ұласты.</w:t>
        <w:br/>
        <w:t>Ақынның әдеби мұрасы халық руһын көтеретін ұлттық</w:t>
        <w:br/>
        <w:t>идеямыздың сарқылмас бір қайнар көзі, мол суаты болып отыр.</w:t>
        <w:br/>
        <w:t>Сұлтанмахмұт -- ХХ-ғасырдың басындағы ұлттық ояну келеңі-</w:t>
        <w:br/>
        <w:t>нің, ел еркіндігінің жалынды жаршысы, адамгершілік, әділдік</w:t>
        <w:br/>
        <w:t>идеяларын, өнер-білімді, ғылымды насихаттаған қазақ әдебие-</w:t>
        <w:br/>
        <w:t>тінің жарық жұлдызы. Ұлы ақынның адамгершілік, әділдік</w:t>
        <w:br/>
        <w:t>идеяларын, өнер-білімді, ғылымды насихаттаған қазақ одебис-</w:t>
        <w:br/>
        <w:t>тінің жарық жұлдызы. Ұлы ақынның адамгершілік, азаматтық</w:t>
        <w:br/>
        <w:t>мұраты, аңсаған арманы біздің заманымыздың қоғамдық</w:t>
        <w:br/>
        <w:t>мүддесімен, мақсаттарымен үндес. Сондықтан Сұлтанмахмұт</w:t>
        <w:br/>
        <w:t>поэзиясының зор қоғамдық, танымдық, көркемдік мәні уақыт</w:t>
        <w:br/>
        <w:t>озған сайын тереңдеп ашылып, керемет дарынды азамат ақынның</w:t>
        <w:br/>
        <w:t>алып тұлғасы биіктей бермек.</w:t>
        <w:br/>
        <w:t>) Зәки АХМЕТОВ,</w:t>
        <w:br/>
        <w:t>ҚР ҰҒА академигі, ҚР Мемлекеттік сыйлығының лаурсаты</w:t>
        <w:br/>
        <w:t>Сұлтанмахмұт Торайғыров: Үш томдық шығармалар</w:t>
        <w:br/>
        <w:t>жинағы. - Алматы: Жібек жолы, 2002.</w:t>
        <w:br/>
        <w:t>Т.1.-5-206.</w:t>
        <w:br/>
        <w:t>98</w:t>
        <w:br/>
        <w:t>Жастық қызу шөлдеткен жас ерінге</w:t>
        <w:br/>
        <w:t>Көк мұртты кепкен ерін тұрды-ау тиіп.</w:t>
        <w:br/>
        <w:t>Кәрі қол талдай нәзік белді қысып,</w:t>
        <w:br/>
        <w:t>Үлбіреген жас тәнді зорлап құшып,</w:t>
        <w:br/>
        <w:t>Қуарған, кепкен тәнін жылытпақшы,</w:t>
        <w:br/>
        <w:t>Сәулелі қара көздің нұрын ішіп.</w:t>
        <w:br/>
        <w:t>Сәбидің білегіндей торғын тамақ,</w:t>
        <w:br/>
        <w:t>Тікенектей көк сақал соны қадап...</w:t>
        <w:br/>
        <w:t>Міне, мұнда балғын жас сұлу мен іналды үнемі бір-біріне</w:t>
        <w:br/>
        <w:t>қарсы қойып, салыстыра бейнелеп отыр. Қыздың кескін-келбетін,</w:t>
        <w:br/>
        <w:t>сипатын танытатын сипат-білгірлер - жас ерін, нәзік бел, үлбі-</w:t>
        <w:br/>
        <w:t>реген жас тән, сәбидің білегіндей торғын тамақ деген секілді</w:t>
        <w:br/>
        <w:t>болып келсе, шалдың сиқын - кепкен ерін, кәрі қол, қуарған,</w:t>
        <w:br/>
        <w:t>кепкен тән, тікенектей көк сақал деген сияқты сипаттамалар</w:t>
        <w:br/>
        <w:t>арқылы байқатады. Тілдің жүйрік болмағы, әрине, ӨйДЫҢ қуатты-</w:t>
        <w:br/>
        <w:t>дығынан, суреткерлік шеберліктен.</w:t>
        <w:br/>
        <w:t>Сұлтанмахмұт “Адасқан өмірде”, басқа да поэмаларында</w:t>
        <w:br/>
        <w:t>айрықша ақындық шеберлігі оның ойын кеңінен толғап,</w:t>
        <w:br/>
        <w:t>ағындатып айта білетінінен де анық байқауға болады. Поэзияда</w:t>
        <w:br/>
        <w:t>жазбаша үлгіні ұстанатын ақыннын ауызша айтатын суырып</w:t>
        <w:br/>
        <w:t>салма ақындай өлеңді ағыл-тегіл саулатып, тасқындатып,</w:t>
        <w:br/>
        <w:t>нөсерлетіп, ойын ұзақ өрістетіп, еркін өрбігіп көсіле сөйлейтіні</w:t>
        <w:br/>
        <w:t>үлкен шеберліктің, шабыты сарқылмайтындығының белгісі екені</w:t>
        <w:br/>
        <w:t>анық. Осыған орай бір талай тұстарда он бір буынды өлеңде</w:t>
        <w:br/>
        <w:t>біріңғай ұйқасты өзгертпей ондаған тармақтарға созып,</w:t>
        <w:br/>
        <w:t>қиыстырып келтірген үйлесімді сөздерді тізбек-тізбегімен</w:t>
        <w:br/>
        <w:t>келтіреді. Мысал ретінде “Адасқан өмір” поэмасында ақынның</w:t>
        <w:br/>
        <w:t>әділеттілік орнаған бақытты сәтін бейнелейтін мына өлең</w:t>
      </w:r>
    </w:p>
    <w:p>
      <w:r>
        <w:t>жолдарын еске түсірелік:</w:t>
        <w:br/>
        <w:t>Ол өмірде бірде-бір алдау болмас,</w:t>
        <w:br/>
        <w:t>Жағынып, арды ақшаға жалдау болмас.</w:t>
        <w:br/>
        <w:t>Ешкімнен достық таппай, қастық көрін.</w:t>
        <w:br/>
        <w:t>Бар адамды сайтан деп, қарғау болмас.</w:t>
        <w:br/>
        <w:t>Қара күштен жеңіліп, қайғы басып,</w:t>
        <w:br/>
        <w:t>Өлгісі кеп, өмірден зарлау болмас.</w:t>
        <w:br/>
        <w:t>Адамдағы жан, қуат, тапқыш, талант,</w:t>
        <w:br/>
        <w:t>Гүл шашпай, жеміс бермей қалмау болмас.</w:t>
        <w:br/>
        <w:t>Әркімнің қандай іске таланты бар,</w:t>
        <w:br/>
        <w:t>Өмірін, күшін соған салмау болмас,</w:t>
        <w:br/>
        <w:t>Жаратылыстан керегін әрбір адам,</w:t>
        <w:br/>
        <w:t>Еңбегімен алуға бармау болмас.</w:t>
        <w:br/>
        <w:t>Әкіммін, құдайшылмын, әскермін деп.</w:t>
        <w:br/>
        <w:t>90</w:t>
        <w:br/>
        <w:t>Кедейдің ауыр тағдырын бейнелеуге талай айтулы ақын-</w:t>
        <w:br/>
        <w:t>жазушылар ат салысты. Алайда Сұлтанмахмұттың “Кедей”</w:t>
        <w:br/>
        <w:t>поэмасы -- осы тақырыпты тебірене толғап, кедейдің бейнесін,</w:t>
        <w:br/>
        <w:t>өмір бойы еңбегі еш болып жүріп көретін бейнеті мен қорлығын</w:t>
        <w:br/>
        <w:t>жеріне жеткізе, нақтылы сипаттау жағынан қазақ поэзиясындағы</w:t>
        <w:br/>
        <w:t>үздік шығарма екеніне ешкім таласа алмас. Поэмада кедейдің</w:t>
        <w:br/>
        <w:t>өмірін бейнелегенде ақын:</w:t>
        <w:br/>
        <w:t>Мен сорда жастан бері дамыл бар ма?</w:t>
        <w:br/>
        <w:t>Не еңбек сіңірмедім малы барға,-</w:t>
        <w:br/>
        <w:t>деп өз атынан сөйлейтін тұстары бар. Әрине, Сұлтанмахмұт өте</w:t>
        <w:br/>
        <w:t>нанымды суреттеген кедейдің бейнесі, өмірі мұқтаждықта, кісі</w:t>
        <w:br/>
        <w:t>есігінде жүрумен өткен, “өкпесін есік тескен” жарлы-</w:t>
        <w:br/>
        <w:t>жақыбайлардың жинақталып, типтік дәрежеге көтере сипатталған</w:t>
        <w:br/>
        <w:t>образы екені анық. Алайда ақынның кедейдің өмірі туралы</w:t>
        <w:br/>
        <w:t>сырттай жаңашырлық білдіріп сырт көзбен қарап сипаттамағаны,</w:t>
        <w:br/>
        <w:t>өзі жасынан жоқшылықтың зардабын көргендіктен өмірден алған</w:t>
        <w:br/>
        <w:t>әсерлеріне сүйініп, ашы шындықты терең сезініп, тебірене</w:t>
        <w:br/>
        <w:t>жазғаны ерекіше көңіл аударарлық. Сондықтан поэманың әр</w:t>
        <w:br/>
        <w:t>сөзінен, мысалы:</w:t>
        <w:br/>
        <w:t>Кедей сорлы дүниенің азабында,</w:t>
        <w:br/>
        <w:t>Екі көзі байлардың қазанында,</w:t>
        <w:br/>
        <w:t>немесе:</w:t>
        <w:br/>
        <w:t>Шиеттей қызыл қарын, үрпек бастар</w:t>
        <w:br/>
        <w:t>“Маған, маған” деп шулар, тамақ жесе, -</w:t>
        <w:br/>
        <w:t>деген секілді сипаттамаларынан соның бәрі жасынан бейнеттен</w:t>
        <w:br/>
        <w:t>көз ашпаған ақынның өз басынан кешкендей, етінен өтіп, сүйегі-</w:t>
        <w:br/>
        <w:t>не жеткеңдей әсер аламыз. )</w:t>
        <w:br/>
        <w:t>Адал еңбек етпей-ақ, тер төкпей-ақ, басқаның күшін пайда-</w:t>
        <w:br/>
        <w:t>ланумен табылған байлықты Сұлтанмахмұт ұтымды, уытты</w:t>
        <w:br/>
        <w:t>сөздермен мысқылдап, сынап-мінейді.</w:t>
        <w:br/>
        <w:t>Алдауы, өтірігі кімнің артық</w:t>
        <w:br/>
        <w:t>Болса, сол бақ, дәулетті алар тартып.</w:t>
        <w:br/>
        <w:t>Бейнетқор адалдықпен кәсіп қылған</w:t>
      </w:r>
    </w:p>
    <w:p>
      <w:r>
        <w:t>Өмір бойы өтеді азап тартып.</w:t>
        <w:br/>
        <w:t>«Ақын “Адасқан өмір” поэмасында қоғамдағы әлеуметтік</w:t>
        <w:br/>
        <w:t>теңсіздіктің сырын ашын көрсетуге ұмтылып, қанша адамдардың</w:t>
        <w:br/>
        <w:t>кедейлік тауқыметін тартуға мәжбүр болуының түпкі себебін</w:t>
        <w:br/>
        <w:t>олардың еңбегін пайдаланып байытатындардың әрекетімен</w:t>
        <w:br/>
        <w:t>байланыстырады.</w:t>
        <w:br/>
        <w:t>Кімде-кім тез байыса, қолына ағып,</w:t>
        <w:br/>
        <w:t>Кім кедей болса, соның малы келмек...</w:t>
        <w:br/>
        <w:t>Көз жасы бишараның маңдай тері,</w:t>
        <w:br/>
        <w:t>Жиылтып, байытпай-ақ қойсын мені;</w:t>
        <w:br/>
        <w:t>88</w:t>
        <w:br/>
        <w:t>Шыныңмен сол Нұрымға қиғаның ба?</w:t>
        <w:br/>
        <w:t>Бес қара сатып алған иманың ба?</w:t>
        <w:br/>
        <w:t>Әділдік, құдай, құран естен шығып,</w:t>
        <w:br/>
        <w:t>Жауыздың жалмауына сыйғаның ба?”</w:t>
        <w:br/>
        <w:t>Т, ұратын мал емеспін тоққа алданып,</w:t>
        <w:br/>
        <w:t>Ұшатын қарға емеспін боққа алданып.</w:t>
        <w:br/>
        <w:t>Жұртым-ау, саңылау қайда, миың қайда.</w:t>
        <w:br/>
        <w:t>Қалайша бар дейсіздер жоққа алданып?</w:t>
        <w:br/>
        <w:t>Есекке еп білмейтін зорлап қосып,</w:t>
        <w:br/>
        <w:t>Жүрмісің бәле тілеп, ажал тосып?</w:t>
        <w:br/>
        <w:t>Жүзін көрсем, көргендей әзірейілді,</w:t>
        <w:br/>
        <w:t>Селкілдеп тұла бойым кетер шошып.</w:t>
        <w:br/>
        <w:t>22 Мұны оқығанда құдайдан “Ахметтен басқаны сүйгізбей ал!”</w:t>
        <w:br/>
        <w:t>деп тілеген, сертіне берік қыздың жанына у сепкен қайғысын, .</w:t>
        <w:br/>
        <w:t>“ оның зорлыққа, қорлыққа көнбей зарланған, тыңдаған адамның</w:t>
        <w:br/>
        <w:t>бойын шымырлататын ашынған үнін тек өлеңмен жеткізу</w:t>
        <w:br/>
        <w:t>мүмкін-ау деген ой еріксіз көңілге ұялайды.</w:t>
        <w:br/>
        <w:t>Қамардың қатігездікке қарсы тұрып, лағнет айтқан жан</w:t>
        <w:br/>
        <w:t>тебірентілік сөздерінің өзі-ақ шығарманың өзекті идеясын, түпкі</w:t>
        <w:br/>
        <w:t>түйінін ашып, айғақтап тұр.</w:t>
        <w:br/>
        <w:t>Малға сатылып, өз теңіне қосыла алмай, бақытсыздыққа</w:t>
        <w:br/>
        <w:t>ұшыраған қазақ қызының тағдыры ұлы Абайдан бастап көптеген</w:t>
        <w:br/>
        <w:t>ел қамын жеген ақыл-ой алыптарын толғандырған болатын.</w:t>
        <w:br/>
        <w:t>Сән-салтанат жұбатпас жас жүректі,</w:t>
        <w:br/>
        <w:t>Кім де болса, тұрғысын көксемек-ті.</w:t>
        <w:br/>
        <w:t>Мезгілі өткен дәуренді қуалаған</w:t>
        <w:br/>
        <w:t>Не қылсын бір қартайған қу сүйекті?</w:t>
        <w:br/>
        <w:t>..Үнем болмас құйрықты бұлаңдатқан,</w:t>
        <w:br/>
        <w:t>Сауырсына шанақтан, сүйіп жатқан.</w:t>
        <w:br/>
        <w:t>Екі көлдің арасы -- жылшылық жер,</w:t>
        <w:br/>
        <w:t>Оны қайтып қосады ол ант атқан? -</w:t>
        <w:br/>
        <w:t>деп, Абай қазақ қызының бас бостандығына ие болуына үлкен</w:t>
        <w:br/>
        <w:t>әлеуметтік мән берді.</w:t>
      </w:r>
    </w:p>
    <w:p>
      <w:r>
        <w:t>Сұлтанмахмұт “Қамар сұлу” романында Абайға үн қосып,</w:t>
        <w:br/>
        <w:t>қазақ қызының өз намысын қорғауға санасының, батылдығының</w:t>
        <w:br/>
        <w:t>жете алатынын Қамардың бейнесін, мінез-әрекетін жан-жақты,</w:t>
        <w:br/>
        <w:t>әсерлі суреттеу арқылы көрсете алған. Романда Қамардың</w:t>
        <w:br/>
        <w:t>аузымен айтылатын:</w:t>
        <w:br/>
        <w:t>Сүю сүю бола зорлауменен,</w:t>
        <w:br/>
        <w:t>Көңілді ұстап тұру жоқ торлауменен.</w:t>
        <w:br/>
        <w:t>Көңіл болса, қосылмай тоқтала ма,</w:t>
        <w:br/>
        <w:t>Оқ атып, қылыш шауып, қорлауменен, -</w:t>
        <w:br/>
        <w:t>93</w:t>
        <w:br/>
        <w:t>Сұлтанмахмұт Абайға әсіресе әдамгершілікті, әділдікті,</w:t>
        <w:br/>
        <w:t>ғылым-білімді, адал еңбекті уағыздау секілді әлеуметтік мәселе-</w:t>
        <w:br/>
        <w:t>лерге қатысты пікір-толғаныстарының үндестігімен жақын</w:t>
        <w:br/>
        <w:t>сезіледі. Алайда ол кейде Абайша толғап, өмір құбылыстарын</w:t>
        <w:br/>
        <w:t>Абайша бейнелеп көрсеткендей көрінсе, оны ұлы ақынның сөз</w:t>
        <w:br/>
        <w:t>үлгісін құр қайталау, немесе еліктеу деуге болмайды, суреттеу</w:t>
        <w:br/>
        <w:t>тәсіліндегі кейбір ұқсастықтар ғана деп қараған дұрыс емес.</w:t>
        <w:br/>
        <w:t>Өмірлік. мақсат-нысанасын айқындай білген Сұлтанмах-</w:t>
        <w:br/>
        <w:t>мұттың білімі тез толығып, ой-өрісі, дүние-танымы барған сайын</w:t>
        <w:br/>
        <w:t>кеңейіп, ол әдебиет пен мәдениеттің жоқшысы болумен бірге,</w:t>
        <w:br/>
        <w:t>қоғамдық өмірдің басты маңызды мәселелеріне қатысты құнды</w:t>
        <w:br/>
        <w:t>пікір айтатын дәрежеге көтерілді. Он шақты-ақ жылдың ішінде</w:t>
        <w:br/>
        <w:t>“тәңірінің берген өнері” (Абай) жарқырап көрініп, Сұлтанмахмұт</w:t>
        <w:br/>
        <w:t>не бір дүлдүл ақындар ұзақ өмірін сарп етіп, жете алмайтын</w:t>
        <w:br/>
        <w:t>өнердің биік шыңына шықты, кемел ойлы, керемет дарынды</w:t>
        <w:br/>
        <w:t>күрескер ақын болып қалыптасты, қазақ әдебиетіне мол жаңалық</w:t>
        <w:br/>
        <w:t>әкеліп, баға жетпес үлес қосты.</w:t>
        <w:br/>
        <w:t>Ақ патша тағынан құлап, қалың елін отаршылдық езгісінде</w:t>
        <w:br/>
        <w:t>ұстаған басқару жүйесі күйреген соң бірнеше ғасыр бойы</w:t>
        <w:br/>
        <w:t>үстемдік құрған империядағы басқа бұратана халықтар секілді</w:t>
        <w:br/>
        <w:t>қазақ халқының еңсесі көтеріліп, ұлт азаттығына қол жеткізуіне</w:t>
        <w:br/>
        <w:t>ұмтылған қайраткерлер батыл қимыл-әрекет жасауға кірісті.</w:t>
        <w:br/>
        <w:t>“Алаш партиясы құрылып, алаш үкіметі орнауы осы жаңа тарихи-</w:t>
        <w:br/>
        <w:t>элеуметтік жағдайдағы қоғамдық өмірдің талабынан туған оқиға</w:t>
        <w:br/>
        <w:t>және қазақ халқының ұлттық сана-сезімінің оянғанының айқын</w:t>
        <w:br/>
        <w:t>көрінісі еді. “Шындықтын аулын іздеп,” туған елінің аспанында</w:t>
        <w:br/>
        <w:t>жарық күндей болып өнер шашуға талпынып, шиыршық атып</w:t>
        <w:br/>
        <w:t>үнемі толғанып жүрген ақын “бостандық”, “теңдік” деген алаш</w:t>
        <w:br/>
        <w:t>ұранына куана үн қосты. “Алаш ұраны” атты өлеңінде:</w:t>
        <w:br/>
        <w:t>Алаш туы астында</w:t>
        <w:br/>
        <w:t>Жүн сөнгенше сөнбейміз!</w:t>
        <w:br/>
        <w:t>Енді ешкімнің алашты</w:t>
        <w:br/>
        <w:t>Қорлығына бермейміз!</w:t>
        <w:br/>
        <w:t>Адамдықтың жолына</w:t>
        <w:br/>
        <w:t>Бастаған ерлер соңында</w:t>
        <w:br/>
        <w:t>Басқаға көңіл бөлмейміз!</w:t>
        <w:br/>
        <w:t>Қандай шаптан келсе де,</w:t>
        <w:br/>
        <w:t>Алдауына көнбейміз!</w:t>
        <w:br/>
        <w:t>Өлер жерден кеттік біз,</w:t>
        <w:br/>
        <w:t>Бұл заманаға жеттік біз,</w:t>
        <w:br/>
        <w:t>Жасайды алаш, өлмейміз!</w:t>
      </w:r>
    </w:p>
    <w:p>
      <w:r>
        <w:t>Жасасын алаш, жасасын!-</w:t>
        <w:br/>
        <w:t>деп, шабыттана жырлады.</w:t>
        <w:br/>
        <w:t>85</w:t>
        <w:br/>
        <w:t>Сұлтанмахмұт алаш партиясының ұранын, алаш үкіметінің</w:t>
        <w:br/>
        <w:t>бостандық жолымен елді көгерту мақсатын өз жанына жақын</w:t>
        <w:br/>
        <w:t>санап, бар ықыласымен, құптады. “Таныстыру” атты публицисти-</w:t>
        <w:br/>
        <w:t>калық сарынды поэмасында ақын оқыған азаматты сөйлетіп,</w:t>
        <w:br/>
        <w:t>алаш Туын көтерген, халықтың ұлт бостандығы үшін күрескен</w:t>
        <w:br/>
        <w:t>көш басшы азаматтарды сүйсіне сипаттап, мадақтайды. Алаш</w:t>
        <w:br/>
        <w:t>көсемдері Әлихан Бөкейханов, Ахмет Байтұрсынов, Міржақып</w:t>
        <w:br/>
        <w:t>Дулатовты алдына биік мақсат қойып, жүрегін “Қазақ үшін шам</w:t>
        <w:br/>
        <w:t>қылған” қайраткерлер деп ерекше қастерлейді. Әлихан Бөкейха-</w:t>
        <w:br/>
        <w:t>новты елдің көсемі, “оң көзі” жеке-дара тұлға дей келіп:</w:t>
        <w:br/>
        <w:t>Елі үшін құрбандыққа жанын берген,</w:t>
        <w:br/>
        <w:t>“Зарығып алаш үшін бейнет көрген.</w:t>
        <w:br/>
        <w:t>Түймеге жарқылдаған алданбаған,</w:t>
        <w:br/>
        <w:t>Басқадай бір бас үшін жалданбаған,</w:t>
        <w:br/>
        <w:t>Көркейер қайткенде алаш деген ойдан</w:t>
        <w:br/>
        <w:t>Басқа ойды өмірінде малданбаған.</w:t>
        <w:br/>
        <w:t>Заманда бастан-аяқ кейін кеткен,</w:t>
        <w:br/>
        <w:t>Жасымай, алашына қызмет еткен.</w:t>
        <w:br/>
        <w:t>Болса да қалың тұман, қараңғы түн,</w:t>
        <w:br/>
        <w:t>Туатын бақ жұлдызына көзі жеткен, -</w:t>
        <w:br/>
        <w:t>деп бағалайды. :</w:t>
        <w:br/>
        <w:t>Шәкәрім туралы: айтқанда оның ерте, оянған, бұрыннан</w:t>
        <w:br/>
        <w:t>“алашқа аты мәлім” кісі екенін еске салып, оны бір жолмен</w:t>
        <w:br/>
        <w:t>Байтұрсынов, Бөкейханға ақсақал бола алғандай деп сипаттайды,</w:t>
        <w:br/>
        <w:t>және шежірешіл философ-ақынның ұлт-мүддесін де, жалпы</w:t>
        <w:br/>
        <w:t>адамзат мүддесін де жақсы түсінетінін атап көрсетеді. Шәкәрімді</w:t>
        <w:br/>
        <w:t>Сұлтанмахмұт аса жоғары бағалағанда, алдындағы “адамның,</w:t>
        <w:br/>
        <w:t>адамдықтың жемісін берген” ақынмен өзінің іштей, рухани</w:t>
        <w:br/>
        <w:t>жақындығы бар екенін сезінгені де күмән туғызбаса керек.</w:t>
        <w:br/>
        <w:t>Әсіресе өнерпаздық ізденістері бір арнаға келіп түйісетін осы екі</w:t>
        <w:br/>
        <w:t>ақынның қоғамдық өмірдегі өзгерістерді қалт жібермей,</w:t>
        <w:br/>
        <w:t>қадағалап, зерделеп тани білуі жағынан үндес келетінін сезу,</w:t>
        <w:br/>
        <w:t>байқау қиын емес.</w:t>
        <w:br/>
        <w:t>Сұлтанмахмұттың әлем-дүние, өмірдің мағынасы, адам тағ-</w:t>
        <w:br/>
        <w:t>дыры туралы ой толғауы да көбінесе әлеуметтік көзқарас</w:t>
        <w:br/>
        <w:t>тұрғысынан келеді. Ол бірде:</w:t>
        <w:br/>
        <w:t>Қандай мән бұл адамның өмірінде?</w:t>
        <w:br/>
        <w:t>Дәм тартқызар үміт не көңілінде?</w:t>
        <w:br/>
        <w:t>Туысында еріксіз жердің құрты,</w:t>
        <w:br/>
        <w:t>Және еріксіз аһ ұрып сенуінде, -</w:t>
        <w:br/>
        <w:t>десе, тағы бірде:</w:t>
        <w:br/>
        <w:t>86</w:t>
      </w:r>
    </w:p>
    <w:p>
      <w:r>
        <w:t>күшті законге сүйеніп істер”.3 Бұл жанашырлық пікірді қиырдан</w:t>
        <w:br/>
        <w:t>болжап аңғарған Х.Ғаббасов лып ете түскен сезімге ерік бермей,</w:t>
        <w:br/>
        <w:t>ел-жұртын сақтап қалған.</w:t>
        <w:br/>
        <w:t>Поэмада қазақтың кемеңгер ақыны Шәкәрім Құдайберді-</w:t>
        <w:br/>
        <w:t>ұлы ерекше ілтипатпен, үлкен сый-құрметпен оқырман қуаны-</w:t>
        <w:br/>
        <w:t>. шына бөленіп жырланады.</w:t>
        <w:br/>
        <w:t>Ерте оянған кісінің біреуі осы,</w:t>
        <w:br/>
        <w:t>Бұл жұрттың түзеймін деп антұрғанын.</w:t>
        <w:br/>
        <w:t>Бір жолмен Байтұрсынов, Бөкейханға,</w:t>
        <w:br/>
        <w:t>Ақсақал бола алғандай осы кәрің...</w:t>
        <w:br/>
        <w:t>Бұл қазақтан мақсұты биік алыс,</w:t>
        <w:br/>
        <w:t>Таппаса да сөзіне құлақ салыс.</w:t>
        <w:br/>
        <w:t>Қазақ деп жекелеме адамзат де,</w:t>
        <w:br/>
        <w:t>Ол кісінің пікірімен болсаң таныс.</w:t>
        <w:br/>
        <w:t>Шәкәрім барша қазақтың, күллі адамзаттың ынтымағын</w:t>
        <w:br/>
        <w:t>көксеген, ақылшы, ойшы бейнесінде көрінеді. Адамгершілік,</w:t>
        <w:br/>
        <w:t>имандылыққа бастайтын ақсақалдық қасиеті, қысылғанда қиын-</w:t>
        <w:br/>
        <w:t>нан жол тауып шығатын кемел ақылы үлгіге тартылады.</w:t>
        <w:br/>
        <w:t>Нәзипа Құлжанкеліні мен Нұрғали Құлжанұлына “Танысты-</w:t>
        <w:br/>
        <w:t>руда” лайықты орын берілген. Ерлі-зайыпты Құлжановтар қазақ</w:t>
        <w:br/>
        <w:t>мәдениетінің тарихында мәңгілік 1з қалдырды.</w:t>
        <w:br/>
        <w:t>Ардақты бар Нәзипа деген ханым,</w:t>
        <w:br/>
        <w:t>&lt; Газет, журнал жүзінде жұртқа мәлім.</w:t>
        <w:br/>
        <w:t>Оқыса сондай әйел шығар ед деп,</w:t>
        <w:br/>
        <w:t>Оқығандар бағалар сөздің дәмін...</w:t>
        <w:br/>
        <w:t>Сөз табар әр мәжілісте жарасымды,</w:t>
        <w:br/>
        <w:t>Білмейді аса сөйлеп адасуды,</w:t>
        <w:br/>
        <w:t>Оқыған еркектердің көбінен де,</w:t>
        <w:br/>
        <w:t>Әр іске ыңғайы бар жанасымды.</w:t>
        <w:br/>
        <w:t>Нәзипа Құлжанова Семейдегі оқытушылар семинариясын-</w:t>
        <w:br/>
        <w:t>да мұғалім болған. Халқымыздың тарихына, ауыз әдебиетіне,</w:t>
        <w:br/>
        <w:t>тұрмыс салтына қатысты аса көп деректер жинап, кейбірін</w:t>
        <w:br/>
        <w:t>кезінде жариялаған. Ол -- қазақтың алғашқы журналистерінің</w:t>
        <w:br/>
        <w:t>бірі. Аудармашы, жазушы. Балалар күтімі, ана мен бала</w:t>
        <w:br/>
        <w:t>денсаулығы жайлы кітаптар жазды.</w:t>
        <w:br/>
        <w:t>Нұрғали да Семей семинариясында сабақ берген. 1917-</w:t>
        <w:br/>
        <w:t>жылы сәуір айында Семейде облыстық сьезд болып, комитет</w:t>
        <w:br/>
        <w:t>сайланғанда, Нұрғали Құлжанов мүшелікке өтеді. Ол туралы</w:t>
        <w:br/>
        <w:t>“Нұрғали Құлжанов кім?” деген мақалада толық айтылған.</w:t>
        <w:br/>
        <w:t>Халыққа қызмет. етерлік, басшы боларлық оқыған азаматтар</w:t>
        <w:br/>
        <w:t>қайда болса да аз. Сондықтан анау-мынау демей, оқыған</w:t>
        <w:br/>
        <w:t>азаматтардың осындай заманда қызмет ету борышы ғой деп</w:t>
        <w:br/>
        <w:t>3 Қазақ. 1916. 11-тамыз.</w:t>
        <w:br/>
        <w:t>102</w:t>
        <w:br/>
        <w:t>Еңбексіз еңбекшіні жалмау болмас.</w:t>
        <w:br/>
        <w:t>Көре-біле ақыңды жегізбесең,</w:t>
        <w:br/>
        <w:t>Бай сені қызметіне алмау болмас.</w:t>
        <w:br/>
        <w:t>Аштан өлу, нс байға арзан тұру,</w:t>
      </w:r>
    </w:p>
    <w:p>
      <w:r>
        <w:t>Амалсыз бірін соның таңдау болмас.</w:t>
        <w:br/>
        <w:t>Не кәрілік, не бір апат келген күні,</w:t>
        <w:br/>
        <w:t>Көшеде қайыршы боп сарнау болмас.</w:t>
        <w:br/>
        <w:t>Бір тілім нан алуға байды мақтап,</w:t>
        <w:br/>
        <w:t>Жалынып, тұс-тұсынан аңдау болмас.</w:t>
        <w:br/>
        <w:t>Дене азыққа тоюдан жан ержетер,</w:t>
        <w:br/>
        <w:t>Өмірді бұл күнгідей аңдау болмас.</w:t>
        <w:br/>
        <w:t>Жан ержетіп, дүниенің сырын табар,</w:t>
        <w:br/>
        <w:t>“Өмірде мақсат жоқ” деп барлау болмас.</w:t>
        <w:br/>
        <w:t>Таудай үміт һәм талап орындалар,</w:t>
        <w:br/>
        <w:t>Еш еңбек бұл күнгідей жанбау болмас.</w:t>
        <w:br/>
        <w:t>Сұлтанмахмұт ара-тұра болса да сыршыл лирикаға бой</w:t>
        <w:br/>
        <w:t>ұрады. Бұл орайда “Жылы кеш” атты табиғат сұлулығын тебірене</w:t>
        <w:br/>
        <w:t>сезіну мен махаббат сезімі ұштасып әте әсерлі болып шыққан</w:t>
        <w:br/>
        <w:t>өлеңін, немесе, “Жіңішке сымға тартқан әні қандай” деп</w:t>
        <w:br/>
        <w:t>басталатын “Қамар сұлу” романындағы Қамардың портретін,</w:t>
        <w:br/>
        <w:t>кішігірім поэма деуге татитын “Жарқынбай” атты сюжетті</w:t>
        <w:br/>
        <w:t>өлеңіндегі Күләойменің келісті келбетін, сұлу сымбатын қалай</w:t>
        <w:br/>
        <w:t>мүсіндейтінін еске алуға болады. Ал “Бір адамға” деп аталатын</w:t>
        <w:br/>
        <w:t>өлеңіне тоқталсақ, оны сирек кездесетін ақындық шеберліктің</w:t>
        <w:br/>
        <w:t>үлгісі десек те, асырып айтқандық бола қоймас. Осы өлеңінде</w:t>
        <w:br/>
        <w:t>ақын “Бір үйде жиюлы екен қазына, мал” деп, сол үйдің іші</w:t>
        <w:br/>
        <w:t>толған дүние-мүлік, бағалы заттарды нақтылып атап айтқанда,</w:t>
        <w:br/>
        <w:t>соларды көрген адамның кеңілі тоятындай-ақ.</w:t>
        <w:br/>
        <w:t>Соншалық құны толық бұлды түйме,</w:t>
        <w:br/>
        <w:t>Артында қалдырмас па жақсы даңқын?</w:t>
        <w:br/>
        <w:t>Дедім мен: Құтты болсын шекненіңіз!</w:t>
        <w:br/>
        <w:t>Бұл сөздер бір сот оқырманды таңырқатқандай болса да,</w:t>
        <w:br/>
        <w:t>сыншыл ақынның ойы әлде қайда терең, басқаша ой саларлық.</w:t>
        <w:br/>
        <w:t>“Ойладым: Оңдырған-ау баққан халқың!” дегені, сондай көп</w:t>
        <w:br/>
        <w:t>байлықтың сыры қандай, қайдан келген байлық екені көңілді</w:t>
        <w:br/>
        <w:t>алаңдатады. ”</w:t>
        <w:br/>
        <w:t>Оқырманды біраз толқытып барып, өз ақылымен жетіп</w:t>
        <w:br/>
        <w:t>көрсін дегендей қылып, өлеңнің аяққы екі шумағында ғана ақын</w:t>
        <w:br/>
        <w:t>өзінің түпкі пікірін бүкпесіз, анық білдіреді.</w:t>
        <w:br/>
        <w:t>Көргенде күміс кесе, алты аяқ,</w:t>
        <w:br/>
        <w:t>Бір сөзді тамағыма қойдым таяп:</w:t>
        <w:br/>
        <w:t>“Қай момынның малы бар бұл аяқта?”</w:t>
        <w:br/>
        <w:t>Демейінше болмады қарап жай-ақ!</w:t>
        <w:br/>
        <w:t>91</w:t>
        <w:br/>
        <w:t>зиялыларымыз сьезге жиналған әкілдерге Нұрғали Құлжановты</w:t>
        <w:br/>
        <w:t>таныстырып, комитетке мүше сайлаттырды”.</w:t>
        <w:br/>
        <w:t>Сұлтанмахмұт Нәзипа мен Нұрғалиды жақын білген, кейбір</w:t>
        <w:br/>
        <w:t>деректерге қарағанда, олар ақынға Семей қаласындағы семина-</w:t>
        <w:br/>
        <w:t>рияға түсуге ақыл-кеңес берген. )</w:t>
        <w:br/>
        <w:t>Баспасөздегі пікірлер мен естеліктер Н.Құлжановтың қа-</w:t>
        <w:br/>
        <w:t>жырлы большевик, ұстанған жолына әмірінің ақырына дейін</w:t>
        <w:br/>
        <w:t>берік болған күрескерлігін растайды. Халқына күш-жігерін аямай</w:t>
        <w:br/>
        <w:t>қызмет жасаған Нұрғали Құлжанов 1919-жылы ақтардың қолы-</w:t>
        <w:br/>
        <w:t>нан қаза тапқан. :</w:t>
      </w:r>
    </w:p>
    <w:p>
      <w:r>
        <w:t>С.Торайғыров Н.Құлжановтың қазасына қатты қайғырып</w:t>
        <w:br/>
        <w:t>“Нұрекеңе” деген мұң-шерге толы өлеңін жазды:</w:t>
        <w:br/>
        <w:t>Ұштың ба нақақ оққа, асыл ерім,</w:t>
        <w:br/>
        <w:t>Еп үшін еңбек қылған кемеңгерім.</w:t>
        <w:br/>
        <w:t>Алаштың алаш аты осойылмаса,</w:t>
        <w:br/>
        <w:t>Бір кетпес жау мойнында қаның тегін...</w:t>
        <w:br/>
        <w:t>Құдайым сені дағы көп көрді ме</w:t>
        <w:br/>
        <w:t>Бейшара бұл қазақтың баласына?</w:t>
        <w:br/>
        <w:t>Жақын үшін жан құрбан қылатұғын</w:t>
        <w:br/>
        <w:t>Сендей ұл туа бермес алашыңа.</w:t>
        <w:br/>
        <w:t>“Нұрекеңе” өлеңі асыл ерінен қапиядан айырылған, қара</w:t>
        <w:br/>
        <w:t>жамылып, қамыққан қалың бұқараға айтылған көңіл іспетті.</w:t>
        <w:br/>
        <w:t>Сұлтанмахмүт өлеңімен де, поэмасымен де халық ұлына ес-</w:t>
        <w:br/>
        <w:t>керткіш соғып кетті.</w:t>
        <w:br/>
        <w:t>“Таныстыру” поэмасында, негізінен, жағымды кейіпкерлер</w:t>
        <w:br/>
        <w:t>тиянақты бейнеленген. Себебі, лирикалық қаһармандармен қара</w:t>
        <w:br/>
        <w:t>қазақ пен оқыған төңкеріс заманында ел-жұртты соңынан ерте</w:t>
        <w:br/>
        <w:t>алатын “жүзден жүйрік, мыңнан тұлпар” дегендей, біртуар</w:t>
        <w:br/>
        <w:t>жандарды саусақпен санағандай түгендейді. Ұлтымыздың өңшең</w:t>
        <w:br/>
        <w:t>Зиялы, зерделі перзенттерімен ұшырасудамыз, ақын кейіпкерлері,</w:t>
        <w:br/>
        <w:t>ірі іс-әрекеттін адамы болып көрінуі С.Торайғыровтың</w:t>
        <w:br/>
        <w:t>суреткерлік мақсат-мұраты, көздеген нысанасынан хабар береді.</w:t>
        <w:br/>
        <w:t>Біздің ойымызша, қаламгердің басты мақсаты -- қоғамдық-</w:t>
        <w:br/>
        <w:t>әлеуметтік өзгерістерді дұрыс түсініп, елді тура жолға бастайды-</w:t>
        <w:br/>
        <w:t>ау деген, қазақтан шыққан қайраткерлер жайында сыр аңғару, ой</w:t>
        <w:br/>
        <w:t>салу.</w:t>
        <w:br/>
        <w:t>Десек те, С.Торайғыров жалаң мақтап, орынсыз мадақтауға</w:t>
        <w:br/>
        <w:t>бармаған. Қашан да сыншыл, шыншыл, сыршыл суреткер шын-</w:t>
        <w:br/>
        <w:t>дықтың бетіне тура қарап, табиғат сыйлаған тума қасиетімен</w:t>
        <w:br/>
        <w:t>ақты- ақ, қараны қара деуден қашпаған.</w:t>
        <w:br/>
        <w:t>Поэмадағы Райымжан Мәрсеков бейнесі сөзімізге дәлел.</w:t>
        <w:br/>
        <w:t>Айтпақшы, Мәрсекеңнің баласы бар,</w:t>
        <w:br/>
        <w:t>Адвокат, қырма сақал Райымжан шал.</w:t>
        <w:br/>
        <w:t>Ұмытқан оқуларын былай қойсақ,</w:t>
        <w:br/>
        <w:t>193</w:t>
        <w:br/>
        <w:t>Дүниенің дөңгелегі айналады,</w:t>
        <w:br/>
        <w:t>Кім үстінде гөлайттап жиналады.</w:t>
        <w:br/>
        <w:t>Кім астында езілер саз балшықтай,</w:t>
        <w:br/>
        <w:t>Білмеймін түбі неге айналады.</w:t>
        <w:br/>
        <w:t>Үстінде не қасиет, астағы да</w:t>
        <w:br/>
        <w:t>Не жаздық деп еріксіз ойланады.</w:t>
        <w:br/>
        <w:t>Үстегі сындырмаған шөптің басын,</w:t>
        <w:br/>
        <w:t>Сонда да тамағы тоқ, киімі асыл,</w:t>
        <w:br/>
        <w:t>Жасаулы, зейнеттеулі палатада</w:t>
        <w:br/>
        <w:t>Қызметкер дайын қылар керек асын.</w:t>
        <w:br/>
        <w:t>Он жыл қызмет бір кедей қылып таппас</w:t>
        <w:br/>
        <w:t>Қондырған бір жүзікке асыл тасын.</w:t>
        <w:br/>
        <w:t>Бір кедей жылдық тамақ етер еді.</w:t>
        <w:br/>
        <w:t>Өңдеген бояуына бет пен қасын, -</w:t>
        <w:br/>
        <w:t>дейді.</w:t>
      </w:r>
    </w:p>
    <w:p>
      <w:r>
        <w:t>Ақын сол заманда, соп кездегі өмірді бірнеше көркем</w:t>
        <w:br/>
        <w:t>бейнелі айқындаулар арқылы ұтымды етіп көрсете алған.</w:t>
        <w:br/>
        <w:t>Дүние - алдау екен, алдасуда і</w:t>
        <w:br/>
        <w:t>Өз обалым өзіме қалсам кейін,</w:t>
        <w:br/>
        <w:t>Дүние - жеу, жегізу майданы екен,</w:t>
        <w:br/>
        <w:t>Жеңе алсам, жеймін демей мен не дейін.</w:t>
        <w:br/>
        <w:t>Әділдік болады деп тоса берсем,</w:t>
        <w:br/>
        <w:t>Өзімді жеп қоятын оған дейін.</w:t>
        <w:br/>
        <w:t>Байып алып, біреуді мен де жекпей,</w:t>
        <w:br/>
        <w:t>Неге өгіз боп оларға жегілейін?!</w:t>
        <w:br/>
        <w:t>Осылай етіп ақын дүниені, айналасындағы өмірді біреудің</w:t>
        <w:br/>
        <w:t>түбіне жетіп тынатын “жеу, жегізу майданы” деп сипаттап,</w:t>
        <w:br/>
        <w:t>дүние, заман сияқты-ұғым мен сол ортада өмір кешкен жеке адам</w:t>
        <w:br/>
        <w:t>тағдырын қатар алып айтып отыр. Бірақ байып алып, басқаны</w:t>
        <w:br/>
        <w:t>жегу әркімге тиетін үлес емес екенін де ақын жақсы түсінеді.</w:t>
        <w:br/>
        <w:t>Және де ол осыны мұрат етіп отырған жоқ. Тек заманның,</w:t>
        <w:br/>
        <w:t>ортаның, әділетсіздік, зорлық-зомбылық бел алған қоғамның</w:t>
        <w:br/>
        <w:t>адамның ой-санасына қандай әсер ететінін ғана айтып отыр.</w:t>
        <w:br/>
        <w:t>Мұны біз ақын тағы бір тұста дүниені, заманды және жеке</w:t>
        <w:br/>
        <w:t>адамды қарама-қарсы қойып сипаттағанда әсіресе анық</w:t>
        <w:br/>
        <w:t>байқаймыз:</w:t>
        <w:br/>
        <w:t>Жан иесі жегелі бірін бірі</w:t>
        <w:br/>
        <w:t>Өлмеу үшін ауызын ашқан заман.</w:t>
        <w:br/>
        <w:t>Дүние - өзен, ағысын кім тоқтатар,</w:t>
        <w:br/>
        <w:t>Ағын кете баратын мен бір салам.</w:t>
        <w:br/>
        <w:t>Әлділер үстемдік еткен қоғамда қарапайым халықтың халі</w:t>
        <w:br/>
        <w:t>қаншалықты аянышты екенін бұдан айқын, әсерлі етіп айту</w:t>
        <w:br/>
        <w:t>қиын-ақ болар.</w:t>
        <w:br/>
        <w:t>87</w:t>
        <w:br/>
        <w:t>Кесені қолыма алып қарай бердім:</w:t>
        <w:br/>
        <w:t>Ішінде нақақ көзден жас бар ма деп.</w:t>
        <w:br/>
        <w:t>Мұнда тура, ашық әшкерелеу, ашы мысқыл жоқ. Бірақ,</w:t>
        <w:br/>
        <w:t>ишарамен ғана айтылса да, сыншылдығы өткір сықақтан,</w:t>
        <w:br/>
        <w:t>әшкерелеуден, қылмысты көпке дейін әйгілеуден кем соқпайды.</w:t>
        <w:br/>
        <w:t>Бұл суреттеу, бейнелеп айту шеберлігін, ақынның ұтымды</w:t>
        <w:br/>
        <w:t>көркемдік тәсіп таба білгендігін танытса керек. Поэзиялық</w:t>
        <w:br/>
        <w:t>шығармадағы шындық, нақтылы сурет-көріністер, адамның әмі-</w:t>
        <w:br/>
        <w:t>ріндегі әр кезеңдерді бейнелеу де ақын өскен ортаның, заманның</w:t>
        <w:br/>
        <w:t>сырларын танытатын, жинақталып, қорытылып шыққан көркем</w:t>
        <w:br/>
        <w:t>шындық екенін анық аңдаймыз.</w:t>
        <w:br/>
        <w:t>Сұлтанмахмұттың ойдың қуаттылығы сезім нәзіктігімен</w:t>
        <w:br/>
        <w:t>астасып келетін өлеңдерін оқығанда ақынның тілі қылдан нәзік,</w:t>
        <w:br/>
        <w:t>қылыштан өткір дегенді еріксіз мойындаймыз. Алайда, түгелдей</w:t>
        <w:br/>
        <w:t>алғанда Сұлтанмахмұт поэзиясында сезім нәзіктігінен гөрі ойдың</w:t>
        <w:br/>
        <w:t>өткірлігі, өтімділігі әлде қайда басым. Ол, мысалы, “Кім</w:t>
        <w:br/>
        <w:t>жазықты?" атты баяндау тәсілінде, стилінде, сөз қолданысында</w:t>
        <w:br/>
        <w:t>өзіндік сипаттары мол өлеңмен жазылған романында сөздің</w:t>
        <w:br/>
        <w:t>мәнерлілігінен, өрнектілігінен гөрі мағыналық дәлдігін көбірек</w:t>
      </w:r>
    </w:p>
    <w:p>
      <w:r>
        <w:t>құнттайды. Ойын айқын жеткізіп тұрған сөздің кейде ішкі</w:t>
        <w:br/>
        <w:t>ырғағы, әуездігі жеңіл келмегеніне қарамайды.</w:t>
        <w:br/>
        <w:t>Қара сөзге өлеңді араластыра жазған “Қамар сұлу” рома-</w:t>
        <w:br/>
        <w:t>нында Қамардың сүйгеніне қосыла алмай, махаббат отына күйген</w:t>
        <w:br/>
        <w:t>қайғылы тағдыры, басқа кейіпкерлердің жан-күйі, әрекеті де</w:t>
        <w:br/>
        <w:t>негізгі оқиға желісінің жібі үзілмей бір арнада әрбиді. Сұлтан-</w:t>
        <w:br/>
        <w:t>махмұт бұл шығармасында қазақ поэзиясында әбден қалыптасып,</w:t>
        <w:br/>
        <w:t>өркен жайған әдіс-тәсілдерін, сөз қолданысын көбірек ұстанған.</w:t>
        <w:br/>
        <w:t>Сондықтан бас бостандығын аңсаған қазақ қызының трагедиясын</w:t>
        <w:br/>
        <w:t>тебірене толғайтын осы шығарманың поэзиялық сипаты басым.</w:t>
        <w:br/>
        <w:t>Өлеңдері де, қара сөзбен баяндаған тұстары да әсерлі сыршыл-</w:t>
        <w:br/>
        <w:t>дығымен, ойды айқын, анық жеткізуімен, халық тіліне тон</w:t>
        <w:br/>
        <w:t>бейнелілігімен, әсіресе сөз қолданысының қарапайым, жеңілдігі-</w:t>
        <w:br/>
        <w:t>мең көңіл аударады.</w:t>
        <w:br/>
        <w:t>Бұл романдағы оқырманның жанына аса күшті әсер ететін</w:t>
        <w:br/>
        <w:t>тұстары өлеңмен келеді. Әсіресе, ескі салттың тұтқыны болған</w:t>
        <w:br/>
        <w:t>Қамардың, күш көрсетуге дәрмені жоқ болса да қарсылық</w:t>
        <w:br/>
        <w:t>білдіруден тайынбай, неке-қияр алдында жиылған ел-жұртқа</w:t>
        <w:br/>
        <w:t>айтқан өлеңі еркіндік сүйген қыздың жүрегіне заман салған</w:t>
        <w:br/>
        <w:t>жараның қаншалықты ауыр екендігін терең сезіндіреді.</w:t>
        <w:br/>
        <w:t>Жұртым-ау, құдайыңды ойлаймысың,</w:t>
        <w:br/>
        <w:t>Ұстап сату әдетін қоймаймысың?!</w:t>
        <w:br/>
        <w:t>Көптен бері зарлатты аямастан,</w:t>
        <w:br/>
        <w:t>Жетер енді со-дағы тоймаймысың?</w:t>
        <w:br/>
        <w:t>92</w:t>
        <w:br/>
        <w:t>Сөйлеп кетсе, қозғалар бойда жаның,</w:t>
        <w:br/>
        <w:t>Тас болса да, ерітер жүрек қанын.</w:t>
        <w:br/>
        <w:t>Шындығы, тереңдігі, әділдігі,</w:t>
        <w:br/>
        <w:t>) Тусаң, ту осылай дегізер жанның бәрін.</w:t>
        <w:br/>
        <w:t>Төңкеріс тұсында еліне сіңірген еңбегін, қыранша самғаған</w:t>
        <w:br/>
        <w:t>ұшқыр қиялын, “кірленбеген” таза жүрегін айырықша бағалайды.</w:t>
        <w:br/>
        <w:t>Онан соң Халел Ғаббасұлымен жүздесеміз. Төңкерістен бұрын</w:t>
        <w:br/>
        <w:t>Москва университетін тәмәмдаған, оқымысты, терең ойлап,</w:t>
        <w:br/>
        <w:t>алыстан болжайтын адам. Семейде “Алаш” партиясы құрылған-</w:t>
        <w:br/>
        <w:t>да, ұйымдастырушылық, іскерлік қабілетімен халық жүрегін</w:t>
        <w:br/>
        <w:t>жаулап алған адам.</w:t>
        <w:br/>
        <w:t>Жас жігіт университеттен оқып шыққан,</w:t>
        <w:br/>
        <w:t>“Халыққа қызмет парыз” деп.миына ұққан.</w:t>
        <w:br/>
        <w:t>Алданбас, алыс болжар, алдын көрер,</w:t>
        <w:br/>
        <w:t>Болса да оған мәлім жерге тыққан.</w:t>
        <w:br/>
        <w:t>Айлаға қарай біліп айла құрғыш,</w:t>
        <w:br/>
        <w:t>Табады қайдан болса, содан ілгіш.</w:t>
        <w:br/>
        <w:t>Бір іске тура план құруында</w:t>
        <w:br/>
        <w:t>Деуге болар Семейде осы білгіш,-- .</w:t>
        <w:br/>
        <w:t>дейді оқыған. Х.Ғаббасовтың сәзі мен ісінің бір жерден шыға-</w:t>
        <w:br/>
        <w:t>тыңдығын, шешімділігін, бір беткейлігін жоғары бағалайды. ;</w:t>
        <w:br/>
        <w:t>Қазақ зиялыларының жұртына жөн сілтер сын сағаты 1916-</w:t>
        <w:br/>
        <w:t>жылғы дүрбелеңмен байланысты туған еді. 1916-жылғы патша</w:t>
        <w:br/>
        <w:t>жарлығына бағынбай, қол бастап, қарсы шыққандарды бірыңғай</w:t>
        <w:br/>
        <w:t>мадақтап келдік те, ақылмен іс қылғандар көлеңкеде қалып</w:t>
        <w:br/>
        <w:t>қойды.</w:t>
      </w:r>
    </w:p>
    <w:p>
      <w:r>
        <w:t>Призыв себебінен білді халық,</w:t>
        <w:br/>
        <w:t>Толқығанда тоқтатқан ақыл болып.</w:t>
        <w:br/>
        <w:t>Ығын-шығын қырғыннан өз уезін,</w:t>
        <w:br/>
        <w:t>Қалды ғой ақылымен аман алып.</w:t>
        <w:br/>
        <w:t>С.Торайғыров кейіпкерін әншейін сөйлетнеген, оның тарихи</w:t>
        <w:br/>
        <w:t>негізі бар. Патша әміріне мойынсұнбаймыз, көтеріліске шығамыз</w:t>
        <w:br/>
        <w:t>деген қалың қауымды Семейге үгіт сөзімен, беделімен тоқтатқан</w:t>
        <w:br/>
        <w:t>Х.Ғаббасов керінеді. Ә.Бөкейханов, А.Байтұрсынов, М.Дулатов</w:t>
        <w:br/>
        <w:t>“Алаштың азаматына!” үндеу-хат жариялап, елді бекерге қыры-</w:t>
        <w:br/>
        <w:t>лып қалудан сақтандырған еді: “Біздің жұртқа айтатынымыз:</w:t>
        <w:br/>
        <w:t>бұған көнбеске болмайды, мұны бұрын да сан рет айттық.</w:t>
        <w:br/>
        <w:t>Көнбейміз деушінің сүйенгені жан тәттілік болса, салыстырып</w:t>
        <w:br/>
        <w:t>қаралық: көнгенде жұртқа қандай ауырлық бар? Көнгенде,</w:t>
        <w:br/>
        <w:t>шаруаға кемшілік те келер, барған жігіт қазаға да ұшырар, бірақ</w:t>
        <w:br/>
        <w:t>елдің іргесі бұзылмас. Көнбегенде көретін ауырлық - бағынын</w:t>
        <w:br/>
        <w:t>тұрған хүкіметтің жарлығынан бас тартсақ, жау жағадан алғанда,</w:t>
        <w:br/>
        <w:t>бас қорғап үйде қаламыз деп мемлекетке қамшымыздың ұшын</w:t>
        <w:br/>
        <w:t>бермесек, хүкімет бізге құр өкпелеп қоймас күш жұмсар, ол</w:t>
        <w:br/>
        <w:t>101</w:t>
        <w:br/>
        <w:t>Мал біте ме, адамды малдай қылмай,</w:t>
        <w:br/>
        <w:t>Малдан басқа көрмейтін дәнеңені.</w:t>
        <w:br/>
        <w:t>“Кедей” поэмасы сияқты, “Адасқан өмір” поэмасы да -</w:t>
        <w:br/>
        <w:t>қазақ поэзиясында тыңнан жол салған шығарма. Поэманың қазақ</w:t>
        <w:br/>
        <w:t>әдебиетінде ең көп дамыған түрі бұған дейін үнемі дерлік</w:t>
        <w:br/>
        <w:t>сюжетке құрылған дастан болып келсе, публицистикалық</w:t>
        <w:br/>
        <w:t>сарынды жаңа түрін Сұлтанмахмұт қалыптастырды. Әлеуметтік</w:t>
        <w:br/>
        <w:t>толғаныс дәстүрлі жыр өршем-өрнегі қолданылатын толғау</w:t>
        <w:br/>
        <w:t>өлеңдерде кеңінен орын алатын. Сұлтанмахмұт он бір буынды</w:t>
        <w:br/>
        <w:t>қара өлеңмен жазылған, реалистік сипаттағы публицистикалық</w:t>
        <w:br/>
        <w:t>поэманың озық үлгілерін туғызды. Олардың құндылығы өмір</w:t>
        <w:br/>
        <w:t>құбылыстарына нақтылы талдау жасап, түйінді ой қорытуға</w:t>
        <w:br/>
        <w:t>бейімділігі десек, бұл сипаты ақындық асқақ қиялмен ажырамас</w:t>
        <w:br/>
        <w:t>бірлікте көрінетіні, ақынның баяндау, суреттеу әдіс-тәсілдерін</w:t>
        <w:br/>
        <w:t>түрлендіріп қолдану шеберлігі де ерекше көңіл қоярлық.</w:t>
        <w:br/>
        <w:t>“Адасқан өмір” поэмасының алғашқы “Мен - бала” деген</w:t>
        <w:br/>
        <w:t>бөлімінде ақын жаң-жағына әлі өмірде жамандық көрмеген,</w:t>
        <w:br/>
        <w:t>ешкімді кемсіту, қорлау, мазақ етуді ойламайтын күнәсіз баланың</w:t>
        <w:br/>
        <w:t>көзімен қарағандай көрінсе, поэманың онан кейінгі “Мен - жігіт”</w:t>
        <w:br/>
        <w:t>деген бөлімінде:</w:t>
        <w:br/>
        <w:t>.Ұқпаймын қол жетпейтін бақыт бар деп,</w:t>
        <w:br/>
        <w:t>Дүние жаралғандай менің үшін,</w:t>
        <w:br/>
        <w:t>Қайғы алған жоқ жүректің бір бұрышын, -</w:t>
        <w:br/>
        <w:t>деген сияқты сөздерінен өмірге құштарлық, үміттің қиялына</w:t>
        <w:br/>
        <w:t>берілгендік сезім ақынның өз ой-сезім әлемін тура, еш қоспасыз</w:t>
        <w:br/>
        <w:t>бейнелегендей қабылданады. Ал енді поэманың “Мен -</w:t>
        <w:br/>
        <w:t>тоқтадым”, “Мен - кәрі”, “Мен - өлік” деген бөлімдерін</w:t>
        <w:br/>
        <w:t>оқығанда, ақын өзінің бастан кешкен күйініш-сүйініші емес,</w:t>
        <w:br/>
        <w:t>өзгелердің өмірінен түйген ой-сезімдерін бейнелеп жеткізуді</w:t>
        <w:br/>
        <w:t>мақсат тұтқанын әсіресе айқын аңдаймыз. Суреттеу тәсілі осылай</w:t>
        <w:br/>
        <w:t>әр түрлі болын келсе де, Сұлтанмахмұт поэзиясына тән адамды</w:t>
        <w:br/>
        <w:t>баурап алатын көркемдік шындық ақын көрген, білген жай-</w:t>
        <w:br/>
        <w:t>жағдайлардың тікелей көшірмесі емес, ақынның асқақ арманынан</w:t>
      </w:r>
    </w:p>
    <w:p>
      <w:r>
        <w:t>қуат алып, жан дүниесінің сәулесімен нұрланып шыққан өмір</w:t>
        <w:br/>
        <w:t>шындығы.</w:t>
        <w:br/>
        <w:t>Поэзиядағы ой- сезімнің әсерлілігі, бейнелілігі -- ақын тілінің</w:t>
        <w:br/>
        <w:t>де бейнелі, кестелі келуінің алғы шарты. Ойдың тереңдігіне,</w:t>
        <w:br/>
        <w:t>сөздің қарапайым болуына Сұлтанмахмүт ерекше мән берсе де,</w:t>
        <w:br/>
        <w:t>тіл өнеріне тән бейнелеп, кейде әсірелеп, әсерлеп айту оған да</w:t>
        <w:br/>
        <w:t>жат емес. Сұлтанмахмұт “Кедей” поэмасында “жексұрын шал”</w:t>
        <w:br/>
        <w:t>мен оған малға сатылып, еріксіз қосақталған жас қызды</w:t>
        <w:br/>
        <w:t>суреттегенде шендестіру, қарама-қарсы келтіріп сипаттау тәсілін</w:t>
        <w:br/>
        <w:t>үлкен шеберлікпен қолданады.</w:t>
        <w:br/>
        <w:t>89</w:t>
        <w:br/>
        <w:t>деп қараған жөн. Және дала ақынының ойлау деңгейіне сәйкес</w:t>
        <w:br/>
        <w:t>өзіндік ұғым-түсініктері болатыны да ескерілгені анық. Дала</w:t>
        <w:br/>
        <w:t>ақының қала өміріндегі келеңсіз жағдайларға баса көңіл аударып,</w:t>
        <w:br/>
        <w:t>жағымды жақтарын көре қоймайтыны оның өмір-тәжірибесі,</w:t>
        <w:br/>
        <w:t>көрген қызығы негізінен ауылмен байланысты екенін аңдатады.</w:t>
        <w:br/>
        <w:t>Дала ақыны қырдағы. қалың елдің атынан сөйлеген соң, солардың</w:t>
        <w:br/>
        <w:t>намысын қорғап, жыртысын жыртпақ ниетімен қалайда</w:t>
        <w:br/>
        <w:t>жақсысын асыра сөйлейтіні оғаш та емес. Өзі арқа тұтып, тірек</w:t>
        <w:br/>
        <w:t>етіп шыққан ел-жұртының байлығы мен салтанатын, игі</w:t>
        <w:br/>
        <w:t>жақсыларын дәріптей бұрыннан айтыстағы дәстүр екені белгілі.</w:t>
        <w:br/>
        <w:t>Қала ақыны өзінің қарсыласының дұрыс пікірлеріне дау</w:t>
        <w:br/>
        <w:t>айтпайды. Сонда да сөз бәсекесінде ұтылмау үшін дала ақыңы-</w:t>
        <w:br/>
        <w:t>ның сөздерінен кемшілік табуға күш салады. Оның айтқан</w:t>
        <w:br/>
        <w:t>пікірлерінің осал жағын - отырықшылықты, егіншілікті, сауда-</w:t>
        <w:br/>
        <w:t>саттық секілді мал бағудан басқа кәсіпті мансұқтауын, білім-</w:t>
        <w:br/>
        <w:t>ғылымды игеруді қажет деп білмейтінін сынайды. Жаңа қоғам-</w:t>
        <w:br/>
        <w:t>дық жағдайға икемделу керек екенін баса айтады. .</w:t>
        <w:br/>
        <w:t>Қала ақыны сахарадағы әмір бұрынғы қалпында тұрған жоқ,</w:t>
        <w:br/>
        <w:t>баяғыдай суы мол, шөбі шүйгін, табиғаты тамылжып тұрған</w:t>
        <w:br/>
        <w:t>далаң жоқ, отаршылдық саясаттың кесірінен жер де тарылды,</w:t>
        <w:br/>
        <w:t>шұрайлы жайлы қоныс азайды, еркіндігінен айрылған елдің</w:t>
        <w:br/>
        <w:t>әлеуметтік хал-ахуалы төмендеп барады дейді. Сарыарқаны кесіп</w:t>
        <w:br/>
        <w:t>өтетін өзен, шалқып жатқан дария болмаған соң басқа елдермен</w:t>
        <w:br/>
        <w:t>қарым-қатынас жасау қиын. Ал темір жол, келіп кең даланы</w:t>
        <w:br/>
        <w:t>шырмаса, қыстау мен жайлауыңды түтін басады. Сахараның</w:t>
        <w:br/>
        <w:t>жеріне, кен байлығына көз алартып отырған күшті елдердің</w:t>
        <w:br/>
        <w:t>қыспағы барған сайын арта түседі. Сонда қыр. адамдары қалаға</w:t>
        <w:br/>
        <w:t>тентіреп, малайлыққа жүруге мәжбүр болары анық дейді.</w:t>
        <w:br/>
        <w:t>Ендігі қиын тарихи-әлеуметтік жағдайда бөтен жұрт санаса-</w:t>
        <w:br/>
        <w:t>тын күшті ел болу үшін алдымен ұлттық намыс керек деген өрелі</w:t>
        <w:br/>
        <w:t>ойды-Сұлтанмахмұт қала ақынына айтқызады:</w:t>
        <w:br/>
        <w:t>Жоқ сенде мұндай намыс, көптен өлген,</w:t>
        <w:br/>
        <w:t>Бабаңды тұрғызбасаң,. қайта көрден!</w:t>
        <w:br/>
        <w:t>Осы бір пікір таластыру ретімен ашынып айтылған сөзде</w:t>
        <w:br/>
        <w:t>елдің азаттығы, тәуелсіздігі үшін күрескен ұлы бабалардың</w:t>
        <w:br/>
        <w:t>рухына бас ию сезімі қандай күшті, қандай әсерлі! Әрине, мұндай</w:t>
        <w:br/>
        <w:t>сезім ауыл адамдарының атынан сөйлеген дала ақынына жетімсіз</w:t>
        <w:br/>
        <w:t>деуге болмайды. Қалада жүрген, көзі ашық, оқыған ақын “Оян,</w:t>
        <w:br/>
        <w:t>қазақ!” деген ұранмен тарих сахнасына шыққан алаш қайраткер-</w:t>
        <w:br/>
        <w:t>лерінің ой-пікірлерінен, тіпті қоғамдық қызметі, нақтылы қимыл-</w:t>
        <w:br/>
        <w:t>әрекетінен көбірек хабардар болғандықтан, жаңа заман жаңғырт-</w:t>
        <w:br/>
        <w:t>қан ұлттық намыстың жоқтаушысы болып сөйлеуді орынды,</w:t>
      </w:r>
    </w:p>
    <w:p>
      <w:r>
        <w:t>ұтымды көруі көңілге қонымды ғой. Қала ақыны ерекше</w:t>
        <w:br/>
        <w:t>қастерлеуге лайық пікірді өзгеге, әсіресе қарсыласына іштей</w:t>
        <w:br/>
        <w:t>96</w:t>
        <w:br/>
        <w:t>РЕАЛИСТІК ПОЭМА БІТІМІ</w:t>
        <w:br/>
        <w:t>Поэма әдебиеттегі көне түрден саналады. Поэмада оқиға</w:t>
        <w:br/>
        <w:t>ақынның немесе лирикалық кейіпкердің атынан баяндалып,</w:t>
        <w:br/>
        <w:t>олардың қоршаған ортаға көзқарасы шығарма мазмұнын</w:t>
        <w:br/>
        <w:t>аңықтайды.</w:t>
        <w:br/>
        <w:t>Қазақ поэмасы ХІХ, ХХ ғасырларда туып, қалыптасты делі-</w:t>
        <w:br/>
        <w:t>ніп жүр. Ықылым замандар ахуалынан сыр шертетін батырлар</w:t>
        <w:br/>
        <w:t>жыры, ғашықтық жырлары, халық өмірінің шежіресіндей тарихи</w:t>
        <w:br/>
        <w:t>жырлар, бертінде қазақ әдебиетіне сіңісіп кеткен шығыстық</w:t>
        <w:br/>
        <w:t>еюжетке құрылған қиссалар әдебиетіміздегі романтикалық,</w:t>
        <w:br/>
        <w:t>реалистік поэмалардың ілкі тарихын, өсу бағытын, даму процесін</w:t>
        <w:br/>
        <w:t>ой көзінен өткізуге себін тигізеді.</w:t>
        <w:br/>
        <w:t>“Лирико-публицистикалық поэмалардың алғашқы нұсқала-</w:t>
        <w:br/>
        <w:t>ры ХХ ғасыр басындағы қазақ әдебиетінде бой көрсете бастады.</w:t>
        <w:br/>
        <w:t>Қазақтың революция алдындағы әдебиетінің ірі өкілі, демократ</w:t>
        <w:br/>
        <w:t>ақын Сұлтанмахмұт Торайғыровтың “Адасқан өмір”, “Кедей”</w:t>
        <w:br/>
        <w:t>поэмалары қазақ әдебиетіндегі лирико-публицистикалық поэма-</w:t>
        <w:br/>
        <w:t>лардың тұңғыш көріністері еді?!</w:t>
        <w:br/>
        <w:t>Лирикалық өлеңдерімен өмір шындығын жан-жақты қам-</w:t>
        <w:br/>
        <w:t>тып, халқымыздың жаңа ғасыр басындағы көркем шежіресін жыр</w:t>
        <w:br/>
        <w:t>жолдарында кестелеген С.Торайғыров бірте-бірте үлкен формаға</w:t>
        <w:br/>
        <w:t>құлаш ұрды. Ұлттық топырақта жыл құсындай жаңалық болған</w:t>
        <w:br/>
        <w:t>лирикалық философиялық поэмаларын жазбас бұрын лириканың</w:t>
        <w:br/>
        <w:t>ерекшеліктерін тәптіштей меңгеріп, ірі дайындықпен келді.</w:t>
        <w:br/>
        <w:t>С.Торайғыров поэмалары сөз болғанда ауызға ілініп жүргені</w:t>
        <w:br/>
        <w:t>екеу - “Адасқан өмір” мен “Кедей”. “Қайғы” поэмасының</w:t>
        <w:br/>
        <w:t>жұрнағы ғана бізге жетіп отыр, небәрі 28 жол. 1933-жылғы</w:t>
        <w:br/>
        <w:t>“Толық жинақта” “Қайғы” поэмасына берілген түсініктемеден</w:t>
        <w:br/>
        <w:t>оның көлемді көркем туынды болғандығын аңғару онина қиын-</w:t>
        <w:br/>
        <w:t>дыққа соқпайды: “Бұл үш күнде жазылған барлығы 23 бет екен,</w:t>
        <w:br/>
        <w:t>біздің қолымызға басқы бір-екі беті мен аяққы бір жарым ауыз</w:t>
        <w:br/>
        <w:t>өлеңі түсті, өзгесі жоғалған делініп және поэма 1919-жыл 26-</w:t>
        <w:br/>
        <w:t>апрельде жазылған деп көрсетілген”. Демек, “Қайғы” позмасы</w:t>
        <w:br/>
        <w:t>төңірегінде пікір айтуға шарасызбыз.</w:t>
        <w:br/>
        <w:t>“Таныстыру” 1917-жылдың күзі мен 1918-жылдың қысын-</w:t>
        <w:br/>
        <w:t>да Сұлтанмахмұт Абай елінде болған кезде жазылған.</w:t>
        <w:br/>
        <w:t>Ақпан төңкерісінен кейін Орынборда (1917, шілде) Совет-</w:t>
        <w:br/>
        <w:t>тердің Бүкілқазақстандық І сьезі, сол жылдың желтоқсанында</w:t>
        <w:br/>
        <w:t>тағы да Орынборда ПІ сьезі өтті. Қазақстан облыстарында қазақ</w:t>
        <w:br/>
        <w:t>(қырғыз) комитеттерін сайлауға қызу дайындық жүріп жатты.</w:t>
        <w:br/>
        <w:t>Семей облысы қазақтарының сьезі 191%-жылдың 14 (1) науры-</w:t>
        <w:br/>
        <w:t>! Нарымбетов Ә. Қазіргі қазақ поэмасы. Алматы, 1982. 170 6.</w:t>
        <w:br/>
        <w:t>99</w:t>
      </w:r>
    </w:p>
    <w:p>
      <w:r>
        <w:t>деген сөздер оның еркіндігін, бас бостандығын бәрінен жоғары</w:t>
        <w:br/>
        <w:t>қоя білетініне толық дәлел бола алады. Шығарманың үлкен</w:t>
        <w:br/>
        <w:t>идеялық жаңалығы:</w:t>
        <w:br/>
        <w:t>Ғибрат ал мен сорлыдан, қазақ қызы!</w:t>
        <w:br/>
        <w:t>Түйрейтін мал менен шал - саған бізі.</w:t>
        <w:br/>
        <w:t>Оңбайды бұл әдетпен қазақ халқы,</w:t>
        <w:br/>
        <w:t>Бол себеп ақырында қалмасқа ізі, --</w:t>
        <w:br/>
        <w:t>деп, қыз намысын аяққа бастырмауды, “шірік байдың табанында”</w:t>
        <w:br/>
        <w:t>шірітіп қор қылмауды Қамар ел-жұртқа, қазақ қыздарына үлгі</w:t>
        <w:br/>
        <w:t>етеді.</w:t>
        <w:br/>
        <w:t>Ал “Кім жазықты?” романында Сұлтанмахмұт бір-бірімен</w:t>
        <w:br/>
        <w:t>сабақтасып келетін қат-қабат оқиғаларды мол қамтуға ұмтылған.</w:t>
        <w:br/>
        <w:t>Жасынан қағу көрмей, ерке өскен бай баласы Әжібай, жаны-</w:t>
        <w:br/>
        <w:t>на еріккен жігіттерді жинап, қызды ауылға қырындап жүретін</w:t>
        <w:br/>
        <w:t>мінезін бір неше әйел алғанда да қоймайды. Жасынан шаруаға</w:t>
        <w:br/>
        <w:t>қыры жоқ болған соң, пара беріп, малын шашып болыс болғанда</w:t>
        <w:br/>
        <w:t>ұры-қарыны тия алмай, партия болып, араздасып жүрген</w:t>
        <w:br/>
        <w:t>жұрттың басын қосын ұстай алмай әуре болады. Оның үстіне</w:t>
        <w:br/>
        <w:t>боранды қыстың арты жұтқа айналып, көк-алалы көп жылқыдан</w:t>
        <w:br/>
        <w:t>екі жүздей-ақ қалады. Сондағы Әжібайдың тапқан амалы</w:t>
        <w:br/>
        <w:t>билердің аузын алып, кедей-кетшіктің, қолы қысқа нашарлардың</w:t>
        <w:br/>
        <w:t>малын алу болады. Аяғында арыз көбейіп, болыстықтан түседі.</w:t>
        <w:br/>
        <w:t>Қыздарын түгел есебіне келтіріп, айттырып, құдалары жебеп,</w:t>
        <w:br/>
        <w:t>қайтадан түзеліп алғанда, баласы. Қабыш көп пәлеге шатылып,</w:t>
        <w:br/>
        <w:t>Әжібайды қайғы басады.</w:t>
        <w:br/>
        <w:t>Әжібайдың осындай әрекеттеріне қоса билік үшін, байлық</w:t>
        <w:br/>
        <w:t>үшін бітпейтін талас-тартыстың көрінісі, зорлық көрген, жапа</w:t>
        <w:br/>
        <w:t>шеккен момындардың, өсек-өтірікпен, қулық-сұмдықпен, арыз</w:t>
        <w:br/>
        <w:t>берумен күн көрген әр түрлі адамдардың бейнесі айқын елес</w:t>
        <w:br/>
        <w:t>береді. Кейіпкерлердің мінез-құлқын, психологиясын, әр</w:t>
        <w:br/>
        <w:t>қайсысының іс-әрекеттері, ойы мен сөзі арқылы шынайы</w:t>
        <w:br/>
        <w:t>қалпында, айнытпай, нанымды етіп сипаттайды. Соның бәрі</w:t>
        <w:br/>
        <w:t>заман келбетін, елдің жайын көз алдымызға әкелгендей эсер</w:t>
        <w:br/>
        <w:t>береді.</w:t>
        <w:br/>
        <w:t>Шығарма тек үзінді күйінде сақталған болса да, Сұлтан-</w:t>
        <w:br/>
        <w:t>махмұт өлеңмен эпикалық кең құлашты баяндаудың роман</w:t>
        <w:br/>
        <w:t>жанрының табиғатына сай жаңа түрін қалыптастыруды мақсат</w:t>
        <w:br/>
        <w:t>еткені байқалады. Басты кейіпкері стіп алынған, әдебиетте бұрын</w:t>
        <w:br/>
        <w:t>бар қайшылығымен күрделі тұлға болып көрінбеген Әжібай</w:t>
        <w:br/>
        <w:t>мырзаның мінезін, іс-әрекеттерін сол кездегі шиеліністі қоғам-</w:t>
        <w:br/>
        <w:t>дық қарым-қатынастармен байланыстыра бейнелеуі де айтылған</w:t>
        <w:br/>
        <w:t>пікірімізді растай алады.</w:t>
        <w:br/>
        <w:t>4</w:t>
        <w:br/>
        <w:t>қимай, өзінікі санаса, сонымен өзін көтермелеуге тырысса, айтыс</w:t>
        <w:br/>
        <w:t>үстінде жеңіске жетуге ұмтылған адамның психологиясы тұрғы-</w:t>
        <w:br/>
        <w:t>сынан оны да түсінуге болады. Маңызды, түйінді пікірді терең</w:t>
        <w:br/>
        <w:t>сезініп, соған мән бермейді деген адамның жанына тигізе,</w:t>
        <w:br/>
        <w:t>қызбалықпен, қыздырмалап айту ойды өтімді, өткір етіп</w:t>
        <w:br/>
        <w:t>жеткізудің бір тәсілі болса керек. Сұлтанмахмұт өз идеясын сөз</w:t>
        <w:br/>
        <w:t>жарыстырған екі ақынның қайсысына айтқызса да, қандай</w:t>
        <w:br/>
        <w:t>керкемдік тәсіл қолданса да, түпкі мақсаты оқырмандардың,</w:t>
      </w:r>
    </w:p>
    <w:p>
      <w:r>
        <w:t>жұртшылықтың ұлттық намысын ояту болғаны анық.</w:t>
        <w:br/>
        <w:t>Ң Қала ақынының осындай жаны шырқырап, елдің ертеңгісін</w:t>
        <w:br/>
        <w:t>ойлап айтқан сөздері заманның беті қайда бұрады деп толғанған</w:t>
        <w:br/>
        <w:t>Сұлтанмахмұттың әз жүрегінің түкпірінде жатқан, көңілін</w:t>
        <w:br/>
        <w:t>тыншытпайтын ойлармен сабақтас екені де талассыз. Ендігі қиын</w:t>
        <w:br/>
        <w:t>тарихи кезеңде жаңа жағдайға орай елдің басын қосып, күш</w:t>
        <w:br/>
        <w:t>біріктіріп, батыл қимыл-әрекет жасау қажет деген түйінді ойын</w:t>
        <w:br/>
        <w:t>Сұлтанмахмұт қала ақынына айтқызады. Шығарма бітпей</w:t>
        <w:br/>
        <w:t>қалғандықтан қала ақынының жауабы толық емес. Алайда</w:t>
        <w:br/>
        <w:t>Сұлтанмахмұт сол кездің өзінде үлкен қоғамдық мән беріп</w:t>
        <w:br/>
        <w:t>қозғаған мәселелер бүгізде, заман ауысса да, алдымыздан шығып</w:t>
        <w:br/>
        <w:t>отырғандықтан, кімді де болсын ойландыратыны хақ.</w:t>
        <w:br/>
        <w:t>Сұлтанмахмұт елінің келешегін ойлап қатты алаңдайды,</w:t>
        <w:br/>
        <w:t>бірақ алда жақсы өмір болар деген үмітін де үзбейді. Мұны біз</w:t>
        <w:br/>
        <w:t>ақынның “Социализм” деп аталатын мақаласынан да байқаймыз.</w:t>
        <w:br/>
        <w:t>Мұнда социалистік қоғам орнату, билік жүйесі сөз болмайды,</w:t>
        <w:br/>
        <w:t>жалпы әділдіктің салтанат құруы, адамдарға теңдік беру идеясын</w:t>
        <w:br/>
        <w:t>қоғамдық мұрат ретінде айту көзделген секілді. Мақаланың бізге</w:t>
        <w:br/>
        <w:t>жеткен алғашқы бөлігінде ақ патшаның саясатын, сол саясатты</w:t>
        <w:br/>
        <w:t>іске асырушы чиновниктерді сынап-мінеген. Одан арғы жағы</w:t>
        <w:br/>
        <w:t>үзіліп қалғандықтан, тек ақын социализм туралы әр кезде</w:t>
        <w:br/>
        <w:t>айтылған пікірлерден хабардар болған деген ғана байлам жасай</w:t>
        <w:br/>
        <w:t>аламыз. Әрине, бұл мақаладағы пікірлерді Кеңес Одағында</w:t>
        <w:br/>
        <w:t>орнаған, 70 жылдай үстемдік құрған социалистік тоталитарлық</w:t>
        <w:br/>
        <w:t>жүйемен байланыстыруға болмайтыны анық. Үйткені социалис-</w:t>
        <w:br/>
        <w:t>тік жүйе, Кеңес үкіметі күшіне енген, социалистік идеология бел</w:t>
        <w:br/>
        <w:t>алған, әдебиетке мықтап қысым жасаған кезең кейінірек болатын.</w:t>
        <w:br/>
        <w:t>Сұлтанмахмұттың жүрегінде үміт отын тұтатқан алаш</w:t>
        <w:br/>
        <w:t>ардагерлерінің алға қойған биік мақсат-мұраты, алаш ұраны</w:t>
        <w:br/>
        <w:t>болатын, Бірақ бұл қоғамдық қозғалыстың ұлттық бостандығын,</w:t>
        <w:br/>
        <w:t>ел еркіндігі идеяларын жүзеге асыруына тосқауыл көп екенін</w:t>
        <w:br/>
        <w:t>Сұлтанмахмұт көрмей қалған жоқ. Сондықтан да әділдік, теңдік</w:t>
        <w:br/>
        <w:t>орнайтын заман жақын деп өзін де, өзгені де алдарқатқан жоқ.</w:t>
        <w:br/>
        <w:t>Адамзат талай қиыншылықты бастан кешер болса да, келер</w:t>
        <w:br/>
        <w:t>ұрпақтардың игілігі үшін еңбек етуге жанын салды.</w:t>
        <w:br/>
        <w:t>97</w:t>
        <w:br/>
        <w:t>Саяз жүрек, ұсақ ой, тынысы тар...</w:t>
        <w:br/>
        <w:t>Ойбай, мен ұмытыппын, сыншы екен ғой,</w:t>
        <w:br/>
        <w:t>Сын дегенде таланты әм бөтен ғой.</w:t>
        <w:br/>
        <w:t>анышты” “шаттық” деп түзей алар,</w:t>
        <w:br/>
        <w:t>) Рекеңнің таланты ірі екен ғой.</w:t>
        <w:br/>
        <w:t>Р.Мәрсеков - юрист, Петербург Университетінің заң фа-</w:t>
        <w:br/>
        <w:t>культетінде оқыған. “Айқап” журналында, “Қазақ” газетінде</w:t>
        <w:br/>
        <w:t>түрлі тақырыпқа жазған мақалалары ұшырасады. Семей қала-</w:t>
        <w:br/>
        <w:t>сында шығып тұрған “Свободная речь” газеті Р.Марсековтың</w:t>
        <w:br/>
        <w:t>Семей “облыстық земство басқармасының төрағасы қызметіне</w:t>
        <w:br/>
        <w:t>кіріскенін хабарлады”. Р.Мәрсековпен Семейдегі қазақ комите-</w:t>
        <w:br/>
        <w:t>тінде Сұлтанмахмұт бірге істегендіктен жетістік, кемшіліктерін</w:t>
        <w:br/>
        <w:t>жетік білген.</w:t>
        <w:br/>
        <w:t>Сонда дағы жүре ме ірісінбей?</w:t>
        <w:br/>
        <w:t>Сөз айта ма көгеріп бір ісінбей?</w:t>
        <w:br/>
        <w:t>Демеңіз Обломовтың жамағайыны,</w:t>
        <w:br/>
        <w:t>Нақ, типі, не аға не інісіндей.</w:t>
      </w:r>
    </w:p>
    <w:p>
      <w:r>
        <w:t>“Таныстыру” - С.Торайғыровтың поэма жанрындағы тұң-</w:t>
        <w:br/>
        <w:t>ғыш талпынысы. Ақын уақыт талабына жедел жауап беріп,</w:t>
        <w:br/>
        <w:t>төңкеріс тұсында толқыған ел көңіліне ұялаған жұмбақ</w:t>
        <w:br/>
        <w:t>сауалдардың бірін өнер туындысы арқылы пайымдауды міндет</w:t>
        <w:br/>
        <w:t>еткен. Төңкеріс пен оның мәнін, бағыт-бағдарын ажырата алмай</w:t>
        <w:br/>
        <w:t>дел-сал күй кешкен жұртына елдікке бастар азаматтарды жара-</w:t>
        <w:br/>
        <w:t>сымды түр, жайнаған тілмен әдемі таныстырған.</w:t>
        <w:br/>
        <w:t>Сондықтан да “Таныстыру” поэмасы реалистік арнада</w:t>
        <w:br/>
        <w:t>жазылған, әлеуметтік іргелі мәселелерді жатық та, ұтымды</w:t>
        <w:br/>
        <w:t>формасын тауып бере білген шоқтықты биік дүниелер қатарынан</w:t>
        <w:br/>
        <w:t>орын алатындығына сенім мол.</w:t>
        <w:br/>
        <w:t>Ақынның “Адасқан өмір”, “Кедей” поэмалары - қазақ әде-</w:t>
        <w:br/>
        <w:t>биетіндегі мүлдем жаңа құбылыс. Дегенмен қазақтың дәстүрлі</w:t>
        <w:br/>
        <w:t>поэзиясынан сусындаған, европалық лириканың ішкі, сыртқы</w:t>
        <w:br/>
        <w:t>мүмкіншіліктерін игерген Сұлтанмахмұттың кемел шағында</w:t>
        <w:br/>
        <w:t>мұндай дарынды шығармаларын туғызуы табиғи да. С.Торайғы-</w:t>
        <w:br/>
        <w:t>ровтың “Адасқан өмір” поэмасы, - деп жазады көрнекті әдебиет</w:t>
        <w:br/>
        <w:t>тарихшысы М.Мағауин, - қазақ сөз зергерлерінің ғасырдан</w:t>
        <w:br/>
        <w:t>ғасырға ұштасып келе жатқан, адам және оның табиғаты, өмір</w:t>
        <w:br/>
        <w:t>және оның мәні туралы толғауларының бір арнаға келіп тоғысқан</w:t>
        <w:br/>
        <w:t>құймасы, шырқау шыңы тәріздес”,</w:t>
        <w:br/>
        <w:t>“Адасқан өмір” (1918) - лирикалық-философиялық, сюжет-</w:t>
        <w:br/>
        <w:t>сіз поэма. Поэманың өне бойында адамның өмірі, қоғамдағы</w:t>
        <w:br/>
        <w:t>орны, әлеуметтік іс-әрекеті турасындағы топшылау орын алған.</w:t>
        <w:br/>
        <w:t>Лирикалық кейіпкер “меннің” дүниеге келген шағынан бастап</w:t>
        <w:br/>
        <w:t>4 Свободная речь. 1918.10 (27) июня.</w:t>
        <w:br/>
        <w:t>Үш ғасыр жырлайды. Алматы. 1984. 1-т. 22 6.</w:t>
        <w:br/>
        <w:t>104</w:t>
        <w:br/>
        <w:t>зына белгіленді.2 Төңкерістен соң елді жаңа жолға бастайтын</w:t>
        <w:br/>
        <w:t>азаматтар кімдер деген сұрақ тұрды. С.Торайғыровтың “Таныс-</w:t>
        <w:br/>
        <w:t>тыру” поэмасы тура осы сауалға жауап бергендей еді.</w:t>
        <w:br/>
        <w:t>- Ақынның таңдап алған формасы да қызық. Поэма қара қазақ</w:t>
        <w:br/>
        <w:t>пен оқыған зиялы адамның диалогына құрылған.</w:t>
        <w:br/>
        <w:t>Туғанда құдай иіп мұндай заман,</w:t>
        <w:br/>
        <w:t>Сұрайтын бір сөзім бар сенен балам.</w:t>
        <w:br/>
        <w:t>Тап біздің осы Семей облысының</w:t>
        <w:br/>
        <w:t>Көш басшы адамдарын айтшы маған.</w:t>
        <w:br/>
        <w:t>Біз дағы жоспарлайық өзімізше,</w:t>
        <w:br/>
        <w:t>Десе де түк білмейтін қазақ надан.</w:t>
        <w:br/>
        <w:t>22 Қара қазақ сауалы. ІНындығында заман өзгеріп, уақыт</w:t>
        <w:br/>
        <w:t>аумалы-төкпелі қалыпта тұрғанда болашағын ойпайтын әр</w:t>
        <w:br/>
        <w:t>адамның қоюға тиісті сауалы. Сөз кезегі тиген оқыған да әңгіме</w:t>
        <w:br/>
        <w:t>тиегін ағытады: )</w:t>
        <w:br/>
        <w:t>Ешкімнің Әлиханға бар ма сөзі,</w:t>
      </w:r>
    </w:p>
    <w:p>
      <w:r>
        <w:t>Демейді қандай қазақ оны оң көзі.</w:t>
        <w:br/>
        <w:t>Семей тұрсын, жеті облыс бар қазақтан;</w:t>
        <w:br/>
        <w:t>Талассыз жеке дара тұрғай өзі...</w:t>
        <w:br/>
        <w:t>Түймеге жарқылдаған алданбаған,</w:t>
        <w:br/>
        <w:t>Басқадай бір басы үшін жалданбаған.</w:t>
        <w:br/>
        <w:t>Көркейер қайткенде алаш деген ойдан,</w:t>
        <w:br/>
        <w:t>Басқа ойды өмірінде малданбаған.</w:t>
        <w:br/>
        <w:t>Поэманы оқығанда, өлеңмен жазылған мінездемелермен</w:t>
        <w:br/>
        <w:t>танысып отырғандай әсерге бөленесіз. Есімдері поэмада аталатын</w:t>
        <w:br/>
        <w:t>қазақ зиялыларының жарқын бейнелері іс-қимылымен, кес-кін-</w:t>
        <w:br/>
        <w:t>келбетімен, мінез-құлқымен көз алдыңа келіп тұра қалады. “Бірі</w:t>
        <w:br/>
        <w:t>күн, бірі шолпан, бірі ай” Әлихан Бөкейханов, Ахмет</w:t>
        <w:br/>
        <w:t>Байтұрсынов, Міржақып Дулатов ел-жұрты тарыққанда жол сіл-</w:t>
        <w:br/>
        <w:t>тейтін көсем, халық тағдыры безбенге түскенде көмекейлері</w:t>
        <w:br/>
        <w:t>бүлкілдеген шешен, тар заманда тәуекелге бел байлайтын</w:t>
        <w:br/>
        <w:t>перзенттер екендігін қара қазақ айтқызбай-ақ ұғады. Алты</w:t>
        <w:br/>
        <w:t>миллион қазақты соңдарынан ергізе алатындықтарына кәміл</w:t>
        <w:br/>
        <w:t>сенеді.</w:t>
        <w:br/>
        <w:t>Оқыған Әлімхан Ермекүлымен таныстырады. Шоқан Уәли-</w:t>
        <w:br/>
        <w:t>хановтың кадет корпусында бірге оқыған досы, көрнекті фоль-</w:t>
        <w:br/>
        <w:t>клорист, этнограф Г.Н. Потанин кезінде жылы лебіз білдіріп,</w:t>
        <w:br/>
        <w:t>құрметтеген Ермеков. Қазақтың тұңғыш профессор-математигі,</w:t>
        <w:br/>
        <w:t>Томек технологиялық институтының түлегі, Мәскеуде В.И.</w:t>
        <w:br/>
        <w:t>Ленин алдында Қазақстан тарихындағы шешуші кезеңде</w:t>
        <w:br/>
        <w:t>баяндама жасаған ғұлама адам.</w:t>
        <w:br/>
        <w:t>2 Известия Совета рабочих и солдатских депутатов. 1918. 26 (13) февраля. 98.</w:t>
        <w:br/>
        <w:t>100</w:t>
        <w:br/>
        <w:t>Сұлтанмахмұттың идеялық мазмұны жағынан да, жанрлық</w:t>
        <w:br/>
        <w:t>түрі, көркемдік сипаты жағынан да мәні зор туындысы “Айтыс”</w:t>
        <w:br/>
        <w:t>(қала ақыны мен дала ақынының айтысқаны). Поэма деп аталып</w:t>
        <w:br/>
        <w:t>жүргенімен оның құрылыс бітімі, жанрлық түрі, баяндау тәсілі де</w:t>
        <w:br/>
        <w:t>әзгеше. Шығарма дәстүрлі екі ақынның айтысы емес, екі адамды</w:t>
        <w:br/>
        <w:t>кезек сөйлетуді (диалог) Сұлтанмахмұт ұтымды көркемдік тәсіл</w:t>
        <w:br/>
        <w:t>етіп қолдана білген. Мұның өзі қазақ өміріне екі тұрғыдан қарап,</w:t>
        <w:br/>
        <w:t>біріне бірі қарама қайшы екі көзқарасты білдіріп, ұлт болып, ел</w:t>
        <w:br/>
        <w:t>болып мақтанарлық құндылықтарымыз қандай деген сауалға қала</w:t>
        <w:br/>
        <w:t>ақыны мен дала ақынының тұрғысынан қарап, мәселені жан-</w:t>
        <w:br/>
        <w:t>жақты талдап, бағалауға мүмкіндік туғызғанын көреміз.</w:t>
        <w:br/>
        <w:t>Шындықтың пікір талас үстінде айқындалатынын ақын, толық</w:t>
        <w:br/>
        <w:t>ескерген. Екіұдай қарама-қайшы пікір оқырманның ойлануына</w:t>
        <w:br/>
        <w:t>түрткі болып, оны өзінше байлам жасауға мәжбүр етеді. Қанша</w:t>
        <w:br/>
        <w:t>мәнді болса да, бір мағыналы ойды дайын күйінде қабылдаудан</w:t>
        <w:br/>
        <w:t>“гөрі екіұдай пікірлерді салыстырып, ойланып, шындыққа өз</w:t>
        <w:br/>
        <w:t>ақылымен жету оқырманға кейде әлде қайда пайдалы болып</w:t>
        <w:br/>
        <w:t>шығатыны анық. Сұлтанмахмұт алдымен дала ақынын ұзақ</w:t>
        <w:br/>
        <w:t>сөйлетіп, оған ауыл өмірінің артықшылығын мақтанышпен</w:t>
        <w:br/>
        <w:t>шабыттана айтқызады.</w:t>
        <w:br/>
        <w:t>Бұл тұста Сұлтанмахмұт қыр қазақтары ғана емес, бүкіл</w:t>
        <w:br/>
        <w:t>халықтың мүддесі туралы өзінің көптен көкейінде жүрген.</w:t>
        <w:br/>
        <w:t>ойларын білдіргені ап-айқын. Дала ақынын сөйлеткенде</w:t>
        <w:br/>
        <w:t>Сұлтанмахмұт соның сөзімен көптеген ешқашан бағасын</w:t>
        <w:br/>
        <w:t>жоймайтын ұлттық құндылықтарды жеткізе, көтере сипаттайды.</w:t>
      </w:r>
    </w:p>
    <w:p>
      <w:r>
        <w:t>2 Ақылды хандар мен билер, ел қорғаған батырлар, дүлдүл</w:t>
        <w:br/>
        <w:t>шешендер, ақындар кең сахарада көшпелі өмір жағдайында туып,</w:t>
        <w:br/>
        <w:t>өсті дейді. Ана тілінің байлығын, ислам діні адамгершіліктің,</w:t>
        <w:br/>
        <w:t>имандылықтың рухын себетінін тебірене толғайды. Рухани</w:t>
        <w:br/>
        <w:t>тіршіліктің, шеттің ықпалына түсірмейтін ұлттық қасиеттің</w:t>
        <w:br/>
        <w:t>тамыры, қайнар көзі ауылда деген ойды меңзейді. Дала ақыны-</w:t>
        <w:br/>
        <w:t>ның осындай сөздерін Сұлтанмахмұттың өз аузынан шыққандай</w:t>
        <w:br/>
        <w:t>қабылдауға әбден болады. Үйткені, адамгершілікті, ана .тілін</w:t>
        <w:br/>
        <w:t>қастерлеу, имандылықты уағыздау, халықтың. ғасырлар бойы</w:t>
        <w:br/>
        <w:t>қалыптасқан өмір-салтының, ұлттық дәстүрлерінің жақсы</w:t>
        <w:br/>
        <w:t>жақтарын ауыз толтыра айту Сұлтанмахмұттың поэзиясында ңс-</w:t>
        <w:br/>
        <w:t>гізгі, желілі сарын болып өріліп жатқан отаншылдық, ұлтжан-</w:t>
        <w:br/>
        <w:t>дылық ой-сезімдеріне мейлінше үйлесімді.</w:t>
        <w:br/>
        <w:t>Алайда дала ақынының сөздері түгелдей автордың -</w:t>
        <w:br/>
        <w:t>Сұлтанмахмұттың көзқарасын білдіретін пікірлер деуге болмай-</w:t>
        <w:br/>
        <w:t>ды. Дала ақынының кейде асыра айтатын тұстары жыр тартысын-</w:t>
        <w:br/>
        <w:t>да қарсыласын сөзден жығу үшін, оны әктем сөйлеп, қалайда</w:t>
        <w:br/>
        <w:t>ықтырып, жасытып, адымын аштырмау, өзі үстем шығу иметімен</w:t>
        <w:br/>
        <w:t>қолданған тәсілі, бұл сөз бәсекесінің ерекіпелігінен туатын жай</w:t>
        <w:br/>
        <w:t>95</w:t>
        <w:br/>
        <w:t>тартып терең ой айтты, сыршыл сырлы сезім пернелерін дәл</w:t>
        <w:br/>
        <w:t>басты.</w:t>
        <w:br/>
        <w:t>Ішкі мазмұнымен бірге, Торайғыровтың “Адасқан өмірі”</w:t>
        <w:br/>
        <w:t>мен “Кедейі” - пішіні бөлек, тұлғасы дара туындылар. “Лирика-</w:t>
        <w:br/>
        <w:t>лық кейіпкерлердің ой-сезімі арқылы тарихты барлау, халық</w:t>
        <w:br/>
        <w:t>тұлғасын мүсіндеу - поэзия үшін аса қиын міндет. Рас, орыс</w:t>
        <w:br/>
        <w:t>поэзиясында, қазақ өлең-жырларында да мұндай өнеге бар. Бұл</w:t>
        <w:br/>
        <w:t>тарапта алысты шарламай-ақ, Сұлтанмахмұттың “Адасқан өмір”?</w:t>
        <w:br/>
        <w:t>мен “Кедей”, І.Жансүгі Провтың “Дала” атты поэмаларын еске</w:t>
        <w:br/>
        <w:t>түсірсек те жеткілікті: деген қазақ өлеңінің көрнекті өкілі</w:t>
        <w:br/>
        <w:t>Қалижан Бекхожин пікірі С.Торайғыров тындырып кеткен</w:t>
        <w:br/>
        <w:t>ұланғайыр істің мөлшер-межесін елестетері анық.</w:t>
        <w:br/>
        <w:t>“Аласқан өмір” мен “Кедей” С.Торайғыровтың реалистік,</w:t>
        <w:br/>
        <w:t>лирикалық, философиялық поэма табиғатын жете меңгергендігін</w:t>
        <w:br/>
        <w:t>ғана аңғартқан жоқ, қазақ әдебиеті тарихында поэма жанры</w:t>
        <w:br/>
        <w:t>дамуының жаңа бір “кезеңін белгілеген дәуірлік шығармалар</w:t>
        <w:br/>
        <w:t>санатына енді.</w:t>
        <w:br/>
        <w:t>Арап ЕСПЕНБЕТОВ,</w:t>
        <w:br/>
        <w:t>филология ғылымдарының докторы, профессор ,</w:t>
        <w:br/>
        <w:t>“Сұлтанмахмұт Торайғыров”. - Алматы: Ғылым,</w:t>
        <w:br/>
        <w:t>1992. - 148-164 6.</w:t>
        <w:br/>
        <w:t>Бекхожин Х. Дәстүр және жаңашылдық. Алматы, 1969. 12 6.</w:t>
        <w:br/>
        <w:t>Н3</w:t>
        <w:br/>
        <w:t>жарық дүниеден қайтқанға дейінгі ғұмыры төңірегінде автордың-</w:t>
        <w:br/>
        <w:t>түйіндеулері монологпен берілген. "</w:t>
        <w:br/>
        <w:t>Адам өмірінің кезендерін поэзияға арқау ету - ежелден келе</w:t>
      </w:r>
    </w:p>
    <w:p>
      <w:r>
        <w:t>жатқан дәстүр. ХҮШ ғасырдың ақыны Шал Құлекеұлы:</w:t>
        <w:br/>
        <w:t>Бір жаста, екі жаста бесіктемін,</w:t>
        <w:br/>
        <w:t>Бес жаста тәңірім берген несіптемін.</w:t>
        <w:br/>
        <w:t>Алты жаста қайыңның тозындаймын,</w:t>
        <w:br/>
        <w:t>Жеті жаста ойпаң жер бозындаймын,</w:t>
        <w:br/>
        <w:t>: Он жасымда сүт емген қозыдаймын, -</w:t>
        <w:br/>
        <w:t>-деп .сәби шақты “тамсана еске алса, “Балалық шақ” өлеңінде</w:t>
        <w:br/>
        <w:t>Мағжан Жұмабаев балалық балдәуренді тіпті асқақтата, шалқи</w:t>
        <w:br/>
        <w:t>жырлайды:</w:t>
        <w:br/>
        <w:t>Балалық шағы-</w:t>
        <w:br/>
        <w:t>Патшаның тағы --</w:t>
        <w:br/>
        <w:t>Тіл жетпес оны бағалап”.</w:t>
        <w:br/>
        <w:t>С.Торайғыров поэмасының “Мен бала” бөлімінде нәрестеге</w:t>
        <w:br/>
        <w:t>тән пәк психологиялық сезімнің пернесін тап басып, нәзік күйдің</w:t>
        <w:br/>
        <w:t>ырғағымен сыр ағытады:</w:t>
        <w:br/>
        <w:t>Мен сәби мейірімді ана құшағында,</w:t>
        <w:br/>
        <w:t>Ақ мамасын сүйемін, құшамын да.</w:t>
        <w:br/>
        <w:t>Алтын ана жек көрер шамасы жоқ,</w:t>
        <w:br/>
        <w:t>Былғанам ба, мейлі құсамын ба. )</w:t>
        <w:br/>
        <w:t>Әділдік пен адамгершілік жаршысы Торайғыров “меннің”</w:t>
        <w:br/>
        <w:t>балалық шағын жарасты етіп, көл-көсір шабытпен жырлаған:</w:t>
        <w:br/>
        <w:t>Менде жоқ: мынау орыс, мынау қазақ,</w:t>
        <w:br/>
        <w:t>Не мақтау, не кемсіту, қорлау, мазақ.</w:t>
        <w:br/>
        <w:t>Бай, кедей, сау, кем-кетік бәрі бір бәс,</w:t>
        <w:br/>
        <w:t>Не нәрсе айтшы: кәрілік, ауру, азап?</w:t>
        <w:br/>
        <w:t>Мен білмеймін не нәрсе өлім деген,</w:t>
        <w:br/>
        <w:t>Қорқу деген, көму деген, көрің деген.</w:t>
        <w:br/>
        <w:t>Тамағыма пышақ таяп тұрған жан да</w:t>
        <w:br/>
        <w:t>Күлуден басқа жауап алмас менен.</w:t>
        <w:br/>
        <w:t>Алдау мен күндеу, байлық пен зорлықтың лирикалық</w:t>
        <w:br/>
        <w:t>кейіпкер не екенін де білмейді; жүрегінде сүюден, жақсылықтан</w:t>
        <w:br/>
        <w:t>басқаға орын жоқ, көңілі хош, өмірі шат.</w:t>
        <w:br/>
        <w:t>Ақынның лирикалық “мені” жігерлі. Сыйлар деп дүние,</w:t>
        <w:br/>
        <w:t>келдім, міне! - деп өмір есігін ашқан “мен” асқақ сөйлейді:</w:t>
        <w:br/>
        <w:t>Мен азатпын, мен ақпын, мен өсемін,</w:t>
        <w:br/>
        <w:t>Не қылсаң да басымды бердім міне!</w:t>
        <w:br/>
        <w:t>Сұлтанмахмұттың сарылып соңына түскен әділдік, бостан-</w:t>
        <w:br/>
        <w:t>дыққа жете алмай жүрген шағында айналасындағы жұртқа тек</w:t>
        <w:br/>
        <w:t>“Жас шама (Құрастырған К.Сейдеханов). Алматы, 1984. 16 б.</w:t>
        <w:br/>
        <w:t>Жұмабаев М. Шығармалары. Алматы, 1999. 26 6.</w:t>
        <w:br/>
        <w:t>105</w:t>
      </w:r>
    </w:p>
    <w:p>
      <w:r>
        <w:t>достық ниетпен қарайтын бала “меннің” көңіл-күйін көтеріңкі</w:t>
        <w:br/>
        <w:t>беруі орынды.</w:t>
        <w:br/>
        <w:t>“Адасқан өмірдің” келесі “Мен жігіт” бөліміндегі кейіпкер</w:t>
        <w:br/>
        <w:t>есейген, толысқан. “Меннің” жігіттік шағындағы айналасына,</w:t>
        <w:br/>
        <w:t>қоршаған әлеуметтік ортаға көзқарасын барынша тереңдеп қамту</w:t>
        <w:br/>
        <w:t>арқылы ақын. әлеуметтік, философиялық сырларды ашқан.</w:t>
        <w:br/>
        <w:t>Поэмаға эпиграф етіп алынған мазмұнды, күйлі шумақ бар:</w:t>
        <w:br/>
        <w:t>Сезімнің сыртқы шықпас түсі бар ма?</w:t>
        <w:br/>
        <w:t>Оны жасырыр адамның күші бар ма?.</w:t>
        <w:br/>
        <w:t>Біреу күй, біреу пішін, біреу сөзбен,</w:t>
        <w:br/>
        <w:t>Көрсетпейтін жүректің іші бар ма? .</w:t>
        <w:br/>
        <w:t>Келтірілген шумақ тек қана осы тараудың емес, тұтас поэ-</w:t>
        <w:br/>
        <w:t>маның тыныс-тіршілігін, жүрек соғысын “танытады. Жігіттік</w:t>
        <w:br/>
        <w:t>жайсаң шақтың қадірін ұғып, қасиеттеген халқымыздың дәстүрлі</w:t>
        <w:br/>
        <w:t>мінезіне ден қойып, ақынның “Мен жігіт” бөліміне ішығарма</w:t>
        <w:br/>
        <w:t>арқалар үлкен салмақ салуы орынды.</w:t>
        <w:br/>
        <w:t>С.Торайғыров лирикалық шегіністі шеберлікпен пайдалану,</w:t>
        <w:br/>
        <w:t>кейіпкердің толғанысына, тебіренісіне еркіндік беру, кең жол ашу</w:t>
        <w:br/>
        <w:t>арқылы өмірлік шындықты мейлінше жан-жақты көрсету,</w:t>
        <w:br/>
        <w:t>қоғамдағы әділетсіздікті өткір сынауға жетіскен.</w:t>
        <w:br/>
        <w:t>Мен жігіт, он бес -- отыз арасында,</w:t>
        <w:br/>
        <w:t>Бұл жаста көп бересі, аласым да.</w:t>
        <w:br/>
        <w:t>Алдымда толған мақсат, толған таңдау,</w:t>
        <w:br/>
        <w:t>Алайын мынасын ба, анасын ба? - |</w:t>
        <w:br/>
        <w:t>дейді “мен”. Жігіттік шағында “меннің” байлыққа ие боп,</w:t>
        <w:br/>
        <w:t>нашарлардан алғыс алғысы келеді. Бірақ адал еңбекпен баю жоқ,</w:t>
        <w:br/>
        <w:t>әрі байлықпен бақыт сатып ала алмайды.</w:t>
        <w:br/>
        <w:t>Жоқ, байымас бұл күнде адал еңбек:</w:t>
        <w:br/>
        <w:t>Біреу байыса, біреулер кедейленбек.</w:t>
        <w:br/>
        <w:t>Кімде-кім тез байыса қолына ағып,</w:t>
        <w:br/>
        <w:t>Кім кедей болса, соның малы келмек.</w:t>
        <w:br/>
        <w:t>Несі бақыт: алдап ап, тартып алып,</w:t>
        <w:br/>
        <w:t>Өз малын қайта өзіне қайтып бермек.</w:t>
        <w:br/>
        <w:t>Көз жасы, бейшараның маңдай тері</w:t>
        <w:br/>
        <w:t>Жиылып, байытпай-ақ қойсын мені.</w:t>
        <w:br/>
        <w:t>Ақырында:</w:t>
        <w:br/>
        <w:t>Ірі мақсат болмаса, ұсақ іске,</w:t>
        <w:br/>
        <w:t>Неге мен алданайын уақыт бөліп, -</w:t>
        <w:br/>
        <w:t>деген ойға келеді.</w:t>
        <w:br/>
        <w:t>Лирикалық кейіпкер әкім болып, ел билегісі келеді, қол-</w:t>
        <w:br/>
        <w:t>басшы болып, жаугершілікте қол бастау ойында бар, ғалым</w:t>
        <w:br/>
        <w:t>болып, дүниеде ашылмаған сырларды тапсам дейді, бірақ мұның</w:t>
        <w:br/>
        <w:t>бәрінен халыққа ешқандай пайда жоқтығын көріп, баршасынан</w:t>
      </w:r>
    </w:p>
    <w:p>
      <w:r>
        <w:t>жериді. Сонда “мен” нені іздейді?</w:t>
        <w:br/>
        <w:t>106</w:t>
        <w:br/>
        <w:t>сол. Қазақ кедейінің адам айтқысыз қиын тірлігін бейнелеуде</w:t>
        <w:br/>
        <w:t>күздің көріксіз келбетін қосарлап, психологиялық паралеллизм</w:t>
        <w:br/>
        <w:t>әдісімен шынайы, жанды сурет жасаған.</w:t>
        <w:br/>
        <w:t>Қозыға жарауымнан біраз бұрын</w:t>
        <w:br/>
        <w:t>Ойнатып, уатпап па ем байдың ұлын?</w:t>
        <w:br/>
        <w:t>Сүйретіп, арбасының аты болдым,</w:t>
        <w:br/>
        <w:t>Бір аяқ ас еді ғой сондық құным.</w:t>
        <w:br/>
        <w:t>Көзін ашып, қаз тұрғаннан жоқшылық тауқыметін тартқан</w:t>
        <w:br/>
        <w:t>кедейдің сормаңдай тағдыры жеті атасынан келе жатқан “мұра”.</w:t>
        <w:br/>
        <w:t>Ақ ордада жайбарақат ұйықтап жатқан байдың малын бағып,</w:t>
        <w:br/>
        <w:t>қорасын салатын да, шөбін шауып, ағашын жаратын да, асын</w:t>
        <w:br/>
        <w:t>пісіріп, малын сауатын да-- осы кедей:</w:t>
        <w:br/>
        <w:t>Ұзақ түн итпен бірге қой күзетіп,</w:t>
        <w:br/>
        <w:t>Киім жоқ, күзгі суық дірілдетіп.</w:t>
        <w:br/>
        <w:t>Таң атқанша айғай сап, көз ілмеймін</w:t>
        <w:br/>
        <w:t>Бай жатыр ақ үйінде пыр-пыр етіп.</w:t>
        <w:br/>
        <w:t>Қаладағы жебірлер жегідей жеген кедейдің жағдайы да</w:t>
        <w:br/>
        <w:t>оңып тұрған жоқ. Дозағымен қорқытып, ұжмағымен алдайтын</w:t>
        <w:br/>
        <w:t>кедейдің соры қожа-молда тағы бар.</w:t>
        <w:br/>
        <w:t>Мен жалғыз ел қызметін істедім бе?</w:t>
        <w:br/>
        <w:t>Қаланың да дәм-тұзын ішпедім бе?</w:t>
        <w:br/>
        <w:t>Тірі көрге түскендей жер астының</w:t>
        <w:br/>
        <w:t>Кендерін шығарғалы түспедім бе? -</w:t>
        <w:br/>
        <w:t>дейді Торайғыровтың кейіпкері. )</w:t>
        <w:br/>
        <w:t>“Көрден тұрған кісідей өңі” бар қаладағы қаналушы кедей-</w:t>
        <w:br/>
        <w:t>дің (жұмысшы) ауыр тұрмысын поэмаға енгізу нәтижесінде ақын</w:t>
        <w:br/>
        <w:t>шығармасының саяси-әлеуметтік көтерер жүгін көбейте түскен.</w:t>
        <w:br/>
        <w:t>Кедейдің аузымен айтқызған:</w:t>
        <w:br/>
        <w:t>Әкем, шешем, арғы атам солай әскен,</w:t>
        <w:br/>
        <w:t>Олардың да өкпесін есік тескен.</w:t>
        <w:br/>
        <w:t>Меністеген жұмысты олар да істеп,</w:t>
        <w:br/>
        <w:t>Мұқтаждықтан құтыла алмай, күнін кешкен, --</w:t>
        <w:br/>
        <w:t>деген жолдармен, Сұлтанмахмұт тап теңсіздігінің әріден келе</w:t>
        <w:br/>
        <w:t>жатқан ата жауы екендігін көрсеткен. Ұрпақтан ұрпаққа уытын</w:t>
        <w:br/>
        <w:t>жайып, кеселін тигізіп келе жатқан байлыққа, өктемдікке</w:t>
        <w:br/>
        <w:t>төзбестік білдіру кедейдің бөліп айтарлық қасиетінің бірі.</w:t>
        <w:br/>
        <w:t>Кедейді мырзалармен салыстыруда ақын қоғамдағы тең-</w:t>
        <w:br/>
        <w:t>сіздікті одан әрі қазбалап ашады.</w:t>
        <w:br/>
        <w:t>Анау Жақып сән түзеп, сауық құрған,</w:t>
      </w:r>
    </w:p>
    <w:p>
      <w:r>
        <w:t>Құрдасым емес пе бір күн туған?</w:t>
        <w:br/>
        <w:t>Мен туғанда, табылмай қара сабын,</w:t>
        <w:br/>
        <w:t>Ол туғанда, иіс сабын тәнін жуған, -</w:t>
        <w:br/>
        <w:t>деп, ұсақ детальді келтіріп байлық, кедейлік аталатын қас</w:t>
        <w:br/>
        <w:t>дұшпандардың ара жігін бөледі.</w:t>
        <w:br/>
        <w:t>П9</w:t>
        <w:br/>
        <w:t>СҰЛТАНМАХМҰТТЫҢ “АЙҚАПТАҒЫ”</w:t>
        <w:br/>
        <w:t>ҚАЛАМГЕРЛІГІ ХАҚЫНДА</w:t>
        <w:br/>
        <w:t>...Сұлтанмахмұттың “Айқап” журналындағы қайраткерлігі</w:t>
        <w:br/>
        <w:t>жайында көрген-білгенімді айту және оның саяси таңым-білігінің</w:t>
        <w:br/>
        <w:t>қалыптасуы, көркем әдебиет шындығын таразыға салған шын-</w:t>
        <w:br/>
        <w:t>шылдық келбетін аңғартып өту қажет деп білемін. Өйткені</w:t>
        <w:br/>
        <w:t>Сұлтанмахмұттың алып тұлғасы, қайшылықты көзқарасы, артық</w:t>
        <w:br/>
        <w:t>кем пікірлері осы “Айқап” заманынан бастау алғаны сөзсіз. Оның</w:t>
        <w:br/>
        <w:t>“Айқап” журналына хатшы болғаны, қандай өлең, мақала</w:t>
        <w:br/>
        <w:t>жариялағаны, не себептен қызметтен кеткені жайында аз жазыл-</w:t>
        <w:br/>
        <w:t>ды деуге болмас. Алайда бұл мәселеге тағы да бір оралу қажет.</w:t>
        <w:br/>
        <w:t>Өйткені Сұлтанмахмұттың ағартушы демократтық көзқарасының</w:t>
        <w:br/>
        <w:t>қалыптасуында бұл кезеңнің мәні айрықша зор.</w:t>
        <w:br/>
        <w:t>Сұлтанмахмұт “Айқап” журналының 1912-жылғы 14-санын-</w:t>
        <w:br/>
        <w:t>да өзіне жәрдемдескен адамдарға алғыс айтып; “Мен Троицкіге</w:t>
        <w:br/>
        <w:t>25-ноябрьде келіп, басқа медреселерде оқу ертерек басталған-</w:t>
        <w:br/>
        <w:t>дықтан, жаңарақ тәртіппен (жадид Т.К.) салынып ашылған Ақун</w:t>
        <w:br/>
        <w:t>Рахманқұлының медресесіне кірдім” деп жазғаны бар.</w:t>
        <w:br/>
        <w:t>Журналға қызметке орналасқанға дейін “Түсімде” (1913,</w:t>
        <w:br/>
        <w:t>М51), “Бұлар кім” (Хе 9) деген өлеңдері мен “Өлең мен айтушы-</w:t>
        <w:br/>
        <w:t>лар” (Хе 13) атты мақаласын бастырды. 1913-жылы ?-тамызда</w:t>
        <w:br/>
        <w:t>журналдың хатшысы Әкірам Галимов қайтыс болғанда “көрмеген</w:t>
        <w:br/>
        <w:t>азабы, түспеген қазаны жоқ болып жүріп, қазақ, ноғай ұлтына</w:t>
        <w:br/>
        <w:t>аянбай қызмет көрсеткен өткір тілді, жүйрік қаламды қыршын</w:t>
        <w:br/>
        <w:t>жас Әкірам мырза Галимовтың ойдағысын алмай арманда кеткен</w:t>
        <w:br/>
        <w:t>қайғысына етті көңіл, жалқынды жүрегімізбен ортақпыз...</w:t>
        <w:br/>
        <w:t>“Адам жайын ауылдасы білмейді, істесі біледі” дегендейін,</w:t>
        <w:br/>
        <w:t>істес болған кісілерімнің ішінде Әкірам мырза сирегірек қолға</w:t>
        <w:br/>
        <w:t>түсетін дат еді. Тек құдай милләтке есесін берсін” -- (Хғ15) деп</w:t>
        <w:br/>
        <w:t>жазғанына қарағанда ақын “Айқап” журналымен, әсіресе, оның</w:t>
        <w:br/>
        <w:t>хатшысы Әкіраммен жиі дидарласып, Мұқамеджан Сералинмен</w:t>
        <w:br/>
        <w:t>де Талай кездесіп жүргенін байқаймыз. Журналдың 15-саны 26-</w:t>
        <w:br/>
        <w:t>тамызда шықса, келесі 16-саны 20-қыркүйекте жарық көрді, онда</w:t>
        <w:br/>
        <w:t>Сұлтанмахмұттың “Омский уезінде Көшен қарауыл Шабар-</w:t>
        <w:br/>
        <w:t>шаншар ұлы нағашым еді. Хабарласуға адресін білмеймін.</w:t>
        <w:br/>
        <w:t>Білетін құрбыларымның бірі жігіттік қылып жазып жіберсе</w:t>
        <w:br/>
        <w:t>қандай алғыс айтар едім. Адрес: “Айқап” басқармасы, Сұлтан-</w:t>
        <w:br/>
        <w:t>махмұт Торайғыровқа” деген өтініші басылған. Демек, адресін</w:t>
        <w:br/>
        <w:t>көрсетуіне қарағанда, Сұлтанмахмүт қыркүйектен бастап</w:t>
        <w:br/>
        <w:t>“Айқапқа” қызметке орналасқан деп тапқан жөн.</w:t>
        <w:br/>
        <w:t>Журнал жұмысына араласқаннан кейін ол өзінің көптеген</w:t>
        <w:br/>
        <w:t>өлең мақалаларын сан аралатпауы былай тұрсын, бір санның</w:t>
        <w:br/>
        <w:t>өзінде 2-3 шығармаларын жариялап тұрды. Бұған біздіңше екі се-</w:t>
        <w:br/>
        <w:t>114</w:t>
      </w:r>
    </w:p>
    <w:p>
      <w:r>
        <w:t>Байқаймын, сірә, “шылық” кеткенменен, жай кетпесе керек.</w:t>
        <w:br/>
        <w:t>Қазақтың бұрынғы сән сәулетінің бәрін тік көтере ала кетсе ке-</w:t>
        <w:br/>
        <w:t>рек. Айқай! Көк шалғынға боз үйді шаңқайтып тастап, шалжиып</w:t>
        <w:br/>
        <w:t>жататын сән-салтанат қайда? Оған аузымды ауыртпасам да</w:t>
        <w:br/>
        <w:t>белгілі, ол енді көрген түс есебінде, жер бауыры суық деп қоюға</w:t>
        <w:br/>
        <w:t>лайықты нәрселер. Көрдің бе, ең арты домбыра, сауық, тәтті-тәтті.</w:t>
        <w:br/>
        <w:t>әндерімізге дейін азайып, қара күңгірт қапаға булыққан заманға-</w:t>
        <w:br/>
        <w:t>қарай дедектеп барамыз” деуі замана дүмпуінің зорлығы мен оз-:</w:t>
        <w:br/>
        <w:t>бырлығын” сездіргендей еді. Оны патша цензурасы “Айқап” жа--</w:t>
        <w:br/>
        <w:t>былар тұста мықтап “ескерген” болатын. :</w:t>
        <w:br/>
        <w:t>Сонымен, Сұлтанмахмұттың әдебиет пен көркемөнер жай-:</w:t>
        <w:br/>
        <w:t>ындағы еңбектері өзінің көтерген мәнді мәселелерімен, айтқан:</w:t>
        <w:br/>
        <w:t>құнды ойларымен, насихаттаған идеясын нақты дәлелдермен ба-</w:t>
        <w:br/>
        <w:t>яндауымен, оқушының көңіліне ұялаумен “Айқап” журналында</w:t>
        <w:br/>
        <w:t>жарияланған сын мақалалардың ішіндегі ең құндысы және</w:t>
        <w:br/>
        <w:t>өнегелісі болды. Қазан революциясына дейінгі сыншылық ойды</w:t>
        <w:br/>
        <w:t>жаңа бір белеске көтеріп, өзінің жанрлық сипатын айқындай бас-</w:t>
        <w:br/>
        <w:t>тағанына нақты дәлел болды. :</w:t>
        <w:br/>
        <w:t>Таптық поэзиядан арылып, догматикалық ойлау жүйесінен</w:t>
        <w:br/>
        <w:t>шыға бастаған кезде қаулы-қарарлар бойынша қалыптасып</w:t>
        <w:br/>
        <w:t>қалған тұжырымдарды енді еркін де терең зерттеулермен түзете</w:t>
        <w:br/>
        <w:t>бастауымыз керек. Өнерпаз дарынның ең негізгі бағытына қарай</w:t>
        <w:br/>
        <w:t>бейімделе бермей, ұлттық көркемдік көрінісі болуға жатпайтын</w:t>
        <w:br/>
        <w:t>өнер үлгілерін өзіміздің таным-білігіміз деңгейінде баяндап,</w:t>
        <w:br/>
        <w:t>басқаға ұқсамас қырларын айқындай , беру шарт. Қазақ</w:t>
        <w:br/>
        <w:t>ұлыларының “сегіз қырлы, бір сырлы” болғандығын енді</w:t>
        <w:br/>
        <w:t>ешкімнен қысылмай айта, жаза білсек қана елдің мәдени</w:t>
        <w:br/>
        <w:t>мәртебесі биіктей түседі.</w:t>
        <w:br/>
        <w:t>Тұрсынбек КӘКІШЕВ;</w:t>
        <w:br/>
        <w:t>филология ғылымдарының докторы, профессор</w:t>
        <w:br/>
        <w:t>/1 Ақиқат. - 1993.- Х26.--78-82 6;</w:t>
        <w:br/>
        <w:t>ЖА, ---2 5</w:t>
        <w:br/>
        <w:t>123</w:t>
        <w:br/>
        <w:t>Кедей туғанда тәнін жуар “қара сабын” табылмай:</w:t>
        <w:br/>
        <w:t>Жақыптың “иіс сабынмен” жуынуының себебі неде?</w:t>
        <w:br/>
        <w:t>Туысымда онан жоқ еш кемдігім,</w:t>
        <w:br/>
        <w:t>Жалғыз-ақ менде мал жоқ, онда мал бар. е</w:t>
        <w:br/>
        <w:t>Келтірілген қос тармақта жоғарыдағы сауалдың жауабы бар.”</w:t>
        <w:br/>
        <w:t>Дүниедегі, қоғамдағы теңсіздіктің негізі байдың мал-басының.</w:t>
        <w:br/>
        <w:t>көптігінде жатыр. Бұл жердегі кедейдің өмірден түюі оның</w:t>
        <w:br/>
        <w:t>“Адасқан өмір” поэмасындағы лирикалық “меннің” монологымен</w:t>
        <w:br/>
        <w:t>ұқсас. :</w:t>
        <w:br/>
        <w:t>С.Торайғыров кедейін ауыр тұрмыста, жоқшылықта, теңсіз-</w:t>
        <w:br/>
        <w:t>дікте екендігін суреттеумен шектелуді мақсат тұтпаған: Қайта</w:t>
        <w:br/>
        <w:t>оны жаңа жолға, соны тұрмысқа бастауды армандаған, әділетті</w:t>
        <w:br/>
        <w:t>өмірге жетсе деп толғанған. “Біздің халқымыздың ең мәртебелі де:</w:t>
        <w:br/>
        <w:t>ең етене қасиеті - әділдік сезімі мен соны көксеуі” - депті.</w:t>
        <w:br/>
        <w:t>кемеңгер жазушы Ф.М. Достоевский. Ендеше әділдікті аңсау -&gt;</w:t>
        <w:br/>
        <w:t>қашан да азаматтың ең нәрлі сезімдерінің бірі. в</w:t>
      </w:r>
    </w:p>
    <w:p>
      <w:r>
        <w:t>Поэмада кедейге өмірі жайлы сұрақ қойғызып, басындағы:</w:t>
        <w:br/>
        <w:t>ауыр халді өзгертуге үндеу идеясы бар. )</w:t>
        <w:br/>
        <w:t>Байларға өгіз болып өту үшін,</w:t>
        <w:br/>
        <w:t>Дүниеге шыныммен-ақ келгенім бе?</w:t>
        <w:br/>
        <w:t>Кедейдің тап мұндай ойға қалуы - кейіпкердің өскендігі:</w:t>
        <w:br/>
        <w:t>Уақыттың ағымында, икемінде кетпей тарихи санасы іске, әмірді</w:t>
        <w:br/>
        <w:t>өзгерту әрекетіне даярлық үстіндегі адамның қимылы.</w:t>
        <w:br/>
        <w:t>Бұған көніп жүргеннен өлген артық,</w:t>
        <w:br/>
        <w:t>Іштен тынып жанғаннан сөнген артық.</w:t>
        <w:br/>
        <w:t>Текке өлмей, тауға-тасқа басты соғып,</w:t>
        <w:br/>
        <w:t>Жолында не кез келсе көрген артық.</w:t>
        <w:br/>
        <w:t>Қартайғанда қайыршы болу үшін,</w:t>
        <w:br/>
        <w:t>Жастықта жұмыс жаншып солу үшін,</w:t>
        <w:br/>
        <w:t>Сол бейнетке тастауға тағы да ұрпақ,</w:t>
        <w:br/>
        <w:t>Осы үшін жасаймын ба, айтшы кісім? -- .</w:t>
        <w:br/>
        <w:t>деп жауап қайтарады кедей. Лирикалық кейіпкер “бейнеттен</w:t>
        <w:br/>
        <w:t>басқа алдымда үміт жоқ” деп торықпайды, бақытқа жетуге</w:t>
        <w:br/>
        <w:t>ұмтылады. Торайғыров кедейінің ойынша адамның басты</w:t>
        <w:br/>
        <w:t>қасиетінің бірі “бақытқа талпыну”. )</w:t>
        <w:br/>
        <w:t>Жоқ, мен бұған разы тіпті болман!</w:t>
        <w:br/>
        <w:t>Бақытты іздеу керек басқа жолдан;</w:t>
        <w:br/>
        <w:t>Бұл жолға көруге дейін өмірін беріп,</w:t>
        <w:br/>
        <w:t>Жан аз ба менен басқа әуре болған?</w:t>
        <w:br/>
        <w:t>Ақынның мұндағы айтып отырған бақыты бүкіл саналы”</w:t>
        <w:br/>
        <w:t>өмірінің идеалы, туында “бостандық, әділдік” атты сөздер</w:t>
        <w:br/>
        <w:t>жазылған қоғам. Ол сол қоғамға қалай жететіндігін нақтылап .</w:t>
        <w:br/>
        <w:t>жатпайды. Саяси трактат емес, көркем шығарма болғандықтан, .</w:t>
        <w:br/>
        <w:t>оқырман ақыннан оншама ежіктеуді талап етпейді де. Суреткер</w:t>
        <w:br/>
        <w:t>е!</w:t>
        <w:br/>
        <w:t>шығармасымен қоғамды өзгертудің қажеттігін аңғартса, өз</w:t>
        <w:br/>
        <w:t>міндетін атқарғаны деп ұғамыз.</w:t>
        <w:br/>
        <w:t>С.Торайғыров қорытынды бөлімді “бақытқа жететін қандай</w:t>
        <w:br/>
        <w:t>жол” (яғни елге масыл болу) деп атаған.</w:t>
        <w:br/>
        <w:t>Жол қайсы құдай салған, шайтан салған,</w:t>
        <w:br/>
        <w:t>Білмеймін, осы жері маған арман.</w:t>
        <w:br/>
        <w:t>Мейлі құдай берсін, шайтан берсін,</w:t>
        <w:br/>
        <w:t>Мақсатым - оқу оқу көңіліме алған, -</w:t>
        <w:br/>
        <w:t>дей келіп, тосын түйін жасайды:</w:t>
      </w:r>
    </w:p>
    <w:p>
      <w:r>
        <w:t>Жүрегімді белгісіз нәрсе қысып,</w:t>
        <w:br/>
        <w:t>Шақырып тұр, мінеки, кеттім сонда.</w:t>
        <w:br/>
        <w:t>Ақын неге бұлайша аяқтап, бұлдыр, күңгірт ой қалдырған?</w:t>
        <w:br/>
        <w:t>Біздің ойымызша, ол әдеби процесте жиі ұшырасатын шартты-</w:t>
        <w:br/>
        <w:t>лықпен байланысты. Сондай-ақ поэма жазылған 1918-1919-</w:t>
        <w:br/>
        <w:t>жылдары Торайғыровтың басты кейіпкер етіп алған кедейінің</w:t>
        <w:br/>
        <w:t>қоғамдағы қалпы, өмірдегі жағдайы өзгере қойған жоқ. Әділдік</w:t>
        <w:br/>
        <w:t>орнайтын өмірге ғашық болып, бостандықты ынтыға күткен</w:t>
        <w:br/>
        <w:t>қаламгерді басқаша түсінудің, түрлі болжам жасаудың қажеті</w:t>
        <w:br/>
        <w:t>шамалы.</w:t>
        <w:br/>
        <w:t>Сыншыл ргалистік әдебиеттің белді өкілі С.Торайғыров</w:t>
        <w:br/>
        <w:t>“Кедей” поэмасымен ХХ ғасыр басындағы қазақ ауылындағы</w:t>
        <w:br/>
        <w:t>таптық қайшылық, қоғамдық-әлеуметтік теңсіздік тақырыпта-</w:t>
        <w:br/>
        <w:t>рын қозғап, шынайы суреткерлік шешім жасады.</w:t>
        <w:br/>
        <w:t>Қазақ ауылындағы қаналушы таптың типтік өкілі кедейдің</w:t>
        <w:br/>
        <w:t>тұрмысын, халін, саяси жағдайын түбегейлей көтеріп, естен</w:t>
        <w:br/>
        <w:t>кетпес реальды образын сомдап шығарды.</w:t>
        <w:br/>
        <w:t>Сұлтанмахмұт “Адасқан өмір”, “Кедей” поэмаларын жазу</w:t>
        <w:br/>
        <w:t>барысында бүкіл творчествосының өзегі - саяси-әлеуметтік тақы-</w:t>
        <w:br/>
        <w:t>рыпты сан қырынан барлап, идеялық-эстетикалық тұрғыдан</w:t>
        <w:br/>
        <w:t>кекселенгендігін дәлелдеді.</w:t>
        <w:br/>
        <w:t>Байлық, кедейлік, адалдық, арамдық төңірегіндегі тебіреніс-</w:t>
        <w:br/>
        <w:t>тер дами келе, уақыт сынынан өтіп, ұсақ өлеңнен салауатты</w:t>
        <w:br/>
        <w:t>лирикалық-философиялық поэмаларға ұласты, жалғасты. Сөйтіп</w:t>
        <w:br/>
        <w:t>қазақ поэзиясында жаңа кейіпкерлер - лирикалық “мен” және</w:t>
        <w:br/>
        <w:t>кедей дүниеге келді, әдебиеттегі ұнамды образдар галереясын</w:t>
        <w:br/>
        <w:t>толықтыра, молықтыра, көріктендіре түсті.</w:t>
        <w:br/>
        <w:t>“Образ болмай ойдың да қасиеті болмайды. Жұрт айтып</w:t>
        <w:br/>
        <w:t>жүрген ойды сіз де айтасыз, -- деп жазды М.О. Әуезов. Жұрт</w:t>
        <w:br/>
        <w:t>айтпаған ойды айту - анда-санда бір ұшырасатын бақыт, ол</w:t>
        <w:br/>
        <w:t>ырыс”. С.Торайғыровтың кемел суреткерлігі сонда, ол</w:t>
        <w:br/>
        <w:t>поэмаларындағы жаңа кейіпкерлерінің аузымен тұңғиықтан</w:t>
        <w:br/>
        <w:t>9 Әуезов М. Шығармалар жинағы. 20-т. 451 6.</w:t>
        <w:br/>
        <w:t>112</w:t>
        <w:br/>
        <w:t>Мен ғашықпын көруге әділдікті,</w:t>
        <w:br/>
        <w:t>Тегіс қылып көркейткен өмір түсін.</w:t>
        <w:br/>
        <w:t>Ол өмірде бірді-бір алдау болмас</w:t>
        <w:br/>
        <w:t>Жағынып, арды ақшаға жалдау болмас.</w:t>
        <w:br/>
        <w:t>“Мен” әділ өмірді, әділетті қоғамды көруге, сонда- “бақытты</w:t>
        <w:br/>
        <w:t>тұрмыс құруға құштар. Оның ойынша, ғашық болған өмірді,</w:t>
        <w:br/>
        <w:t>қоғамды көруге алыс емес.</w:t>
        <w:br/>
        <w:t>Мен аз деймін көруге осы өмірді,</w:t>
        <w:br/>
        <w:t>Келіңдер, бақ іздеуші, болсаң жолдас, -</w:t>
        <w:br/>
        <w:t>деген қорытындыда биік идеал, өршіл оптимизм бой көрсеткен.</w:t>
        <w:br/>
        <w:t>Кейіпкердің ірілігі, суреткердің көрегендігі сығымдалып келіп</w:t>
        <w:br/>
        <w:t>орын тепкен бұл жолдарда.</w:t>
      </w:r>
    </w:p>
    <w:p>
      <w:r>
        <w:t>Еркіндікке жету оңай емес, күрессіз “ақ ниет пен адал ойға”</w:t>
        <w:br/>
        <w:t>қоғамды өзгерту қиын.</w:t>
        <w:br/>
        <w:t>Әділдік орнамасқа көзім жетті,</w:t>
        <w:br/>
        <w:t>Дүниеден ет жейтұғын ауыз құрымай, --</w:t>
        <w:br/>
        <w:t>десе, лирикалық герой сезімінің шындыққа жанасымдылығы.</w:t>
        <w:br/>
        <w:t>“Ет жейтұғын ауыз” -- қоғамдық-әлеуметтік мағынаға ие</w:t>
        <w:br/>
        <w:t>мәнді сөз. Әділетті өрлетпей, адалдықты алға бастырмай, үстем-</w:t>
        <w:br/>
        <w:t>дікті, зорлықты, теңсіздікті қаймағын бұзбай сақтағысы келетін</w:t>
        <w:br/>
        <w:t>қанаушы тап, оны құртпай әділдікке жету мүмкін емес.</w:t>
        <w:br/>
        <w:t>С. Торайғыровтың &lt; “мені” ойшыл, тебіренгіш. Оның ойынша,</w:t>
        <w:br/>
        <w:t>“мал болмақ, маймыл болмақ, адам болмақ” “қасқыр болмақ, құс</w:t>
        <w:br/>
        <w:t>болып ұшып қонбақ” белгілі бір себептердің нәтижесі. Ал</w:t>
        <w:br/>
        <w:t>адамның құдіреттілігі сол себептердің мәнін, сырын білуінде,</w:t>
        <w:br/>
        <w:t>тіпті айта берсеңіз, себепті қолдан жасай алатын жасампазды-</w:t>
        <w:br/>
        <w:t>ғында.</w:t>
        <w:br/>
        <w:t>. Келіңдер сол себепті жаратуға!</w:t>
        <w:br/>
        <w:t>Жаратып ап, өмірге таратуға!</w:t>
        <w:br/>
        <w:t>Адам ұлы дүниеге жіберілген</w:t>
        <w:br/>
        <w:t>Себепті “бағындырып қаратуға, -</w:t>
        <w:br/>
        <w:t>деп “мен” жігерлі үн қатады. Адам миының, адамзат жиған</w:t>
        <w:br/>
        <w:t>білімнің адам әмірін жақсартуға жұмсалуын тілейді.</w:t>
        <w:br/>
        <w:t>Лирикалық қаһарман қоршаған ортадағы кембағалдықты,</w:t>
        <w:br/>
        <w:t>жетесіздікті сынаумен шектелмей, халық өмірін жақсартудың</w:t>
        <w:br/>
        <w:t>басы әділдік пен бақытта деп түсінеді.</w:t>
        <w:br/>
        <w:t>Несі қызық байлықтың, несі бақыт?!</w:t>
        <w:br/>
        <w:t>Байлықпен алмаған соң бақыт сатып:</w:t>
        <w:br/>
        <w:t>Бақыт тауып беретін істі қумай,</w:t>
        <w:br/>
        <w:t>Неге мен өткізейін оған уақыт?”</w:t>
        <w:br/>
        <w:t>“Мал сен үнін жаралмай, сен мал үшін” күн кешкен заман-</w:t>
        <w:br/>
        <w:t>да бақытқа жетудің мүмкін еместігін түсініп, қайғы-қапалы күйге</w:t>
        <w:br/>
        <w:t>түседі. Арманына айналған бақытқа жетудің кепілі әділдік</w:t>
        <w:br/>
        <w:t>екендігіне көзі жетеді.</w:t>
        <w:br/>
        <w:t>107</w:t>
        <w:br/>
        <w:t>Бейшараны шын досқа санар едім,</w:t>
        <w:br/>
        <w:t>Ол үшін оқ астына барар едім.</w:t>
        <w:br/>
        <w:t>Бай жағы жүз мың болса, кедей жалғыз,</w:t>
        <w:br/>
        <w:t>Қорықпай-ақ жалғыз жақта қалар едім, - )</w:t>
        <w:br/>
        <w:t>деу - өрелі, саналы жанның көкірегінен шығар сындарлы, сали-</w:t>
        <w:br/>
        <w:t>қалы пікір. “Адасқан өмірді” жазумен де Сұлтанмахмұт ұлтшыл-</w:t>
        <w:br/>
        <w:t>дардан іргесін аулақ салған жоқ деген ұшқары тұжырымдарды</w:t>
        <w:br/>
        <w:t>әшкерелеуге толық дәлел.</w:t>
        <w:br/>
        <w:t>С.Торайғыровтың “Адасқан өмірі” қазақ қоғамының алуан-</w:t>
        <w:br/>
        <w:t>алуан тұрмыс-тіршілік қалпын өнер туындысы арқылы салмақ-</w:t>
        <w:br/>
        <w:t>тап, таразылаудың, философиялық түйіндеудің озық үлгісі.</w:t>
      </w:r>
    </w:p>
    <w:p>
      <w:r>
        <w:t>2 С.Торайғыровтың “Адасқан өмір” шығармасымен үндес;</w:t>
        <w:br/>
        <w:t>өзектес туындысы “Кедей” (1919). Бұл - лирикалық-ргалистік</w:t>
        <w:br/>
        <w:t>поэма.</w:t>
        <w:br/>
        <w:t>Поэмадағы лирикалық кейіпкер -- кедей арқылы өзінің демо-</w:t>
        <w:br/>
        <w:t>краттық-революциялық ой-пікірін айқынырақ білдіре, -таныта</w:t>
        <w:br/>
        <w:t>түскен. Кедейдің аянышты халін суреттеуі көңілге қонымды,</w:t>
        <w:br/>
        <w:t>өмірлік шындықты талғап береді. Поэма басталуында берілген</w:t>
        <w:br/>
        <w:t>картина үлкен әлеуметтік мәселеге мегзейді. Дене тітіркентер</w:t>
        <w:br/>
        <w:t>сүреңсіз табиғаттың аясында итпен бірге кедейдің қой күзетуі -</w:t>
        <w:br/>
        <w:t>оның малының жоқтығы, қоғамдағы теңсіздігі, “бай қамшысы</w:t>
        <w:br/>
        <w:t>арқасын осып өткен” бейшаралық әмірінің шындығы.</w:t>
        <w:br/>
        <w:t>Күзгі түн, шөптің басын қырау көмген,</w:t>
        <w:br/>
        <w:t>Ызғар шашып, бұлт мынау жерге төнген.</w:t>
        <w:br/>
        <w:t>Қараңғы, итпен бірге қой күзетіп,</w:t>
        <w:br/>
        <w:t>Мен ояу, ел ұйқыда, оттар сөнген.</w:t>
        <w:br/>
        <w:t>Ұзақ түн, жолдасым жоқ иттен басқа,</w:t>
        <w:br/>
        <w:t>Бүтін киім менде жоқ жаурамасқа,</w:t>
        <w:br/>
        <w:t>Бір бүтін, кірсіз киім кигенім жоқ,</w:t>
        <w:br/>
        <w:t>Туғаннан міне шықтым талай жасқа.</w:t>
        <w:br/>
        <w:t>Өкпемнен барады өтіп күзгі суық,</w:t>
        <w:br/>
        <w:t>Бір жағынан қышытып, биттер буып</w:t>
        <w:br/>
        <w:t>Бит әкеген, ескі күпі жабағысы,</w:t>
        <w:br/>
        <w:t>Жөргекке оралғанда іштен туып.</w:t>
        <w:br/>
        <w:t>Психологиялық параллелизмде қатар екі мотив суреттеледі</w:t>
        <w:br/>
        <w:t>де, қайсысы адамзаттық мазмұнға бай болса, артықшылық сол</w:t>
        <w:br/>
        <w:t>жақта деп түйіндейді. А.Н. Веселовский. Бұл психологиялық</w:t>
        <w:br/>
        <w:t>параллелизм жайын бағдарлағанда ескерілетін қағида.</w:t>
        <w:br/>
        <w:t>Ақын суық, сүреңсіз, ызғарлы, қараңғы күзгі түн мен иттен</w:t>
        <w:br/>
        <w:t>басқа жолдасы, үстіне ілер лыпасы жоқ кедейдің арасына парал-</w:t>
        <w:br/>
        <w:t>лель жүргізеді. Дегенмен, маңыздысы, мазмұндысы кедейдің</w:t>
        <w:br/>
        <w:t>ауыр тұрмыс-халі, шығармасының өне бойында көрсетпегі де</w:t>
        <w:br/>
        <w:t>5 Веселовский А.Н, Историческая поэтика. Л., 19490. С. 144.</w:t>
        <w:br/>
        <w:t>109</w:t>
        <w:br/>
        <w:t>Ендеше мен жабысам негізгі іске,</w:t>
        <w:br/>
        <w:t>Әділдікте бар негіз, бақ та, күш те.</w:t>
        <w:br/>
        <w:t>Қарғаймын әділдіктен басқа жолды</w:t>
        <w:br/>
        <w:t>Өңім тұрсын, кірмесін түнде түске.</w:t>
        <w:br/>
        <w:t>Бұл - “Мен тоқтадым” ” бөліміндегі кейіпкер толғанысының</w:t>
        <w:br/>
        <w:t>түйіні. Торайғыров -- суреткердің әлеуметтік тақырыпты жырлау-</w:t>
        <w:br/>
        <w:t>да:қатарластарынан көш ілгері озғандығын айғақтайтын қомақты</w:t>
      </w:r>
    </w:p>
    <w:p>
      <w:r>
        <w:t>шікір. Сондай-ақ, ХХ ғасыр басындағы қазақ поэзиясында туын-</w:t>
        <w:br/>
        <w:t>даған өрелі ойдың нұрлы сәулесі.</w:t>
        <w:br/>
        <w:t>Мән кәрі халім кеміп, тәнім тозған,</w:t>
        <w:br/>
        <w:t>Алдымда қараңғы көр қолым созған.</w:t>
        <w:br/>
        <w:t>Аяқ бассам, алдымда көр тұрған соң,.</w:t>
        <w:br/>
        <w:t>Күндерді сағынамын бастан озған.</w:t>
        <w:br/>
        <w:t>Адам өмірінің еңкейген шағы. Өзінен бұрынғы ақындар</w:t>
        <w:br/>
        <w:t>“тоқсан деген тор екен” десе, Сұлтанмахмұт кейіпкері кәрілік ке-</w:t>
        <w:br/>
        <w:t>зеңді жан-жақты барлайды. Ырқына “дүние тұрсын дене көнбес”,</w:t>
        <w:br/>
        <w:t>“ұйқы-тамақ, қайғы-жолдас” кәрілік кез, қайран жиырма бесті</w:t>
        <w:br/>
        <w:t>сағынатын ұлғайған шақтың қуанышы мен реніші, жеңісі -мен</w:t>
        <w:br/>
        <w:t>жеңілісі келісімді суреттелген.</w:t>
        <w:br/>
        <w:t>Мен- өлік, мен - суық тән, менде жан жоқ,</w:t>
        <w:br/>
        <w:t>Жүрегімде әмір жоқ, ыстық қан жоқ.</w:t>
        <w:br/>
        <w:t>Үміт жоқ, жек көру жоқ, махаббат жоқ.</w:t>
        <w:br/>
        <w:t>Сезім жоқ, кірпігімді қозғар хал жоқ.</w:t>
        <w:br/>
        <w:t>Фәни дүниеде өмірдің ашы-тұшысын, ләззат, азабын көрген</w:t>
        <w:br/>
        <w:t>жанның бақи дүниеге көшері хақ. Өлеңнің көріктілігіне қоса</w:t>
        <w:br/>
        <w:t>қуатты болуын ескерген Торайғыров поэзиясында қайталау</w:t>
        <w:br/>
        <w:t>көріктеу құралы қызметін атқарады. Жоғарыдағы шумақ - жай</w:t>
        <w:br/>
        <w:t>қайталаудың үлгісі. “Жоқ” етістігі сегіз рет қайталанған.</w:t>
        <w:br/>
        <w:t>Ақынның “жоқты” қайталаудағы мақсаты - өлімнің адамды</w:t>
        <w:br/>
        <w:t>қаннан да, жаннан да, бір сөзбен түйгенде,: сезім-қимылдың</w:t>
        <w:br/>
        <w:t>қандайынан болса айыратынын айту. Бар жоғалмайды деген</w:t>
        <w:br/>
        <w:t>философиялық тұжырымды дәлелдеуге барар жолдағы ұстанған</w:t>
        <w:br/>
        <w:t>өзіндік бір әдісі сияқты. Дәл осы “Мен өлік” бөлімінен төмендегі</w:t>
        <w:br/>
        <w:t>жолдарды оқимыз:</w:t>
        <w:br/>
        <w:t>Не болар бәрін көрген көз</w:t>
        <w:br/>
        <w:t>топырағым,</w:t>
        <w:br/>
        <w:t>Топырағы миымның, білегімнің?</w:t>
        <w:br/>
        <w:t>Еспе қайталау. Ұйқас “топырағы” деп басталған.</w:t>
        <w:br/>
        <w:t>Айтылатын ой ілестіріп барып, күшті интонациялық лепке</w:t>
        <w:br/>
        <w:t>иеленген, сөйтіп ойдың өрбуіне де, ырғақтың дамуына да</w:t>
        <w:br/>
        <w:t>қолайлы әсер еткен.</w:t>
        <w:br/>
        <w:t>Торайғыровтың “мені” әлеуметтік, саяси өмірдегі өзгеріс-</w:t>
        <w:br/>
        <w:t>терді дұрыс пайымдайтын жәңе олар жайлы берік көзқарасы бар</w:t>
        <w:br/>
        <w:t>кейіпкер.</w:t>
        <w:br/>
        <w:t>108</w:t>
        <w:br/>
        <w:t>беп бар: бірінші, жас авторда баспа бетіне шығу құмарлығы ба-</w:t>
        <w:br/>
        <w:t>сым және жариялау мүмкіндігі оңай болса, екінші, М.Сералиннің</w:t>
        <w:br/>
        <w:t>1913-жылы 19-қарашада ауырып 1914-жылдың қаңтарына дейін</w:t>
        <w:br/>
        <w:t>өз елінде емделгенін естен шығаруға болмайды. М.Сералинсіз</w:t>
        <w:br/>
        <w:t>шыққан 20-24-сандардағы басқарма тарапынан жазылған хабар-</w:t>
        <w:br/>
        <w:t>лардың көбі Сұлтанмахмұт қаламынан шығуы әбден ықтимал.</w:t>
        <w:br/>
        <w:t>Мұны елемеске еш болмайды және Сұлтанмахмұттың сөз</w:t>
        <w:br/>
        <w:t>қолданысы (әсіресе тақпақтап баяндауға, құрмалас сөйлемге</w:t>
        <w:br/>
        <w:t>үйірлігі) ескерілуі шарт.</w:t>
        <w:br/>
        <w:t>Мәселен “енді мұнан былай “Айқап” кеткені болса</w:t>
        <w:br/>
        <w:t>келтіруге, кемтігі болса толтыруға тырысар. Қол қызметі бізден,</w:t>
        <w:br/>
        <w:t>қоғамдасу сіздерден оқушылар (Х% 19) “журналымыздың басты-</w:t>
        <w:br/>
        <w:t>рушысы Мұхаметжан мырза Сералин осы ноябрдің 19-нан бері</w:t>
      </w:r>
    </w:p>
    <w:p>
      <w:r>
        <w:t>қатты ауырып, қорқытыңқырап барып тәуірленді. Қазір елде,</w:t>
        <w:br/>
        <w:t>жәндіккенше жата тұрады” (2% 20) деген хабардың көбі</w:t>
        <w:br/>
        <w:t>Сұлтанмахмұт қаламынан тумауы мүмкін емес, өйткені редак-</w:t>
        <w:br/>
        <w:t>цияда одан басқа ешкім болмаған-ды. 1913-жылдың қыркүйе-</w:t>
        <w:br/>
        <w:t>гінен 1914-жылдың қаңтарына дейін шыққан “Айқап ” журналы-</w:t>
        <w:br/>
        <w:t>ның 8 санындағы хабарлар мен жарнамаларды Сұлтанмахмұт</w:t>
        <w:br/>
        <w:t>творчествосына жанастыра қараған жөн.</w:t>
        <w:br/>
        <w:t>М.Сералин қызметке оралғаннан кейін “Айқаптың” 1914-</w:t>
        <w:br/>
        <w:t>жылғы екінші санында “Айқап” хатшысы Сұлтанмахмұт хатшы-</w:t>
        <w:br/>
        <w:t>лықтан шықты, мұнан былай оның “Айқаппен” ешбір қатынасы</w:t>
        <w:br/>
        <w:t>болмайды” деген хабар басылды.</w:t>
        <w:br/>
        <w:t>Не боп қалды? Сұлтанмахмұттың қызметтен кетуіне не се-</w:t>
        <w:br/>
        <w:t>беп болды? Осы жұмбақты жену Сұлтанмахмұттың көзқарасы</w:t>
        <w:br/>
        <w:t>қалай қалыптасқанын, кіммен қалай күрескенін анық аңғарып</w:t>
        <w:br/>
        <w:t>алуға мүмкіндік береді. Бұл үшін Сұлтанмахмұттың жарияланған</w:t>
        <w:br/>
        <w:t>шығармаларын кезең шындымен салыстыру және “Қазақ” га-</w:t>
        <w:br/>
        <w:t>зетінің “Айқап” туралы жазғандарын ескеріп отыру шарт.</w:t>
        <w:br/>
        <w:t>“Айқап” 1913-жылы қазақ халқының өмірінде күрделі мәні</w:t>
        <w:br/>
        <w:t>бар мәселелерді, атап айтқанда, жер, дін, әйел теңдігі және пар-</w:t>
        <w:br/>
        <w:t>тиягерлік мәселелерін талқылау үпін сиез шақыру керек дегенде</w:t>
        <w:br/>
        <w:t>“Қазақ газеті қарсы болды. Өйткені отырықшы болып, қала, ме-</w:t>
        <w:br/>
        <w:t>кен салуды насихаттаған “Айқап” журналы “Қазақ” газетінің қала</w:t>
        <w:br/>
        <w:t>салма деген ақылы шаруа қазаққа ұнаса-ұнамаса да, әкімдер ме-</w:t>
        <w:br/>
        <w:t>нен байларға сары: майдай жағымды болып, ұнап тұр” (Хе 2, 1914,</w:t>
        <w:br/>
        <w:t>20 бет) деп ашық кеткені бар.</w:t>
        <w:br/>
        <w:t>Осыңдай принцпті мәселеден өрбіген талас келе-келе ұсақ-</w:t>
        <w:br/>
        <w:t>түйекке дейін айтып, жазуға ұласып кеткен болатын. Осының ба-</w:t>
        <w:br/>
        <w:t>сы қасында Сұлтанмахмұт жүрді.</w:t>
        <w:br/>
        <w:t>Сұлтанмахмұт творчествосын көп жыл зерттеген нрофессор</w:t>
        <w:br/>
        <w:t>Б.Кенжебаев “Айқап” журналында қызмет істеп жүрген кезде</w:t>
        <w:br/>
        <w:t>ақын шығармаларында бір үн, жат, теріс үн пайда болды (“Қазақ</w:t>
        <w:br/>
        <w:t>115</w:t>
        <w:br/>
        <w:t>үйренуге қызықтырыңдар! Жаңа шыққан өлендердің жүрек</w:t>
        <w:br/>
        <w:t>қандыратындарын үні жақсы балаларға әнге салғызып қойсаңдар,</w:t>
        <w:br/>
        <w:t>уай шіркін, қандай өтімді”. Өлең айтушы әнпаз адамдарды</w:t>
        <w:br/>
        <w:t>жұртқа есерсоқ деп көрсетпей, есті деп қадірлі етіп көрсетуге</w:t>
        <w:br/>
        <w:t>елерлік мәселені көтерген. Өзінің ойын дәйектей түсу үшін “бір</w:t>
        <w:br/>
        <w:t>халықтың әні кетсе, әдебиеті жесір қалады, сәні кетеді, жаны ке-</w:t>
        <w:br/>
        <w:t>теді” деген мәселені әдейі насырға шаптыра баяндап, жұрт наза-</w:t>
        <w:br/>
        <w:t>рын осы салаға аударады.</w:t>
        <w:br/>
        <w:t>Аса суырып әкетерлік болмаса да, тәп-тәуір ой қозғарлық</w:t>
        <w:br/>
        <w:t>өлейдер бізде болып келеді. “Бірақ болғанымен жүргізе білуші</w:t>
        <w:br/>
        <w:t>жоқ, айтушы жоқ, жесір тұр” деп қазақ даласындағы көркем-</w:t>
        <w:br/>
        <w:t>өнердің өркендей. алмай келе жатқандығын ашық айтады.</w:t>
        <w:br/>
        <w:t>Мәдениеті “бізден басқа, бақытты, талайлы жұрттардың өнерпаз-</w:t>
        <w:br/>
        <w:t>дары әнегелі өлең, үлгілі тақпақтарды жаттап алады. Сонымен</w:t>
        <w:br/>
        <w:t>шаһар-шаһарға жүрін, халыққа естіртіп, жүрек қозғап, буын боса-</w:t>
        <w:br/>
        <w:t>тады. Халықтың арғы-бергісін қозғап, естеріне түсіріп, мұң-</w:t>
        <w:br/>
        <w:t>мұқтаждарын зарлап”, кем-кетігін көрсетіп жүргенін мысал етіп,</w:t>
        <w:br/>
        <w:t>труппалар ұйымдастыру қажет екендігін ашық айтады. “Байқай-</w:t>
        <w:br/>
        <w:t>мысың, біздің қазақ эн құмар халық, егер бір-жерден әннің не</w:t>
        <w:br/>
        <w:t>домбыраның даусы шықса еңкейген кәрісі, еңбектеген жасы со-</w:t>
        <w:br/>
        <w:t>ның маңын қоршап, “айт, айттың” астыңа алып, шын пейілмен</w:t>
      </w:r>
    </w:p>
    <w:p>
      <w:r>
        <w:t>беріліп, ұйып тыңдайды” деуі осындай игі істі бастаушылар та-</w:t>
        <w:br/>
        <w:t>былса деген арманнан туған.</w:t>
        <w:br/>
        <w:t>Өзінің ойы отаршылдық заманда жүзеге асар-аспасын ша-</w:t>
        <w:br/>
        <w:t>малай әпмаса да, Сұлтанмахмұт көркемәнерді насихаттау қажет</w:t>
        <w:br/>
        <w:t>екенін айрықша сезінген. Халыққа шын өнер туындысын ұсыну</w:t>
        <w:br/>
        <w:t>керек, өйткені “сырнай, домбыра тарта білмей, құр перне басып</w:t>
        <w:br/>
        <w:t>барқылдату қандай сүйкімсіз болады. Маған десе майы тамып</w:t>
        <w:br/>
        <w:t>тұрсын, әнсіз кұр өлеңменен жақсылық сөздіргенің сол, жұртты</w:t>
        <w:br/>
        <w:t>өзіңнен бездіріп аласың” деп елге таратар үлгі-өнегенің шын</w:t>
        <w:br/>
        <w:t>өнерпаз қолынан шығуын талап етеді.</w:t>
        <w:br/>
        <w:t>Сондықтан, халықтың жан-сезіміне “жаңа рух, таза қан”</w:t>
        <w:br/>
        <w:t>кіргізетін таза пейілмен жандандыратын машина - шын жүректен</w:t>
        <w:br/>
        <w:t>шып-шып шырқырап шыққан өлең-жыр, әдебиет деп білді.</w:t>
        <w:br/>
        <w:t>Сұлтанмахмұттың осы сыншылдық еңбектеріндегі игі ойла-</w:t>
        <w:br/>
        <w:t>ры мен құнды пікірлерін жұртқа әсерлі етіп жеткізу үшін “Батыр</w:t>
        <w:br/>
        <w:t>деген бір б барақ ит, екі қатынының бірі табады. Би деген - ақ ша-</w:t>
        <w:br/>
        <w:t>риғат, ілуде бір-ақ қатын табады. Ұлы жүзден Төле би, орта</w:t>
        <w:br/>
        <w:t>жүзден шықты Тәйтеке би, кіші жүзден шықты Алшын Әйтеке</w:t>
        <w:br/>
        <w:t>би. Ең ақыры қазақ Россияға . қараған заманда Шоң билері болды.</w:t>
        <w:br/>
        <w:t>Ол қазақтың ортасынан құдай жаратқан билері бар заманда қалық</w:t>
        <w:br/>
        <w:t>қандай халде болды. Қой үстіне боз торғай жұмыртқалаған заман</w:t>
        <w:br/>
        <w:t>болды” (22, 1913) деп жазуы, демесе “Заманның айдауымен күн</w:t>
        <w:br/>
        <w:t>асқан сайын қазақшылықтың “шылығы” жылжып кетіп барады.</w:t>
        <w:br/>
        <w:t>122</w:t>
        <w:br/>
        <w:t>халқының ХХ ғасыр басындағы демократ жазушылары” 1958,</w:t>
        <w:br/>
        <w:t>113 бет) деп өте ауыр қорытынды жасаған болатын. Шыныда со-</w:t>
        <w:br/>
        <w:t>лай ма? Енді Сұлтанмахмұттың “Айқапта” жарияланған өлең</w:t>
        <w:br/>
        <w:t>мақалаларына түгелдей тоқтай кету (кейбіреулері күні бүгінге</w:t>
        <w:br/>
        <w:t>дейін аталмай келеді) қажет. Олар екі түрлі: бірі басқалардың ой-</w:t>
        <w:br/>
        <w:t>пікіріне іштей қосылу, жанаса пікір айту болса, екіншісі -- өзінің</w:t>
        <w:br/>
        <w:t>Төл шығармаларындағы түйіндер.</w:t>
        <w:br/>
        <w:t>Сұлтанмахмұт “Тәржіман” газетінен “Топырақ, топырақ,</w:t>
        <w:br/>
        <w:t>топырақ” деген мақаланы аударып, оған “суыққа тоңып, ыстыққа</w:t>
        <w:br/>
        <w:t>піскен, ашты-тұштыны ішкен дегендей, көпті көрген қариямыз</w:t>
        <w:br/>
        <w:t>“Тәржіман” ақсақал 1331-іні нөмерінде шарта жүгініп, қолындағы</w:t>
        <w:br/>
        <w:t>мойыл таяғымен жерді сабап “қазақ, қырғыз, башқұрттар-ау! То-</w:t>
        <w:br/>
        <w:t>пырақ, топырақ, топырақ! Деп сақалын су сорғалап байбайлап</w:t>
        <w:br/>
        <w:t>отыр. Бұл байбай біздің қазақтың ақсақалдарының байбайы</w:t>
        <w:br/>
        <w:t>секілді байларға басым сыйлы болсын деп жарамсақтанып</w:t>
        <w:br/>
        <w:t>мұнтансыған байбай секілді көрінбейді. Қолымен ұстап, көзімен</w:t>
        <w:br/>
        <w:t>көріп, басынан кешірген ашы тәжірибені айтып, “қарақтарым-ау,</w:t>
        <w:br/>
        <w:t>қапы қалма!” деп жақыншылықпен жаны ашыған байбай секілді</w:t>
        <w:br/>
        <w:t>көрінеді. Соның үшін “Тәржімән” ақсақалдан төмендегі топырақ,</w:t>
        <w:br/>
        <w:t>топырақ деген байбайын көшіріп жаздым” (Хә 18) деп түсіндірме</w:t>
        <w:br/>
        <w:t>берген. “Тәржіман” газеті өзінің бұл мақаласында орыс патшасы-</w:t>
        <w:br/>
        <w:t>ның Қырымды 1873-жылы жаулап алып, переселенді қаптаты,</w:t>
        <w:br/>
        <w:t>жер тарылды, қазақ, қырғыз, башқұрт бауырлар жерлеріңе ие бол</w:t>
        <w:br/>
        <w:t>деген үгіт таратқан. Сұлтанмахмұт бұл пікірді қазақ еліне</w:t>
        <w:br/>
        <w:t>жеткізуге асыққаны көрініп тұр.</w:t>
        <w:br/>
        <w:t>Сондай-ақ “Құран бұзған” деген мақаласында 1913-жылы</w:t>
        <w:br/>
        <w:t>Қазандағы Харитонов баспасынан бұрмаланып шыққан құранды</w:t>
        <w:br/>
        <w:t>алмауға кеңес береді. Бейсекең культ заманында осылардан шо-</w:t>
        <w:br/>
        <w:t>шыңған.</w:t>
      </w:r>
    </w:p>
    <w:p>
      <w:r>
        <w:t>Ал екінні әнікті жол Сұлтанмахмұттың осы кезде “Айқап-</w:t>
        <w:br/>
        <w:t>та” жариялаған және оның шын ағарту-демократтық келбетің та-</w:t>
        <w:br/>
        <w:t>нытатын “Ауырмай есімнен жаңылғаным”, “Қазақ ішінде оқу,</w:t>
        <w:br/>
        <w:t>оқыту жолы қалай”, “Қазақ тіліндегі өлең кітаптары жайынан”,</w:t>
        <w:br/>
        <w:t>“Жаңа кітап” деген әңгімесі мен мақалалары, “Түсімде”, “Бұлар</w:t>
        <w:br/>
        <w:t>кім?”, “Қымыз”, “Кешегі түнгі түс, бүгінгі іс”, “Бір балуанға</w:t>
        <w:br/>
        <w:t>қарап” деген (бәрі де 1913-жылы жарияланған) өлеңдері екені ес-</w:t>
        <w:br/>
        <w:t>ке алынуы тиіс. Олардың ішінен біз Сұлтанмахмұттың жаңа, со-</w:t>
        <w:br/>
        <w:t>ны қырын танытқан сын мақалаларына тоқтап, сыншылық кел-</w:t>
        <w:br/>
        <w:t>бетін айқындау бүгін айрықша қажет деп білеміз. Және бұл</w:t>
        <w:br/>
        <w:t>жөніндегі шындықты көрбілтелемей де айтқан орынды.</w:t>
        <w:br/>
        <w:t>2 Сұлтанмахмұт “Айқап” журналына қызметке орналасқаннан</w:t>
        <w:br/>
        <w:t>кейін ең алғашқы қадамын М.Дулатовтың “Азамат” атты өлеңдер</w:t>
        <w:br/>
        <w:t>жинағын сынаудан бастады. Бұл жөнінде зерттеушілер көп</w:t>
        <w:br/>
        <w:t>уақытқа дейін ләм-мим демей, үндемей өте шықса, қазір сылап-</w:t>
        <w:br/>
        <w:t>16</w:t>
        <w:br/>
        <w:t>“Қалқыды бұгун құяш шеттен,</w:t>
        <w:br/>
        <w:t>Асылақпық енді керек ертеректен,</w:t>
        <w:br/>
        <w:t>Ашық қыл бизнің үшін ғазым атам”, -</w:t>
        <w:br/>
        <w:t>Деген сияқты өлең шумақтарының қасиетсіздігін, мәнсіздігін</w:t>
        <w:br/>
        <w:t>оқушыға көрсете отырып, “Қараңыз, осылардың ішінде қайда</w:t>
        <w:br/>
        <w:t>қазақ тілі? Қайда қиысқан назым? Қайда көңілге, тілге ұнау, теп-</w:t>
        <w:br/>
        <w:t>тегіс өрескелсіз өлшеулі әлең” деп ашынды. Өзінің осындай. эсте-</w:t>
        <w:br/>
        <w:t>тикалық тұжырымын дәлелдей түсу үшін Сұлтанмахмұт</w:t>
        <w:br/>
        <w:t>әдебиетке өрнек бола алмаған “Милли шығар”, “Әдебиет өрнегі”,</w:t>
        <w:br/>
        <w:t>“Ахірет” сияқты жинақтардан мысал келтіріп, М.Дулатовтың</w:t>
        <w:br/>
        <w:t>өлең жинақтарын көркемдік тұрғыдан үлгі етіп ұсына алмады.</w:t>
        <w:br/>
        <w:t>Бүкіл қазақ поэзиясының сол кездегі дамуы жайында ке-</w:t>
        <w:br/>
        <w:t>лелі әңгімені қозғағанда Сұлтанмахмұт әрбір ақындық дүние со-</w:t>
        <w:br/>
        <w:t>ны әуен, тың идеямен көрінуі шарт деген эстетикалық талап</w:t>
        <w:br/>
        <w:t>қояды да, газет журналдарда жарияланып жатқан көп өлеңдердің</w:t>
        <w:br/>
        <w:t>“бұзылған қанымызды түзеп, қарайған көңілімізді жуып, жаны-</w:t>
        <w:br/>
        <w:t>мызға пайда, дертімізге шипа болады-мыс деген жарыпсал жаңа</w:t>
        <w:br/>
        <w:t>әдебиетіміздің нұсқаған жөні, көрсеткен жолы жоқ”, айғай шуға,</w:t>
        <w:br/>
        <w:t>тұлан тұтқан ойбайларға айналып барады деп мінеп, мәні мен</w:t>
        <w:br/>
        <w:t>мазмұнын нәрлендіруге, көркемдік шеберлікті арттыра түсіруге</w:t>
        <w:br/>
        <w:t>үндейді.</w:t>
        <w:br/>
        <w:t>Сұлтанмахмұт ХХ ғасыр басындағы қазақ поэзиясының</w:t>
        <w:br/>
        <w:t>туындыларын жалпылай шолып, түйінді пікір айтқанда эстетика-</w:t>
        <w:br/>
        <w:t>лық талап тұрғысынан қарағанын көреміз. Қазақ поэзиясының</w:t>
        <w:br/>
        <w:t>бұл дәуірдегі өркендеуін місе тұтпайды, көркемдік шеберлік</w:t>
        <w:br/>
        <w:t>жағынан да, идеялық мән-маңызы жағынан да көптеген кемшілік</w:t>
        <w:br/>
        <w:t>табады.</w:t>
        <w:br/>
        <w:t>“Бұрынғы “Заркомдарын” құмға көміп, “Салсалдарын” суға</w:t>
        <w:br/>
        <w:t>лақтырып, пері қыздарын аспанға ұшырып, ақырында ескі доста-</w:t>
        <w:br/>
        <w:t>рына қош айтыса бастады. Содан бері қарай беттері бермен ет-</w:t>
        <w:br/>
        <w:t>петтеуде, жаңа бір жас иіс туды дегенді құлақтары шалса,</w:t>
        <w:br/>
        <w:t>қолдарын жайып, құшақтарын ашып, иіскеуге мұрындарын,</w:t>
        <w:br/>
        <w:t>сүюге ауыздарын даярлап” тұрған оқушылардың үміті ақтал-</w:t>
        <w:br/>
        <w:t>мады, салы суға кетті деп қынжылғанымен келешек күннен</w:t>
        <w:br/>
        <w:t>түңілмейді.</w:t>
        <w:br/>
        <w:t>Сонда Сұлтанмахмұттың көрсеткен жолы бар ма? Бар. Ол</w:t>
      </w:r>
    </w:p>
    <w:p>
      <w:r>
        <w:t>Абай поэзиясы. “Пайғамбардың жүрегінен құйылған құрандай,</w:t>
        <w:br/>
        <w:t>соқыр кісі сыбдырынан танырлық, аққұла ашық тұрады. Марқұм</w:t>
        <w:br/>
        <w:t>Абай өлеңдері секілді А.Байтұрсыновтың “Қырық мысалдағы”</w:t>
        <w:br/>
        <w:t>мысал соңымен айтқандары сықылды, “Азаматтық”, “Қайтер</w:t>
        <w:br/>
        <w:t>едің”, “Шағым” деп өз басына түскендерін айту сықылды”</w:t>
        <w:br/>
        <w:t>інығармалардан үйрену керек деп білді. Абай өлеңдерін құранға</w:t>
        <w:br/>
        <w:t>теңеудің өзі сол кезде үлкен батырлық еді, өлең-жыр мен айна-</w:t>
        <w:br/>
        <w:t>лысу жындының ісі, еріккеннің ермегі деген қазақи түсінікке</w:t>
        <w:br/>
        <w:t>120</w:t>
        <w:br/>
        <w:t>СҰЛТАНМАХМҰТ ЖӘНЕ СӘКЕН</w:t>
        <w:br/>
        <w:t>немесе қазақ лирикасындағы реализм сабақтастығы</w:t>
        <w:br/>
        <w:t>(С.Торайғыровқа қатыстысы ғана алынды)</w:t>
        <w:br/>
        <w:t>- Қазақ поэзиясындағы реализм дамуындағы ең биік шың</w:t>
        <w:br/>
        <w:t>Абай десек, бұл дәстүрді әрі жалғастырушылар еңбегі де өз алды-</w:t>
        <w:br/>
        <w:t>на зерттеуді тосып тұрған мәнді сала. ХХ ғасырдың бас кезіндегі</w:t>
        <w:br/>
        <w:t>қазақ әдебиетінің жарық жұлдыздарының бірі С.Торайғыров</w:t>
        <w:br/>
        <w:t>еңбегі біршама зерттелді деуге де негіз бар. Сөз арасында ай-</w:t>
        <w:br/>
        <w:t>тылған жекелеген пікірлерді, кішігірім мақалаларды былай</w:t>
        <w:br/>
        <w:t>қойғанда, қазақ әдебиеті тарихына арналған қомақты зерттеу</w:t>
        <w:br/>
        <w:t>еңбектерде де ақын шығармаларын қарастыру елеулі орын алып</w:t>
        <w:br/>
        <w:t>келді. Сонымен бірге С.Торайғыров шығармашылығына арнал-</w:t>
        <w:br/>
        <w:t>ған көлемді монографиялық еңбек жарық көргеніне де назар ау-</w:t>
        <w:br/>
        <w:t>дартқымыз келеді”. ;</w:t>
        <w:br/>
        <w:t>Әйтсе де, әсіресе, С.Торайғыров лирикасы туралы жазылған</w:t>
        <w:br/>
        <w:t>еңбектерде көбінесе шығарманың идеялық-тақырыптық негізі,</w:t>
        <w:br/>
        <w:t>өлең құрылымы, жекелеген көркемдік ерекшеліктері ғана талда-</w:t>
        <w:br/>
        <w:t>нып келгенін де ескермеуге болмайды. Демек қазақ лирикасының</w:t>
        <w:br/>
        <w:t>тарихына үңілгенде, оның жанр ретінде даму тарихын, оған әдіс,</w:t>
        <w:br/>
        <w:t>ағым, стиль, т.б. әсерін де арнайы сараптау керек-ақ. Міне, осы</w:t>
        <w:br/>
        <w:t>мақсатпен С.Торайғыровтың ақындық аінеберлігі туралы өз</w:t>
        <w:br/>
        <w:t>байқауларымызды ортаға салуды жөн көрдік.</w:t>
        <w:br/>
        <w:t>Қазақ лирикасының кемелдену барысына көз салсақ, Абай,</w:t>
        <w:br/>
        <w:t>Сұлтанмахмұт, Мағжанға дейінгі дәуірде ақынның нені көздейті-</w:t>
        <w:br/>
        <w:t>нін, ел-жұртты неге үгіттейтінін жинақтан, топтап жар еткен шо-</w:t>
        <w:br/>
        <w:t>лу өлендері, толғаулар стек алғаны белгілі. Жеке адам сезіміне</w:t>
        <w:br/>
        <w:t>нақты көңіл бөлудің алғашқы нышандары Абайға дейін де біраз</w:t>
        <w:br/>
        <w:t>орын алғаны аян. Дегенмен жеке адам сезімін бөліп көрсетудің</w:t>
        <w:br/>
        <w:t>жүйелі іске асуы Абайдан басталғанын діттей отырып, Сұлтан-</w:t>
        <w:br/>
        <w:t>махмұттың осы дәстүрді жалғастырғанына көңіл бөлуіміз керек.</w:t>
        <w:br/>
        <w:t>Өз тұстастары: Шәкәрім Құдайбердіұлы, Мәшһүр-Жүсіп Көпей-</w:t>
        <w:br/>
        <w:t>ұлы, Міржақып Дулатов, Мағжан Жұмабаев, т. б. тәрізді С.Торай-</w:t>
        <w:br/>
        <w:t>ғыров та жеке адам сезіміне үңілгенде, заман талабына, ел билеу-</w:t>
        <w:br/>
        <w:t>шілер орнатқан қыспақтан туындаған шектеулі мүмкіндікке сай</w:t>
        <w:br/>
        <w:t>біраз ретте өз ойын тура айтудан бас тартып, оның есесіне</w:t>
        <w:br/>
        <w:t>тұспалдау, ішнарттылықты кең қолданды.</w:t>
        <w:br/>
        <w:t>Белгілі ғалым Г.Н. Поспелов ақын А.Блоктың:</w:t>
        <w:br/>
        <w:t>" Кенжебаев Б. ХХ ғасыр басындағы қазақ әдебиеті. Алматы: Мектеп, 1976;</w:t>
        <w:br/>
        <w:t>Дербісалин Ә. Қазақтың Октябрь алдындағы демократияшыл әдебиеті. Алматы:</w:t>
        <w:br/>
        <w:t>Ғылым, 1966; Дүйсенбаев Ы. Ғасырлар сыры. Алматы: Жазушы, 1970; Ахметов 3.</w:t>
        <w:br/>
        <w:t>Өлең сөздің теориясы. Алматы: Мектеп, 1973.</w:t>
        <w:br/>
        <w:t>3 Еспенбетов А. Сұлтанмахмұс Торайғыров. Алматы: Ғылым, 1992.</w:t>
        <w:br/>
        <w:t>124</w:t>
      </w:r>
    </w:p>
    <w:p>
      <w:r>
        <w:t>басқа пайдасы жоқ, бас қатырғыш шөп саламдар” еді деп шорт</w:t>
        <w:br/>
        <w:t>кесті. Өз замандағыларына разы еместігін жасырмады.</w:t>
        <w:br/>
        <w:t>Абай дәстүрінің өміршең екендігіне Сұлтанмахмұттың көзі</w:t>
        <w:br/>
        <w:t>әбден жетіп, кәміл сенді. Сондықтан әдебиетіміз жаңа арна тап-</w:t>
        <w:br/>
        <w:t>ты, құр айғайға мәз болмай, дәні бар, сөлі бар пайдалы</w:t>
        <w:br/>
        <w:t>үндеулерге ойысып, “ескі достарына қош айтыса бастады”, халық</w:t>
        <w:br/>
        <w:t>жаңалыққа құмарлана түсті деп білді. “Қазақ секілді қараңғы</w:t>
        <w:br/>
        <w:t>көшпелі халықтың ішінде шыққан газет-журналдардың мал-</w:t>
        <w:br/>
        <w:t>тықпай тез жүріп, жеңіл кетулері сол етпеттеп тұруларының</w:t>
        <w:br/>
        <w:t>арқасы, әйтпесе, Самарқан, Түркістан, Бұқар, Ташкент жақтағы</w:t>
        <w:br/>
        <w:t>газеттер секілді адым жер шықпай, арбасы төңкеріліп қала берер</w:t>
        <w:br/>
        <w:t>еді” деп жазуы содан. Сұлтанмахмұт қазақ газет-журналдарын</w:t>
        <w:br/>
        <w:t>ауызға алғанда, олардың әлеуметтік ой-пікірдің арнасы екенін</w:t>
        <w:br/>
        <w:t>айқын аңғарып, әдебиет саласында да игі іске мұрындық бола-</w:t>
        <w:br/>
        <w:t>тындығын, заманның жаңа ыңғайына бейімделетіндігін анық</w:t>
        <w:br/>
        <w:t>көріп білгенді.</w:t>
        <w:br/>
        <w:t>Сұлтанмахмұт өзінің осы мақаласында данышпан Абайдың</w:t>
        <w:br/>
        <w:t>көрсеткен үлгі-өнегесі, қалдырған орасан зор мұрасы болғансын</w:t>
        <w:br/>
        <w:t>ғана қазақта әдебиет жоқ дей алмады. Бірақ “апынын айтқанда,</w:t>
        <w:br/>
        <w:t>қазақ тілінде деп бастырылған кітаптардың көбіне қазақтың иісі</w:t>
        <w:br/>
        <w:t>жок” деуі Белинскийді еріксіз еске түсіреді. В.Г, Белинский “Иә,</w:t>
        <w:br/>
        <w:t>біздің әдебиетіміз жоқ” деген уақытта шын мәніндегі реалистік</w:t>
        <w:br/>
        <w:t>әдебиеттің өркендей алмай келе жатқандығына байланысты</w:t>
        <w:br/>
        <w:t>айтқан болатын. Ал Сұлтанмахмұт “қазақтың місі жоқ” деген</w:t>
        <w:br/>
        <w:t>уақытта көбіне тіл жағына ғана ойыса береді деуге болмайды.</w:t>
        <w:br/>
        <w:t>“Бұзылған қанымызды түзеп, қарайған көңілімізді жуып, жаны-</w:t>
        <w:br/>
        <w:t>мызға пайда, дертімізге шипа болады-мыс деген жарып сал жаңа</w:t>
        <w:br/>
        <w:t>әдебиетіміздің нысайы нұсқаған қолы, көрсеткен жолы жоқ, құр</w:t>
        <w:br/>
        <w:t>“қатын ойбайға” айналып, әркім соны сон көріп бара жатқан соң,</w:t>
        <w:br/>
        <w:t>қазақ жазушылары-ау, алдарыңа салып айтып отырмын” дегені</w:t>
        <w:br/>
        <w:t>эшейінгі шалқу емес, үлкен идеялық мәні бар тұжырым екенін</w:t>
        <w:br/>
        <w:t>аңғарамыз.</w:t>
        <w:br/>
        <w:t>Сұлтанмахмұт “кейіп жоқ, келісім жоқ” әдебиеттің құр ой-</w:t>
        <w:br/>
        <w:t>байында сән де, мән де, қадір де болмайтынын ескертіп, айтар ой,</w:t>
        <w:br/>
        <w:t>насихаттар пікірдің барынша айқын да көркем болуын талап етті.</w:t>
        <w:br/>
        <w:t>Соңдықтан ол “анық ақ сүйек, аты жоғалмайтын “өлен” деп,</w:t>
        <w:br/>
        <w:t>“өнер” деп соны айтамын, сырт көрінісі “қатын ойбай” тұрсын,</w:t>
        <w:br/>
        <w:t>“шайтан ойбай” болып көрінсе де, дәмі бар, маңызы бар “ойбай”,</w:t>
        <w:br/>
        <w:t>сол қайнаған қанның, қиналған жанның, толғатқан көңілдің,</w:t>
        <w:br/>
        <w:t>толғанған жүректің сағындысы сол. Соның үшін ондай “ойбай”,</w:t>
        <w:br/>
        <w:t>ондай “бебеу” табыла қалса-ақ, салған жерден өзі де дертке шипа</w:t>
        <w:br/>
        <w:t>бола кетеді” деп білді. Ал, В.Г. Белинский “көркемдік - қазірде</w:t>
        <w:br/>
        <w:t>де әдебиет шығармалардың құнды қасиеті. Егерде қазіргі заман-</w:t>
        <w:br/>
        <w:t>ның рухындағы сананы қамти алмайтын көркемдік болса, онда ол</w:t>
        <w:br/>
        <w:t>Н8</w:t>
        <w:br/>
        <w:t>сипап жеткізуге тырысуда. Ол шағын мақала тек көркемдік</w:t>
        <w:br/>
        <w:t>жағынан ғана емес, идеялық тұрғыдан да еленерлік дүние.</w:t>
        <w:br/>
        <w:t>Сұлтанмахмұх “Азамат” жинағына енген кейбір өлеңдердің</w:t>
      </w:r>
    </w:p>
    <w:p>
      <w:r>
        <w:t>мақамы дұрыс екендігін айта келіп, енді “кейбір өлеңдері бірінен</w:t>
        <w:br/>
        <w:t>бірі қысқа, ойнақы емес, оқушының арбасы саздан жүргендей</w:t>
        <w:br/>
        <w:t>ауырланып шығарлық. Алдыңғы туғандарды “көш жүре түзелер”,</w:t>
        <w:br/>
        <w:t>жоқтан да бар жақсы, біздің неміз-жетісіп тұр деп жүген-құрық</w:t>
        <w:br/>
        <w:t>тигізбедік. Мұнан былайғылардың мінін қолға алып, үлгіні осы</w:t>
        <w:br/>
        <w:t>бастан -түзете беру керек. Қанша дегенмен “жаманның барынан</w:t>
        <w:br/>
        <w:t>да жоғы жақсы” дейтін мезгіл болыңқырады ғой. Бұл турадағы</w:t>
        <w:br/>
        <w:t>білгенімді өз алдына жазармын” (Хә 17) деген ой-пікірінің тегін</w:t>
        <w:br/>
        <w:t>кетуі, еленбей қалуы екі талай еді. Сұлтанмахмұт “Оян қазақ” ав-</w:t>
        <w:br/>
        <w:t>торының ел алдындағы абырой-беделіне, ақындық өнеріне дақ</w:t>
        <w:br/>
        <w:t>түсірмей, инабаттылау жазуы керек екенін байқағандаймыз.</w:t>
        <w:br/>
        <w:t>Ашшылау айтқанын келесі мақаласында жүұмсартпақ ниеті</w:t>
        <w:br/>
        <w:t>байқалғанымен, жалпы әдебиеттің мақсаты, көркемдік өркендеуі</w:t>
        <w:br/>
        <w:t>бәрінен де қымбат болған соң бұрынғыдан гөрі ширыға түсті.</w:t>
        <w:br/>
        <w:t>Сұлтанмахмұт жан жадыратар жылы сөз таба алмай, ұраншыл</w:t>
        <w:br/>
        <w:t>өлеңдерге селіктегендердің, көзсіз, ойсыз қайталағандардың</w:t>
        <w:br/>
        <w:t>мәнсіз-нәрсіз “қатын ойбайларын” сынап, ашына әшкереледі.</w:t>
        <w:br/>
        <w:t>Осындай тілек-пиғыл қазақ әдебиетінің тарихында атақты шолу</w:t>
        <w:br/>
        <w:t>сын мақаласының келуіне жағдай жасап, қалаптасып келе жатқан</w:t>
        <w:br/>
        <w:t>жанрдың көсегесін көгертті.</w:t>
        <w:br/>
        <w:t>“Айқап” журналы қазақ тілінде жарияланған кітаптардың</w:t>
        <w:br/>
        <w:t>мәні мен құнына, насихаттар ойына назар аударғанда діни уағыз-</w:t>
        <w:br/>
        <w:t>дарға да, зарланып-күңіренуге де, орынсыз қатын ойбайларға да</w:t>
        <w:br/>
        <w:t>тосқауыл қойып, шын өнерге ұмтылу қажеттігін сөз етті. Батыс-</w:t>
        <w:br/>
        <w:t>Шығыс әдебиетінен, Абайдан үйреніп, сынаптай таза, күмістей</w:t>
        <w:br/>
        <w:t>кіршіксіз халық творчествосынан, бұрынғы билердің шешен</w:t>
        <w:br/>
        <w:t>сөздерінен ғибрат алайық деген пікірлермен қатар көркемдік ше-</w:t>
        <w:br/>
        <w:t>берлікті ұштай түсу мәселелері ауызға алына бастады. Міне,</w:t>
        <w:br/>
        <w:t>мұның өзі қазақтың сыншылдық ойының едәуір биікке кәтеріліп,</w:t>
        <w:br/>
        <w:t>жан-жаққа көз тастай бастауының айқын белгісі еді.</w:t>
        <w:br/>
        <w:t>Сұлтанмахмұт “Қазақ тіліндегі өлең кітаптары жайынан”</w:t>
        <w:br/>
        <w:t>деген шолу мақаласында шын мәніндегі көркем шығармалар</w:t>
        <w:br/>
        <w:t>қандай болуы керек деген мәселеге назар аударды. Бұдан 10-13</w:t>
        <w:br/>
        <w:t>жыл бұрын, яғни ХІХ ғасырдың аяғы, ХХ ғасырдың басында “хат</w:t>
        <w:br/>
        <w:t>біледі-мыс” деген қазақтардың қолдан қолға түсірмей, құлқынын</w:t>
        <w:br/>
        <w:t>құртып, құмартып оқитын кітаптары: Зарқұм”, “Салсал?, “Ал-</w:t>
        <w:br/>
        <w:t>памыс” тағы солар секілді “қырды, жойды, қиратты”. “Жеті бас-</w:t>
        <w:br/>
        <w:t>ты айдаһар, пері қызы, жалмауыз кемпір, дәу.. дегендей ұшы-</w:t>
        <w:br/>
        <w:t>қиыры жоқ, түпсіз өтірік, қисынсыз хиқаяттар еді. Бұрынғы</w:t>
        <w:br/>
        <w:t>қисаларымыздың (әдебиет) ақ көңілге күйе жағып адастырғаннан</w:t>
        <w:br/>
        <w:t>117</w:t>
        <w:br/>
        <w:t>қарсы айтылды. Пайғамбардың құранын қандай қадірлесең да-</w:t>
        <w:br/>
        <w:t>рынды ақынның өлеңін сондай қадірле, тәлім-тәрбие ал, Абай</w:t>
        <w:br/>
        <w:t>өлеңі жаттайтын құраның болсын, сонда ғана дертіңе шипа, жа-</w:t>
        <w:br/>
        <w:t>ныңа дәру табасың деп тұжырымдады.</w:t>
        <w:br/>
        <w:t>Сұлтанмахмұттың да, сондай “Айқап” авторларының да</w:t>
        <w:br/>
        <w:t>көздеген негізгі мақсаты “қазақ әдебиеті -- қазақ жұртының жаны.</w:t>
        <w:br/>
        <w:t>Жаны жақсы тәрбиеленіп, әлпештеніп өсірілген кісі тез жоғары-</w:t>
        <w:br/>
        <w:t>лыққа жетіскені секілді, шата тілдер араласпай, әдебиеті өріс</w:t>
        <w:br/>
        <w:t>алған жүрт та тез алға басады. Бақ қонып қыдыр дариды, мұра-</w:t>
        <w:br/>
        <w:t>тына жылдам жетеді. Неге десең, қай жұрт болса: да бастан-аяқ</w:t>
        <w:br/>
        <w:t>білімді болуыменен жұрттығын сақтай алады. Бастан-аяқ өнерлі,</w:t>
        <w:br/>
        <w:t>білімді болу қара бұқара арасына оқудың тез таралуыменен бола-</w:t>
        <w:br/>
        <w:t>ды: Бір жұрттың жабайылары арасына оқудың тез таралуы үшін</w:t>
        <w:br/>
        <w:t>жазылған кітаптар нағыз сол жұрттың өз тілінде болу керек” (9,</w:t>
      </w:r>
    </w:p>
    <w:p>
      <w:r>
        <w:t>1913) деген пікірден бастау алып, халықтың жаппай мәдени</w:t>
        <w:br/>
        <w:t>дәрежесінің артуына байланыстырылды,</w:t>
        <w:br/>
        <w:t>22 Сұлтанмахмұттың “Өлең -мен айтушылар” атты екінші</w:t>
        <w:br/>
        <w:t>мақаласы әзінің мән-мақсаты жағынан “Қазақ тіліндегі өлең</w:t>
        <w:br/>
        <w:t>кітаптары жайынан” деген еңбегін толықтыра түсіп, әдебиет пен</w:t>
        <w:br/>
        <w:t>көркем өнердің егіз екендігін дәлелдеуге арналған. Көркеменерді</w:t>
        <w:br/>
        <w:t>сахнаға шығару мәселесін Сұлтанмахмұт алғаш сөз етті. Осы</w:t>
        <w:br/>
        <w:t>мақаладан кейін: Семей, Омбы, Томск, Орынбор қалалары мен</w:t>
        <w:br/>
        <w:t>қырдағы елде Петропавл уезі, Қуанышовтар аулында) әдебиет,</w:t>
        <w:br/>
        <w:t>ойын-сауық кештерінің өткізілуі, қазақтың тұңғыш журналист</w:t>
        <w:br/>
        <w:t>қызы Нәзипа Құлжанованың “Бір керек жұмыс” деп айрықша</w:t>
        <w:br/>
        <w:t>мақала жазуы Сұлтанмахмұт ойының практикалық мәні құнарлы</w:t>
        <w:br/>
        <w:t>екендігін көрсетеді.</w:t>
        <w:br/>
        <w:t>Сұлтанмахмұт “Өлең мен айтушылар” деген мақаласында</w:t>
        <w:br/>
        <w:t>қазақ көркемәнерінің қандай халде екендігін көрсетуді ғана емес,</w:t>
        <w:br/>
        <w:t>қайтсе оны гүлдендіріп, мәдениетті елдердің қатарына тұру</w:t>
        <w:br/>
        <w:t>қажеттігін айтуды мұрат етті. Көркемөнерді әдебиеттен бөле</w:t>
        <w:br/>
        <w:t>қарамай, қайта оларды көпшілік мүддесіне жарату жолын</w:t>
        <w:br/>
        <w:t>іздестірді. Халықтың рухани тілегін орындау, жаңа үлгі - өнегеге</w:t>
        <w:br/>
        <w:t>баулу жолында көркемөнердің ірі құрал екендігін Сұлтанмахмұт</w:t>
        <w:br/>
        <w:t>айқын түсініп, ғылым мен білімнен, оқу-ағартудан бөлуге бол-</w:t>
        <w:br/>
        <w:t>майтындығын мықтап ұққан.</w:t>
        <w:br/>
        <w:t>“Көңілді түзейтін машина -- өлең-жыр... Ол машинаның</w:t>
        <w:br/>
        <w:t>тетігін біліп, сайрайтын, естігендердің аузынан суын ағызып,</w:t>
        <w:br/>
        <w:t>көңілдерінің уын шығаратын кім? Ол неше түрлі әуез білетін әнге</w:t>
        <w:br/>
        <w:t>ұста әншілер, жыршылар” деп тұжырымдауынан-ақ өнердің</w:t>
        <w:br/>
        <w:t>қоғамдық орнын да, оны жасаушы өнерпаздардың рөлін де</w:t>
        <w:br/>
        <w:t>жоғары бағалағандығы көрінеді. Сондықтан да өнерді ғана емес,</w:t>
        <w:br/>
        <w:t>соны елге танытар өнерпаздарды бағалап ардақтау, құрметтеу,</w:t>
        <w:br/>
        <w:t>дәріптеу керектігіне назар аударды. “Молдалар, жас балаларды ән</w:t>
        <w:br/>
        <w:t>121</w:t>
        <w:br/>
        <w:t>бізді оншалықты қызықтыра алмайды. Қоғамдық санаға әсер</w:t>
        <w:br/>
        <w:t>ететін мәселелерді қозғайтын немесе шеше алатын орта қолды</w:t>
        <w:br/>
        <w:t>көркем шығармалар, санамызға әсер ете алмайтын көркемділігі</w:t>
        <w:br/>
        <w:t>басым шығармалардан ана ғұрлым маңызды” (О классиках рус-</w:t>
        <w:br/>
        <w:t>ской литературы. 332 стр.) десе, осы ойлардың құяр арнасы,</w:t>
        <w:br/>
        <w:t>түйер қорытындысы бір-бірінен онша алшақ жатпағанын</w:t>
        <w:br/>
        <w:t>байқаймыз.</w:t>
        <w:br/>
        <w:t>Сұлтанмахмұт көрінген әңгімелерді, ұйқасқан шумақтарды</w:t>
        <w:br/>
        <w:t>көркем шығарма деп танымайды. Әдеби шығарма болу үшін</w:t>
        <w:br/>
        <w:t>көркемдік түрі (формасы) мең мағынасы бір-біріне сай болуы ке-</w:t>
        <w:br/>
        <w:t>рек. “Күндікке ізденіп, өзіңше ойыңнан ұйқасыңқырап шыққан,</w:t>
        <w:br/>
        <w:t>керекті-керексіз сөзді өлең деп қуана жаза беру -- дерті (ауруы)</w:t>
        <w:br/>
        <w:t>жоқ кісінің ыңқылдағаны, толғағы жоқ қатынның бебеулегені</w:t>
        <w:br/>
        <w:t>қандай жексұрын болса, бұ да сондай жексұрын болады. “Қисын-</w:t>
        <w:br/>
        <w:t>сыз қышқырған неткен тантық” деп Абай айтқанның көбіне</w:t>
        <w:br/>
        <w:t>ұшырап жүргендер көп” деп жазуының өзі әдебиетті тек мағына</w:t>
        <w:br/>
        <w:t>Жағынан ғана емес, көркемдік, шеберлік жағынан да дамыту,</w:t>
        <w:br/>
        <w:t>өркендету керектігін ескергеніне дәлел.</w:t>
        <w:br/>
        <w:t>Сұлтанмахмұт қазақ тілін орынсыз шұбарлап жүргендерге,</w:t>
        <w:br/>
        <w:t>“білімдарлығын” көрсету үшін басқа тілдерден әдейі сөз алып,</w:t>
        <w:br/>
        <w:t>айтар ойын тұмандатқандарға, қазақ тілінің грамматикалық</w:t>
        <w:br/>
        <w:t>құрылысына жат оралымдарды қолданғандарға қарсы күрес</w:t>
        <w:br/>
        <w:t>ашып, “Мен тілімізге шата тілдердің шатасуынан, тілдің ағыны</w:t>
      </w:r>
    </w:p>
    <w:p>
      <w:r>
        <w:t>теріс бейімденіп, өріс алып бара жатқанынан қорқамын... мұның</w:t>
        <w:br/>
        <w:t>аты тіліміздің орнын сипалап қалуға бейімделіп бара жату бола-</w:t>
        <w:br/>
        <w:t>ды” деп күйіне жазды. Сұлтанмахмұттың осы ойын Ж.Әубәкір</w:t>
        <w:br/>
        <w:t>өзінің “Тіл өз әдебиетімізді сақтауға керек” деген мақаласымен</w:t>
        <w:br/>
        <w:t>қоштап, себебін ашпаққа талаптанған. “Қазақ тілінде жазылған</w:t>
        <w:br/>
        <w:t>хикая кітаптардың көбі қазаққа сіңісіп, қазақша былдырлайтын</w:t>
        <w:br/>
        <w:t>қырық ру құрама молдалар жазғандықтан құрама тілменен кор-</w:t>
        <w:br/>
        <w:t>даланып жүріс алған, қазақтың өзі жазса да өз тілін мүлдем</w:t>
        <w:br/>
        <w:t>ұмытқан, яки шұбарлауды “сән” көрген қазақ жазған. Қазақ</w:t>
        <w:br/>
        <w:t>әдебиеті басталғаннан бері қарай жазылған кітаптарды екшеп</w:t>
        <w:br/>
        <w:t>қарасақ (әне бір-екі кісінің кітаптарын былай қойғанда), ашып</w:t>
        <w:br/>
        <w:t>жібергенде-ақ шата тілдер топтанып тіпті көзіңе жол бермейді”</w:t>
        <w:br/>
        <w:t>(Хв 19, 1913) деп пікір қорытты.</w:t>
        <w:br/>
        <w:t>Сұлтанмахмұт қазақ тілінің тазалығын сақтау мәселесіне</w:t>
        <w:br/>
        <w:t>көбірек поэтикалық жағынан, көркем сөздің әсемдік бояуы, эсте-</w:t>
        <w:br/>
        <w:t>тикалық мәні тұрғысынан пікір айтты. Сондықтан да ол кейбір</w:t>
        <w:br/>
        <w:t>ақындардың өлеңдері “шүлдірлеп”, “шолжаңдап”, “сүрініп”,</w:t>
        <w:br/>
        <w:t>“соқпағы қиыспағандығын” талай нақты мысалдармен дәлелдей</w:t>
        <w:br/>
        <w:t>сынады.</w:t>
        <w:br/>
        <w:t>119</w:t>
        <w:br/>
        <w:t>іздейді. Сұлтанмахмұт салған жол мәңгілік қозғалыста ақын</w:t>
        <w:br/>
        <w:t>есімімен жалғаспақ.</w:t>
        <w:br/>
        <w:t>Мүсілім МҰСАҒИТОВ,</w:t>
        <w:br/>
        <w:t>әдебиет зерттеуші, ақын</w:t>
        <w:br/>
        <w:t>// Сарыарқа самалы, -- 1993,- 1-11 6.,</w:t>
        <w:br/>
        <w:t>56. 25</w:t>
        <w:br/>
        <w:t>ЕН</w:t>
        <w:br/>
        <w:t>Желе жортып, жел қуып,</w:t>
        <w:br/>
        <w:t>Құр шаршатпа өзіңді.</w:t>
        <w:br/>
        <w:t>Яшсаң - қалдың бәлеге,</w:t>
        <w:br/>
        <w:t>Жұмынп кір көрге көзіңді.</w:t>
        <w:br/>
        <w:t>..Жібегің тұрсын, оларға</w:t>
        <w:br/>
        <w:t>Ұстатпа кірлер, бөзіңді!</w:t>
        <w:br/>
        <w:t>Көріп отырғанымыздай, бұл туындыда да әрі дәстүрлі</w:t>
        <w:br/>
        <w:t>балама, белгіге сүйену; әрі шарттылық, үлкейтуге иек арту; әрі</w:t>
        <w:br/>
        <w:t>лирикалық қаһарман. жай-күйін тәптіштейтін суреттемелер</w:t>
        <w:br/>
        <w:t>пайдаланылуы -- өлеңнің өзіндік әсерлілігін негіздейді.</w:t>
        <w:br/>
        <w:t>Мұның бәрі С.Торайғыровтың аз жасаса да, қазақ әдебие-</w:t>
        <w:br/>
        <w:t>тінде реализм әдісін дамытуда, суреттеу аясын кеңейтіп, өзіндік</w:t>
        <w:br/>
        <w:t>бейнелеу жүйесін қалыптастыруда айрықша бір белес болғанын</w:t>
        <w:br/>
        <w:t>дәлелдейді.</w:t>
        <w:br/>
        <w:t>Қуандық МӘШҺҮР-ЖҮСІПТЕГІ,</w:t>
        <w:br/>
        <w:t>филология ғылымдарының докторы, профессор</w:t>
        <w:br/>
        <w:t>/Ғ Абай. - 1999. - Хо4. - 61-63 б.</w:t>
        <w:br/>
        <w:t>129</w:t>
      </w:r>
    </w:p>
    <w:p>
      <w:r>
        <w:t>Сендей ме ел болатын елдің түрі?</w:t>
        <w:br/>
        <w:t>Айтасың өтіп кеткен бұрынғыны, -</w:t>
        <w:br/>
        <w:t>деп алып ел болу үшін:</w:t>
        <w:br/>
        <w:t>Бірінші - ел болуға намыс керек,</w:t>
        <w:br/>
        <w:t>Мал жанды намыс үшін салыс керек...</w:t>
        <w:br/>
        <w:t>Қайнаған намыс үшін жүрек бар ма?</w:t>
        <w:br/>
        <w:t>Бұрқ еткен бір ауыздан тілек бар ма?</w:t>
        <w:br/>
        <w:t>Ел болып еркін жасап кетпек үшін,</w:t>
        <w:br/>
        <w:t>Ынтымақ, бірлік деген күшің бар ма?</w:t>
        <w:br/>
        <w:t>десе екіншісі:</w:t>
        <w:br/>
        <w:t>Бірлік қып бір ауызға қарау керек</w:t>
        <w:br/>
        <w:t>Оның әмірін парыз деп санау керек.</w:t>
        <w:br/>
        <w:t>Алаштың барлық күші, барлық малы,</w:t>
        <w:br/>
        <w:t>Бір қолдан керегіне тарау керек.</w:t>
        <w:br/>
        <w:t>“Бар” десе от ішіне бару керек,</w:t>
        <w:br/>
        <w:t>“Қал” десе, оқ астында қалу керек, -</w:t>
        <w:br/>
        <w:t>деген жолдар бойында намысы бар азаматтың жігерін отпен</w:t>
        <w:br/>
        <w:t>қамшылар уытты сөздер. )</w:t>
        <w:br/>
        <w:t>Ақылдың күші қаруға қараған шақта ел қамын ойлаған</w:t>
        <w:br/>
        <w:t>халқымыздан шыққан зиялы азаматтар сол кезеңдегі соғыс, соғыс</w:t>
        <w:br/>
        <w:t>құралдары жайында хал қадірінше түсінік беруге тырысқан. Қала</w:t>
        <w:br/>
        <w:t>ақыны да осы ойды шыңдай түседі.</w:t>
        <w:br/>
        <w:t>Лайық ел болуға ісің бар ма?</w:t>
        <w:br/>
        <w:t>Намыс, ғылым, ынтымақ, күшің бар ма?</w:t>
        <w:br/>
        <w:t>Пушкасы, пулеметі, улы ғазы</w:t>
        <w:br/>
        <w:t>Қолыңда даяр тұрған күшің бар ма? -</w:t>
        <w:br/>
        <w:t>деп, қазіргі көтеріліп жатқан қазақ әскері жайындағы сұрақты</w:t>
        <w:br/>
        <w:t>алға тартқан.</w:t>
        <w:br/>
        <w:t>Ие, қала ақыны дала ақынына іш тартады, қайғысыз-қамсыз</w:t>
        <w:br/>
        <w:t>күніне қаран мұң айтады, жоғын жоқтайды.</w:t>
        <w:br/>
        <w:t>Павлодар педагогикалық институтының ақытушысы Айтмұ-</w:t>
        <w:br/>
        <w:t>хамбет Трушев дін, тіл, теңдік, әскер жайында айта келіп “Айтыс-</w:t>
        <w:br/>
        <w:t>ты” І” “Қазақ мемлекетінің конститутциясы” - деуі дастанға беріл-</w:t>
        <w:br/>
        <w:t>тен әлі ешкім айта қоймаған жоғары баға.</w:t>
        <w:br/>
        <w:t>“Айтыс” дастаны аяқталмады. Дастанның аяқталмауы нелік-</w:t>
        <w:br/>
        <w:t>тен, әлде шынымен ақынның өмірі жетпеді ме? Осынша</w:t>
        <w:br/>
        <w:t>шабытпен жырлап келген ақын неліктен:</w:t>
        <w:br/>
        <w:t>Бұл күнде далаң ауру ем іздемей,</w:t>
        <w:br/>
        <w:t>Баяғы сау заманын жатыр әндеп..., -</w:t>
        <w:br/>
        <w:t>деп кілт тоқтай қалды Деген ой кімді де болса мазалайды.</w:t>
        <w:br/>
        <w:t>Дегенмен, айтыстың аяқталмауынан да ақынның құдірет-</w:t>
        <w:br/>
        <w:t>көріпкелдігі танылады. Себебі, қала мен дала ортасындағы айтыс</w:t>
        <w:br/>
        <w:t>ғасырдан ғасырға ұштаса бермек. Ақынның ойы аяқталған жоқ.</w:t>
        <w:br/>
        <w:t>Ақынның үзілген өмірі келер ұрпақтан осы айтыстың жалғасын</w:t>
        <w:br/>
        <w:t>140</w:t>
      </w:r>
    </w:p>
    <w:p>
      <w:r>
        <w:t>Ақын ел қорғаны болған батырлардың, сөз ұстаған</w:t>
        <w:br/>
        <w:t>ақындардың, емші тәуіптердің, дін иелерінің халқына істеген</w:t>
        <w:br/>
        <w:t>еңбегін де сақан сүйіспеншілікпен толғайды. Соның ішінде</w:t>
        <w:br/>
        <w:t>ақындарды:</w:t>
        <w:br/>
        <w:t>Айқай сап домбыраны қағып-қағып,</w:t>
        <w:br/>
        <w:t>Сонан соң көзді жұмын кеткен ағып.</w:t>
        <w:br/>
        <w:t>Сол кезінде көрінер кеткендігі,</w:t>
        <w:br/>
        <w:t>. Еріксіз бір қуаттың билеп алып, -</w:t>
        <w:br/>
        <w:t>деп жырлауы адам бойында көзге көрінбес, табиғаттың белгісіз</w:t>
        <w:br/>
        <w:t>бір күші бар деген оймен ұштастырып жатыр. . :</w:t>
        <w:br/>
        <w:t>Айтыстың қызығына түсіп, ары жылжысақ . қазақтың</w:t>
        <w:br/>
        <w:t>құдіреттілігін танытар ел философиясының алтын діңгек қазығы</w:t>
        <w:br/>
        <w:t>- мақал-мәтелдерге тоқталамыз. Енжіл мен Құрандағы біреуге</w:t>
        <w:br/>
        <w:t>жамандық істеме, зұлымдыққа жақсылық ет деген насихат</w:t>
        <w:br/>
        <w:t>уағызды қазақтың “Қылышты сұғып байқа өз саныңа, өз саның</w:t>
        <w:br/>
        <w:t>ауырмаса , біреуге сал”, “аспен ат, біреу таспен атса сені” дегені</w:t>
        <w:br/>
        <w:t>Маркстің жерді, елді басқаруды кедейлер қолына алып беру</w:t>
        <w:br/>
        <w:t>саясатын “Мың сіз бізден бір шым-мыж артық”, “Өз етігің тар</w:t>
        <w:br/>
        <w:t>болса, дүниенің кеңдігінен не пайда” деп, салыстыра отырады.</w:t>
        <w:br/>
        <w:t>Байқасаң, қазақтықтың өзінде бар,</w:t>
        <w:br/>
        <w:t>Дүниенің генийлігі - пайғамбары, -</w:t>
        <w:br/>
        <w:t>дейді. Дала ақыны сөзін қорытындылай келіп:</w:t>
        <w:br/>
        <w:t>Өз сүйген қалыбымда қалмақ үшін,</w:t>
        <w:br/>
        <w:t>Өз жолыммен ілгері бармак үшін.</w:t>
        <w:br/>
        <w:t>Елді, жерді бір майлы жем қылмауға</w:t>
        <w:br/>
        <w:t>Қалаңның салған жауыз қармағы үшін.</w:t>
        <w:br/>
        <w:t>Еркімді, елдігімді жұттырмасқа</w:t>
        <w:br/>
        <w:t>Алашқа автономия алмақ үшін.</w:t>
        <w:br/>
        <w:t>Азаматым аямас орны келсе,</w:t>
        <w:br/>
        <w:t>Жан қиын, сарп қылуға қуат үшін,-</w:t>
        <w:br/>
        <w:t>деп, Алаш үшін арпалысып өтпек ойын нақтылайды. Алаштың</w:t>
        <w:br/>
        <w:t>қорғар ел азаматтарына сенім артады. з</w:t>
        <w:br/>
        <w:t>Сұлтанмахмұттану ғылымында орасан зор еңбек сіңірген</w:t>
        <w:br/>
        <w:t>ғұлама ғалым Бейсенбай Кенжебаев ағамыз 1961-жылы шыққан</w:t>
        <w:br/>
        <w:t>“20-жылдардағы қазақ совет әдебиеті” кітабында “Айтыс” даста-</w:t>
        <w:br/>
        <w:t>ның талдай келіп, “Дала ақынын сынай отырып, ол кейде өзі де</w:t>
        <w:br/>
        <w:t>қателеседі. Мысалы: ол қазақтың ертедегі тұрмысын, салтын,</w:t>
        <w:br/>
        <w:t>қалпын сынай отырып, өзі соған іш тартып отырады”, деп айтуы,</w:t>
        <w:br/>
        <w:t>әрі қарай Сұлтанмахмұттың буржуазияшыл - ұлтшыл көзқарас-</w:t>
        <w:br/>
        <w:t>тардан толық арылып болмағаны жайында жазуы сол кездегі</w:t>
        <w:br/>
        <w:t>“заман талабынан” туған сөздер.</w:t>
        <w:br/>
        <w:t>Ендігі жерде қала ақынының қалай далаға яғни қазақ</w:t>
        <w:br/>
        <w:t>қауымына іш тартуы жайына тоқталайық. Біріншіден, қала ақыны</w:t>
        <w:br/>
        <w:t>дала ақынының мысын баса, тұқырта:</w:t>
        <w:br/>
        <w:t>139</w:t>
      </w:r>
    </w:p>
    <w:p>
      <w:r>
        <w:t>гін тигізеді. “Күн” де - жаңалық, білімділік (төңкеріс тұсында ол</w:t>
        <w:br/>
        <w:t>теңдік, бостандық Да ыналына айналды) нышаны десек, Сұлтан-</w:t>
        <w:br/>
        <w:t>махмұттың “күн болам” деуі лирикалық қаһарманның соншалық</w:t>
        <w:br/>
        <w:t>мықты екенін танытумен бірге, кейінгі өрістемек ойларға тұғыр,</w:t>
        <w:br/>
        <w:t>тірек ретінде қызмет атқарады. Күн болғандықтан да, оның</w:t>
        <w:br/>
        <w:t>“мұздаған елдің жүрегін жылытуға” кіруі әсерлі. “Мұздаған”</w:t>
        <w:br/>
        <w:t>сөзінде құбылыстың жеке бір қырын екшеп айқындау да,</w:t>
        <w:br/>
        <w:t>заттылық, нақтылыққа иек арту да (дерексіз ұғым емес, тек зат,</w:t>
        <w:br/>
        <w:t>не жан иесі ғана мұздай алатыны анық) жүзеге асады. “Жылытуға</w:t>
        <w:br/>
        <w:t>мен кіремін” тармағы - сонымен қатар поэзияда шарттылықты</w:t>
        <w:br/>
        <w:t>-қолдану жемісі. Сөзбе сөз ұғынсақ, адамның “өрмелеп шығып”</w:t>
        <w:br/>
        <w:t>күн болмайтыны да, күн болған күннің .өзінде “елдің жүрегін”</w:t>
        <w:br/>
        <w:t>жылытуға кіре алмайтыны да белгілі. Тек осы шарттылық,</w:t>
        <w:br/>
        <w:t>әсірелеу арқасында лирикалық қаһарманның айрықша бітімі</w:t>
        <w:br/>
        <w:t>қалыптасып, осы биікнен қарау” нәтижесінде ғана “Қыздырып</w:t>
        <w:br/>
        <w:t>күннің қарауы // надандық теңізі” тартылатынына сендіреді. На-</w:t>
        <w:br/>
        <w:t>дандық та көзбен көріп, қолмен ұстауға болмайтын дерексіз ұғым</w:t>
        <w:br/>
        <w:t>десек, оның қазақ еліне қаншалық ірге тепкенін нақты. елестету</w:t>
        <w:br/>
        <w:t>үшін, ақын “надандық теңізі” ” тіркесін шебер пайдаланады.</w:t>
        <w:br/>
        <w:t>Лирикалық қаһарман жай-күйін нақты нақыштаудың бір</w:t>
        <w:br/>
        <w:t>үлгісі - “Ағайынның азғандығы” өлеңі. “Өмірде неше түрлі уды</w:t>
        <w:br/>
        <w:t>іштім”, - деп басталатын шығарманың алғашқы тармағындағы у</w:t>
        <w:br/>
        <w:t>ішу - қиындық, азаптың шектен шыққандығын (у инкен адам</w:t>
        <w:br/>
        <w:t>өлетінін еске алсақ та) бейнелейтін дайын ишарат - белгі.</w:t>
        <w:br/>
        <w:t>Сондай-ақ өлеңде одан әрі кездесетін: лирикалық қаһарманға</w:t>
        <w:br/>
        <w:t>“шұбар жыланның” ере алмауы, ойдың сәулесі “күннен жарық”</w:t>
        <w:br/>
        <w:t>болуы да - ишарат - белгіге, тұспалдауға сүйену нәтижелері.</w:t>
        <w:br/>
        <w:t>Сонымен қатар бұл туындыда лирикалық қаһарман сезімін тіке</w:t>
        <w:br/>
        <w:t>баяндау да кең орын алған:</w:t>
        <w:br/>
        <w:t>Күндейді, бәлен дейді көре алмайды,</w:t>
        <w:br/>
        <w:t>Мен кірген қауымға ол ене алмайды...</w:t>
        <w:br/>
        <w:t>Қара көңіл адалға сене алмайды,</w:t>
        <w:br/>
        <w:t>Ақты қара қашан да жеңе алмайды.</w:t>
        <w:br/>
        <w:t>Өмір бойы тілеген бір тілегін,</w:t>
        <w:br/>
        <w:t>Махмұт бүгін жауына бере алмайды.</w:t>
        <w:br/>
        <w:t>Ақынның болашаққа деген үмітін, сенімін жайып салуы</w:t>
        <w:br/>
        <w:t>кезінде лирикалық қаһарманның ойын нақты беру, тұспалсыз тіке</w:t>
        <w:br/>
        <w:t>айту көзге түседі:</w:t>
        <w:br/>
        <w:t>Кейінгі жас балалар оқып көрер,</w:t>
        <w:br/>
        <w:t>Кейде жылан, кей кезде сақ-сақ күлер.</w:t>
        <w:br/>
        <w:t>Кім адам, кім айуандық істегенін,</w:t>
        <w:br/>
        <w:t>Кімнің дос, кімнің қасын анық білер.</w:t>
        <w:br/>
        <w:t>Сонда олар сын көзімен әділ қарар,</w:t>
        <w:br/>
        <w:t>Ел жауы кім екенін дәлдеп табар.</w:t>
        <w:br/>
        <w:t>126</w:t>
        <w:br/>
        <w:t>көрдік. Тек, әлі де зерттеле қоймаған кейбір саяси кейіпкерлерге</w:t>
        <w:br/>
        <w:t>тоқталдық.</w:t>
        <w:br/>
        <w:t>Ақынның оқыған қазақ қалпында сын көзімен қарайтын</w:t>
        <w:br/>
        <w:t>тағы бір адамы - сол уақытта ел ішіне мәлім Жақып Ақбайұлы.</w:t>
        <w:br/>
        <w:t>Ол туралы “Абай” энциклопедиясында: “Жақып Ақбайұлы (1876-</w:t>
        <w:br/>
        <w:t>1934) - Қазақстандағы ұлт-азаттық қозғалыс жетекшілерінің бірі.</w:t>
      </w:r>
    </w:p>
    <w:p>
      <w:r>
        <w:t>Қазақ халқынан шыққан түңғыш право магистрі. Санкт-</w:t>
        <w:br/>
        <w:t>Петербург Императорлық университетінің заң факультетін алтын</w:t>
        <w:br/>
        <w:t>медальмен бітірген... Алаш автономиясы бас прокуроры қызме-</w:t>
        <w:br/>
        <w:t>тіне ұсынылған. Кеңес өкіметі тұсында 1919--1928-ж. Семей губ-</w:t>
        <w:br/>
        <w:t>ревкомында, Сырдария облыстық сот мекемелерінде қызмет</w:t>
        <w:br/>
        <w:t>істеді. 1922, 1927-жылдары репрессияға ұшырап, Воронежге жер</w:t>
        <w:br/>
        <w:t>аударылған. 1909 ж. Петербургта Абай әлеңдері жинағының ба-</w:t>
        <w:br/>
        <w:t>сылуына көп көмек. көрсеткен (“Абай” энциклопедиясы, А.,</w:t>
        <w:br/>
        <w:t>“Атамұра”, 1995, 66-67 6.)”- деген жолдар бар.</w:t>
        <w:br/>
        <w:t>Қара халық соңынан қалай ерерін білмеген қасіретті кезеңде</w:t>
        <w:br/>
        <w:t>Сұлтанмахмұт жоғарыдағыдай зиялы қауыммен аралас-құралас</w:t>
        <w:br/>
        <w:t>болды. Барлығының іс-әрекеті көз алдыңда өтті. Сондықтан да</w:t>
        <w:br/>
        <w:t>сезімтал да сенгіш, сұңғыла ақын сол кезең шындығына сай өз</w:t>
        <w:br/>
        <w:t>таным-түсінігі биігінен тарихи тұлғаларға әлеуметтік-саяси порт-</w:t>
        <w:br/>
        <w:t>рет жасады. Поэманың өлмес құндылығы да осында. Кезінде</w:t>
        <w:br/>
        <w:t>большевиктік идеология сынына ұшырап, қырына ілініп, қапасқа</w:t>
        <w:br/>
        <w:t>қамалған көркем дүниенің терең мазмұны, салмақты тіні бүгінгі</w:t>
        <w:br/>
        <w:t>ұрпақты бейжай қалдырмасы тағы шындық..Ең бастысы - ақын</w:t>
        <w:br/>
        <w:t>берген тарихи баға мен психологиялық портреттің түп тамыры</w:t>
        <w:br/>
        <w:t>“оқымаған” қазақ қозғаған халықтық көзқараспен желі тартып</w:t>
        <w:br/>
        <w:t>жатқанында. Сондай-ақ Сұлтанмахмұт осы халықтық ой-сезімді</w:t>
        <w:br/>
        <w:t>жинақтай келіп, қайраткерлерге деген ақындық ақиқатын,</w:t>
        <w:br/>
        <w:t>ақындық аңсарын ашады. Поэмада саяси-тарихи тұлғаларға баға</w:t>
        <w:br/>
        <w:t>беру арқылы ақынның өз тұлғасы да барынша биіктей һәм</w:t>
        <w:br/>
        <w:t>айқындала түскенін байқаймыз. Саяси-тарихи тұлғаларға түстеп</w:t>
        <w:br/>
        <w:t>берілген шынайы ақындық көзқарастың өткірлігін мойындаймыз.</w:t>
        <w:br/>
        <w:t>Мақпал ОРАЗБЕК,</w:t>
        <w:br/>
        <w:t>филология ғылымдарының кандидаты</w:t>
        <w:br/>
        <w:t>/! Ақиқат. - 1998. - Хг2.-93-946.</w:t>
        <w:br/>
        <w:t>“Көкке ұшырам күлдерін”/. “Тағдыр” көзге көрінбейтін дерексіз</w:t>
        <w:br/>
        <w:t>ұғым десек, күлі ұшқанына қарағанда, жануы мүмкін зат тәрізді</w:t>
        <w:br/>
        <w:t>әсер беріп, лирикалық қаһарман қайратын ашуға бастайды /күлін</w:t>
        <w:br/>
        <w:t>көкке ұшырса, әбден жеңгені ғой/. Сұлтанмахмұт өлең басында</w:t>
        <w:br/>
        <w:t>өзіне қиындық тудырушыға: “Аждаһадай ысқыршы” - деп, соған</w:t>
        <w:br/>
        <w:t>дайын-екенін мәлімдесе, енді сонша кесек ауыртпалықтардың</w:t>
        <w:br/>
        <w:t>бәріне қалай төтеп беретінін мәлімдеп, соған сендіргеннен кейін,</w:t>
        <w:br/>
        <w:t>өзі де қаһарлы күшке айналды.</w:t>
        <w:br/>
        <w:t>ң Ден сау болса, тұрмыстың</w:t>
        <w:br/>
        <w:t>Маған салған құрызын</w:t>
        <w:br/>
        <w:t>222, Бойлап алып кетермін.</w:t>
        <w:br/>
        <w:t>) Ал, “Қаңқылдатып қаздарын” “Шығарамын жаздарың!” -</w:t>
        <w:br/>
        <w:t>жолдарына келсек, ақын дәстүрлі балама “жаз” ұғымын жалаң</w:t>
        <w:br/>
        <w:t>. алмауымен көзге түседі. Жаз шығудың өзі жақсылық, жылылық,</w:t>
        <w:br/>
        <w:t>кеңшілік белгісі болса, “каңқылдатып қаздарын” тіркесі - жаздың</w:t>
        <w:br/>
        <w:t>белгілі бір әдемі көрінісін бөліп аялау, нақты көрсету, демек</w:t>
        <w:br/>
        <w:t>реализм дәстүрінің үлгісі Соның нәтижесінде лирикалық</w:t>
        <w:br/>
        <w:t>қаһарманның кеңшілік, рахатты /“жаз”/ аңсайтыны ғана емес,</w:t>
        <w:br/>
        <w:t>соны туғыза алатын құдіреттілігі де дәлелденеді. Сөйтіп,</w:t>
        <w:br/>
        <w:t>қиындық, азапты қалай жеңетінін әйгілеу арқылы ларикалық</w:t>
        <w:br/>
        <w:t>қаһарманның биік рухы, әр жаны шынайы кестеленген деуге</w:t>
        <w:br/>
        <w:t>негіз толық.</w:t>
        <w:br/>
        <w:t>С.Торайғыровтың “Жүрегім, тулап шабасың” өлеңінің</w:t>
        <w:br/>
        <w:t>алғашқы тармағында-ақ әрі шарттылық /жүректің ат тәрізді</w:t>
        <w:br/>
        <w:t>қимыл жасауыу, әрі ұлттық өрнек /қазаққа етене таныс ат тулауын</w:t>
        <w:br/>
        <w:t>алу/, әрі дамыту, үлкейту /жай тулаумен де шектелмей, шабуды</w:t>
        <w:br/>
        <w:t>қолдану, демек, ең жылдам қозғалыс түріне көшу/ орынды</w:t>
      </w:r>
    </w:p>
    <w:p>
      <w:r>
        <w:t>пайдаланылады. Сонымен бірге шығармада қарама-қарсы</w:t>
        <w:br/>
        <w:t>көріністі бейнелеу: “Өртедің десем, отың жоқ” /отсыз өртену</w:t>
        <w:br/>
        <w:t>мүмкін бе/ әсерлі. “Қасірет, қайғы үйгенің” жолында дерексіз</w:t>
        <w:br/>
        <w:t>ұғым қасірет, қайғыны заттандыру, сол арқылы оның үйілгенін</w:t>
        <w:br/>
        <w:t>/заттанбаса, үйіле ме/, демек қаншалық көлемге ие болғанын</w:t>
        <w:br/>
        <w:t>анықтау да лирикалық қаһарман шеккен зобалаңды әсерлі</w:t>
        <w:br/>
        <w:t>көрсетерлік табыс. )</w:t>
        <w:br/>
        <w:t>Өлеңде одан әрі дайын тұрақты тіркесті пайдалану да</w:t>
        <w:br/>
        <w:t>/“Басыңа тас тиген жоқ”, өзіндік, тек Сұлтанмахмұтқа тән, балама</w:t>
        <w:br/>
        <w:t>қолдану да /“Көзің перде киген жоқ”/ бір-бірін дамыта, иық</w:t>
        <w:br/>
        <w:t>сүйесе келе осы шумақтың үшінші, төртінші жолдарындағы</w:t>
        <w:br/>
        <w:t>“Қанша күйіп жансаң да, // Сүйгенің бой иген жоқ”/ лирикалық</w:t>
        <w:br/>
        <w:t>қаһарман сезімін нақты бейнелеумен үндеседі. Шығарма соңына</w:t>
        <w:br/>
        <w:t>қарай: “Кім таныды өзіңді, // Кім білдірді сөзіңді?”/ - деп, тікелей</w:t>
        <w:br/>
        <w:t>сауал қойылады да, әлең соңы тағы да астарлауға сүйенумен</w:t>
        <w:br/>
        <w:t>аяқталады:</w:t>
        <w:br/>
        <w:t>128</w:t>
        <w:br/>
        <w:t>Есть минуты, когда не тревожит,</w:t>
        <w:br/>
        <w:t>Роковая нас жизни гроза.</w:t>
        <w:br/>
        <w:t>Кто-то плечи руки моложит,</w:t>
        <w:br/>
        <w:t>ЖКто-то ясно заглянет в глаза...</w:t>
        <w:br/>
        <w:t>И мгновенно житейское канет,</w:t>
        <w:br/>
        <w:t>Словно в темную пропастыь без днаг.</w:t>
        <w:br/>
        <w:t>И над пропастью медленно встанет</w:t>
        <w:br/>
        <w:t>Семицветной дугой тишина..., -</w:t>
        <w:br/>
        <w:t>деген өлең жолдарындағы сөзбен бейнелеу деталдарының бәрі</w:t>
        <w:br/>
        <w:t>астарлы екеніне назар аудартады да, өз ойын былай дәлелдейді:</w:t>
        <w:br/>
        <w:t>“Тіпті, бірінші шумақтың соңғы екі тармағы (“Кто-то на пле-</w:t>
        <w:br/>
        <w:t>чи”... и т.д.) әлде бір тұрмыстық қатынастарды білдірмейді,</w:t>
        <w:br/>
        <w:t>қайта жинақталған лирикалық субьектінің көңіл-күйін құбылтып</w:t>
        <w:br/>
        <w:t>көрсетеді (“мы”). Бұл тікелей ойлы өлең үлгісі”, )</w:t>
        <w:br/>
        <w:t>Осы өлшеммен бағдарласақ, “Шәкірт ойы” өлеңінде, сырт</w:t>
        <w:br/>
        <w:t>қарағанда, С.Торайғыров өз ойын тікелей жеткізген тәрізді;</w:t>
        <w:br/>
        <w:t>Қараңғы қазақ көгіне,</w:t>
        <w:br/>
        <w:t>Өрмелеп шығын, күн болам!</w:t>
        <w:br/>
        <w:t>Қараңғылықтың көгіне</w:t>
        <w:br/>
        <w:t>Жүн болмағанда, кім болам?</w:t>
        <w:br/>
        <w:t>Мұздаған елдің жүрегін</w:t>
        <w:br/>
        <w:t>Жылытуға мен кіремін. .</w:t>
        <w:br/>
        <w:t>Әйтсе де бұл өлең жолдарын Ы.Алтынсариннің “Кей,</w:t>
        <w:br/>
        <w:t>балалар, оқылық” өлеңімен салыстырып көрейік:</w:t>
        <w:br/>
        <w:t>-“.Қартайғанда мал тайса,</w:t>
      </w:r>
    </w:p>
    <w:p>
      <w:r>
        <w:t>Сүйеу болар бұл оқу.</w:t>
        <w:br/>
        <w:t>Кел, балалар, оқылық,</w:t>
        <w:br/>
        <w:t>Оқығанды көңілге</w:t>
        <w:br/>
        <w:t>Ықыласпен тоқылық.</w:t>
        <w:br/>
        <w:t>Міне, мұнда тікелей оқуға үгіттеу, дидактикалық амал</w:t>
        <w:br/>
        <w:t>басым. Осы іспетті туындыларды біз кезінде насихаттық мақсат</w:t>
        <w:br/>
        <w:t>көздеген өлеңдер, үгіт өлеңдері деп келдік. Шығарма ерекшелігі:</w:t>
        <w:br/>
        <w:t>жас ұланға айтылар үгіт астарсыз, ашық айтылады да,</w:t>
        <w:br/>
        <w:t>түсініктіліктігімен көзге түседі. Сонымен бірге, осылай жалаң</w:t>
        <w:br/>
        <w:t>ақыл айта берудің шығарма көркемдігін жүдетуге бастайтыны да</w:t>
        <w:br/>
        <w:t>ақиқат.</w:t>
        <w:br/>
        <w:t>Ал, Сұлтанмахмұт болса, жоғарыда аталған туындысында</w:t>
        <w:br/>
        <w:t>елді оқуға тікелей, жалаң үгіттемейді, ол идеяны өзіндік</w:t>
        <w:br/>
        <w:t>бейнемен береді. Мәселен, “қараңғы” сөзінің надандық символы</w:t>
        <w:br/>
        <w:t>түрінде, “көк” сөзінің белгілі бір биіктік, үздік жетістік нышаны</w:t>
        <w:br/>
        <w:t>ретінде берілетінін ескерсек (демек бұл сөздер - дайын нышан-</w:t>
        <w:br/>
        <w:t>белгілер), сол заңғарға әрмелеп шығу лирикалық қаһарманның</w:t>
        <w:br/>
        <w:t>белгілі бір сипатын, қайтпастығын, тынымсыздығын ашуға септі-</w:t>
        <w:br/>
        <w:t>3 Лирика. Москва: Москва университеті баспасы, 1976. 88 6.</w:t>
        <w:br/>
        <w:t>125</w:t>
        <w:br/>
        <w:t>Шығарманың келер жолдарында: “Сол жаудың үрім-бұтақ</w:t>
        <w:br/>
        <w:t>тұқымына, // Аямай әділет заң балта шабар”, - үңілсек, суреттеу</w:t>
        <w:br/>
        <w:t>амалының басқа түрлеріне тап боламыз. Мәселен, “Әділет заңы”</w:t>
        <w:br/>
        <w:t>ұғымы дерексіз екенін ескерсек, оның балта шабуы әрі:</w:t>
        <w:br/>
        <w:t>дерексіздің жандануын, заттануын /сөзбе-сөз ұғынсақ, заң емес,</w:t>
        <w:br/>
        <w:t>кісі ғана балта шаба алады/, әрі ұлттық өрнек, дайын фразалық</w:t>
        <w:br/>
        <w:t>тіркесті /белгілі бір жамандыққа т.б. балта шабу/ қолдана білуді</w:t>
        <w:br/>
        <w:t>ұшырастырамыз. Ал, соңғы тармақ басындығы. “аямай” сөзі</w:t>
        <w:br/>
        <w:t>белгілі бір жамандықты жазалаудың биік деңгейін межелей</w:t>
        <w:br/>
        <w:t>түсуге арналғаң:</w:t>
        <w:br/>
        <w:t>Лирикалық қаһарманның жеке жағдайын бөліп өрнектеу,</w:t>
        <w:br/>
        <w:t>әсіресе “Тұрмысқа” өлеңінен кең көрінеді. Шығарманың алғашқы</w:t>
        <w:br/>
        <w:t>түйдегі “Тек аурудан тыс қылты!”, екіншісі “Тек денімді сау</w:t>
        <w:br/>
        <w:t>қылшы!” -- деп, аяқталуына көңіл бөлеміз. Осы соңғы тармақтар-</w:t>
        <w:br/>
        <w:t>да лирикалық қаһарманның басты тілегі, аурудан айығуды</w:t>
        <w:br/>
        <w:t>қалауы анық дәйектелген. Осы тілекті әспеттеу, дәлелдеу үшін.</w:t>
        <w:br/>
        <w:t>ақын лирикалық қаһарманның қазіргі ауру халін тәптіштеп</w:t>
        <w:br/>
        <w:t>қазбалауға бармайды. Ақын үшін ең бастысы: ауру халді</w:t>
        <w:br/>
        <w:t>айқындап, соған аяныш тудыру емес, сондай күйге түссе де,</w:t>
        <w:br/>
        <w:t>лирикалық қаһарманның қаншалық мойымағанын, ер рухын</w:t>
        <w:br/>
        <w:t>жарқыратып ашу:</w:t>
        <w:br/>
        <w:t>Өмірімнің өрлерін</w:t>
        <w:br/>
        <w:t>Жазы шықпас қыс қылшы!</w:t>
        <w:br/>
        <w:t>Жылы шырай бер десем,</w:t>
        <w:br/>
        <w:t>Аждаһадай ысқыршы!</w:t>
        <w:br/>
        <w:t>...Алтын, күміс - асыл ма</w:t>
      </w:r>
    </w:p>
    <w:p>
      <w:r>
        <w:t>Баға бермей мыс қылшы!</w:t>
        <w:br/>
        <w:t>Міне, мұнда дәстүрлі баламаларды пайдалану басым. “Қыс”</w:t>
        <w:br/>
        <w:t>метафорасы қиындықты бейнелейтін дайын белгі ретінде алынса,</w:t>
        <w:br/>
        <w:t>алтын, күміс пен мысты салыстыру да дәстүрлі баламаға жүгіну</w:t>
        <w:br/>
        <w:t>үлгісі. “Аждаһа” бейнесі -- ауыз әдебиетінде де, сол кездегі жазба</w:t>
        <w:br/>
        <w:t>әдебиетте де зұлымдық, қуаттылық белгісі екені мәлім. Сөйткен</w:t>
        <w:br/>
        <w:t>қорқынышты аждаһаның “ысқыруын” тілеу де лирикалық</w:t>
        <w:br/>
        <w:t>қаһарманның не азап, қауіпке әзір екенін шегелеуге арналған.</w:t>
        <w:br/>
        <w:t>Өлеңде одан әрі дамыту, әсірелеу де /“Тұрмыс, маған от</w:t>
        <w:br/>
        <w:t>шашып, // Бар дүниені лау қылшы!”/, дерексізді заттандырумен</w:t>
        <w:br/>
        <w:t>қатар үлкейту /“Түйдектеп үйіп қайғыңды/, ГАбылай аспас тау</w:t>
        <w:br/>
        <w:t>қылшы!” орынды қолданылады. Ал, “Сөндір ай мен күнінді”</w:t>
        <w:br/>
        <w:t>жолынан әсірелеудің дами келе қаншалық батыл пайдалануды</w:t>
        <w:br/>
        <w:t>(тура. ұғынып, шынымен Ай мен Күнді сөндіруді тілеп тұр дей</w:t>
        <w:br/>
        <w:t>алмаймыз ғой/ көреміз. Қазақта “күлі көкке ұшты” тұрақты</w:t>
        <w:br/>
        <w:t>тіркесі бар: Ол быт-шыты шықты, құрыды ұғымын береді. Ал,</w:t>
        <w:br/>
        <w:t>тағдырдың күлі көкке ұшуы - Сұлтанмахмұттың дәстүрлі тіркесті</w:t>
        <w:br/>
        <w:t>өзінше дамытып, қолдана білу жемісі /“Ден сау болса тағдырдың/</w:t>
        <w:br/>
        <w:t>127</w:t>
        <w:br/>
        <w:t>күнгі адам баласының жеңіл күн көруіне себеп болып жүрген</w:t>
        <w:br/>
        <w:t>саймандар білімі; мысалы: пароход, от арба, телеграмма, теле-</w:t>
        <w:br/>
        <w:t>фон, ұшатын аэроплан, көліксіз электрик яки пар қуатымен</w:t>
        <w:br/>
        <w:t>жұмыс атқаратын машина, тағы-тағы сондайлар... Дене азығы</w:t>
        <w:br/>
        <w:t>дегеніміз бұлар болса, ар азығы дегеніміз - әділдік. Осы соңғы ар</w:t>
        <w:br/>
        <w:t>азығы - әділдік табылмаса, басқа дене азығы өнерлердің</w:t>
        <w:br/>
        <w:t>көбеюімен жалпы адам баласының күн көрісі ауыраймаса,</w:t>
        <w:br/>
        <w:t>жеңілеймейді, бақытсыздығы көбеймесе, азаймайды”, - дейді ол.</w:t>
        <w:br/>
        <w:t>Демек, ақын социалистік қоғамда ғылым-техниканың дамуы мен</w:t>
        <w:br/>
        <w:t>кісілік-ізгілік дамуы өзара үйлесім табуы керек, әйтпесе адамзат</w:t>
        <w:br/>
        <w:t>баласы өзі тапқан техниканың құрбанына айналады деп біледі.</w:t>
        <w:br/>
        <w:t>Ақық тану, асыл ой! Керек болса, әділдік үшін құрылған социа-</w:t>
        <w:br/>
        <w:t>лизмнің құлауы -- әділетсіздіктен болды деп бүгін айта аламыз.</w:t>
        <w:br/>
        <w:t>Социализмді құрған халықтар бір-біріне әділ бола алмады. Ақын</w:t>
        <w:br/>
        <w:t>айтқандай ғылым-техникасы (айталық атомы) адамзат баласын</w:t>
        <w:br/>
        <w:t>бақытты етуге қызмет ете бермеді.</w:t>
        <w:br/>
        <w:t>Өзінің талап-тілегі жөнінен С.Торайғырұлы бір жағынан</w:t>
        <w:br/>
        <w:t>Жүсіп Баласағұн, Әбунасыр Фараби секілді қайырымды қала</w:t>
        <w:br/>
        <w:t>тұрғындары, әділ әкім хақындағы утопиялық ойды дамытушы,</w:t>
        <w:br/>
        <w:t>екінші жағынан Жан Жак Руссо, Л.Н. Толстой секілді өркениет</w:t>
        <w:br/>
        <w:t>дамуын көзбен көрген ағартушылар идеясын жалғастырушы,</w:t>
        <w:br/>
        <w:t>жақтаушы. Қалай болғанда да ақынның жаңа қоғамнан адамзатқа</w:t>
        <w:br/>
        <w:t>қажетті үйлесім іздеуі, ізгілік талап етуі - жанға жайлы-ақ. Бұл</w:t>
        <w:br/>
        <w:t>С.Торайғырұлының социализмді түсіну, түсіндіру мақсатымен</w:t>
        <w:br/>
        <w:t>бірге жаңа қағамдық жүйеге өз тарапынан талап қоя білушілігі.</w:t>
        <w:br/>
        <w:t>Өз замандастарынан ақынның оқ бойы озық тұрғанының белгісі.</w:t>
        <w:br/>
        <w:t>Қырық бунақ сөздің қыл-қысқасы, Сұлтанмахмұт социа-</w:t>
        <w:br/>
        <w:t>лизмді өнер-білімі жетілген, ізгілік-кісілігі молыққан жақсы,</w:t>
        <w:br/>
        <w:t>жайсаң қоғам бейнесінде көреді. Осыдан үшінші бір ерекшелік</w:t>
        <w:br/>
        <w:t>туындайды: ол -- ақынның социализмді Кеңес өкіметінде бар</w:t>
        <w:br/>
        <w:t>қалпында ғана көрмей, келешекте көркейе ме деген үлкен үміт,</w:t>
        <w:br/>
        <w:t>тәтті қиялмен дамыта, байыта көре білуі, сезіне білуі. Социализм</w:t>
        <w:br/>
        <w:t>идеясын тек қазақтық деңгейде ғана алып қарамай, бүкіл адам-</w:t>
      </w:r>
    </w:p>
    <w:p>
      <w:r>
        <w:t>заттық биіктен, күллі адамзат мәдениеті, өркениеті тұрғысынан</w:t>
        <w:br/>
        <w:t>қарауы - С.Торайғырұлының үлкен табысы., орасан ойшыл-</w:t>
        <w:br/>
        <w:t>дығының кепілі.</w:t>
        <w:br/>
        <w:t>Сонда қалай, Сұлтанмахмұт социализмді абстрактылы ма-</w:t>
        <w:br/>
        <w:t>ғынада түсініп-түйсінген бе? Жоқ. Сұлтанмахмұт бұл ретте жал-</w:t>
        <w:br/>
        <w:t>пыдан жалқы туғызушы, жалқыны жалпыға ұластыра ой түюші</w:t>
        <w:br/>
        <w:t>ойшыл. Мақала бір жағынан ақынның қанатты қиялы, орасан</w:t>
        <w:br/>
        <w:t>білімін көрсетумен бірге қазақтың перзенті райында</w:t>
        <w:br/>
        <w:t>ұлтжандылығының кепілі. Ол жазады: “Ар азығынсыз құр</w:t>
        <w:br/>
        <w:t>өнердің өсуімен басқалардың бақытты бола алмағаны секілді, ке-</w:t>
        <w:br/>
        <w:t>лешекте қазақ та бақытты бола алмайды” -- деп. Шикізатын беріп,</w:t>
        <w:br/>
        <w:t>135</w:t>
        <w:br/>
        <w:t>СҰЛТАНМАХМҰТ СОЦИАЛИЗМДІ ҚАЛАЙ</w:t>
        <w:br/>
        <w:t>22 ТҮСІНДІ?</w:t>
        <w:br/>
        <w:t>Қазақ халқының ұлы Абайдан кейінгі асқар белі сынды</w:t>
        <w:br/>
        <w:t>ақыны - Сұлтанмахмұт Торайғырұлы. Жарты тұтамға жетер-</w:t>
        <w:br/>
        <w:t>жетпес қысқа ғұмыр кешкен ақын жасына қарағанда мейлінше</w:t>
        <w:br/>
        <w:t>мол мұра қалдырып ағып өткен құйрықты жұлдыз іспетті жан.</w:t>
        <w:br/>
        <w:t>Небәрі жиырма алты, жиырма жеті жыл ғана ғұмыр кешкен</w:t>
        <w:br/>
        <w:t>қыршын жастың өзі өмір сүрген ортаны терең барлап, терең зерт-</w:t>
        <w:br/>
        <w:t>теп, көп мәселеге көңіл көзін жібере білгеніне қайран қаласың!</w:t>
        <w:br/>
        <w:t>Сол себептен де С.Торайғырұлы рухани мұрасы (қоғамға</w:t>
        <w:br/>
        <w:t>көзқарасы, дүниетанымы деген мәселе зерттеушілер арасында</w:t>
        <w:br/>
        <w:t>толастамас дауға айналған сәттер мол болды. Әсіресе әдебиет пен</w:t>
        <w:br/>
        <w:t>өнерге таптық көзқарас тұрғысынан қатаң қарайтын уақытта</w:t>
        <w:br/>
        <w:t>Сұлтанмахмұттың марқұм басын дүркін-дүркін дауға салып, әрі</w:t>
        <w:br/>
        <w:t>итеріп, бері тартып дегендей зерттеушілеріміз біраз әбігерленді.</w:t>
        <w:br/>
        <w:t>Бұл процессе сонау 1930-жылдан. басталып, күні кешеге -- 1980-</w:t>
        <w:br/>
        <w:t>жылдарға дейін сары аурудай созылып келді.</w:t>
        <w:br/>
        <w:t>Сонда сан қайталанып, көп қойылар бір. сұрақ: “Сұлтан-</w:t>
        <w:br/>
        <w:t>махмұт қоғамды, дүниені идеалист ретінде таныды ма, әлде мате-</w:t>
        <w:br/>
        <w:t>рмалист ретінде таныды ма?”. Сонда шиырланып, шыр айналған</w:t>
        <w:br/>
        <w:t>қазық сынды болған бір шығармасы - “Социализм” аталатын</w:t>
        <w:br/>
        <w:t>мақаласы. Өзі аяқталмай қалған үзік дүние, оны жазып отырған</w:t>
        <w:br/>
        <w:t>адам -- небәрі жиырма бес жасар жасөспірім.</w:t>
        <w:br/>
        <w:t>Талас негізінен екі арнада өтті. Ғалымдардың бір тобы -</w:t>
        <w:br/>
        <w:t>Сұлтанмахмұт социализмді түсінбеді, бұрынғы ұлтшыл қалпында</w:t>
        <w:br/>
        <w:t>қалды деді. Айталық Н.Жанділдин С.Торайғырұлы көзқарасы</w:t>
        <w:br/>
        <w:t>талмудтық, қарилық көзқарас деп жазды. Әйтпесе, С.Мұқанов</w:t>
        <w:br/>
        <w:t>“Ол социализмнің міндеттерін өз табының пайдасына бейім қып,</w:t>
        <w:br/>
        <w:t>пролетариат төңкерісінің өткелінен аман-есен алып шығуға ты-</w:t>
        <w:br/>
        <w:t>рысты. Оған осы жинақтағы “Социализм” деген мақаласы куә”</w:t>
        <w:br/>
        <w:t>(С.Торайғырұлының толық шығармалар жинағы, А., 1933, 8-бет)</w:t>
        <w:br/>
        <w:t>деп жазды. Ғалымдардың екінші тобы Сұлтанмахмұт ақпан</w:t>
        <w:br/>
        <w:t>төңкерісі кезінде адасқанымен социализм идеясына келіп жетті</w:t>
        <w:br/>
        <w:t>деп қарайды. Бұл көзқарастың басында профессор Бейсембай</w:t>
        <w:br/>
        <w:t>Кенжебаев жүрді. Ғалымның пікір дәйегі ретінде алға тартары</w:t>
        <w:br/>
        <w:t>тағы да-- “Социализм”.</w:t>
        <w:br/>
        <w:t>Екі арна, екі бағытқа тартқан пікірдің қайсысы дұрыс?</w:t>
        <w:br/>
        <w:t>Ойланған жән. Алдымен айтыс мәніне бойлау жен.</w:t>
        <w:br/>
        <w:t>Сұлтанмахмұтты ұлтшыл сетіп көрсетушілер алдымен таптық</w:t>
        <w:br/>
        <w:t>көзқарастың құрбаны. Үлкен жазушымыз С.Мұқанұлы</w:t>
        <w:br/>
        <w:t>Сұлтанмахмұтты ақын райында жек көріп отырған жоқ, оның</w:t>
      </w:r>
    </w:p>
    <w:p>
      <w:r>
        <w:t>“Таныстыру”, “Алаш ұраны”, “Айтыс” (қала ақыны мен дала ақы-</w:t>
        <w:br/>
        <w:t>нының айтысы) секілді шығармаларында байшыл-ұлтшылдарды</w:t>
        <w:br/>
        <w:t>130</w:t>
        <w:br/>
        <w:t>“Орысша ақуы аз болса да, жаратылысында біткен. зейіні,</w:t>
        <w:br/>
        <w:t>қайраты, талабымен орыс әдебиетін әбден түсініп оқитын бола-</w:t>
        <w:br/>
        <w:t>ды. Герцен, Кропоткин, Бакунин, Толстой, Каутский, Плеханов</w:t>
        <w:br/>
        <w:t>тәрізді социалшыл, анархияшыл білімдандардың кітаптарын көп</w:t>
        <w:br/>
        <w:t>оқиды (Жоғарыда аталған еңбек. ХХЛІ бет)”.</w:t>
        <w:br/>
        <w:t>Екіншіден “Социализм” Сұлтанмахмұттай ақынның социа-</w:t>
        <w:br/>
        <w:t>листік жүйені, керек болса Кеңес әкіметін қабылдауының куәсі.</w:t>
        <w:br/>
        <w:t>Қалай қабылдады? Толық аяқталмаған мақаладан ақынның со-</w:t>
        <w:br/>
        <w:t>циалистік жүйені қабылдай отырып, оған Әз талап-тілектерін</w:t>
        <w:br/>
        <w:t>қоятынын аңғарамыз. Үнемі утопиялық тану деңгейінен аспай</w:t>
        <w:br/>
        <w:t>келген социалистік жүйені Сұлтанмахмұт адамзат баласының</w:t>
        <w:br/>
        <w:t>“тегіс бақытты болуы...” (“Социализм”. Ақынның бұл мақаласы</w:t>
        <w:br/>
        <w:t>барлық жинақтарында жарияланып келеді) ретінде танып, біледі.</w:t>
        <w:br/>
        <w:t>Егер қазақ халқы тегіс бақытты боламын десе онда адамзат бала-</w:t>
        <w:br/>
        <w:t>сы осы уақытқа дейін жасаған ілім, білім, мәдениет аз жылда</w:t>
        <w:br/>
        <w:t>меңгеріп, адамзат керуеніне жедел ілесіп кетуі керек дейді ол.</w:t>
        <w:br/>
        <w:t>Адамзат тарих керуені, адамзаттық мәдениет көшіне ілесудің</w:t>
        <w:br/>
        <w:t>қиындығын да жасырмайды. “Адамның жаратылғаннан осы ми-</w:t>
        <w:br/>
        <w:t>нут кешеніндегі өмір тәжірибесімен тама-тама жасалған нәрсе</w:t>
        <w:br/>
        <w:t>дария болса, тамшыдай таныстығы аз жұрттың бірі біздің қазақ”</w:t>
        <w:br/>
        <w:t>- деп жазады ол. Сөйте тұра қазақ білім аламын, ғылым</w:t>
        <w:br/>
        <w:t>үйренемін десе Европа деңгейіне жиырма-отыз жыл ішінде жетуі</w:t>
        <w:br/>
        <w:t>мүмкін. Ол үшін қалың ұйқыны тыйып, қам-қаракет істемек шарт</w:t>
        <w:br/>
        <w:t>дейді. “Европа жұртының қазақ хапіндей халінен мыңдап жыл-</w:t>
        <w:br/>
        <w:t>дарды өткізіп барып жеткен осы күнгі біз сұқтанатын халіне</w:t>
        <w:br/>
        <w:t>қазақтың жетуіне мыңдап, жүздеп жылдар керек емес, ондап,</w:t>
        <w:br/>
        <w:t>жиырмалап, көп болса отыздап жылдар керек. Европа халқының</w:t>
        <w:br/>
        <w:t>көп жылда жеткен жеріне біз де аз жылда жетеміз. Себебі: олар-</w:t>
        <w:br/>
        <w:t>дың даярлап салып қойған жолымен барамыз”, - деп жол көрсете</w:t>
        <w:br/>
        <w:t>сөйлейді ойшыл.</w:t>
        <w:br/>
        <w:t>Мәдениет жолына түсу үшін қазақ өзінің ұлттық табиғатына</w:t>
        <w:br/>
        <w:t>сай келетін үлгіні үйлестіріп ала білсе -- ұтатынын да айтқан</w:t>
        <w:br/>
        <w:t>ақын. “Егер де қазақ Европаның даяр жолына түспей өз беттері,</w:t>
        <w:br/>
        <w:t>өз алдарына жол жасауын тосып отырса, Европа қатарына кірудің</w:t>
        <w:br/>
        <w:t>алыстығы сонда болар еді”, деген пікірде көп мән бар. Ақын со-</w:t>
        <w:br/>
        <w:t>циализмді Европа мәдениетінен тысқары, өз алдына оқшау</w:t>
        <w:br/>
        <w:t>тұрған қоғам формасында танымайды, европалық мәдениетті ел-</w:t>
        <w:br/>
        <w:t>дермен тығыз бірлікте дамитын жаңа, жетілген қоғамдық жүйе</w:t>
        <w:br/>
        <w:t>ретінде танып, солай насихаттайды.</w:t>
        <w:br/>
        <w:t>) Мына қызыққа қараңыз. “Адам баласының ауыр күн</w:t>
        <w:br/>
        <w:t>көрістен құтылып бақытты болуына себеп болатын Европадағы</w:t>
        <w:br/>
        <w:t>ғылымды мен екі жікке айырып ұғамын, бірі - дене азығы, бірі-</w:t>
        <w:br/>
        <w:t>ар азығы” - ден біледі. Және “дене азығы” мен “ар азығы” ара-</w:t>
        <w:br/>
        <w:t>жігін былайша айырып түсіндіреді. “Дене азығы дегеніміз, осы</w:t>
        <w:br/>
        <w:t>134</w:t>
        <w:br/>
        <w:t>мақтап, марапаттауын кеше алмайды. Әйтпесе өз романын алғаш</w:t>
        <w:br/>
        <w:t>“Адасқандар” атауында С. Торайғырұлының “Адасқан өмір” по-</w:t>
        <w:br/>
        <w:t>эмасының ықпалы жатқан жоқ па? Әрі Сәбең Сұлтанмахмұттай</w:t>
      </w:r>
    </w:p>
    <w:p>
      <w:r>
        <w:t>дарынды ақынның көп өлеңін жанымен сүйіп, жатқа айтады екен.</w:t>
        <w:br/>
        <w:t>Алайда таптық көзқараста қалыптасқан Сәбең жарықтық сүйікті</w:t>
        <w:br/>
        <w:t>ақынның ұлтшыл-байшыл ақын-жазушылар арасында болғанын,</w:t>
        <w:br/>
        <w:t>идеялас жүргенін кеше. алмайды. Ал, Н.Жанділдин болса,</w:t>
        <w:br/>
        <w:t>Сұлтанмахмұт мұрасының қадір-қасиетіне жетіп жатқан жоқ.</w:t>
        <w:br/>
        <w:t>Ақын көзқарасы, дүниетанымын зерттеп, тану оның мұраты да</w:t>
        <w:br/>
        <w:t>емес. Оған Сұлтанмахмұт арқыпы зерттеуші Бейсембай Кенжеба-</w:t>
        <w:br/>
        <w:t>евты мұқатса, “ұлтшыл ақынды зерттеген ұлтшыл, алашорданың</w:t>
        <w:br/>
        <w:t>құйыршығы” жарғысын тақса жетеді.</w:t>
        <w:br/>
        <w:t>Бар саналы ғұмырын Сұлтанмахмұт Торайғырұлын тануға,</w:t>
        <w:br/>
        <w:t>танытуға жұмсаған Б.Кенжебаевтың ақынды “соңиалист” етіп,</w:t>
        <w:br/>
        <w:t>жанұшырып айқасып, бет жыртысып жүруінің өзіндік себебі бар.</w:t>
        <w:br/>
        <w:t>Сұлтанмахмұтты “ұлтшылдыққа” бердің-ақ ақиық ақын мұрасы</w:t>
        <w:br/>
        <w:t>жабылып қалады ол кезде. Әйтпесе, Сұлтанмахмұттың ұлтшыл</w:t>
        <w:br/>
        <w:t>ақын екенін Бейсекең әуел бастан-ақ біледі. “Сұлтанмахмұттың</w:t>
        <w:br/>
        <w:t>ақындығы” аталатын кандидаттық диссертациясында “қазақ</w:t>
        <w:br/>
        <w:t>әдебиетін таптық көзқарас тұрғысынан қарап, бөле-жара зертте-</w:t>
        <w:br/>
        <w:t>удің тиімсіздігін” айтамын деп бәлеге қалған, Қазақстан Компар- .</w:t>
        <w:br/>
        <w:t>тиясы Орталық Комитеті қаулысына ілігетін кісің - Кенжебаев...</w:t>
        <w:br/>
        <w:t>Алайда, ол кезде ақынды “ұлтшылдыққа” беру -- одан айырылып</w:t>
        <w:br/>
        <w:t>қалумен тең. Міне, мәселе қайда!</w:t>
        <w:br/>
        <w:t>Қазір уақыт басқа. Әдебиетті таптық тұрғыдан қарастыр деп</w:t>
        <w:br/>
        <w:t>ешкім ешкімді міндеттемейді. Енді ойланып көруге болады. Ра-</w:t>
        <w:br/>
        <w:t>сында С. Торайғырұлы дүниені, қоғамды қалай түсінді? Социа-</w:t>
        <w:br/>
        <w:t>лизм идеясына келді ме?</w:t>
        <w:br/>
        <w:t>Бұл сұрақтарға жауап беру бүгін де оңай емес. Жауап беру</w:t>
        <w:br/>
        <w:t>үшін патшалық Ресей, ақпан төнкерісі, қазан төңкерісі қазақ</w:t>
        <w:br/>
        <w:t>халқы тағдырында қаншалық роль атқарды, тарихшыларымыз</w:t>
        <w:br/>
        <w:t>соны таразылап, соны анықтауы керек алдымен. Содан кейін ба-</w:t>
        <w:br/>
        <w:t>рып біздің ақын-жазушылардың дүниетаным, көзқарасы хақында</w:t>
        <w:br/>
        <w:t>әңгіме қозғауымызға мүмкіндік туады. Қазақ тарихшылары әл-</w:t>
        <w:br/>
        <w:t>әзір аса жауапты бұл сұраққа тереңдеп бара қойған жоқ. Деген-</w:t>
        <w:br/>
        <w:t>мен қоғамның қос ғасыр тоғысындағы аласапыран, топалаң</w:t>
        <w:br/>
        <w:t>күйіне ойша көз жіберіп көруге болады.</w:t>
        <w:br/>
        <w:t>Өз басым былай ойлаймын: егерде патшалық Россия қалпын</w:t>
        <w:br/>
        <w:t>бүзбай, қаймағы шайқалмай тұра бергенде, көп дегенде он-он бес</w:t>
        <w:br/>
        <w:t>жылда қазақ түгелге жуық шоқынып, жерінен айрылып, елдік,</w:t>
        <w:br/>
        <w:t>ұлттық болмысын біржолата жоғалтатын еді. Ақпан төңкерісі.</w:t>
        <w:br/>
        <w:t>міне осы процесті тежеді, тажалды сәл де болса кейін серпіді.</w:t>
        <w:br/>
        <w:t>Жаңа ғасыр көгінде (ХХ ғасыр басы Қ.Е.) өмір сүрген қазақ</w:t>
        <w:br/>
        <w:t>ақын-жазушыларының бәрінің бірдей “Патша тақтан құлады, ақ</w:t>
        <w:br/>
        <w:t>151</w:t>
        <w:br/>
        <w:t>жауын алатын сары бел ақынның өлең жазудағы шеберлігінің бір</w:t>
        <w:br/>
        <w:t>қырын байқатады. Мұндай мысалдарды дастан бойынан жүздеп</w:t>
        <w:br/>
        <w:t>келтіруге болады. Туған жердің әсем табиғатын дала ақыны:</w:t>
        <w:br/>
        <w:t>Ақ орда, ақ бәйбіше, қара саба,</w:t>
        <w:br/>
        <w:t>Алдыңда қымыз толып тұрған шара.</w:t>
        <w:br/>
        <w:t>Ертеден кешке дейін мейман күткен,</w:t>
        <w:br/>
        <w:t>Алмастан бір тиын да тамашама.</w:t>
        <w:br/>
        <w:t>Маңғаз бай дастарханы көпке жеткен,</w:t>
        <w:br/>
        <w:t>Келген кісі үйректей жүзіп кеткен...</w:t>
        <w:br/>
        <w:t>Қонақ үшін арналып бір жеке ақ үй,</w:t>
        <w:br/>
        <w:t>) Қара саба тұрады иындаған, -</w:t>
        <w:br/>
        <w:t>. деп қазақ елінің қонақшыл екендігін білдірсе:</w:t>
        <w:br/>
        <w:t>: Нашарға көшсе - көлік, қонса тамақ,</w:t>
      </w:r>
    </w:p>
    <w:p>
      <w:r>
        <w:t>Бәріне де жарқын жүз, түзу қабақ.</w:t>
        <w:br/>
        <w:t>Не берсе нашарлығы үшін берер,</w:t>
        <w:br/>
        <w:t>“Қызмет қыл” деп тұрмас тиын санап.</w:t>
        <w:br/>
        <w:t>Қыдырса нашарларын қасына алып, .</w:t>
        <w:br/>
        <w:t>Бір табақтан ас жейді бірге барып.</w:t>
        <w:br/>
        <w:t>Жасы үлкенді сыйлайды төрге отыртып,</w:t>
        <w:br/>
        <w:t>Болса да қандай нашар, қандай кәрім.</w:t>
        <w:br/>
        <w:t>Бұл жолдар біз осы уақытқа дейін байларды кедейдің қанын</w:t>
        <w:br/>
        <w:t>сорғыш, еңбегін жеген, жатып ішер, тойымсыз жан деген</w:t>
        <w:br/>
        <w:t>“дұғамен” сіңген ойымыздың шәт-шәлекейін шығарады. Ойы-</w:t>
        <w:br/>
        <w:t>мызды тиянақтай түсу үшін 1906-жылы Омбыда Әлихан</w:t>
        <w:br/>
        <w:t>Бөкейханұлының күш салуымен шыққан Мұса Шормановтың</w:t>
        <w:br/>
        <w:t>қазақ өмірі, тірлігі жайында жазып берген байқауларына тоқта-</w:t>
        <w:br/>
        <w:t>лайық. “..Кедейлерге сүтін ішуге сиыр, қой берілсе, мініп</w:t>
        <w:br/>
        <w:t>жүруге ат беріледі. Сонымен қатар жазғы уақытта 50-ге дейін</w:t>
        <w:br/>
        <w:t>сауын бие байлайтын қазақтар кедейлермен бірге көшіп-қонып</w:t>
        <w:br/>
        <w:t>жүргендерді қымызбен қамтамасыз етеді”. Немесе “Қазақтардың</w:t>
        <w:br/>
        <w:t>ең сүйікті сусыны қымыз дайындатып өздері ішуімен бірге</w:t>
        <w:br/>
        <w:t>қонақтарды бай, кедей деп немесе жас, кәрі деп бөлмей бәріне</w:t>
        <w:br/>
        <w:t>береді. Бұл қазақтардың жақсы дәстүрлерінің бірі”. Бұл</w:t>
        <w:br/>
        <w:t>жолдарды қалай бағалау әрқайсымыздың өз еркімізде болғаны-</w:t>
        <w:br/>
        <w:t>- мен “өтірік пен шындықтың екі ортасы төрт елі” деген халқымыз-</w:t>
        <w:br/>
        <w:t>дың қағидасын ескерсек бәрі айқындала береді. Ақын әрі қарай</w:t>
        <w:br/>
        <w:t>бастапқы дәстүрмен хан, бек, билердің өз мезінде ел ортасында</w:t>
        <w:br/>
        <w:t>алған орнын, олардың мақсат-мүддесін де ерекше шабытпен</w:t>
        <w:br/>
        <w:t>жырлап өтті, қаланың Мекен (Меканар) сияқты тілмаштың пара-</w:t>
        <w:br/>
        <w:t>қорлығын: )</w:t>
        <w:br/>
        <w:t>Сөзімді жеткізуге тақсыр Мекен,</w:t>
        <w:br/>
        <w:t>Бір атты азырқанбай алар ма екен, -</w:t>
        <w:br/>
        <w:t>деп ой шеберлігімен екі-ақ жолға сыйдыра салады.</w:t>
        <w:br/>
        <w:t>138</w:t>
        <w:br/>
        <w:t>СҰЛТАНМАХМҰТ ШЫҒАРМАЛАРЫНДАҒЫ</w:t>
        <w:br/>
        <w:t>ФОЛЬКЛОРЛЫҚ НАҚЫШТАР</w:t>
        <w:br/>
        <w:t>Фольклор халықтың ғасырлар бойындағы көркемдік ақыле:</w:t>
        <w:br/>
        <w:t>ойының жемісі, бұлақ көзі. Сол бұлақтан сусыңдап, әмірлік нәр;</w:t>
        <w:br/>
        <w:t>қуат алмаған бірде-бір ақын, жазушы жоқ шығар. Ұлтымыздың</w:t>
        <w:br/>
        <w:t>заңғар жазушысы Мұхтар Әуезов өзінің Абай туралы моногра-</w:t>
        <w:br/>
        <w:t>фиясында: “...туған халқының ауыз әдебиеті қорында сақталған</w:t>
        <w:br/>
        <w:t>мұрасынан нәр алып, сол арқылы өз поэзиясын көркейтті” деп</w:t>
        <w:br/>
        <w:t>жазды. Шынында да ауыз әдебиеті мен оның дәстүрлері қашан да</w:t>
        <w:br/>
        <w:t>болмасын үлкен әдебиет үшін негіз, нәр алар жанды өзегі болып</w:t>
        <w:br/>
        <w:t>қала береді. Жазба әдебиеті қанша дамығанмен өзінің туған то-</w:t>
        <w:br/>
        <w:t>пырағынан қол үзіп кете алмайды.</w:t>
        <w:br/>
        <w:t>“Талайлар ұмытылып қалды деп әкінгенмен, әлі де болса</w:t>
        <w:br/>
        <w:t>ауызда аман қалған әдебиетіміз бір елдің жазба әдебиетіне негіз</w:t>
        <w:br/>
        <w:t>болуға жарарлық, -- деп жазды Мағжан Жұмабаев, -- Өзінің ауыз</w:t>
        <w:br/>
        <w:t>әдебиетін негіз қылмай ешбір елдің жазба әдебиеті өркендемек</w:t>
        <w:br/>
        <w:t>емес. Біздің жазба әдебиетіміз ауыз әдебиетін негіз қылуға</w:t>
        <w:br/>
        <w:t>міндетті. Жазба әдебиетіміз негізді, берік өз еліміздің әдебиеті</w:t>
        <w:br/>
        <w:t>боламын десе, өзіміздің ауыз әдебиетімізге қайтуға міндетті”.</w:t>
        <w:br/>
        <w:t>Қазақ жазба әдебиетінде фольклорлық сюжеттерге шығарма</w:t>
        <w:br/>
        <w:t>жазу дәстүрі бұрыннан бар. Осы дәстүр ХХ ғасырдың басында</w:t>
        <w:br/>
        <w:t>күшейе түсті. Қазақ әдебиетінің ірге тасын қалаған ақын-</w:t>
      </w:r>
    </w:p>
    <w:p>
      <w:r>
        <w:t>жазушылардың шығармаларынан кең орын алды. Осы тұрғыдан</w:t>
        <w:br/>
        <w:t>алғанда ғасыр басындағы қазақ әдебиетіндегі ерекше</w:t>
        <w:br/>
        <w:t>тұлғалардың бірі - Сұлтанмахмұт Торайғыров дер едік. Ақынның</w:t>
        <w:br/>
        <w:t>алғашқы биографы, әйгілі суреткер Жүсіпбек Аймауытов:</w:t>
        <w:br/>
        <w:t>“...Сұлтанмахмұт жас ақындардың ішіндегі бір күшті ақын еді.</w:t>
        <w:br/>
        <w:t>Өнер-білім сәулесін: аңсап, құлаш ұрып, кедейлік, жоқшылық 3а-</w:t>
        <w:br/>
        <w:t>рын шегіп, жауыз тұрмыспен жанталасып, алысып, жеңе алмай,</w:t>
        <w:br/>
        <w:t>мерт болды. Тірі жүрсе, өзі айтқандай “қараңғы қазақ көгіне</w:t>
        <w:br/>
        <w:t>өрмелеп шығып күн болғандай” от-жалындай зулаған болат</w:t>
        <w:br/>
        <w:t>қайрат, құрыш жігердің, кекті жүректің ақыны еді”, - деп жазды.</w:t>
        <w:br/>
        <w:t>Сұлтанмахмұт шығармаларын саралап көрсек, ақынның өз</w:t>
        <w:br/>
        <w:t>тұсындағы ақын-жазушылардан ерекшелігін көреміз.</w:t>
        <w:br/>
        <w:t>Ақын өзінің саналы өмірін:</w:t>
        <w:br/>
        <w:t>Шындықтың ауылын іздеп түстім жолға,</w:t>
        <w:br/>
        <w:t>Разымын не көрсем де осы жолда.</w:t>
        <w:br/>
        <w:t>Шаршармын, адасармын, шалдығармын</w:t>
        <w:br/>
        <w:t>Бірақ бір табамын деп, көңілім сонда, -</w:t>
        <w:br/>
        <w:t>деп бастады.</w:t>
        <w:br/>
        <w:t>! Әуезов М. Әр жылдар ойлары. Алматы, 1959. 208 6.</w:t>
        <w:br/>
        <w:t>3 Жұмабаев М. Шығармалары. Алматы, 1989. 340-341 6.</w:t>
        <w:br/>
        <w:t>“ Аймауытов Ж. Ашық хат // Еңбекші қазақ. 1926. 19 қараша.</w:t>
        <w:br/>
        <w:t>145</w:t>
        <w:br/>
        <w:t>“АЙТЫС” ПОЭМАСЫ НЕГЕ АЯҚТАЛМАҒАН?</w:t>
        <w:br/>
        <w:t>Ғасыр басында өмір сүріп кейінгі ұрпаққа ағылып-төгілген</w:t>
        <w:br/>
        <w:t>жыр қалдырған, өлең жолдарынан еңсесі биік зәулім сарай сал-</w:t>
        <w:br/>
        <w:t>дырған, тың ойларымен көңіл сусынын қандырған біртума ақын</w:t>
        <w:br/>
        <w:t>Сұлтанмахмұт Торайғырұлының өмірі қысқа болды. Ақын небәрі</w:t>
        <w:br/>
        <w:t>жиырма жеті жас жасады, соңына мәңгі өлмес бай мұра, асыл</w:t>
        <w:br/>
        <w:t>қазына, бірнеше дастандары мен жүзден аса өлеңдерін қалдырды.</w:t>
        <w:br/>
        <w:t>Соның ішінде біздің тоқталайық деп отырғанымыз - осы уақытқа</w:t>
        <w:br/>
        <w:t>дейін архив қоймаларында жатып, жарыққа шықпай келген</w:t>
        <w:br/>
        <w:t>“Айтыс” дастаны. :</w:t>
        <w:br/>
        <w:t>Сұлтанмахмұттың поэзия саласында шығар биік шынары -</w:t>
        <w:br/>
        <w:t>ақындықтың алапат күшін танытар асқақ та төкпе өлең</w:t>
        <w:br/>
        <w:t>жолдарынан құйылған “Айтыс” дастаны. “Айтыс” яғни “дала</w:t>
        <w:br/>
        <w:t>ақыны мен қала ақынының айтысы өзгеше бітім тұлғасымен,</w:t>
        <w:br/>
        <w:t>сыртқы қалып, ішкі мазмұнымен сол кезеңде туған шығармалар</w:t>
        <w:br/>
        <w:t>ішінде мен мұндалап шоқтығының биіктігімен ерекше көзге</w:t>
        <w:br/>
        <w:t>түсетін қастерлі мұрамыз.</w:t>
        <w:br/>
        <w:t>Ә, дегенде сең кімсің, - деп сұраған қала ақынына дала</w:t>
        <w:br/>
        <w:t>ақынының:</w:t>
        <w:br/>
        <w:t>Мен қазақ, қазақпын деп мақтанамын,</w:t>
        <w:br/>
        <w:t>Ұранға “алаш” деген атты аламын.</w:t>
        <w:br/>
        <w:t>Сүйгенім - қазақ өмірі, өзім - қазақ,</w:t>
        <w:br/>
        <w:t>Мен неге қазақтықтан сақтанамын. - :</w:t>
      </w:r>
    </w:p>
    <w:p>
      <w:r>
        <w:t>деп жауап беруінен көңіліне өз ұлтына деген сүйінішпен қатар</w:t>
        <w:br/>
        <w:t>қаяулы күйініш те енгізетін жолдар екені даусыз. Қазақ бола</w:t>
        <w:br/>
        <w:t>тұра, қазақ елін сүйе тұра қазақтықтан сақтану елін сүйген</w:t>
        <w:br/>
        <w:t>азаматтың бетіне салынатын қара салық. Кеңес өкіметінің жалған</w:t>
        <w:br/>
        <w:t>идеологиясына. малданып жүріп, боз біреуіміз қазақша сөйлеу</w:t>
        <w:br/>
        <w:t>тұрсын өзімізді қазақ деуге намыстанатын едік. Жиылыста ортаға</w:t>
        <w:br/>
        <w:t>шығып қазақша сөйлеуді қойып, көшеде өз тілімізде жөн сұрауға</w:t>
        <w:br/>
        <w:t>ұялғанымыз ашы болса да шындық. Міне, кемеңгер осыдан</w:t>
        <w:br/>
        <w:t>ондаған жыл бұрын немен мақтану, неден сақтану керек екенін</w:t>
        <w:br/>
        <w:t>тайға таңба басқандай тап басып айтып кеткен. Екінші қала</w:t>
        <w:br/>
        <w:t>ақынының сүйсінетін, жүрек сүйіп иетін нең бар еді деген</w:t>
        <w:br/>
        <w:t>сұрауына:</w:t>
        <w:br/>
        <w:t>Сүйдіріп жүрегімді тартқан менің,</w:t>
        <w:br/>
        <w:t>Сарыарқа, сары дала - туған жерім.</w:t>
        <w:br/>
        <w:t>Көк күмбездің астында көк масаты,</w:t>
        <w:br/>
        <w:t>Сәулемен алтындаған сары белім, -</w:t>
        <w:br/>
        <w:t>деп басталатын жолдардан ақынның туған жеріне деген ыстық</w:t>
        <w:br/>
        <w:t>махаббаты аңғарылады. Адамның өзін емес жүрегін тартуы, жай</w:t>
        <w:br/>
        <w:t>аспан емес “көк күмбез. аспан”, масаты кілемдей шалғынға”</w:t>
        <w:br/>
        <w:t>орнаған жер, жай сары бел емес сәулеге шағылысып көздің</w:t>
        <w:br/>
        <w:t>137</w:t>
        <w:br/>
        <w:t>өзі ғылым-техника жетістігіне ие бола алмай; өскен ғылым-</w:t>
        <w:br/>
        <w:t>техникадан әділет көре алмай еңіреп. отырған қазақтың бүгінін</w:t>
        <w:br/>
        <w:t>болжай айтқан пікірдей емес пе, бұл жолдар?</w:t>
        <w:br/>
        <w:t>Әрине, “Социализм” толық жазылып аяқталмаған мақала.</w:t>
        <w:br/>
        <w:t>“Бұл туралы төменде социализм мәселесіне кірген уақытта жа-</w:t>
        <w:br/>
        <w:t>зармын” - деген сөздер жұмбақ күйінде қала береді. Не жазбақ</w:t>
        <w:br/>
        <w:t>болды екен ақын? Ақын аман болғанда, социализм принцптерін</w:t>
        <w:br/>
        <w:t>саралай жазар ма еді, қайтер еді? Өзі көрген социализмнің көзі</w:t>
        <w:br/>
        <w:t>көрген сорақылықтарын теориялық және практикалық деңгейде</w:t>
        <w:br/>
        <w:t>толғар ма еді, қайтер еді? Бұлай деуіміздің өзіндік сыры бар.</w:t>
        <w:br/>
        <w:t>Ауыр сырқаттың меңдегеніне қарамай Сұлтанмахмұт: елдегі ке-</w:t>
        <w:br/>
        <w:t>дей-кепшіктің көзін ашу, болыстық сайлауларда жарлы</w:t>
        <w:br/>
        <w:t>жақыбайлардың есесі кетіп қалмасын деп жанұшырып күрескен.</w:t>
        <w:br/>
        <w:t>Сөйткен кедейлер жеме-жемге келгенде Сұлтанмахмұтты сатып,</w:t>
        <w:br/>
        <w:t>байлармен ауыз жаласып кеткен. “Жығылған үстіне жұдырық”</w:t>
        <w:br/>
        <w:t>дегендей, өзі сырқат Сұлтанмахмұтты қинаған мәселенің бірі -</w:t>
        <w:br/>
        <w:t>халыққа жақсылық ойлап, жанашырлық істеп -- -қайтарымына</w:t>
        <w:br/>
        <w:t>нәлет алуы болатын. Бұл қасіреті жайында ақын: “Ревкомға сай-</w:t>
        <w:br/>
        <w:t>лануға бұл жақтағы жуандар Николай заманынан кем ұмтөлғен</w:t>
        <w:br/>
        <w:t>жоқ”, - деді. Міне жеткізем деп жүрген кедейіңнің оянғаны”,</w:t>
        <w:br/>
        <w:t>деп қынжыла жазған екен.</w:t>
        <w:br/>
        <w:t>Егер С.Торайғырұлы “Социализм” атты мақаласына қайта</w:t>
        <w:br/>
        <w:t>оралғанда осындай көңіл-күй әуендері де біраз ықпал етер ме еді?</w:t>
        <w:br/>
        <w:t>Кім білсін?</w:t>
        <w:br/>
        <w:t>Сұлтанмахмұт қоғамдағы әрбір өзгерістен үміткер болған,</w:t>
        <w:br/>
        <w:t>халқымның қолын теңдік, бостандыққа сол жеткізеді деп білген,</w:t>
        <w:br/>
        <w:t>бірақ сенімі ақтала бермеген, ақталмасын сезген сайын өзін-өзі</w:t>
        <w:br/>
        <w:t>жегідей жеп, қатты қиналған, “адастым” деп күйзелген ақын. Со-</w:t>
        <w:br/>
        <w:t>циализм - ақынның кезекті үміті еді. Ақын көңіліндегі үміт</w:t>
        <w:br/>
        <w:t>ақталды ма, жоқ па, ол жағы беймәлім. Өз басым сірә да ойлап</w:t>
        <w:br/>
        <w:t>көрмеген ақын қоғам бойындағы әрбір жаңалық -- халқыма</w:t>
      </w:r>
    </w:p>
    <w:p>
      <w:r>
        <w:t>жақсылық болып оралса деп бар жан-тәнімен тіледі. Тәтті тілек,</w:t>
        <w:br/>
        <w:t>келешек үмітпен жүреді. Әйтпесе, өз жайы -- өзіне мәлім ғой..</w:t>
        <w:br/>
        <w:t>Алда суық топырақ күтіп тұрғанын өлен, поэмаларында, елде-</w:t>
        <w:br/>
        <w:t>стеріне жазған хат-хабарларында әрдайым айтып отырған.</w:t>
        <w:br/>
        <w:t>Қалай десек те, қазақтың ұлы ақыны - Сұлтанмахмұт То-</w:t>
        <w:br/>
        <w:t>райғырұлы социалистік жүйені өзінше түсінді, өзінше саралап, ой</w:t>
        <w:br/>
        <w:t>толғады, өз талаптарын қоя білді. Социалистік жүйені тек</w:t>
        <w:br/>
        <w:t>қазақтық аяда ғана емес, адамзаттық деңгейде толғады. Оған куә</w:t>
        <w:br/>
        <w:t>- ұлы ақынның әмір жолы, қам-қаракеті, өлендері, әмсе “Социа-</w:t>
        <w:br/>
        <w:t>лизм” аталатын қоғамтанушылық мақаласы.</w:t>
        <w:br/>
        <w:t>Құлбек ЕРГӨБЕК,</w:t>
        <w:br/>
        <w:t>филология ғылымдарының докторы, профессор</w:t>
        <w:br/>
        <w:t>/ Ақиқат. - 1993. - Уә 5. - 80-83 6.</w:t>
        <w:br/>
        <w:t>136</w:t>
        <w:br/>
        <w:t>күн туды, алақай!” -- деп бөркін аспанға ата қуануының сыры</w:t>
        <w:br/>
        <w:t>міне осында. Қазақ оқығандары ақпан төңкерісінен көп үміт</w:t>
        <w:br/>
        <w:t>күтті. Қазақ бостандық алар, өз қолы өз аузына жетер деп ойлады.</w:t>
        <w:br/>
        <w:t>Көкейін тескен көп мәселенің бірі - қазаққа автономия, яки дер-</w:t>
        <w:br/>
        <w:t>бестік тиеді деп білді. Олардың Россияда ақпан төңкерісін жа-</w:t>
        <w:br/>
        <w:t>саған үлкенді-кішілі қайраткерлермен жең ұшынан жалғасып,</w:t>
        <w:br/>
        <w:t>төңкерісті баянды етуге тырысушылығы да осы арман, осы ой-</w:t>
        <w:br/>
        <w:t>дан. Әйтпесе, орыссырап бара жатқан қазақ оқығандары жоқ-ты.</w:t>
        <w:br/>
        <w:t>Әлеуметтік жағдай орныққанша ақпан төңкерісін жасаушы-</w:t>
        <w:br/>
        <w:t>лармен елбесіп-селбесудегі түпкі мақсат - қазақ дербестігін алу,</w:t>
        <w:br/>
        <w:t>елдігін қалпына келтіру. Осындай үміт, тәтті тілек үстінде жүрген</w:t>
        <w:br/>
        <w:t>қазақ зиялылары қуанбағанда қайтеді?! Ақпан төңкерісін бостан-</w:t>
        <w:br/>
        <w:t>дыққа балай, алақайлап қуанған, жар салып жыр арнаған</w:t>
        <w:br/>
        <w:t>ақынның бірі - Сұлтанмахмұт Торайғырұлы. Ақпан төңкерісін</w:t>
        <w:br/>
        <w:t>алақайлай қуанып қарсы алғаны үшін ақынды кінәлауға бола ма?</w:t>
        <w:br/>
        <w:t>Біздіңше, кінәлауға болмайды. Кінолау - әрі тарихи жағдайды</w:t>
        <w:br/>
        <w:t>түсінбегендік, сол себепті орынсыз. Ақын ақпан төңкерісіне</w:t>
        <w:br/>
        <w:t>қуанса - жеке өз басы үшін емес, халқым бодандықтан құтылып,</w:t>
        <w:br/>
        <w:t>бостандыққа кенеледі, теңдікке қолы жетеді деп қазақ үшін</w:t>
        <w:br/>
        <w:t>қуанады. )</w:t>
        <w:br/>
        <w:t>Ақпан төңкерісі - ақын үмітін ақтар ма, жоқ па, қазаққа бос-</w:t>
        <w:br/>
        <w:t>тандық әперер ме, жоқ па -- ол жағы беймәлім. Төңкеріс</w:t>
        <w:br/>
        <w:t>нәтижесінде туған өкіметтің ғұмыры қысқа болды. Сол себепті</w:t>
        <w:br/>
        <w:t>ақпан тәңкерісі қазақ қолын ұзартады, из қысқартары беймәлім</w:t>
        <w:br/>
        <w:t>қалыпта қала берді. Ал ақпан төңкерісіне іштартқан ақын, жазу-</w:t>
        <w:br/>
        <w:t>шы азаматты кінәлау, сол үшін қайдағы-жайдағы жарғыны тағу -</w:t>
        <w:br/>
        <w:t>“советтік” идеология қателігі һәм қатыгездігі. Тарих қойнауына</w:t>
        <w:br/>
        <w:t>өтіп кеткен қысқа ғұмырлы өкіметті кешіре алмай, іштартқан</w:t>
        <w:br/>
        <w:t>азаматтарды қуғын-сүргінге ұшырату - кендігі емес, кемдігі, та-</w:t>
        <w:br/>
        <w:t>рихи қатесі.</w:t>
        <w:br/>
        <w:t>Ұзамай қазан төнкерісі болды. Қақтығыс, көтеріліс, қан төгу</w:t>
        <w:br/>
        <w:t>- төңкеріс шарты. Қан төгілді, жан берілді. Бар адамзат баласына</w:t>
        <w:br/>
        <w:t>теңдік, бостандық жарияланды. Ауызша айтылған, жазбаша</w:t>
        <w:br/>
        <w:t>қағазға түскен бағдарламаға қарасаң - Кеңес өкіметінен жақсы</w:t>
        <w:br/>
        <w:t>өкімет жоқ. Қазаққа да, бұратана атанған басқа халыққа да,</w:t>
        <w:br/>
        <w:t>ұлысқа да бәріне бірдей құқық берілетін секілді. Енді мұндай</w:t>
        <w:br/>
        <w:t>өкіметтен үміт етпеуге бола ма? Үміт етті. Сұлтанмахмұт кеңес</w:t>
        <w:br/>
        <w:t>өкіметін де қапысыз қабылдады. Ақынның ақпан тәңкерісін</w:t>
        <w:br/>
        <w:t>қабылдауын қателігіне балап келдік қой. Бүгінгі күн биігінен</w:t>
      </w:r>
    </w:p>
    <w:p>
      <w:r>
        <w:t>қарағанда ақынның кеңес өкіметін қабылдауы да тап солай</w:t>
        <w:br/>
        <w:t>қателігіне баланып кетуге әбден мүмкін. Бірақ, қазір уақыт басқа.</w:t>
        <w:br/>
        <w:t>Неге қабылдамасын кеңес өкіметін? Бозбала ақын жаңа өкіметтің</w:t>
        <w:br/>
        <w:t>зорлық-зомбылығын көзімен көрген жоқ. Көретіндей болған жоқ,</w:t>
        <w:br/>
        <w:t>өзі аурумен алысып жаны жабырқап жүр, сөйте жүріп кеңес</w:t>
        <w:br/>
        <w:t>132</w:t>
        <w:br/>
        <w:t>Өмір бойы осы берген сертінен таймай, жарғақ құлағы жас-</w:t>
        <w:br/>
        <w:t>тыққа тимей өзіне, халқына өнер мен білімнің, еркіндік пен</w:t>
        <w:br/>
        <w:t>бақыттың жолын іздеді. Талантты ақын әдебиеттің ор жанрына</w:t>
        <w:br/>
        <w:t>қалам тартты. )</w:t>
        <w:br/>
        <w:t>Әлбетте, халық мұрасын қай заманда да өз шығармаларына.</w:t>
        <w:br/>
        <w:t>арқау етуді көркем сөз шеберлерінің ешқайсысы артық деп сана-</w:t>
        <w:br/>
        <w:t>маса керек. Солардың қатарында Сұлтанмахмұттың алатын орны</w:t>
        <w:br/>
        <w:t>ерекше.</w:t>
        <w:br/>
        <w:t>Салт өлеңдері - көне заманда туып, ел арасына кең тараған</w:t>
        <w:br/>
        <w:t>халықтың мәдени қазынасының бір түрі. Сол көнелік себебінен</w:t>
        <w:br/>
        <w:t>де бұл өлеңдер көп дәуірді кешін өткен, біреуден біреуге,</w:t>
        <w:br/>
        <w:t>ұрпақтан ұрпаққа айтылып келген. Қазақ халқының өмір-</w:t>
        <w:br/>
        <w:t>тіршілігін, әдет-ғұрпын әңгімелейтін болған.</w:t>
        <w:br/>
        <w:t>Тұрмыс-салт өлеңдерінің көне түрлерінің бірі -- жар-жар.</w:t>
        <w:br/>
        <w:t>Халық болған жерде үйлену, сол тойға арналған ойын-сауық,</w:t>
        <w:br/>
        <w:t>тойсыз болмайды. Жар-жар осы ойын-тойдың айрылмас</w:t>
        <w:br/>
        <w:t>серігіндей өмір сүріп келеді. Егер жар-жардың ескі. нұсқаларына.</w:t>
        <w:br/>
        <w:t>зер салсақ, көпшілігі өзінің сүймеген адамына - еріксіз шалға са-</w:t>
        <w:br/>
        <w:t>тылып кетіп бара жатқан қыздың мұңы мен зары.</w:t>
        <w:br/>
        <w:t>Жар-жар өлеңінің әрбір шумағы бейнелі паралеллизм</w:t>
        <w:br/>
        <w:t>үлгісімен жасалады. Сонымен бірге әр шумақтың соңғы жолдары</w:t>
        <w:br/>
        <w:t>алдыңғы екі жолымен өзіңің ішкі мән-мағынасына орай байланы-</w:t>
        <w:br/>
        <w:t>сып отырады.</w:t>
        <w:br/>
        <w:t>Қыз: .</w:t>
        <w:br/>
        <w:t>Текеметтің шет бауын оя тұрсын, жар-жар-ау,</w:t>
        <w:br/>
        <w:t>Той басына ту бие соя тұрсын, жар-жар-ау,</w:t>
        <w:br/>
        <w:t>Мен шешеме айтайын “әкеме айт” деп, жар-жар-ау,</w:t>
        <w:br/>
        <w:t>Мені десе биылша қоя тұрсын, жар-жар-ау.</w:t>
        <w:br/>
        <w:t>Ал, Сұлтанмахмұттың “Қамар сұлу” романындағы жар-жар</w:t>
        <w:br/>
        <w:t>әзгеше. Мұнда жар-жар шығарма оқиғасымен тұтасып, ерекше</w:t>
        <w:br/>
        <w:t>асер береді.</w:t>
        <w:br/>
        <w:t>Кетпес қына таулардың тасында дүр, зар-зар,</w:t>
        <w:br/>
        <w:t>Кетпес қайғы Қамардың басында дүр, зар-зар.</w:t>
        <w:br/>
        <w:t>Нұрым ақсақ жорғалап қасында дүр, зар-зар.</w:t>
        <w:br/>
        <w:t>«Алжымаса, кәрі емес, дәл елу-ақ жасында дұр, зар-зар.</w:t>
        <w:br/>
        <w:t>Жүйек сақал Нұрымның иегінде, зар-зар</w:t>
        <w:br/>
        <w:t>Ит мұрындай тікендер жиегінде, зар-зар</w:t>
        <w:br/>
        <w:t>Түсі суық қоңыздай, жеп семірген доңыздай,</w:t>
        <w:br/>
        <w:t>Кеспеге қара жоқ шығар сүйегінде, зар-зар.</w:t>
        <w:br/>
        <w:t>Өлең сарказмға толы. Байлығы мен билігіне сенген Нұрым-</w:t>
      </w:r>
    </w:p>
    <w:p>
      <w:r>
        <w:t>ды қатты әшкерелейді, оның сезімсіз топастығын, күшіне сенген</w:t>
        <w:br/>
        <w:t>Тағылық мінезін бетіне басады. Ашынған Қамардың сөзі өткір,</w:t>
        <w:br/>
        <w:t>бүркемесіз мысқылға толы. Сөйтіп, ақын шығармасындағы жар-</w:t>
        <w:br/>
        <w:t>жар әдет-салтқа қарсылық білдіру сияқты және Қамар сияқты</w:t>
        <w:br/>
        <w:t>146</w:t>
        <w:br/>
        <w:t>әкіметінен тәтті үміткер, арпалысқан жан сөйтіп дүниеден өтті де</w:t>
        <w:br/>
        <w:t>кетті. Кеңес өкіметі теоретиктерінің әрекеті астарлы, ұстанған</w:t>
        <w:br/>
        <w:t>бағыты қатерлі шығар, тілі тәтті еді бірақ. Сөз бен іс арасын</w:t>
        <w:br/>
        <w:t>ажыратып қаралық хал Сұлтанмахмұтта бола қойған жоқ.</w:t>
        <w:br/>
        <w:t>Осыған қоса айтар жоне бір мәселе бар. Қазан төңкерісі</w:t>
        <w:br/>
        <w:t>патшалық Ресейдің Орта Азия және Қазақстан халқын ассимиля-</w:t>
        <w:br/>
        <w:t>цияға дайындаған, жүзеге асыруға мықтап кіріскен ісін ұзақ</w:t>
        <w:br/>
        <w:t>жылдарға кейінге шегеріп жіберді. Қазақ халқының сақталып</w:t>
        <w:br/>
        <w:t>қалуындағы осы бір тарихи сәтті әсте ұмытуға болмайды. Сөйте</w:t>
        <w:br/>
        <w:t>тұра біз социалистік жүйенің зардаптарын да ұмыта алмаймыз.</w:t>
        <w:br/>
        <w:t>Сол себептен де өмір мен өлім арасында арпалысты күн</w:t>
        <w:br/>
        <w:t>кешкен ақын ғұмырын батқан күндей батып бара жатқан ақырғы</w:t>
        <w:br/>
        <w:t>сәттерін Кеңес өкіметіне арнады. Кереку төңкеріс комитеті</w:t>
        <w:br/>
        <w:t>төрағасы Жигарев қолынан мандат алып, нұсқаушы райында елге</w:t>
        <w:br/>
        <w:t>шықты. Кеңес өкіметінің жай-күйін түсіндірді, сайлауға қатысып,</w:t>
        <w:br/>
        <w:t>кедейлерді болыстыққа сайлауға әрекеттенді. Бұл - тарихи дерек.</w:t>
        <w:br/>
        <w:t>Замана өзгерді екен деп бұл тарихи деректерді ақын өмірінен</w:t>
        <w:br/>
        <w:t>алып тастай алмаймыз.</w:t>
        <w:br/>
        <w:t>Бұрын ақын мұрасынан айырылып қалмау үшін ұлтшылдық-</w:t>
        <w:br/>
        <w:t>тан қорғаған болса, енді ғалымдар оны социалистік жүйені</w:t>
        <w:br/>
        <w:t>қолдады деген пікірден қорғалақтайтын күн туып келеді. Барды-</w:t>
        <w:br/>
        <w:t>барша, жоққа не рәуа деген принцп аясында пікір толғауымыз ке-</w:t>
        <w:br/>
        <w:t>рек. Егер Сұлтанмахмұт социализмді жақтаса, Кеңес өкіметін</w:t>
        <w:br/>
        <w:t>қолдаса тағы да өзі үшін емес, халқы үшін қолдады.</w:t>
        <w:br/>
        <w:t>Ақынның өзі де:</w:t>
        <w:br/>
        <w:t>Жасамаймын -</w:t>
        <w:br/>
        <w:t>Еңбектің жемісін көзбен көрем деп,</w:t>
        <w:br/>
        <w:t>Жасаймын -</w:t>
        <w:br/>
        <w:t>Кейінгіге бір қолқабыс берем деп,-- .</w:t>
        <w:br/>
        <w:t>деп, жазбайтын ба еді?! Әйтпесе, екпені алып болған құрт ауру-</w:t>
        <w:br/>
        <w:t>дан таңын атыра алмай, күнін батыра алмай, сағат санан отырған</w:t>
        <w:br/>
        <w:t>ақынның өз басына не керек? Ештеңе де!</w:t>
        <w:br/>
        <w:t>Ақын дүниетанымы жайындағы әңгіме - небәрі жимырма</w:t>
        <w:br/>
        <w:t>мен жиырма жеті жас арасындағы бозбала көзқарасы жайындағы</w:t>
        <w:br/>
        <w:t>әңгіме. Алайда Сұлтанмахмұттың өзі жас болғанымен, жыры жа-</w:t>
        <w:br/>
        <w:t>самыс, өзі балаң болғанымен, дүниетанымы балаң емес. Ой-</w:t>
        <w:br/>
        <w:t>Дүниесі әскен, жыр-жиһазы шскен. Ендеше ақын көзқарасын</w:t>
        <w:br/>
        <w:t>қалай қарастырсаң да жарасады. Осы уақытқа дейін талай дау-</w:t>
        <w:br/>
        <w:t>дамай әңгімеге тамызық болып келген “Социализм” атты</w:t>
        <w:br/>
        <w:t>мақаласын да жаңа уақытқа сай - жаңаша көзқараспен оқуға, ой-</w:t>
        <w:br/>
        <w:t>талдауға болар еді.</w:t>
        <w:br/>
        <w:t>Мақаланың “Социализм” аталуы ең алдымен ақынның үзіп-</w:t>
        <w:br/>
        <w:t>жұлқып орысша оқыған жылдары қоғамдық ғылымдардан хабар-</w:t>
        <w:br/>
        <w:t>дар болуының белгісі. Демек, ақын - Ж.Аймауытұлы айтқандай:</w:t>
      </w:r>
    </w:p>
    <w:p>
      <w:r>
        <w:t>133</w:t>
        <w:br/>
        <w:t>С.Торайғыров ғасыр басындағы қазақ зиялыларына баға</w:t>
        <w:br/>
        <w:t>бергенде өзі өмір сүріп отырған заманын сараптап, іштей өз-</w:t>
        <w:br/>
        <w:t>өзімен сөйлеседі, сырласады. Бұл жерде оның ойы екі адамның</w:t>
        <w:br/>
        <w:t>кейпінде, екі адам тұрпатында көрініс береді. Сауал тастап</w:t>
        <w:br/>
        <w:t>отырған “қара. қазақ” өзімен жасы шамалас жас жігіт емес, егде</w:t>
        <w:br/>
        <w:t>тартқан тіпті қарт адам деуге келеді. :</w:t>
        <w:br/>
        <w:t>Туғанда құдай иіп мұндай заман,</w:t>
        <w:br/>
        <w:t>Сұрайтын бір сөзім бар сенен, балам.</w:t>
        <w:br/>
        <w:t>Тап біздің осы Семей облысының,</w:t>
        <w:br/>
        <w:t>Көшбасшы адамдарын айтшы маған.</w:t>
        <w:br/>
        <w:t>Біз-дағы жоспарлайық өзімізше,</w:t>
        <w:br/>
        <w:t>Десе де түк білмейтін қазақ надан. )</w:t>
        <w:br/>
        <w:t>Ақын қаншалықты “қара қазақ” десе де екінші кейіпкердің</w:t>
        <w:br/>
        <w:t>сұрақ қойып, сауал тастауында ойлылық, салмақтылық басым.</w:t>
        <w:br/>
        <w:t>Басымда ол қарағым тұр ғой дайын,</w:t>
        <w:br/>
        <w:t>Тек ұзақ өмір берсін бұл құдайым. |</w:t>
        <w:br/>
        <w:t>Дулатов, Байтұрсынов, Бөкейханов,</w:t>
        <w:br/>
        <w:t>Білемін бұл үш ердің айтпай жайын.</w:t>
        <w:br/>
        <w:t>“Бұл үш ер” туралы толық білетінін, олардың ұлт үшін</w:t>
        <w:br/>
        <w:t>еткен еңбегі күллі алашқа мәлім екенін, қазақ халқының өз</w:t>
        <w:br/>
        <w:t>ішінен шыққан шын мәніндегі зиялы қауымын жоғары бағалап,</w:t>
        <w:br/>
        <w:t>құрмет тұтатынын “надан” қазақ “оқыған” қазаққа өз әлінше</w:t>
        <w:br/>
        <w:t>жеткізіп бағады. Осының өзінен-ақ сол уақыттағы саяси</w:t>
        <w:br/>
        <w:t>тұлғалардың ел ішіндегі беделі ғана емес, нағыз болмыс-бітімін</w:t>
        <w:br/>
        <w:t>ақын қарапайым қазақтың сөз саптауы,. ой-санасы арқылы аша</w:t>
        <w:br/>
        <w:t>түскен. !</w:t>
        <w:br/>
        <w:t>С.Торайғыров біз сөз етіп отырған “Таныстыру” поэмасында</w:t>
        <w:br/>
        <w:t>халқына басшы болар, дұрыс жол сілтейтін, шын жаны ашитын</w:t>
        <w:br/>
        <w:t>адамдарды елге насихаттауды көздеді. Сөйтіп, ол дүние ала</w:t>
        <w:br/>
        <w:t>тайдай бүлініп, ел ақ пен қызылға бөлініп, топ пен тапқа</w:t>
        <w:br/>
        <w:t>жіктеліп, кімнің кім екеніне көздері жетпей дал болған шақтағы</w:t>
        <w:br/>
        <w:t>халқына жөн сітеуді мақсат етті. Оқыған зиялы"қауым ішінде де</w:t>
        <w:br/>
        <w:t>неше алуан көзқарас, ой-ниет барын бағамдаған ақын жаңы әрі-</w:t>
        <w:br/>
        <w:t>сәрі күй кешкені де айқын. Көзі ашық азаматтардың біразымен</w:t>
        <w:br/>
        <w:t>Сұлтанмахмұт бірге қызмет істеді. Ақында көп жылдар бойы</w:t>
        <w:br/>
        <w:t>зерттеп жүрген ғалым А.Еспенбетов “Сұлтанмахмұт Торайғыров”</w:t>
        <w:br/>
        <w:t>атты еңбегінде: “Р.Мәрсековпен Семейдегі қазақ комитетінде</w:t>
        <w:br/>
        <w:t>Сұлтанмахмұт бірге істегендіктен жетістік, кемшіліктерін жетік</w:t>
        <w:br/>
        <w:t>білген” (С.Торайғыров, А., “Ғ ылым”, 1992, 154 б.) - деп жазады.</w:t>
        <w:br/>
        <w:t>Сұлтанмахмұттың Х.Ғаббасов, Ә.Ермеков, Ш.Құдайбердіұлы,</w:t>
        <w:br/>
        <w:t>ерлі-зайыпты Нұрғали және Нәзипа Құлжановтар сияқты тарихи</w:t>
        <w:br/>
        <w:t>тұлғаларға қалай баға бергені жайында А.Еспенбетов тәптіштеп</w:t>
        <w:br/>
        <w:t>жазғандықтан біз бұл мақалада бас айырып ой қозғауды артық</w:t>
        <w:br/>
        <w:t>143</w:t>
      </w:r>
    </w:p>
    <w:p>
      <w:r>
        <w:t>САЯСИ ТҰЛҒАЛАРҒА АҚЫНДЫҚ КӨЗҚАРАС</w:t>
        <w:br/>
        <w:t>С. Торайғыровтың осы уақытқа дейін жарық көрмей</w:t>
        <w:br/>
        <w:t>келген “Таныстыру” поэмасы туралы бірер сөз</w:t>
        <w:br/>
        <w:t>Ұлттық сөз өнерінде соны соқпақ іздеп, сол ізгі мақсат жо-</w:t>
        <w:br/>
        <w:t>лында көзінің тірісінде-ақ “ұлтшыл”, “алашшыл”, “алашорда-</w:t>
        <w:br/>
        <w:t>шыл” атанып, шығармалары қатаң сынға ұшыраған Сұлтанмах-</w:t>
        <w:br/>
        <w:t>мұт Торайғыровтың “Таныстыру” поэмасы -- оның көркем туын-</w:t>
        <w:br/>
        <w:t>дыларының ішіндегі ерекше мәнді шығарма. Жалпы, шығарма-</w:t>
        <w:br/>
        <w:t>шылығына үңіле қарағанда да бұл ақынның тұңғыш поэмасы дер</w:t>
        <w:br/>
        <w:t>едік. :</w:t>
        <w:br/>
        <w:t>Шығармаға негізінен арқау болған кейіпкерлер - ХХ ғасыр</w:t>
        <w:br/>
        <w:t>басындағы алаш баласының жанашырлары, елдің азаттығы үшін</w:t>
        <w:br/>
        <w:t>күрескен қолбасшылары - Ә.Бөкейханов, А.Байтұрсынов, М.Ду-</w:t>
        <w:br/>
        <w:t>Латов, Х.Ғаббасов, Ә.Ермеков, Ш.Құдайбердіұлы секілді тұлға-</w:t>
        <w:br/>
        <w:t>лар. Бұл азаматтардың және поэмадағы басқа да қазақ зиялыла-</w:t>
        <w:br/>
        <w:t>рының өмірбаяны, өткен еңбектері бүгінгі күні ұлттық тарихы-</w:t>
        <w:br/>
        <w:t>мызға жақсы белгілі. Поэманың мазмұнын тереңдей барласақ,</w:t>
        <w:br/>
        <w:t>осы ғасыр басындағы уақыт шындығы, қазақ қоғамында болған</w:t>
        <w:br/>
        <w:t>өзгерістер, ұлт қайраткерлерінің пария құру жәніндегі күресі</w:t>
        <w:br/>
        <w:t>сияқты келелі жайлар қозғалады.</w:t>
        <w:br/>
        <w:t>Позманың ұзын арқауы екі адамның диалогы арқылы</w:t>
        <w:br/>
        <w:t>берілген. Олар: “оқыған”, яғни, зиялы қазақ пен оқымаған “қара</w:t>
        <w:br/>
        <w:t>қазақ”. Бір қазақты бұлай бөле-жара қарау, әрине, ақындық</w:t>
        <w:br/>
        <w:t>көзқарас пен таным тұрғысынан десек те, мұның түп негізінде</w:t>
        <w:br/>
        <w:t>ақиқатқа бастар ақ жолды тану, болашағы бұлдыр қазақ қоғамына</w:t>
        <w:br/>
        <w:t>дұрыс бағыт-бағдарды ачықтау жатыр. Мұнда сондай-ақ аумалы-</w:t>
        <w:br/>
        <w:t>төкпелі заманға тағдыры тап келген ақынның іштей соны соқпақ</w:t>
        <w:br/>
        <w:t>іздеп арпалысқан жан дүниесі де көрініп тұр. Сол жолда көңілі</w:t>
        <w:br/>
        <w:t>тоқтаған көркемдік шешімге келсек, бұл диалогтық тәсіл</w:t>
        <w:br/>
        <w:t>ақынның ақиқат ойын жеткізуде өз-өзін ақтап, оны адастырмас ақ</w:t>
        <w:br/>
        <w:t>жолға салып түр.</w:t>
        <w:br/>
        <w:t>Сұлтанмахмұт суреттеуінде “қара қазақтың” да соншалықты</w:t>
        <w:br/>
        <w:t>қаражаяу адам емес екені байқалады. Од алашқа белгілі</w:t>
        <w:br/>
        <w:t>тұлғаларға деген көзқарасын ашық танытып, “оқыған” қазақтың</w:t>
        <w:br/>
        <w:t>ойына қосылып қана қоймай, оны толықтырып отырады. Оқыған</w:t>
        <w:br/>
        <w:t>қазақ Халел мен Әлімханға мінездеме беріліп, таныстырған кезде</w:t>
        <w:br/>
        <w:t>қара қазақ та өз ойын жасырмайды.</w:t>
        <w:br/>
        <w:t>Тұрғаны рас екеуінің сөзге де ағып,</w:t>
        <w:br/>
        <w:t>Шын сөзіне босамас жүйке неғып?</w:t>
        <w:br/>
        <w:t>Семейдің сьезінде екеуі ғой,</w:t>
        <w:br/>
        <w:t>Кісі тыңдар сөз айтқан құлақ салып.</w:t>
        <w:br/>
        <w:t>Бұл тек бір ғана “қара қазақтың” ойы емес, сол сьезге</w:t>
        <w:br/>
        <w:t>қатысып, сөзін тыңдаған мыңдаған қазақтың ойы.</w:t>
        <w:br/>
        <w:t>142</w:t>
        <w:br/>
        <w:t>- Үміт деген нәрсе қашан да болса адамның серігі ғой, мен</w:t>
        <w:br/>
        <w:t>ауруымды жазып, сендермен бірге қызмет істегім келеді, - деді.</w:t>
        <w:br/>
        <w:t>Әмен ол “кезде қазақтан шыққан большевиктердің бірі</w:t>
        <w:br/>
        <w:t>болатын.</w:t>
        <w:br/>
        <w:t>Сұлтанмахмұт менің жайымды сұрап, біліп, орысша оқып</w:t>
        <w:br/>
        <w:t>жүргеніме қатты. шат болып, біздің ауылға бір бара алмай</w:t>
      </w:r>
    </w:p>
    <w:p>
      <w:r>
        <w:t>кеткеніне өкінді. Бұдан кейін Махмұтты көруге болмады.</w:t>
        <w:br/>
        <w:t>Марғұлан ӘЛКЕЙ</w:t>
        <w:br/>
        <w:t>1940, 22-май</w:t>
        <w:br/>
        <w:t>Сұлтанмахмұт Торайғыров: Екі томдық</w:t>
        <w:br/>
        <w:t>шығармалар. Алматы: Қазақтың Мемлекеттік</w:t>
        <w:br/>
        <w:t>Көркем Әдебиет баспасы, 1962. 2 том. 237-238 б.</w:t>
        <w:br/>
        <w:t>АА -2Х</w:t>
        <w:br/>
        <w:t>163</w:t>
        <w:br/>
        <w:t>жжж</w:t>
        <w:br/>
        <w:t>Сол 1917-жылы қыстыгүні Сұлтанмахмұттың ауруы тіпті</w:t>
        <w:br/>
        <w:t>күшейіп кетті. Дәрігерлер, достары оның жатып емделгені,</w:t>
        <w:br/>
        <w:t>қымыз ішкені жөн болар деп тапты. Осы ретпен Сұлтанмахмұт</w:t>
        <w:br/>
        <w:t>Шыңғыстаудағы біздің ағайдың үйіне барып, қысырақ байлатып</w:t>
        <w:br/>
        <w:t>қымыз ішіп, бір айдан артық уақыт жатты. Сонда жатқанда мен</w:t>
        <w:br/>
        <w:t>бір жолы оған көңілін сұрай бардым.</w:t>
        <w:br/>
        <w:t>Сұлтанмахмұт өте саналы болушы еді. Ол ауруым жұртқа</w:t>
        <w:br/>
        <w:t>жұқпасын деп, қатты сақтанады екен. !</w:t>
        <w:br/>
        <w:t>н “Аурумын, емделіп жатырмын” демей, кітапты көп оқиды</w:t>
        <w:br/>
        <w:t>екен. Төсегінің екі жағында көптеген классик ақын-жазушы-</w:t>
        <w:br/>
        <w:t>лардың, ақыл-Ой кемеңгерлерінің кітаптары үйіліп жатыр еді.</w:t>
        <w:br/>
        <w:t>Солардың арасынан Л.Толстойдың, С.Надсонның, Бакуниннің,</w:t>
        <w:br/>
        <w:t>Плехановтың шығармаларын көзім шалды.</w:t>
        <w:br/>
        <w:t>Мұхтар ӘУЕЗОВ</w:t>
        <w:br/>
        <w:t>Сұлтанмахмұт Торайғыров: Екі томдық</w:t>
        <w:br/>
        <w:t>шығармалар. Алматы: Қазақтың Мемлекеттік</w:t>
        <w:br/>
        <w:t>Көркем Әдебиет баспасы, 1962. 2 том. 235-236 б.</w:t>
        <w:br/>
        <w:t>АХ. --2</w:t>
        <w:br/>
        <w:t>157</w:t>
        <w:br/>
        <w:t>әрекеті заман түріне қарай өзгергенімен, ішкі мүддесі сол күйінде</w:t>
        <w:br/>
        <w:t>қалмақ. Оны өзгерту үшін көп уақыт, тарихи жағдайлардың тұтас</w:t>
        <w:br/>
        <w:t>бір жүйесі қажет.</w:t>
        <w:br/>
        <w:t>2 Әрине, адамға мінездеме беру үшін, онымен ұзақ уақыт</w:t>
        <w:br/>
        <w:t>бірге болып, іштей де, сырттай да араласып кету керек. Ал мен</w:t>
        <w:br/>
        <w:t>Сұлтанмахмұтпен бас-аяғы бір жылдай ғана бірге болдым, оның</w:t>
        <w:br/>
        <w:t>өзінде де Сұлтанмахмұттың істес, сырластығынан гөрі шәкірттік</w:t>
        <w:br/>
        <w:t>мінезі басым еді. Ол өзін менің алдымда тұйық ұстайтын,</w:t>
        <w:br/>
        <w:t>өйткені, сыйлайтын.</w:t>
        <w:br/>
        <w:t>Алайда, сол аз уақыттың ішінде мен Сұлтанмахмұттан</w:t>
        <w:br/>
        <w:t>ерекше бір қасиетті аңғардым, ол өткір сабырлылық. Мен осы-</w:t>
        <w:br/>
        <w:t>өткір сабырлылықты оның шығармаларынан да көремін.</w:t>
        <w:br/>
        <w:t>Әлімхан ЕРМЕКОВ</w:t>
        <w:br/>
        <w:t>1960, 11-июнь</w:t>
        <w:br/>
        <w:t>Сұлтанмахмұт Торайғыров: Екі томдық шығармалар.</w:t>
      </w:r>
    </w:p>
    <w:p>
      <w:r>
        <w:t>Алматы: Қазақтың Мемлекеттік Көркем Әдебиет баспасы, 1962.</w:t>
        <w:br/>
        <w:t>2 том. 254-257 6.</w:t>
        <w:br/>
        <w:t>АХС. --- 22,</w:t>
        <w:br/>
        <w:t>161</w:t>
        <w:br/>
        <w:t>Қуанта көр, құдай-ай!</w:t>
        <w:br/>
        <w:t>Көңіл менен көзді ашыл,</w:t>
        <w:br/>
        <w:t>Уанта көр, құдай-ай! .</w:t>
        <w:br/>
        <w:t>Аяңдардың пітінесін,</w:t>
        <w:br/>
        <w:t>Суалта көр, құдай-ай!</w:t>
        <w:br/>
        <w:t>Бұл .әдеттегі бата өлеңдерден сыртқы айырмашылығы жоқ</w:t>
        <w:br/>
        <w:t>өлең. Бата. өлеңдерге сәйкес 7-8 буынды шұбыртпалы ұйқас</w:t>
        <w:br/>
        <w:t>түрінде жасалған. Ал, мазмұны мен сөз қолданысында өзгешілік</w:t>
        <w:br/>
        <w:t>бар. Өлең ауыз әдебиетінде кездесетін бата әлендеріндегідей</w:t>
        <w:br/>
        <w:t>“қолдасын”, “оңдасын”, “жаусын”, “болсын”, “берсін”, т.б. сөздер</w:t>
        <w:br/>
        <w:t>жоқ. Бала өзіне-өзі тілек тілейді, яғни бар мақсаты, тілегі оқу,</w:t>
        <w:br/>
        <w:t>білім алу. Өлеңде бата өлеңдерге лайық тілек-ниетпен қатар,</w:t>
        <w:br/>
        <w:t>барша тыңдаушы, оқушы қауымға тың ой салу, жаңалыққа</w:t>
        <w:br/>
        <w:t>үндеушілік сипаты басым. Сөйтіп, Сұлтанмахмұттың замандас-</w:t>
        <w:br/>
        <w:t>тарының шығармаларынан көруге болады.</w:t>
        <w:br/>
        <w:t>Сұлтанмахмұттың өз халқының бай мұрасын үлгі тұтып, өз</w:t>
        <w:br/>
        <w:t>шығармаларына арқау еткендігі оның ауыз әдебиетінің қай жан-</w:t>
        <w:br/>
        <w:t>ры болмасын өзгермейтін, қатып қалған канон емес, оңың үнемі</w:t>
        <w:br/>
        <w:t>өзгеріп, жаңарып, толыға беретіндігін дәлелдейді. Халық поэзия-</w:t>
        <w:br/>
        <w:t>сының дәстүрі -- өміршең құбылыс. Әрбір халықтың поэзиясы</w:t>
        <w:br/>
        <w:t>мен поэзиялық дәстүрі арқылы оның қандай халық екенін тануға</w:t>
        <w:br/>
        <w:t>болады. Талай жылдар бойы ауыз әдебиеті дәстүрлері негізінде</w:t>
        <w:br/>
        <w:t>тамаша туындылар пайда болып, кейінгі кезеңдерде қайта</w:t>
        <w:br/>
        <w:t>жаңғырып, нәр алып халықтың алдына келгені айқын Да қанық</w:t>
        <w:br/>
        <w:t>шындық.</w:t>
        <w:br/>
        <w:t>Жанар АХМЕТОВА,</w:t>
        <w:br/>
        <w:t>филогия ғылымдарының кандидаты</w:t>
        <w:br/>
        <w:t>// ҚРҒМ-ҒА Хабарлары.</w:t>
        <w:br/>
        <w:t>Тіл, әдебиет сериясы.- 1997. - Х»3.- 49-58 6.</w:t>
        <w:br/>
        <w:t>155</w:t>
        <w:br/>
        <w:t>Жөңілге қайғы у салып,</w:t>
        <w:br/>
        <w:t>Көзден жасты парлатқан.</w:t>
        <w:br/>
        <w:t>Жүрекке жара дақ салып,</w:t>
        <w:br/>
        <w:t>Жанды ашытып зарлатқан.</w:t>
        <w:br/>
        <w:t>Уытың күшті ажал-ай!</w:t>
        <w:br/>
        <w:t>Дегеніне жеткізбей,</w:t>
        <w:br/>
        <w:t>Қанатын ұзын қайырған.</w:t>
        <w:br/>
        <w:t>Ойдағысын өткізбей,</w:t>
      </w:r>
    </w:p>
    <w:p>
      <w:r>
        <w:t>Бірді-бірден айырған</w:t>
        <w:br/>
        <w:t>Мейірімсіз, шіркін ажал-ай! - дейді. )</w:t>
        <w:br/>
        <w:t>Мұнда ажалдың мейірімсіздігі мен мезгілсіздігі, арманына</w:t>
        <w:br/>
        <w:t>жете алмай қапыда кетуі, артында қалған тірі адамның қабырға-</w:t>
        <w:br/>
        <w:t>сын қайыстырар қайғы - бәрі де әсерлі баяндалады. Бірақ мұндай</w:t>
        <w:br/>
        <w:t>сипаттаулардың қайсысы болсын кейінгі кездердегі өзгеру пПрин-.,</w:t>
        <w:br/>
        <w:t>циптерін танытқанымен, тақырып жағынан жоқтаудың қай ке-</w:t>
        <w:br/>
        <w:t>зеңде болсын жоқтау болып қалатындығын дәлелдейді.</w:t>
        <w:br/>
        <w:t>Ақынды бала күнінде көрген шөбере інісінің естелігінде</w:t>
        <w:br/>
        <w:t>мынадай жолдар бар: Менің әкем Сұлтанмахмұттан 3 жыл бұрын</w:t>
        <w:br/>
        <w:t>өлді. Мен әкем өлгенде 7 жаста едім. Әкем өлгенде шырылдап</w:t>
        <w:br/>
        <w:t>жылай бердім. Бір күні: “Сен бет алды шырылдама, онан да мы-</w:t>
        <w:br/>
        <w:t>нау өлеңді айтып жыла!” деп үйреткені мынадай болатын:</w:t>
        <w:br/>
        <w:t>Туспенді жазсам жазу қара тасқа,</w:t>
        <w:br/>
        <w:t>Ауырлық түсті биыл біздің басқа.</w:t>
        <w:br/>
        <w:t>Биенің құлынындай жараушы ем,</w:t>
        <w:br/>
        <w:t>Айрылдым мен әкемнен жеті жаста.</w:t>
        <w:br/>
        <w:t>Не жаздым жеті жаста жылатқандай,</w:t>
        <w:br/>
        <w:t>Көз жасты дария етіп бұлатқандай.</w:t>
        <w:br/>
        <w:t>Мейлі бұл жылаудан өлсем-дағы,</w:t>
        <w:br/>
        <w:t>Кімім бі, ар басым сүйен уатқандай...</w:t>
        <w:br/>
        <w:t>Бұдан кейін біз ақынның шешендігіне, сөз шебері екендігіне</w:t>
        <w:br/>
        <w:t>еш күмән келтіре алмаймыз.</w:t>
        <w:br/>
        <w:t>С.Торайғыров қазақ халқының ауыз әдебиетін, әсіресе,</w:t>
        <w:br/>
        <w:t>мақал-мателін орынды, өте жоғары бағалаған. Осыдан болуға</w:t>
        <w:br/>
        <w:t>тиісті, өз шығармаларында өл қазақ тіліндегі ғасырлар бойы жа-</w:t>
        <w:br/>
        <w:t>салған сөз өрнектерін, мақал-мәтелдерін өте көп пайдаланған.</w:t>
        <w:br/>
        <w:t>Сұлтанмахмұтты қазақтың бұрын-соңды ақын-жазушылары</w:t>
        <w:br/>
        <w:t>ішіндегі өз шығармаларында мақал-мәтелді ең көп қолданған жа-</w:t>
        <w:br/>
        <w:t>зушы деуге болады:.</w:t>
        <w:br/>
        <w:t>Мақал-мәтелдер ғасырлар бойғы халық өткен ұзақ өмірдің</w:t>
        <w:br/>
        <w:t>бір шежіресі. Мұның шежірелік құндылығы мен өзгешелігі - ха-</w:t>
        <w:br/>
        <w:t>лықтың бірнеше ғасырлық өмір тәжірибесі мен көркемдік дана-</w:t>
        <w:br/>
        <w:t>“Қазақ әдебиетінің тарихы. Алматы, 1965, 2-том. 349-350 б.</w:t>
        <w:br/>
        <w:t>7 Кенжебаев Б. Әдебиет белестері. Алматы, 1986. 243 б.</w:t>
        <w:br/>
        <w:t>149</w:t>
        <w:br/>
        <w:t>Халық өз ортасы туғызған асыл мұра - шешендік сөздерді ауыз</w:t>
        <w:br/>
        <w:t>әдебиетінің басқа түрлері сияқты өңдеп, өзгертіп сақтап келген:</w:t>
        <w:br/>
        <w:t>Шешендік сөздер ауыз әдебиетінің басқа түрлері сияқты</w:t>
        <w:br/>
        <w:t>ауызша шығып, ауызша тараған. Көп жасаған қарт, білімді,</w:t>
        <w:br/>
        <w:t>тәжірибелі адамдардың аузынан шыққан аталы сөз, ақылды ойлар</w:t>
        <w:br/>
        <w:t>халықпен бірге жасап, үнемі жаңғырып, жасарып отырған.</w:t>
        <w:br/>
        <w:t>Шешендік сөздер көркем әдебиетімізде үлкен орын алатын</w:t>
        <w:br/>
        <w:t>ақын-жазушылар поэзиясында да өзіндік із қалдырған.</w:t>
      </w:r>
    </w:p>
    <w:p>
      <w:r>
        <w:t>“2 Қазақ поэзиясының тарихындағы ең ірі тұлғалардың бірі</w:t>
        <w:br/>
        <w:t>Бұхар жырау толғауларының берер әсері өзгеше,</w:t>
        <w:br/>
        <w:t>Айналасын жер тұтқан</w:t>
        <w:br/>
        <w:t>Айды батпас демеңіз,</w:t>
        <w:br/>
        <w:t>Айнала йшсе, таусылмас</w:t>
        <w:br/>
        <w:t>Көл суалмас демеңіз.</w:t>
        <w:br/>
        <w:t>Құрсағы құшақ байлардан</w:t>
        <w:br/>
        <w:t>Дәулет таймас демеңіз”, Т</w:t>
        <w:br/>
        <w:t>деген сияқты толғаулар шешендік өнердің ұзақ әмір сүретін-</w:t>
        <w:br/>
        <w:t>дігіне күмән келтірмейді. )</w:t>
        <w:br/>
        <w:t>Қазақ әдебиетінің тағы бір күрделі өкілі Махамбет өлеңде-</w:t>
        <w:br/>
        <w:t>рінде шешендік сөз поэзиямен аралас, астарлас жатады.</w:t>
        <w:br/>
        <w:t>Арғымақтың баласы</w:t>
        <w:br/>
        <w:t>Аз оттар да, көп жусар,</w:t>
        <w:br/>
        <w:t>Тарлаудан татқан дәні бар,</w:t>
        <w:br/>
        <w:t>Азамат ердің баласы</w:t>
        <w:br/>
        <w:t>Аз ұйықтар да көп жортар.</w:t>
        <w:br/>
        <w:t>Дұшпанға кеткен ары мен</w:t>
        <w:br/>
        <w:t>Барымтаға түскен малы бар, -</w:t>
        <w:br/>
        <w:t>дегендей шешендік сөздер мен мақал-мәтелдер Махамбет жырла-</w:t>
        <w:br/>
        <w:t>рының өн бойынан табылып отырады.</w:t>
        <w:br/>
        <w:t>Сұлтанмахмұттың мына өлеңі шешендік сөздің сол ке-</w:t>
        <w:br/>
        <w:t>зеңдегі үлгісі дер едік. Бұл Сұлтанмахмұттың елдегі жастарды</w:t>
        <w:br/>
        <w:t>өнер-білімге тарту мақсатымен “Шоң серіктігін” ұйымдастыруға</w:t>
        <w:br/>
        <w:t>жәрдем бермеген Шорманның Садуақасына айтқаны:</w:t>
        <w:br/>
        <w:t>Шоң, Шорман едік, .</w:t>
        <w:br/>
        <w:t>Бір-бірімізге қорған едік.</w:t>
        <w:br/>
        <w:t>Шоңның, Торайғырдың көк жанырақтары,</w:t>
        <w:br/>
        <w:t>Бұтағына келіп қонған едік.</w:t>
        <w:br/>
        <w:t>Ойымызға қарай біз де:</w:t>
        <w:br/>
        <w:t>“Кім келіп, кім кетпеген ауыл едік”</w:t>
        <w:br/>
        <w:t>Деп бауырлығыңды білдірмей,</w:t>
        <w:br/>
        <w:t>Арқаңның жауырлығын білдірдің.</w:t>
        <w:br/>
        <w:t>т Қазақ әдебиетінің тарихы. Алматы, 1960. 1-том. 143 6.</w:t>
        <w:br/>
        <w:t>АЯ, заман-ай, заман-ай. Алматы, 1991. 1-том. 104 6.</w:t>
        <w:br/>
        <w:t>153</w:t>
        <w:br/>
        <w:t>Әлділер құтылысты айран ішкен”, -</w:t>
        <w:br/>
        <w:t>(“Кім жазықты?”)</w:t>
        <w:br/>
        <w:t>деп қиыстырған.</w:t>
        <w:br/>
        <w:t>Сұлтанмахмұт халық арасына кең тараған осындай мақал-</w:t>
      </w:r>
    </w:p>
    <w:p>
      <w:r>
        <w:t>мәтелдерді таңдап, іріктеп пайдаланған. Ол өзінің негізгі тақыры-</w:t>
        <w:br/>
        <w:t>бына сай келетін мақал-мәтелдерді халықтың өмір сүріп отырған</w:t>
        <w:br/>
        <w:t>ортаның тұрмысын, дүниеге көзқарасын, ойын көрсетіп беретін</w:t>
        <w:br/>
        <w:t>дәрежеге жеткізген.</w:t>
        <w:br/>
        <w:t>Сонымен қатар ақынның тек мақал-мәтелдерді пайдаланып</w:t>
        <w:br/>
        <w:t>қоймай, солардың негізінде жаңа сөз тіркестерін, мақал-мәтел,</w:t>
        <w:br/>
        <w:t>нақыл болып айтылатындай етіп жасаған сөз құрамда-рың</w:t>
        <w:br/>
        <w:t>көреміз.</w:t>
        <w:br/>
        <w:t>Шындықтың ауылын іздеп, түстім жолға,</w:t>
        <w:br/>
        <w:t>Разымын не көрсем де осы жолда.</w:t>
        <w:br/>
        <w:t>(“Ендігі бет алыс”)</w:t>
        <w:br/>
        <w:t>Кесені қолыма алып қарай бердім:</w:t>
        <w:br/>
        <w:t>Ішінде нақақ көзден жас бар ма деп.</w:t>
        <w:br/>
        <w:t>(“Бір адамға”)</w:t>
        <w:br/>
        <w:t>Дүние бәрі у екен,</w:t>
        <w:br/>
        <w:t>Мені алдаған қу екен.</w:t>
        <w:br/>
        <w:t>(“Лағнет бұлты шартылдап”)</w:t>
        <w:br/>
        <w:t>Жасамаймын еңбектің</w:t>
        <w:br/>
        <w:t>Жемісін көзбен көрем деп.</w:t>
        <w:br/>
        <w:t>Жасаймын бір қолқабыс</w:t>
        <w:br/>
        <w:t>Кейінгіге берем деп.</w:t>
        <w:br/>
        <w:t>(“Неге жасаймын”)</w:t>
        <w:br/>
        <w:t>Мақал-мәтел көрегендік, сезгіштіктен, түйіндеуге шеберлік-</w:t>
        <w:br/>
        <w:t>тең, келістіріп, мәнерлеп айтудан туады. Қилы-қилы өмір құбы-</w:t>
        <w:br/>
        <w:t>лыстарына бойлап, оның сыр-сипатын көңілге бірден ұялайтын</w:t>
        <w:br/>
        <w:t>көркем бейне, теңеу тауып ықшамды, тұжырымды етіп суреттеу -</w:t>
        <w:br/>
        <w:t>мақал-мәтелдің ең бір басты қасиеті.</w:t>
        <w:br/>
        <w:t>Халықтың ғасырлар бойы өзі жасаған шешендік сөздері</w:t>
        <w:br/>
        <w:t>бізге өмірдің “сан алуан асуларынын өтіп жеткен. М.Горкий</w:t>
        <w:br/>
        <w:t>айтқандай: “Халық тек заттық мұра жасайтын күш емес, ақыл-ой</w:t>
        <w:br/>
        <w:t>мұрасының Да қайнар көзі”. Шешендік сөздер сол қайнар</w:t>
        <w:br/>
        <w:t>бұлақтың түбіне тұнған таза меруерт деуге болады. Шебер ай-</w:t>
        <w:br/>
        <w:t>тылған ақыл, нақыл сөздер -- жаратылыста, қоғам өмірінде болған</w:t>
        <w:br/>
        <w:t>өзгеріс, құбылыстарды байқап айтылған халық ойының жемісі.</w:t>
        <w:br/>
        <w:t>152</w:t>
        <w:br/>
        <w:t>Шоң, Шормачға бастамасаң да,</w:t>
        <w:br/>
        <w:t>Ілтипатыңнан тастамағаныңа рахмет!</w:t>
        <w:br/>
        <w:t>Шешендік сөз, көбінесе, белгілі бір оқиғаға байланысты ке-</w:t>
        <w:br/>
        <w:t>неттен туып, күтпеген нәтижеге жеткізеді. оның күші мен</w:t>
        <w:br/>
        <w:t>құдіреті де, жанрлық ерекшелігі де осында. Ақынның бұл өлең</w:t>
        <w:br/>
        <w:t>жолдары заман тынысы мен қайшылықтарды көрсетумен бірге</w:t>
        <w:br/>
        <w:t>ақын творчествосына тән әткірлік пен нақтылықты көрсетеді.</w:t>
        <w:br/>
        <w:t>Шешендік сөз мақал-мәтелге тән өнегелік, өткірлік, көркем-</w:t>
        <w:br/>
        <w:t>дік, нақтылық сипатқа жеткенде ғана өзінің жанрлық формасын</w:t>
        <w:br/>
        <w:t>тауып, ұзақ өмір сүруге жолдама алды . 4</w:t>
        <w:br/>
        <w:t>Қазақта өлең немесе шешендік сөзбен айтылатын батаның</w:t>
        <w:br/>
        <w:t>түрі көп. Қонақтың үй иесіне, дастархан иесіне берер батасы,</w:t>
        <w:br/>
        <w:t>күйеуге шығар қызға берілер бата, жолаушыға айтылар бата бәрі</w:t>
        <w:br/>
        <w:t>бір жақсы тілек тілеуден туады. “Жақсы сөз - жарым ырыс” деп</w:t>
      </w:r>
    </w:p>
    <w:p>
      <w:r>
        <w:t>түсінген қазақ жақсы айтылған батаны кішігірім алғыс, абырой-</w:t>
        <w:br/>
        <w:t>дан кем көрмеген.</w:t>
        <w:br/>
        <w:t>“Бата - біреуге алғыс бергенде айтылатын сөз. Батаны</w:t>
        <w:br/>
        <w:t>ақсақал адамдар айтады. Батагөй шалдар - бас табақты татуға</w:t>
        <w:br/>
        <w:t>алып келгенде де, асты әкеп болғанда да бата қылады. Кәбінесе</w:t>
        <w:br/>
        <w:t>бата тамақ жеп болған соң істеледі”, - дейді әдебиет зерттеушісі</w:t>
        <w:br/>
        <w:t>Ахмет Байтұрсынов”.</w:t>
        <w:br/>
        <w:t>Мысалы:</w:t>
        <w:br/>
        <w:t>Құдайым жарылқасын, бай қылсын,</w:t>
        <w:br/>
        <w:t>Төрт түлігін сай қылсын!</w:t>
        <w:br/>
        <w:t>Кетпес дәулет берсін!</w:t>
        <w:br/>
        <w:t>Кең пейіл берсін!</w:t>
        <w:br/>
        <w:t>Қазақта бата берудің екі түрлі мағынасы бар. Бірі - алғыс,</w:t>
        <w:br/>
        <w:t>оң бата, екіншісі - қарғыс, теріс бата “. !</w:t>
        <w:br/>
        <w:t>Ал күнделікті өте жиі қолданылатын мынадай қысқа бата-</w:t>
        <w:br/>
        <w:t>лар: “Көп жаса”, “Көсегең көгерсін”, “Жағың түспей жамандық</w:t>
        <w:br/>
        <w:t>көрме”, “Жорытқанда жолың болсын”, “Тәңіріңнің нұры жау-</w:t>
        <w:br/>
        <w:t>сын”.</w:t>
        <w:br/>
        <w:t>Кейінгі дәуірлерде бұл жанрға діннің, басқа құбылыс-</w:t>
        <w:br/>
        <w:t>тардың араласуы орын алды. Бірақ әдебиет өрістеп, көркейген ке-</w:t>
        <w:br/>
        <w:t>зеңде бұл жанрдың қайта түлеп, өзіне лайықты бағасын қай ке-</w:t>
        <w:br/>
        <w:t>зеңде болсын алары сөзсіз. С.Торайғыровтың “Бір баланың тілек</w:t>
        <w:br/>
        <w:t>батасы” деген өлеңі сол дәуірдегі бата өлеңдерінің қайта өрлеуін</w:t>
        <w:br/>
        <w:t>танытқандай.</w:t>
        <w:br/>
        <w:t>Оқыт бізді, әкетай,</w:t>
        <w:br/>
        <w:t>Қам көңіл болсын жай.</w:t>
        <w:br/>
        <w:t>Надандықтан құтқарып,</w:t>
        <w:br/>
        <w:t>В Дербісалин Ә. Дәстүр және жалғастык. Алматы, 1976. 63 6.</w:t>
        <w:br/>
        <w:t>в Байтұрсынов А. Шығармалары. Алматы, 1989. 256 6.</w:t>
        <w:br/>
        <w:t>Уахатов Б. Алтын бастау. Алматы, 1993. 75 6.</w:t>
        <w:br/>
        <w:t>154</w:t>
        <w:br/>
        <w:t>- Орыс тілі бұларға өте қажет болғанда, бізге тіпті қажет</w:t>
        <w:br/>
        <w:t>қой. Мен “нан сұрарлық болса жетеді” дейтін орыс тілі үшін</w:t>
        <w:br/>
        <w:t>емес, үлкен кітаптарды оқи, түсіне алатын, реті келген жерде</w:t>
        <w:br/>
        <w:t>орысша жазып жіберетін орыс тілін үйренгім келеді,- деді.</w:t>
        <w:br/>
        <w:t>Мұнысы - маған оңдап оқыт, көп үйрет дегендегісі еді. Мен</w:t>
        <w:br/>
        <w:t>Сұлтанмахмұттың бұл тілегін өз шамамша орындап бақтым.</w:t>
        <w:br/>
        <w:t>“Кедей” поэмасының эпиграфын орыс тілінде жазуы осының</w:t>
        <w:br/>
        <w:t>нәтижесі ме деп ойлаймын. )</w:t>
        <w:br/>
        <w:t>Мен Сұлтанмахмұттың талабына өте разы болдым. Бірақ ең</w:t>
        <w:br/>
        <w:t>әуелі қаладағы атақты бір терапевтіге көрініп, емделуін мақұл</w:t>
        <w:br/>
        <w:t>көрдім. Біз бұл мақсатымызға да жеттік. Сонда олгі дәрігер</w:t>
        <w:br/>
        <w:t>Сұлтанмахмұтты емдегені үшін 50 сом ақша алды. Ақшаны</w:t>
        <w:br/>
        <w:t>төлегенде Сұлтанмахмұт қатты күйініп:</w:t>
        <w:br/>
        <w:t>-- Бұл не деген сұмдық! Жақсылықты ақшаға сату адам үшін</w:t>
        <w:br/>
        <w:t>ұят емес пе?- деді.</w:t>
      </w:r>
    </w:p>
    <w:p>
      <w:r>
        <w:t>- Оған үкімет ақша бермесе, дәрігер не істемек? -- дедім мен.</w:t>
        <w:br/>
        <w:t>Сұлтанмахмұт түсінді:</w:t>
        <w:br/>
        <w:t>- Мен ақшамды аяп немесе дәрігерді кінәләп тұрғаным жоқ.</w:t>
        <w:br/>
        <w:t>Бүкіл адамға ортақ әрі өте қажет жақсылықтар бар ғой.</w:t>
        <w:br/>
        <w:t>Мәселенки, емдеу, оқыту сияқты. Осылар тегін болуы шарт емес</w:t>
        <w:br/>
        <w:t>пе? Өйткені, біріншіден, әркімнің де ауырса емделгісі келеді,</w:t>
        <w:br/>
        <w:t>екіншіден - әркімнің де оқығысы келеді. Ал осыларға жаңағыдай</w:t>
        <w:br/>
        <w:t>қымбат еңбек ақы алатын болса, соған үкімет душар етсе, онда</w:t>
        <w:br/>
        <w:t>әлгі әркімдердің бәрі бірдей жаңағы жақсылықтарды көре</w:t>
        <w:br/>
        <w:t>бермейді ғой. Менің Де көп сандалуым мен жүдеушілігімнің күре</w:t>
        <w:br/>
        <w:t>тамыры осында жатыр, - деді.</w:t>
        <w:br/>
        <w:t>Сұлтанмахмұттың бұл сөзі маған ұнады, бірақ мен де сол</w:t>
        <w:br/>
        <w:t>тұста жалданып бала оқытатын адам болғандығымнан көңіліме</w:t>
        <w:br/>
        <w:t>алыңқырап:</w:t>
        <w:br/>
        <w:t>- Мені де қинамай, тегін оқыт дегенің ғой, - деп күлдім.</w:t>
        <w:br/>
        <w:t>Сұлтанмахмұт кенет ойлана қалып, артынша мынаны айтты:</w:t>
        <w:br/>
        <w:t>- Құдай сақтасын. Менің пікірлерімнің бір шеті келешекте</w:t>
        <w:br/>
        <w:t>жататын сияқты. Жасым кіші болса да, мен сізден өтінейінші --</w:t>
        <w:br/>
        <w:t>менің, жаңағыдай сөздерімді өзіңізге қарай бейімдей бермеңіз.</w:t>
        <w:br/>
        <w:t>Мүмкін, мені сынап көргіңіз келетін шығар, онда рахмет</w:t>
        <w:br/>
        <w:t>айтамын.</w:t>
        <w:br/>
        <w:t>Мен кідірместен жауап қаттым:</w:t>
        <w:br/>
        <w:t>- Жақсы. Бірақ мен сабақ оқытқаным үшін Де, сынағаным</w:t>
        <w:br/>
        <w:t>үшін де ақы алмаймын.</w:t>
        <w:br/>
        <w:t>Сұлтанмахмұт үвдемеді. Бірақ кейініректе:</w:t>
        <w:br/>
        <w:t>- Мен сізді тегін оқыту жолына қарай бастадым ғой деймін.</w:t>
        <w:br/>
        <w:t>Менің сізге ақша төлемеуімде қазақшылық та, туыстық та жоқ</w:t>
        <w:br/>
        <w:t>екеніне сеніңіз, - деді.</w:t>
        <w:br/>
        <w:t>159</w:t>
        <w:br/>
        <w:t>лығын шебер астастырып, көздің қарашығындай сақтап, алмастай</w:t>
        <w:br/>
        <w:t>асыл аз сөзбен түйіндеуінде.</w:t>
        <w:br/>
        <w:t>Мақал-мәтелдер қай заманда да поэзияның сусындар</w:t>
        <w:br/>
        <w:t>бұлағы, нәр алар арнасы болып келеді. Біріншіден, мақал-</w:t>
        <w:br/>
        <w:t>мәтелдерде талай жылдар бойы қалыптасқан көркем ұғым,</w:t>
        <w:br/>
        <w:t>түсінік, жанды бейне сақталып отырады. Екіншіден, мақал-мәтел</w:t>
        <w:br/>
        <w:t>аз сөзге көп мағына, белгілі бір ойды ықшамды түрде, ұтымды,</w:t>
        <w:br/>
        <w:t>өткір етіп жеткізетін кестелі сөз. Осы екі түрлі қасиетімен мақал-</w:t>
        <w:br/>
        <w:t>мәтел қай заманда да поэзияның үйренер, тағылым алар мектебі</w:t>
        <w:br/>
        <w:t>болып қала береді.</w:t>
        <w:br/>
        <w:t>Сұлтанмахмұттың ақындық тәжірибесінде мақал-мәтелдер-</w:t>
        <w:br/>
        <w:t>дің кейбір үлгілерін сол күйінде қолданумен бірге форма</w:t>
        <w:br/>
        <w:t>жағынан оны өз поэзиясының рухына қарай бағындыруы</w:t>
        <w:br/>
        <w:t>байқалады. Осының өзі ақынның зор талантын танытса керек,</w:t>
        <w:br/>
        <w:t>) Мұның нақты мысалы қазақ әдебиетінде Абайдан бастала-</w:t>
      </w:r>
    </w:p>
    <w:p>
      <w:r>
        <w:t>ды: Ұлы ақынның “Еңбек етсең емерсің” деген халық мақалын</w:t>
        <w:br/>
        <w:t>“Еңбек етсең ерінбей, тояды қарның тіленбей” деп өзгерткені</w:t>
        <w:br/>
        <w:t>белгіні.</w:t>
        <w:br/>
        <w:t>Ал Сұлтанмахмұт болса:</w:t>
        <w:br/>
        <w:t>Білесіз бе; жсолдастар!</w:t>
        <w:br/>
        <w:t>Ертең қандай боларын?</w:t>
        <w:br/>
        <w:t>Ектік талай егінді</w:t>
        <w:br/>
        <w:t>Білесің бе орарын? -</w:t>
        <w:br/>
        <w:t>деген өлеңінде халық аузындағы “Не ексең, соны орасың”</w:t>
        <w:br/>
        <w:t>мақалын келтірген. )</w:t>
        <w:br/>
        <w:t>Сұлтанмахмұттың ақындық тәжірибесінде мақал-мәтелдер-</w:t>
        <w:br/>
        <w:t>Дің қолдану орны әр түрлі. Жоғарыдағы мысалда ол өз ойын ха-</w:t>
        <w:br/>
        <w:t>лықтың зор адамгеринліктен, махаббатты, жастықты, өмірді қа-</w:t>
        <w:br/>
        <w:t>дірлеуден туған десек, енді бірде өмірдегі шындықты көрсетеді.</w:t>
        <w:br/>
        <w:t>“Бар болса әмеңгері жесір кетпес”</w:t>
        <w:br/>
        <w:t>Дейтұғын ескі ғұрып кесімі бар.</w:t>
        <w:br/>
        <w:t>немесе</w:t>
        <w:br/>
        <w:t>4 “Жесір ерден кетсе де, елден кетпес”</w:t>
        <w:br/>
        <w:t>“Қыздың басы бес байтал” деген рас</w:t>
        <w:br/>
        <w:t>Сорлы қыз, әке сатса, малша көнбек.</w:t>
        <w:br/>
        <w:t>(Жарқынбай)</w:t>
        <w:br/>
        <w:t>Ақын осы мақал-мәтелдерді орынды пайдаланған, өз ойын</w:t>
        <w:br/>
        <w:t>ұзақ баяндап, дәлелдеп жатудан төрі халықтың бейнелі де жи-</w:t>
        <w:br/>
        <w:t>нақты, әсерлі нақыл сәздерін қолданған.</w:t>
        <w:br/>
        <w:t>Сұлтанмахмұттың қазақ мақал-мәтелдерін мейлінше көп</w:t>
        <w:br/>
        <w:t>және жетік білгенін, түсініп, бағалағанын, сондай-ақ оларға</w:t>
        <w:br/>
        <w:t>қалыптасқан тұрақты көркемдік құрал ретінде қарап, қажетті</w:t>
        <w:br/>
        <w:t>жерінде үнемі пайдаланып отырғанын көреміз. Ақын қолданған</w:t>
        <w:br/>
        <w:t>150</w:t>
        <w:br/>
        <w:t>мақалдардың мағыналық (ирониялық, сарказмдық, өнегелік,</w:t>
        <w:br/>
        <w:t>шыншылдық т.б.) нюанстарының молдығы мен тереңдігі</w:t>
        <w:br/>
        <w:t>көрінеді.</w:t>
        <w:br/>
        <w:t>“Халық айтса, қате айтпайды” деген сөзбен,</w:t>
        <w:br/>
        <w:t>Танысқалы жазамын, естіп жұрттан.</w:t>
        <w:br/>
        <w:t>С..ға)</w:t>
        <w:br/>
        <w:t>“Тас-- түскен жеріне ауыр...”</w:t>
        <w:br/>
        <w:t>(Жарқынбай)</w:t>
        <w:br/>
        <w:t>“Қамар сұлу” романынан: “Таң атпайын десе, күн қоймай-</w:t>
        <w:br/>
        <w:t>ды”, “Теңі келсе, тегін бер”, “Суға кеткен тал қармайды”, “Соқыр</w:t>
        <w:br/>
        <w:t>тауыққа бәрі бидай”, “Күле кіріп, күңірене шығады”, “Асын ішіп,</w:t>
        <w:br/>
        <w:t>текеметін тіледі”, “Ит үреді, керуен көшеді”, “Айран сұраған</w:t>
        <w:br/>
        <w:t>шелегін жасырмайды”.</w:t>
        <w:br/>
        <w:t>“Кім жазықты?” романынан: “Қарғайын десем жалғызым”,</w:t>
        <w:br/>
        <w:t>“Салақтықты сыныққа сылтау қылып, Әжібай сабаушы еді</w:t>
        <w:br/>
        <w:t>дүркін-дүркін”, “Қорлыққа ұрлық түбі айналмас па?”, “Айдаса</w:t>
        <w:br/>
        <w:t>жаудікі, ысқырса желдікі”,</w:t>
      </w:r>
    </w:p>
    <w:p>
      <w:r>
        <w:t>Кейде Сұлтанмахмұт өлеңінің үзын шумағын тұтас тек</w:t>
        <w:br/>
        <w:t>қазақ мақалдарынан қиыстырады.</w:t>
        <w:br/>
        <w:t>“Заманың түлкі болса, тазы бой шал”.</w:t>
        <w:br/>
        <w:t>“Қылышты соғып байқа өз саныңа</w:t>
        <w:br/>
        <w:t>Өз саның ауырмаса, біреуге сал”.</w:t>
        <w:br/>
        <w:t>“Аспен ат, біреу сені таспен атса”.</w:t>
        <w:br/>
        <w:t>“Торғай артық жердегі -- қолыңдағы,</w:t>
        <w:br/>
        <w:t>Ұшып жүрген тырнадан әуедегі”.</w:t>
        <w:br/>
        <w:t>Бұл үзіндіде көбінесе Сұлтанмахмұт қазақтың сөзін бас-</w:t>
        <w:br/>
        <w:t>тапқы қалпында, тұлғасын көп өзгертпей қолданған мақал-</w:t>
        <w:br/>
        <w:t>мәтелдер келтірілді. Ол қазақ мақал-мәтелінің көбін осылай өз</w:t>
        <w:br/>
        <w:t>қалпында қолданған да, біразын өзінше өндеп, өткірлеп алған.</w:t>
        <w:br/>
        <w:t>“Түйедейді көрмейді, түймедейді көреді” деген мақалды:</w:t>
        <w:br/>
        <w:t>“Өзінің түйедей мінін көзі көрмей, .</w:t>
        <w:br/>
        <w:t>Біреудің түймедейін іздеп табар”, -</w:t>
        <w:br/>
        <w:t>(“Жарқынбай”)</w:t>
        <w:br/>
        <w:t>деп келтірілген.</w:t>
        <w:br/>
        <w:t>“Сегіз қырлы, бір сырлы” деген мақалды,</w:t>
        <w:br/>
        <w:t>“Тоғыз қырлы, тоқсан сырлы”,-</w:t>
        <w:br/>
        <w:t>(“Қамар сұлу”)</w:t>
        <w:br/>
        <w:t>деп алған.</w:t>
        <w:br/>
        <w:t>“Айран һикен құтылды,</w:t>
        <w:br/>
        <w:t>Шелек жалаған тұтылды” деген мақалды.</w:t>
        <w:br/>
        <w:t>“Тұтылып шелек жалап тамам нашар,</w:t>
        <w:br/>
        <w:t>151</w:t>
        <w:br/>
        <w:t>көзі ашық, көкірегі ояу қыздардың атынан айтылған қарсылық,</w:t>
        <w:br/>
        <w:t>қатал үкім дәрежесіне дейін көтерілген. Өлеңнің қайырмасына</w:t>
        <w:br/>
        <w:t>жар-жар аталмай зар-зар аталуы да осы терең мазмұнымен бай-</w:t>
        <w:br/>
        <w:t>ланысты.</w:t>
        <w:br/>
        <w:t>ХХ ғасырдың бас кезінде адамгершілік идеясы әдебиет пен</w:t>
        <w:br/>
        <w:t>қоғам алдында ерекше қойылып, күрделі-күрделі туындылар жа-</w:t>
        <w:br/>
        <w:t>сала бастаған кезде қазақ қыздарының ауыр тағдырына. аяныш</w:t>
        <w:br/>
        <w:t>сезімін ғана білдіріп келген жар-жар заңды құбылыс, сондықтан</w:t>
        <w:br/>
        <w:t>да оя тек әдет-салт күйінде қала алмады. Бұл өзгеріс</w:t>
        <w:br/>
        <w:t>Сұлтанмахмұт сияқты сол кезеңде бұл тақырыпқа қалам тартқан</w:t>
        <w:br/>
        <w:t>басқа ақындардың шығармаларында да көрініс тапқан.</w:t>
        <w:br/>
        <w:t>Сұлтанмахмұт шығармаларында сыңсу да өзгеше орын</w:t>
        <w:br/>
        <w:t>алған.</w:t>
        <w:br/>
        <w:t>“Сыңсу” әлеңдері ұзатылған қыздың тойы тарқап, ұзатылар</w:t>
        <w:br/>
        <w:t>алдыңда өзінің ауыл-аймағымен, құрбы-құрдас, жақын туыста-</w:t>
        <w:br/>
        <w:t>рымен қоштасу ретінде айтылады. Бұл - туған ата-анасымен</w:t>
        <w:br/>
        <w:t>қоштасып, жат жерге, жат үйге кететіндігін әбден мойындап</w:t>
        <w:br/>
        <w:t>айтқан қыздың ақырғы сөзі, ақырғы мұң-арманы”. Сыңсудың</w:t>
        <w:br/>
        <w:t>бірнеше нұсқалары өткен ғасырда жарық көрді. Бұлардың ішінде</w:t>
        <w:br/>
        <w:t>академик В.В. Радлов жариялаған сыңсу өлеңдері, міне, былай</w:t>
        <w:br/>
        <w:t>болып келеді.</w:t>
        <w:br/>
        <w:t>Қара суға қаз барады,</w:t>
        <w:br/>
        <w:t>Анасынан айрылып қыз барады.</w:t>
        <w:br/>
        <w:t>Қара суға қан құйсаң ағар, кетер,</w:t>
      </w:r>
    </w:p>
    <w:p>
      <w:r>
        <w:t>Жап кісіге қыз берсең алар, кетер.</w:t>
        <w:br/>
        <w:t>Әдетте қыздар бұрыннан белгілі сыңсуды айтпай, өз</w:t>
        <w:br/>
        <w:t>сөздерімен айтуға тиісті болған. Сұлтанмахмұттың “Ауырмай</w:t>
        <w:br/>
        <w:t>есімнен жаңылғаным” атты әңгімесінде дәстүрлі сыңсуды</w:t>
        <w:br/>
        <w:t>кездестіреміз.</w:t>
        <w:br/>
        <w:t>Алты жыл қимай күткен қайын атам!</w:t>
        <w:br/>
        <w:t>Мынау ма сонда берген алғыс, батаң?</w:t>
        <w:br/>
        <w:t>Өлсем де отқа күйіп, суға түсіп,</w:t>
        <w:br/>
        <w:t>Қойнына мылқау иттің қайтіп жатам?</w:t>
        <w:br/>
        <w:t>Алты жыл қимай күткен, қайын енем!</w:t>
        <w:br/>
        <w:t>Қай жерде қайтқаны бар көңілің менен?</w:t>
        <w:br/>
        <w:t>Қайныңның өзі түгіл атын айтсаң,</w:t>
        <w:br/>
        <w:t>Шошиды селк-селк етіп барлық денем.</w:t>
        <w:br/>
        <w:t>Ақын сыңсуды мазмұны жағынан ғана тереңдетіп қоймай,</w:t>
        <w:br/>
        <w:t>қызметін де біраз өзгерткен. Жастай күйеуі өліп, балаларын</w:t>
        <w:br/>
        <w:t>бағып отырған жас келіншектің әмеңгерлік салтпен еріксіз</w:t>
        <w:br/>
        <w:t>қосылуға қарсылық білдірген жесірдің зарына айналған.</w:t>
        <w:br/>
        <w:t>Алам өмір сүргеннен бері өмір мен өлім туралы түсініктер</w:t>
        <w:br/>
        <w:t>бірге жасап келеді. Өмір қандай жақсы болса, өлімнің соншалық-</w:t>
        <w:br/>
        <w:t>“Қазақ әдебиетінің тарихы, Алматы, 1960. 1-том. 117-1176.</w:t>
        <w:br/>
        <w:t>147</w:t>
        <w:br/>
        <w:t>ӘЛІМХАН ЕРМЕКОВТЫҢ ЕСТЕЛІГІНЕН</w:t>
        <w:br/>
        <w:t>1916-жылдың күзінде Том қаласына (ол кезде біз қазіргі</w:t>
        <w:br/>
        <w:t>Томск қаласын осылай атайтынбыз) сырқатын емдетуді және</w:t>
        <w:br/>
        <w:t>орысша оқуды арман етіп Сұлтанмахмұт келді. Менің Таутехно-</w:t>
        <w:br/>
        <w:t>логия институтында оқып жүрген кезім еді. Ол Томға келісімен</w:t>
        <w:br/>
        <w:t>мені іздеп тапты. Әрине, мен Сұлтанмахмұтты “Айқап” журналы</w:t>
        <w:br/>
        <w:t>бойынша бұрыннан білетінмін. Ол сол өзімнің ұғымымдағыдай</w:t>
        <w:br/>
        <w:t>жігіт болып шықты.</w:t>
        <w:br/>
        <w:t>Сұлтанмахмұт маған шу дегеннен-ақ ұнады, себебі ол алғаш</w:t>
        <w:br/>
        <w:t>көріп отырған адамым ғой, бірінші рет кездесуім ғой деп</w:t>
        <w:br/>
        <w:t>тартынбайды екен: ашық сөйлеп, ішкі сырын, саяси түсініктерін</w:t>
        <w:br/>
        <w:t>именбей жайып салып отырды. Ол кезде қазақ даласында ұлт-</w:t>
        <w:br/>
        <w:t>азаттық көтеріліс жүріп жатқан. Шай басында осы жайында</w:t>
        <w:br/>
        <w:t>әңгіме қозғағанымызда, Сұлтанмахмұт:</w:t>
        <w:br/>
        <w:t>- Сіз сағынғандықтан ба, әлде патша оміріне қарсы</w:t>
        <w:br/>
        <w:t>шыққандардың жағдайын жете білгіңіз келгендіктен бе, әйтеуір</w:t>
        <w:br/>
        <w:t>менен елдің халін көп сұрайсыз. Сонда сіз соғыс майданына</w:t>
        <w:br/>
        <w:t>қазақтардың жігіт бергенін жөн деп ойлайсыз ба?-деді.</w:t>
        <w:br/>
        <w:t>Оның сұрақтары нақ, дәл және пікірлі болушы еді.</w:t>
        <w:br/>
        <w:t>Мен былай дедім:</w:t>
        <w:br/>
        <w:t>- Кім білсін, бермесең әз жеріңде қырады, ауыл-аймақ, бала-</w:t>
        <w:br/>
        <w:t>шаға бірге кетеді; берсең майданда қырылады, онда ел аман</w:t>
        <w:br/>
        <w:t>қалады. Бірақ жігіттерсіз елде не сән қалады? Ендеше беру де</w:t>
        <w:br/>
        <w:t>жақсы емес. Мұның өзі бас шатыстыратын нәрсе. Менің елмен,</w:t>
        <w:br/>
        <w:t>қазақ оқығандарымен байланысым шамалы, олардың не істеп</w:t>
        <w:br/>
        <w:t>жатқандарын, не ойлайтындарын мен білмеймін.</w:t>
      </w:r>
    </w:p>
    <w:p>
      <w:r>
        <w:t>Сұлтанмахмұт ішінде бір құпия сыр бардай біраз ойланып</w:t>
        <w:br/>
        <w:t>отырды да мынаны айтты: :</w:t>
        <w:br/>
        <w:t>- Иә, қырылыстан бұлайда-бұлайда қашып құтылуға бол-</w:t>
        <w:br/>
        <w:t>майды. Бірақ күреске шыққандардың өз жерінде тірегі де, күші де</w:t>
        <w:br/>
        <w:t>мол болады ғой.</w:t>
        <w:br/>
        <w:t>-- Сен күш көрсетуді жақтайсың ба? - дедім мен.</w:t>
        <w:br/>
        <w:t>- Жақтаймын, бірақ ақылды күш болу керек, - деп, Сұлтан-</w:t>
        <w:br/>
        <w:t>махмұт тағы да терең ойға шомды. Тегінде ол халық, бостандық</w:t>
        <w:br/>
        <w:t>жайын айтқанда ашына, қобалжи, қайғыра сөйлейтін адам болды</w:t>
        <w:br/>
        <w:t>ғой деп ойлаймын.</w:t>
        <w:br/>
        <w:t>Сұлтанмахмұт “Орыс тілінсіз ғылым, мәдениет жоқ қой”</w:t>
        <w:br/>
        <w:t>дей отырын, келген сырқатын емдету жайынан гөрі осы жағын</w:t>
        <w:br/>
        <w:t>баса айтты. Мен ол кезде өзім институтта оқи жүріп, қалада</w:t>
        <w:br/>
        <w:t>тұратын еврей, орыс балаларына орыс тілінен жалданып сабақ</w:t>
        <w:br/>
        <w:t>беретінмін. Олар әжептеуір ақша төлеп тұрды. Мұны білген</w:t>
        <w:br/>
        <w:t>Сұлтанмахмұт бір күні:</w:t>
        <w:br/>
        <w:t>158</w:t>
        <w:br/>
        <w:t>ты жамандығы және одан қашып құтылудың мүмкін еместігі</w:t>
        <w:br/>
        <w:t>талай ғасырлар бойы келе жатқан мәселе. Қай халықтың көркем-</w:t>
        <w:br/>
        <w:t>өнер тарихына, әдебиетіне, поэзиясына көз салсақ та, осы</w:t>
        <w:br/>
        <w:t>шындықты көреміз. Қазақтың халық поэзиясында жоқтау,</w:t>
        <w:br/>
        <w:t>естірту, қоштасу деп аталатын тұрмыс-салт жырларының түрлері</w:t>
        <w:br/>
        <w:t>бар. Бұлардың әрқайсысының өзіндік шарттары мен қызметтері,</w:t>
        <w:br/>
        <w:t>көркемдік ерекшеліктері мен айтылу өзгешіліктері бар.</w:t>
        <w:br/>
        <w:t>Бұл қайғы-зар, жылау-сықтау, естірту секілді қазақ халқы-</w:t>
        <w:br/>
        <w:t>ның көңіл-күйі салтынан туған. Мұң-шер өлеңдері баяғы</w:t>
        <w:br/>
        <w:t>замандардан бері ел аузында сақталып келеді. Салт бойынша</w:t>
        <w:br/>
        <w:t>естірту, көңіл айту жырлары жанынан шығарылып айтылады.</w:t>
        <w:br/>
        <w:t>“Осы аталған өлең түрлері кейінгі кезеңде де өз жалғасын</w:t>
        <w:br/>
        <w:t>тауып жатты. Әсіресе ХХ ғасырдың басындағы қазақ поэзиясын-</w:t>
        <w:br/>
        <w:t>да жоқтау өлеңдерінің нұсқасы мол. Бірақ бұл жоқтаулардың</w:t>
        <w:br/>
        <w:t>халық поэзиясындағы жоқтаулардан айырмашылығы әйелдердің</w:t>
        <w:br/>
        <w:t>дауыстап, өлген адаммен қоштасар тұста айтылуына лайықталып</w:t>
        <w:br/>
        <w:t>шығарылған жоқтаулар емес. Сондай-ақ айтыла сала ұмыт</w:t>
        <w:br/>
        <w:t>болмайтын дүниелер. Ал жазба әдебиетінің принципінің өзі</w:t>
        <w:br/>
        <w:t>шығарылған тындының өміршең болуы мен халық арасына кең</w:t>
        <w:br/>
        <w:t>таралуы. Ұлы Абайдың баласы Әбдірахманға, інісі Оспанға</w:t>
        <w:br/>
        <w:t>арнаған жоқтаулары жазба әдебиетіміздің осы саладағы баға</w:t>
        <w:br/>
        <w:t>жетпес үлгілері болды.</w:t>
        <w:br/>
        <w:t>Шатша құдай, сыйындым,</w:t>
        <w:br/>
        <w:t>Тура баста өзіңе.</w:t>
        <w:br/>
        <w:t>Жау жағадан алғанда,</w:t>
        <w:br/>
        <w:t>Жан көрінбес көзіме.</w:t>
        <w:br/>
        <w:t>немесе,</w:t>
        <w:br/>
        <w:t>Я, құдай бере көр,</w:t>
      </w:r>
    </w:p>
    <w:p>
      <w:r>
        <w:t>Тілеген тілекті.</w:t>
        <w:br/>
        <w:t>Қорқытпай орнықтыр,</w:t>
        <w:br/>
        <w:t>Шошынған жүректі.</w:t>
        <w:br/>
        <w:t>Абай інісі мен баласына шығарған жоқтауларында ежелден</w:t>
        <w:br/>
        <w:t>келе жатқан дәстүрді бұзбай, фольклорлық жоқтаудың заңдылық-</w:t>
        <w:br/>
        <w:t>тарын сақтаған. Әсіресе, оның Оспанға шығарған үш жоқтауы-</w:t>
        <w:br/>
        <w:t>ның - екеуі. Әбдірахманға арнаған сегіз жоқтауының - төртеуі</w:t>
        <w:br/>
        <w:t>фольклор поэтикасына негізделіп жазылған”.</w:t>
        <w:br/>
        <w:t>Әдебиеттің кейінгі кезеңдерінде жоқтаудың бұл түрі біраз</w:t>
        <w:br/>
        <w:t>өріс алды. Кейін мұндай өлеңдерде адамға, досқа деген адал ма-</w:t>
        <w:br/>
        <w:t>хаббат, оның тірліктегі үлгілі істерін мадақтау сияқты жайлар ай-</w:t>
        <w:br/>
        <w:t>тылады.</w:t>
        <w:br/>
        <w:t>Сұлтанмахмұт өзінің досының өлімі туралы “Мейірімсіз</w:t>
        <w:br/>
        <w:t>ажал” өлеңінде:</w:t>
        <w:br/>
        <w:t>5 Қасқабасөв С. Абай және фольклор. Алматы, 1995. 14 6.</w:t>
        <w:br/>
        <w:t>148</w:t>
        <w:br/>
        <w:t>ӘЛКЕЙ МАРҒҰЛАННЫҢ ЕСТЕЛІГІ</w:t>
        <w:br/>
        <w:t>Махмұтты еске түсіру</w:t>
        <w:br/>
        <w:t>Сұлтанмахмұт еш уақытта да өз айтқанынан басқаға көнгісі</w:t>
        <w:br/>
        <w:t>келмейтін. Мен бала кезімде Сұлтанмахмұтты екі рет жолықтыр-</w:t>
        <w:br/>
        <w:t>дым. Ұзын бойлы, құбаша жігіт еді. Ауылға келгенде, өзін</w:t>
        <w:br/>
        <w:t>басқадан жекелеп, ылғи ойға батумен, бір мәселелерді іздеумен</w:t>
        <w:br/>
        <w:t>уақытын алатын. Сұлтанмахмұтта ешбір жеңілтектік, бос сөзге</w:t>
        <w:br/>
        <w:t>үйір болу деген жоқ еді. Ол оқымаған жай халықтың өз арасында</w:t>
        <w:br/>
        <w:t>отырса да, ылғи мәдениет мәселесі туралы әңгіме айтып</w:t>
        <w:br/>
        <w:t>отыратын.</w:t>
        <w:br/>
        <w:t>Екінші жағынан, Сұлтанмахмүт ауылда жүргенде дәйім</w:t>
        <w:br/>
        <w:t>адамның мінезін, психологиясын сынап, көңіліне жақпаған</w:t>
        <w:br/>
        <w:t>адамдар туралы отырған жерінде бір-екі ауыз өлең жазып қалды-</w:t>
        <w:br/>
        <w:t>рып отыратын. Сұлтанмахмұттың бұл тәрізді жазған өлеңдерінің</w:t>
        <w:br/>
        <w:t>көбі оның шығармаларына кірмеген сияқты.</w:t>
        <w:br/>
        <w:t>Сұлтанмахмұттың дүниеде жек көргені арамза бай мен</w:t>
        <w:br/>
        <w:t>залым болыстар еді. Бір жыл жаз күні, мең әлі күні ұмытқаным</w:t>
        <w:br/>
        <w:t>жоқ, менің ауыл мектебінде оқып жүрген бала күнім еді,</w:t>
        <w:br/>
        <w:t>Махмұтты көруге бір көршілес ауылға бардым. Онда Мах-</w:t>
        <w:br/>
        <w:t>мұттың менімен ісі жоқ, тек жиналған халықтың алдында</w:t>
        <w:br/>
        <w:t>империалистік соғыс жайында оларға әңгіме айтып отырғанын</w:t>
        <w:br/>
        <w:t>көрдім. Бір уақытта Махмұт пен біз қарайтын елдің болысы</w:t>
        <w:br/>
        <w:t>өзінің шабарманынан хат жіберіп, “біздің үйге келіп, қала</w:t>
        <w:br/>
        <w:t>жайыңан әңгіме айтсын” деп Махмұтты шақыртыпты. Махмұт</w:t>
        <w:br/>
        <w:t>хатты оқып болған соң болыстың шабарманына ашуланып</w:t>
        <w:br/>
        <w:t>қарады да:</w:t>
        <w:br/>
        <w:t>- Мен Поштай ауылына барып сауын айтатын шапқыншы</w:t>
        <w:br/>
        <w:t>емеспін, әңгіме іздеген кісі өзі келер! - деді.</w:t>
        <w:br/>
        <w:t>Махмұттың бұл сияқты еркін сөзі ол кезде жат болатын.</w:t>
        <w:br/>
        <w:t>Махмұтты тыңдап отырған жұрт қуанарын да, қорқарын да біл-</w:t>
        <w:br/>
        <w:t>меді. Бірақ есіктен шығып бара жатқан болыстың шабарманы</w:t>
        <w:br/>
        <w:t>өзінің әдетінше:</w:t>
      </w:r>
    </w:p>
    <w:p>
      <w:r>
        <w:t>-- Шоқныттың баласы, бұл да кісі болған екен! - деді.</w:t>
        <w:br/>
        <w:t>Махмұт осы сияқты бірегей айтатын сөзін бөгеп қалмайтын</w:t>
        <w:br/>
        <w:t>турашыл болғандықтан, оны қалың бұқара өте жақсы көруші еді.</w:t>
        <w:br/>
        <w:t>Махмұт жүрген жер әрқашан жиын, базар болып, оқуға</w:t>
        <w:br/>
        <w:t>таяпынған жас жігіттердің көбі оның төңірегінде жүретін.</w:t>
        <w:br/>
        <w:t>Махмұтты ең соңғы рет 1919-жылы көрдім. Онда Махмұт</w:t>
        <w:br/>
        <w:t>аурудан. әбден арықтап жүдеген. Мен ол кезде ашық еш нәрсені</w:t>
        <w:br/>
        <w:t>айырмайтынмын. Оқуға түсе алмай, Керекуде Мәшһүр-Жүсіптің</w:t>
        <w:br/>
        <w:t>Әмен деген баласының үйінде жатыр едім. Бір күні Сұлтанмах-</w:t>
        <w:br/>
        <w:t>мұт келді. Әменмен сөйлесін отыр:</w:t>
        <w:br/>
        <w:t>162</w:t>
        <w:br/>
        <w:t>МҰХТАР ӘУЕЗОВТЫҢ ЕСТЕЛІГІНЕН</w:t>
        <w:br/>
        <w:t>Сұлтанмахмұт 1916-жылы Катонқарағай жағынан қайтып,</w:t>
        <w:br/>
        <w:t>Томекіге оқуға кетерде біраз уақыт семейде тұрды. Осы орайда</w:t>
        <w:br/>
        <w:t>Семейде қазақ оқығандарының бір жиналысы болып, онда июнь</w:t>
        <w:br/>
        <w:t>жарлығы туралы мәселе қаралды. Жиналыста кейін алашорда</w:t>
        <w:br/>
        <w:t>басшыларының бірі болған Халел Ғаббасов “Қазақ” газеті сілте-</w:t>
        <w:br/>
        <w:t>ген бағыт бойынша:</w:t>
        <w:br/>
        <w:t>- Патшаның жарлығына қарсы болмау керек, майданға жігіт</w:t>
        <w:br/>
        <w:t>беру керек,-деді.</w:t>
        <w:br/>
        <w:t>Сұлтанмахмұт шығып, Халелге қарсы сөйледі:</w:t>
        <w:br/>
        <w:t>- Майданға жігіт бермеу керек. Ел көтерілгелі отыр, сендер</w:t>
        <w:br/>
        <w:t>кейін тартпаңдар,- деді.</w:t>
        <w:br/>
        <w:t>- Сонда Халел Сұлтанмахмұтқа қатты кейіді, ұрсып таста-</w:t>
        <w:br/>
        <w:t>ды.</w:t>
        <w:br/>
        <w:t>Сұлтанмахмұт тұрып:</w:t>
        <w:br/>
        <w:t>- Сен сияқты сарала түйме таққан төренің қазақ елін алғаш</w:t>
        <w:br/>
        <w:t>сатқаны бұл емес. Бұрынғыны аз деп, сен тағы сатқалы отырсың</w:t>
        <w:br/>
        <w:t>ғқой!-деді.</w:t>
        <w:br/>
        <w:t>жжж</w:t>
        <w:br/>
        <w:t>1917-жылы ақпан революциясынан кейін Семейде алашор-</w:t>
        <w:br/>
        <w:t>дашылардың бір үлкен жиналысы болды. Жиналыс ақырында</w:t>
        <w:br/>
        <w:t>түрлі мәселелер жөнінде секциялар құрылды. Біз, Сұлтанмахмұт</w:t>
        <w:br/>
        <w:t>бастаған біраз жастар оқу-ағарту, әйел теңдігі мәселелерін қарай-</w:t>
        <w:br/>
        <w:t>тын секцияға ендік. Секцияның жиналысы жаңа басталған кезде</w:t>
        <w:br/>
        <w:t>үйге Семейдің үлкен ұлама-ишандарын ертіп, қаланың сәудегер</w:t>
        <w:br/>
        <w:t>байлары кіріп келді. Жиналыс бастығы: )</w:t>
        <w:br/>
        <w:t>- Бұл не? Сіздерге не керек? -- дегенде, ұлама-ишандарды</w:t>
        <w:br/>
        <w:t>бастап келген бір кісі:</w:t>
        <w:br/>
        <w:t>- Әйел мәселесі қаралады дегенге келдік. Бұл мәселе</w:t>
        <w:br/>
        <w:t>шариғат жолымен шешілуге тиіс. Мына ишандарды сол үшін</w:t>
        <w:br/>
        <w:t>әдейі ертіп келдік, - деді.</w:t>
        <w:br/>
        <w:t>Жиналыс бастығы соған тоқырап, көнгендей болып еді, Сұл-</w:t>
      </w:r>
    </w:p>
    <w:p>
      <w:r>
        <w:t>танмахмұт орнынан ұшып тұрып:</w:t>
        <w:br/>
        <w:t>- Жоқ, бұларды жиналысқа қатыстыруға болмайды. Бұған</w:t>
        <w:br/>
        <w:t>дейін қазақ тарихында ең зиянды элемент болып келгендер</w:t>
        <w:br/>
        <w:t>осылар. Жиналысқа бұлар қатысатын болса, біз - жастар</w:t>
        <w:br/>
        <w:t>қатыспаймыз!- деді.</w:t>
        <w:br/>
        <w:t>Осыдан кейін байлар мен ишандар үйден шыға жөнелді.</w:t>
        <w:br/>
        <w:t>Жиналыс басшылары Сұлтанмахмұттың бұл қылығын жақтыр-</w:t>
        <w:br/>
        <w:t>май қалды.</w:t>
        <w:br/>
        <w:t>156</w:t>
        <w:br/>
        <w:t>Кәнекей, енді бәлем тиші маған!</w:t>
        <w:br/>
        <w:t>Шоқпармен бір-ақ салып басың жарам.</w:t>
        <w:br/>
        <w:t>Бәріңді дүркіретіп қуып тастап,</w:t>
        <w:br/>
        <w:t>Үйіме батыр болып жалғыз барам.</w:t>
        <w:br/>
        <w:t>Бұл өлеңді біздер сол арада жазып алдық та, шоқпарын</w:t>
        <w:br/>
        <w:t>тартып алып, сындырып тастадық. Ол еш ренжіген жоқ. Кейін</w:t>
        <w:br/>
        <w:t>бұл өлеңді бүкіл бала жатқа айтып жүрді.</w:t>
        <w:br/>
        <w:t>Бұдан бұрынырақ кезде, Сұлтанмахмұт екеуміз қыстың сары</w:t>
        <w:br/>
        <w:t>аязында ойнап жүрген кезімізде, мен байқамай оның ескі</w:t>
        <w:br/>
        <w:t>тұмағының құлағын жұлып алдым. Сұлтанмахмұт біраз үндемей</w:t>
        <w:br/>
        <w:t>тұрды да, мені жақын кел деп шақырып алып, мына өлеңді айтты:</w:t>
        <w:br/>
        <w:t>Тұмағымның құлағын, :</w:t>
        <w:br/>
        <w:t>Жұлып алдың, не түсті?</w:t>
        <w:br/>
        <w:t>Үсиді-ау енді құлағым,</w:t>
        <w:br/>
        <w:t>Міне, суық жел есті.</w:t>
        <w:br/>
        <w:t>Не деп айтам апама,</w:t>
        <w:br/>
        <w:t>Біліп қойса бұл істі?</w:t>
        <w:br/>
        <w:t>Мен ұялып қалдым, ұялғанымнан өзімнің басымдағы</w:t>
        <w:br/>
        <w:t>тұмағымды кигіздім. Сұлтанмахмұт оны өзіме қайтып берді де, өз</w:t>
        <w:br/>
        <w:t>тұмағын жалпитып киіп алды. Мен оңы үйге алып келдім.</w:t>
        <w:br/>
        <w:t>Шешеме тұмағының құлағын тіктірдім. Сөйткенше кеш болып</w:t>
        <w:br/>
        <w:t>қалды да, Сұлтанмахмұт біздікіне қонбақшы болды. Баласын</w:t>
        <w:br/>
        <w:t>көзден таса қылғысы келмейтін Шоқпыт іңірде жетіп келді. Бірақ</w:t>
        <w:br/>
        <w:t>Сұлтанмахмұттың біздің үйде екенін білген соң, тамақ ішті де</w:t>
        <w:br/>
        <w:t>кетіп қалды. Сөйтіп, түнде Сұлтанмахмұт екеуміз бірге жатып,</w:t>
        <w:br/>
        <w:t>ертеңіне оқуға бірге бардық.</w:t>
        <w:br/>
        <w:t>Біз осылайша күйеу Мағзұм, Садуақас молдалардан да</w:t>
        <w:br/>
        <w:t>бірге оқып, балалық шағымызды бірге өткіздік. Тек 1911 жылы</w:t>
        <w:br/>
        <w:t>ғана біздің ауылға Семейдің мұғалімдер семинариясын бітірген</w:t>
        <w:br/>
        <w:t>Ақметолла Барлыбаев дейтін мұғалім келіп, үш: бөлімді бір</w:t>
        <w:br/>
        <w:t>кластық орысша мектеп ашты да, мен соған ауысып кеттім.</w:t>
        <w:br/>
        <w:t>Сұлтанмахмұт мұсылманша оқып қалып қойды. Бірақ қыс</w:t>
        <w:br/>
        <w:t>бөлініп, жаз ылғи табысып жүрдік.</w:t>
        <w:br/>
        <w:t>Сұлтанмахмұт нені болса да салғастыра ойлап, оған өзінше</w:t>
        <w:br/>
        <w:t>сеніп барып иланатын еді. Бір иланса, одан қайтуы оңайға</w:t>
        <w:br/>
        <w:t>соқпайтын. Ал беті қайтса, сол минутында сілкіп тастап жүре</w:t>
        <w:br/>
        <w:t>беретін. Әсіресе зорлық-зомбылық, әділетсіздік, алдау-арбау</w:t>
        <w:br/>
        <w:t>оның жүрегіне тікенектей қадалатын. Ол бұларға қарсы бар</w:t>
      </w:r>
    </w:p>
    <w:p>
      <w:r>
        <w:t>күшін сала күресетін, егер жендірмей бара жатса, бұлан-талан</w:t>
        <w:br/>
        <w:t>ашуланып, қатты ызаланатын.</w:t>
        <w:br/>
        <w:t>Бір мысал келтірейік. Біздің елде Қарер, Қарабек, Хамза</w:t>
        <w:br/>
        <w:t>дейтін үш жетім бала болды. Қарабек безгек сияқты бір аурумен</w:t>
        <w:br/>
        <w:t>сырқаттанды. Баланың аңқау шешесі алдыңғы істерін білмей</w:t>
        <w:br/>
        <w:t>ГЕ</w:t>
        <w:br/>
        <w:t>басқа елдегі бір тәуіпті шақыртады. Тәуіп қойдың өкпесімен</w:t>
        <w:br/>
        <w:t>қағып жазамын деп, бұлардың бір тоқтысын сойғызып тастайды.</w:t>
        <w:br/>
        <w:t>Бұл тәуіп осыдан бұрын елдің бір сырқат адамын емдеймін</w:t>
        <w:br/>
        <w:t>деп өлтіріп алған болатын. Мұны Сұлтанмахмұт та жақсы</w:t>
        <w:br/>
        <w:t>білетін. Қарабектікіне осы тәуіп келді дегенді ести сала ол жетіп</w:t>
        <w:br/>
        <w:t>келеді. Келсе, тоқты сойылған, тәуіп баланы ума-жума зікірлеп</w:t>
        <w:br/>
        <w:t>жатады. Сұлтанмахмұт &lt; “мұның не, тоқтына неге сойғыздың?”</w:t>
        <w:br/>
        <w:t>дегенде, тәуіп оның өзіне ұрсып маңайына жолатпайды.</w:t>
        <w:br/>
        <w:t>Сұлтанмахмұт ызаланып, ши астында жатқан оқтауды ала сала</w:t>
        <w:br/>
        <w:t>тәуіпті бастан перін қалады. Тәуіп балаға енді ем дарымайды деп</w:t>
        <w:br/>
        <w:t>кетіп қалады.</w:t>
        <w:br/>
        <w:t>Сұлтанмахмұт жастайынан көп оқыды. Әуелде діни мектеп-</w:t>
        <w:br/>
        <w:t>тер біраз уақытын алғанымен, ол кейін әртүрлі пәндерге, көркем</w:t>
        <w:br/>
        <w:t>әдебиетке жан-тәнімен кірісіп кетті. Сұлтанмахмұттың бір</w:t>
        <w:br/>
        <w:t>қасиеті - ол кез келген нәрсені оқи бермейтін, әуелі байқап, не</w:t>
        <w:br/>
        <w:t>білетін адамдардан сұрастырып көретін. Сұлтанмахмұт тіпті</w:t>
        <w:br/>
        <w:t>арабша оқып жүрген кезінің өзінде де сол оқитындарын өзінше</w:t>
        <w:br/>
        <w:t>қазақшаға аударып, талдап, “осылардың не керегі бар” деп</w:t>
        <w:br/>
        <w:t>отыратын еді.</w:t>
        <w:br/>
        <w:t>Сұлтанмахмұт әсіресе көркем әдебиетті көп оқыды, көп</w:t>
        <w:br/>
        <w:t>жаттады. Абайдың, Ғабдолланың, Салтыков-Шедриннің, Лермон-</w:t>
        <w:br/>
        <w:t>товтың шығармалары мен ауыз әдебиетін, халық өлеңдерін жас</w:t>
        <w:br/>
        <w:t>кезінің өзінде бас алмай оқып, ылғи жаттап жүруші еді.</w:t>
        <w:br/>
        <w:t>Кейініректе Л.Толстойдың, Гончаровтың, Кольцовтың, Некрасов-</w:t>
        <w:br/>
        <w:t>тың еңбектерін де көп оқыды. Соларға еліктеп өлең жазып та</w:t>
        <w:br/>
        <w:t>жүрді. Мәселен, ол Тройцкіде оқып жүріп жазғы демалысқа</w:t>
        <w:br/>
        <w:t>келген кездерінде бір ретте Ғ. Тоқаевтың “Шурале” деген лақап</w:t>
        <w:br/>
        <w:t>атпен шыққан “Яшин ташлар” (жасыл тастар) атты көк тысты екі</w:t>
        <w:br/>
        <w:t>жұқа кітабын ала келіп, ондағы сықақ, мысал өлеңдерін</w:t>
        <w:br/>
        <w:t>аудармақшы болды. Онда саудагерлерді, Құсайын қажыны</w:t>
        <w:br/>
        <w:t>келекейлейтін, қыздарды әжуалайтын, сынайтын өлеңдер, әңгіме-</w:t>
        <w:br/>
        <w:t>Лер көп екен. Сұлтанмахмұт соларға еліктеп, өзінше “Сымбатты</w:t>
        <w:br/>
        <w:t>сұлуға” өлеңін жазды. Ғабдолланың осы кітаптағы көп өлеңін</w:t>
        <w:br/>
        <w:t>жаттап алды. Ғабдолланың:</w:t>
        <w:br/>
        <w:t>Ақдұр пәки саплары,</w:t>
        <w:br/>
        <w:t>Көкдүр мәки сайлары.</w:t>
        <w:br/>
        <w:t>Отыз бешта, қырқ бештә</w:t>
        <w:br/>
        <w:t>Қыздың “мотур” шақлары, -</w:t>
        <w:br/>
        <w:t>дейтін кәрі қыздарды мазақтаған өлеңін өзіл етіп айтып жүруші</w:t>
        <w:br/>
        <w:t>еді.</w:t>
        <w:br/>
        <w:t>Аты есімде жоқ, Ғабдолланың сол кітаптарының бірінде</w:t>
        <w:br/>
        <w:t>ұлтшылдықты мысқылдайтын өлең сияқты бір үйлесімді әңгіме</w:t>
        <w:br/>
        <w:t>болды. Онда асханаға келген біреу бұрышқа шашалып, жаман</w:t>
        <w:br/>
        <w:t>қиналады. Көзінен жас парлайды. Сонда көлденең біреу “неге</w:t>
      </w:r>
    </w:p>
    <w:p>
      <w:r>
        <w:t>166.</w:t>
        <w:br/>
        <w:t>ШӘЙБАЙ АЙМАНОВТЫҢ ЕСТЕЛІГІ.</w:t>
        <w:br/>
        <w:t>Мен Сұлтанмахмүтпен жастан бірге өстім. Сәби шақтағы</w:t>
        <w:br/>
        <w:t>сатыр-сұтыр ойынды да, бала кездегі әліппиден басталатын</w:t>
        <w:br/>
        <w:t>оқуларды да бірге өткіздік. Екеуміз екі жаққа оқуға кеткен,</w:t>
        <w:br/>
        <w:t>екеуміз екі жақта қызмет істеген уақыттарда Сұлтанмахмұт</w:t>
        <w:br/>
        <w:t>екеуміз үңемі хат жазысып, достық, туыстық сезімдерімізді біл-</w:t>
        <w:br/>
        <w:t>діріп отырдық. Сұлтанмахмұттың ең қиын шақтарында қаражат</w:t>
        <w:br/>
        <w:t>жағынан болсын, емдеу жағынан болсын қолымнан келгенінше</w:t>
        <w:br/>
        <w:t>көмек көрсетуге тырыстым. Ол қатты ауырған кезде Омбы</w:t>
        <w:br/>
        <w:t>қанасынан оқып алған дәрігерлік білімімді, тәжірибемді</w:t>
        <w:br/>
        <w:t>Сұлтанмахмұттан аяғам жоқ. Сұлтанмахмұттың өзін де,</w:t>
        <w:br/>
        <w:t>өлеңдерін де мен өте жақсы көруші едім. Сол себепті ме қалай,</w:t>
        <w:br/>
        <w:t>оның көптеген мінезі мен істері, өлеңдері мен сөздері менің</w:t>
        <w:br/>
        <w:t>есімде қалыпты. Соның ең нақты дегендерін айтып беруді</w:t>
        <w:br/>
        <w:t>борышым деп санадым.</w:t>
        <w:br/>
        <w:t>Мен жас кезімде тұрымтай ұстауды, оған торғай, бөдене</w:t>
        <w:br/>
        <w:t>ілгізуді қызық көруші едім. Кей күндері Мақышпен (ол кезде</w:t>
        <w:br/>
        <w:t>Сұлтанмахмұтты еркелетіп Мақыш дейтін) бірге ойнамай, өз</w:t>
        <w:br/>
        <w:t>бетіммен тұрымтайыма торғай, бөдене ілдіруге кетіп қалып</w:t>
        <w:br/>
        <w:t>жүрдім, Өйткені, Мақыштың өзі мен шақырғанда бұл қызыққа</w:t>
        <w:br/>
        <w:t>бармайтын, маған ермейтін. Бір күні, жалғыз қалғанына</w:t>
        <w:br/>
        <w:t>ызыланды ма әлде басқа ойы болды ма, мен тұрымтайымды</w:t>
        <w:br/>
        <w:t>қолыма ұстап отырғанымда, ол жаныма жетіп келді де,</w:t>
        <w:br/>
        <w:t>қолымдағы тұрымтайымды шапалақпен тартып жіберді.</w:t>
        <w:br/>
        <w:t>- Тұрымтайыма неге тиісесің?! - деп мен ренжідім. Сонда</w:t>
        <w:br/>
        <w:t>ол томсырая, кәдуілгідей салмақтана түсіп мынаны айтты:</w:t>
        <w:br/>
        <w:t>- Сенің тұрымтайың зорлықшыл, жыртқыш! Соны біле</w:t>
        <w:br/>
        <w:t>тұрып сен оған кіп-кішкентай кінәсіз құстарды жабірлетесің. Мен</w:t>
        <w:br/>
        <w:t>сол үшін оны ұрдым.</w:t>
        <w:br/>
        <w:t>Сұлтанмахмұт тарс-тұрс ашулануды білмейтін, жәбірге</w:t>
        <w:br/>
        <w:t>көнбейтін ақылды бірбеткей еді. Мұқан молдадан оқып жүрген</w:t>
        <w:br/>
        <w:t>кезімізден оның осы мінезіне қызығып, біз Сұлтанмахмұтқа әдейі</w:t>
        <w:br/>
        <w:t>ызыландыру үшін жабылатынбыз. Бірақ онан сайын ерегісіп, оны</w:t>
        <w:br/>
        <w:t>түйебас қылуға шейін баратынбыз. Кейде Сұлтанмахмұттың бір</w:t>
        <w:br/>
        <w:t>жерлері ауырып та қалатын. Біздің бетімізді қайтармақшы болған</w:t>
        <w:br/>
        <w:t>Сұлтанмахмұт бір күні әкесіне ақ шоқпар істетіп алады да,</w:t>
        <w:br/>
        <w:t>сабаққа келгенде бізге көрсетпей бірге ала келіп, қардың астына</w:t>
        <w:br/>
        <w:t>тығып қояды. Сабақ біткен соң, біз әдеттегідей асыр салып,</w:t>
        <w:br/>
        <w:t>Сұлтанмахмұтты ортаға ала бастадық. Сонда Сұлтанмахмұт</w:t>
        <w:br/>
        <w:t>шегіншектеп барып, қар астына жасырып қойған әлгі шоқпарын</w:t>
        <w:br/>
        <w:t>суырып алып, бізге қарсы қасқая тұра қалып, сол арада қолма-қол</w:t>
        <w:br/>
        <w:t>мына өлеңді айтты:</w:t>
        <w:br/>
        <w:t>164</w:t>
        <w:br/>
        <w:t>Сұлтанмахмұт Томда өлең, шығарма жазумен шұғылдана</w:t>
        <w:br/>
        <w:t>қойған жоқ. Мұның екі себебі болды: біріншіден, -ол түгелдей</w:t>
        <w:br/>
        <w:t>орыс тілін үйренуге беріліп кетті, екіншіден, денсаулықты да</w:t>
        <w:br/>
        <w:t>сақтау қажеттігін мен үнемі ескертіп отырдым.</w:t>
      </w:r>
    </w:p>
    <w:p>
      <w:r>
        <w:t>Сұлтанмахмұт өте алғыр еді, әрі оқығандарын өзінше</w:t>
        <w:br/>
        <w:t>ойластырып барып қабылдайтын. Ол бір қыстың ішінде орыс</w:t>
        <w:br/>
        <w:t>грамматикасын, әсіресе синтаксисі мен этимологиясын жете</w:t>
        <w:br/>
        <w:t>меңгеріп алды. Орысша жақсы сөйлемегенімен, жазуға, ұғынуға</w:t>
        <w:br/>
        <w:t>-келгенде өте жетік болып шықты. Ол менің үйімнен Л.Толс-</w:t>
        <w:br/>
        <w:t>тойдың, Руссоның тағы басқа саяси брошюра кітаптарын оқып</w:t>
        <w:br/>
        <w:t>жүрді және оларды терең түсінетін еді.</w:t>
        <w:br/>
        <w:t>Сұлтанмахмұт қыс ортасында қаражатсыз қалды. Мен оған</w:t>
        <w:br/>
        <w:t>көмектесіп тұрдым. Ол көбінше біздің үйде болды. Сәйтіп</w:t>
        <w:br/>
        <w:t>жүргенде февраль революциясы болды да, март айында екеуміз</w:t>
        <w:br/>
        <w:t>де Семейге кеттік. Оның жол қаражатын мен көтердім.</w:t>
        <w:br/>
        <w:t>Семейде ол алашорда құрған қазақ комитетінің кіші</w:t>
        <w:br/>
        <w:t>хатшысы, ал мең жер мәселесі бөлімінің мүшесі. болып істедік.</w:t>
        <w:br/>
        <w:t>Комитетің бастығы Омбыда оқыған Райымхан Мәрсеков дейтін</w:t>
        <w:br/>
        <w:t>еді. Сұлтанмахмұт мұнымен шу дегенде-ақ келіспей жүрді, тіпті</w:t>
        <w:br/>
        <w:t>ұрсысып, төбелесуге шейін барды. Анығын айту керек, екеуін</w:t>
        <w:br/>
        <w:t>райластырып, Сұлтанмахмұттың біраз жүріп қалуына мен</w:t>
        <w:br/>
        <w:t>себепкер болдым. Сұлтанмахмұт мені ұстазым деп жүгіне</w:t>
        <w:br/>
        <w:t>сыйлап, тілімді алатын еді. Ақыры ешбір жылы сөзге жүгінбей,</w:t>
        <w:br/>
        <w:t>менің де тілімді алмай 1918-жылдың ақпанында еліне кетіп</w:t>
        <w:br/>
        <w:t>қалды. Осыдан кейін мен де ала көңіл бола бастадым. Ақыры</w:t>
        <w:br/>
        <w:t>алашорда басшыларына жақпай, 1918-жылғы земство сайлауына</w:t>
        <w:br/>
        <w:t>да шақырылмай қалдым. .</w:t>
        <w:br/>
        <w:t>Сұлтанмахмұтта, менің байқауымша, жалпы адамгершілік,</w:t>
        <w:br/>
        <w:t>әділдік, адам ғұмырының ұзақ болуы, бақыт, теңдік сияқты</w:t>
        <w:br/>
        <w:t>гуманистік тілектер басым еді. Ол қандай мәселе жайында әңгіме</w:t>
        <w:br/>
        <w:t>қозғасақ та, ылғи осы тұрғылардан қарайтын, белгілі бір партия</w:t>
        <w:br/>
        <w:t>жолын берік ұстанбайтын сияқты еді. Рас, Сұлтанмахмұтта</w:t>
        <w:br/>
        <w:t>идеялық нысана берік болды, бірақ ол идея белгілі бір саяси</w:t>
        <w:br/>
        <w:t>ағымға, партияға берілгендіктен емес, халық мүддесінен, өз</w:t>
        <w:br/>
        <w:t>сенімдерінен туып жататын. Осыған қарағанда, мен Сұлтанмах-</w:t>
        <w:br/>
        <w:t>мұттың қоғамдық бағыты да, саяси көзқарасы да, партиясы да</w:t>
        <w:br/>
        <w:t>әділдік пен бостандық па деп ойлаймын.</w:t>
        <w:br/>
        <w:t>Сұлтанмахмұтта ұлтшыл деген пікірлер де болған сияқты.</w:t>
        <w:br/>
        <w:t>Менің ойымша, ұлтшылдықты адамның болған жерінен, оның</w:t>
        <w:br/>
        <w:t>солармен аралас жүруінен, онда қызмет істеуінен емес,</w:t>
        <w:br/>
        <w:t>беталысың жалпы бағытынан, ішкі дүниесінен іздеу керек. Осы</w:t>
        <w:br/>
        <w:t>жайды ескергенде, Сұлтанмахмұт ұлтшыл болып шықпайды.</w:t>
        <w:br/>
        <w:t>Сондықтан ол бес-алты ай ұлтшыл болды, кейін түсінді де безіп</w:t>
        <w:br/>
        <w:t>кетті деу қисынсыз. Өйткені, идея жолындағы адамның сырт</w:t>
        <w:br/>
        <w:t>160</w:t>
        <w:br/>
        <w:t>Әбет</w:t>
        <w:br/>
        <w:t>Бөкет</w:t>
        <w:br/>
        <w:t>Әбубәкір мен Қожахмет</w:t>
        <w:br/>
        <w:t>Сұлтанмахмұт, Шәймерден.</w:t>
        <w:br/>
        <w:t>Мен Сұлтанмахмұттың өмірі мен шығармаларының жазылу</w:t>
        <w:br/>
        <w:t>тарихын жеке кітап етіп жаздым. Ол Академияда сақтаулы. Оның</w:t>
        <w:br/>
        <w:t>бәрін келтіру мүмкін емес.</w:t>
        <w:br/>
        <w:t>Шәймерден ТОРАЙҒЫРОВ</w:t>
        <w:br/>
        <w:t>1960, 15 июнь.</w:t>
        <w:br/>
        <w:t>Сұлтанмахмұт Торайғыров: Екі томдық</w:t>
        <w:br/>
        <w:t>шығармалар, Алматы: Қазақтың Мемлекеттік</w:t>
        <w:br/>
        <w:t>Көркем Әдебиет баспасы, 1962. 2 том. 247-248 6.</w:t>
      </w:r>
    </w:p>
    <w:p>
      <w:r>
        <w:t>ДА, 2</w:t>
        <w:br/>
        <w:t>170</w:t>
        <w:br/>
        <w:t>“Сұлтанмахмұт ағартушылық - гуманистік</w:t>
        <w:br/>
        <w:t>идеяларымен ғана шектеліп қалған жоқ. Ол адам-</w:t>
        <w:br/>
        <w:t>дық табиғаты жағынан алғанда - күрескер, дүниеге:</w:t>
        <w:br/>
        <w:t>көзқарасы тұрғысынан алғанда -- демократ, әдеби</w:t>
        <w:br/>
        <w:t>әдісі тұрғысынан алғанда - сыншыл реалист еді”.</w:t>
        <w:br/>
        <w:t>Мұхтар МАҒАУИН</w:t>
        <w:br/>
        <w:t>ДА 25</w:t>
        <w:br/>
        <w:t>КӨМЕКШІ</w:t>
        <w:br/>
        <w:t>КӨРСЕТКІШТЕР</w:t>
        <w:br/>
        <w:t>ДА --- 2</w:t>
        <w:br/>
        <w:t>қасымда бір-екі күн болса да отырсын”, - деп қасына отырғызып</w:t>
        <w:br/>
        <w:t>қойыпты.</w:t>
        <w:br/>
        <w:t>Сұлтанмахмұт мен барғасын менен сұрады:</w:t>
        <w:br/>
        <w:t>- Ал сен алыс жерден келген екенсің, сенің елің не болып</w:t>
        <w:br/>
        <w:t>жатыр? Біздің елде элі совет заңы жүрмей жатыр. Бізде мына бір</w:t>
        <w:br/>
        <w:t>Жақып қажы деген пәле жасап жатса керек. Дегенмен совет деген</w:t>
        <w:br/>
        <w:t>Жақып түгіл оның әкесіндей кісінің де мойнын жұпып алады ғой.</w:t>
        <w:br/>
        <w:t>Ал енді заман сендердікі. Менің бүгін-ертең құрт қолқамды</w:t>
        <w:br/>
        <w:t>қиюға жақындады. Менің сендерге көп түсіндіруге шамам жоқ.</w:t>
        <w:br/>
        <w:t>Елге қалай да тез еңбек сіңіріп, дұрыс басшылық етіңдер, - деді.</w:t>
        <w:br/>
        <w:t>Нүрке ЖАНАЛИН</w:t>
        <w:br/>
        <w:t>1945. 22 мамыр</w:t>
        <w:br/>
        <w:t>Сұлтанмахмұт Торайғыров: Екі томдық</w:t>
        <w:br/>
        <w:t>шығармалар. Алматы: Қазақтың Мемлекеттік</w:t>
        <w:br/>
        <w:t>Көркем Әдебиет баспасы, 1962. 2 том. 249-250 6.</w:t>
        <w:br/>
        <w:t>%.-, ---22Д</w:t>
        <w:br/>
        <w:t>172</w:t>
        <w:br/>
        <w:t>СҰЛТАНМАХМҰТҚА</w:t>
        <w:br/>
        <w:t>(естелік өлең)</w:t>
        <w:br/>
        <w:t>Жалғыз мола, жол үсті,</w:t>
        <w:br/>
        <w:t>Жолаушы өтер көз салып.</w:t>
        <w:br/>
        <w:t>Өте беріп ой түсті,</w:t>
      </w:r>
    </w:p>
    <w:p>
      <w:r>
        <w:t>Тұра қалдым тоқталып.</w:t>
        <w:br/>
        <w:t>Қурай басқан қу қабыр</w:t>
        <w:br/>
        <w:t>Жел ескендей күбірлеп,</w:t>
        <w:br/>
        <w:t>Күңіренгендей сонда бір,</w:t>
        <w:br/>
        <w:t>Әлген адам уьһлеп.</w:t>
        <w:br/>
        <w:t>Келдім жетіп басына,</w:t>
        <w:br/>
        <w:t>Ызыңдайды қу ағаш.</w:t>
        <w:br/>
        <w:t>Тіл қатпайды мелшиіп,</w:t>
        <w:br/>
        <w:t>Басындағы меңіреу тас.</w:t>
        <w:br/>
        <w:t>Үндемейді томсарып,</w:t>
        <w:br/>
        <w:t>Ақынға ана болған тау.</w:t>
        <w:br/>
        <w:t>Сырласып жүрген ақынның</w:t>
        <w:br/>
        <w:t>Өлгені ме, апырмау!</w:t>
        <w:br/>
        <w:t>Түсті есіме сол күні,</w:t>
        <w:br/>
        <w:t>Шерлі ақынның өлгені.</w:t>
        <w:br/>
        <w:t>Есіркеп Арқа сорлыны</w:t>
        <w:br/>
        <w:t>Жаспен жауып көмгені.</w:t>
        <w:br/>
        <w:t>Жүрегімді өртеді</w:t>
        <w:br/>
        <w:t>Қайғы ызасы аралас.</w:t>
        <w:br/>
        <w:t>Қабырына домалап</w:t>
        <w:br/>
        <w:t>Ағып кетті көзден жас.</w:t>
        <w:br/>
        <w:t>Түнгі боздақ жұлдыздай</w:t>
        <w:br/>
        <w:t>Жарқ етті де ол сөнді.</w:t>
        <w:br/>
        <w:t>Азалы болған Арқаны</w:t>
        <w:br/>
        <w:t>Жыры кезіп жөнелді.</w:t>
        <w:br/>
        <w:t>“Па” десейші, сол жырдың</w:t>
        <w:br/>
        <w:t>Үнін дала алыпты.</w:t>
        <w:br/>
        <w:t>Ескен желі ой-қырдың</w:t>
        <w:br/>
        <w:t>Еске сақтап қалыпты.</w:t>
        <w:br/>
        <w:t>Естілді маған.сол жырмен</w:t>
        <w:br/>
        <w:t>Шаттық үні Арқаның.</w:t>
        <w:br/>
        <w:t>Қуаныштың құйыны</w:t>
        <w:br/>
        <w:t>Алып жатыр алқабын.</w:t>
        <w:br/>
        <w:t>Арқадан ескен сол жырдың</w:t>
        <w:br/>
        <w:t>Ішінде сенің жүрегін,</w:t>
        <w:br/>
        <w:t>Жүрегің сенің менікі-</w:t>
        <w:br/>
        <w:t>Жүрегім деп жүремін.</w:t>
        <w:br/>
        <w:t>ҚАЛИЖАН БЕКХОЖИН</w:t>
        <w:br/>
        <w:t>1939</w:t>
        <w:br/>
        <w:t>Сұлтанмахмұт Торайғыров: Екі томдық шығармалар.</w:t>
        <w:br/>
        <w:t>Алматы: Қазақтың Мемлекеттік Көркем Әдебиет баспасы,</w:t>
        <w:br/>
        <w:t>1962. 2 том. 261 6.</w:t>
        <w:br/>
        <w:t>АА ---2</w:t>
        <w:br/>
        <w:t>173</w:t>
        <w:br/>
        <w:t>32. САРЫАРҚАНЫҢ жаңбыры // Сарыарқа. - 1917,- Х216.</w:t>
        <w:br/>
        <w:t>-- 10 окт. )</w:t>
        <w:br/>
        <w:t>Өлең. Жаңбырды бостандыққа теңеп, жаңбыр жерді</w:t>
      </w:r>
    </w:p>
    <w:p>
      <w:r>
        <w:t>гүлдендірсе, бостандық елді гүлдендіретінін суреттеген.</w:t>
        <w:br/>
        <w:t>33. ШӘКІРТ ойы // Сарыарқа. - 1917,- Хо 19.-9 нояб.</w:t>
        <w:br/>
        <w:t>Өлең.</w:t>
        <w:br/>
        <w:t>1918</w:t>
        <w:br/>
        <w:t>34. АҚ Найман Ойсынбай / Жиыстырушы Сұлтанмах-</w:t>
        <w:br/>
        <w:t>махмұт // Абай. - 1918.-Х9210.-126. :</w:t>
        <w:br/>
        <w:t>Билер сөзі.</w:t>
        <w:br/>
        <w:t>35. НЕГЕ жасаймын? // Абай. - 1918.-/Х93.-126.</w:t>
        <w:br/>
        <w:t>Өлең.</w:t>
        <w:br/>
        <w:t>36. СОЦИАЛИЗМ // Айқап. - 1918.-Х53.-1-46.</w:t>
        <w:br/>
        <w:t>Мақала.</w:t>
        <w:br/>
        <w:t>1919</w:t>
        <w:br/>
        <w:t>37. ЕСКІ сөз / Жиыстырушы Сұлтанмахмұт // Абай. - 1919.</w:t>
        <w:br/>
        <w:t>-Хв4,- 12-13 6.</w:t>
        <w:br/>
        <w:t>1922</w:t>
        <w:br/>
        <w:t>38. АДАСҚАН өмір: ППоэма). - Қазан: ҚКӘБ, 1922.-103 6.</w:t>
        <w:br/>
        <w:t>Мазмұны: Адасқан өмір. Кедей. Айтыс (Қала ақыны мен да-</w:t>
        <w:br/>
        <w:t>Ла ақынының айтысқаны).</w:t>
        <w:br/>
        <w:t>1925</w:t>
        <w:br/>
        <w:t>39. ГҮЛ. Тұрмысқа. Ләнет бұлты шатырлап // Таң. - 1925.-</w:t>
        <w:br/>
        <w:t>%%3.--78-80 6. і</w:t>
        <w:br/>
        <w:t>Өлеңдер.</w:t>
        <w:br/>
        <w:t>1932</w:t>
        <w:br/>
        <w:t>40. “КЕДЕЙ” поэмасынан үзінді // Әдебиет тану құралы</w:t>
        <w:br/>
        <w:t>(Авторлары: Жансүгірұлы І. т.б. - Қызылорда, 1932. - 147-159 6,</w:t>
        <w:br/>
        <w:t>179</w:t>
        <w:br/>
        <w:t>1972</w:t>
        <w:br/>
        <w:t>123. ШӘКІРТ ойы // Әдебиеттік оқу кітабы. Сегізжылдық</w:t>
        <w:br/>
        <w:t>және орта мектептің 6-класына арналған / Құраст.: Ш.Ахметов,</w:t>
        <w:br/>
        <w:t>Ш.Аманов. - Алматы, 1972. - 73-74 6.</w:t>
        <w:br/>
        <w:t>1973</w:t>
        <w:br/>
        <w:t>124. АРМАНЫМ // Қазақ әдебиеті. - 1973.- 28 дек.</w:t>
        <w:br/>
        <w:t>Өлең.</w:t>
        <w:br/>
        <w:t>125. ЕНДІГІ беталыс. Өмірімнің уәдесі. Жас жүрек. Неге</w:t>
        <w:br/>
        <w:t>жасаймын 2 // Қызыл ту. - 1973.- 30 окт.</w:t>
        <w:br/>
        <w:t>Өлеңдер.</w:t>
        <w:br/>
        <w:t>126. ШЫҒАМЫН тірі болсам адам болып. Шәкірт ойы.</w:t>
        <w:br/>
        <w:t>Туған еліме. Қожеке, келдіңіз бе көңілім сұрай? // Оңтүстік</w:t>
        <w:br/>
        <w:t>Қазақстан. - 1973.- 27 окт.</w:t>
        <w:br/>
        <w:t>1977</w:t>
      </w:r>
    </w:p>
    <w:p>
      <w:r>
        <w:t>127. ЖИЛ некий человек среди людей. Пожеланиг. Нацио-</w:t>
        <w:br/>
        <w:t>нальность / Пер. с каз. А, Жовтис // Звезда. - 1977,- Х»6.-С.6-</w:t>
        <w:br/>
        <w:t>7 %11.-С.9. ;</w:t>
        <w:br/>
        <w:t>Стихи.</w:t>
        <w:br/>
        <w:t>1978</w:t>
        <w:br/>
        <w:t>128. САРЫБАС. К жизни. Светлый луг, любимая... Обеша-</w:t>
        <w:br/>
        <w:t>ние. Слово Абая. Национальность / Пер. с каз. А.Жовтис // Прос-</w:t>
        <w:br/>
        <w:t>тор. - 1978.-Х%4.-С.75-76.</w:t>
        <w:br/>
        <w:t>1979</w:t>
        <w:br/>
        <w:t>129. ОГОНЕК в степи / Пер. с каз., Предисі- М.Ауезова.</w:t>
        <w:br/>
        <w:t>Примеч. А.Л, Жовтиса. Худож. А.Ременик. - М. Худож. лит,</w:t>
        <w:br/>
        <w:t>1979. -С. 196.</w:t>
        <w:br/>
        <w:t>Избранные стихи.</w:t>
        <w:br/>
        <w:t>1985</w:t>
        <w:br/>
        <w:t>130. “СЫР тапсам дүниеден ашылмаған” // Қазақ эдебиеті. -</w:t>
        <w:br/>
        <w:t>1985.- 7 июнь.</w:t>
        <w:br/>
        <w:t>Өлеңдер және өнерге қатысты көзқарастар.</w:t>
        <w:br/>
        <w:t>189</w:t>
        <w:br/>
        <w:t>себепті менің немере ағам Шерияздан өз үйіне апарып, жеке</w:t>
        <w:br/>
        <w:t>бөлмеге қойып күтті. Бөлменің ішіне қарағайдың бұтағын іліп,</w:t>
        <w:br/>
        <w:t>алмастырып отырдық. Қысырдың қымызын бердік. Әр түрлі ем</w:t>
        <w:br/>
        <w:t>жасадық. Сұлтанмахмұт біраз айығыңқырады. Сол сергіңкіреген</w:t>
        <w:br/>
        <w:t>кезінде “Дала ақыны мен қала ақынының айтысы” аттві дастанын</w:t>
        <w:br/>
        <w:t>жаза бастады. Бірақ көктемде сырқаты қайта демдеді де, одан әрі</w:t>
        <w:br/>
        <w:t>жазуға мүмкіндігі болмады.</w:t>
        <w:br/>
        <w:t>Күн жылынғаннан кейін Сұлтанмахмұттың өз қалауы бой-</w:t>
        <w:br/>
        <w:t>ынша экесінің киіз үйін бір төбешікке тігіп, сонда күттік.</w:t>
        <w:br/>
        <w:t>Сұлтанмахұт бұл кезде әбден әлсіреп, совет үкіметі жайындағы</w:t>
        <w:br/>
        <w:t>кішкене кітапшалардан басқа ештеме оқи алмады. Б</w:t>
        <w:br/>
        <w:t>Сөйтіп, аса қадірлі замандасым әрі туысым Сұлтанмахмұт</w:t>
        <w:br/>
        <w:t>1920 жылы 21 май күні түстен кейін дүние салды да, ойлаған</w:t>
        <w:br/>
        <w:t>мақсатына еркін жете алмай, бастаған шығармаларын аяқтай</w:t>
        <w:br/>
        <w:t>алмай, арамыздан кетті. Ол өзінің “Кім жазықты?” романын да</w:t>
        <w:br/>
        <w:t>қайта жазбақшы еді, мұнысы да орындалмады. і</w:t>
        <w:br/>
        <w:t>Мен осының бәріне кейін күйініп те жүрдім. Сұлтанмах-</w:t>
        <w:br/>
        <w:t>мұттың: “Қала ақыны мен дала ақынын” бітіре алмай барамын.</w:t>
        <w:br/>
        <w:t>Әр ақынды өз қалыбында, өз ниетінде, өз сөзімен сөйлетіп едім.</w:t>
        <w:br/>
        <w:t>Бірақ менің қала ақыны деп отырғаным да совет ақыны емес,</w:t>
        <w:br/>
        <w:t>капиталистік қаланың ақыны еді. Поэманың соңында екеуін де</w:t>
        <w:br/>
        <w:t>техникаға жүгіндірмекші едім. Жиған-тергенімді тапсырғанда,</w:t>
        <w:br/>
        <w:t>осы жайды қадағалап айтарсың”, - деген өлер алдындағы сөзі әлі</w:t>
        <w:br/>
        <w:t>есімде. ;</w:t>
        <w:br/>
        <w:t>Сұлтанмахмұт менен бір-ақ жас үлкен еді. Бірақ біз оны</w:t>
        <w:br/>
        <w:t>бәріміз де аға тұтатынбыз. Оның өлер алдындағы айтқан әсиет</w:t>
        <w:br/>
        <w:t>есепті ақылы да, бізге борыш етіп қалдырған тілектері де менің</w:t>
        <w:br/>
        <w:t>көкірегімде сақтаулы. Егер уақытым болса, Сұлтанмахмұт</w:t>
        <w:br/>
        <w:t>жөнінде өзімше арнайы очерк жазам ба деген ойым бар. Мұның</w:t>
        <w:br/>
        <w:t>өзі марқұм Сұлтанмахмұт үшін де, оны сүйіп оқитын көпшілік</w:t>
        <w:br/>
        <w:t>үшін де пайдалы болар деп ойлаймын.</w:t>
      </w:r>
    </w:p>
    <w:p>
      <w:r>
        <w:t>1960, 4-5 июнь.</w:t>
        <w:br/>
        <w:t>Шоайбай Айманов</w:t>
        <w:br/>
        <w:t>Жамбыл облысы, Тоқмақ селосы</w:t>
        <w:br/>
        <w:t>28 июнь, 1960 жыл</w:t>
        <w:br/>
        <w:t>Сұлтанмахмұт Торайғыров: Екі томдық</w:t>
        <w:br/>
        <w:t>шығармалар. Алматы: Қазақтың Мемлекеттік</w:t>
        <w:br/>
        <w:t>Көркем Әдебиет баспасы, 1962. 2 том. 239-246 б.</w:t>
        <w:br/>
        <w:t>168</w:t>
        <w:br/>
        <w:t>1933</w:t>
        <w:br/>
        <w:t>41. ТОЛЫҚ шығармалар жинағы. - Қызылорда: Қазақстан</w:t>
        <w:br/>
        <w:t>баспасы, 1933. - 344 6.</w:t>
        <w:br/>
        <w:t>1934</w:t>
        <w:br/>
        <w:t>42. ҚАЛАДАҒЫ жебірлер. Рухани қысымшы. Байлық-</w:t>
        <w:br/>
        <w:t>ұрлық, зорлықтың жемісі (“Кедей” поэмасынан үзінділер) //</w:t>
        <w:br/>
        <w:t>Сейфуллин С., Тұрманжанов Ө. Көркем әдебиет. Орталау</w:t>
        <w:br/>
        <w:t>мектептің 5-класы үшін. - Қызылорда, 1934. - 196-198 6.</w:t>
        <w:br/>
        <w:t>1937</w:t>
        <w:br/>
        <w:t>43. БІР адамға. Ауырмай есімнен жаңылғаным. Шал алған</w:t>
        <w:br/>
        <w:t>қызға, Шәкірт ойы // Әдебиет хрестоматиясы. Орталау, орта мек-</w:t>
        <w:br/>
        <w:t>тептің 6-класына арналған / Құраст. М.Әуезов. - Алматы, 1937.-</w:t>
        <w:br/>
        <w:t>86-91 б.</w:t>
        <w:br/>
        <w:t>44. НЕГЕ жасаймын? Кедей (Үзінді) // “Әдебиет хрестома-</w:t>
        <w:br/>
        <w:t>тиясы. Орталау, орта мектептің 9-класына арналған / Құраст.</w:t>
        <w:br/>
        <w:t>Ә.Хсенов. - Алматы, 1937. - 59-70 6. )</w:t>
        <w:br/>
        <w:t>1938</w:t>
        <w:br/>
        <w:t>45. БІР адамға. Ауырмай есімнен жаңылғаным // Әдебиет</w:t>
        <w:br/>
        <w:t>хрестоматиясы. Орталау, орта мектептің 6-класына арналған</w:t>
        <w:br/>
        <w:t>Жұраст. М.Әуезов. -- Алматы, 1938.- 172-175 б.</w:t>
        <w:br/>
        <w:t>46. ЕКІ тышқан // Әдебиет хрестоматиясы. Бастауыш мек-</w:t>
        <w:br/>
        <w:t>тептің 3-класына арналған / Құраст: Е.Смаилов, Ә.Сәрсенбаев.-</w:t>
        <w:br/>
        <w:t>Алматы, 1938.- 24 б.</w:t>
        <w:br/>
        <w:t>47. НЕГЕ жасаймын? Қамар сұлу (Үзінді). Кедей //</w:t>
        <w:br/>
        <w:t>Әдебиет хрестоматиясы. Орталау, орта мектептің 9-класына</w:t>
        <w:br/>
        <w:t>араядған І/ Құраст.: Е.Смаилов, Қ.Бекхожин. - Алматы, 1938. -</w:t>
        <w:br/>
        <w:t>34-1496.</w:t>
        <w:br/>
        <w:t>1939</w:t>
        <w:br/>
        <w:t>48. АУЫРМАЙ есімнен жаңылғаным (Әңгіме). Кедей (Поэ-</w:t>
        <w:br/>
        <w:t>мадан үзіңді // Бекхожин Қ. Әдебиеттік оқу кітабы. Орталау, орта</w:t>
        <w:br/>
        <w:t>мектептің 6-класына арналған. - Алматы, 1939. - 42-53 6.</w:t>
        <w:br/>
        <w:t>180</w:t>
      </w:r>
    </w:p>
    <w:p>
      <w:r>
        <w:t>СҰЛТАНМАХМҰТ ТОРАЙҒЫРОВ ЕҢБЕКТЕРІНІҢ</w:t>
        <w:br/>
        <w:t>ХРОНОЛОГИЯЛЫҚ КӨРСЕТКІШІ</w:t>
        <w:br/>
        <w:t>1912</w:t>
        <w:br/>
        <w:t>1. БАСҚАРМАҒА келген хаттар // Айқап. -- 1912.- Х214.-</w:t>
        <w:br/>
        <w:t>313-314 6.</w:t>
        <w:br/>
        <w:t>Сұлтанмахмұт Торайғыровқа Троицкіде оқуға бару үшін</w:t>
        <w:br/>
        <w:t>көмек берген азаматтарға рахмет айтқан хаты.</w:t>
        <w:br/>
        <w:t>1913</w:t>
        <w:br/>
        <w:t>2222. АУЫРМАЙ есімнен жаңылғаным // Айқап. - 1913. -</w:t>
        <w:br/>
        <w:t>Хо17.- 375-278 б.</w:t>
        <w:br/>
        <w:t>Әңгіме. Жесір әйелдің еріксіз некесін қию. Әңгіме аяғында</w:t>
        <w:br/>
        <w:t>“Әйелдің зары” деп өлең келтірілген.</w:t>
        <w:br/>
        <w:t>3. ӘЛГІ. Итаршыға // Айқап. - 1913.- Хг20.--4296б.</w:t>
        <w:br/>
        <w:t>Өлең.</w:t>
        <w:br/>
        <w:t>4. БАСҚАРМАҒА келген хаттар // Айқап. - 1913.- У415.-</w:t>
        <w:br/>
        <w:t>338-339 6.</w:t>
        <w:br/>
        <w:t>Ә.Ғалимовтың мезгілсіз қайтыс болуымен байланысты көңіл</w:t>
        <w:br/>
        <w:t>айту ретінде жазылған хабар.</w:t>
        <w:br/>
        <w:t>5. БҰЛАР кім ?// Айқап.- 1913.- Хг9.- 207-208 б.</w:t>
        <w:br/>
        <w:t>Өлең. Жалқаулықты, жатып ішерлікті сынайды.</w:t>
        <w:br/>
        <w:t>6. БІР балуанға қарап // Айқап. - 1913.- Хг21.-- 443 6.</w:t>
        <w:br/>
        <w:t>Өлең. Өжеттілік, батырлық дәріптеледі.</w:t>
        <w:br/>
        <w:t>7. ЖАҢА кітап // Айқап.- 1913.- Хв17.- 3486.</w:t>
        <w:br/>
        <w:t>Міржақып Дулатовтың “Азамат” кітабы туралы.</w:t>
        <w:br/>
        <w:t>8. КЕШЕ түндегі түс, бүгінгі іс // Айқап. - 1913. - Хе20.-</w:t>
        <w:br/>
        <w:t>427-429 6.</w:t>
        <w:br/>
        <w:t>Түн бейнесі суреттелген өлең.</w:t>
        <w:br/>
        <w:t>9. ҚАЗАҚ тіліндегі өлең кітаптары жайынан // Абай. -</w:t>
        <w:br/>
        <w:t>1913.-Х%7.- 11-146.</w:t>
        <w:br/>
        <w:t>Абай Құнанбаев туралы.</w:t>
        <w:br/>
        <w:t>10. ҚАЗАҚ тіліндегі өлең кітаптары жайынан // Айқап. -</w:t>
        <w:br/>
        <w:t>1958; - Мә 19. - 404-405 б.; Ха20.- 419-420 б.; Хе22-24. - 451-453</w:t>
        <w:br/>
        <w:t>Автор мақалада “Зарқұм”, “Салсал”, “Алпамыс” сияқты</w:t>
        <w:br/>
        <w:t>қисса, ертегілердің қазақ әдебиетінде алатын орнына тоқталған.</w:t>
        <w:br/>
        <w:t>176</w:t>
        <w:br/>
        <w:t>59. КЕДЕЙ: Поэма). - Алматы: Қазбірмембас, 1942. - 36 6.</w:t>
        <w:br/>
        <w:t>1943</w:t>
      </w:r>
    </w:p>
    <w:p>
      <w:r>
        <w:t>60: АУЫРМАЙ есімнен жаңылғаным (Әңгіме). Кедей (Поз-</w:t>
        <w:br/>
        <w:t>“мадан үзінді) // Бекхожин Қ. Әдебиеттік оқу кітабы. Орталау, ор-</w:t>
        <w:br/>
        <w:t>та мектептің 6-класына арналған. - Алматы, 1943. - 159-169 6.</w:t>
        <w:br/>
        <w:t>61. БІР адамға. Кім жазықты (Үзінді) // Көшімбаев А.</w:t>
        <w:br/>
        <w:t>Әдебиеттік оқу кітабы. Орталау, орта мектептің 7-класына ар-</w:t>
        <w:br/>
        <w:t>налған. - Алматы, 1943. - 70-86 б. !</w:t>
        <w:br/>
        <w:t>1944</w:t>
        <w:br/>
        <w:t>62. АДАСҚАН өмір: (Поэма). - Алматы: Қазбірмембас,</w:t>
        <w:br/>
        <w:t>1944. - 32 6.</w:t>
        <w:br/>
        <w:t>63. БІР адамға. Кім жазықты (Үзінді) // Көшімбаев А.</w:t>
        <w:br/>
        <w:t>Әдебиеттік оқу кітабы. Орталау, орта мектептің. 7-класына ар-</w:t>
        <w:br/>
        <w:t>налған. - Алматы, 1944. - 70-87 б.</w:t>
        <w:br/>
        <w:t>1945</w:t>
        <w:br/>
        <w:t>64, АДАСҚАН өмір. - Алматы: Қазмембіріккенбас, 1945.-</w:t>
        <w:br/>
        <w:t>336. , :</w:t>
        <w:br/>
        <w:t>65. АУЫРМАЙ есімнен жаңылғаным (Әңгіме). Кедей (Поз-</w:t>
        <w:br/>
        <w:t>мадан үзінді) // Бекхожин Қ. Әдебиеттік оқу кітабы. Орталау, ор-</w:t>
        <w:br/>
        <w:t>та мектептің 6-класына арналған. - Алматы, 1945. - 153-164 б.</w:t>
        <w:br/>
        <w:t>66. ӘДІЛДІК туралы // Қызыл ту.- 1945.--8 июнь.- /9110.</w:t>
        <w:br/>
        <w:t>Сұлтанмахмұттың “Адасқан өмір” поэмасының “Мен жігіт”</w:t>
        <w:br/>
        <w:t>деген бөліміндегі эділдік туралы айтқандары.</w:t>
        <w:br/>
        <w:t>1946</w:t>
        <w:br/>
        <w:t>67. СҮЙЕМІН туған тілді - анам тілін. Бір адамға. Кім жа-</w:t>
        <w:br/>
        <w:t>зықты (Қысқартылып алынған) // Көшімбаев А. Әдебиеттік оқу</w:t>
        <w:br/>
        <w:t>кітабы. Жетіжылдық және орта мектептердің 7-класына ар-</w:t>
        <w:br/>
        <w:t>налған. - Алматы, 1946. - 106-125 6.</w:t>
        <w:br/>
        <w:t>1947</w:t>
        <w:br/>
        <w:t>68.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182.</w:t>
        <w:br/>
        <w:t>ШӘЙМЕРДЕН ТОРАЙҒЫРОВТЫҢ ЕСТЕЛІГІНЕН</w:t>
        <w:br/>
        <w:t>Сұлтанмахмұттың анасы Зүплен Қарауыл еліндегі</w:t>
        <w:br/>
        <w:t>Жадайдың қызы. Менің әкем Қожахмет пен Сұлтанмахмұттың</w:t>
        <w:br/>
        <w:t>әкесі Әбубәкір елден көшіп кетіп, жезделері Әнәпияны сағалап</w:t>
        <w:br/>
        <w:t>Шабан-Шаншар еліне барғанда, Әнапиядан пәлендей жақсылық</w:t>
        <w:br/>
        <w:t>көре алмай, оның жылқысын бағады. Әнопияның жылқысын</w:t>
        <w:br/>
        <w:t>бағып жүргенде Меңіреуді қыстайтын Оспан ауылы Әбубәкірдің</w:t>
        <w:br/>
        <w:t>салығы болады. Ол көбінесе Жадайдың үйінде жатып, кір-қоңын</w:t>
        <w:br/>
        <w:t>сонда жуғызып алады. Соның арқасында Жадайдың ұлы Бәкен-</w:t>
        <w:br/>
        <w:t>мен танысып, сол арқылы оның қарындасы Зүпленмен көңілдес</w:t>
        <w:br/>
        <w:t>болады. Бәкеннің көмегімен екі жақ құдалық ырымын істеседі.</w:t>
        <w:br/>
        <w:t>Әнәпияның әйелі Шымпыр Әбубәкір мен Қожахметтің</w:t>
        <w:br/>
        <w:t>апасы, Әнәпия оны біздің жақтан 40 кісімен келіп әкеткен екен.</w:t>
      </w:r>
    </w:p>
    <w:p>
      <w:r>
        <w:t>Зүпленді Әбубәкір (Шоқпыт) жиырма жасында алған. Төрт</w:t>
        <w:br/>
        <w:t>жылдан кейін Зүплен екі қабат болып, 1893 жылы қысқа салым</w:t>
        <w:br/>
        <w:t>Меңіреуде Сұлтанмахмұт туады.</w:t>
        <w:br/>
        <w:t>Сұлтанмахмұт жасында әдемі, толық, жылауды білмейтін</w:t>
        <w:br/>
        <w:t>сүйкімді. бала болады. Жұрт оны қолдан-қолға түсірмей еркеле-</w:t>
        <w:br/>
        <w:t>тіп, өзін Мақыш деп атайды. Сұлтанмахмұттың өзі де есейгенге</w:t>
        <w:br/>
        <w:t>шейін өзін Мақышпын деп жүрді. Тек 1911 жылы ғана, “Зарлан-</w:t>
        <w:br/>
        <w:t>дым” әңгімесін жазғанда ғана бірінші рет ол Сұлтанмахмұт деген</w:t>
        <w:br/>
        <w:t>толық атын қойды.</w:t>
        <w:br/>
        <w:t>Зүплен Сұлтанмахмұт туғаннан кейін екі жылдан соң Бә-</w:t>
        <w:br/>
        <w:t>шенді (Байқоңыр) көтереді. Ол туғаннан кейін төрт айдан соң, 27</w:t>
        <w:br/>
        <w:t>жасында, екі қарғасының қызығын көре алмай, Зүплен жастай</w:t>
        <w:br/>
        <w:t>қайтыс болады.</w:t>
        <w:br/>
        <w:t>7 Бұдан кейін Шоқпыт пен Қожахмет Қарауылдан өз елдеріне</w:t>
        <w:br/>
        <w:t>- Баянауылдағы Сүйіндікке көшеді. Шоқпыт Торайғыр көлін</w:t>
        <w:br/>
        <w:t>қыстап отырған Дүржанның қоңсысы болады. Дүржанның Қо-</w:t>
        <w:br/>
        <w:t>жахметтен басқа балалары ол кезде үйленбеген еді. Сұлтанмах-</w:t>
        <w:br/>
        <w:t>мұт екі-үш үйдің арасында жүгіріп жүрген жалғыз бала болатын.</w:t>
        <w:br/>
        <w:t>Ол Дүржанды “әке”, Дарманды “әже”, Жұматайды (менің</w:t>
        <w:br/>
        <w:t>шешем) “апа”, Қожахметті (менің әкем) “Қожақай” дейтін.</w:t>
        <w:br/>
        <w:t>Торайғыр - Сұлтанмахмұттың төртінші атасы. Біздердің</w:t>
        <w:br/>
        <w:t>өзіміздің ру аты болған Сүйіндіктен бері таратқандағы ата-тек</w:t>
        <w:br/>
        <w:t>шежіреміз төмендегідей:</w:t>
        <w:br/>
        <w:t>Айдабол</w:t>
        <w:br/>
        <w:t>Құлболды</w:t>
        <w:br/>
        <w:t>Сүйіндік</w:t>
        <w:br/>
        <w:t>Жанғозы</w:t>
        <w:br/>
        <w:t>Төлебай</w:t>
        <w:br/>
        <w:t>Едіге</w:t>
        <w:br/>
        <w:t>Торайғыр</w:t>
        <w:br/>
        <w:t>169</w:t>
        <w:br/>
        <w:t>мектептің 9-класына арналған / Құраст. Ә.Шәріпов. -- Алматы,</w:t>
        <w:br/>
        <w:t>1951.- 176-231 6. )</w:t>
        <w:br/>
        <w:t>78. БІР адамға. Кім жазықты? (Қысқартылып алынған) //</w:t>
        <w:br/>
        <w:t>Кәрібаев Ш. Әдебиеттік оқу кітабы. Жеті жылдық және орта мек-</w:t>
        <w:br/>
        <w:t>тептердің 7-класына арналған. - Алматы, 1951. -92-111 6.</w:t>
        <w:br/>
        <w:t>1953</w:t>
        <w:br/>
        <w:t>79.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мектептің 9-класына арналған / Құраст. Ә.Шәріпов. - Алматы,</w:t>
        <w:br/>
        <w:t>1953.--220-273 6. ) :</w:t>
        <w:br/>
        <w:t>1954</w:t>
        <w:br/>
        <w:t>80.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мектептің 9-класына арналған / Құраст. Ә.Шәріпов. - Алматы,</w:t>
        <w:br/>
        <w:t>1954. -221-274 6.</w:t>
      </w:r>
    </w:p>
    <w:p>
      <w:r>
        <w:t>81. ДІН // Соц. құрылыс. - 1954. -30 окт.</w:t>
        <w:br/>
        <w:t>Өлең. )</w:t>
        <w:br/>
        <w:t>82. КЕДЕЙ (Поэмадан үзінді) // Ахметов Ш., Аманов ІШ.</w:t>
        <w:br/>
        <w:t>Әдебиеттік оқу кітабы. 7-класқа арналған. - Алматы, 1954. -</w:t>
        <w:br/>
        <w:t>171-178 6.</w:t>
        <w:br/>
        <w:t>1956</w:t>
        <w:br/>
        <w:t>83. ОҚЫП жүрген жастарға. Талаптыларға. Шығамын тірі</w:t>
        <w:br/>
        <w:t>болсам адам болып. Өмірімнің уәдесі. Шәкірт ойы. Арыстан мен</w:t>
        <w:br/>
        <w:t>тышқан // Балалар әдебиетінің хрестоматиясы. Педагогикалық</w:t>
        <w:br/>
        <w:t>училишелерге арналған / Құраст.: М.Сармурзина, Ш.Ахметов. -</w:t>
        <w:br/>
        <w:t>Алматы, 1956. - 107-1109 6.</w:t>
        <w:br/>
        <w:t>1957</w:t>
        <w:br/>
        <w:t>84. ҚАЗАҚ тіліндегі өлең кітаптары жайында // Таңдамалы</w:t>
        <w:br/>
        <w:t>шығармалар. - Алматы, 1957.</w:t>
        <w:br/>
        <w:t>85. ТАҢДАМАЛЫ шығармалар / Баспаға әзірлеген Б.Кен-</w:t>
        <w:br/>
        <w:t>жебаев; Алғы сөзін жазған З.Ахметов. -- Алматы: Қазмем-</w:t>
        <w:br/>
        <w:t>көркемәдеббас, 1957.-398 6.</w:t>
        <w:br/>
        <w:t>184</w:t>
        <w:br/>
        <w:t>Қазақ тілінде шыққан өлең кітаптарының тілі, көркемдігі жайын-</w:t>
        <w:br/>
        <w:t>да үзінділер келтіріліп жазылған сын.</w:t>
        <w:br/>
        <w:t>1. ҚАЗАҚ ішінде оқу - оқыту жолы қалай 2 // Айқап. -”</w:t>
        <w:br/>
        <w:t>1913. -%12.-265-267 6.</w:t>
        <w:br/>
        <w:t>Автор қазақ арасындағы оқу ағарту мәселесіне тоқтала</w:t>
        <w:br/>
        <w:t>отырып, оқыту ісіндегі кемшіліктерді атап көрсеткен.</w:t>
        <w:br/>
        <w:t>12. ҚҰРАН бұзған // Айқап. - 1913.- Хе21.--4326,</w:t>
        <w:br/>
        <w:t>Қазан қаласында Харитонов мәтбиғасы бастырған Құран</w:t>
        <w:br/>
        <w:t>кітабының қатесін сынап, кітапты таратуға шек қойған.</w:t>
        <w:br/>
        <w:t>13. ҚЫМЫЗ // Айқап. - 1913.-Хо18.- 397-299 6.</w:t>
        <w:br/>
        <w:t>Өлең.</w:t>
        <w:br/>
        <w:t>14, МІНЕ, алақай // Қазақ. -1913.-Хе4</w:t>
        <w:br/>
        <w:t>Өлең. Автор қазақ тілінде “Айқап” журналы мен “Қазақ”</w:t>
        <w:br/>
        <w:t>газетінің қатар шығып тұруына қуаныш пейілің білдірген.</w:t>
        <w:br/>
        <w:t>15. ӨЛЕҢ һәм айтушылар // Айқап. - 1913. - Мө 13. - 293</w:t>
        <w:br/>
        <w:t>295 6.</w:t>
        <w:br/>
        <w:t>Автор өлеңнің маңызы зор екендігін сөз етеді. Қазақ елінде</w:t>
        <w:br/>
        <w:t>өлең және өлеңді айтушылар жоғары бағаланатындығын, мәде-</w:t>
        <w:br/>
        <w:t>ниетті елдерде өлең айту тәсілі, халықтың театрларды тыңдап,</w:t>
        <w:br/>
        <w:t>мәдениетті түрде пайдаланатындығы мысалға келтірілген. Өлеңді</w:t>
        <w:br/>
        <w:t>айту тәсілін жастарға түсіндіру керектігін жазған.</w:t>
        <w:br/>
        <w:t>16. ӨТІНІП // Айқап. - 1913.- Хе 16.-360 6.</w:t>
        <w:br/>
        <w:t>Сұлтанмахмұт Торайғыровтың “Айқап” журналы арқылы</w:t>
        <w:br/>
        <w:t>Омек уезінен туысқандарын іздестіру хаты.</w:t>
        <w:br/>
        <w:t>17. ТҮСІМДЕ // Айқал. - 1913.-Х91.- 14-186.</w:t>
      </w:r>
    </w:p>
    <w:p>
      <w:r>
        <w:t>Өлең. Ел басындағы ауыр хал суреттелген.</w:t>
        <w:br/>
        <w:t>18. ІШКІ хабарлар // Айқап. - 1913. - Хә 19,- 412-413 6.</w:t>
        <w:br/>
        <w:t>Троицкідегі орыс-татар мектебінің мұғалімі Л. Ғабдол-</w:t>
        <w:br/>
        <w:t>ғазизов туралы некролог.</w:t>
        <w:br/>
        <w:t>19. ІШКІ хабарлар // Қазақ. - 1913.-933,</w:t>
        <w:br/>
        <w:t>Семей мен Павлодардағы оқу, оқыту ісі туралы.</w:t>
        <w:br/>
        <w:t>20. ІШКІ хабарлар // Қазақ. - 1913. - ХУ» 39.</w:t>
        <w:br/>
        <w:t>Сұлтанмахмұт Торайғыровты емдеген дәрігері Әубәкір.</w:t>
        <w:br/>
        <w:t>Алдияровқа алғысы.</w:t>
        <w:br/>
        <w:t>1914</w:t>
        <w:br/>
        <w:t>21. БАСҚАРМАДАН // Айқап.- 1914.-291.-186.,; 93.-</w:t>
        <w:br/>
        <w:t>Соңғы бет.</w:t>
        <w:br/>
        <w:t>177</w:t>
        <w:br/>
        <w:t>мектептің 9-класына арналған / Құраст. Ә.Шәріпов. - Алматы,</w:t>
        <w:br/>
        <w:t>1947. - 111-150 6.</w:t>
        <w:br/>
        <w:t>69. АУЫРМАЙ есімнен жаңылғаным (Әңгіме). Кедей (Поэ-</w:t>
        <w:br/>
        <w:t>мадан үзінді) // Бекхожин Қ. Әдебиеттік оқу кітабы. Орталау, ор-</w:t>
        <w:br/>
        <w:t>та мектептің 6-класына арналған. - Алматы, 1947.- 147-1576.</w:t>
        <w:br/>
        <w:t>70. БІР адамға. Кім жазықты (Қысқартылып алынған)</w:t>
        <w:br/>
        <w:t>НКәрібаев ІШ. Әдебиеттік оқу кітабы. Жеті жылдық және орта</w:t>
        <w:br/>
        <w:t>мектептердің 7-класына арналған. - Алматы, 1947.- 114-133 6.</w:t>
        <w:br/>
        <w:t>1949</w:t>
        <w:br/>
        <w:t>71.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мектептің 9-класына арналған / Құраст. Ә.Шәріпов. -- Алматы,</w:t>
        <w:br/>
        <w:t>1949.- 115-1536.</w:t>
        <w:br/>
        <w:t>72. БІР адамға. Қол қойған: “С.МЛТ7 // Кәрібаев ПІ.</w:t>
        <w:br/>
        <w:t>Әдебиеттік оқу кітабы. - Алматы, 1949. -94-95 б,</w:t>
        <w:br/>
        <w:t>1950</w:t>
        <w:br/>
        <w:t>73.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мектептің 9-класына арналған / Құраст. Ә.Шәріпов. - Алматы,</w:t>
        <w:br/>
        <w:t>1950. - 115-153 6.</w:t>
        <w:br/>
        <w:t>74. БІР адамға. Қол қойған: “С.М.Т.? // Кәрібаев Ш.</w:t>
        <w:br/>
        <w:t>Әдебиеттік оқу кітабы. - Алматы, 1950, -94-113 6.</w:t>
        <w:br/>
        <w:t>75. ТАҢДАМАЛЫ шығармалары: Өлеңдер, поэмалар,</w:t>
        <w:br/>
        <w:t>әңгімелер, очерктер және статьялар / Ред. қарағандар: М.Әуезов,</w:t>
        <w:br/>
        <w:t>М.Ғабдуллин, Б.Кенжебаев. - Алматы: Қазақ ССР Ғылым Акаде-</w:t>
        <w:br/>
        <w:t>миясының баспасы, 1950. - 294 6.</w:t>
        <w:br/>
        <w:t>76. ИЗБРАННЫЕ сочинения / Отв. ред. М.Габдуллин. -</w:t>
        <w:br/>
        <w:t>Алма-Ата: 1950.- С. 298.</w:t>
      </w:r>
    </w:p>
    <w:p>
      <w:r>
        <w:t>1951</w:t>
        <w:br/>
        <w:t>77. АНАУ-мынау. Шығамын тірі болсам адам болып.</w:t>
        <w:br/>
        <w:t>Көшу. Туған еліме. Шәкірт ойы. Қамар сұлу (Үзінді). Адасқан</w:t>
        <w:br/>
        <w:t>өмір (Үзінді). Кедей (Үзінді) // Қазақ әдебиеті. Хрестоматия. Орта</w:t>
        <w:br/>
        <w:t>183</w:t>
        <w:br/>
        <w:t>жылайсыз?” деп сұрайды. Бұрышқа шашалып отырған оқығандау</w:t>
        <w:br/>
        <w:t>кісі “Милләтім үшін” деп жауап береді. Сұлтанмахмұт осыны</w:t>
        <w:br/>
        <w:t>өлеңмен аударды. Аудармасы тамаша еді. Ол. өзінің “Тентектің</w:t>
        <w:br/>
        <w:t>жиған шоқпары” деп. атаған қолжазба кітабын осыдан кейін</w:t>
        <w:br/>
        <w:t>жазды. Оған Ғабдолланың жаңағы кітаптарынан аударғаны, өз</w:t>
        <w:br/>
        <w:t>жазғандары енді. Қолжазба кітабы “Сымбатты сұлуға” өлеңівен</w:t>
        <w:br/>
        <w:t>басталатын еді. Бірақ ол кітабы кейін жоғалып кетіпті.</w:t>
        <w:br/>
        <w:t>Сұлтанмахмұт өлең жазардың алдында көп ойланып, көп</w:t>
        <w:br/>
        <w:t>Толғанатын,.маңайындағының бәрін ұмытатын, жақын адамдары-</w:t>
        <w:br/>
        <w:t>мен де сөйлеспей қоятын. Ол сол ойлану кезінде есінен танған</w:t>
        <w:br/>
        <w:t>адамға ұқсап кетуші еді. Басын төбесінен саусағымен айналдыра</w:t>
        <w:br/>
        <w:t>беретін, Далаға жеке шығып кететін. Ал жаза бастаса-ақ, өте тез .</w:t>
        <w:br/>
        <w:t>бітіретін, басқа нәрсемен еш айналыспайтын. Ол “Кедей”</w:t>
        <w:br/>
        <w:t>дастанын да, “Адасқан өмір” дастанын да бір-бір жұманың ішінде</w:t>
        <w:br/>
        <w:t>бітірген еді. Бұл екеуін жазарда кітапты көп оқып жүрді. Мен</w:t>
        <w:br/>
        <w:t>Герценнің кітаптарын да оқып жүргенін көрдім.</w:t>
        <w:br/>
        <w:t>Сұлтанмахмұт Мәшһүр-Жүсіппен 1919 жылы талай рет</w:t>
        <w:br/>
        <w:t>кездесті: екі рет өзі іздеп барды. Баянауылда да талай кездесіп</w:t>
        <w:br/>
        <w:t>жүрді. Мәшһүр оның өлеңдерін көшіріп алатын еді. Әлі есімде,</w:t>
        <w:br/>
        <w:t>Мәшһүр Сұлтанмахмүтпен біздікінде бір кездескенінде: “Қобы-</w:t>
        <w:br/>
        <w:t>ланды тұқымынан шыққан батыр Қажымұқан болса, Торайғыр</w:t>
        <w:br/>
        <w:t>тұқымынан шыққан ақын сенсің” -- деген еді.</w:t>
        <w:br/>
        <w:t>Сұлтанмахмұт біздің жақта совет үкіметін орнату жолында</w:t>
        <w:br/>
        <w:t>көп еңбек етті. Ол ауыр сырқатына қарамастан ел ішінде волком</w:t>
        <w:br/>
        <w:t>сайлауын жүргізді, кедейлерді ел басқаруға, билікті өз қолдарына</w:t>
        <w:br/>
        <w:t>алуға үгіттеді. Көптеген баяндамалар жасады. Сөйтіп жүргенде</w:t>
        <w:br/>
        <w:t>ауруы асқынады. Ол сонда да ел аралаумен болды. Сол ел аралап</w:t>
        <w:br/>
        <w:t>жүріп, бір күні Баянауыл болысындағы қаржас елінде Жанысбай</w:t>
        <w:br/>
        <w:t>дейтін байдікіне түседі. Сұлтанмахмұттың сырқат екенін және</w:t>
        <w:br/>
        <w:t>совет үкіметіне қызмет етіп жүргенін бұрыннан білетін</w:t>
        <w:br/>
        <w:t>Жанысбай, волкомның уәкілі. ретінде барған оған реңінің</w:t>
        <w:br/>
        <w:t>нашарлығын көріп, жөтелін көріп, жаны ашыған болып, ертеден</w:t>
        <w:br/>
        <w:t>жатқан алмастың бір қасық ерітіндісін береді. Сұлтанмахмұт</w:t>
        <w:br/>
        <w:t>менің әуелден ескертіп қойғаным бойынша:</w:t>
        <w:br/>
        <w:t>- Дәрігердің рұқсатынсыз ішпеймін, рахмет, - дейді.</w:t>
        <w:br/>
        <w:t>-- Қарғам-ай, о не дегенің, мен осыдан жазылған жоқпын</w:t>
        <w:br/>
        <w:t>ба?! Сен маған, - деп Жанысбай иландырады.</w:t>
        <w:br/>
        <w:t>Сұлтанмахмұт ішеді, бірақ артынша уланып, қолма-қол</w:t>
        <w:br/>
        <w:t>түнделетіп маған келді. Мен ол кезде Баянауылда болатынмын.</w:t>
        <w:br/>
        <w:t>Мен дереу дәрімен уытын қайтардым да, енді елге - Ақбеттауға</w:t>
        <w:br/>
        <w:t>барып тынығу керектігін айттым. Сұлтанмахмұт менің айтқа-</w:t>
        <w:br/>
        <w:t>ныма көнді.</w:t>
        <w:br/>
        <w:t>: Бұл кез 1920 жылдың қысы болатын. Төсек тартып жатып</w:t>
        <w:br/>
        <w:t>қалған Сұлтанмахмұттың өз үйінде жағдайы болмады. Сол</w:t>
        <w:br/>
        <w:t>167</w:t>
      </w:r>
    </w:p>
    <w:p>
      <w:r>
        <w:t>113. БЕДНЯК // Смирнова Н., Сильченко М. Казахская ли-</w:t>
        <w:br/>
        <w:t>тература. Учебник - хрестоматия для средней школы. Часть 1. -</w:t>
        <w:br/>
        <w:t>Алма-Ата, 1967.- С. 193-197.</w:t>
        <w:br/>
        <w:t>114. ПРОИЗВЕДЕНИЯ / Послесл. И.Дүйсенбаева. - Алма-</w:t>
        <w:br/>
        <w:t>Ата: Жазушы, 1967. !</w:t>
        <w:br/>
        <w:t>Т.1.-(Стихи|.- С. 377.</w:t>
        <w:br/>
        <w:t>Т.2.-ІРоманы). - С. 319.</w:t>
        <w:br/>
        <w:t>1968</w:t>
        <w:br/>
        <w:t>115. БІР адамға. Шәкірт ойы // Әдебиеттік оқу кітабы,</w:t>
        <w:br/>
        <w:t>Сегізжылдық және орта мектептің 7-класына арналған / Құраст.:</w:t>
        <w:br/>
        <w:t>Ш.Ахметов, ІШ. Аманов. -- Алматы, 1968. - 87-89 б.</w:t>
        <w:br/>
        <w:t>1969</w:t>
        <w:br/>
        <w:t>116. БІР адамға, Шәкірт ойы // Әдебиеттік оқу кітабы.</w:t>
        <w:br/>
        <w:t>Сегізжылдық және орта мектептің 7-класына арналған / Құраст.</w:t>
        <w:br/>
        <w:t>Ш.Ахметов, Ш.Аманов. - Алматы, 1969, - 87-89 б.</w:t>
        <w:br/>
        <w:t>117. КҮЗГІ түн, шөптің басын қырау көмген...// Лениншіл</w:t>
        <w:br/>
        <w:t>жас. - 1969. - 18 окт.</w:t>
        <w:br/>
        <w:t>Өлең.</w:t>
        <w:br/>
        <w:t>1970</w:t>
        <w:br/>
        <w:t>118. БІР адамға. Шәкірт ойы // Әдебиеттік оқу кітабы. Сегіз</w:t>
        <w:br/>
        <w:t>жылдық және орта мектептің 7-класына арналған / Құраст.:</w:t>
        <w:br/>
        <w:t>Ш.Ахметов, Ш.Аманов. -- Алматы, 1970. - 87-89 6.</w:t>
        <w:br/>
        <w:t>1971</w:t>
        <w:br/>
        <w:t>119. АРЫСТАН мен тышқан. Туған еліме. Тұмағымның</w:t>
        <w:br/>
        <w:t>құлағын. Шықай мен шағала. - Алматы: Жазушы, 1971.- І2 6.</w:t>
        <w:br/>
        <w:t>Өлеңдер.</w:t>
        <w:br/>
        <w:t>120. ӨЛЕҢДЕР. - Алматы: Жазушы, 1971.-646.</w:t>
        <w:br/>
        <w:t>121. ШӘКІРТ ойы // Әдебиеттік оқу кітабы. Сегізжылдық</w:t>
        <w:br/>
        <w:t>және орта мектептің 6-класына арналған / Құраст.: Ш.Ахметов,</w:t>
        <w:br/>
        <w:t>Ш.Аманов. -- Алматы, 1971.- 73-74 6.</w:t>
        <w:br/>
        <w:t>122. ИЗБРАННОЕ / Перевод. ил. А.Гурьев. - Алма-Ата:</w:t>
        <w:br/>
        <w:t>Жазушы, 1971.-- С. 256.</w:t>
        <w:br/>
        <w:t>188</w:t>
        <w:br/>
        <w:t>1960</w:t>
        <w:br/>
        <w:t>94. КЕДЕЙ // Дастандар. - Алматы, 1960.-- 301-321 6.</w:t>
        <w:br/>
        <w:t>. 95. СЫҢСУ // Қазақ әдебиетінің тарихы. - Алматы, 1960.-</w:t>
        <w:br/>
        <w:t>Т.1.-117-1186.</w:t>
      </w:r>
    </w:p>
    <w:p>
      <w:r>
        <w:t>“СЫҢСУ” өлеңдері ұзатылған қыздың тойы тарқап, ұзаты-</w:t>
        <w:br/>
        <w:t>лар алдында өзінің ауыл-аймағымен, құрбы-құрдас, жақын туыс-</w:t>
        <w:br/>
        <w:t>тарымен қоштасу ретінде айтылады.</w:t>
        <w:br/>
        <w:t>1961</w:t>
        <w:br/>
        <w:t>96. ӘШІМГЕ. “Қос үй (Бұрын жарияланбаған өлеңдері)</w:t>
        <w:br/>
        <w:t>Қызыл ту.- 1961.- 14 июль.</w:t>
        <w:br/>
        <w:t>97. БІР адамға. Шәкірт ойы // Әдебиеттік оқу кітабы.</w:t>
        <w:br/>
        <w:t>Сегізжылдық және орта мектептің 7-класына арналған / Құраст.</w:t>
        <w:br/>
        <w:t>Ш.Ахметов, Ш.Аманов. -- Алматы, 1961.- 77-79 6.</w:t>
        <w:br/>
        <w:t>1962</w:t>
        <w:br/>
        <w:t>98. ШЫҒАРМАЛАР: Екі томдық / Кіріспе мақала</w:t>
        <w:br/>
        <w:t>К.Шәмкеновтікі; Соңғы сөзі Б.Кенжебаев пен К.Шамкеновтікі.-</w:t>
        <w:br/>
        <w:t>Алматы: Қазмемкөркемәдеббас, 1962.</w:t>
        <w:br/>
        <w:t>Т.1.-2926.</w:t>
        <w:br/>
        <w:t>Т.2.-2696.</w:t>
        <w:br/>
        <w:t>99. АФОРИЗМЫ // “Шарк юлдузи”, 1962. - Хо4.--С. 79.</w:t>
        <w:br/>
        <w:t>100. БЕДНЯК // Сильченко М. Казахская литература. Учеб-</w:t>
        <w:br/>
        <w:t>ник - хрестоматия для 9-класса рус. школ Казахстана. - Алма-</w:t>
        <w:br/>
        <w:t>Ата, 1962.-С. 109-112.</w:t>
        <w:br/>
        <w:t>1963</w:t>
        <w:br/>
        <w:t>101. АНАУ-мынау. Арыстан мен тышқан. Мағынасыз</w:t>
        <w:br/>
        <w:t>мешіт. Қымыз. Тұрмысқа. Айт. Көшу. Бір адамға. Туған еліме.</w:t>
        <w:br/>
        <w:t>Келді хатың, мен шаршап. Шәкірт ойы. Неге жасаймын? Алты</w:t>
        <w:br/>
        <w:t>аяқ. Сарыарқаның жаңбыры. Адасқан өмір // ХХ ғасырдың ба-</w:t>
        <w:br/>
        <w:t>сындағы қазақ ақындарының шығармалар жинағы. - Алматы,</w:t>
        <w:br/>
        <w:t>1963. -237-273 6.</w:t>
        <w:br/>
        <w:t>) 102. БІР адамға. Шәкірт ойы // Әдебиеттік оқу кітабы.</w:t>
        <w:br/>
        <w:t>Сегізжылдық және орта мектептің 7-класына арналған /Құраст.:</w:t>
        <w:br/>
        <w:t>Ш.Ахметов, Ш.Аманов. -- Алматы, 1963. - 89-91 6.</w:t>
        <w:br/>
        <w:t>186</w:t>
        <w:br/>
        <w:t>НҰРКЕ ЖАНАЛИННІҢ ЕСТЕЛІГІНЕН</w:t>
        <w:br/>
        <w:t>Мен Сұлтанмахмұтты 1919 жылдың қазан айынан бері</w:t>
        <w:br/>
        <w:t>білем. Екеуіміздің ауылымыздың арасы 125 шақырым. Бізде -</w:t>
        <w:br/>
        <w:t>Баянауылда боқырау жәрмеңкесі деген үлкен жәрмеңке болып</w:t>
        <w:br/>
        <w:t>тұрды, сол жәрмеңкеде мен Сұлтанмахмұтты бірінші рет көрдім.</w:t>
        <w:br/>
        <w:t>Оп ноғайдың үйінде жатыр екен. Сол үйге Сұлтанмахмұтты</w:t>
        <w:br/>
        <w:t>көруге сағат үштің кезінде өзім іздеп келіп сәлем бердім. Оны</w:t>
        <w:br/>
        <w:t>көптеген жігіт қоршап отыр екен.</w:t>
        <w:br/>
        <w:t>Мені Сұлтанмахмүтпен Шерияздан деғен немерелес ағасы</w:t>
        <w:br/>
        <w:t>таныстырды. Бірақ мен Сұлтанмахмұтты Шерияздан таныстыр-</w:t>
        <w:br/>
        <w:t>мастан бұрын да білуші едім.</w:t>
        <w:br/>
        <w:t>Сұлтанмахмұт сол кезде-ақ құрт ауруымен ауырып жүр</w:t>
        <w:br/>
        <w:t>екен, айткені, оның жанында түкіретін шынысы тұрды. Шыны-</w:t>
        <w:br/>
        <w:t>ның аузын жауып ұстайды. “Аузың ашып қойса, ішіндегі құрт</w:t>
      </w:r>
    </w:p>
    <w:p>
      <w:r>
        <w:t>далаға шығып кетеді” - деп әзілдеп отырды Сұлтанмахмұт.</w:t>
        <w:br/>
        <w:t>Сол жәрмеңкеде жүргенімізде, сауда жасап жүрген орыс-</w:t>
        <w:br/>
        <w:t>тың, ноғайдың саудагерлерін көріп, Сұлтанмахмұт:</w:t>
        <w:br/>
        <w:t>- Осы күнде де сауда жасап жүрген орыстың, ноғайдың</w:t>
        <w:br/>
        <w:t>саудагерлерін мен ақылы жоқ ақымақ деп түсінем. Біз өзіміз осы</w:t>
        <w:br/>
        <w:t>күні уақытша Колчакқа бағынып отырған халықпыз, ал осы</w:t>
        <w:br/>
        <w:t>саудагер орыс, ноғай байларының ойына бұл кіріп те шықпайды.</w:t>
        <w:br/>
        <w:t>Әсіресе, міне, біздің Ақмола, Қызылжардың ноғай саудагерле-</w:t>
        <w:br/>
        <w:t>рінің есі жоқ екен,- деді.</w:t>
        <w:br/>
        <w:t>Сол уақыттың өзінде де Сұлтанмахмұт: “Сіра, менің әмірім</w:t>
        <w:br/>
        <w:t>ұзақ болмас, сонда да осы жаңа дүниенің, жаңа тұрмыстың, жаңа</w:t>
        <w:br/>
        <w:t>өмірдің шет жағасын болса да көрсем екен”- деуші еді.</w:t>
        <w:br/>
        <w:t>Сұлтанмахмұтниен танысын, біраз әңгімелесіп отырғасын,</w:t>
        <w:br/>
        <w:t>қоштасып - амандасып кеттім мен. Содан елге барғасын мен</w:t>
        <w:br/>
        <w:t>ауырып қалдым. 7 қаңтар күні Сұлтанмахмұт біздің ревкомның .</w:t>
        <w:br/>
        <w:t>сайлауына келді. Сол ревкомның мүшесі болып сайланды.</w:t>
        <w:br/>
        <w:t>Сайлауда екі жақ болды: бірі -- байлар жағы, екіншісі - кедейлер</w:t>
        <w:br/>
        <w:t>жағы. Сол кедейлердің жағы Сұлтанмахмұтты ревкомның мүшесі</w:t>
        <w:br/>
        <w:t>етіп сайлады.</w:t>
        <w:br/>
        <w:t>Сұлтанмахмұғ Далбан ауылына келгенде, мен де Сұлтан-</w:t>
        <w:br/>
        <w:t>махмұт сияқты туберкулезбен ауру едім. Мені ревкомның</w:t>
        <w:br/>
        <w:t>мүшелігіне Сұлтанмахмұт әзі сайлатып қойды. Содан ай жарым</w:t>
        <w:br/>
        <w:t>өткесін мен ревкомның қызметіне кірістім. Сосын май айы болып</w:t>
        <w:br/>
        <w:t>қалды. Сол кезде Сұлтанмахмұт қатты ауру деп хабар келді. Мен</w:t>
        <w:br/>
        <w:t>көңілін сұрау үшін Ақбеттауға жүріп кеттім. Келіп көнілін</w:t>
        <w:br/>
        <w:t>сұрасам, екі нығынан демін алып жатыр екен. Ол кезде май</w:t>
        <w:br/>
        <w:t>айының 15-16 тамалары еді. Слтанмахмұттың әйелі жоқ болатын</w:t>
        <w:br/>
        <w:t>ол кезде. Сонда Мәлике деген бір қызды Сұлтанмахмұт: “мен</w:t>
        <w:br/>
        <w:t>бәрібір өлем, бірақ осы Мәликені алғаным болып есептелсін,</w:t>
        <w:br/>
        <w:t>үп</w:t>
        <w:br/>
        <w:t>22 “Айқап” хатшысы Сұлтанмахмұт Торайғыров хаттшылықтан</w:t>
        <w:br/>
        <w:t>шықты. Мұнан былай оның “Айғақпенен” ешбір қатынасы бол-</w:t>
        <w:br/>
        <w:t>майды деген.</w:t>
        <w:br/>
        <w:t>22. КӨҢІЛДІ көндіретін тағдыр // Айқап. - 1914. -2812.-</w:t>
        <w:br/>
        <w:t>202-203 6.</w:t>
        <w:br/>
        <w:t>Өлең. Көңіл, жүрек және қарынның тағдырға бағынуы.</w:t>
        <w:br/>
        <w:t>1915</w:t>
        <w:br/>
        <w:t>23. АЛТЫ аяқ // Айқап. - 1915.-293.-43 б.</w:t>
        <w:br/>
        <w:t>Өлең. Теңізде толқынмен күрескен адам бейнесі</w:t>
        <w:br/>
        <w:t>суреттелген.</w:t>
        <w:br/>
        <w:t>24. ӨСКЕМЕН. Елден // Айқап. -- 1915.- Хө5.- 75-77 6.</w:t>
        <w:br/>
        <w:t>Автор мақаласында Өскемен уезінде қыз ұзату, жесір дауы</w:t>
        <w:br/>
        <w:t>туралы ескі әдет-ғұрыптан басқа заң шығару үшін болған жина-</w:t>
        <w:br/>
        <w:t>лысты хабарлаған, онда әйел мәселесін көтергендігін жазған.</w:t>
        <w:br/>
        <w:t>1916</w:t>
        <w:br/>
        <w:t>25. ЖАЗЫҚСЫЗ тамған қан // Қазақ. - 1916. - Х9 168.-9</w:t>
        <w:br/>
        <w:t>февр.</w:t>
      </w:r>
    </w:p>
    <w:p>
      <w:r>
        <w:t>Әдет-ғұрып, салт-сананың құрбаны болған жастың өлімі</w:t>
        <w:br/>
        <w:t>туралы әңгіме. С</w:t>
        <w:br/>
        <w:t>26. А баба / Құрбан қажы аузынан // Қазақ. -</w:t>
        <w:br/>
        <w:t>1916.- Хо 182; Қазақ. - 1998. - 301-302 б.</w:t>
        <w:br/>
        <w:t>Қазақ елімен қырғыз елінің арасындағы жаугершілік ке-</w:t>
        <w:br/>
        <w:t>зеңінен аңыз әңгіме. )</w:t>
        <w:br/>
        <w:t>1917</w:t>
        <w:br/>
        <w:t>27. АҺ, дүние! // Сарыарқа. - 1917.- 19 окт. -- Хе 17.</w:t>
        <w:br/>
        <w:t>Өлең.</w:t>
        <w:br/>
        <w:t>22. АЛАШ ұраны // Сармарқа.- 1917.-- Хг21.-21 нояб.</w:t>
        <w:br/>
        <w:t>лең.</w:t>
        <w:br/>
        <w:t>29. ӘЛИХАННЫҢ Семейге келуі // Сарыарқа. - 1917. -</w:t>
        <w:br/>
        <w:t>У920.- 13 нояб.</w:t>
        <w:br/>
        <w:t>Әлихан Бөкейхановты Семей жұртшылығының қарсы</w:t>
        <w:br/>
        <w:t>алғаны суреттелген.</w:t>
        <w:br/>
        <w:t>30. Е, дүние! // Сарыарқа. - 1917.- 19 окт.</w:t>
        <w:br/>
        <w:t>Өлең.</w:t>
        <w:br/>
        <w:t>31. ЖАС жүрек // Сарыарқа. - 1917. -- Хә 15.--29 сент.</w:t>
        <w:br/>
        <w:t>17%</w:t>
        <w:br/>
        <w:t>49. БІР адамға. Кім жазықты (Үзінді) // Көшімбаев А,</w:t>
        <w:br/>
        <w:t>Әдебиеттік оқу кітабы. Орталау, орта мектептің" 7-класына ар-</w:t>
        <w:br/>
        <w:t>налған. - Алматы, 1939.- 15-37 6.</w:t>
        <w:br/>
        <w:t>50. НЕГЕ жасаймын? Қамар сұлу (Үзінді). Кедей (Поэ-</w:t>
        <w:br/>
        <w:t>мадан үзінді). Мен бала. Мен жігіт // Әдебиет хрестоматиясы.</w:t>
        <w:br/>
        <w:t>Орталау, орта мектептің 9-кпасына арналған / Құраст.:</w:t>
        <w:br/>
        <w:t>Е.Смаилов, Т.Ақшолақов. - Алматы, 1939..- 104-138 6.</w:t>
        <w:br/>
        <w:t>1940</w:t>
        <w:br/>
        <w:t>51, АУЫРМАЙ есімнен жаңылғапым (Әңгіме). Кедей (Поз-</w:t>
        <w:br/>
        <w:t>мадан үзінді) // Бекхожин Қ. Әдебиеттік оқу кітабы. Орталау, ор-</w:t>
        <w:br/>
        <w:t>та мектептің 6-класына арналған. - Алматы, 1940. - 116-126 6.</w:t>
        <w:br/>
        <w:t>52. БІР адамға // Лениншіл жас. - 1940.-222 май. - Хо 99.</w:t>
        <w:br/>
        <w:t>53. БІР адамға. Кім жазықты (Үзінді) // Көшімбаев А.</w:t>
        <w:br/>
        <w:t>Әдебиеттік оқу кітабы. Орталау, орта мектептің 7-киасына ар-</w:t>
        <w:br/>
        <w:t>налған. -- Алматы, 1940. - 84-106 6.</w:t>
        <w:br/>
        <w:t>54, ОДНОМУ человеку. Думы ученика. Слепое дерево. За-</w:t>
        <w:br/>
        <w:t>чем я живу. Заблудившаяся жизнь (Отрывок из поэмы) // “Песни</w:t>
        <w:br/>
        <w:t>степей” (Антология казахской литературы). - 1940.- С. 327-335.</w:t>
        <w:br/>
        <w:t>1941</w:t>
        <w:br/>
        <w:t>55. АУЫРМАЙ есімнен жаңылғаным (Әңгіме). Кедей (ПШо-</w:t>
        <w:br/>
        <w:t>эмадан үзінді) // Бекхожин Қ. Әдебиеттік оқу кітабы. Орталау,</w:t>
        <w:br/>
        <w:t>орта мектентің 6-класына арналған. -- Алматы, 1941. - 159-170 6.</w:t>
        <w:br/>
        <w:t>56. БІР адамға. Кім жазықты (Үзінді) // Көшімбаев А.</w:t>
      </w:r>
    </w:p>
    <w:p>
      <w:r>
        <w:t>Әдебиеттік оқу кітабы. Орталау, орта мектептің 7-класына ар-</w:t>
        <w:br/>
        <w:t>налған. - Алматы, 1941. - 84-106 б. :</w:t>
        <w:br/>
        <w:t>1942</w:t>
        <w:br/>
        <w:t>57. АНАУ-мынау. Шығамын тірі болсам адам болып.</w:t>
        <w:br/>
        <w:t>Көшу. Туған еліме, Шәкірт ойы. Неге жасаймын ? Қамар сұлу</w:t>
        <w:br/>
        <w:t>СҮзінді). Адасқан өмір // Қазақ әдебиеті. Хрестоматия. 11 бөлім.</w:t>
        <w:br/>
        <w:t>Орта мектептің 9-класына арналған. Жөнделіп бесінші басылуы /</w:t>
        <w:br/>
        <w:t>Құраст. Е.Смаилов. - Алматы, 1942. - 174-206 6.</w:t>
        <w:br/>
        <w:t>58. БІР адамға. Кім жазықты (Үзінді) // Көшімбаев А.</w:t>
        <w:br/>
        <w:t>Әдебиеттік оқу кітабы. Орталау, орта мектептің 7-класына ар-</w:t>
        <w:br/>
        <w:t>налған. -- Алматы, 1942. - 70-86 6.</w:t>
        <w:br/>
        <w:t>181</w:t>
        <w:br/>
        <w:t>142. “КІРСІЗ тіс, жұқа ерін, сөзге епті...” // Қазақ әдебиеті.</w:t>
        <w:br/>
        <w:t>- 1991.--8 наурыз. )</w:t>
        <w:br/>
        <w:t>Өлең.</w:t>
        <w:br/>
        <w:t>143. ТАНЫСТЫРУ: Поэма // Семей таңы. - 1991. - 18 ма-:</w:t>
        <w:br/>
        <w:t>мыр.</w:t>
        <w:br/>
        <w:t>1992</w:t>
        <w:br/>
        <w:t>144. АЙТЫС // Анатілі.- 1992. - 7 мамыр.</w:t>
        <w:br/>
        <w:t>Дастан.</w:t>
        <w:br/>
        <w:t>145. АЛАШ ұраны // Сарыарқа самалы. - 1992. - 15 жел-</w:t>
        <w:br/>
        <w:t>тоқсан; Қазақстан мектебі. - 1993, - Уег9. - Тысының екінші беті.</w:t>
        <w:br/>
        <w:t>лең. .</w:t>
        <w:br/>
        <w:t>146. ӘЛИХАННЫҢ Семейге келуі / Алғы сөзін жазып, ред.</w:t>
        <w:br/>
        <w:t>тапсырған А.Еспенбетов // Жас алаш. - 1992, -25 сәуір.</w:t>
        <w:br/>
        <w:t>Алашорда үкіметінің төрағасы, белгілі қоғам қайраткері;</w:t>
        <w:br/>
        <w:t>ғалым публицист - Ә.Н. Бөкейханов туралы. ) )</w:t>
        <w:br/>
        <w:t>147. ТАНЫСТЫРУ / Журн. ұсынған А.Еспенбетов // Жа-</w:t>
        <w:br/>
        <w:t>лын.- 1992. - Хе6.- 33-386.</w:t>
        <w:br/>
        <w:t>148. ТОЛҒАНЫС // Ақорда.- 1992.- Уә2.- 12-15 6.</w:t>
        <w:br/>
        <w:t>Ақынның туғанына 100 жыл толуына орай.</w:t>
        <w:br/>
        <w:t>149. ОДНОМУ человеку. Кем я стану? Драгоценные наши</w:t>
        <w:br/>
        <w:t>слова. Зачем я живу? Это ли справедливость? / Пер. с каз.</w:t>
        <w:br/>
        <w:t>ПАҢубин, А.Жовтис // Звезда Прииртышья. - 1992.-- 15 сент.</w:t>
        <w:br/>
        <w:t>Стихи.</w:t>
        <w:br/>
        <w:t>1993</w:t>
        <w:br/>
        <w:t>150. АДАМ- керуен // Қазақ әдебиеті. - 1993, -- 23 шілде.</w:t>
        <w:br/>
        <w:t>Өлең.</w:t>
        <w:br/>
        <w:t>151. АЙТЫС // Абай.- 1993. -Уг7.-15-246.</w:t>
        <w:br/>
        <w:t>Қала ақыны мен дала ақынының айтысқаны.</w:t>
        <w:br/>
        <w:t>152. АЛАШ ұраны // Халық кеңесі. - 1993,-- 8 шілде.</w:t>
        <w:br/>
        <w:t>153. ЕКІ томдық шығармалар жинағы / Құраст: З.Ахметов,</w:t>
      </w:r>
    </w:p>
    <w:p>
      <w:r>
        <w:t>Д.Әбілов М.Жармұхамедов, А.Еспенбетов, С.Қирабаев,</w:t>
        <w:br/>
        <w:t>Б.Мамыраев, Ш.Сәтбаева. - Алматы: Ғылым, 1993.</w:t>
        <w:br/>
        <w:t>Т.1.- 1993. -2806.</w:t>
        <w:br/>
        <w:t>Т.2.- 1993.-200 6.</w:t>
        <w:br/>
        <w:t>154. ЖИНАУШЫДАН // Ақиқат.- 1993. - 385. - 84-85 б.</w:t>
        <w:br/>
        <w:t>191</w:t>
        <w:br/>
        <w:t>103. Ж:.. Шәкірт ойы. Бір палуанға қарап // Лениншіл жас.</w:t>
        <w:br/>
        <w:t>-- 1963. - 28 нояб.</w:t>
        <w:br/>
        <w:t>Өлендер.</w:t>
        <w:br/>
        <w:t>104. ТУҒАН еліме. Еңдігі бет алыс. Неге жасаймын. Шы)</w:t>
        <w:br/>
        <w:t>ойы // Социалистік Казақстан. - 1963-28 нояб.</w:t>
        <w:br/>
        <w:t>Өлеңдер.</w:t>
        <w:br/>
        <w:t>105. КАК придет его черед / Пер. Ш.Мастон // “Маориф ва”</w:t>
        <w:br/>
        <w:t>маданият”. - 1963. - 19 сент.</w:t>
        <w:br/>
        <w:t>Стихи.</w:t>
        <w:br/>
        <w:t>106. МЕЧТА ученика / Пер. Ш.Мастон // “Маориф ва мада-</w:t>
        <w:br/>
        <w:t>ният”, - 1963. - 19 сент.</w:t>
        <w:br/>
        <w:t>Стихи.</w:t>
        <w:br/>
        <w:t>107. МОЕМУ любимому народу / Пер. Ш.Мастон // “Мао-</w:t>
        <w:br/>
        <w:t>риф ва маданият”. - 1963. - 19 сент.</w:t>
        <w:br/>
        <w:t>1964</w:t>
        <w:br/>
        <w:t>108. БІР адамға. Шәкірт ойы // Әдебиеттік оқу кітабы;</w:t>
        <w:br/>
        <w:t>Сегізжылдық және орта мектептің 7-класына арналған / Құраст.:</w:t>
        <w:br/>
        <w:t>Ш.Ахметов, Ш.Аманов. - Алматы, 1964. - 87-896.</w:t>
        <w:br/>
        <w:t>1965</w:t>
        <w:br/>
        <w:t>109. АҚЫН арманы // Қазақ әдебиеті. - 1965. - 26 февр.</w:t>
        <w:br/>
        <w:t>Өлең.</w:t>
        <w:br/>
        <w:t>110. ҚЫМЫЗ. Тұрмысқа. Айт. Кешу. Бір адамға. Туған</w:t>
        <w:br/>
        <w:t>еліме. Келді хатың, мен шаршап. Шәкірт ойы. Неге жасаймын;</w:t>
        <w:br/>
        <w:t>Алты аяқ. Сарыарқаның жанбыры // Үш ғасыр жырлайды. - Ал-</w:t>
        <w:br/>
        <w:t>маты, 1965. - 601-614 6.</w:t>
        <w:br/>
        <w:t>Өлеңдер.</w:t>
        <w:br/>
        <w:t>1967</w:t>
        <w:br/>
        <w:t>П1. БІР адамға. Шәкірт ойы // Әдебиеттік оқу қатабі.</w:t>
        <w:br/>
        <w:t>Сегізжылдық және орта мектептің 6--класына арналған / Құраст.:</w:t>
        <w:br/>
        <w:t>Ш.Ахметов, Ш.Аманов. - Алматы, 1967. -- 87-89 6.</w:t>
        <w:br/>
        <w:t>112. ШЫҒАРМАЛАР. Екі томдық / Соңғы сөзін жазған</w:t>
        <w:br/>
        <w:t>Б. Дүйсенбиев, Суретші А.Дяукин. - Алматы: Жазушы баспасы,</w:t>
        <w:br/>
        <w:t>67.</w:t>
      </w:r>
    </w:p>
    <w:p>
      <w:r>
        <w:t>Т.1.- ТГӨлеңдер|. - 380 6.</w:t>
        <w:br/>
        <w:t>Т.2.- (Романдар). - 319 6.</w:t>
        <w:br/>
        <w:t>187</w:t>
        <w:br/>
        <w:t>86. КАК я едва не лпишился рассудка // Алма-Атинская</w:t>
        <w:br/>
        <w:t>правда. - 1957.--21 июля.</w:t>
        <w:br/>
        <w:t>1958</w:t>
        <w:br/>
        <w:t>87. МАҒЫНАСЫЗ мешіт. Дін туралы шығармалары /Алғы</w:t>
        <w:br/>
        <w:t>сөзін жазған Ж.Исмағүлов. - Алматы: Қазмембас, 1958. - 86 б.</w:t>
        <w:br/>
        <w:t>88. ДОЖДЬ над Сары-Арка. Зачем я живу ? Ответь. Я стану</w:t>
        <w:br/>
        <w:t>человеком, если буду жить. Родному народу. То добро, что в</w:t>
        <w:br/>
        <w:t>жизни вкусил. Вера в бога / Пер. А.Жовтис // Советский ҚКазах-</w:t>
        <w:br/>
        <w:t>стан.- 1958.-7%3.- С. 80-93.</w:t>
        <w:br/>
        <w:t>89. ИЗБРАННОВ / Предисл.: З.Ахметова. - Алма-Ата: Кәз-</w:t>
        <w:br/>
        <w:t>гослитиздат, 1958.- С. 166.</w:t>
        <w:br/>
        <w:t>90. КЕДЕЙ / Пер. М.Фроман // Литературный современник.</w:t>
        <w:br/>
        <w:t>1958.-1%11.-С.140-143.</w:t>
        <w:br/>
        <w:t>Стихи.</w:t>
        <w:br/>
        <w:t>91. СТИХИ // Антология казахской поэзии. - М., 1958.- С.</w:t>
        <w:br/>
        <w:t>209-243.</w:t>
        <w:br/>
        <w:t>92. ТЕПЛЫЙ вечер. Вера в аллаха. Прямой человек. Когда</w:t>
        <w:br/>
        <w:t>придет черед...Красный сайғак. Притча. Ответь. Глядя на одного</w:t>
        <w:br/>
        <w:t>борца. Я стану человеком, если буду жить. На кочевку. Эй, лю-</w:t>
        <w:br/>
        <w:t>бовы! Эй, дружба! Я не ван! То добро, что в жизни вкусил, Айт.</w:t>
        <w:br/>
        <w:t>Родному народу. Любовь к девушке. Дождь над Сары-Арка. Ду-</w:t>
        <w:br/>
        <w:t>мы ученика. Молодые сердца. Заблудившаяся жизнь. Бедняк.</w:t>
        <w:br/>
        <w:t>Кумыс. Гулляйм. Вечер. Слепое дерево. Одному человеку. Это ли</w:t>
        <w:br/>
        <w:t>справедливость. Рябой Ходжа. Цветок. Настроение и необходи-</w:t>
        <w:br/>
        <w:t>мость. Зачем я живу? // Антология казахской поэзии / Сост.:</w:t>
        <w:br/>
        <w:t>К.Джармагамбетов, Е.И. Исмаилов, Г.Мусрепов. - М., 1958.- С.</w:t>
        <w:br/>
        <w:t>209-243.</w:t>
        <w:br/>
        <w:t>1959</w:t>
        <w:br/>
        <w:t>93. ЖАРЛАУ (Жұртыма). Ендігі бет алыс. Тұрмысқа. Бір</w:t>
        <w:br/>
        <w:t>адамға. Өмірімнің уәдесі. Алты аяқ. Жүрегім, тулап шабасың.</w:t>
        <w:br/>
        <w:t>Шәкірт ойы. Жас жүрек. Неге жасаймын? Адасқан өмір. Қамар</w:t>
        <w:br/>
        <w:t>сұлу. Кім жазықты? Қазақ тіліндегі өлең кітаптары жайынан.</w:t>
        <w:br/>
        <w:t>Өлең мен айтушылар // ХХ-ғасырдың басындағы қазақ әдебиеті.</w:t>
        <w:br/>
        <w:t>Хрестоматия. Жоғары оқу орындарының студенттеріне арналған /</w:t>
        <w:br/>
        <w:t>Құраст Т.Әбдірахманов, Қ.Жармағамбетов. - Алматы, 1959. -</w:t>
        <w:br/>
        <w:t>7-260 6.</w:t>
        <w:br/>
        <w:t>185</w:t>
        <w:br/>
        <w:t>131. ШИКАЙ и Шағала: |Для младшего школьного возрас-</w:t>
        <w:br/>
        <w:t>та| / Пер. с каз. С. Рыбакова. Худож. Л.Алин. - Алма-Ата: Жа-</w:t>
      </w:r>
    </w:p>
    <w:p>
      <w:r>
        <w:t>лын, 1985,-- С.20.</w:t>
        <w:br/>
        <w:t>1987</w:t>
        <w:br/>
        <w:t>132. САРЫАРҚАНЫҢ жаңбыры. - Алматы, 1987.</w:t>
        <w:br/>
        <w:t>1988</w:t>
        <w:br/>
        <w:t>133. АҚЫН ағаға. Халық. Адам керуен. Қасқырдың күшігі //</w:t>
        <w:br/>
        <w:t>Қызыл ту.- 1988. - 12 нояб.</w:t>
        <w:br/>
        <w:t>Өлеңдер. ! .</w:t>
        <w:br/>
        <w:t>134. КЕЗЕК келер. Құрбыма. Сағындым сені, Баянтау /</w:t>
        <w:br/>
        <w:t>Баспаға әзірлеген Қ. Биғожин // Орталық Қазақстан. - 1988. - 7</w:t>
        <w:br/>
        <w:t>авг. і</w:t>
        <w:br/>
        <w:t>Өлеңдер.</w:t>
        <w:br/>
        <w:t>135. ҚҰРБЫМА. Сағындым сені, Баянтау // Қызыл ту. -</w:t>
        <w:br/>
        <w:t>1988.-2 окт.</w:t>
        <w:br/>
        <w:t>Өлеңдер. )</w:t>
        <w:br/>
        <w:t>) 136. ТЫ чего печалишься дуа.../ Пер. с каз. Ж. Садыков //</w:t>
        <w:br/>
        <w:t>Звезда Прииртышья. - 1988. - 28 окт.</w:t>
        <w:br/>
        <w:t>. 1989</w:t>
        <w:br/>
        <w:t>137. АЙТЫС // Жұлдыз.- 1989.- в 12.- 156-168 6.</w:t>
        <w:br/>
        <w:t>Поэма.</w:t>
        <w:br/>
        <w:t>138. ЖҰМАҚ. Дозақ. Алғыс. Шығамын тірі болсам адам</w:t>
        <w:br/>
        <w:t>болып. Гүл // Мәдениет және тұрмыс. - 1989, - Мә 1.- 146.</w:t>
        <w:br/>
        <w:t>Өлеңдер.</w:t>
        <w:br/>
        <w:t>139.. МҰҢЛЫ Зейнеп / Газетке әзірлеген Қ.Биғожив //</w:t>
        <w:br/>
        <w:t>Орталық Қазақстан. - 1989. - 8 июль.</w:t>
        <w:br/>
        <w:t>Өлең.</w:t>
        <w:br/>
        <w:t>140. ШӘКІРТТЕР үмітті ақтасын // Семей таңы. - 1989. -4</w:t>
        <w:br/>
        <w:t>дек.</w:t>
        <w:br/>
        <w:t>Өлең.</w:t>
        <w:br/>
        <w:t>1991</w:t>
        <w:br/>
        <w:t>141. АЛАШ ұраны // Жұлдыз. - 1991, -Х55,-896.</w:t>
        <w:br/>
        <w:t>Өлең.</w:t>
        <w:br/>
        <w:t>190</w:t>
        <w:br/>
        <w:t>155. ҚАЗАҚ тіліндегі өлең кітаптары жайынан // Абай. --</w:t>
        <w:br/>
        <w:t>1993.-Хв7.-11-146.</w:t>
        <w:br/>
        <w:t>156. “ҚАРАҢҒЫ қазақ көгіне...”, “Тұрмысқа”, “Туған</w:t>
        <w:br/>
        <w:t>еліме”, “Неге жасаймын?” // Алматы ақшамы. -- 1993. - 12 шілде.</w:t>
        <w:br/>
        <w:t>Әлендер. .</w:t>
        <w:br/>
        <w:t>157. ШӘКІРТ ойы // Орталық Қазақстан. - 1993.-- 1 қаңтар.</w:t>
        <w:br/>
        <w:t>Өлең.</w:t>
        <w:br/>
        <w:t>158. “ШЫҒАМЫН тірі болсам адам болып”, “Арманым”,</w:t>
      </w:r>
    </w:p>
    <w:p>
      <w:r>
        <w:t>“Туған еліме”, “Сүйемін” // Сарыарқа самалы. - 1993. - 8 шілде.</w:t>
        <w:br/>
        <w:t>Өлеңдер.</w:t>
        <w:br/>
        <w:t>159. КЕМ я стану?. Олному человеку. Драғопценные наши</w:t>
        <w:br/>
        <w:t>слова. Это ли справедливость? / Пер. с каз. П.Піубин, А.Жовтис //</w:t>
        <w:br/>
        <w:t>Звезда Прииртышья. - 1993. - 6 июля.</w:t>
        <w:br/>
        <w:t>Стихи.</w:t>
        <w:br/>
        <w:t>160. КТО они? Глядя на борца. Пока кочуюший род людс-</w:t>
        <w:br/>
        <w:t>кой / Пер. с каз. В.Цыбин, А.Жовтис // Актюбинский вестник. -</w:t>
        <w:br/>
        <w:t>1993. -5 авг.</w:t>
        <w:br/>
        <w:t>Стихи.</w:t>
        <w:br/>
        <w:t>161. НА кочевку! Эй, любовь! Эй, дружба! То добро, что в</w:t>
        <w:br/>
        <w:t>жизни вкусил / Пер. с каз. // Иртиш. - 1993. - 25 мая.</w:t>
        <w:br/>
        <w:t>1994</w:t>
        <w:br/>
        <w:t>162. АЛАН туы астында // Мұрагер. - 1994. --Хв2.-53 6.</w:t>
        <w:br/>
        <w:t>Өлең.</w:t>
        <w:br/>
        <w:t>1995</w:t>
        <w:br/>
        <w:t>163. АЛАШ ұраны // Сарыарқа. -- 1995. -- 16 желтоқсан.</w:t>
        <w:br/>
        <w:t>Өлең.</w:t>
        <w:br/>
        <w:t>164. АРМАНЫМ // Егемен Қазақстан. -- 1995. - 9 тамыз;</w:t>
        <w:br/>
        <w:t>Қазақ әдебиеті. - 1995. - 8 тамыз.</w:t>
        <w:br/>
        <w:t>Өлең.</w:t>
        <w:br/>
        <w:t>165. АСЫЛ сөз // Қазақстан мектебі. - 1995.-Х97,-66.</w:t>
        <w:br/>
        <w:t>Өлең.</w:t>
        <w:br/>
        <w:t>1996</w:t>
        <w:br/>
        <w:t>166. БІР адамға // Парасат. - 1996, - Хе 10.-21 6.</w:t>
        <w:br/>
        <w:t>Өлең.</w:t>
        <w:br/>
        <w:t>167. Жалыну // Қазақ әдебиеті. - 1996. - 9 шілде.</w:t>
        <w:br/>
        <w:t>Өлең.</w:t>
        <w:br/>
        <w:t>192</w:t>
        <w:br/>
        <w:t>168. “ОҚУ”, “Оқып жүрген жастарға” // Қазақстан мектебі.</w:t>
        <w:br/>
        <w:t>-1996.-Хв4.-43 6.</w:t>
        <w:br/>
        <w:t>Өлеңдер.</w:t>
        <w:br/>
        <w:t>1997</w:t>
        <w:br/>
        <w:t>169. АЛАШ ұраны // Ақиқат.- 1997.- Хә 10.-336.</w:t>
        <w:br/>
        <w:t>Өлең.</w:t>
        <w:br/>
        <w:t>170. “ШЫҒАМЫН тірі болсам адам болып” М Қазақстан</w:t>
        <w:br/>
        <w:t>мектебі. - 1997.--Хг3,-486.</w:t>
        <w:br/>
        <w:t>Өлең.</w:t>
        <w:br/>
        <w:t>1998</w:t>
        <w:br/>
        <w:t>171. АЛАШ ұраны // Жұлдыз. - 1998.-- Хә 12.-5-6 6.</w:t>
      </w:r>
    </w:p>
    <w:p>
      <w:r>
        <w:t>Өлең.</w:t>
        <w:br/>
        <w:t>172. ЖАЗҒЫ қайғы // Жұлдыз. - 1998.-2%5.-3-46.</w:t>
        <w:br/>
        <w:t>Өлең.</w:t>
        <w:br/>
        <w:t>173. МЕН қазақ // Жұлдыз.- 1998.-Х98.-36.</w:t>
        <w:br/>
        <w:t>Өлең.</w:t>
        <w:br/>
        <w:t>1999</w:t>
        <w:br/>
        <w:t>174. ҚАМАР сұлу: Роман. - Астана: Елорда, 1999, -- 269 б.:</w:t>
        <w:br/>
        <w:t>порт. - (Алтын қор). - І8ВМ 5--7667-6484-7.</w:t>
        <w:br/>
        <w:t>175. ТУҒАН еліме // Қазақстан мектебі. - 1999. - Х93.-</w:t>
        <w:br/>
        <w:t>306.</w:t>
        <w:br/>
        <w:t>2000</w:t>
        <w:br/>
        <w:t>176. АЛАШ ұраны // Жас алаш. - 2000. - 16 желтоқсан.</w:t>
        <w:br/>
        <w:t>2001</w:t>
        <w:br/>
        <w:t>177. АДАМ - керуен // Оңтүстік Қазақстан. - 2001. - 13</w:t>
        <w:br/>
        <w:t>ақпан.</w:t>
        <w:br/>
        <w:t>Өлең.</w:t>
        <w:br/>
        <w:t>193</w:t>
        <w:br/>
        <w:t>Бұл фотокөшірме Сұлтанмахмұттың өз қолжазбасынан</w:t>
        <w:br/>
        <w:t>түсірілген. Негізгі қолжазбасын Қатонқарағайдағы Қоқаш</w:t>
        <w:br/>
        <w:t>қажыдан Аққозы молла 1919 жылы алған. Екі бет фо-</w:t>
        <w:br/>
        <w:t>токөшірменің соңында автордың аты жәні анық жазылған.</w:t>
        <w:br/>
        <w:t>Ш367 “ТҮСІМДЕ” деген өлеңі ел жегіп, парақор молда-</w:t>
        <w:br/>
        <w:t>ларға қарсы жазылған. Осы папкада кездесетін ақыннын</w:t>
        <w:br/>
        <w:t>өлеңдері: 1) “Жарқыным мұның қай ектін” (Мұқашқа арнағаны) /</w:t>
        <w:br/>
        <w:t>Айтушы Айтбай; Жинаушы: Б.Жақыпбаев. 1955 ж.; 2) “Құрбан</w:t>
        <w:br/>
        <w:t>айты болғанда” / Айтушы Ж.Жолдинов; Жинаушы Б.Ысқақов.</w:t>
        <w:br/>
        <w:t>1969. - 1955 жылы фотоға түсірілген. (ӘӨИ)</w:t>
        <w:br/>
        <w:t>ДА. ---2</w:t>
        <w:br/>
        <w:t>198</w:t>
        <w:br/>
        <w:t>1177 МАШҺҮР Ж. Сұлтанмахмұт Торайғыровтың аз өлеңі.</w:t>
        <w:br/>
        <w:t>Қ. және ж. ж. (ОҒК)</w:t>
        <w:br/>
        <w:t>Ш3Э41 СҰЛТАНМАХМҰТТЫҢ айтқаны / Жинаушысы</w:t>
        <w:br/>
        <w:t>Н.Әминов; (Әдебиет және енер институтында қолжазба</w:t>
        <w:br/>
        <w:t>сақтаулы). - 1956. - авг., 2 дәптер. (ӘӨЙ)</w:t>
        <w:br/>
        <w:t>“Мен көрі, халім бітіп, тәнім тозған” атты он шумақ өлеңі.</w:t>
        <w:br/>
        <w:t>208 СҰЛТАНМАХМҰТТЫҢ мысалдары / Жинаушы</w:t>
        <w:br/>
        <w:t>Ш.Торайғыров. - 1948. - 59-60 6. (ОҒК) 4</w:t>
        <w:br/>
        <w:t>1079 СҰЛТАНМАХМҰТ турасындағы материалдар / Жи-</w:t>
        <w:br/>
        <w:t>наушы Ш.Торайғыров. -- 656 б. - М. ж. (ОҒК)</w:t>
        <w:br/>
        <w:t>654 СҰЛТАНМАХМҰТ шығармалары. - 1 толық жинақ. :-</w:t>
        <w:br/>
        <w:t>М. ж.-2946.(ОҒК)</w:t>
      </w:r>
    </w:p>
    <w:p>
      <w:r>
        <w:t>138 СҰЛТАНМАХМҰТ шығармалары. - Қ. және ж.ж. - 144</w:t>
        <w:br/>
        <w:t>6. (ОҒК)</w:t>
        <w:br/>
        <w:t>107 СҰЛТАНМАХМҰТ шығармалары / Тапсырушы Ш.То-</w:t>
        <w:br/>
        <w:t>райғыров. - Қ. және ж.ж.- 652 б. (ОҒК)</w:t>
        <w:br/>
        <w:t>Қ-652 ТАҢДАМАЛЫ шығармалары. - Машинкаға басыл-</w:t>
        <w:br/>
        <w:t>ған.- 1949.-1-610 6. (ОҒК)</w:t>
        <w:br/>
        <w:t>Қ-655 ТОРАЙГЫРОВ С. (1893-1920) Краткая биография.-</w:t>
        <w:br/>
        <w:t>Текст машинописный. - 1938.- 1 л.(ОҒК)</w:t>
        <w:br/>
        <w:t>Қ-655 ТОРАЙҒЫРОВ Сұлтанмахмұт / Тапсырушы С.Қаси-</w:t>
        <w:br/>
        <w:t>манов. - 1-23 6. (ОҒК) )</w:t>
        <w:br/>
        <w:t>293 ТОРАЙҒЫРОВ С. Түлкі мен тырна. Ханның қыдыр</w:t>
        <w:br/>
        <w:t>көрсеткенге қызымды берем деген ертегісі. (ОҒК)</w:t>
        <w:br/>
        <w:t>Қ-656 ТОРАЙҒЫРОВ Сұлтанмахмұт туралы (1915-1920) /</w:t>
        <w:br/>
        <w:t>Тапсырушы Ш.Торайғыров. - Машинкаға басылған. - 1946, -</w:t>
        <w:br/>
        <w:t>315-3358 6. (ОҒК)</w:t>
        <w:br/>
        <w:t>Қ-655 ТОРАЙҒЫРОВ Сұлтанмахмұт туралы естеліктер</w:t>
        <w:br/>
        <w:t>/Жинаушы К.Айманов. - Араб әрпінде. - 1941.-%2.-1-ІП 6. )</w:t>
        <w:br/>
        <w:t>(ОҒК)</w:t>
        <w:br/>
        <w:t>195</w:t>
        <w:br/>
        <w:t>Сұлтанмахмұх Торайғыровтың поэтикалық тіл. ерек-</w:t>
        <w:br/>
        <w:t>шеліктері жайында.</w:t>
        <w:br/>
        <w:t>22-90. БЕЛБАЕВА М. Сұлтанмахмұт шығармалары тіліне тән</w:t>
        <w:br/>
        <w:t>сөз мәнерлері туралы бірер дерек // Тіл және әдебиет мәселелері:</w:t>
        <w:br/>
        <w:t>Мақалалар жинағы. - Алматы, 1963. -79-84 6.</w:t>
        <w:br/>
        <w:t>91. БЕЛБАЕВА М. Сұлтанмахмұт шығармаларындағы ғы-</w:t>
        <w:br/>
        <w:t>лыми-техникалық терминдер // Білім және еңбек. - 1965. - Х93.</w:t>
        <w:br/>
        <w:t>86.</w:t>
        <w:br/>
        <w:t>92. БЕЛБАЕВА М. Сұлтанмахмұт шығармаларындағы</w:t>
        <w:br/>
        <w:t>фразалық тіркестер // Тіл және әдебиет мәселелері: Аспиранттар</w:t>
        <w:br/>
        <w:t>мен ізденушілер мақалаларының жинағы. -- Алматы, 1965. - 39-</w:t>
        <w:br/>
        <w:t>456.</w:t>
        <w:br/>
        <w:t>93. БЕРДІБАЕВ Р. Асыл арман // Қазақ әдебиеті. - 1965.</w:t>
        <w:br/>
        <w:t>-11 июнь.</w:t>
        <w:br/>
        <w:t>Д.Әбіловтің “Ақын арманы” романына сын.</w:t>
        <w:br/>
        <w:t>94. БЕРДІБАЕВ Р. Өшпес мұра // Қазақ эдебиеті. - 1955.</w:t>
        <w:br/>
        <w:t>- 20 май. 7</w:t>
        <w:br/>
        <w:t>295. БЕРДІБАЕВ Р. Роман және заман. - Алматы, 1967. -</w:t>
        <w:br/>
        <w:t>137-142 6.</w:t>
        <w:br/>
        <w:t>Сұлтанмахмұт Торайғыровтың “Қамар сұлу” романы тура-</w:t>
        <w:br/>
        <w:t>лы.</w:t>
        <w:br/>
        <w:t>96. БЕРДІБАЕВ Р. Сұлтанмахмұт туралы бір-екі сөз</w:t>
        <w:br/>
        <w:t>/Лениншіл жас. - 1955.- 18 сент. ;</w:t>
      </w:r>
    </w:p>
    <w:p>
      <w:r>
        <w:t>97. БЕРДІБАЕВ Р. Тарихи шындық және көркемдік</w:t>
        <w:br/>
        <w:t>шешім // Жұлдыз. - 1970.-61.-145-151 б.</w:t>
        <w:br/>
        <w:t>) Сұлтанмахмұт Торайғыров туралы.</w:t>
        <w:br/>
        <w:t>98. БИЛАШОВА Н. Жыр сұлтаны құрметіне арналды</w:t>
        <w:br/>
        <w:t>ЛОрал өңірі. - 1993, - 12 тамыз.</w:t>
        <w:br/>
        <w:t>Сұлтанмахмұт Торайғыровтың туғанына 100 жыл толуына</w:t>
        <w:br/>
        <w:t>орай.</w:t>
        <w:br/>
        <w:t>99. БӨКЕЕВ О. Сарыарқаның жаңбыры // Лениншіл жас. --</w:t>
        <w:br/>
        <w:t>1967.-- 11, 12 нояб.</w:t>
        <w:br/>
        <w:t>100. БӨКЕЕВ О. Сарыарқаның жаңбыры // Бөкеев О. Қам-</w:t>
        <w:br/>
        <w:t>шыгер. -- Алматы, 1970. - 65-82 6.</w:t>
        <w:br/>
        <w:t>101. БІТІБАЕВА Қ. Сұлтанмахмұт Торайғыров: Тереңде-</w:t>
        <w:br/>
        <w:t>Тіп оқыту тағылымдары // Қазақ тілі мен әдебиеті. - 1993,-”</w:t>
        <w:br/>
        <w:t>Х93,-39-41 6.</w:t>
        <w:br/>
        <w:t>207</w:t>
        <w:br/>
        <w:t>Сұлтанмахмұт Торайғыровтың туғанына 75 жыл толуына</w:t>
        <w:br/>
        <w:t>орай.</w:t>
        <w:br/>
        <w:t>114. ДОСАНОВ С. Жиырма жеті жасында // Ленин жолы.</w:t>
        <w:br/>
        <w:t>-1973.-28 окт.</w:t>
        <w:br/>
        <w:t>Сұлтанмахмұт Торайғыровтың туғанына 80 жыл толуына</w:t>
        <w:br/>
        <w:t>орай.</w:t>
        <w:br/>
        <w:t>115. ДОСАНОВ С. Майталман ақын, мағыналы өмір // Қы-</w:t>
        <w:br/>
        <w:t>ЗЫЛ Ту. - 1973. -25 окт.</w:t>
        <w:br/>
        <w:t>Сұлтанмахмұт Торайғыровтың туғанына 80 жыл толуына</w:t>
        <w:br/>
        <w:t>орай.</w:t>
        <w:br/>
        <w:t>116. ДОСАНОВ С. Тұлпардың дүбірі // Көкшетау правда-</w:t>
        <w:br/>
        <w:t>сы.- 1984,-9 июнь</w:t>
        <w:br/>
        <w:t>Сұлтанмахмұт Торайғыровтың туғанына 90 жыл толуына</w:t>
        <w:br/>
        <w:t>орай. .</w:t>
        <w:br/>
        <w:t>П7. ДОСМАҒҰЛОВ Е. Артында өшпес із қалған // Арқа</w:t>
        <w:br/>
        <w:t>ажары. - 1993,-- 25 қыркүйек. !</w:t>
        <w:br/>
        <w:t>118. ДҮЙСЕКЕЕВ Е. Тұрлаулы ақын тұрпаты // Ауыл. -</w:t>
        <w:br/>
        <w:t>1993.- 12-1? ақпан.</w:t>
        <w:br/>
        <w:t>Сұлтанмахмұт Торайғыровтың туғанына 100 жыл толу</w:t>
        <w:br/>
        <w:t>қарсаңында.</w:t>
        <w:br/>
        <w:t>119. ДҮЙСЕКЕЕВ Н. Ақын туралы роман // Қазақ әдебиеті;</w:t>
        <w:br/>
        <w:t>- 1969.--19 июль.</w:t>
        <w:br/>
        <w:t>Сұлтанмахмұт Торайғыров туралы.</w:t>
        <w:br/>
        <w:t>120. ДҮЙСЕНБАЕВ Ы. Ғасырлар сыры. - Алматы: Жазу-</w:t>
        <w:br/>
        <w:t>шы, 1970.</w:t>
        <w:br/>
        <w:t>Сұлтанмахмұт Торайғыровтың еңбегіне зерттеу.</w:t>
      </w:r>
    </w:p>
    <w:p>
      <w:r>
        <w:t>121. ДҮЙСЕНБАЕВ Ы. “Қазақтың революциядан бұрынғы</w:t>
        <w:br/>
        <w:t>әдебиетін зерттеу мәселелері”: Филология ғылымдарының докто-</w:t>
        <w:br/>
        <w:t>ры атағын алу үшін жазылған диссертация. - Алматы, 1967.</w:t>
        <w:br/>
        <w:t>122. ДҮЙСЕНБАЕВ Ы. Соңғы сөз // Торайғыров С;</w:t>
        <w:br/>
        <w:t>Шығармалар. Екі томдық. - Том 2.- Алматы, 1967, -234-292 6.</w:t>
        <w:br/>
        <w:t>Сұлтанмахмұт Торайғыровтың шығармашылығы жайлы.</w:t>
        <w:br/>
        <w:t>123. ДҮЙСЕНБАЕВ Ы. Сұлтанмахмұт Торайғыров: Өмірі</w:t>
        <w:br/>
        <w:t>Бен творчествосы жайында. -- Алматы: Қазақстан. - 1967. - 114</w:t>
        <w:br/>
        <w:t>124. ДҮЙСЕНБАЕВ Ы. “Хош, солай дейік” // Қазақ</w:t>
        <w:br/>
        <w:t>әдебиеті. - 1968. - 10 февр. )</w:t>
        <w:br/>
        <w:t>Сұлтанмахмұт Торайғыровтың дінге көзқарасы туралы</w:t>
        <w:br/>
        <w:t>209</w:t>
        <w:br/>
        <w:t>2-67. БАЙНАЗАРОВ Ғ. Құттықтау // Сұхбат. - 1993. - 13</w:t>
        <w:br/>
        <w:t>шілде.</w:t>
        <w:br/>
        <w:t>Сұлтанмахмұт Торайғыровтың туғанына 100 жыл толуына</w:t>
        <w:br/>
        <w:t>орай. :</w:t>
        <w:br/>
        <w:t>68. БАЙНАЗАРОВ Р.С. Торайғыровтың творчествосын</w:t>
        <w:br/>
        <w:t>оқып үйрену: Әдебиет сабағында // Қазақстан мектебі. - 1984. -</w:t>
        <w:br/>
        <w:t>Хг1.-41-446.</w:t>
        <w:br/>
        <w:t>69. БАЙШИН М. Ардақты ссім // Қызыл ту. - 1988. - 21</w:t>
        <w:br/>
        <w:t>нояб.</w:t>
        <w:br/>
        <w:t>70. БАЙШИН М. Өшпес бейне // Қызыл ту. - 1983. - 5</w:t>
        <w:br/>
        <w:t>авг. .</w:t>
        <w:br/>
        <w:t>Сұлтанмахмұт Торайғыровтың туғанына 90 жыл толуына</w:t>
        <w:br/>
        <w:t>орай.</w:t>
        <w:br/>
        <w:t>71. БЕЙСЕНБАЕВ М. “Бір адамға” өлеңінің тарихынан //</w:t>
        <w:br/>
        <w:t>Семей таңы. - 1989.-3 июнь.</w:t>
        <w:br/>
        <w:t>Әдебиеттің көрнекті өкілі - Сұлтанмахмұт Торайғыровтың</w:t>
        <w:br/>
        <w:t>туғанына 95 жыл.</w:t>
        <w:br/>
        <w:t>72. БЕЙСЕНБАЕВ М. “Бір адамға” өлеңінің тарихынан //</w:t>
        <w:br/>
        <w:t>Сарыарқа самалы. - 1992, - 6 маусым.</w:t>
        <w:br/>
        <w:t>Сұлтанмахмұт Торайғыровтың туғанына 100 жыл толуына</w:t>
        <w:br/>
        <w:t>орай.</w:t>
        <w:br/>
        <w:t>73. БЕКБОСЫНОВ М. Қазақ әдебиетінің сұңқары // Се-</w:t>
        <w:br/>
        <w:t>мей таңы. -- 1993.- 1 маусым.</w:t>
        <w:br/>
        <w:t>Сұлтанмахмұт Торайғыровтың туғанына 100 жыл толуына</w:t>
        <w:br/>
        <w:t>орай</w:t>
        <w:br/>
        <w:t>74. БЕКСАЙЫН Қ. Сұлтанмахмұттың Тарбағатайда ұс-</w:t>
        <w:br/>
        <w:t>таздық етуі // Қазақстан мектебі. - 1999.-- Х&gt;4,-60-62 б.</w:t>
        <w:br/>
        <w:t>75. БЕКТЕМІРҚЫЗЫ Ы. Сұлтанмахмұттың сөз кестесі //</w:t>
        <w:br/>
        <w:t>Қазақ тілі мен әдебиеті. - 1995.- Х&gt;9.--95--9% 6.</w:t>
        <w:br/>
        <w:t>76. БЕКТҰРОВ Ж. Өшпес ескерткіш // Советтік Қараған-</w:t>
        <w:br/>
        <w:t>ды. - 1957. - 19 нояб.</w:t>
      </w:r>
    </w:p>
    <w:p>
      <w:r>
        <w:t>Сұлтанмахмұт Торайғыров туралы.</w:t>
        <w:br/>
        <w:t>77. БЕКТҰРОВ Ж., ӘЙТІМОВ 3. Ұрпақтан ұрпаққа</w:t>
        <w:br/>
        <w:t>қалатын мұра // Қызыл ту.- 1957,- 19 нояб.</w:t>
        <w:br/>
        <w:t>Сұлтанмахмұт Торайғыровтың шығармашылығы туралы.</w:t>
        <w:br/>
        <w:t>78. БЕКХОЖИН Қ. Айқап журналы // Бекхожин Қ. Қазақ.</w:t>
        <w:br/>
        <w:t>баспасөзінің даму жолдары. - Алматы, 1964. - 87,94, 96-101 6.</w:t>
        <w:br/>
        <w:t>Қ-656 ТОРАЙҒЫРОВ Сұлтанмахмұттың мінезі, зеректігі /</w:t>
        <w:br/>
        <w:t>Тапсырушы Ш.Торайғыров. -- 1946. --338-344 6. (ОҒК) 4</w:t>
        <w:br/>
        <w:t>Қ-653 ТОРАЙҒЫРОВ Сұлтанмахмұттың өлеңдеріне,</w:t>
        <w:br/>
        <w:t>түсінік: 1912 жылы жазғандары) / Жинаушы Ш,Торайғыров. -</w:t>
        <w:br/>
        <w:t>1946. - 1-44 6. (ОҒК)</w:t>
        <w:br/>
        <w:t>-653 ТОРАЙҒЫРОВ Сұлтанмахмұттың өлеңдеріне:</w:t>
        <w:br/>
        <w:t>түсінік / Жинаушы Ш.Торайғыров. - 1946. -- 158-176 6.(ОҒК) -</w:t>
        <w:br/>
        <w:t>Қ-655 ТОРАЙҒЫРОВ Сұлтанмахмұттың өлеңі: | “Миым,</w:t>
        <w:br/>
        <w:t>неге ашисың...7| / Айтушы М.Тәтібаев.; Жинаушы Ғ.Мұсабаев. -</w:t>
        <w:br/>
        <w:t>1941.-Х%5.-26.(ОҒК)</w:t>
        <w:br/>
        <w:t>Қ-656 ТОРАЙҒЫРОВ Сұлтанмахмұттың өлердегі әсиеті /</w:t>
        <w:br/>
        <w:t>Тапсырушы: Ш.Торайғыров. -- 1946. - 459-460 6. (ОҒК)</w:t>
        <w:br/>
        <w:t>К-656 ТОРАЙҒЫРОВ Сұлтанмахмұттың өмірбаяны туралы</w:t>
        <w:br/>
        <w:t>/ Жинаушы С.Бегалин. - Латын әрпінде. - 1940. - 1-25 6. (ОҒК)</w:t>
        <w:br/>
        <w:t>Қ-656 ТОРАЙҒЫРОВ Сұлтанмахмұттың өмірінен: ІЗүплен,</w:t>
        <w:br/>
        <w:t>Баянға шолу, 8-10 жас арасында, Әлі молда, Тортай, Молда</w:t>
        <w:br/>
        <w:t>Мұқан, Күйеу Мағзұм, Нұрғали молда) / Тапсырушы Ш. Торай-</w:t>
        <w:br/>
        <w:t>ғыров. - 1946.-229-279 6. (ОҒК)</w:t>
        <w:br/>
        <w:t>Қ-656 ТОРАЙҒЫРОВ Сұлтанмахмұттың “Шоң серіктігі”</w:t>
        <w:br/>
        <w:t>деген ұйым ашуы туралы / Тапсырушы Ш.Торайғыров. - 1946.-</w:t>
        <w:br/>
        <w:t>313-315 6. (ОҒК)</w:t>
        <w:br/>
        <w:t>Қ-654 ТОРАЙҒЫРОВ Сұлтанмахмұттың шығармалары.-</w:t>
        <w:br/>
        <w:t>Машинкаға басылған. - 1945. - 1-294 6. (ОҒК)</w:t>
        <w:br/>
        <w:t>Қ-656 ТОРАЙҒЫРОВ Сұлтанмахмұттың шығармалары ту-</w:t>
        <w:br/>
        <w:t>ралы және өмірбаяны / Тапсырушы: Жаналин, Бегалин, Са-</w:t>
        <w:br/>
        <w:t>парғали, Арипова, Маслов, Әлқожауұлы. - 1945. -201 6. (ОҒК)</w:t>
        <w:br/>
        <w:t>653 ТОРАЙҒЫРОВ ІШ. Мәликеге қосылу: (Торайғыров</w:t>
        <w:br/>
        <w:t>Сұлтанмахмұт туралы). - Алматы, 1946. (ОҒК)</w:t>
        <w:br/>
        <w:t>Ш-367 ТҮСІМДЕ (Өлең, жыр); Сұлтанмахмұт туралы де-</w:t>
        <w:br/>
        <w:t>ректер / Жинаушысы С.Қасиманов. - 1919.- 1-5 6. (ӘӨЙ)</w:t>
        <w:br/>
        <w:t>197</w:t>
      </w:r>
    </w:p>
    <w:p>
      <w:r>
        <w:t>С.Торайғыровтың Орталық ғылыми кітапхана мен</w:t>
        <w:br/>
        <w:t>Әдебиет және өнер институтының қорында сақтаулы</w:t>
        <w:br/>
        <w:t>қолжазбалары</w:t>
        <w:br/>
        <w:t>655 “АҚ сәуле алтын жүзді, құндыз қабақ”, “Қазір де</w:t>
        <w:br/>
        <w:t>құлағымда шеккен зарың” / А.Кенжетай, 2 дәптер. (ОҒК)</w:t>
        <w:br/>
        <w:t>11655 БАЛАЛЫҚ жасым, өтесің: Өлеңдер / Жинаушы</w:t>
        <w:br/>
        <w:t>Ж.Әлқожаұлы. - 1946. - апр. - 2-6 б. (ОҒК)</w:t>
        <w:br/>
        <w:t>Ақын өлеңдері замандастары жазған естеліктер арасында</w:t>
        <w:br/>
        <w:t>кездеседі: “Балалық жасым, әтесің”, “Қарағай да қайғырып...”,</w:t>
        <w:br/>
        <w:t>“Миым, неге ашисың, көңілім, неге жасисың?” (1913 ж.) т.б.</w:t>
        <w:br/>
        <w:t>“Қожеке, келдіңіз бе, көңілім сұрай” (Бұл да ең соңғы</w:t>
        <w:br/>
        <w:t>шығармасы) өлеңін Қызылту ауданында тұратын Тәтібай баласы</w:t>
        <w:br/>
        <w:t>Мәлғаждардан 1941 жылы Мұсабаев Ғайвиден (1907-1981, Қазақ</w:t>
        <w:br/>
        <w:t>ССР Ғылым академиясының корреспондент мүшесі, белгілі тіл</w:t>
        <w:br/>
        <w:t>маманы) жазып алған. :</w:t>
        <w:br/>
        <w:t>1585 ЕСЕНГЕЛДИН Қоқаш қажының “Алта-бала турасын-</w:t>
        <w:br/>
        <w:t>дағы сөздер, аңыздар” атты дәптерінде Сұлтанмахмұт өлеңі кез-</w:t>
        <w:br/>
        <w:t>деседі. 1921 жылы жазылған / Тапсырған С.Қасиманов. (ОҒК)</w:t>
        <w:br/>
        <w:t>1132 ЖЫЛҚЫШЫ қазан. 1888-1950. - 30-40 6. (ОҒК)</w:t>
        <w:br/>
        <w:t>1132 ЖЫЛҚЫШЫНЫҢ жыры, м. / ж.- 232-2436. (ОЕК)</w:t>
        <w:br/>
        <w:t>367 КЕДЕЙЛЕР қалай болды көрген күнің / Жинаушысы</w:t>
        <w:br/>
        <w:t>С.Қасиманов. 1954-1956. - 43-44 б. “Ел арасындағы ақындардың</w:t>
        <w:br/>
        <w:t>әлеңдері”, 6-дәптер.</w:t>
        <w:br/>
        <w:t>Кедейдің байға ақысыз -- пұлсыз еңбек етіп, ауыр бейнет</w:t>
        <w:br/>
        <w:t>кешкені, жоқшылыққа кездескені сөз болады. (ӘӨИ)</w:t>
        <w:br/>
        <w:t>92 КЕНЖЕБАЕВ Б. Сұлтанмахмұт Торайғыров. -- Алматы,</w:t>
        <w:br/>
        <w:t>ж. ж.(ОҒК)</w:t>
        <w:br/>
        <w:t>1176 КӨПБРЕВ Ж. Сұлтанмахмұт Торайғыровтың өлеңдері</w:t>
        <w:br/>
        <w:t>араб әрпінде. (ОҒК)</w:t>
        <w:br/>
        <w:t>й 1585 ҚАЗАҚ тайфысының ата-бабаларының. турасында</w:t>
        <w:br/>
        <w:t>сөйлеген равиатрлар баяны / Тапсырушы С.Қасиманов. (ОҒК)</w:t>
        <w:br/>
        <w:t>1176 МАШҺҮР Ж. Сұлтанмахмұт Торайғыровтың аз өлеңі.</w:t>
        <w:br/>
        <w:t>Қ. және ж. ж. (ОҒК) мұт “орайғыр</w:t>
        <w:br/>
        <w:t>194</w:t>
        <w:br/>
        <w:t>Қ-655 ТОРАЙҒЫРОВ Сұлтанмахмұт туралы естеліктер</w:t>
        <w:br/>
        <w:t>Жинаушы Жамал қожа.- Араб әрпінде. - 1946. - Хе5.--5-66.</w:t>
        <w:br/>
        <w:t>(ОҒК)</w:t>
        <w:br/>
        <w:t>Қ-655 ТОРАЙҒЫРОВ Сұлтанмахмұт туралы естеліктер /</w:t>
        <w:br/>
        <w:t>Жинаушы Жаналия. - Машинкаға басылған. - 1945.-- Уә 5.--3-4</w:t>
        <w:br/>
        <w:t>6.(ОҒК)</w:t>
        <w:br/>
        <w:t>Қ-656 ТОРАЙҒЫРОВ Сұлтанмахмұт туралы естеліктер</w:t>
        <w:br/>
        <w:t>/Тапсырушы Ш.Торайғыров. - Машинкаға басылған. - 1946. -</w:t>
        <w:br/>
        <w:t>347-419 б. (ОҒК)</w:t>
        <w:br/>
        <w:t>Қ-656 ТОРАЙҒЫРОВ Сұлтанмахмұт туралы естеліктер:</w:t>
      </w:r>
    </w:p>
    <w:p>
      <w:r>
        <w:t>ТАңқаулық, Тұсаулы ат, Адасу, Орға жығылу, Қой бағып жүр</w:t>
        <w:br/>
        <w:t>екенбіз-ау..., Сұлтан-Махмұт Шөже ақынды сүйетін еді, Во-</w:t>
        <w:br/>
        <w:t>лревкомдағы талас, Нұрғазының келуі, Көк аттың кесірі, Аҡты,</w:t>
        <w:br/>
        <w:t>Былтырғы 25 сом, Шорман аулына сапар) / Тапсырушы Ш. То-</w:t>
        <w:br/>
        <w:t>райғыров. -- Машинкаға басылған. - 1946. - 460-582 б. (ОҒК)</w:t>
        <w:br/>
        <w:t>Қ-656 ТОРАЙҒЫРОВ Сұлтанмахмұттың ата тегі:</w:t>
        <w:br/>
        <w:t>ПТөлебай-Сары, Едіге би, Алшынбайдың ажалы, Торайғыр, Сақау</w:t>
        <w:br/>
        <w:t>мен Саржан төре| / Тапсырушы Ш.Торайғыров. - Машинкаға ба-</w:t>
        <w:br/>
        <w:t>сылған. - 1946.- 1--74 6. (ОҒК) ы</w:t>
        <w:br/>
        <w:t>К-656 ТОРАЙҒЫРОВ Сұлтанмахмұттың басылмаған өлең-</w:t>
        <w:br/>
        <w:t>дері: П912-1919 жылы жазылғандары) / Тапсырушы Ш.Торай-</w:t>
        <w:br/>
        <w:t>ғыров. -- Машинкаға басылған. - 1946. - 583-606 б. (ОҒК)</w:t>
        <w:br/>
        <w:t>К-656 ТОРАЙҒЫРОВ Сұлтанмахмұттың бірнеше өлеңдері</w:t>
        <w:br/>
        <w:t>және өлеңдеріне түсінік / Тапсырушы Ш.Торайғыров. - Машин-</w:t>
        <w:br/>
        <w:t>каға басылған. - 1946. - 279-312 6.(ОҒК)</w:t>
        <w:br/>
        <w:t>Қ-655 ТОРАЙҒЫРОВ Сұлтанмахмұттың зираты туралы /</w:t>
        <w:br/>
        <w:t>Жинаушы Б.Арынова. - 1945.- Қа4.-5-6 6. (ОҒК)</w:t>
        <w:br/>
        <w:t>К-656 ТОРАЙҒЫРОВ Сұлтанмахмұттың көңілін сұрадым /</w:t>
        <w:br/>
        <w:t>Тапсырушы Ш.Торайғыров. - 1946. - 344-347 б.(ОҒК)</w:t>
        <w:br/>
        <w:t>К-656 ТОРАЙҒЫРОВ Сұлтанмахмұттың Мәликеге қосы-</w:t>
        <w:br/>
        <w:t>луы жоне Мәликенің дауы / Тапсырушы Ш.Торайғыров. - 1946.-</w:t>
        <w:br/>
        <w:t>419-458 6. (ОҒК)</w:t>
        <w:br/>
        <w:t>196</w:t>
        <w:br/>
        <w:t>Сұлтанмахмұт Торайғыровтың “Айқаптағы” қызметі тура-</w:t>
        <w:br/>
        <w:t>лы.</w:t>
        <w:br/>
        <w:t>79. БЕКХОЖИН Қ. Әдебиеттік оқу кітабы. Орталау, орта</w:t>
        <w:br/>
        <w:t>мектептің 6-қласына арналған. -- Алматы, 1939.- 41--42 б.; 1941.</w:t>
        <w:br/>
        <w:t>- 158-159 6.; 1943. - 158 б.; 1945. -- 152-153 б.</w:t>
        <w:br/>
        <w:t>Сұлтанмахмұт Торайғыровтың өмірі мен шығармалары ту-</w:t>
        <w:br/>
        <w:t>ралы.</w:t>
        <w:br/>
        <w:t>80. БЕКХОЖИН Қ. Естелік // Сұлтанмахмұт Торайғыров:</w:t>
        <w:br/>
        <w:t>Екі томдық шығармалар. - Алматы: Қазақтың Мемлекеттік</w:t>
        <w:br/>
        <w:t>Кәркем Әдебиет баспасы, 1962. - 2 том.- 261 б.</w:t>
        <w:br/>
        <w:t>81. БЕКХОЖИН Қ. Сұлтанмахмұтқа // Бекхожин Қ.</w:t>
        <w:br/>
        <w:t>Қайран жастық. - Алматы, 1968. - 90-92 6.</w:t>
        <w:br/>
        <w:t>Өлең.</w:t>
        <w:br/>
        <w:t>82. БЕКХОЖИН Қ. Сұлтанмахмұтқа // Лениншіл жас. -</w:t>
        <w:br/>
        <w:t>1940. - 22 май.</w:t>
        <w:br/>
        <w:t>Өлең.</w:t>
        <w:br/>
        <w:t>83. БЕКХОЖИН Қ. Сұлтанмахмұт Торайғыров // Ленин-</w:t>
      </w:r>
    </w:p>
    <w:p>
      <w:r>
        <w:t>шіл жас. - 1940. -22 май.-- Хә 99.</w:t>
        <w:br/>
        <w:t>Қайтыс болғанына 20 жыл.</w:t>
        <w:br/>
        <w:t>84. БЕЛБАЕВА М. Абай дәстүрі Сұлтанмахмұг сөз кесте-</w:t>
        <w:br/>
        <w:t>лерінде // Семей таңы. - 1970.- 11 июль. )</w:t>
        <w:br/>
        <w:t>85. БЕЛБАЕВА М. Азамат ақын // Семей таңы. - 1968.-</w:t>
        <w:br/>
        <w:t>30 окт.</w:t>
        <w:br/>
        <w:t>Сұлтанмахмұт Торайғыровтың туғанына 75 жыл толуына</w:t>
        <w:br/>
        <w:t>орай.</w:t>
        <w:br/>
        <w:t>86. БЕЛБАЕВА М. Дәстүр жалғастығы // Қазақ әдебиеті. -</w:t>
        <w:br/>
        <w:t>1970.- 5 июнь.</w:t>
        <w:br/>
        <w:t>Абайдан өнеге алған ақын - Сұлтанмахмұт Торайғыров</w:t>
        <w:br/>
        <w:t>жайлы.</w:t>
        <w:br/>
        <w:t>87. БЕЛБАЕВА М. Ол орыс тілін сүйді // Ертіс. - 1966.-</w:t>
        <w:br/>
        <w:t>23 февр.</w:t>
        <w:br/>
        <w:t>Сұлтанмахмұт Торайғыров жайында.</w:t>
        <w:br/>
        <w:t>88. БЕЛБАЕВА М. Өршіл өнер саңлағы // Семей таңы.-</w:t>
        <w:br/>
        <w:t>1970.-21 май.</w:t>
        <w:br/>
        <w:t>Сұлтанмахмұт Торайғыровтың шығармашылығы туралы.</w:t>
        <w:br/>
        <w:t>89. БЕЛБАЕВА М. Поэтикалық. мәнерлі тіл жайында //</w:t>
        <w:br/>
        <w:t>Қазақ әдебиеті. - 1965. -- 4 июнь.</w:t>
        <w:br/>
        <w:t>206</w:t>
        <w:br/>
        <w:t>44. ӘБІЛОВ Д. Арман дауылпазы // Қазақ әдебиеті. - 1993,</w:t>
        <w:br/>
        <w:t>- 14 мамыр.</w:t>
        <w:br/>
        <w:t>Торайғыров Сұлтанмахмұттың туғанына 100 жыл толуына</w:t>
        <w:br/>
        <w:t>орай. )</w:t>
        <w:br/>
        <w:t>45. ӘБІЛОВ Д. Арман жолында: Роман. -- Алматы: Мектеп,</w:t>
        <w:br/>
        <w:t>1968. - 408 6.</w:t>
        <w:br/>
        <w:t>Сұлтанмахмұт Торайғыров өмірінен алынып жазылған,</w:t>
        <w:br/>
        <w:t>46. ӘБІЛОВ Д. Асыл арман жаршысы // Жұлдыз. - 1973.-</w:t>
        <w:br/>
        <w:t>Х%11.-219-224 6, )</w:t>
        <w:br/>
        <w:t>Торайғыров Сұлтанмахмұттың туғанына 80 жыл.</w:t>
        <w:br/>
        <w:t>47. ӘБІЛОВ Д. Баянтаудың баурайында // Соң. Қазақстан. -</w:t>
        <w:br/>
        <w:t>1990. -- 16 қыркүйек...</w:t>
        <w:br/>
        <w:t>Сұлтанмахмұт Торайғыровтың музейіне байланысты мәселе:</w:t>
        <w:br/>
        <w:t>туралы.</w:t>
        <w:br/>
        <w:t>48. ӘБІЛОВ Д. Көлеңке күнді жаба алмас // Лениншіл жас.</w:t>
        <w:br/>
        <w:t>- 1990. -7 шілде.</w:t>
        <w:br/>
        <w:t>Сұлтанмахмұт Торайғыров поэзиясы туралы.</w:t>
        <w:br/>
        <w:t>49. ӘБІЛОВ Д. Мұның атын не дейміз? // Қазақ әдебиеті.-</w:t>
        <w:br/>
        <w:t>1984. -23 март.</w:t>
        <w:br/>
        <w:t>Сұлтанмахмұт Торайғыровтың туғанына 90 жыл толуына</w:t>
        <w:br/>
        <w:t>орай.</w:t>
      </w:r>
    </w:p>
    <w:p>
      <w:r>
        <w:t>50. ӘБІЛОВ Д. Сұлтанмахмүтқа // Әбілов Д. Таңдамалы</w:t>
        <w:br/>
        <w:t>шығармалары. -- Алматы, 1967. -- 65-67 6.</w:t>
        <w:br/>
        <w:t>51. ӘБЛОВ Д. Тағдырдың өзі беріп куәлікті // Қазақ</w:t>
        <w:br/>
        <w:t>әдебиеті. - 1983.-- 28 окт.</w:t>
        <w:br/>
        <w:t>Сұлтанмахмұт Торайғыровтың туғаныңа 90 жыл толуына</w:t>
        <w:br/>
        <w:t>орай.</w:t>
        <w:br/>
        <w:t>52. ӘДЕБИЕТ хрестоматиясы. Орталау, орта мектептің 6-:</w:t>
        <w:br/>
        <w:t>класына арналған / Құраст. М.Әуезов. - Алматы, 1937.- 84-86 6.</w:t>
        <w:br/>
        <w:t>Өмірі, жазушылық қызметі айтылады.</w:t>
        <w:br/>
        <w:t>53. ӘДЕБИЕТ хрестоматиясы. Орталау, орта мектептің 6-</w:t>
        <w:br/>
        <w:t>ұласына арналған / Құраст. М.Әуезов. -- Алматы, 1938. - 169-172</w:t>
        <w:br/>
        <w:t>Өмірі, жазушылық қызметі айтылады.</w:t>
        <w:br/>
        <w:t>54. ӘДЕБИЕТ хрестоматиясы. Орталау, орта мектептің 9-</w:t>
        <w:br/>
        <w:t>класына арналған / Құраст.: Е.Смаилов, Қ.Бекхожин. -- Алматы, .</w:t>
        <w:br/>
        <w:t>1938. - 128-134 б;</w:t>
        <w:br/>
        <w:t>Өмірі, жазушылық қызметі айтылады.</w:t>
        <w:br/>
        <w:t>203</w:t>
        <w:br/>
        <w:t>136. ЕСНАЗАРОВ Ө. Азамат ақын // Оңтүстік Қазақстан.</w:t>
        <w:br/>
        <w:t>- 1963.--27 окт. ! :</w:t>
        <w:br/>
        <w:t>Сұлтанмахмұт Торайғыровтың туғанына 70 жыл толуына.</w:t>
        <w:br/>
        <w:t>орай.</w:t>
        <w:br/>
        <w:t>137. ЕСПЕНБЕТОВ А. Абай және Сұлтанмахмұт //Абай,-</w:t>
        <w:br/>
        <w:t>1993. - Хв7.-24-26 6.</w:t>
        <w:br/>
        <w:t>138. ЕСПЕНБЕТОВ А. Ақын шығармаларының жариялану</w:t>
        <w:br/>
        <w:t>тарихы // Қазақ әдебиеті. - 1973.-28 дек. .</w:t>
        <w:br/>
        <w:t>139. ЕСПЕНБЕТОВ А. Бір өлең жайлы ойлар // Исследова-</w:t>
        <w:br/>
        <w:t>ния по истории и семантике стиха. - Қарағанды, 1989, - 109-115</w:t>
        <w:br/>
        <w:t>6.- Библиогр.: 115 6.</w:t>
        <w:br/>
        <w:t>Сұлтанмахмұт Торайғыровтың “Айса кім 9” деген өлеңі.</w:t>
        <w:br/>
        <w:t>140. ЕСПЕНБЕТОВ А. Ғабдулла-Тоқай және: Сұлтанмахмұт</w:t>
        <w:br/>
        <w:t>// Семей таңы. - 1973,- 17 апр. С</w:t>
        <w:br/>
        <w:t>141. ЕСПЕНБЕТОВ А. Қазақ көсемсөздеріндегі айрықша</w:t>
        <w:br/>
        <w:t>белес // Ақиқат. - 1992,- Хв2.--58-676.</w:t>
        <w:br/>
        <w:t>142. ЕСПЕНБЕТОВ А. Қос бәйтерек // Семей таңы. - 1989.</w:t>
        <w:br/>
        <w:t>-І авг.</w:t>
        <w:br/>
        <w:t>Сұлтанмахмұт Торайғыров пен алғашқы зерттсушісі</w:t>
        <w:br/>
        <w:t>Ж.Аймауытов туралы.</w:t>
        <w:br/>
        <w:t>143. ЕСПЕНБЕТОВ А. Реалистік поэма сипаты // Қазақ тілі</w:t>
        <w:br/>
        <w:t>мен әдебиеті. - 1993. - Хе8,-65-66 6.</w:t>
        <w:br/>
        <w:t>144. ЕСПЕНБЕТОВ А. “Сондықтан бір мақсатым өлең жағ</w:t>
        <w:br/>
        <w:t>зу...” // Исследования по история и семантике стиха. -</w:t>
        <w:br/>
        <w:t>Қарағанды, 1989. - 94-108 б. - Библиогр.: 108 6.</w:t>
      </w:r>
    </w:p>
    <w:p>
      <w:r>
        <w:t>Сұлтанмахмұт Торайғыровтың алғашқы өлеңдері.</w:t>
        <w:br/>
        <w:t>145. ЕСПЕНБЕТОВ А, Сөз төркінін іздесек...// Жалын. -</w:t>
        <w:br/>
        <w:t>1980.-- Хо5,-- 149-1556.</w:t>
        <w:br/>
        <w:t>Сұлтанмахмұт Торайғыров поэзиясының текстологиясы</w:t>
        <w:br/>
        <w:t>жайлы ойлар. ;</w:t>
        <w:br/>
        <w:t>146. ЕСПЕНБЕТОВ А. Сұлтанмахмұт Торайғыров. - Алма-</w:t>
        <w:br/>
        <w:t>ты: Ғылым, 1992. - 200 6. )</w:t>
        <w:br/>
        <w:t>“147. ЕСПЕНБЕТОВ А. Сұлтанмахмұт Торайғыров лирика-</w:t>
        <w:br/>
        <w:t>сын зерттеудің кейбір мәселелері // ҚазССР Ғылым Акад. Хабар-</w:t>
        <w:br/>
        <w:t>лары. Қоғамдық ғылымдар сериясы. - 1973. - Хв5.-66-696.</w:t>
        <w:br/>
        <w:t>148. ЕСПЕНБЕТОВ А. Сұлтанмахмұт Т орайғыров өлеңде- |</w:t>
        <w:br/>
        <w:t>рінің құрылысы жайында // Қазақ филологиясы / Абай атындағы</w:t>
        <w:br/>
        <w:t>21</w:t>
        <w:br/>
        <w:t>Қазақ педагогика институты. Жоғары оқу орындарының профес-</w:t>
        <w:br/>
        <w:t>сорлары мен оқытушыларының қазақ әдебиеті және Тіл</w:t>
        <w:br/>
        <w:t>мәселелері бойынша ғылыми мақалалар жинағы. - Алматы, 1976.</w:t>
        <w:br/>
        <w:t>- 13-196.</w:t>
        <w:br/>
        <w:t>149. ЕСПЕНБЕТОВ А. Сұлтанмахмұт Торайғыров поэти-</w:t>
        <w:br/>
        <w:t>касын зерттеу проблемалары / ҚазССР Ғылым Акад. Хабарлары.</w:t>
        <w:br/>
        <w:t>Тіл әдебиет сериясы. - 1977.--Хв2.-7-156.</w:t>
        <w:br/>
        <w:t>150. ЕСПЕНБЕТОВ А. Сұлтанмахмұт Торайғыровтың “Бір</w:t>
        <w:br/>
        <w:t>адамға” өлеңі туралы // Қазақстан мектебі. - 1988. - Хе 10.- 51</w:t>
        <w:br/>
        <w:t>526. .</w:t>
        <w:br/>
        <w:t>151. ЕСПЕНБЕТОВ А, Сұлтанмахмұт Торайғыровтың көр-</w:t>
        <w:br/>
        <w:t>кемдік әлемі // Жалын. -- 1973, - Хо5.- 127--133 6.; Семей таңы. -</w:t>
        <w:br/>
        <w:t>1973.- 24 окт.</w:t>
        <w:br/>
        <w:t>152. ЕСПЕНБЕТОВ А. Сұлтанмахмұт Торайғыровтың шы-</w:t>
        <w:br/>
        <w:t>ғармаларының өмірбаяны: Филология ғылымының докторы</w:t>
        <w:br/>
        <w:t>дәрежесін алу үшін жазылған диссертация: 10.01.03 / Қаз. Рес-</w:t>
        <w:br/>
        <w:t>публикасы Білім министрлігі. Әл-Фараби атындағы Қазақ мем-</w:t>
        <w:br/>
        <w:t>лекеттік университеті. Қазақ әдебиет кафедрасы. - Алматы, 1992.</w:t>
        <w:br/>
        <w:t>Т.1.-1992.--275 6.</w:t>
        <w:br/>
        <w:t>Әдебиеттер: 260--274 6.</w:t>
        <w:br/>
        <w:t>Т.2.- 1992.-188 6.</w:t>
        <w:br/>
        <w:t>Диссертацияға қосымша.</w:t>
        <w:br/>
        <w:t>153. ЕШМҰХАМЕДОВ Ә. ІХ класта Сұлтанмахмұт То-</w:t>
        <w:br/>
        <w:t>райғыровтың шығармаларын оқыту // Мектепте қазақ тілі мен</w:t>
        <w:br/>
        <w:t>әдебиетін оқыту мәселелері. - Алматы, 1958.- 83-95 б.</w:t>
        <w:br/>
        <w:t>154. ЖАБАҒИН Т. Сұлтанмахмұт Торайғыров поэзиясын</w:t>
        <w:br/>
        <w:t>УТ класта оқыту // Қазақстан мектебі. - 1975.-- Хе 10.- 47-49 б.</w:t>
        <w:br/>
        <w:t>Шымкент облысы, Түлкібас станциясы, Хә 343 орта мектеп</w:t>
        <w:br/>
        <w:t>мұғалімінің тәжірибесінен.</w:t>
      </w:r>
    </w:p>
    <w:p>
      <w:r>
        <w:t>155. ЖАБАҒИН Т. Сұлтанмахмұт Торайғыров поэзиясы-</w:t>
        <w:br/>
        <w:t>ның әлеуметтік мәні // Қазақ тілі мен әдебиеті. - 1976.- 46-52</w:t>
        <w:br/>
        <w:t>6.</w:t>
        <w:br/>
        <w:t>156. ЖАКУДИНА А. Ақынға арналған әдеби кеш // Арқа</w:t>
        <w:br/>
        <w:t>ажары. - 1994. -15 қаңтар.</w:t>
        <w:br/>
        <w:t>Сұлтанмахмұт Торайғыровтың туғанына 110 жыл толуына</w:t>
        <w:br/>
        <w:t>орай,</w:t>
        <w:br/>
        <w:t>157. ЖАҚЫПБАЙҰЛЫ Б. Сұлтанмахмұттың жариялан-</w:t>
        <w:br/>
        <w:t>баған бір өлеңі // Қазақ әдебиеті. - 1960. - 13 май.</w:t>
        <w:br/>
        <w:t>“Жарқыным мұның қай екпін” деген өлеңі туралы.</w:t>
        <w:br/>
        <w:t>212</w:t>
        <w:br/>
        <w:t>102. ҒАБДУЛЛИН Қ. Ескі даурықпаның жаңғырығы // Қа-</w:t>
        <w:br/>
        <w:t>зақ әдебиеті. -- 1955. - 15 апр.</w:t>
        <w:br/>
        <w:t>Сұлтанмахмұт Торайғыровтың мұрасы сөз болады.</w:t>
        <w:br/>
        <w:t>103. ҒАБДУЛЛИНА А. Сұлтанмахмұттың педагогикалық</w:t>
        <w:br/>
        <w:t>көзқарасы // Қазақстан мектебі. - 1992. - Хә 5-6.- 74-178 6.</w:t>
        <w:br/>
        <w:t>104. ҒАЛЫМОВ Т. Ақын ұлағатын ұқсақ етті // Арқа ажа-</w:t>
        <w:br/>
        <w:t>ры. - 1993.- І желтоқсан.</w:t>
        <w:br/>
        <w:t>Сұлтанмахмұт Торайғыровтың шығармашылығынан.</w:t>
        <w:br/>
        <w:t>105. ДАЙРАБАЕВ О. УІ класта Сұлтанмахмұт әлеңдерін</w:t>
        <w:br/>
        <w:t>оқытқанда берілетін атеистік тәрбие // Қазақстан мектебі. - 1964.</w:t>
        <w:br/>
        <w:t>-У%3.-52-53 6.</w:t>
        <w:br/>
        <w:t>106. ДӘДЕБАЕВ Ж. Ақын туралы трилогия // Жұлдыз. -</w:t>
        <w:br/>
        <w:t>1979.--Хе4.-215-2196.</w:t>
        <w:br/>
        <w:t>Д.Әбіловтің С.Торайғыров туралы трилогиясы.</w:t>
        <w:br/>
        <w:t>107. ДӘУКЕНОВ К. Сұлтанмахмұт Торайғыров // Ленин-</w:t>
        <w:br/>
        <w:t>шіл жас. - 1939. -4 оқт.- Хе 227.</w:t>
        <w:br/>
        <w:t>Өмірі мен шығармашылығы.</w:t>
        <w:br/>
        <w:t>108. ДЕРБІСӘЛИН Ә. Жанды мұра // Қазақстан мұғалімі. -</w:t>
        <w:br/>
        <w:t>1963. - 24 окт.</w:t>
        <w:br/>
        <w:t>Сұптанмахмұт Торайғыровтың туғанына 70 жыл толуына</w:t>
        <w:br/>
        <w:t>орай. )</w:t>
        <w:br/>
        <w:t>109. ДЕРБІСӘЛИН Ә. Қазақтың Октябрь алдыңдағы демо-</w:t>
        <w:br/>
        <w:t>кратияшыл әдебиеті. -- Алматы: Ғылым, 1966. - 10-1А, 25, 51-53,</w:t>
        <w:br/>
        <w:t>72-81, 94-105, 156-159, 170-175, 199-210, 225-232, 236-242,</w:t>
        <w:br/>
        <w:t>246-267, 303-310 6.</w:t>
        <w:br/>
        <w:t>) 110. ДЕРБІСӘЛИН Ә. Өшпес поэзия // Соц. Қазақстан. -</w:t>
        <w:br/>
        <w:t>1974. --3 янв.</w:t>
        <w:br/>
        <w:t>Сұлтанмахмұт Торайғыровтың шығармашылығы туралы.</w:t>
        <w:br/>
        <w:t>111. ДЕРБІСӘЛИН Ә. Сұлтанмахмұт Торайғыровтың “Кім</w:t>
        <w:br/>
        <w:t>ЖЗЗЫҚТЫЙ, поэмасы туралы // Қазақ тілі мен әдебиеті. - 1958.-</w:t>
        <w:br/>
        <w:t>92. - 46-50 6.</w:t>
        <w:br/>
        <w:t>112. ДЕРЫСӘЛИН Ә. Сұлтанмахмұт "Торайғыровтын</w:t>
      </w:r>
    </w:p>
    <w:p>
      <w:r>
        <w:t>“Қамар сұлу”, “Кім жазықты %”, “Кедей” атты шығармалары ту-</w:t>
        <w:br/>
        <w:t>рші 1. Дербісәлин Ә. Мезгіл және қаламгер. - Алматы, 1968. -</w:t>
        <w:br/>
        <w:t>113. ДОСАНОВ С. Дарқан дарын // Көкшетау правдасы. -</w:t>
        <w:br/>
        <w:t>1968. -26 окт.</w:t>
        <w:br/>
        <w:t>208</w:t>
        <w:br/>
        <w:t>55. ӘДІБАЕВ Х. Ақын туралы романның екінші кітабы</w:t>
        <w:br/>
        <w:t>Соц. Қазақстан. - 1970. - 15 янв.</w:t>
        <w:br/>
        <w:t>Д.Әбіловтің “Арман жолында” романына сын.</w:t>
        <w:br/>
        <w:t>56. ӘЛКЕЙ М. Естелік // Сұлтанмахмұт Торайғыров: Екі</w:t>
        <w:br/>
        <w:t>томдық шығармалар. -- Алматы: Қазақтың Мемлекеттік Көркем</w:t>
        <w:br/>
        <w:t>Әдебиет баспасы, 1962. - 2 том. - 237-238 6.</w:t>
        <w:br/>
        <w:t>57. ӘЛКЕЙ М. (Марғұлан) Махмұтты еске түсіру // Ле-</w:t>
        <w:br/>
        <w:t>ниншіл жас. - 1940. -22 май.</w:t>
        <w:br/>
        <w:t>Сұлтанмахмұт Торайғыровтың қайтыс болғанына 20 жыл.</w:t>
        <w:br/>
        <w:t>2-2 58. ӘЛІМБАЕВ М. Қыршын классик // Алматы ақшамы.-</w:t>
        <w:br/>
        <w:t>1993, - 28, 30 маусым. 7, 9, 12, 14 шілде.</w:t>
        <w:br/>
        <w:t>Сұлтанмахмұт Торайғыровтың туғанына 100 жыл толуына</w:t>
        <w:br/>
        <w:t>орай.</w:t>
        <w:br/>
        <w:t>59. ӘЛІМБАЕВ М. Ақындардың сұлтаны // Сарыарқа сама-</w:t>
        <w:br/>
        <w:t>лы.- 1993. - 10 шілде.</w:t>
        <w:br/>
        <w:t>Сұлтанмахмұт Торайғыровтың туғанына 100 жыл толуына</w:t>
        <w:br/>
        <w:t>орай.</w:t>
        <w:br/>
        <w:t>60. ӘЛІМБАЕВ М. Сұлтанмахмұт бейіті басында // Ле-</w:t>
        <w:br/>
        <w:t>ниншіл жас. - 1964, -25 февр.</w:t>
        <w:br/>
        <w:t>Әлен.</w:t>
        <w:br/>
        <w:t>61. ӘМІРОВ Ғ. Екі кездесу // Тың өлкесі. - 1963.-27 окт.</w:t>
        <w:br/>
        <w:t>Сұлтанмахмұт Торайғыровтың туғанына 70 жыл толуына</w:t>
        <w:br/>
        <w:t>орай.</w:t>
        <w:br/>
        <w:t>62. ӘСІП С. Қайталап оқитын дастан // Халық кеңесі. -</w:t>
        <w:br/>
        <w:t>1993. -8 шілде.</w:t>
        <w:br/>
        <w:t>Сұлтанмахмұт Торайғыров шығармаларының құндылығы.</w:t>
        <w:br/>
        <w:t>63. ӘУЕЗОВ М. Абайтанудан жарияланбаған материалдар.</w:t>
        <w:br/>
        <w:t>- Алматы: Ғылым, 1988, - 299-300 6.</w:t>
        <w:br/>
        <w:t>Сұлтанмахмұт Торайғыров туралы.</w:t>
        <w:br/>
        <w:t>64. ӘУЕЗОВ М. Естелік // Сұлтанмахмұт Торайғыров: Екі</w:t>
        <w:br/>
        <w:t>томдық шығармалар. - Алматы: Қазақтың Мемлекеттік Көркем</w:t>
        <w:br/>
        <w:t>Әдебиет баспасы, 1962. - 2 том.- 235-226 6.</w:t>
        <w:br/>
        <w:t>65. БАЗАРБАЕВ М. Әдебиет және дәуір. Зерттеулер. -</w:t>
        <w:br/>
        <w:t>Алматы, 1966. - 226-229 6.</w:t>
        <w:br/>
        <w:t>Сұлтанмахмұт Торайғыров туралы.</w:t>
      </w:r>
    </w:p>
    <w:p>
      <w:r>
        <w:t>66. БАЗАРБАЕВ М. Сұлтанмахмұт Торайғыров // Ле-</w:t>
        <w:br/>
        <w:t>ниншіл жас.- 1950. -20 май.</w:t>
        <w:br/>
        <w:t>204</w:t>
        <w:br/>
        <w:t>СҰЛТАНМАХМҰТ ТОРАЙҒЫРОВТЫҢ ӨМІРІ МЕ</w:t>
        <w:br/>
        <w:t>ЕҢБЕКТЕРІ ТУРАЛЫ ӘДЕБИЕТТЕР )</w:t>
        <w:br/>
        <w:t>1. АБАЙДАН соңғы ақындар / Қол қойған - “Екеу”// Айқапу</w:t>
        <w:br/>
        <w:t>-1918,-Ха5.-1-66.</w:t>
        <w:br/>
        <w:t>Сұлтанмахмұттың ақындығы, кейбір өлеңдері сөз болады.</w:t>
        <w:br/>
        <w:t>2. АБДРАХМАНОВ Т. Сұлтанмахмұт шығармаларының</w:t>
        <w:br/>
        <w:t>текстологиясы жөнінде // Қазақ әдебиеті. - 1958.--7 февр.- Хе6.</w:t>
        <w:br/>
        <w:t>) 3. АДЫРБЕКОВА Б., ЕРГӨБЕК Қ. Сұлтанмахмут үшін сы-</w:t>
        <w:br/>
        <w:t>налған // Ақиқат. - 1995,- Х21.-- 46-51 б.</w:t>
        <w:br/>
        <w:t>Қазақтың көрнекті ғалымы Бейсембай Кенжебаевтың</w:t>
        <w:br/>
        <w:t>С.Торайғыров мұрасын ақтау, жақтау жолында кешкен сор,</w:t>
        <w:br/>
        <w:t>көрген бейнеті туралы. : )</w:t>
        <w:br/>
        <w:t>4. “АЙҚАП” оқу-ағарту ісі хақында / Құраст. журн. дайын-</w:t>
        <w:br/>
        <w:t>даған А.Мектепов, С.Қалиев // Қазақстан мектебі. - 1989. - Хә 4.</w:t>
        <w:br/>
        <w:t>- 63-67 6.</w:t>
        <w:br/>
        <w:t>Мақала: Қазақ ішінде оқу оқыту жолы қалай?</w:t>
        <w:br/>
        <w:t>5. АЙМАНОВ Ә. Ақын бейнесі шықты ма? // Лениншіл</w:t>
        <w:br/>
        <w:t>жас. - 1989. --9 сент.</w:t>
        <w:br/>
        <w:t>Д.Әбіловтің “Ақын арманы” романына құрылған сценарий</w:t>
        <w:br/>
        <w:t>бойынша түсірілген С.Торайғыров туралы телефильм жайлы</w:t>
        <w:br/>
        <w:t>пікір.</w:t>
        <w:br/>
        <w:t>6. АЙМАНОВ Ә. “Балалық шағым бірге өтті”: Естелік //</w:t>
        <w:br/>
        <w:t>Қазақ әдебиеті. -- 1993. - 14 мамыр.</w:t>
        <w:br/>
        <w:t>С.Торайғыровтың балалық шағы туралы.</w:t>
        <w:br/>
        <w:t>7. АЙМАНОВ Ә. Сұлтанмахмұттың балалық шағынан //</w:t>
        <w:br/>
        <w:t>Қазақстан мұғалімі. - 1968. - 22 авг.; Лениншіл жас. - 1970.-22</w:t>
        <w:br/>
        <w:t>янв.; Қазақ әдебиеті. - 1989. -20 янв.</w:t>
        <w:br/>
        <w:t>8. АЙМАНОВ Ш. Біз тел өсіп едік: Естелік // Қазақ</w:t>
        <w:br/>
        <w:t>әдебиеті. - 1963. --29 нояб.</w:t>
        <w:br/>
        <w:t>9. АЙМАНОВ Ш. Естелік // Сұлтанмахмұт Торайғыров: Екі</w:t>
        <w:br/>
        <w:t>томдық шығармалар. -- Алматы: Қазақтың Мемлекеттік Көркем</w:t>
        <w:br/>
        <w:t>Әдебиет баспасы, 1962. - 2 том. - 239-246 б. )</w:t>
        <w:br/>
        <w:t>10. АЙМАНОВ Ш. Естелік // Қазақ әдебиеті. - 1972, - 28</w:t>
        <w:br/>
        <w:t>дек.</w:t>
        <w:br/>
        <w:t>Сұлтанмахмұт Торайғыровтың туғанына 80 жыл.</w:t>
        <w:br/>
        <w:t>11. АЙМАНОВ ІШ. Жүрек жарды жырау хат // Қазақ</w:t>
        <w:br/>
        <w:t>әдебиеті. - 1993. --2 шілде.</w:t>
        <w:br/>
        <w:t>Сұлтанмахмұт Торайғыровтың туғанына 100 жыл толуына,</w:t>
      </w:r>
    </w:p>
    <w:p>
      <w:r>
        <w:t>199</w:t>
        <w:br/>
        <w:t>125. ДҮЙСЕНБАЕВ Ы., СЕЙІТОВ С. Әдебиет тарихы</w:t>
        <w:br/>
        <w:t>ғылыми терең зерттелсін // Соц. Қазақстан. - 1963. - 3 февр;</w:t>
        <w:br/>
        <w:t>Қазақ әдебиеті. - 1963. -8 февр.</w:t>
        <w:br/>
        <w:t>Сұлтанмахмұт Торайғыровтың шығармашылығын жан-</w:t>
        <w:br/>
        <w:t>жақты зерттеу керектігі сөз болады.</w:t>
        <w:br/>
        <w:t>126. ДҮЙСЕНОВ М. Сұлтанмахмұттың дінге көзқарасы //</w:t>
        <w:br/>
        <w:t>Қазақ әдебиеті. - 1968. - 6 апр.</w:t>
        <w:br/>
        <w:t>127. ЕЛЕУКЕНОВ Ш, Сұлтанмахмұт Торайғыровтың “Ма-</w:t>
        <w:br/>
        <w:t>ғынасыз мешіт”, Дін туралы шығармаларына сын // Коммунизм</w:t>
        <w:br/>
        <w:t>туы: - 1959.-- 6 сент.</w:t>
        <w:br/>
        <w:t>128. ЕЛКЕЕВ Б. Ақынның берік мұраты // Білім және</w:t>
        <w:br/>
        <w:t>еңбек. - 1972.- Ув6.- 22-23 б.</w:t>
        <w:br/>
        <w:t>Сұлтанмахмұт Торайғыров туралы.</w:t>
        <w:br/>
        <w:t>129. ЕҢСЕБАЕВ Б. Ел еркелеткен есім // Сарыарқа самалы.</w:t>
        <w:br/>
        <w:t>- 1993.-8 шілде. )</w:t>
        <w:br/>
        <w:t>Сұлтанмахмұт Торайғыровтың туғанына 100 жыл толуына</w:t>
        <w:br/>
        <w:t>орай.</w:t>
        <w:br/>
        <w:t>130. ЕРГӨБЕК Қ. Аймүйіз // Халық кеңесі. - 1993. - 8</w:t>
        <w:br/>
        <w:t>шілде. !</w:t>
        <w:br/>
        <w:t>Сұлтанмахмұт Торайғыровтың туғанына 100 жыл толуына</w:t>
        <w:br/>
        <w:t>орай. .</w:t>
        <w:br/>
        <w:t>131. ЕРГӨБЕК Қ. Кіріспе сөз немесе мәселенің қойылысы</w:t>
        <w:br/>
        <w:t>/ Ақиқат. - 1992,- Хо8.- 38-42 6.</w:t>
        <w:br/>
        <w:t>Сұлтанмахмұт Торайғыровтың туғанына 100 жыл толуы</w:t>
        <w:br/>
        <w:t>: қарсаңында.</w:t>
        <w:br/>
        <w:t>132. ЕРГӨБЕК Қ. Сұлтанмахмұт социализмді қалай</w:t>
        <w:br/>
        <w:t>түсінеді? // Ақиқат. - 1993. - Ке 5.- 80-83 6.</w:t>
        <w:br/>
        <w:t>133. ЕРМЕКОВ Ә. Естелік // Сұлтанмахмұт Торайғыров:</w:t>
        <w:br/>
        <w:t>Екі томдық шығармалар. - Алматы: Қазақтың Мемлекеттік</w:t>
        <w:br/>
        <w:t>Көркем Әдебиет баспасы, 1962. - 2 том. - 254-257 6.</w:t>
        <w:br/>
        <w:t>134. ЕСЖАНОВ С. “Бір адамға” жырының бір сыры // Ха-</w:t>
        <w:br/>
        <w:t>лық кеңесі. - 1993, -8 шілде.</w:t>
        <w:br/>
        <w:t>й Сұлтанмахмұт Торайғыровтың туғанына 100 жыл толуына</w:t>
        <w:br/>
        <w:t>орай.</w:t>
        <w:br/>
        <w:t>135. ЕСЖАНОВ С., Жұматов Ғ. Жыр сұлтаны // Халық</w:t>
        <w:br/>
        <w:t>кеңесі. - 1993. - 24 шілде.</w:t>
        <w:br/>
        <w:t>Сұлтанмахмұт Торайғыровтың туғанына 100 жыл толуына</w:t>
        <w:br/>
        <w:t>орай.</w:t>
        <w:br/>
        <w:t>210</w:t>
      </w:r>
    </w:p>
    <w:p>
      <w:r>
        <w:t>Сұлтанмахмұт Торайғыров мұрасы, дінге көзқарасы сөз</w:t>
        <w:br/>
        <w:t>етіледі.</w:t>
        <w:br/>
        <w:t>32. ӘБДІРАХМАНОВ Т. Ия, мұраға мұқият болайық //</w:t>
        <w:br/>
        <w:t>Қазақ әдебиеті. - 1968. -21 апрель.</w:t>
        <w:br/>
        <w:t>Сұлтанмахмұт Торайғыровтың шығармашылығы туралы.</w:t>
        <w:br/>
        <w:t>33. ӘБДІРАХМАНОВ Т. “Кім жазықты?” қалай туған //</w:t>
        <w:br/>
        <w:t>Әбдірахманов Т. Қазақ әдебиетіндегі реализм мәселелері, 1979.-</w:t>
        <w:br/>
        <w:t>14--18 6.</w:t>
        <w:br/>
        <w:t>Сұлтанмахмүт Торайғыровтың шығармашылығынан.</w:t>
        <w:br/>
        <w:t>2-34. ӘБДІРАХМАНОВ Т. “Кім жазықты?” қалай туған? //</w:t>
        <w:br/>
        <w:t>Қазақ әдебиеті. - 1977.- 1 июль. :</w:t>
        <w:br/>
        <w:t>Сұлтанмахмұт Торайғыров романының жазылу тарихынан.</w:t>
        <w:br/>
        <w:t>35. ӘБДІРАХМАНОВ Т. Сөз - текстология жайында //</w:t>
        <w:br/>
        <w:t>Қазақ әдебиеті. - 1966.--25 февр.</w:t>
        <w:br/>
        <w:t>Сұлтанмахмұт Торайғыровтың шығармаларын зерттеу тура-</w:t>
        <w:br/>
        <w:t>лы.</w:t>
        <w:br/>
        <w:t>36. ӘБДІРАХМАНОВ Т. Сөз төркінін табады / Әбдірах-</w:t>
        <w:br/>
        <w:t>манов Т. Жаңа ғасыр көгінде. - Алматы, 1969. - 117-137 б.</w:t>
        <w:br/>
        <w:t>37. ӘБДІРАХМАНОВ Т. Сұлтанмахмұт және Айқап // Әб-</w:t>
        <w:br/>
        <w:t>дірахманов Т. Жаңа ғасыр кегінде. -- Алматы, 1969. - 137-142 6.</w:t>
        <w:br/>
        <w:t>38. ӘБДІРАХМАНОВ Т. Сұлтанмахмұт және Айқап //</w:t>
        <w:br/>
        <w:t>Қазақ әдебиеті. - 1960. - 20 май.</w:t>
        <w:br/>
        <w:t>39. ӘБДІРАХМАНОВ Т. Сұлтанмахмұт және К.Тегісов //</w:t>
        <w:br/>
        <w:t>Әбдіракманов Т. Жаңа ғасыр көгінде. -- Алматы, 1969. - 142-147</w:t>
        <w:br/>
        <w:t>40. ӘБДІРАХМАНОВ Т. Сұлтанмахмұт Омекіде // Қа-</w:t>
        <w:br/>
        <w:t>зақстан мұғалімі. - 1963. -21 нояб. (Архив қазынасынан).</w:t>
        <w:br/>
        <w:t>41. ӘБДІРАХМАНОВ Т. Сұлтанмахмұт шығармаларының</w:t>
        <w:br/>
        <w:t>текстологиясы жөнінде // Қазақ әдебиеті. - 1958.- 7 февр.</w:t>
        <w:br/>
        <w:t>42. ӘБІЛОВ Д. Ақын арманы: Роман. - Алматы: Жазушы,</w:t>
        <w:br/>
        <w:t>1965.-379 6.</w:t>
        <w:br/>
        <w:t>Сұлтанмахмұт Торайғыров туралы.</w:t>
        <w:br/>
        <w:t>43. ӘБІЛОВ Д. “Ақын арманы” қалай жазылды // Қазақ</w:t>
        <w:br/>
        <w:t>әдебиеті. - 1983.- 11 февр.</w:t>
        <w:br/>
        <w:t>Сұлтанмахмұт Торайғыров туралы трилогияның жазылуы</w:t>
        <w:br/>
        <w:t>жайпы.</w:t>
        <w:br/>
        <w:t>202</w:t>
        <w:br/>
        <w:t>12. АЙМАУЫТОВ Ж. ӘУЕЗОВ М. Абайдан соңғы</w:t>
        <w:br/>
        <w:t>ақындар / Дайынд. Р.Сарғожин // Қазақ әдебиеті. - 1990. - 10 та-</w:t>
        <w:br/>
        <w:t>мыз. )</w:t>
        <w:br/>
        <w:t>М.Жұмабаев, А.Байтұрсынов, С.Торайғыровтар туралы.</w:t>
      </w:r>
    </w:p>
    <w:p>
      <w:r>
        <w:t>13. АЙМАУЫТОВ Ж. Ашық хат // Еңбекші қазақ. - 1926.-</w:t>
        <w:br/>
        <w:t>19 қараша.</w:t>
        <w:br/>
        <w:t>“Сұлтанмахмұт жас ақындардың ішіндегі бір күшті ақын</w:t>
        <w:br/>
        <w:t>еді. Өнер-білім сәулесін аңсап, құлаш ұрып, кедейлік, жоқшылық</w:t>
        <w:br/>
        <w:t>зарын шегіп, жауыз тұрмыспен жанталасып, алысып, жеңе алмай</w:t>
        <w:br/>
        <w:t>мерт болды. Тірі жүрсе, өзі айтқандай, қараңғы “қазақ көгіне</w:t>
        <w:br/>
        <w:t>өрмелен шығып күн болғандай, от-жалыңдай зулаған болат</w:t>
        <w:br/>
        <w:t>қайрат, құрыш жігердің; кекті жүректің ақыны еді” - деп жазды.</w:t>
        <w:br/>
        <w:t>14. АЙТМҰҚАНОВ С. Сұлтанмахмұт творчествосындағы</w:t>
        <w:br/>
        <w:t>әлеуметтік мотивтер // Әдебиет және искусство. - 1939. - Х&gt;7.-</w:t>
        <w:br/>
        <w:t>143-156 6.</w:t>
        <w:br/>
        <w:t>15. АЙЫМБЕТОВ Н. Сұлтанмахмұттың таңдамалы шығар-</w:t>
        <w:br/>
        <w:t>малары // Соң. құрылыс. - 1958. - 10 май.</w:t>
        <w:br/>
        <w:t>16. АҚБАЕВА Л. Ақын өлеңдеріндегі. адам мәселесі</w:t>
        <w:br/>
        <w:t>ШӨркен. - 1993. - 17 шілде.</w:t>
        <w:br/>
        <w:t>Сұлтанмахмұт Торайғыровтың туғанына 100 жыл толуына.</w:t>
        <w:br/>
        <w:t>17. АҚМҰҚАНОВА Б. Алтын бағана // Лениншіл жас. -</w:t>
        <w:br/>
        <w:t>1973.-27 дек.</w:t>
        <w:br/>
        <w:t>Сұлтанмахмұт Торайғыровтың туғанына 80 жыл.</w:t>
        <w:br/>
        <w:t>18. АҚШОЛАҚОВА Ә. Ағып өткен бір жұлдыз // Алматы</w:t>
        <w:br/>
        <w:t>ақшамы. - 1993.- 12 шілде.</w:t>
        <w:br/>
        <w:t>Сұлтанмахмұт Торайғыровтың туғанына 100 жыл толуына.</w:t>
        <w:br/>
        <w:t>19. АҚЫН Сұлтанмахмұтты есте қалдыру // Қызыл ту. -</w:t>
        <w:br/>
        <w:t>1945.-- 17 июнь.</w:t>
        <w:br/>
        <w:t>Сұлтанмахмұт Торайғыровты есте қалдыру жөнінде Павло-</w:t>
        <w:br/>
        <w:t>дар облысында істелетін жұмыстар туралы.</w:t>
        <w:br/>
        <w:t>20. АЛТАЙ А. Алаштың асыл перзенті // Қазақ әдебиеті. -</w:t>
        <w:br/>
        <w:t>1993. -- 2 көкек.</w:t>
        <w:br/>
        <w:t>Сұлтанмахмұт Торайғыров туралы.</w:t>
        <w:br/>
        <w:t>21. АМАНЖОЛОВ Қ. Сұлтанмахмұт туралы баллада //</w:t>
        <w:br/>
        <w:t>Аманжолов Қ. Шығармаларының жинағы. - Үш томдық. - Том 1.</w:t>
        <w:br/>
        <w:t>- Алматы, 1955. - 217-219 б.: Таңдамалы шығармалар. - Бір том-</w:t>
        <w:br/>
        <w:t>дық. - Алматы, 1953. - 96-98 б.; Біздің дастан: Өлеңдер жинағы.</w:t>
        <w:br/>
        <w:t>- Алматы, 1965, -25-27 6.</w:t>
        <w:br/>
        <w:t>200</w:t>
        <w:br/>
        <w:t>22. АМАНЖОЛОВ Қ. Сұлтанмахмұт туралы баллада //</w:t>
        <w:br/>
        <w:t>Қазақ әдебиеті. - 1955. -- 20 май.</w:t>
        <w:br/>
        <w:t>23. АРМАНЫ тұрар жаңғырып, Ақиық ақын мәңгілік:</w:t>
        <w:br/>
        <w:t>Сұлтанмахмұт Торайғыровтың туғанына 100 жылдығына</w:t>
        <w:br/>
        <w:t>мақалалар // Қазақ әдебиеті. -- 1993.- 23 шілде.</w:t>
        <w:br/>
        <w:t>Мазм.:. Тұрдақынұлы Н. Мерейтой Керекуден басталады;</w:t>
        <w:br/>
        <w:t>Шалбаев ІШ. Көсемсөз шебері; Байділдин С. Мұражай ашылды;</w:t>
        <w:br/>
        <w:t>Әлімбаев М. Хұсни құдіреттілік; Әбдіков Т. Қайталанбас тұлға-</w:t>
        <w:br/>
        <w:t>ны қайта тану; Кітапбаев Б. Шыңғыстайдың да өз ұлы еді; Табей</w:t>
        <w:br/>
        <w:t>К....Алдында әлі ататын жарық таң бар. ;</w:t>
      </w:r>
    </w:p>
    <w:p>
      <w:r>
        <w:t>24. АСАНҰЛЫ Ж. Күлімдеп қара көзден сәуле түссе... //</w:t>
        <w:br/>
        <w:t>Ақтөбе. - 1994. --7 мамыр.</w:t>
        <w:br/>
        <w:t>Сұлтанмахмұт Торайғыровтың махаббат лирикасы.</w:t>
        <w:br/>
        <w:t>25. АХМЕТОВ Ш. Балалар әдебиетінің очеркі. - Алматы,</w:t>
        <w:br/>
        <w:t>1960. - 160-1176.</w:t>
        <w:br/>
        <w:t>Сұлтанмахмұт Торайғыровтың өмірі мен шығармашылығы</w:t>
        <w:br/>
        <w:t>туралы.</w:t>
        <w:br/>
        <w:t>26. АХМЕТОВ Ш. Қазақ балалар әдебиеті тарихының</w:t>
        <w:br/>
        <w:t>очеркі. - Алматы, 1965. - 129-141 6.</w:t>
        <w:br/>
        <w:t>Сұлтанмахмұт Торайғыровтың өмірі мен қызметі,</w:t>
        <w:br/>
        <w:t>27. АХМЕТОВА Ж. ХХ ғасыр басындағы қазақ әдебиетін-</w:t>
        <w:br/>
        <w:t>дегі фольклорлық дәстүр: Ш.Құдайбердиев, С.Торайғыров шы-</w:t>
        <w:br/>
        <w:t>ғармаларының негізінде / Филология ғыл. канд. ғылыми дәреже-</w:t>
        <w:br/>
        <w:t>сін алу үшін дайынд. дис. авторефераты, 10.01.02. - Алматы,</w:t>
        <w:br/>
        <w:t>1999.-296.</w:t>
        <w:br/>
        <w:t>28. АХМЕТОВА Ж. Сұлтанмахмұт шығармасындағы фоль-</w:t>
        <w:br/>
        <w:t>клорлық нақыштар // ҚР Ғылым Министрлігі Ғылым акаде-</w:t>
        <w:br/>
        <w:t>миясының хабарлары. Тіл, әдебиет сериясы. - 1997.- Х93.-49</w:t>
        <w:br/>
        <w:t>58 6.</w:t>
        <w:br/>
        <w:t>29. ӘБДЕШЕВ М. Ақынның қолтаңбасы // Қазақ эдебиеті.</w:t>
        <w:br/>
        <w:t>- 1983.-28 окт.</w:t>
        <w:br/>
        <w:t>Сұлтанмахмұт Торайғыровтың туғанына 90 жыл толуына</w:t>
        <w:br/>
        <w:t>орай.</w:t>
        <w:br/>
        <w:t>30. ӘБДІРАХМАНОВ Т. Ақынның әдебиет туралы ойлары</w:t>
        <w:br/>
        <w:t>/! Қазақ әдебиеті. - 1955. - 20 май.</w:t>
        <w:br/>
        <w:t>31. ӘБДІРАХМАНОВ Т. Бір пікір таласы хақында //</w:t>
        <w:br/>
        <w:t>Әбліракманов Т. Жаңа ғасыр көгінде. - Алматы, 1969. - 147-152</w:t>
        <w:br/>
        <w:t>201</w:t>
        <w:br/>
        <w:t>158. ЖАНАЛИН Н. Естелік // Сұлтанмахмұт Торайғыров:</w:t>
        <w:br/>
        <w:t>Екі томдық шығармалар. - Алматы: Қазақтың Мемлекеттік</w:t>
        <w:br/>
        <w:t>Кәркем Әдебиет баспасы, 1962. - 2 том.-- 249-250 6.</w:t>
        <w:br/>
        <w:t>159. ЖАНДИЛДИН Н. Сұлтанмахмұт туралы сапасыз кітап</w:t>
        <w:br/>
        <w:t>Ҡоммунист, -- 1951.-Х&gt;5.- 44-48 6.</w:t>
        <w:br/>
        <w:t>Б. Кенжебаевтың “Сұлтанмахмұттың ақындығы” атты</w:t>
        <w:br/>
        <w:t>кітапшасына сын. )</w:t>
        <w:br/>
        <w:t>160. ЖАНПЕЙІСОВА Қ. Әдебиет сабағында Сұлтанмах-</w:t>
        <w:br/>
        <w:t>мұттың атеистік көзқарасын түсіндіру // Қазақстан мектебі. -</w:t>
        <w:br/>
        <w:t>1962.- Х%11.-22-25 6.</w:t>
        <w:br/>
        <w:t>161. ЖАНЫМБЕТ Б. “Әркім өзін түземей, ел оңбайды” //</w:t>
        <w:br/>
        <w:t>Егемен Қазақстан. - 1993.- 20 шілде.</w:t>
        <w:br/>
        <w:t>Сұлтанмахмұт Торайғыровтың туғанына 100 жыл толуына</w:t>
        <w:br/>
        <w:t>орай</w:t>
        <w:br/>
        <w:t>162. ЖАРМАКИН О. Кемелденген заң // Сарыарқа самалы.</w:t>
        <w:br/>
        <w:t>- 1997.-111 қыркүйек.</w:t>
      </w:r>
    </w:p>
    <w:p>
      <w:r>
        <w:t>Ұпттық тілді дамыту жайлы.</w:t>
        <w:br/>
        <w:t>163. ЖАРЫҚБАЕВ Қ. Азамат, ақын, философ // Оңтүстік</w:t>
        <w:br/>
        <w:t>Қазақстан. - 1968.- 30 окт.</w:t>
        <w:br/>
        <w:t>Сұлтанмахмұт Торайғыровтың туғанына 75 жыл толуына</w:t>
        <w:br/>
        <w:t>орай.</w:t>
        <w:br/>
        <w:t>164. ЖАУЫРҰЛЫ Т. Күн бола білген қазағының көгіне</w:t>
        <w:br/>
        <w:t>Атырау. - 1993, -27 шілде.</w:t>
        <w:br/>
        <w:t>Сұлтанмахмұт Торайғыровтың туғанына 100 жыл толуына</w:t>
        <w:br/>
        <w:t>орай.</w:t>
        <w:br/>
        <w:t>165. ЖИРЕНШИН Ә. Абай және орыстың ұлы революция-</w:t>
        <w:br/>
        <w:t>шыл демократтары. - Алматы, 1959, - 245-257 6.</w:t>
        <w:br/>
        <w:t>Сұлтанмахмұт Абай дәстүріндегі ақын делінген.</w:t>
        <w:br/>
        <w:t>166. ЖОВТИС А., Сағындықова Н. Түпнұсқа жоне тәржіма</w:t>
        <w:br/>
        <w:t>// Қазақ әдебиеті.- 1972.-3 март. )</w:t>
        <w:br/>
        <w:t>Сұлтанмахмұт Торайғыровтың лирикасы қалай аударылған?</w:t>
        <w:br/>
        <w:t>167. ЖҰМАҒАЛИЕВ 3З. Құпиясы ашылған қос дастан //Жас</w:t>
        <w:br/>
        <w:t>алаш. - 1993. - 7 тамыз.</w:t>
        <w:br/>
        <w:t>“Сұлтанмахмұт Торайғыровтың туғанына 100 жыл толуына</w:t>
        <w:br/>
        <w:t>орай.</w:t>
        <w:br/>
        <w:t>168. ЖҰМАЛИЕВ Х., ИСМАИЛОВ Е. Қазақ әдебиеті: Орта</w:t>
        <w:br/>
        <w:t>мект. 9-қп. арналған оқу құралы. 2-бөлім: 19 ғасырдың ақыры</w:t>
        <w:br/>
        <w:t>213</w:t>
        <w:br/>
        <w:t>225. КЕНЖЕБАЕВ Б., ҚИРАБАЕВ С. ХХ ғасыр басындағы</w:t>
        <w:br/>
        <w:t>қазақ әдебиеті. Сырттан оқушы мұғалімдерге көмек, - Алматы.-</w:t>
        <w:br/>
        <w:t>1957. - 37-64 6. )</w:t>
        <w:br/>
        <w:t>Сұлтанмахмұт Торайғыров туралы айтылады.</w:t>
        <w:br/>
        <w:t>226. КЕНЖЕБАЕВ Б., НАРЫМБЕТОВ Ә. ХХ ғасыр басын-</w:t>
        <w:br/>
        <w:t>дағы қазақ әдебиеті. -- Алматы, 1970. -- 67 6.</w:t>
        <w:br/>
        <w:t>Сұлтанмахмұт Торайғыровқа арналған бөлімдер.</w:t>
        <w:br/>
        <w:t>227. КЕНЖЕБАЕВ Б., ШӘМЕНОВ Ҡ. Сұлтанмахмұт То-</w:t>
        <w:br/>
        <w:t>райғыровтың жазушылық қызметі // Торайғыров С. Шығармалар.</w:t>
        <w:br/>
        <w:t>Екі томдық. -- Алматы, 1962.-Т.1, -220-258 6.</w:t>
        <w:br/>
        <w:t>228. КӨБЕЕВ С. Қалың мал, Қамар сұлу. - Алматы: Жа-</w:t>
        <w:br/>
        <w:t>лын, 1986.- 144 6,</w:t>
        <w:br/>
        <w:t>С.Көбеев пен С.Торайғыровтың шығармалары.</w:t>
        <w:br/>
        <w:t>229. КҮЛЕЕВ Б. Бастырушыдан // Торайғыров С. Адасқан</w:t>
        <w:br/>
        <w:t>өмір. Поэмалары. - Қазан, 1922-2-26. : )</w:t>
        <w:br/>
        <w:t>С.Торайғыров шығармаларының жиналуы жайлы.</w:t>
        <w:br/>
        <w:t>230. ҚАБЫШЕВА Р. Ақын өлеңдерінің лұғат бағдары //</w:t>
        <w:br/>
        <w:t>Сарыарқа самалы. - 1992, -- 26 желтоқсан. )</w:t>
      </w:r>
    </w:p>
    <w:p>
      <w:r>
        <w:t>Сұлтанмахмұт Торайғыровтың туғанына 100 жыл толуы</w:t>
        <w:br/>
        <w:t>қарсаңында. )</w:t>
        <w:br/>
        <w:t>231. ҚАЗАҚ әдебиетінің тарихы. ІІ-том. ХХ ғасырдың ба-</w:t>
        <w:br/>
        <w:t>сындағы қазақ әдебиеті. 2-кітап / Жалпы ред. басқарған</w:t>
        <w:br/>
        <w:t>Ы.Дүйсенбаев. - Алматы, 1965.- 311-418 6.</w:t>
        <w:br/>
        <w:t>Сұлтанмахмұт Торайғыровтың өмірі мен шығармашылығы</w:t>
        <w:br/>
        <w:t>жайлы.</w:t>
        <w:br/>
        <w:t>232. ҚАЗАҚ оқу комиссариатының газет оқушыларына</w:t>
        <w:br/>
        <w:t>ашық хаты // Еңбекші қазақ. - 1926. - 19 нояб.- Хо 257.</w:t>
        <w:br/>
        <w:t>Сұлтанмахмұт Торайғыровтың шығармаларын жинау, бас-</w:t>
        <w:br/>
        <w:t>тыру жайында.</w:t>
        <w:br/>
        <w:t>72-233. ҚАЗАҚ ССР тарихы. - Алматы: Қазмембас, 1957. Т. 1.</w:t>
        <w:br/>
        <w:t>- 577-580 6.</w:t>
        <w:br/>
        <w:t>Сұлтанмахмұт Торайғыровтың өмірі мен шығармашылығы</w:t>
        <w:br/>
        <w:t>туралы сөз болады.</w:t>
        <w:br/>
        <w:t>234. ҚАЗАҚ тіліндегі өлең кітаптары жайынан // Абай. -</w:t>
        <w:br/>
        <w:t>1993.-Л%7.-11-146.</w:t>
        <w:br/>
        <w:t>с 235. ҚАЗАҚ халқының жалынды ақыны. - Алматы, 1970.-</w:t>
        <w:br/>
        <w:t>06.</w:t>
        <w:br/>
        <w:t>Сұлтанмахмұт Торайғыровтың қайтыс болғанына 50 жыл.</w:t>
        <w:br/>
        <w:t>219</w:t>
        <w:br/>
        <w:t>236. ҚАЗБАЛИНОВ Т. Сұлтанмахмұт өмірінен бір үзік сыр</w:t>
        <w:br/>
        <w:t>// Семей таңы. -- 1996. --20 ақпан.</w:t>
        <w:br/>
        <w:t>5237. ҚАМБАРОВ Қ. Әсерлі әңгімелер // Қызыл ту. - 1968.</w:t>
        <w:br/>
        <w:t>- 13 авг.; Жетісу. - 1968.- 17 авг.</w:t>
        <w:br/>
        <w:t>Қ.Қамбаровтың “Асау жүрек. Сұлтанмахмұт Торайғыров-</w:t>
        <w:br/>
        <w:t>тың өмірінен әңгімелер” атты кітабы турады.</w:t>
        <w:br/>
        <w:t>22 238. ҚАМХАШҰЛЫ Қ. Абаймен үндес // Сарыарқа сама-</w:t>
        <w:br/>
        <w:t>лы.- 1993.- 8 шілде.</w:t>
        <w:br/>
        <w:t>Сұлтанмахмұт Торайғыровтың туғанына 100 жыл.</w:t>
        <w:br/>
        <w:t>239. ҚАРАТАЕВ М.” Социалистік реализмнің қазақ проза-</w:t>
        <w:br/>
        <w:t>сында қалыптасуы. -- Алматы, 1965. - 19, 60, 63, 76 б.</w:t>
        <w:br/>
        <w:t>Сұлтанмахмұт Торайғыров қазақ әдебиетіндегі сыншыл</w:t>
        <w:br/>
        <w:t>реалистік дәстүрдің көрнекті өкілі ретінде қаралады.</w:t>
        <w:br/>
        <w:t>240. ҚИРАБАЕВ С. Жырдарияның ұлы жылғасы // Егемен</w:t>
        <w:br/>
        <w:t>Қазақстан. - 1993. - 17 сәуір. )</w:t>
        <w:br/>
        <w:t>Сұлтанмахмұт Торайғыровтың туғанына 100 жыл толуына.</w:t>
        <w:br/>
        <w:t>241. ҚОЖАКЕЕВ Т. Абай және Сұлтанмахмұт // Лениншіл</w:t>
        <w:br/>
        <w:t>жас.- 1956.- 12 авг.</w:t>
        <w:br/>
        <w:t>242. ҚОЖАКЕЕВ Т. Абай және Сұлтанмахмұт. -- Алматы,</w:t>
        <w:br/>
        <w:t>1969.- 32 6.</w:t>
      </w:r>
    </w:p>
    <w:p>
      <w:r>
        <w:t>243. ҚОЖАКЕЕВ Т. “Ғайса кім?” жөнінде // Қазақ әдебие-</w:t>
        <w:br/>
        <w:t>ті,- 1965. - 10 сент.</w:t>
        <w:br/>
        <w:t>Сұлтанмахмұт Торайғыровтың “Ғайса кім2” деген өлеңі ту-</w:t>
        <w:br/>
        <w:t>ралы.</w:t>
        <w:br/>
        <w:t>244. ҚОЖАКЕЕВ Т. Мұраға мұқият болайық // Қазак</w:t>
        <w:br/>
        <w:t>әдебиеті. - 1968. - 10 февр.</w:t>
        <w:br/>
        <w:t>Сұлтанмахмұт Торайғыровтың мұрасы жайлы ойлар.</w:t>
        <w:br/>
        <w:t>245. ҚОЖАКЕЕВ Т. Сұлтанмахмұт Торайғыров творчест-</w:t>
        <w:br/>
        <w:t>восындағы сатиралық сарын // Қызыл ту. - 1969. -26 сент.</w:t>
        <w:br/>
        <w:t>246. ҚОЖАНОВ О.Қ. Сұлтанмахмұт туралы сөз // Сары-</w:t>
        <w:br/>
        <w:t>арқа самалы. - 1993. -8 шілде.</w:t>
        <w:br/>
        <w:t>247. ҚОЙБАҒАРОВ К. Жастар тәрбиесінің жаршысы</w:t>
        <w:br/>
        <w:t>Лениншіл жас. - 1973.- 30 окт.</w:t>
        <w:br/>
        <w:t>Сұлтанмахмұт Торайғыровтың туғанына 80 жыл толуына.</w:t>
        <w:br/>
        <w:t>248. ҚОЙБАҒАРОВ К. Сұлтанмахмұт Торайғыровтың пси-</w:t>
        <w:br/>
        <w:t>хологиялық пікірлері // Қазақстан мұғалімі. - 1960. -9 июнь.</w:t>
        <w:br/>
        <w:t>220</w:t>
        <w:br/>
        <w:t>213. КЕНЖЕБАЕВ Б. Сұлтанмахмұт Торайғыров: Өмірі</w:t>
        <w:br/>
        <w:t>мен творчествосы. -- Алматы: ҚМКӘБ, 1957.-112 б.</w:t>
        <w:br/>
        <w:t>Сұлтанмахмұт шығармаларының тілін талдауға арналған</w:t>
        <w:br/>
        <w:t>бөлімдер бар.</w:t>
        <w:br/>
        <w:t>214. КЕНЖЕБАЕВ Б. Сұлтанмахмұт Торайғыров жөніндегі</w:t>
        <w:br/>
        <w:t>бір мақала туралы // Соң. Қазақстан. - 1956.- 1 анг.</w:t>
        <w:br/>
        <w:t>2 М.Тілеужановтың “Сұлтанмахмұт Торайғыров творчество-</w:t>
        <w:br/>
        <w:t>сын зерттеу мәселесі” атты мақаласы жөңіндегі пікір.</w:t>
        <w:br/>
        <w:t>215. КЕНЖЕБАЕВ Б. Сұлтанмахмұт Торайғыровты зерт-</w:t>
        <w:br/>
        <w:t>теу, тану мәселесі: Арнаулы семинар материалдары. - Алматы,</w:t>
        <w:br/>
        <w:t>1968. - 59 6.; 1969. - 60 6.</w:t>
        <w:br/>
        <w:t>216. КЕНЖЕБАЕВ Б. Сұлтанмахмұт Торайғыровтың дүние</w:t>
        <w:br/>
        <w:t>тануы туралы // Лениншіл жас. - 1955. - 2 дек.</w:t>
        <w:br/>
        <w:t>217. КЕНЖЕБАЕВ Б. Сұлтанмахмұт туралы / СССР Ғылым</w:t>
        <w:br/>
        <w:t>Академиясы. Қазақ филиалының хабарлары. Тіл және әдебиет се-</w:t>
        <w:br/>
        <w:t>риясы. - 1944,-33-50 6.</w:t>
        <w:br/>
        <w:t>218. КЕНЖЕБАЕВ Б. Сұлтанмахмұттың ақындығы / Жау-</w:t>
        <w:br/>
        <w:t>апты редактор М.Ғабдуллин. - Алматы: Қазмембас., 1949. - 69 б.</w:t>
        <w:br/>
        <w:t>219. КЕНЖЕБАЕВ Б. Сұлтанмахмұттың жаңа өлеңдері</w:t>
        <w:br/>
        <w:t>жөнінде // Қазақ әдебиеті. - 1958.--21 март.-- Хе 12.</w:t>
        <w:br/>
        <w:t>й Сұлтанмахмұт өлендерінің текстологиясы жөнінде де айты-</w:t>
        <w:br/>
        <w:t>лады.</w:t>
        <w:br/>
        <w:t>220. КЕНЖЕБАЕВ Б. Сұлтанмахмұттың Семейде болуы //</w:t>
        <w:br/>
        <w:t>Семей таңы. - 1967.--2 дек.</w:t>
        <w:br/>
        <w:t>221. КЕНЖЕБАЕВ Б. Сұлтанмахмұттың хат-хабарлары</w:t>
        <w:br/>
        <w:t>Қазақ әдебиеті. - 1955. -- 7 окт.</w:t>
      </w:r>
    </w:p>
    <w:p>
      <w:r>
        <w:t>Жаңа деректер.</w:t>
        <w:br/>
        <w:t>222. КЕНЖЕБАЕВ Б. Тоқай мен Торайғыров // Қазақ</w:t>
        <w:br/>
        <w:t>әдебиеті. - 1962. - 26 окт.</w:t>
        <w:br/>
        <w:t>223. КЕНЖЕБАЕВ Б., ЕСНАЗАРОВ Ө. ХХ ғасыр басын-</w:t>
        <w:br/>
        <w:t>дағы қазақ әдебиеті. Жоғары оқу орындарының студенттеріне ар-</w:t>
        <w:br/>
        <w:t>налған оқулық. - Алматы, 1966. -- 184-223 б.</w:t>
        <w:br/>
        <w:t>Сұлтанмахмұт Торайғыровтың өмірі мен шығармашылығы.</w:t>
        <w:br/>
        <w:t>224, КЕНЖЕБАЕВ Б., ЕСПЕНБЕТОВ А. Сұлтанмахмұт</w:t>
        <w:br/>
        <w:t>Торайғыров. - Алматы, 1973.-216.</w:t>
        <w:br/>
        <w:t>Сұлтанмахмұт Торайғыровтың туғанына 80 жыл толуына</w:t>
        <w:br/>
        <w:t>орай.</w:t>
        <w:br/>
        <w:t>218</w:t>
        <w:br/>
        <w:t>297. ӨТЕБАЕВ Е. Ақбеттаудағы тұңғыш ревком // Жұл-</w:t>
        <w:br/>
        <w:t>дыз. - 1986.-Х%11.- 199-202 6.</w:t>
        <w:br/>
        <w:t>Сұлтанмахмұт Торайғыровтың өмірінен бір дерек.</w:t>
        <w:br/>
        <w:t>298. ӘТЕБАЕВ Е. Ақын ғұмырының кейбір сәттері // Са-</w:t>
        <w:br/>
        <w:t>рыарқа самалы. -- 1993. - 8 шілде.</w:t>
        <w:br/>
        <w:t>Сұлтанмахмұт Торайғыровтың туғанына 100 жыл толуына.</w:t>
        <w:br/>
        <w:t>299. ӨТЕБАЕВ Е. Ақын жайындағы ақиқаттар // Қазақ</w:t>
        <w:br/>
        <w:t>әдебиеті. - 1984.- 13 июль. :</w:t>
        <w:br/>
        <w:t>Ақын Сұлтанмахмұт Торайғыров туралы жаңа дерек.</w:t>
        <w:br/>
        <w:t>300. ӨТЕБАЕВ Е. Алуан тағдырлы ақын // Қызыл ту. -</w:t>
        <w:br/>
        <w:t>1983.- 10 дек.</w:t>
        <w:br/>
        <w:t>Сұлтанмахмұт Торайғыровтың туғанына 90 жыл толуына.</w:t>
        <w:br/>
        <w:t>301. ӨТЕБАЕВ Е. Қойын дәптерімнен // Сарыарқа самалы.</w:t>
        <w:br/>
        <w:t>- 1997,- 12, 14 тамыз.</w:t>
        <w:br/>
        <w:t>Сұлтанмахмұт Торайғыровтың әмірі және шығармашы-</w:t>
        <w:br/>
        <w:t>лығымен байланысты адамдар туралы.</w:t>
        <w:br/>
        <w:t>302. ӨТЕБАЕВ Е. Өмір өткелдері // Егемен Қазақстан. -</w:t>
        <w:br/>
        <w:t>1993.-8, 10 шілде.</w:t>
        <w:br/>
        <w:t>Сұлтанмахмұт Торайғыровтың туғанына 100 жыл толуына,</w:t>
        <w:br/>
        <w:t>303. ӨТЕБАЕВ Е. Сұлтанмахмұт және Мұхтар Әуезов //</w:t>
        <w:br/>
        <w:t>Сарыарқа самалы. - 1997,--5 қыркүйек.</w:t>
        <w:br/>
        <w:t>304. ӨТЕБАЕВ Е. Сұлтанмахмұт Торайғыров // Сарыарқа</w:t>
        <w:br/>
        <w:t>самалы. - 1992.- 17-20 ақпан.</w:t>
        <w:br/>
        <w:t>305. ӨТЕБАЕВ Е. Үлкен тұлға // Сарыарқа самалы. - 1993.</w:t>
        <w:br/>
        <w:t>- 10 шілде.</w:t>
        <w:br/>
        <w:t>Сұлтанмахмұт Торайғыровтың туғанына 100 жыл толуына.</w:t>
      </w:r>
    </w:p>
    <w:p>
      <w:r>
        <w:t>306. ПЕРДЕБАЕВА Ә. “Кім жазықты?” романының кейіп-</w:t>
        <w:br/>
        <w:t>керлерін таныту // Қазақ Тілі мен әдебиеті. - 2002, - Х%1.-- 19-21</w:t>
        <w:br/>
        <w:t>б.</w:t>
        <w:br/>
        <w:t>Сұлтанмахмұт Торайғыровтың “Кім жазықты?” романына</w:t>
        <w:br/>
        <w:t>арналған ашық сабақ.</w:t>
        <w:br/>
        <w:t>307. РАХЫМЖАНОВ Т. Көркем деталь мен шығармашы-</w:t>
        <w:br/>
        <w:t>лық өнердің мәні // Қазақ тілі мен әдебиеті.-- 1992. - Хе Юю, 1,12.</w:t>
        <w:br/>
        <w:t>-25-28 6.</w:t>
        <w:br/>
        <w:t>Сұлтанмахмұт Торайғыровтың туғанына 100 жыл толуына.</w:t>
        <w:br/>
        <w:t>308. РАХЫМЖАНОВ Т. “Сұлтанмахмұт” романының ба- .</w:t>
        <w:br/>
        <w:t>яндау құрылысы // Қазақ ССР Ғылым академиясының хабарлары.</w:t>
        <w:br/>
        <w:t>Тіл, эдебиет сериясы. - 1991.-2%4.- 17-236.</w:t>
        <w:br/>
        <w:t>225</w:t>
        <w:br/>
        <w:t>309. РАХЫМЖАНҰЛЫ С. Жерлес ақынымыз // Қызыл ту.</w:t>
        <w:br/>
        <w:t>--1958.-28 окт.</w:t>
        <w:br/>
        <w:t>Сұлтанмахмұт Торайғыровтың туғанына 65 жыл толуына.</w:t>
        <w:br/>
        <w:t>310. САҒЫНБЕКҰЛЫ Р. Талант тағдыр туынды // Халық</w:t>
        <w:br/>
        <w:t>кеңесі. - 1993. - 19 маусым.</w:t>
        <w:br/>
        <w:t>Сұлтанмахмұт Торайғыровпен Ж.Аймауытұлының туыс-</w:t>
        <w:br/>
        <w:t>тық, рухани байланысы туралы.</w:t>
        <w:br/>
        <w:t>311. САҒЫНДЫҚОВ А. Ағадан қалған мирас бар // Ком-</w:t>
        <w:br/>
        <w:t>мунизм таңы. -- 1972.- 19 февр.</w:t>
        <w:br/>
        <w:t>Сұлтанмахмұт Торайғыровтың және тағы басқа бірқатар жа-</w:t>
        <w:br/>
        <w:t>зушылардың Троицк, Қостанай жерлерінде болуы.</w:t>
        <w:br/>
        <w:t>312. САҒЫНДЫҚОВ А. Ескермей қалай жүргенбіз? //Қазақ</w:t>
        <w:br/>
        <w:t>әдебиеті. - 1972. - 15 сент.</w:t>
        <w:br/>
        <w:t>Сұлтанмахмұт Торайғыров өмірінің Троицк қаласымен бай-</w:t>
        <w:br/>
        <w:t>ланысты кезеңін зерттеу және есте қалдыру керектігі жайлы</w:t>
        <w:br/>
        <w:t>ұсыныс-пікір. )</w:t>
        <w:br/>
        <w:t>313. САРСЕКОВ Ж. Тарихи шындық бұрмаланбасын</w:t>
        <w:br/>
        <w:t>Әдебиет және искусство.- 1951.-- Хе7.-- 76-78 6.</w:t>
        <w:br/>
        <w:t>Б.Кенжебаевтың “Сұлтанмахмұттың ақындығы?” атты</w:t>
        <w:br/>
        <w:t>кітапшасына сын.</w:t>
        <w:br/>
        <w:t>314. САХАРИЕВ Б. Ақын махаббаты // Қазақ әдебиеті. -</w:t>
        <w:br/>
        <w:t>1963.- 29 нояб.</w:t>
        <w:br/>
        <w:t>Сұлтанмахмұт Торайғыровтың туғанына 70 жыл толуына.</w:t>
        <w:br/>
        <w:t>315. САХАРИЕВ Б. Б.Кенжебаевтың творчествосындығы</w:t>
        <w:br/>
        <w:t>қателіктер // Социалистік Қазақстан. - 1952.- 25 март.</w:t>
        <w:br/>
        <w:t>316. САХАРИЕВ Б. Жаңа өмірдің жаршысы // Қазақ</w:t>
        <w:br/>
        <w:t>әдебиеті. - 1957.-20 сент.</w:t>
        <w:br/>
        <w:t>Сұлтанмахмұт Торайғыровтың өмірі, ақындық жолы тура-</w:t>
      </w:r>
    </w:p>
    <w:p>
      <w:r>
        <w:t>лы.</w:t>
        <w:br/>
        <w:t>317. СӘРСЕКЕЕВ М. Сөз текстологиясы жайында // Қазақ</w:t>
        <w:br/>
        <w:t>әдебиеті. - 1958. -28 февр.</w:t>
        <w:br/>
        <w:t>Сұлтанмахмұт Торайғыров шығармаларының текстологиясы</w:t>
        <w:br/>
        <w:t>жайлы.</w:t>
        <w:br/>
        <w:t>318. СӘРСЕНОВ М. Қыршын кеткен қыран // Оңтүстік</w:t>
        <w:br/>
        <w:t>Қазақстан.- 1973,- 27 окт.</w:t>
        <w:br/>
        <w:t>Сұлтанмахмұт Торайғыровтың туғанына 80 жыл толуына.</w:t>
        <w:br/>
        <w:t>226</w:t>
        <w:br/>
        <w:t>мен 20 ғасырдың басындағы қазақтың жаңа жазба әдебиеті. - 3-</w:t>
        <w:br/>
        <w:t>басылуы. -- Алматы: Қазбірмембас, 1946. - 270 6. - 6000 дана.</w:t>
        <w:br/>
        <w:t>Бұл оқулықта жазба әдебиеті туралы, Ы.Алтынсарин,</w:t>
        <w:br/>
        <w:t>А.Құнанбаев, Ақан сері, С.Көбеев, С.Торайғыров т. 6. жазушы-</w:t>
        <w:br/>
        <w:t>лардың еңбектері берілген. Оқулық оқушыларға, оқытушыларға</w:t>
        <w:br/>
        <w:t>арналған.</w:t>
        <w:br/>
        <w:t>169. ЖҰМАЛИЕВ Х., ҚИРАБАЕВ С., НҰРҚАТОВ А.</w:t>
        <w:br/>
        <w:t>Қазақ әдебиеті. Орта мектептің 9-класына арналған оқулық. -</w:t>
        <w:br/>
        <w:t>Алматы, 1966, 1967, - 214-243 б.; 1970, 1971, 1972.- 195-234 6.</w:t>
        <w:br/>
        <w:t>Сұлтанмахмұт Торайғыровтың өмірі мен творчествосы.</w:t>
        <w:br/>
        <w:t>170. ЖҮНІСОВ С. ІХ класта Сұлтанмахмұт Торай-</w:t>
        <w:br/>
        <w:t>ғыровтың шығармаларын оқып үйрену // Озат мұғалімдердің іс</w:t>
        <w:br/>
        <w:t>Тәжірибесінен: Жинақ / Құраст. Қ.Есенов. - Көкшетау. - 1957.</w:t>
        <w:br/>
        <w:t>Сұлтанмахмұт Торайғыров шығармаларының тілі жәнінде</w:t>
        <w:br/>
        <w:t>айтылған пікірлер.</w:t>
        <w:br/>
        <w:t>171. ЖЫР тәңірі: Өлеңдер жинағы / Құраст. Ғ.Қайырбеков.</w:t>
        <w:br/>
        <w:t>- Алматы: Өнер, 1995. - 158 6. - Авт. Ш.Құдайбердиев,</w:t>
        <w:br/>
        <w:t>Т.Ізтілеуов, М.Дулатов, М.Жұмабаев, С.Торайғыров, Жамбыл,</w:t>
        <w:br/>
        <w:t>О.Шипан, Т.Жароков, Ғ.Орманов, Ж.Сыздықов.</w:t>
        <w:br/>
        <w:t>172. ИСАБАЕВ Қ. Ыждаһат ықыластан...// Қазақ әдебиеті.</w:t>
        <w:br/>
        <w:t>- 1988.-28 окт.</w:t>
        <w:br/>
        <w:t>Сұлтанмахмұт Торайғыровтың туғанына 95 жыл толуына</w:t>
        <w:br/>
        <w:t>орай.</w:t>
        <w:br/>
        <w:t>173. ИСМАҒҰЛОВ Ж. Алғысөз // Торайғыров С. Мағына-</w:t>
        <w:br/>
        <w:t>сыз мешіт. - Алматы, 1958.-3-10 6.</w:t>
        <w:br/>
        <w:t>2 Сұлтанмахмұт Торайғыровтың дін туралы шығармалары</w:t>
        <w:br/>
        <w:t>жайында.</w:t>
        <w:br/>
        <w:t>174. ИСМАҒҰЛОВ Ж. Сұлтанмахмұт - дінді әшкерелеуші</w:t>
        <w:br/>
        <w:t>/І Коммунизм жолы. -- 1958.- 17 май.</w:t>
        <w:br/>
        <w:t>175. ИСМАҒҰЛОВ Ж. Сұлтанмахмұт ислам діні туралы //</w:t>
        <w:br/>
        <w:t>Коммунизм туы. - 1967. - 15 февр.</w:t>
        <w:br/>
        <w:t>176. ИСМАҒҰЛОВ Ж. Сұлтанмахмұт шығармасындағы дін</w:t>
        <w:br/>
        <w:t>тақырыбы // Қызыл ту.- 1958.-21 май.</w:t>
      </w:r>
    </w:p>
    <w:p>
      <w:r>
        <w:t>177. ИСМАҒҰЛОВ Ж. Сұлтанмахмұт Торайғыров // Әде-</w:t>
        <w:br/>
        <w:t>биет және искусство. - 1950. - Ув5.- 62-696.</w:t>
        <w:br/>
        <w:t>178. КӘКІШЕВ Т. Сұлтанмахмұт және Айқап // Қазақ әде-</w:t>
        <w:br/>
        <w:t>биеті.- 1963. - І нояб.</w:t>
        <w:br/>
        <w:t>Сұлтанмахмұт Торайғыровтың туғанына 70 жыл толуына</w:t>
        <w:br/>
        <w:t>орай.</w:t>
        <w:br/>
        <w:t>214</w:t>
        <w:br/>
        <w:t>201. КЕНЖЕБАЕВ Б. Көркем сөздің шебері // Қазақ</w:t>
        <w:br/>
        <w:t>әдебиеті. -- 1955.- 15 апр.</w:t>
        <w:br/>
        <w:t>Сұлтанмахмұт Торайғыровтың қайтыс болғанына 35 жыл.</w:t>
        <w:br/>
        <w:t>202. КЕНЖЕБАЕВ Б. Көркем сөздің шебері // Қазақ</w:t>
        <w:br/>
        <w:t>әдебиеті. - 1955. -20 май. ;</w:t>
        <w:br/>
        <w:t>Сұлтанмахмұт Торайғыровтың өлеңдері жайында.</w:t>
        <w:br/>
        <w:t>203. КЕНЖЕБАЕВ Б. Кітап // Қазақстан пионері. - 1966. --</w:t>
        <w:br/>
        <w:t>21 дек. 5;</w:t>
        <w:br/>
        <w:t>Сұлтанмахмұт Торайғыровтың өмірінен әңгіме,</w:t>
        <w:br/>
        <w:t>204. КЕНЖЕБАЕВ Б. Қазақ әдебиеті тарихының мәселе:-</w:t>
        <w:br/>
        <w:t>лері. - Алматы: Ғылым, 1973.- 105-120, 132-145 6. ;</w:t>
        <w:br/>
        <w:t>205. КЕНЖЕБАЕВ Б. Қазақ халқының жалынды ақыны. -</w:t>
        <w:br/>
        <w:t>Алматы, 1970.--30 6.</w:t>
        <w:br/>
        <w:t>Сұлтанмахмұт Торайғыровтың қайтыс болғанына 50 жыл.</w:t>
        <w:br/>
        <w:t>206. КЕНЖЕБАЕВ Б. Қазақ халқының ХХ ғасыр басын-</w:t>
        <w:br/>
        <w:t>дағы демократ жазушылары. - Алматы, 1958. - 106-1976. )</w:t>
        <w:br/>
        <w:t>Сұлтанмахмұт Торайғыровтың шығармаларының тілін, өлең</w:t>
        <w:br/>
        <w:t>құрылысын баяндауға арналған тарау бар.</w:t>
        <w:br/>
        <w:t>207. КЕНЖЕБАЕВ Б. Өзгеру // Соң. Қазақстан. -- 1960. -30</w:t>
        <w:br/>
        <w:t>окт.</w:t>
        <w:br/>
        <w:t>Сұлтанмахмұт өмірінің бір күні туралы әңгіме.</w:t>
        <w:br/>
        <w:t>208. КЕНЖЕБАЕВ Б. Өкініш // Қазақ әдебиеті. - 1966. - 8</w:t>
        <w:br/>
        <w:t>июль.</w:t>
        <w:br/>
        <w:t>Сұлтанмахмұт туралы әңгіме.</w:t>
        <w:br/>
        <w:t>209. КЕНЖЕБАЕВ Б. Өр тұлға // Қызыл ту. - 1973. - 30</w:t>
        <w:br/>
        <w:t>окт. і</w:t>
        <w:br/>
        <w:t>Сұлтанмахмұт Торайғыровтын туғанына 80 жыл толуына</w:t>
        <w:br/>
        <w:t>орай.</w:t>
        <w:br/>
        <w:t>210. КЕНЖЕБАЕВ Б. Сұлтанмахмұт Торайғыров // Соң.</w:t>
        <w:br/>
        <w:t>Қазақстан. - 1940. -21 май.- 9114, )</w:t>
        <w:br/>
        <w:t>Сұлтанмахмұт Торайғыровтың қайтыс болғанына 20 жыл.</w:t>
        <w:br/>
        <w:t>211. КЕНЖЕБАЕВ Б. Сұлтанмахмұт Торайғыров // Соц.”</w:t>
        <w:br/>
        <w:t>Қазақстан. - 1950.--21 май.</w:t>
        <w:br/>
        <w:t>Сұлтанмахмұт Торайғыровтың қайтыс болғанына 30 жыл.</w:t>
        <w:br/>
        <w:t>212. КЕНЖЕБАЕВ Б. Сұлтанмахмұт Торайғыров: Өмірі</w:t>
      </w:r>
    </w:p>
    <w:p>
      <w:r>
        <w:t>мен жазушылық қызметі // Торайғыров С. Таңдамалы шығарма-:</w:t>
        <w:br/>
        <w:t>лары. -- Алматы, 1950. - 6-22 6.</w:t>
        <w:br/>
        <w:t>217</w:t>
        <w:br/>
        <w:t>249. ҚОЙБАҒАРОВ К. Сұлтанмахмұт Торайғыров --</w:t>
        <w:br/>
        <w:t>прогрессивтік педагог // Педагогика и психология. - 1973.-- 96-</w:t>
        <w:br/>
        <w:t>102 6.</w:t>
        <w:br/>
        <w:t>250. ҚОЙБАҒАРОВ ҠК. Сұлтанмахмұт Торайғыровтың</w:t>
        <w:br/>
        <w:t>тәрбие жөніндегі пікірлері // Қазақстан мектебі. - 1960. - Ха 5.-</w:t>
        <w:br/>
        <w:t>43-46 б.</w:t>
        <w:br/>
        <w:t>251. ҚОЙБАҒАРОВ К. Сұлтанмахмұт Торайғыровтың ха-</w:t>
        <w:br/>
        <w:t>лық ағарту мәселелеріне байланысты пікірлері // Қазақстан мек-</w:t>
        <w:br/>
        <w:t>тебі. - 1974. -- Х96,- 35-38 6.</w:t>
        <w:br/>
        <w:t>252. ҚОРАБАЕВ Р. Атеистердің қолында болатын құрал //</w:t>
        <w:br/>
        <w:t>Семей правдасы. - 1960. -- 25 март.</w:t>
        <w:br/>
        <w:t>Сұлтанмахмұт Торайғыровтың “Мағынасыз мешіт” шығар-</w:t>
        <w:br/>
        <w:t>масы туралы.</w:t>
        <w:br/>
        <w:t>253. ҚҰЛГЕЛДИЕВА А. Ұлы ақынды еске алу // Қазақс</w:t>
        <w:br/>
        <w:t>бтан мұғалімі. - 1993, -29 қазан. :</w:t>
        <w:br/>
        <w:t>254. ҚҰРМАНҒАЛИҰЛЫ М. Ақындар айтысы - той бас-</w:t>
        <w:br/>
        <w:t>тауы // Сарыарқа самалы. - 1993. - 10 шілде.</w:t>
        <w:br/>
        <w:t>Сұлтанмахмұт Торайғыровтың туғанына 100 жыл толуына.</w:t>
        <w:br/>
        <w:t>255. МАНСҰР Т. “Баянауыл басынан бұлт кетпес...” //</w:t>
        <w:br/>
        <w:t>Орталық Қазақстан. - 1993. - 15 шілде.</w:t>
        <w:br/>
        <w:t>Сұлтанмахмұт Торайғыровтың туғанына 100 жыл толуына.</w:t>
        <w:br/>
        <w:t>256. МАШАҚОВ С. Ақын туралы диология // Қызып ту.-</w:t>
        <w:br/>
        <w:t>1969. -23 апр.</w:t>
        <w:br/>
        <w:t>22 Сұлтанмахмұт Торайғыров туралы.</w:t>
        <w:br/>
        <w:t>257. МАШАҚОВ С. Халықтың ардагер ұлы // Ертіс. - 1965.</w:t>
        <w:br/>
        <w:t>- 6 июнь.</w:t>
        <w:br/>
        <w:t>Сұлтанмахмұт Торайғыровтың өмірі және ақындық мұрасы</w:t>
        <w:br/>
        <w:t>туралы.</w:t>
        <w:br/>
        <w:t>258. МӘШҺҮР-ЖҮСІПТЕГІ Қ. Сұлтанмахмұт және Сәкен</w:t>
        <w:br/>
        <w:t>Т Абай.- 1999. -Х24.-61-65 6.</w:t>
        <w:br/>
        <w:t>259. МАШЫРАПОВ Қ. Талпыныс жылдары // Қызыл ту.-</w:t>
        <w:br/>
        <w:t>1984.- 4 май.</w:t>
        <w:br/>
        <w:t>: 260. МӘУЛЕНОВ С. Сұлтанмахмұт қабірінде // Мәуленов</w:t>
        <w:br/>
        <w:t>С. Тандамалы. -- Алматы, 1972,-Т.2,-245 6.</w:t>
        <w:br/>
        <w:t>261. МОЛДАҚАШЕВ Қ. Зергер қолынан шыққан зерделі</w:t>
        <w:br/>
        <w:t>туынды // Семей таңы. - 1969.-28 июнь. .</w:t>
        <w:br/>
        <w:t>Сұлтанмахмұт Торайғыров туралы.</w:t>
        <w:br/>
        <w:t>221</w:t>
      </w:r>
    </w:p>
    <w:p>
      <w:r>
        <w:t>262, МҰҚАМЕТХАНОВ Қ. Әділеттің жаршысы // Ертіс.</w:t>
        <w:br/>
        <w:t>- 1963.- 29 нояб.</w:t>
        <w:br/>
        <w:t>Сұлтанмахмұт Торайғыровтың туғанына 70 жыл толуына</w:t>
        <w:br/>
        <w:t>орай. )</w:t>
        <w:br/>
        <w:t>263. МҰҚАНОВ С. Дарынды ақын // Қазақ әдебиеті. -</w:t>
        <w:br/>
        <w:t>1955. - 20 май.</w:t>
        <w:br/>
        <w:t>Сұлтанмахмұт Торайғыровтың өмірі мен шығармашылығы</w:t>
        <w:br/>
        <w:t>жайлы.</w:t>
        <w:br/>
        <w:t>264, МҰҚАНОВ С. Сұлтанмахмұт қандай ақын?. - Алма-</w:t>
        <w:br/>
        <w:t>ты, 1933.-236.</w:t>
        <w:br/>
        <w:t>Сұлтанмахмұт Торайғыровтың өмірі мен шығармашылығы,</w:t>
        <w:br/>
        <w:t>көзқарасы жайлы. )</w:t>
        <w:br/>
        <w:t>265. МҰҚАНОВ С. Сұлтанмахмұт Торайғыров // Мұқанов</w:t>
        <w:br/>
        <w:t>С. ХХ ғасырдағы қазақ эдебиеті. 1-бөлім. - Қызылорда, 1932. -</w:t>
        <w:br/>
        <w:t>285-345 6.</w:t>
        <w:br/>
        <w:t>266. МҰҚАНОВ С. Сұлтанмахмұт Торайғыров Халықұлы</w:t>
        <w:br/>
        <w:t>(1893-1963) // Қазақ әдебиеті. - 1963. - 29 нояб.</w:t>
        <w:br/>
        <w:t>267. МҰҚТАРОВА Г. Ақылшы, ойшы // Қызыл ту. - 1945.</w:t>
        <w:br/>
        <w:t>-- 8 июнь.</w:t>
        <w:br/>
        <w:t>Сұлтанмахмұт Торайғыровтың тәрбиеші анасының бірі Гул-</w:t>
        <w:br/>
        <w:t>зипа Мұхтарованың есте қалдырғанынан.</w:t>
        <w:br/>
        <w:t>268. МҰСАҒИТОВ М. “Айтыс” поэмасы неге аяқтанмаған?</w:t>
        <w:br/>
        <w:t>Й Сарыарқа самалы. - 1993.- 17 сәуір.</w:t>
        <w:br/>
        <w:t>269. МҰСАҒИТОВ М. Ақын аға // Сұлтанмахмұт Торай-</w:t>
        <w:br/>
        <w:t>ғыров. - Павлодар, 1993.-1-11 б.</w:t>
        <w:br/>
        <w:t>270. МҰСАҒИТОВ М. Сұлтанмахмұттың өзге тілдік сөз-</w:t>
        <w:br/>
        <w:t>дерді қолдану тәсілдері // Кемеңгер ақын Сұлтанмахмұт То-</w:t>
        <w:br/>
        <w:t>райғыров. - Павлодар: Павлодар педагогикалық институты,</w:t>
        <w:br/>
        <w:t>1992. - 63-70 6.</w:t>
        <w:br/>
        <w:t>271. МҰСАХАНОВА Р. Б.Кенжебаевтың Сұлтанмахмұт-</w:t>
        <w:br/>
        <w:t>тану ісіндегі алғашқы ойлары // Қазақ тілі мен әдебиеті. -- 2001. -</w:t>
        <w:br/>
        <w:t>Хв1.-47-48 6.</w:t>
        <w:br/>
        <w:t>272. МҰХАМЕТҚАНОВ Н., Байғалиев Б. 13 танытар ес-</w:t>
        <w:br/>
        <w:t>керткіш // Ақиқат. - 1993,- Х»5.- 83-846.</w:t>
        <w:br/>
        <w:t>Ақын Сұлтанмахмұт Торайғыров туралы.</w:t>
        <w:br/>
        <w:t>273. МҮСІРКЕГЕНОВ К. ІХ кпаста С.Торайғыров творчес-</w:t>
        <w:br/>
        <w:t>Ттвосын оқыту // Мектепте қазақ тілі мен әдебиетін оқыту</w:t>
        <w:br/>
        <w:t>мәселелері. - Алматы, 1958.- 96-113 6.</w:t>
        <w:br/>
        <w:t>222</w:t>
      </w:r>
    </w:p>
    <w:p>
      <w:r>
        <w:t>179. КӘКІШЕВ Т. Сұлтанмахмұттың Айқаптағы қаламгер-</w:t>
        <w:br/>
        <w:t>лігі хақында // Ақиқат. - 1993, -.Х%6,-78-826.</w:t>
        <w:br/>
        <w:t>2 180. КӘКІШЕВ 7. Сұлтанмахмұттың публицистикасы</w:t>
        <w:br/>
        <w:t>ПЛениншіл жас. - 1956.- 22 июнь.</w:t>
        <w:br/>
        <w:t>181. КӘКІШЕВ Т.. Сын сапары. - Алматы, 1971. - 18, 53,</w:t>
        <w:br/>
        <w:t>73, 85, 89-102, 107,116,1226.</w:t>
        <w:br/>
        <w:t>Сұлтанмахмұт Торайғыровтың қазақ әдебиет сынын</w:t>
        <w:br/>
        <w:t>қалыптастырудағы ролі туралы.</w:t>
        <w:br/>
        <w:t>: 182. КЕЙБІР қателер туралы // Социалистік Қазақстан. .-</w:t>
        <w:br/>
        <w:t>1939.-5 окт.- Хе 229. % )</w:t>
        <w:br/>
        <w:t>Сұлтанмахмұт Торайғыров жайында.</w:t>
        <w:br/>
        <w:t>183. КЕКІЛБАЕВ Ә. Жыр сұлтаны туралы сөз // Егемен-</w:t>
        <w:br/>
        <w:t>Қазақстан. -- 1993.--8 шілде. -.</w:t>
        <w:br/>
        <w:t>Сұлтанмахмұт Торайғыровтың туғанына 100 жыл толуына</w:t>
        <w:br/>
        <w:t>орай.</w:t>
        <w:br/>
        <w:t>184. КЕКІЛБАЕВ Ә. Өнегелі өлең // Лениншіл жас. -- 1962.</w:t>
        <w:br/>
        <w:t>- 28 нояб.</w:t>
        <w:br/>
        <w:t>Сұлтанмахмұт Торайғыровтың туғанына 70 жыл толуына</w:t>
        <w:br/>
        <w:t>орай.</w:t>
        <w:br/>
        <w:t>185. КЕНЖЕБАЕВ Б. Адасқан өмір // Социалистік Қазақ-</w:t>
        <w:br/>
        <w:t>стан. - 1945, - 1 авт.; Қызыл ту.- 1968.- 23 июль.</w:t>
        <w:br/>
        <w:t>Сұлтанмахмұт Торайғыровтың осы аттас поэмасының 50</w:t>
        <w:br/>
        <w:t>жылдығына.</w:t>
        <w:br/>
        <w:t>186. КЕНЖЕБАЕВ Б. Айтыс нақтылы, дәлелді болсын</w:t>
        <w:br/>
        <w:t>ПӘдебиет және искусство.- 1955.-Хе12,-99-103 6.</w:t>
        <w:br/>
        <w:t>Сұлтанмахмұт Торайғыровтың. творчествосының зерттелуі</w:t>
        <w:br/>
        <w:t>туралы.</w:t>
        <w:br/>
        <w:t>187. КЕНЖЕБАЕВ Б. Ақын - жазушы, ақыл - ойшы</w:t>
        <w:br/>
        <w:t>/!Қазақстан мектебі. - 1973. - Хе 10. - 93-95 6.; Қызыл ту.-</w:t>
        <w:br/>
        <w:t>1973.- 5 июль.</w:t>
        <w:br/>
        <w:t>Сұлтанмахмұт Торайғыровтың туғанына 80 жыл толуына</w:t>
        <w:br/>
        <w:t>орай.</w:t>
        <w:br/>
        <w:t>188. КЕНЖЕБАЕВ Б. Ардагер ақын, абзал азамат // Ком-</w:t>
        <w:br/>
        <w:t>мунизм туы. - 1973.- 27 окт.</w:t>
        <w:br/>
        <w:t>Сұлтанмахмұт Торайғыровтың туғанына 80 жыл толуына</w:t>
        <w:br/>
        <w:t>орай.</w:t>
        <w:br/>
        <w:t>189. КЕНЖЕБАЕВ Б. Асау жүрек. - Алматы: Жазушы,</w:t>
        <w:br/>
        <w:t>1968.-646.</w:t>
        <w:br/>
        <w:t>215</w:t>
        <w:br/>
        <w:t>345. ТОҚМАҒАМБЕТОВ Ә. Сұлтанмахмұт // Октябрь ба-</w:t>
      </w:r>
    </w:p>
    <w:p>
      <w:r>
        <w:t>лалары:.- 1940. - 23 май. ) )</w:t>
        <w:br/>
        <w:t>Қайтыс болғанына 20 жыл.</w:t>
        <w:br/>
        <w:t>) 346. ТОРАЙҒЫРОВ Ш. Естелік // Сұлтанмахмұт Торай-</w:t>
        <w:br/>
        <w:t>ғыров: Екі томдық шығармалар. - Алматы: Қазақтың Мемле-</w:t>
        <w:br/>
        <w:t>кеттік Көркем Әдебиет баспасы, 1962.--Т.2.-.247-248 6. ы.</w:t>
        <w:br/>
        <w:t>347. ТОРАЙҒЫРОВ Ш. Мәлакеге қосылу. - Алматы, 1946.</w:t>
        <w:br/>
        <w:t>Сұлтанмахмұт Торайғыров туралы. )</w:t>
        <w:br/>
        <w:t>348. ТОРАЙҒЫРОВ Ш. Сұлтанмахмұт // Қызып.ту. -- 19455</w:t>
        <w:br/>
        <w:t>-8 июнь. е</w:t>
        <w:br/>
        <w:t>Қайтыс болғанына 25 жыл толуына байланысты естелік -,</w:t>
        <w:br/>
        <w:t>әңгіме. )</w:t>
        <w:br/>
        <w:t>349. ТОРАЙҒЫРОВ Ш. Сұлтанмахмұттың өмірбаяны же-</w:t>
        <w:br/>
        <w:t>нінде // Қазақ әдебиеті. - 1955. - 19 авғ. )</w:t>
        <w:br/>
        <w:t>350. ТӨЛЕШОВ С. Сұлтанмахмұттың ақындығы туралы //</w:t>
        <w:br/>
        <w:t>Социалистік Қазақстан. - 1950. -1 февр. ;</w:t>
        <w:br/>
        <w:t>351. ТҰРБЕКОВ А., Нарымбетов Ә. Қазақ әдебиетінің та-</w:t>
        <w:br/>
        <w:t>рихы, Педагогикалық институттар мен университеттердің фило-</w:t>
        <w:br/>
        <w:t>логия факультеттерінде сырттан оқитын студенттер үшін курс</w:t>
        <w:br/>
        <w:t>жұмыстары. - Алматы, 1966. - 71--74 6, !</w:t>
        <w:br/>
        <w:t>Сұлтанмахмұт Торайғыровтың поэмаларының жанрлық</w:t>
        <w:br/>
        <w:t>ерекшеліктері жайлы.</w:t>
        <w:br/>
        <w:t>352. ТҰРҒАНБЕКҰЛЫ Ж. Ақын жырлары сахнада // Са-:</w:t>
        <w:br/>
        <w:t>рыарқа самалы. - 1993. - 15 маусым.</w:t>
        <w:br/>
        <w:t>353. ТҰРҒАНБЕКҰЛЫ Ж. Ел мерейін асырған ұлағатты</w:t>
        <w:br/>
        <w:t>той // Сарыарқа самалы. - 1993.--17 шілде. ;</w:t>
        <w:br/>
        <w:t>Сұлтанмахмұт Торайғыровтың туғанына 100 жыл толуына.</w:t>
        <w:br/>
        <w:t>354. ТҰРҒАНБЕКҰЛЫ Ж. Ұлы ақынға арналған салтанат //</w:t>
        <w:br/>
        <w:t>Сарыарқа самалы. - 1993.- 15 шілде. )</w:t>
        <w:br/>
        <w:t>2 Сұлтанмахмұт Торайғыровтың туғанына 100 жыл толуына.</w:t>
        <w:br/>
        <w:t>355. ТҰРЛЫБАЕВ Т. С.Торайғыровтың “Таныстыру” поз-</w:t>
        <w:br/>
        <w:t>масы // Қазақ тілі мен әдебиеті. - 2002. -Х94.-27-296. )</w:t>
        <w:br/>
        <w:t>356. ТҰРЫСБЕКОВ Р. Мақсағы бір, ойы ортақ // Қазақ тілі</w:t>
        <w:br/>
        <w:t>мен әдебиеті. - 1993, -2Хг8.-57-646.</w:t>
        <w:br/>
        <w:t>Сұлтанмахмұт Торайғыровтың туғанына 100 жыл толуына.</w:t>
        <w:br/>
        <w:t>357. ТҮРІКОВА О. Ақын бейнесі көңілге ұялайды // Мә-</w:t>
        <w:br/>
        <w:t>дениет және тұрмыс. -- 1969,- Хе9.-86.</w:t>
        <w:br/>
        <w:t>229</w:t>
        <w:br/>
        <w:t>332. СҰЛТАНМАХМҰТ Торайғыровтың өмірі мен творче-</w:t>
        <w:br/>
        <w:t>ствосы // Жиреншин Ә. Абай Құнанбаев. - Алматы, 1950. - 165-</w:t>
        <w:br/>
        <w:t>178 6.</w:t>
        <w:br/>
        <w:t>333. СҰЛТАНМАХМҰТ Торайғыровтың 80 жылдығына</w:t>
        <w:br/>
        <w:t>/ҚазССР Ғылым академиясының хабарлары. Қоғамдық ғылымдар</w:t>
      </w:r>
    </w:p>
    <w:p>
      <w:r>
        <w:t>сериясы, 1973.- Уә 5.- 66-69 6.</w:t>
        <w:br/>
        <w:t>334. СҰЛТАНМАХМҰТТЫ еске түсіру кеші: Павлодарда //</w:t>
        <w:br/>
        <w:t>Қызыл ту. - 1945.- 19 июнь.</w:t>
        <w:br/>
        <w:t>335. СҰЛТАНМАХМҰТТЫҢ қайтыс болғанына 25 жыл</w:t>
        <w:br/>
        <w:t>толуына арналған жиылыс // Соң. Қазақстан. -- 1945. -24 май.</w:t>
        <w:br/>
        <w:t>Алматыда өткен жиылыс туралы хабар.</w:t>
        <w:br/>
        <w:t>336. СҮЙІНШӘЛИЕВ Х. Дарынды ақын творчествосын</w:t>
        <w:br/>
        <w:t>зерттей түсейік // Лениншіл жас. - 1956. - 20 апр.</w:t>
        <w:br/>
        <w:t>Сұлтанмахмұт Торайғыровтың шығармашылығын зерттеу</w:t>
        <w:br/>
        <w:t>мәселесі туралы. ;</w:t>
        <w:br/>
        <w:t>337. СҮЙІНШӘЛИЕВ Х. Кедергі неде? //.Қазақ әдебиеті. -</w:t>
        <w:br/>
        <w:t>1955, -8 апр.</w:t>
        <w:br/>
        <w:t>Сұлтанмахмұттың әдебиеттегі орны жайлы сөз болады.</w:t>
        <w:br/>
        <w:t>338. СҮЙІНШӘЛИЕВ Х. Келешекті көксеген күрескер //</w:t>
        <w:br/>
        <w:t>Қазақ әдебиеті. - 1973.-28 дек. )</w:t>
        <w:br/>
        <w:t>Сұлтанмахмұт Торайғыровтың туғанына.80 жыл толуына.</w:t>
        <w:br/>
        <w:t>339. СҮЙІНШƏЛИЕВ Х. Сұлтанмахмұт Торайғыровтың</w:t>
        <w:br/>
        <w:t>шығармалары // Коммунизм таңы. - 1958.-- 20 июль.</w:t>
        <w:br/>
        <w:t>340. СҮЙІНШӘЛИЕВ Х. ТНоқтығы биік бір тұлға // Егемен</w:t>
        <w:br/>
        <w:t>Қазақстан. - 1994. - 18 қазан.</w:t>
        <w:br/>
        <w:t>Сұлтанмахмұт Торайғыровтың шығармашылығы туралы.</w:t>
        <w:br/>
        <w:t>: 341. СЫДЫҚОВ Қ. Сұлтанмахмұт Тарбағатайда // Ле-</w:t>
        <w:br/>
        <w:t>ниншіл жас. - 1963, - 28 нояб.</w:t>
        <w:br/>
        <w:t>342. СЫДЫҚОВ Қ. “Мен Сұлтанмахмұт Торайғыровтың</w:t>
        <w:br/>
        <w:t>шығармаларын кітап етіп бастырттым” // Сарыарқа самалы. -</w:t>
        <w:br/>
        <w:t>1993. - 8 шілде.</w:t>
        <w:br/>
        <w:t>343. СЫЗДЫҚОВ Ш. Сұлтанмахмұт Торайғыровтың дүние</w:t>
        <w:br/>
        <w:t>тануы туралы // Лениншіл жас.- 1955.-2 дек.</w:t>
        <w:br/>
        <w:t>344. ТӘЖІБАЕВ Ә. Қазақ лирикасының тарихынан // Тәжі-</w:t>
        <w:br/>
        <w:t>баев Ә. “Өмір және поэзия”. - Алматы, 1960. - 53-63 6.</w:t>
        <w:br/>
        <w:t>Сұлтанмахмұт лирикасы жайлы да айтылады.</w:t>
        <w:br/>
        <w:t>228</w:t>
        <w:br/>
        <w:t>Сұлтанмахмұт Торайғыровтың шығармашылығы жайлы</w:t>
        <w:br/>
        <w:t>пікір алысу.</w:t>
        <w:br/>
        <w:t>287. НҰРТАЗИН Т. Жаңа бағыт, биік белес // Ленин туы.</w:t>
        <w:br/>
        <w:t>-1967.- 18 авг. )</w:t>
        <w:br/>
        <w:t>Сұлтанмахмұт Торайғыровтың шығармашылығына жолу.</w:t>
        <w:br/>
        <w:t>288. НҰРТАЗИН Т. Жаңа бағыт, биік белес // Нұртазин Т.</w:t>
        <w:br/>
        <w:t>Шеберлік туралы ойлар. - Алматы, 1968. - 149-169 6.</w:t>
        <w:br/>
        <w:t>2 Сұлтанмахмұт Торайғыровтың әдеби мұрасы жайлы.</w:t>
      </w:r>
    </w:p>
    <w:p>
      <w:r>
        <w:t>289. НҰРТАЗИН Т. Сұлтанмахмұт Торайғыров ТЕОрчесЕнде</w:t>
        <w:br/>
        <w:t>сының әлеуметтік мәні // Халық мұғалімі. - 1955. - Ха 5.- 79-86</w:t>
        <w:br/>
        <w:t>6.</w:t>
        <w:br/>
        <w:t>290. НҮРПЕЙІС (Ысмағұлов). Сұлтанмахмұттың өлгеніне</w:t>
        <w:br/>
        <w:t>бес жыл // Еңбекші қазақ. - 1926. - 25 февр.- Хә 44.</w:t>
        <w:br/>
        <w:t>291. НІЛІБАЕВ Ә. Бір үйде жиюлы екен қазына мол // Қазақ</w:t>
        <w:br/>
        <w:t>әдебиеті. -- 1972. - 10 нояб.</w:t>
        <w:br/>
        <w:t>Баянауылға қарасты Сұлтанмахмұт Торайғыров атындағы</w:t>
        <w:br/>
        <w:t>совхоздағы ақын музейінің нашар хаш және оны қамқорлыққа</w:t>
        <w:br/>
        <w:t>алудың керектігі жайлы.</w:t>
        <w:br/>
        <w:t>292. ОЛАР... Біз енді кімді құрметтеуіміз керек, кімді кемел</w:t>
        <w:br/>
        <w:t>көруіміз керек // Жас Алаш. - 2001. - 1 қаңтар. - Авт.:</w:t>
        <w:br/>
        <w:t>А.Байтұрсынов, Ә.Бөкейхан, М.Шоқай, С.Сәдуақасов, Т.Рыс-</w:t>
        <w:br/>
        <w:t>құлов, С.Торайғыров, М.Дулатов, Е.Алтынбеков, М.Т. Ғатауллин,</w:t>
        <w:br/>
        <w:t>М.Дәулетқалиев, К.Куаньипов, Ғ.Мүсірепов.</w:t>
        <w:br/>
        <w:t>1924 жылғы Хе 6 “Новый Восток” журналының 270-276</w:t>
        <w:br/>
        <w:t>беттерінде жарияланған материалдардан.</w:t>
        <w:br/>
        <w:t>293. ОРАЗБЕК М. Саяси тұлғаларға ақындық көзқарас</w:t>
        <w:br/>
        <w:t>ШАқиқат. - 1993.- Хв2.-93-94 6.</w:t>
        <w:br/>
        <w:t>Сұлтанмахмұт Торайғыровтың осы уақытқа дейін жарық</w:t>
        <w:br/>
        <w:t>көрмей келген “Таныстыру” поэмасы туралы бірер сөз.</w:t>
        <w:br/>
        <w:t>294. ОСПАНОВ С. Алғашқы әсерлер // -Орталық Қазақ-</w:t>
        <w:br/>
        <w:t>стан. - 1964. - 28 нояб.</w:t>
        <w:br/>
        <w:t>Д.Әбілевтің “Ақын арманы” романына сын:</w:t>
        <w:br/>
        <w:t>295. ӨМІРӘЛИЕВ Қ. езу туғызған ақын // Қазақстан</w:t>
        <w:br/>
        <w:t>мектебі. - 1962. - ХУ» 10.-906</w:t>
        <w:br/>
        <w:t>Сұлтанмахмұт Торайғыровтың туғанына 70 жыл толуына.</w:t>
        <w:br/>
        <w:t>296. ӨТЕБАЕВ Е. Айтылар сөз әлі алда // Қызып ту. - 1988.</w:t>
        <w:br/>
        <w:t>- 19 нояб.</w:t>
        <w:br/>
        <w:t>Ақын Сұлтанмахмұт Торайғыровтың шығармалары жайын-</w:t>
        <w:br/>
        <w:t>да.</w:t>
        <w:br/>
        <w:t>224</w:t>
        <w:br/>
        <w:t>Сұлтанмахмұт Торайғыров өмірінен әңгімелер.</w:t>
        <w:br/>
        <w:t>190. КЕНЖЕБАЕВ Б. Асау жүрек: Деректі әңгімелер,</w:t>
        <w:br/>
        <w:t>мақалалар, зерттеулер.-- Алматы, 1995.</w:t>
        <w:br/>
        <w:t>191. КЕНЖЕБАЕВ Б. Әдебиет белестері. - Алматы. - 1986.</w:t>
        <w:br/>
        <w:t>-243 6.</w:t>
        <w:br/>
        <w:t>“Сұлтанмахмұт Торайғыров қазақ халқының ауыз әдебиетін,</w:t>
        <w:br/>
        <w:t>әсіресе, мақал-мәтелін орынды, өте жоғары бағалаған. Осыдан</w:t>
        <w:br/>
        <w:t>болуға тиісті, өз шығармаларында ол қазақ тіліндегі ғасырлар</w:t>
        <w:br/>
        <w:t>бойы жасалған сөз өрнектерін, мақал-мәтелдерін өте көп пайда-</w:t>
        <w:br/>
        <w:t>ланған” - деген.</w:t>
      </w:r>
    </w:p>
    <w:p>
      <w:r>
        <w:t>192. КЕНЖЕБАЕВ Б. Әттеген-ай! // Қызыл ту. - 1973.- 18</w:t>
        <w:br/>
        <w:t>авг.</w:t>
        <w:br/>
        <w:t>Әңгімеде Сұлтанмахмұтқа қатысты дерек бар.</w:t>
        <w:br/>
        <w:t>193. КЕНЖЕБАЕВ Б. Егес // Лениншіл жас. - 1961. - 5</w:t>
        <w:br/>
        <w:t>март. ;</w:t>
        <w:br/>
        <w:t>Сұлтанмахмұт туралы әңгіме.</w:t>
        <w:br/>
        <w:t>194. КЕНЖЕБАЕВ Б. Жалын // Лениншіл жас. - 1962. - 24,</w:t>
        <w:br/>
        <w:t>25 янв. і</w:t>
        <w:br/>
        <w:t>195. КЕНЖЕБАЕВ Б. Жаңбырда // Лениншіл жас. - 1983.-</w:t>
        <w:br/>
        <w:t>26 окт. )</w:t>
        <w:br/>
        <w:t>Сұлтанмахмұг Торайғыровтың туғанына 90 жыл толуына</w:t>
        <w:br/>
        <w:t>орай.</w:t>
        <w:br/>
        <w:t>196. КЕНЖЕБАЕВ Б. ХХ ғасыр басындағы қазақ әдебиеті.</w:t>
        <w:br/>
        <w:t>- Алматы: Мектеп, 1976.</w:t>
        <w:br/>
        <w:t>197. КЕНЖЕБАЕВ Б. ХХ ғасыр басындағы қазақ әдебиеті</w:t>
        <w:br/>
        <w:t>туралы // Лениншіл жас. - 1959.-- ІЗ июнь.</w:t>
        <w:br/>
        <w:t>Сұлтанмахмұт Торайғыров жайлы сөз болады.</w:t>
        <w:br/>
        <w:t>198. КЕНЖЕБАЕВ Б. Жоқ куған жолаушы // Лениншіл жас.</w:t>
        <w:br/>
        <w:t>- 1960. -25 дек.</w:t>
        <w:br/>
        <w:t>Сұлтанмахмұт Торайғыров жайлы әңгіме.</w:t>
        <w:br/>
        <w:t>8 199. КЕНЖЕБАЕВ Б. Кездесу // Лениншіл жас. -- 1960. - 2</w:t>
        <w:br/>
        <w:t>нояб. .</w:t>
        <w:br/>
        <w:t>Сұлтанмахмұт Торайғыров туралы әңгіме.</w:t>
        <w:br/>
        <w:t>200. КЕНЖЕБАЕВ Б. Кесек тұлғалы ақын // Лениншіл жас.</w:t>
        <w:br/>
        <w:t>-1973.--30 окт.</w:t>
        <w:br/>
        <w:t>Сұлтанмахмұт Торайғыровтың туғанына 80 жыл толуына</w:t>
        <w:br/>
        <w:t>орай.</w:t>
        <w:br/>
        <w:t>216</w:t>
        <w:br/>
        <w:t>358. ТІЛЕКОВ Ж. Асыл арман // Социалистік Қазақстан. -</w:t>
        <w:br/>
        <w:t>1965.--27 июль.</w:t>
        <w:br/>
        <w:t>Д.Әбіловтің “Ақын арманы” романына сын.</w:t>
        <w:br/>
        <w:t>359. ТІЛЕУЖАНОВ М. ХХ ғасырдағы қазақ әдебиетіндегі</w:t>
        <w:br/>
        <w:t>сатиралық шығармалардың кейбір көркемдік приемдары / Уче-</w:t>
        <w:br/>
        <w:t>ңые записки Уральского пединститута. - 1955. - Т. 4.- Вып. 5.</w:t>
        <w:br/>
        <w:t>141--156 6.</w:t>
        <w:br/>
        <w:t>360. ТЛЛЕУЖАНОВ М. Қазақтың көрнекті ақыны // Ек-</w:t>
        <w:br/>
        <w:t>пінді құрылыс. - 1955, --21 май.</w:t>
        <w:br/>
        <w:t>361. ТІЛЕУЖАНОВ М. С.Торайғыров творчествосын зер-</w:t>
        <w:br/>
        <w:t>ттеу мәселесіне 7/ Әдебиет және искусство. - 1956.- Х96.- 0</w:t>
        <w:br/>
        <w:t>1146.</w:t>
      </w:r>
    </w:p>
    <w:p>
      <w:r>
        <w:t>362. ТІЛЕУЖАНОВ М. Сұлтанмахмұттың Абай дәстүрі</w:t>
        <w:br/>
        <w:t>үшін күресі // Қазақ әдебиеті. -- 1957.- 15 март.</w:t>
        <w:br/>
        <w:t>363. ТІЛЕУЖАНОВ М. Сұлтанмахмұттың көңіл күйі лири-</w:t>
        <w:br/>
        <w:t>каларының кейбір сырлары // Қазақ филологиясының мәселелері.</w:t>
        <w:br/>
        <w:t>-- Алматы, 1964. - 140-1496.</w:t>
        <w:br/>
        <w:t>364. ТЛЛЕУЖАНОВ М. Талантты ақын // Орал өңірі. -</w:t>
        <w:br/>
        <w:t>1963. - 27 окт.</w:t>
        <w:br/>
        <w:t>Сұлтанмахмұт Торайғыровтың туғанына 70 жыл толуына.</w:t>
        <w:br/>
        <w:t>365. ТІЛЕУЖАНОВ М. С.Торайғыровтың сатиралық шы-</w:t>
        <w:br/>
        <w:t>ғармалары // Лениншіл жас. -- 1956. -20 май.</w:t>
        <w:br/>
        <w:t>366. ҮШ ТАҒАН // Қазақ әдебиеті. - 1994.- |І шілде.- Авт.</w:t>
        <w:br/>
        <w:t>З.Қабдолов, К.Салықов, Р.Нұрғалиев, С.Балғабаев.</w:t>
        <w:br/>
        <w:t>Режиссер С.Жармұхамедовтың С.Торайғыров, Ғ.Мүсірепов,</w:t>
        <w:br/>
        <w:t>М.Мақатаев туралы түсірілген деректі фильмдері жайында.</w:t>
        <w:br/>
        <w:t>367. ШАЙМАРДАНҰЛЫ С. Ақын ағаны оқығанда //</w:t>
        <w:br/>
        <w:t>Сарыарқа самалы. - 1993. - 12 маусым.</w:t>
        <w:br/>
        <w:t>Сұлтанмахмұт Торайғыровтың туғанына 100 жыл толуына.</w:t>
        <w:br/>
        <w:t>368. ШАЙМАРДАНҰЛЫ С. Ақын қашан туған? //</w:t>
        <w:br/>
        <w:t>Сарыарқа самалы. - 1992. -25 сәуір.</w:t>
        <w:br/>
        <w:t>Сұлтанмахмұт Торайғыровтың туғанына 100 жыл толуына.</w:t>
        <w:br/>
        <w:t>369. ШАЛАБАЕВ Б. Сұлтанмахмұт Торайғыров // Соң.</w:t>
        <w:br/>
        <w:t>Қазақстан. - 1945. - 22 май; Қызыл ту. - 1945. - 5 июнь.</w:t>
        <w:br/>
        <w:t>370. ШАЛБАЕВ Ш. Сұлтанмахмұттың публицистикасы //</w:t>
        <w:br/>
        <w:t>Қызыл ту.- 1973. -30 окт.</w:t>
        <w:br/>
        <w:t>7 Сұлтанмахмұт Торайғыровтың туғанына 80 жыл толуына.</w:t>
        <w:br/>
        <w:t>230</w:t>
        <w:br/>
        <w:t>274. МЫРЗАХМЕТОВ М. Мұхтар Әуезов және Абайтану</w:t>
        <w:br/>
        <w:t>проблемалары. - Алматы: Ғылым, 1982.-292 6. 8</w:t>
        <w:br/>
        <w:t>275. НҰРАҚЫН Ж. Ақынға арналған салтанатты кештен //</w:t>
        <w:br/>
        <w:t>Қазақ әдебиеті. - 1993.- 16 шілде. ”</w:t>
        <w:br/>
        <w:t>Сұлтанмахмұт Торайғыровтың туғанына 100 жыл толуына.</w:t>
        <w:br/>
        <w:t>276. НҰРҒАЛИЕВ Ө. Алам және адамгершілік // Ақтөбе.</w:t>
        <w:br/>
        <w:t>- 1992,-- 5 маусым. 1</w:t>
        <w:br/>
        <w:t>Сұлтанмахмұт Торайғыровтың этикалық көзқарасы</w:t>
        <w:br/>
        <w:t>хақында.</w:t>
        <w:br/>
        <w:t>277. НҰРҒАЛИЕВ Ө. Ақын мұрасынан ғибрат // Қазақстан:</w:t>
        <w:br/>
        <w:t>әйелдері. - 1969,-/911.-196. %</w:t>
        <w:br/>
        <w:t>Сұлтанмахмұт: Торайғыровтың шығармаларындағы этика,</w:t>
        <w:br/>
        <w:t>эстетика жайлы. ің</w:t>
        <w:br/>
        <w:t>278. НҰРҒАЛИЕВ Ө. Сұлтанмахмұт поэзиясындағы атеизм</w:t>
      </w:r>
    </w:p>
    <w:p>
      <w:r>
        <w:t>тақырыбы // Қазақстан коммунисі. - 1969.-Х%11.--71-746.</w:t>
        <w:br/>
        <w:t>279. НҰРҒАЛИЕВ Ө. Сұлтанмахмұттың адам мен адам-</w:t>
        <w:br/>
        <w:t>гершілік туралы ойлары // Қазақстан мектебі. - 1970. - 2% 10,-</w:t>
        <w:br/>
        <w:t>21-28 6. 3</w:t>
        <w:br/>
        <w:t>280. НҰРҒАЛИЕВ Ө. Сұлтанмахмұт Торайғыровтың эти-</w:t>
        <w:br/>
        <w:t>қалық көзқарасы: Философия ғылымдарының кандидаты дәреже-</w:t>
        <w:br/>
        <w:t>сін алу үшін жазылған диссертация. - Алматы, 1971.- 2196,</w:t>
        <w:br/>
        <w:t>281. НҰРҒАЛИЕВ Ө. Үлкен ақынның этикалық көзқарасы</w:t>
        <w:br/>
        <w:t>// Қазақ әдебиеті. - 1971.- 16 апр. )</w:t>
        <w:br/>
        <w:t>282. НҰРҚАТОВ А. Абайдың ақындық дәстүрі. - Алматы,</w:t>
        <w:br/>
        <w:t>1966. - 182-219 б.</w:t>
        <w:br/>
        <w:t>Сұлтанмахмұт Торайғыров Абайдың ақындық дәстүрін</w:t>
        <w:br/>
        <w:t>жалғастырушы ретінде қаралады.</w:t>
        <w:br/>
        <w:t>283. НҰРҚАТОВ А. Ақын мұрасы // Әдебиет және искус-</w:t>
        <w:br/>
        <w:t>ство. - 1956. - Хо 10.- 87-96 6.</w:t>
        <w:br/>
        <w:t>284. НҰРҚАТОВ А. Ақындық мұрагері // Соң. Қазақстан. -</w:t>
        <w:br/>
        <w:t>1963.-28 нояб.</w:t>
        <w:br/>
        <w:t>285. НҰРҚАТОВ А. “Өлең - сөздің патшасы, сөз сарасы” /</w:t>
        <w:br/>
        <w:t>Жұлдыз. - 1965,- Уә8.- 144-155 6.</w:t>
        <w:br/>
        <w:t>Абай, Сұлтанмахмұт және Сәбит Дөнентаев поэзиялары</w:t>
        <w:br/>
        <w:t>жайында.</w:t>
        <w:br/>
        <w:t>286. НҰРМАХАНОВ Қ. Біздің пікіріміз // Қазақ әдебиеті. -</w:t>
        <w:br/>
        <w:t>1955. - 18 март.</w:t>
        <w:br/>
        <w:t>223</w:t>
        <w:br/>
        <w:t>371. ШӘМЕНОВ К. Ақын арманы // Жұлдыз. - 1966.- Уо2.</w:t>
        <w:br/>
        <w:t>- 151-153. )</w:t>
        <w:br/>
        <w:t>Сұлтанмахмұт Торайғыров туралы.</w:t>
        <w:br/>
        <w:t>372. ШӘМЕНОВ К. Ақын шабыты және шеберлік // Қазақ</w:t>
        <w:br/>
        <w:t>тілі мен әдебиеті. - 1959.-/%4,-59-65 6. ;</w:t>
        <w:br/>
        <w:t>Сұлтанмахмұт Торайғыровтың 1910-1914 жылдардағы ли-</w:t>
        <w:br/>
        <w:t>рикалары жайында.</w:t>
        <w:br/>
        <w:t>373. ШӘМЕНОВ К. Асыл мұра // Көкшетау правдасы. -</w:t>
        <w:br/>
        <w:t>1983.--7 окт. н )</w:t>
        <w:br/>
        <w:t>Сұлтанмахмұт Торайғыровтың туғанына 90 жыл толуына,</w:t>
        <w:br/>
        <w:t>374, ШӘМЕНОВ Ҡ. Зерттеулер жайы // Қазақ әдебиеті. -</w:t>
        <w:br/>
        <w:t>1963. - 29 нояб. ) :</w:t>
        <w:br/>
        <w:t>Сұлтанмахмұт Торайғыровтың шығармашылығының зерт-</w:t>
        <w:br/>
        <w:t>телуі жайында. І</w:t>
        <w:br/>
        <w:t>375. ШӘМЕНОВ К. ХХ ғасырдағы қазақ сатирасы // Жұл-</w:t>
        <w:br/>
        <w:t>Дыз.-1971.-/85.- 143-1516.</w:t>
        <w:br/>
        <w:t>Сұлтанмахмұт Торайғыровтың сатирасы туралы да сәз бо-</w:t>
        <w:br/>
        <w:t>лады.</w:t>
      </w:r>
    </w:p>
    <w:p>
      <w:r>
        <w:t>376. ШӘМЕНОВ Ҡ. “Қамар сұлу” романының тіл ерек-</w:t>
        <w:br/>
        <w:t>шеліктері // Қазақ тілі мен әдебиеті. - 1958. - Х%7.-- 40-45 6.</w:t>
        <w:br/>
        <w:t>377. ШӘМЕНОВ К. Сұлтанмахмұт Торайғыров (1893-</w:t>
        <w:br/>
        <w:t>1920) // Торайғыров С. Шығармалар, Екі томдық. - Алматы; 1962,</w:t>
        <w:br/>
        <w:t>-Т.1.-6-196.</w:t>
        <w:br/>
        <w:t>Өмірі мен шығармашылығы туралы.</w:t>
        <w:br/>
        <w:t>378. ШӘМЕНОВ Ҡ. Сұлтанмахмұт Торайғыровтың лири-</w:t>
        <w:br/>
        <w:t>калық шығармашылығындағы әстетикалық идеал мен шындық:</w:t>
        <w:br/>
        <w:t>Филология ғылымдарының кандидаты ғылыми атағын қорғауға</w:t>
        <w:br/>
        <w:t>жазылған диссертациялық еңбек. - Алматы, 1959. - 195 6.</w:t>
        <w:br/>
        <w:t>379. ШӘМЕНОВ К. Сұлтанмахмұт Торайғыровтың эстети-</w:t>
        <w:br/>
        <w:t>калық идеалы // Жұлдыз. - 1959.-1%5.-102-1106.</w:t>
        <w:br/>
        <w:t>380. ШӘМЕНОВ К. Сұлтанмахмұт туралы жаңа деректер //</w:t>
        <w:br/>
        <w:t>Жұядыз. - 1960.-912. - 129-124 6.; Қазақ әдебиеті. - 1960.-9</w:t>
        <w:br/>
        <w:t>сент.</w:t>
        <w:br/>
        <w:t>381. ШӘМЕНОВА С. “Бір адамға” өлеңін оқыту ттәжіри-</w:t>
        <w:br/>
        <w:t>бемнен // Қазақ тілі мен әдебиеті. -- 1993.- У%1.- 32-33 6.</w:t>
        <w:br/>
        <w:t>Сұлтанмахмұт Торайғыровтың туғанына 100 жыл толуына.</w:t>
        <w:br/>
        <w:t>382. ШАМКЕНОВ А. Аққан жұлдыздың сыңары // Қазақ</w:t>
        <w:br/>
        <w:t>әдебиеті. - 1993. - 2 шілде. :</w:t>
        <w:br/>
        <w:t>231</w:t>
        <w:br/>
        <w:t>319. СӘТБАЕВА Ш.Қ. Ғажайып тұлға // Қазақстан</w:t>
        <w:br/>
        <w:t>Республикасы Ұлттық Ғылым Академиясының Хабарлары. Тіл,</w:t>
        <w:br/>
        <w:t>әдебиет сериясы. -- 1993.- Х93,-3-116.</w:t>
        <w:br/>
        <w:t>320. СЕЙФУЛЛИН С., Тұрманжанов Ә. Көркем әдебиет.</w:t>
        <w:br/>
        <w:t>Орталау мектептің 5 класы үшін. - Қызылорда, 1934. - 195-199</w:t>
        <w:br/>
        <w:t>6.</w:t>
        <w:br/>
        <w:t>321. СМАИЛОВ Е., Ақшолақов М. Әдебиет хрестоматия-</w:t>
        <w:br/>
        <w:t>сы. Орта мектептің 9 класына арналған. -- Алматы, 1939. - 99-104</w:t>
        <w:br/>
        <w:t>6.</w:t>
        <w:br/>
        <w:t>Сұлтанмахмұт Торайғыровтың өмірі мен жазушылық</w:t>
        <w:br/>
        <w:t>қызметі, әлеуметтік көзқарасы жайлы.</w:t>
        <w:br/>
        <w:t>322. СОКОЛКИН Э. Ақын музейі // Соц, Қазақстан. - 1973.</w:t>
        <w:br/>
        <w:t>- 14 авг,</w:t>
        <w:br/>
        <w:t>Сұлтанмахмұт Торайғыровтың туғанына 80 жыл толуына.</w:t>
        <w:br/>
        <w:t>323. СҰЛТАНМАХМҰТ Торайғыров. - Алматы: Қазмем-</w:t>
        <w:br/>
        <w:t>көркемәдеббас, 1957. - 112 6.</w:t>
        <w:br/>
        <w:t>324. СҰЛТАНМАХМҰТ Торайғыров // Қазақ тілі мен</w:t>
        <w:br/>
        <w:t>әдебиеті. - 1958. -298.--79-81 6.</w:t>
        <w:br/>
        <w:t>Сұлтанмахмұт Торайғыровтың туғанына 65 жыл толуына.</w:t>
        <w:br/>
        <w:t>325. СҰЛТАНМАХМҰТ Торайғыров. - Алматы: Қазақ-</w:t>
        <w:br/>
        <w:t>стан, 1967,- 1136,</w:t>
        <w:br/>
        <w:t>326. СҰЛТАНМАХМҰТ Торайғыров: Библиографиялық</w:t>
      </w:r>
    </w:p>
    <w:p>
      <w:r>
        <w:t>көрсеткіш / Құраст.: Б.Кенжебаев, А.Еспенбетов. - Алматы:</w:t>
        <w:br/>
        <w:t>Қазақстан, 1975. -- 56 б.</w:t>
        <w:br/>
        <w:t>327. СҰЛТАНМАХМҰТ Торайғыров: Естелік / Құраст.</w:t>
        <w:br/>
        <w:t>В.Дейнека. -- Павлодар, 1960. - 3 6.</w:t>
        <w:br/>
        <w:t>328. СҰЛТАНМАХМҰТ Торайғыров. - Алматы, 1963. - 6</w:t>
        <w:br/>
        <w:t>Сұлтанмахмұт Торайғыровтың туғанына 70 жылдығына ар-</w:t>
        <w:br/>
        <w:t>налған қысқаша әдебиеттердің тізімі.</w:t>
        <w:br/>
        <w:t>329. СҰЛТАНМАХМҰТ Торайғыров // Жұлдыз. - 1963. -</w:t>
        <w:br/>
        <w:t>Х810.-121-130 6.</w:t>
        <w:br/>
        <w:t>Туғанына 70 жыл толуына орай.</w:t>
        <w:br/>
        <w:t>330. СҰЛТАНМАХМҰТ Торайғыров (1893-1920): Ұсыныс</w:t>
        <w:br/>
        <w:t>әдебиет тізімі / Құраст.: Р.Алдабергенова. - Жамбыл, 1973.- 4 6.</w:t>
        <w:br/>
        <w:t>331. СҰЛТАНМАХМҰТ Торайғыровты зерттеу, тану мәсе-</w:t>
        <w:br/>
        <w:t>лесі. Арнаулы семинар материалы. - Алматы, 1968.-696.</w:t>
        <w:br/>
        <w:t>227</w:t>
        <w:br/>
        <w:t>Сұлтанмахмұт Торайғыровтың шығармаларын оқығандағы</w:t>
        <w:br/>
        <w:t>әсер.</w:t>
        <w:br/>
        <w:t>383. ШӘРІПОВ Ә. Ақын жолы / ҚазССР Ғылым акаде-</w:t>
        <w:br/>
        <w:t>миясының хабарлары. Тіл, әдебиет сериясы. - 1976. - /%2.-26</w:t>
        <w:br/>
        <w:t>316.</w:t>
        <w:br/>
        <w:t>384. ЫСҚАҚОВ Б. Сұлтанмахмұт Торайғыровтың таңдама-</w:t>
        <w:br/>
        <w:t>лылары // Лениншіл жас. - 1957. - 18 дек.</w:t>
        <w:br/>
        <w:t>385. ІЛИЯСОВ Б. Сұлтанмахмұт Торайғыров // Орталық</w:t>
        <w:br/>
        <w:t>Қазақстан. - 1967.- 29 июль.</w:t>
        <w:br/>
        <w:t>386. АБИЛЕВ Д. Мечта поэта / Авторизованный перевод с</w:t>
        <w:br/>
        <w:t>каз. С.Никитина. - Алма-Ата: Жазушы, 1968.-С. 379.</w:t>
        <w:br/>
        <w:t>387. АБИЛЕВ Д. Путь мечты: Роман / Пер. С.Никитин. -</w:t>
        <w:br/>
        <w:t>Алма-Ата: Жазушы, 1971,- С. 318.</w:t>
        <w:br/>
        <w:t>О Султанмахмут Торайгырове.</w:t>
        <w:br/>
        <w:t>388. АБИЛЕВ Д. Мечты поэта: Трилогия / Авториз. пер. с</w:t>
        <w:br/>
        <w:t>каз. С.Никитина. - М.: Сов. писатель. -- 1981.- С. 688.</w:t>
        <w:br/>
        <w:t>389. АБИЛЕВ Д. У подножья Баянаула: Роман / Авториз.</w:t>
        <w:br/>
        <w:t>пер. с каз. С.Никитина. - Алма-Ата: Жазушы, 1978.- С.272.</w:t>
        <w:br/>
        <w:t>О Султанмахмут Торайгырове.</w:t>
        <w:br/>
        <w:t>390. АБИЛЕВ Д. “Я верую в царство правды...” // Казах-</w:t>
        <w:br/>
        <w:t>стан. правда. - 1984. -30 апр.</w:t>
        <w:br/>
        <w:t>222 К90-летию С.Торайгырова.</w:t>
        <w:br/>
        <w:t>391. АДАЛИС С. Песни степей // Правда. - 1940. - 21 ию-</w:t>
        <w:br/>
        <w:t>ня.</w:t>
        <w:br/>
        <w:t>Отмечаетея значение творчества С.Торайгырова.</w:t>
        <w:br/>
        <w:t>392. АДИБАЕВ Х. Интересное исследование о поэте - Дде-</w:t>
        <w:br/>
        <w:t>моқрате // Сов. Казахстан. - 1959.- Хә1.-С. 101-102.</w:t>
      </w:r>
    </w:p>
    <w:p>
      <w:r>
        <w:t>О Султанмахмут Торайгырове.</w:t>
        <w:br/>
        <w:t>393. АДИБАЕВ Х. Султанмахмут Торайғыров (1893-1920)</w:t>
        <w:br/>
        <w:t>// Адибаев Х., Куспанов С. Казахская литература. - Алма-Ата,</w:t>
        <w:br/>
        <w:t>1972.-С. 69-77.</w:t>
        <w:br/>
        <w:t>394. АДИБАЕВ Х., ИСКАКОВ А. Писатель - борец // Ка-</w:t>
        <w:br/>
        <w:t>захстан. правда. - 1958. - 5 сент.</w:t>
        <w:br/>
        <w:t>О творчестве Султанмахмут Торайгырова.</w:t>
        <w:br/>
        <w:t>395. АКБАЕВА Л. “Зачем я живу на земле...” // Горизонт. -</w:t>
        <w:br/>
        <w:t>1993. - 24 июля.</w:t>
        <w:br/>
        <w:t>232</w:t>
        <w:br/>
        <w:t>481. ШАЯХМЕТОВ Ж. Боевые задачи работников идеоло-</w:t>
        <w:br/>
        <w:t>гического фронта: Доклад на ааЙыи работников науки, лите-</w:t>
        <w:br/>
        <w:t>ратуры и искусства г. Алма-Аты // Казахстан. правда. - 1947.- 14</w:t>
        <w:br/>
        <w:t>февр.</w:t>
        <w:br/>
        <w:t>.Указываютея недостатқа в исследования творчества</w:t>
        <w:br/>
        <w:t>С.Торайгырова. !</w:t>
        <w:br/>
        <w:t>АЗ6--- “25</w:t>
        <w:br/>
        <w:t>240</w:t>
        <w:br/>
        <w:t>“Тұтастай алғанда, ХХ ғасырдың бас кезіндегі</w:t>
        <w:br/>
        <w:t>қазақтың демократтық әдебиеті-- сол кезеңдегі ха-</w:t>
        <w:br/>
        <w:t>Лық өмірінің, әлеуметтік сілкінулер мен жаңғы-</w:t>
        <w:br/>
        <w:t>рулардың, ұлттық ояну мен. серпіліп, сергудің</w:t>
        <w:br/>
        <w:t>шежіресі іспетті. Сол әдебиет өкілдерінің ішінде</w:t>
        <w:br/>
        <w:t>Абай дәстүрлерін ең бекем ұстанған, реализмді</w:t>
        <w:br/>
        <w:t>тереңдете, молықтыра түскен ақын - Сұлтан-</w:t>
        <w:br/>
        <w:t>махмұт Торайғыров”.</w:t>
        <w:br/>
        <w:t>Айқын НҰРҚАТОВ</w:t>
        <w:br/>
        <w:t>АХ, 2</w:t>
        <w:br/>
        <w:t>Жаманбалинов Г.-412</w:t>
        <w:br/>
        <w:t>Жарикбаев К.- 413</w:t>
        <w:br/>
        <w:t>Жовтис А.- 414,415</w:t>
        <w:br/>
        <w:t>Зағупаров К.--416</w:t>
        <w:br/>
        <w:t>Иренов Г.- 417</w:t>
        <w:br/>
        <w:t>Исаканова С.- 418</w:t>
        <w:br/>
        <w:t>Искаков А. - 394</w:t>
        <w:br/>
        <w:t>Исмаилов Е. - 419</w:t>
        <w:br/>
        <w:t>Кабдиев Д.- 420</w:t>
        <w:br/>
        <w:t>Какишев Т.- 422</w:t>
      </w:r>
    </w:p>
    <w:p>
      <w:r>
        <w:t>Каратаев М.- 423</w:t>
        <w:br/>
        <w:t>Каржаубайулы ШІ.- 458</w:t>
        <w:br/>
        <w:t>Касымов Р.- 424, 425</w:t>
        <w:br/>
        <w:t>Кафанова Л.-- 426</w:t>
        <w:br/>
        <w:t>Кедрина 3. - 427,428</w:t>
        <w:br/>
        <w:t>Кенесбаев С.- 429</w:t>
        <w:br/>
        <w:t>Кенжебаев Б.- 430-432</w:t>
        <w:br/>
        <w:t>Кожагулулы Б.С.- 458</w:t>
        <w:br/>
        <w:t>Корамсаулы А.С.- 458</w:t>
        <w:br/>
        <w:t>Кошкарбаев ІШ, - 458</w:t>
        <w:br/>
        <w:t>Кунанбаев А. - 45%</w:t>
        <w:br/>
        <w:t>Куспанов С. -393</w:t>
        <w:br/>
        <w:t>Лизунова Е.В.- 433</w:t>
        <w:br/>
        <w:t>Машкевич Э.О.- 434</w:t>
        <w:br/>
        <w:t>Мустамбаев И.-435</w:t>
        <w:br/>
        <w:t>Мынбаев Т.К.-436</w:t>
        <w:br/>
        <w:t>Найманбаев А.-- 458</w:t>
        <w:br/>
        <w:t>Наубетов ІН. - 437</w:t>
        <w:br/>
        <w:t>Никитин С.- 386-389</w:t>
        <w:br/>
        <w:t>Нурмаханов К.- 438</w:t>
        <w:br/>
        <w:t>Нысаналин А.- 439-441</w:t>
        <w:br/>
        <w:t>Попов Н. - 443</w:t>
        <w:br/>
        <w:t>Попов Ю.- 444</w:t>
        <w:br/>
        <w:t>Приймак Д. - 446</w:t>
        <w:br/>
        <w:t>Сариева К.- 447</w:t>
        <w:br/>
        <w:t>Сарсеков Ж. -- 444</w:t>
        <w:br/>
        <w:t>Сарыбаев Г. - 449</w:t>
        <w:br/>
        <w:t>Сатпаева Ш.К. -450</w:t>
        <w:br/>
        <w:t>Сембаев А.И.- 451</w:t>
        <w:br/>
        <w:t>Сильченко М. - 452-454</w:t>
        <w:br/>
        <w:t>Смирнова Н. - 453,454</w:t>
        <w:br/>
        <w:t>Суюншалиев Х. - 432, 461</w:t>
        <w:br/>
        <w:t>Торайгыров Ш..- 446</w:t>
        <w:br/>
        <w:t>Туманшин К.-465</w:t>
        <w:br/>
        <w:t>Утебаев А.- 466</w:t>
        <w:br/>
        <w:t>Утебаев Е.- 467</w:t>
        <w:br/>
        <w:t>Утебаева У.- 46%</w:t>
        <w:br/>
        <w:t>Утлейкин Н.- 469</w:t>
        <w:br/>
        <w:t>Хексельшнейдер Э.- 470</w:t>
        <w:br/>
        <w:t>Храпченков Г.М.-- 454</w:t>
        <w:br/>
        <w:t>Шакенов Н.-- 472,473</w:t>
        <w:br/>
        <w:t>Шалабаев Б.-- 474-478</w:t>
        <w:br/>
        <w:t>Шаменов К,. - 479</w:t>
        <w:br/>
        <w:t>Шашкин 3. - 480</w:t>
        <w:br/>
        <w:t>Шаяхметов Ж.--481</w:t>
        <w:br/>
        <w:t>396. АХМЕТОВ 3. С.Торайгыров // Торайгыров С. Из-</w:t>
        <w:br/>
        <w:t>бранное. - Алма-Ата, 1958.- С. 5-14. )</w:t>
        <w:br/>
        <w:t>397. БАЗАРБАЕВ М. Поэт - демократ Султанмахмут То-</w:t>
      </w:r>
    </w:p>
    <w:p>
      <w:r>
        <w:t>райгыров // Базарбаев М. Литература, окрыленная Октябрем. -</w:t>
        <w:br/>
        <w:t>Алма-Ата, 1962.-С.12-14.</w:t>
        <w:br/>
        <w:t>398. БЕЙСЕМБИЕВ К. Идейно-политические течения в</w:t>
        <w:br/>
        <w:t>Казахстане конца ХІХ начала ХХ века. - Алма-Ата, 1961. - С.</w:t>
        <w:br/>
        <w:t>166--199.</w:t>
        <w:br/>
        <w:t>О мировоззрении С.Торайгырона,</w:t>
        <w:br/>
        <w:t>399. БЕЙСЕМБИЕВ К., Мировоззргние С.Торайгырова //</w:t>
        <w:br/>
        <w:t>Бейсембиев К. Прогрессивно-демократическая мысль в Казах-</w:t>
        <w:br/>
        <w:t>стане начала ХХ века.- Алма-Ата, 1965. -С. 130-188.</w:t>
        <w:br/>
        <w:t>400. БЕКМАХАНОВ Е.Б. Культура Казахстана в начале</w:t>
        <w:br/>
        <w:t>ХХ века // Бекмаханов Е.Б. История Казахской ССР. Учебник</w:t>
        <w:br/>
        <w:t>Для 10 класса. --Алма-Ата, 1961.- С. 17; 1962.-С.18;1972.- С.</w:t>
        <w:br/>
        <w:t>24,</w:t>
        <w:br/>
        <w:t>О Султанмахмут Торайгырове.</w:t>
        <w:br/>
        <w:t>401. БЕКМАХАНОВ ЕБ. Культура Казахстана в начале</w:t>
        <w:br/>
        <w:t>ХХ века // Бекмаханов Е.Б. История Казахской ССР. Учебник</w:t>
        <w:br/>
        <w:t>для 9-11 класса. - Алма-Ата, 1965. - С. 91-92; 1966. - С. 91;</w:t>
        <w:br/>
        <w:t>1967.--С.22-23; 1968, 1970, 1971.-С.22. %</w:t>
        <w:br/>
        <w:t>О Султанмахмут Торайгырове.</w:t>
        <w:br/>
        <w:t>402. БЕКХОЖИН К. Адвокаты буржуазных националистов</w:t>
        <w:br/>
        <w:t>// Казахстан. правда. - 1946. --28 окт. )</w:t>
        <w:br/>
        <w:t>Критикуютея недостатки в исследований творчества</w:t>
        <w:br/>
        <w:t>С.Торайғырова.</w:t>
        <w:br/>
        <w:t>403. БЕЛЬБАЕВА М. Он безучастым быть не мог // Иртыш.</w:t>
        <w:br/>
        <w:t>- 1973.- 28 окт.</w:t>
        <w:br/>
        <w:t>К.90-летию С.Торайғырова.</w:t>
        <w:br/>
        <w:t>404. БОБРЕЦОВА К. Герой романа - наш земляк // Звезда</w:t>
        <w:br/>
        <w:t>Прииртышья. - 1969. -- 6 июля.</w:t>
        <w:br/>
        <w:t>О Султанмахмут Торайгырове.</w:t>
        <w:br/>
        <w:t>405. БОЛЬШАЯ советская энциклопедия. - М., 1956. - Т.</w:t>
        <w:br/>
        <w:t>43.-С.4-5.</w:t>
        <w:br/>
        <w:t>О Султанмахмут Торайгырове. |</w:t>
        <w:br/>
        <w:t>406. ГОРБУНОВ С. “Живу, чтобы песней потомкам по-</w:t>
        <w:br/>
        <w:t>мочь” // Казахстан. прада., - 1993.-115 Нюля.</w:t>
        <w:br/>
        <w:t>К 100-летию поэта С.Торайғырова.</w:t>
        <w:br/>
        <w:t>233</w:t>
        <w:br/>
        <w:t>ЕЛЕСІ</w:t>
        <w:br/>
        <w:t>ком”, “Это ли справедливость?, “Зачем я живу”; ІСтихи).- С.</w:t>
        <w:br/>
        <w:t>625-627. )</w:t>
        <w:br/>
        <w:t>446. ПРИЙМАК Д., Торайгыров ІШ, Яркая звезда // Звезда</w:t>
        <w:br/>
        <w:t>Прииртышья. - 1968. -18 июня.</w:t>
        <w:br/>
        <w:t>О жизни и творчестве С.Торайгырова.</w:t>
      </w:r>
    </w:p>
    <w:p>
      <w:r>
        <w:t>447. САРИЕВА Ҡ. Винимание непреходяшему // Учитель</w:t>
        <w:br/>
        <w:t>Казахстана.- 1984.-- 19 июля.</w:t>
        <w:br/>
        <w:t>Об изучении творчества поэта С.Торайгырова в школе.</w:t>
        <w:br/>
        <w:t>448. САРСЕКОВ Ж. Некоторые вопросы Истории казах-</w:t>
        <w:br/>
        <w:t>ской литературы // Казахстан. правда. - 1946.- 15 сент.</w:t>
        <w:br/>
        <w:t>изучении казахской литературы, в частности, творческо-</w:t>
        <w:br/>
        <w:t>го наследия С.Торайгырова.</w:t>
        <w:br/>
        <w:t>449. САРЫБАЕВ Г. Полное собрание сочинений // Казах-</w:t>
        <w:br/>
        <w:t>стан. правда. - 1933. -23 апр.</w:t>
        <w:br/>
        <w:t>450. САТПАЕВА Ш.Х. Казахско-европейские связи ХІХ й</w:t>
        <w:br/>
        <w:t>первой половины ХХ века. - Алма-Ата, 1972, - С. 13, 154-158,</w:t>
        <w:br/>
        <w:t>176, 272.</w:t>
        <w:br/>
        <w:t>С.Торайгыров рассматриваетоя как продолжатель традиций</w:t>
        <w:br/>
        <w:t>Абая в казахской литературе начала ХХ века.</w:t>
        <w:br/>
        <w:t>451. СЕМБАЕВ А.И., Хранченков Г.М. Очерки по истории</w:t>
        <w:br/>
        <w:t>школ Казахстана (1900-1917). - Алма-Ата, 1972.- С. 14, 79, 83,</w:t>
        <w:br/>
        <w:t>147, 154-156, 158, 162.</w:t>
        <w:br/>
        <w:t>Говоритея о просветительской деятельности С.Торай-</w:t>
        <w:br/>
        <w:t>гырова, :</w:t>
        <w:br/>
        <w:t>452. СИЛЬЧЕНКО М. Султанмахмут Торайгыров // Казах-</w:t>
        <w:br/>
        <w:t>ская литература: Учебник хрестоматия для 9 класса рус. школ Ка-</w:t>
        <w:br/>
        <w:t>захстана. - Алма-Ата, 1962. -С. 104-109.</w:t>
        <w:br/>
        <w:t>453. СМИРНОВА Н., СИЛЬЧЕНКО М. Султанмахмут То-</w:t>
        <w:br/>
        <w:t>райгыров // Казахская литература: Учебник хрестоматия для</w:t>
        <w:br/>
        <w:t>средних школ. Часть 1.-- Алма-Ата, 1967.-С. 188-193.</w:t>
        <w:br/>
        <w:t>454. СМИРНОВА Н., СИЛЬЧЕНКО М. Султанмахмут То-</w:t>
        <w:br/>
        <w:t>райгыров // Казахская литература: Учебник для 9-10 кпасса рус.</w:t>
        <w:br/>
        <w:t>школ Казахстана. - Алма-Ата, 1969, 1970, 1971.- С. 95-100.</w:t>
        <w:br/>
        <w:t>455. СТЕПНЫЕ ритмы: Избранные переводы ІСтихов каз.</w:t>
        <w:br/>
        <w:t>дөзген| / Пер. с каз. Е.Винокуров. - Алма-Ата: Жазушы, 1979. -</w:t>
        <w:br/>
        <w:t>-184,</w:t>
        <w:br/>
        <w:t>237</w:t>
        <w:br/>
        <w:t>Авт.: Ш.Каржаубайулы, Б.С. Кожагулулы, А.С. Корам-</w:t>
        <w:br/>
        <w:t>саулы, Н.Баймурзаев, Ш.Кошкарбаев, А.Найманбаев, Н.Беке-</w:t>
        <w:br/>
        <w:t>жанов, А.Кунанбаев, С.Торайгыров, И.Джансугуров и др.</w:t>
        <w:br/>
        <w:t>456. СУЛТАНМАХМУТ Торайғыров // Литературная эн-</w:t>
        <w:br/>
        <w:t>циклопедия. - М., 1939.,-Т.11.-С. 349-350.</w:t>
        <w:br/>
        <w:t>457. СУЛТАНМАХМУТ Торайгыров // Казахстан. правда. -</w:t>
        <w:br/>
        <w:t>1940.- 22 мая.</w:t>
        <w:br/>
        <w:t>2 20 летсодия смерти.</w:t>
        <w:br/>
        <w:t>458. СУЛТАНМАХМУТ Торайгыров // Энциклопедический</w:t>
        <w:br/>
        <w:t>словарь. - М., 1964,- Т.2.-С.513.</w:t>
        <w:br/>
        <w:t>459. СУЛТАНМАХМУТ Торайгыров (1893-1920) // Писа-</w:t>
      </w:r>
    </w:p>
    <w:p>
      <w:r>
        <w:t>тели народов СССР. - Прага, 1966. -- С. 456. - На чешск. яз.</w:t>
        <w:br/>
        <w:t>460. СУЛТАНМАХМУТ Торайғыров (1893-1920) // Лите-</w:t>
        <w:br/>
        <w:t>ратура народов Советского Союза. - Лейпциг, 1967.- С.87.-</w:t>
        <w:br/>
        <w:t>На нем. яз.</w:t>
        <w:br/>
        <w:t>461. СУЮНШАЛИЕВ Х. Продолжатель Чокана и Абая</w:t>
        <w:br/>
        <w:t>Жазахстан. правда. - 1963. - 30 нояб.</w:t>
        <w:br/>
        <w:t>К 70-летию С.Торайгырова.</w:t>
        <w:br/>
        <w:t>462. ТОРАЙГЫРОВ С. // Большая советская энциклопедия.</w:t>
        <w:br/>
        <w:t>-М.,1956.-Т.24.-С.4-5.</w:t>
        <w:br/>
        <w:t>463. ТОРАЙГЫРОВ С. // Писатели Казахстана: Биографи-</w:t>
        <w:br/>
        <w:t>ческие справки. -- Алма-Ата, 1958.- С. 188-191.</w:t>
        <w:br/>
        <w:t>464. ТОРАЙГЫРОВ С. // Писатели Казахстана: Справоч-</w:t>
        <w:br/>
        <w:t>ник. - Алма-Ата, 1969. - С. 316-317.</w:t>
        <w:br/>
        <w:t>С.Торайгыров.</w:t>
        <w:br/>
        <w:t>465. ТУМАНШИН К. Чаяния просветителя, видного обше-</w:t>
        <w:br/>
        <w:t>ственного деятеля, поэта - демократа // Индустр. Караганда.-</w:t>
        <w:br/>
        <w:t>1993.-31 авг.</w:t>
        <w:br/>
        <w:t>К 100-летию С.Торайгырова.</w:t>
        <w:br/>
        <w:t>466. УТЕБАЕВ А. Султанмахмут // Звезда А ТІредттат. аш</w:t>
        <w:br/>
        <w:t>1993.--24 июня.</w:t>
        <w:br/>
        <w:t>К 100-летию С.Торайгырова.</w:t>
        <w:br/>
        <w:t>467. УТЕБАЕВ Е. Гавриил Жигирев и Султанмахмут То-</w:t>
        <w:br/>
        <w:t>райгыров // Звезда Прииртышья. - 1989. - 26 марта.</w:t>
        <w:br/>
        <w:t>Из истории становления Сов. власти в Павлод. обл.</w:t>
        <w:br/>
        <w:t>468. УТЕБАЕВА У. Изучая творчество...// Звезда Прияр-</w:t>
        <w:br/>
        <w:t>тышьыЯ. - 1993. -6 июля.</w:t>
        <w:br/>
        <w:t>238</w:t>
        <w:br/>
        <w:t>Жил некий человек среди людей -</w:t>
        <w:br/>
        <w:t>127</w:t>
        <w:br/>
        <w:t>Заблудившаяся жизнь - 54, 92</w:t>
        <w:br/>
        <w:t>Зачем я живу? -- 54, 88,92,</w:t>
        <w:br/>
        <w:t>149</w:t>
        <w:br/>
        <w:t>Избранное - 89, 122</w:t>
        <w:br/>
        <w:t>Избранные сочинения - 76</w:t>
        <w:br/>
        <w:t>К жизни- 128</w:t>
        <w:br/>
        <w:t>Как придет его черед- 105</w:t>
        <w:br/>
        <w:t>Как я едва не лишился</w:t>
        <w:br/>
        <w:t>рассудка - 86</w:t>
        <w:br/>
        <w:t>Кем я стану? - 149, 159</w:t>
        <w:br/>
        <w:t>Когда придет черед...- 92</w:t>
        <w:br/>
        <w:t>Красный сайгак - 92</w:t>
      </w:r>
    </w:p>
    <w:p>
      <w:r>
        <w:t>Кто они? - 160</w:t>
        <w:br/>
        <w:t>Кумыс - 92</w:t>
        <w:br/>
        <w:t>Любовь к девушке - 92</w:t>
        <w:br/>
        <w:t>Мечта ученика - 106</w:t>
        <w:br/>
        <w:t>Моему любимому народу --</w:t>
        <w:br/>
        <w:t>107</w:t>
        <w:br/>
        <w:t>Молодые сердца - 92</w:t>
        <w:br/>
        <w:t>На-кочевку! - 92, 161</w:t>
        <w:br/>
        <w:t>Настроение и необходимость</w:t>
        <w:br/>
        <w:t>-92</w:t>
        <w:br/>
        <w:t>Наңиональность - 127, 128</w:t>
        <w:br/>
        <w:t>Обешание- 128</w:t>
        <w:br/>
        <w:t>Огонек в степи - 129</w:t>
        <w:br/>
        <w:t>Одному человеку -- 54,92,</w:t>
        <w:br/>
        <w:t>149, 159</w:t>
        <w:br/>
        <w:t>Ответь - 88, 92</w:t>
        <w:br/>
        <w:t>Пожелание - 127</w:t>
        <w:br/>
        <w:t>Пока кочуюший род людской</w:t>
        <w:br/>
        <w:t>- 160</w:t>
        <w:br/>
        <w:t>Притча -- 92</w:t>
        <w:br/>
        <w:t>Произведения - 114</w:t>
        <w:br/>
        <w:t>Прямой человек -- 92</w:t>
        <w:br/>
        <w:t>Родному народу - 88, 92</w:t>
        <w:br/>
        <w:t>Рябой ходжа- 92</w:t>
        <w:br/>
        <w:t>Сарыбас - 128</w:t>
        <w:br/>
        <w:t>Светлый луг, любимая... -128</w:t>
        <w:br/>
        <w:t>Слепов дерево - 54, 92</w:t>
        <w:br/>
        <w:t>Слово Абая - 128</w:t>
        <w:br/>
        <w:t>Стихи - 91</w:t>
        <w:br/>
        <w:t>Теплый вечер - 92</w:t>
        <w:br/>
        <w:t>То добро, что в жизни вкусил</w:t>
        <w:br/>
        <w:t>- 88,92, 161</w:t>
        <w:br/>
        <w:t>244</w:t>
        <w:br/>
        <w:t>Ты чего печалишься душа:..--</w:t>
        <w:br/>
        <w:t>136</w:t>
        <w:br/>
        <w:t>Цветок - 92</w:t>
        <w:br/>
        <w:t>Шикай ишағала- 131</w:t>
        <w:br/>
        <w:t>Эй, дружба! - 92, 161</w:t>
        <w:br/>
        <w:t>Эй, любовь! - 92, 161</w:t>
        <w:br/>
        <w:t>Это ли справедливость? - 92,</w:t>
      </w:r>
    </w:p>
    <w:p>
      <w:r>
        <w:t>149, 159</w:t>
        <w:br/>
        <w:t>Я не ваш! -92</w:t>
        <w:br/>
        <w:t>Я стану человеком, если буду</w:t>
        <w:br/>
        <w:t>жить- 88,92</w:t>
        <w:br/>
        <w:t>Өтебаев Е. - 296-305</w:t>
        <w:br/>
        <w:t>Пердебаева Ә.- 306</w:t>
        <w:br/>
        <w:t>Рахымжанов Т. - 307, 308</w:t>
        <w:br/>
        <w:t>Рахымжанұлы С.- 309</w:t>
        <w:br/>
        <w:t>Рысқұлов Т.- 292</w:t>
        <w:br/>
        <w:t>Сағынбекұлы Р. -310</w:t>
        <w:br/>
        <w:t>Сағындықов А.-- 311,312</w:t>
        <w:br/>
        <w:t>Сағындықова Н.- 166</w:t>
        <w:br/>
        <w:t>Салықов К.- 366</w:t>
        <w:br/>
        <w:t>- Сарғожин Р.- 12</w:t>
        <w:br/>
        <w:t>Сарсеков Ж.- 313</w:t>
        <w:br/>
        <w:t>Сахариев Б.-- 314-316</w:t>
        <w:br/>
        <w:t>Сәдуақасов С. -292</w:t>
        <w:br/>
        <w:t>Сәрсекеев М.-- 317,318</w:t>
        <w:br/>
        <w:t>Сәрсенов М.-318</w:t>
        <w:br/>
        <w:t>Сәтбаева Ш.Қ.--319</w:t>
        <w:br/>
        <w:t>Сейфуллин С.- 320</w:t>
        <w:br/>
        <w:t>Сейтов С.- 125</w:t>
        <w:br/>
        <w:t>Смаилов Е.- 54,321</w:t>
        <w:br/>
        <w:t>Соколкин Э.-322</w:t>
        <w:br/>
        <w:t>Сүйіншәлиев Х. - 336-340</w:t>
        <w:br/>
        <w:t>Сыдықов Қ.- 341,342</w:t>
        <w:br/>
        <w:t>Сыздықов Ж.-- 171,343</w:t>
        <w:br/>
        <w:t>Сыздықов Ш. - 343</w:t>
        <w:br/>
        <w:t>Табей К.- 23</w:t>
        <w:br/>
        <w:t>Тәжібаев Ә.-- 344</w:t>
        <w:br/>
        <w:t>Тоқмағамбетов Ә.- 345</w:t>
        <w:br/>
        <w:t>Торайғыров Ш, - 346-349</w:t>
        <w:br/>
        <w:t>Төлешов С.- 350</w:t>
        <w:br/>
        <w:t>Түрбеков А,-351</w:t>
        <w:br/>
        <w:t>Тұрғанбекұлы Ж.- 352-354</w:t>
        <w:br/>
        <w:t>Тұрдақынұлы Н.-23</w:t>
        <w:br/>
        <w:t>Тұрлыбаев Т.- 355</w:t>
        <w:br/>
        <w:t>Тұрманжанов Ө. - 320</w:t>
        <w:br/>
        <w:t>Тұрысбеков Р. - 356</w:t>
        <w:br/>
        <w:t>Түрікова О.- 357</w:t>
        <w:br/>
        <w:t>Тілеков Ж.- 35%</w:t>
        <w:br/>
        <w:t>Тілеужанов М.- 214, 359-365</w:t>
        <w:br/>
        <w:t>Шаймарданұлы С. - 367, 368</w:t>
        <w:br/>
        <w:t>Шалабаев Б.-- 369</w:t>
        <w:br/>
        <w:t>Шалбаев ІҢ, - 23, 370</w:t>
        <w:br/>
        <w:t>Шәменов К.-227, 371-380</w:t>
        <w:br/>
        <w:t>Шәменова С.-381</w:t>
        <w:br/>
        <w:t>Шәмкенов А. -382</w:t>
        <w:br/>
        <w:t>Шәріпов Ә.- 383</w:t>
      </w:r>
    </w:p>
    <w:p>
      <w:r>
        <w:t>Шипин О.- 171</w:t>
        <w:br/>
        <w:t>Шоқай М.- 292</w:t>
        <w:br/>
        <w:t>Ысқақов Б.- 384</w:t>
        <w:br/>
        <w:t>Ізтілеуов Т, - 171</w:t>
        <w:br/>
        <w:t>Ілиясов Б.-- 385</w:t>
        <w:br/>
        <w:t>Абилев Д.- 386-390</w:t>
        <w:br/>
        <w:t>Адалис С.- 391</w:t>
        <w:br/>
        <w:t>Адибаев Х.- 392-394</w:t>
        <w:br/>
        <w:t>Ақбаева Л.- 395</w:t>
        <w:br/>
        <w:t>Аманжолов К. - 440</w:t>
        <w:br/>
        <w:t>Ахметов 3.- 396</w:t>
        <w:br/>
        <w:t>Базарбаев М.- 397</w:t>
        <w:br/>
        <w:t>Байдилов Б.-- 412</w:t>
        <w:br/>
        <w:t>Баймурзаев Н.- 458</w:t>
        <w:br/>
        <w:t>Бейсембиев К.- 398, 399</w:t>
        <w:br/>
        <w:t>Бекежанов Н.- 458</w:t>
        <w:br/>
        <w:t>Бекмаханов Е.Б. - 400, 401</w:t>
        <w:br/>
        <w:t>Бекхожин К.--402</w:t>
        <w:br/>
        <w:t>Бельбаева М.-403</w:t>
        <w:br/>
        <w:t>Бобрешова К. - 404</w:t>
        <w:br/>
        <w:t>Брагин А.- 423</w:t>
        <w:br/>
        <w:t>Винокуров Е. -458</w:t>
        <w:br/>
        <w:t>Горбунов С.- 406</w:t>
        <w:br/>
        <w:t>Джансугуров И. - 407, 440,</w:t>
        <w:br/>
        <w:t>458</w:t>
        <w:br/>
        <w:t>Джумалиев К.- 408</w:t>
        <w:br/>
        <w:t>Дюсенбаев И.Т. - 409</w:t>
        <w:br/>
        <w:t>Дюсенов М.С.--410</w:t>
        <w:br/>
        <w:t>Есназаров У.-4Н</w:t>
        <w:br/>
        <w:t>469, УТЛЕЙКИН Н. Память о поэте жива // Молодой це-</w:t>
        <w:br/>
        <w:t>Линник. - 1964. -- 29 янв.</w:t>
        <w:br/>
        <w:t>470. ХЕКСЕЛЬШНЕЙДЕР Э. Казахская литература // Ка-</w:t>
        <w:br/>
        <w:t>захсқая литература в оценке зарубежной критики. - Алма-Ата,</w:t>
        <w:br/>
        <w:t>1971.-С.183,</w:t>
        <w:br/>
        <w:t>Автор рассматривает С.Торайгырова, как продолжателя</w:t>
        <w:br/>
        <w:t>традиций Абая в казахской литературе.</w:t>
        <w:br/>
        <w:t>471. ХУДОЖЕСТВЕННАЯ литература Казахстана 1946--</w:t>
        <w:br/>
        <w:t>1957 г.: Библиографический указатель. -- Алма-Ата, 1958.- С.</w:t>
        <w:br/>
        <w:t>389-391.</w:t>
        <w:br/>
        <w:t>472. ШАКЕНОВ Н. Цветы - награда поэта Султанмахмуту</w:t>
        <w:br/>
        <w:t>Торайгырову: Стихотворенис // Шакенов Н. Суюнши., - Алма-</w:t>
        <w:br/>
        <w:t>Ата, 1968.-С,7.</w:t>
        <w:br/>
        <w:t>473. ШАКЕНОВ Н. Цветы - награда поэта Султанмахмуту</w:t>
        <w:br/>
        <w:t>Торайғырону // Простор. - 1967.- Хв12.--С. 1-2.</w:t>
        <w:br/>
        <w:t>Стихотворение.</w:t>
      </w:r>
    </w:p>
    <w:p>
      <w:r>
        <w:t>474. ШАЛАБАЕВ Б. Султанмахмут Торайғыров //: Лите-</w:t>
        <w:br/>
        <w:t>ратура и искусство Казахстана. - 1939, -- Хо10.-С.117-125.</w:t>
        <w:br/>
        <w:t>475. ШАЛАБАЕВ Б. Султанмахмут Торайгыров //</w:t>
        <w:br/>
        <w:t>Казахстан. правда. - 1945.-24 мая.</w:t>
        <w:br/>
        <w:t>476. ШАЛАБАЕВ Б. Творчество Султанмахмута Торайғы-</w:t>
        <w:br/>
        <w:t>рова // Сборник статей о казахской литературе. - Алма-Ата, 1957.</w:t>
        <w:br/>
        <w:t>-С. 68-91. )</w:t>
        <w:br/>
        <w:t>477. ШАЛАБАЕВ Б. Султанмахмут Торайгыров и его фо-</w:t>
        <w:br/>
        <w:t>маны // Шалабаев Б. Очерки историй казахской дореволюцион-</w:t>
        <w:br/>
        <w:t>ной литературы. - Алма-Ата, 1958. - С. 82-125.</w:t>
        <w:br/>
        <w:t>478. ШАЛАБАЕВ Б. Лучшие образцы дореволюционной</w:t>
        <w:br/>
        <w:t>казахской прозы // Шалабаев Б. История казахской прозы. - Ал-</w:t>
        <w:br/>
        <w:t>ма-Ата, 1968, -С. 52-65.</w:t>
        <w:br/>
        <w:t>О прозе Султанмахмут Торайгырова.</w:t>
        <w:br/>
        <w:t>479. ШАМЕНОВ К. Просветитель, поэт, публицист // Прос-</w:t>
        <w:br/>
        <w:t>тор. - 1960.-Х%7.-С. 145-148.</w:t>
        <w:br/>
        <w:t>О Султанмахмут Торайғырове.</w:t>
        <w:br/>
        <w:t>480. ШАШКИН 3. Дружба литератур - дружба языков //</w:t>
        <w:br/>
        <w:t>Вопросы литературы. - 1963.--Х% 10.- С. 50-55.</w:t>
        <w:br/>
        <w:t>О творчестве Султанмахмут Торайғырова.</w:t>
        <w:br/>
        <w:t>239</w:t>
        <w:br/>
        <w:t>420. КАБДИЕВ Д. Экономические воЭзрения казахскоғо</w:t>
        <w:br/>
        <w:t>просветителя -- демократа начала ХХ века С.Торайгырова (1893-</w:t>
        <w:br/>
        <w:t>1920) // Полит. экономия.- 1974, - Вып, 2.- С. 139-147. :</w:t>
        <w:br/>
        <w:t>421. КАК придет его черед // Маориф ва маданият. - 1963.</w:t>
        <w:br/>
        <w:t>- 19 сент. - На тадж. яз.</w:t>
        <w:br/>
        <w:t>Переводы произведений С.Торайгырова.</w:t>
        <w:br/>
        <w:t>422. КАКИШЕВ Т. Талант в эпоху революционных бурь //</w:t>
        <w:br/>
        <w:t>Простор. - 1983.-%11.- С. 196-198.</w:t>
        <w:br/>
        <w:t>К90-летию со дия рождения каз. писателя С.Торайгырова.</w:t>
        <w:br/>
        <w:t>423. КАРАТАЕВ М., БРАГИН А. Путешествие за песня-</w:t>
        <w:br/>
        <w:t>ми.- Алма-Ата, 1958.- С. 59. жз</w:t>
        <w:br/>
        <w:t>Означении творчества С.Торайгырова.</w:t>
        <w:br/>
        <w:t>424. КАСЫМОВ Р. Слово о поэте // Учитель Казахстана.-</w:t>
        <w:br/>
        <w:t>1963. - 31 окт.</w:t>
        <w:br/>
        <w:t>К 70-летию со дня рождения С.Торайтырова.</w:t>
        <w:br/>
        <w:t>425. КАСЫМОВ Р. Роман о пөзте // Простор. - 1968. -</w:t>
        <w:br/>
        <w:t>98.-С.119-120.</w:t>
      </w:r>
    </w:p>
    <w:p>
      <w:r>
        <w:t>О С.Торайғырове.</w:t>
        <w:br/>
        <w:t>426. КАФАНОВА Л. После премьеры // Театр. - 1963, -</w:t>
        <w:br/>
        <w:t>У510.- С, 22-24,</w:t>
        <w:br/>
        <w:t>Об опере Е.Рахмадиева “Камар сулу”, либеретто по роману</w:t>
        <w:br/>
        <w:t>Султанмахмута Торайгырова,</w:t>
        <w:br/>
        <w:t>427. КЕДРИНА 3. Из живого источника. Очерк советской</w:t>
        <w:br/>
        <w:t>казахской литературы. - Алма-Ата, 1966.- С. 85-92.</w:t>
        <w:br/>
        <w:t>С.Торайгырове.</w:t>
        <w:br/>
        <w:t>428. КЕДРИНА 3. Главное - человек. Некоторые черты со-</w:t>
        <w:br/>
        <w:t>временного реализма. - М., 1972, - С. 140, 142-143.</w:t>
        <w:br/>
        <w:t>ОС.Торайгырове.</w:t>
        <w:br/>
        <w:t>429. КЕНЕСБАЕВ С. Культура Казахстана и печать // Ис-</w:t>
        <w:br/>
        <w:t>тория Казахской ССР. - Алма-Ата, 1957.--Т.1.-С.550-553.</w:t>
        <w:br/>
        <w:t>О жизни и творчестве С.Торайгырова.</w:t>
        <w:br/>
        <w:t>430. КЕНЖЕБАЕВ Б. Султанмахмут Торайгыров в Семи-</w:t>
        <w:br/>
        <w:t>палатинске // Иртиш. - 1993.-27 окт.</w:t>
        <w:br/>
        <w:t>431. КЕНЖЕБАЕВ Б. Султанмахмут Торайгыров: Крити-</w:t>
        <w:br/>
        <w:t>ко-биографический очерк / Пер. Н.Скалковская. -- Алма-Ата,</w:t>
        <w:br/>
        <w:t>1958.- С.51.</w:t>
        <w:br/>
        <w:t>432. КЕНЖЕБАЕВ Б., СУЮНШАЛИЕВ Х. Султанмахмут</w:t>
        <w:br/>
        <w:t>Торайгыров: Биографический очерк. - Алма-Ата, 1958.- С, 28.</w:t>
        <w:br/>
        <w:t>235</w:t>
        <w:br/>
        <w:t>433. ЛИЗУНОВА Е.В. Современный казахский роман. -</w:t>
        <w:br/>
        <w:t>Алма-Ата, 1964. - С. 128-135.</w:t>
        <w:br/>
        <w:t>Ороманах С.Торайгырова.</w:t>
        <w:br/>
        <w:t>434. МАЦКЕВИЧ Э.О. Красный сайгак // Мацкевич Э.О.</w:t>
        <w:br/>
        <w:t>Лесное яблоко. - Алма-Ата, 1966. - С. 43-55.</w:t>
        <w:br/>
        <w:t>Рассказ о С.Торайгырове.</w:t>
        <w:br/>
        <w:t>435. МУСТАМБАЕВ И. Речь на судебном процессе по делу</w:t>
        <w:br/>
        <w:t>Анненкова // Абай. - 1993.- Х%7.-С.27-28.</w:t>
        <w:br/>
        <w:t>436. МЫНБАЕВ Т.К. Вокальный цикл: Для высокого голо-</w:t>
        <w:br/>
        <w:t>са/ Пер. А.Жовтис; На сл. С.Торайгырова. - М.: Сов. композитор,</w:t>
        <w:br/>
        <w:t>1988. - С.40.</w:t>
        <w:br/>
        <w:t>437. НАУБЕТОВ Ш, “Я бы солнцем взошел над землей...”?</w:t>
        <w:br/>
        <w:t>//Тірикасп. коммуна. - 1993. - 27 окт.</w:t>
        <w:br/>
        <w:t>К 50-летию со дня рождения С.Торайгырова.</w:t>
        <w:br/>
        <w:t>438. НУРМАХАНОВ К. Султанмахмут Торайгыров // “Ли-</w:t>
        <w:br/>
        <w:t>тературные заметки”. - Алма-Ата, 1961.-- С. 66-70.</w:t>
        <w:br/>
        <w:t>439. НЫСАНАЛИН А. Настояшая идея, вечная поэзия</w:t>
        <w:br/>
        <w:t>/Оғни Алатау. - 1972. --9 февр.</w:t>
      </w:r>
    </w:p>
    <w:p>
      <w:r>
        <w:t>О творчестве С.Торайгырова.</w:t>
        <w:br/>
        <w:t>440. НЫСАНАЛИН А. Гимн революция // Простор. - 1981.</w:t>
        <w:br/>
        <w:t>- Хә2.-С. 139-144.</w:t>
        <w:br/>
        <w:t>й О поэтических наследии С.Торайгырова, И.Джансугурова,</w:t>
        <w:br/>
        <w:t>К.Аманжолова.</w:t>
        <w:br/>
        <w:t>441. НЫСАНАЛИН А. Настояшая, вечная поэзия // Огни</w:t>
        <w:br/>
        <w:t>Алатау. - 1972. -9 февр.</w:t>
        <w:br/>
        <w:t>442. ПАМЯТНИК поэту: Султанмахмуту Торайгырову В</w:t>
        <w:br/>
        <w:t>Павлодаре // Комс. правда. - 2000.-225 окт.- С.5.</w:t>
        <w:br/>
        <w:t>443. ПОПОВ Н. Чтобы песней потомкам помочь // Советы</w:t>
        <w:br/>
        <w:t>Казахстана. - 1993,- 15 июля.</w:t>
        <w:br/>
        <w:t>К 100-летию со дия рождения С.Торайгырова.</w:t>
        <w:br/>
        <w:t>444. ПОПОВ Ю. Поэт - демократ и просветитель // Ин-</w:t>
        <w:br/>
        <w:t>дустр. Караганда. - 1993.-7 июня.</w:t>
        <w:br/>
        <w:t>445. ПОЭЗИЯ народов ССР ХІХ начала ХХ века. - М.: Ху-</w:t>
        <w:br/>
        <w:t>дожественная литература, 1977.-- С. 831,</w:t>
        <w:br/>
        <w:t>В содерж.: Из казахских поэтов. Султанмахмут Торайгыров</w:t>
        <w:br/>
        <w:t>(1893-1920), “То добро, что в жизни вкусил...”, “Я стану челове-</w:t>
        <w:br/>
        <w:t>236</w:t>
        <w:br/>
        <w:t>407. ДЖАНСУГУРОВ И. О казахской литературе // Казах-</w:t>
        <w:br/>
        <w:t>стан. правда. - 1934. - 12 июня.</w:t>
        <w:br/>
        <w:t>О Султанмахмут Торайгырове.</w:t>
        <w:br/>
        <w:t>408. ДЖУМАЛИЕВ К. Султанмахмут Торайгыров // Джу-</w:t>
        <w:br/>
        <w:t>малиев К, Очерк по истории казахской дореволюционной лите-</w:t>
        <w:br/>
        <w:t>ратуры. -- Алма-Ата, 1968. - С.212-219.</w:t>
        <w:br/>
        <w:t>409. ДЮСЕНБАЕВ И.Т. Торайгыров Султанмахмут (1893-</w:t>
        <w:br/>
        <w:t>1920) // Литературная энциклопедия. - М., 1972.-Т.7.-С.58І.</w:t>
        <w:br/>
        <w:t>: 410. ДЮСЕНОВ М.С. Идея социального равенства в твор-</w:t>
        <w:br/>
        <w:t>честве С.Торайгырова // Сборник статей аспирантов и соискате-</w:t>
        <w:br/>
        <w:t>лей. История, философия, экономика. Вып. 4. - 1963.- С. 64-69.</w:t>
        <w:br/>
        <w:t>411. ЕСНАЗАРОВ У. Поэт - гражданин // Южный Казах-</w:t>
        <w:br/>
        <w:t>стан. - 1963.--27 окт.</w:t>
        <w:br/>
        <w:t>К70-летию со дия рождения С.Торайгырова.</w:t>
        <w:br/>
        <w:t>412. ЖАМАНБАЛИНОВ Г., БАЙДИЛОВ Б. На земле, что</w:t>
        <w:br/>
        <w:t>родила поэта // Звезда Прииртышья. - 1993. - 17 июля.</w:t>
        <w:br/>
        <w:t>О С.Торайгырове.</w:t>
        <w:br/>
        <w:t>413. ЖАРИКБАЕВ К. Хотел понять человека...// Советы</w:t>
        <w:br/>
        <w:t>Казахстана. - 1993. -- 30 окт.</w:t>
        <w:br/>
        <w:t>К 100-летию со дня рождения С.Торайгырова.</w:t>
        <w:br/>
        <w:t>414. ЖОВТИС А. Поэзия, подетрочный перевод // Простор.</w:t>
        <w:br/>
        <w:t>-1972.-Хг4.-С. 114-118.</w:t>
      </w:r>
    </w:p>
    <w:p>
      <w:r>
        <w:t>Лирика С.Торайғырова в новом русском издании.</w:t>
        <w:br/>
        <w:t>415. ЖОВТИС А. Султанмахмут Торайгыров // Советский</w:t>
        <w:br/>
        <w:t>Казахстан. - 1958.- Хә3.--С.90-91.</w:t>
        <w:br/>
        <w:t>416. ЗАГУПАРОВ К. Идей добра и гуманизма // Звезда</w:t>
        <w:br/>
        <w:t>Прииртышья. - 1993. - 6 июля.</w:t>
        <w:br/>
        <w:t>К 100-летию со дня рождения С.Торайгырова.</w:t>
        <w:br/>
        <w:t>417. ИРЕНОВ Г. Поэт - мыслитель // Звезда Прииртышья.</w:t>
        <w:br/>
        <w:t>-1993,-6 июля.</w:t>
        <w:br/>
        <w:t>К100-летию со дня рождения С.Торайгырова,</w:t>
        <w:br/>
        <w:t>418. ИСАКАНОВА С. “Народ меня поэтом назовет”</w:t>
        <w:br/>
        <w:t>(Звезда Прииртышья. - 1988.-- 28 окт.</w:t>
        <w:br/>
        <w:t>К95-летию со дия рождения С.Торайғырова.</w:t>
        <w:br/>
        <w:t>419. ИСМАИЛОВ Е. Выдаюшийся казахский поэт - патри-</w:t>
        <w:br/>
        <w:t>от // Казахстан. правда. - 1943.--21 окт.</w:t>
        <w:br/>
        <w:t>К 50-летию со дня рождения С.Торайгырова,</w:t>
        <w:br/>
        <w:t>234</w:t>
        <w:br/>
        <w:t>Қазақ ССР тарихы. Т. 1.- Алматы: Қазмембас, 1957.</w:t>
        <w:br/>
        <w:t>Қазақ тілі мен әдебиеті</w:t>
        <w:br/>
        <w:t>Қазақ халқының жалынды ақыны. - Алматы, 1970.</w:t>
        <w:br/>
        <w:t>Қазақстан коммунисі</w:t>
        <w:br/>
        <w:t>Қазақстан әйелдері</w:t>
        <w:br/>
        <w:t>Қазақстан мектебі</w:t>
        <w:br/>
        <w:t>Қазақстан мұғалімі</w:t>
        <w:br/>
        <w:t>Қазақстан пионері</w:t>
        <w:br/>
        <w:t>Қазақстан Республикасы Ұлттық Ғылым Академиясының</w:t>
        <w:br/>
        <w:t>Хабарлары. Тіл, әдебиет сериясы</w:t>
        <w:br/>
        <w:t>ҚазССР Ғылым Академиясының Хабарлары. Қоғамдық</w:t>
        <w:br/>
        <w:t>ғылымдар сериясы.</w:t>
        <w:br/>
        <w:t>КР Ғылым Министрлігі Ғылым Академиясының Хабарлары.</w:t>
        <w:br/>
        <w:t>Тіл, әдебиет сериясы</w:t>
        <w:br/>
        <w:t>Қызыл ту</w:t>
        <w:br/>
        <w:t>Қызылорда</w:t>
        <w:br/>
        <w:t>Ленин жолы</w:t>
        <w:br/>
        <w:t>Ленин туы</w:t>
        <w:br/>
        <w:t>Лениншіл жас</w:t>
        <w:br/>
        <w:t>Мәдениет және тұрмыс</w:t>
      </w:r>
    </w:p>
    <w:p>
      <w:r>
        <w:t>Октябрь балалары</w:t>
        <w:br/>
        <w:t>Оңтүстік Қазақстан</w:t>
        <w:br/>
        <w:t>Орал өңірі</w:t>
        <w:br/>
        <w:t>Орталық Қазақстан</w:t>
        <w:br/>
        <w:t>Педагогика және психология</w:t>
        <w:br/>
        <w:t>Өркен</w:t>
        <w:br/>
        <w:t>Сарыарқа самалы</w:t>
        <w:br/>
        <w:t>Семей правдасы</w:t>
        <w:br/>
        <w:t>Семей таңы</w:t>
        <w:br/>
        <w:t>Советтік Қарағанды</w:t>
        <w:br/>
        <w:t>Социалистік Қазақстан</w:t>
        <w:br/>
        <w:t>Социалистік құрылыс</w:t>
        <w:br/>
        <w:t>СССР Ғылым Академиясы. Қазақ филиалының хабарлары.</w:t>
        <w:br/>
        <w:t>Тіл және әдебиет сериясы :</w:t>
        <w:br/>
        <w:t>Сұлтанмахмұт Торайғыров: Библиографиялық көрсеткіш /</w:t>
        <w:br/>
        <w:t>Құраст.: Б.Кенжебаев, А.Еспенбетов. -- Алматы: Қазақстан, 1975.</w:t>
        <w:br/>
        <w:t>Сұлтанмахмұт Торайғыровты зерттеу, тану мәселесі.</w:t>
        <w:br/>
        <w:t>Арнаулы семинар материалы. - Алматы, 1968.</w:t>
        <w:br/>
        <w:t>Сұхбат</w:t>
        <w:br/>
        <w:t>Торайғыров С. Шығармалар. Екі томдық. - Алматы, 1993.</w:t>
        <w:br/>
        <w:t>Тың өлкесі</w:t>
        <w:br/>
        <w:t>Халық кеңесі</w:t>
        <w:br/>
        <w:t>Халық мұғалімі.</w:t>
        <w:br/>
        <w:t>250</w:t>
        <w:br/>
        <w:t>Қазақ тіліндегі өлең кітаптары</w:t>
        <w:br/>
        <w:t>жайынан -- 9, 10, 84, 93,155</w:t>
        <w:br/>
        <w:t>Қазақ ішінде оқу - оқыту</w:t>
        <w:br/>
        <w:t>жолы қалай2-11</w:t>
        <w:br/>
        <w:t>Қаладағы жебірлер - 42</w:t>
        <w:br/>
        <w:t>Қамар сұлу - 47, 50, 57, 68;</w:t>
        <w:br/>
        <w:t>71, 73,77,79, 80, 93, 174</w:t>
        <w:br/>
        <w:t>Қараңғы қазақ көгіне... - 156</w:t>
        <w:br/>
        <w:t>Қасқырдың күшігі- 133</w:t>
        <w:br/>
        <w:t>Қожеке, келдіңіз бе көңілім</w:t>
        <w:br/>
        <w:t>сұрай? - 126</w:t>
        <w:br/>
        <w:t>. Қосүй-96</w:t>
        <w:br/>
        <w:t>Құран бұзған - 12</w:t>
        <w:br/>
        <w:t>Құрбыма- 134, 135</w:t>
        <w:br/>
        <w:t>Қымыз- 13,101,110</w:t>
      </w:r>
    </w:p>
    <w:p>
      <w:r>
        <w:t>Ләнет бұлты шатырлап - 39</w:t>
        <w:br/>
        <w:t>Мағынасыз мешіт-- 8, 101</w:t>
        <w:br/>
        <w:t>Мен бала - 50</w:t>
        <w:br/>
        <w:t>Мен жігіт- 50</w:t>
        <w:br/>
        <w:t>Мен қазақ- 173</w:t>
        <w:br/>
        <w:t>Міне, алақай - 14</w:t>
        <w:br/>
        <w:t>Мұңлы Зейнеп - 139</w:t>
        <w:br/>
        <w:t>Неге жасаймын 2-35, 44, 47,</w:t>
        <w:br/>
        <w:t>50, 57,93, 101,104,110, 125,</w:t>
        <w:br/>
        <w:t>156</w:t>
        <w:br/>
        <w:t>Оқу- 168</w:t>
        <w:br/>
        <w:t>Оқып жүрген жастарға -83,</w:t>
        <w:br/>
        <w:t>168</w:t>
        <w:br/>
        <w:t>Өлең һәм айтушылар 15, 93</w:t>
        <w:br/>
        <w:t>“ Өлеңдер - 120</w:t>
        <w:br/>
        <w:t>Өмірімнің уәдесі - 83, 93, 125</w:t>
        <w:br/>
        <w:t>Өскемен - 24</w:t>
        <w:br/>
        <w:t>Өтініш- 16</w:t>
        <w:br/>
        <w:t>Рухани қысымшы - 42</w:t>
        <w:br/>
        <w:t>Сағындым сені, Баянтау -</w:t>
        <w:br/>
        <w:t>134, 135</w:t>
        <w:br/>
        <w:t>Салсал - 10</w:t>
        <w:br/>
        <w:t>Сарыарқаның жаңбыры-- 32,</w:t>
        <w:br/>
        <w:t>101, 110,132</w:t>
        <w:br/>
        <w:t>Социализм - 36</w:t>
        <w:br/>
        <w:t>Сүйемін - 158</w:t>
        <w:br/>
        <w:t>Сүйемін туған тілді - анам</w:t>
        <w:br/>
        <w:t>тілін-- 67</w:t>
        <w:br/>
        <w:t>Сыңсу - 95</w:t>
        <w:br/>
        <w:t>243</w:t>
        <w:br/>
        <w:t>Сыр тапсам дүниеден ашыл-</w:t>
        <w:br/>
        <w:t>маған- 130</w:t>
        <w:br/>
        <w:t>Талаптыларға- 83</w:t>
        <w:br/>
        <w:t>Таңдамалы шығармалары -</w:t>
        <w:br/>
        <w:t>75, 85 )</w:t>
        <w:br/>
        <w:t>Таныстыру 143,147</w:t>
        <w:br/>
        <w:t>Толғаныс - 148</w:t>
        <w:br/>
        <w:t>Толық шығармалар жинағы --</w:t>
        <w:br/>
        <w:t>41</w:t>
        <w:br/>
        <w:t>Туған еліме- 57, 68,71, 73,</w:t>
        <w:br/>
        <w:t>71,79, 80,101, 104, 110, 119,</w:t>
        <w:br/>
        <w:t>126, 156, 158,178 - %</w:t>
        <w:br/>
        <w:t>Тұмағымның құлағын- 119 &lt;</w:t>
        <w:br/>
        <w:t>Тұрмысқа.- 39, 93, 101, 110,</w:t>
        <w:br/>
        <w:t>156</w:t>
        <w:br/>
        <w:t>Түсімде - 17</w:t>
        <w:br/>
        <w:t>Халық- 133</w:t>
        <w:br/>
        <w:t>Шал алған қызға -- 43</w:t>
        <w:br/>
        <w:t>Шәкірт ойы - 33, 43, 57, 68,</w:t>
        <w:br/>
        <w:t>71, 73, 77, 79, 80, 83, 93, 97,</w:t>
      </w:r>
    </w:p>
    <w:p>
      <w:r>
        <w:t>101, 102, 103, 108, 110, ІІ,</w:t>
        <w:br/>
        <w:t>115, 116, 118, 121, 123, 126,</w:t>
        <w:br/>
        <w:t>157</w:t>
        <w:br/>
        <w:t>Шіәкірттер үмітті ақтасын-</w:t>
        <w:br/>
        <w:t>140</w:t>
        <w:br/>
        <w:t>Шығамын тірі болсам адам</w:t>
        <w:br/>
        <w:t>болып -- 57,68,71,73,77,79,</w:t>
        <w:br/>
        <w:t>80, 83, 126, 138, 158,170</w:t>
        <w:br/>
        <w:t>Шығармалар - 98, 112</w:t>
        <w:br/>
        <w:t>Шықай мен шағала - 119</w:t>
        <w:br/>
        <w:t>Ішкі хабарлар - 18, 19,20</w:t>
        <w:br/>
        <w:t>Айт-92</w:t>
        <w:br/>
        <w:t>Афоризмы- 99</w:t>
        <w:br/>
        <w:t>Бедняк- 92, 100, 113</w:t>
        <w:br/>
        <w:t>Вера в аллаха- 92</w:t>
        <w:br/>
        <w:t>Верав бога- 88</w:t>
        <w:br/>
        <w:t>Вечер -92</w:t>
        <w:br/>
        <w:t>Гляля на борца- 160</w:t>
        <w:br/>
        <w:t>Глядя на одного борца- 92</w:t>
        <w:br/>
        <w:t>Гулляйм - 92</w:t>
        <w:br/>
        <w:t>Дождь над Сары-арка- 88,92</w:t>
        <w:br/>
        <w:t>Драгоценные наши слова-</w:t>
        <w:br/>
        <w:t>149, 159</w:t>
        <w:br/>
        <w:t>Думыученика- 54,92</w:t>
        <w:br/>
        <w:t>Болыпая советская энциклопедия</w:t>
        <w:br/>
        <w:t>Вопросы литературы</w:t>
        <w:br/>
        <w:t>Горизонт</w:t>
        <w:br/>
        <w:t>Звезда Прииртышья</w:t>
        <w:br/>
        <w:t>Индустр. Караганда</w:t>
        <w:br/>
        <w:t>Иртыш</w:t>
        <w:br/>
        <w:t>История Казахской ССР. - Алма-Ата, 1957.-7.1.</w:t>
        <w:br/>
        <w:t>Казахстанская правда</w:t>
        <w:br/>
        <w:t>Кенжебаев Б. Султанмахмут Торайгыров: Критико--</w:t>
        <w:br/>
        <w:t>биографический очерк / Пер. Н.Скалковская.- Алма-Ата, 1958.</w:t>
        <w:br/>
        <w:t>Кенжебаев Б., Суюншалиев Х. Султанмахмут Торайғыров:</w:t>
        <w:br/>
        <w:t>Биографический очерк. -- Алма-Ата, 1958.</w:t>
        <w:br/>
        <w:t>Комсомольская правда</w:t>
        <w:br/>
        <w:t>Индустр. Караганда</w:t>
      </w:r>
    </w:p>
    <w:p>
      <w:r>
        <w:t>Литература и искусство Казахстана.</w:t>
        <w:br/>
        <w:t>Литературная энциклопедия. - М., 1939,-Т.11.</w:t>
        <w:br/>
        <w:t>Литературная энциклопедия. - М.,1972.-Т,7.</w:t>
        <w:br/>
        <w:t>Маориф ва маданият</w:t>
        <w:br/>
        <w:t>(О НЕМІ. Болыпая советская энциклопедия. - М., 1956.</w:t>
        <w:br/>
        <w:t>Огни Алатау.</w:t>
        <w:br/>
        <w:t>Пасатели Казахстана: Биографические справки. - Алма-</w:t>
        <w:br/>
        <w:t>Ата, 1958.</w:t>
        <w:br/>
        <w:t>Писатели Казахстана: Справочник.- Алма-Ата, 1969.</w:t>
        <w:br/>
        <w:t>Пасатели народов СССР.- Прага, 1966. .</w:t>
        <w:br/>
        <w:t>Политическая экономия.</w:t>
        <w:br/>
        <w:t>Поэзия народов СССР ХІХ начала ХХ века - М.:</w:t>
        <w:br/>
        <w:t>Художественная литература, 1977.</w:t>
        <w:br/>
        <w:t>Правда</w:t>
        <w:br/>
        <w:t>Прикаспийская Коммуна</w:t>
        <w:br/>
        <w:t>251</w:t>
        <w:br/>
        <w:t>СҰЛТАНМАХМҰТ ТОРАЙҒЫРОВТЫҢ ЕҢБЕКТЕРІНІҢ ӘЛІПБИ</w:t>
        <w:br/>
        <w:t>КӨРСЕТКІШІ</w:t>
        <w:br/>
        <w:t>Адам- керуен - 133, 150,177</w:t>
        <w:br/>
        <w:t>Адасқан өмір - 38, 57, 62, 64,</w:t>
        <w:br/>
        <w:t>66, 68,71, 73, 77,79, 80,93,</w:t>
        <w:br/>
        <w:t>101</w:t>
        <w:br/>
        <w:t>Айт-- 101,110</w:t>
        <w:br/>
        <w:t>Айтыс- 39, 137, 144,151</w:t>
        <w:br/>
        <w:t>Ақ Найман ойсынбай - 34</w:t>
        <w:br/>
        <w:t>Ақын ағаға- 133</w:t>
        <w:br/>
        <w:t>Ақын арманы - 109</w:t>
        <w:br/>
        <w:t>Алаш туы астында - 102</w:t>
        <w:br/>
        <w:t>Алаш ұраны- 28, 141, 145,</w:t>
        <w:br/>
        <w:t>152, 163, 169, 171, 176</w:t>
        <w:br/>
        <w:t>Алғыс- 138</w:t>
        <w:br/>
        <w:t>Алпамыс- 10</w:t>
        <w:br/>
        <w:t>Алты аяқ- 23,93,101,110</w:t>
        <w:br/>
        <w:t>Анау-мынау - 57,68,71, 73,</w:t>
        <w:br/>
        <w:t>77, 79,80,101</w:t>
        <w:br/>
        <w:t>Арманым - 124, 158, 164</w:t>
        <w:br/>
        <w:t>Арыстан мен тышқан - 83,</w:t>
        <w:br/>
        <w:t>101,119</w:t>
      </w:r>
    </w:p>
    <w:p>
      <w:r>
        <w:t>Асыл сөз- 165</w:t>
        <w:br/>
        <w:t>Ауырмай есімнен</w:t>
        <w:br/>
        <w:t>жаңылғаным - 2, 43, 45, 48,</w:t>
        <w:br/>
        <w:t>51,55, 60, 65,69</w:t>
        <w:br/>
        <w:t>Аһ, дүние! -27</w:t>
        <w:br/>
        <w:t>Әлгі-3</w:t>
        <w:br/>
        <w:t>Әлиханның Семейге келуі-</w:t>
        <w:br/>
        <w:t>29, 146</w:t>
        <w:br/>
        <w:t>Әділдік туралы - 66</w:t>
        <w:br/>
        <w:t>Әшімге -96</w:t>
        <w:br/>
        <w:t>Байлық-ұрлық, зорлықтың</w:t>
        <w:br/>
        <w:t>жемісі- 42</w:t>
        <w:br/>
        <w:t>Басқармаға келген</w:t>
        <w:br/>
        <w:t>хаттар - 1,4</w:t>
        <w:br/>
        <w:t>Басқармадан - 21</w:t>
        <w:br/>
        <w:t>Бұлар кім2-5</w:t>
        <w:br/>
        <w:t>Бір адамға- 43,45, 49, 52,53,</w:t>
        <w:br/>
        <w:t>56, 58, 61, 63, 67,70,72,74,</w:t>
        <w:br/>
        <w:t>78,93,97, 101, 102, 108, 110,</w:t>
        <w:br/>
        <w:t>111,115, 116,118, 166</w:t>
        <w:br/>
        <w:t>Бір балуанға қарап - 6, 103</w:t>
        <w:br/>
        <w:t>Гүл--39, 138</w:t>
        <w:br/>
        <w:t>Дін-81</w:t>
        <w:br/>
        <w:t>Дін туралы шығармалары - 87</w:t>
        <w:br/>
        <w:t>Дозақ- 138</w:t>
        <w:br/>
        <w:t>Е, дүние!-30</w:t>
        <w:br/>
        <w:t>Екі томдық шығармалар жинағы -</w:t>
        <w:br/>
        <w:t>153</w:t>
        <w:br/>
        <w:t>Екі тышқан - 46</w:t>
        <w:br/>
        <w:t>Ендігі бет алыс- 93, 104, 125</w:t>
        <w:br/>
        <w:t>Ескі сөз- 37</w:t>
        <w:br/>
        <w:t>.-103</w:t>
        <w:br/>
        <w:t>Жыра қайғы - 172</w:t>
        <w:br/>
        <w:t>Жазықсыз тамған қан -25</w:t>
        <w:br/>
        <w:t>Жалаңаш баба -- 26</w:t>
        <w:br/>
        <w:t>Жалыну - 167</w:t>
        <w:br/>
        <w:t>Жаңа кітап- 7</w:t>
        <w:br/>
        <w:t>Жарлау (жұртыма) -- 93</w:t>
        <w:br/>
        <w:t>Жас жүрек - 31,93, 125</w:t>
        <w:br/>
        <w:t>Жинаушыдан - 154</w:t>
        <w:br/>
        <w:t>Жұмақ- 138</w:t>
        <w:br/>
        <w:t>Жүрегім, тулап шабасың - 93</w:t>
        <w:br/>
        <w:t>Зарқұм - 10</w:t>
      </w:r>
    </w:p>
    <w:p>
      <w:r>
        <w:t>Итаршыға -3</w:t>
        <w:br/>
        <w:t>Кедей - 38, 40, 42,44, 47, 48,</w:t>
        <w:br/>
        <w:t>50, 51, 59, 60, 65, 68, 69,71,</w:t>
        <w:br/>
        <w:t>13, 77, 79, 80, 82,90,94</w:t>
        <w:br/>
        <w:t>Кезек келер - 134</w:t>
        <w:br/>
        <w:t>Келді хатың, мен шаршап -</w:t>
        <w:br/>
        <w:t>101,110</w:t>
        <w:br/>
        <w:t>Кеше түндегі түс, бүгінгі іс-8</w:t>
        <w:br/>
        <w:t>Көңілді көндіретін тағдыр -22</w:t>
        <w:br/>
        <w:t>Көшу -- 57, 68,71, 73, 77, 79,</w:t>
        <w:br/>
        <w:t>80, 101, 110</w:t>
        <w:br/>
        <w:t>Күзгі түн, шөптің басын</w:t>
        <w:br/>
        <w:t>қырау көмген...- 117</w:t>
        <w:br/>
        <w:t>Кім жазықты? -- 49, 53, 56, 58,</w:t>
        <w:br/>
        <w:t>61, 63,67,70,78,93</w:t>
        <w:br/>
        <w:t>Кірсіз тіс, жұқа ерін, сөзге</w:t>
        <w:br/>
        <w:t>епті...- 142</w:t>
        <w:br/>
        <w:t>242</w:t>
        <w:br/>
        <w:t>КӨРСЕТКІШТІ ҚҰРАСТЫРУҒА ПАЙДАЛАНЫЛҒАН МЕРЗІМДІ</w:t>
        <w:br/>
        <w:t>БАСЫЛЫМДАР МЕН ӘДЕБИЕТТЕР ТІЗІМІ</w:t>
        <w:br/>
        <w:t>Абай</w:t>
        <w:br/>
        <w:t>Айқап</w:t>
        <w:br/>
        <w:t>Ақиқат</w:t>
        <w:br/>
        <w:t>Актөбе</w:t>
        <w:br/>
        <w:t>Алматы ақшамы</w:t>
        <w:br/>
        <w:t>Арқа ажары</w:t>
        <w:br/>
        <w:t>Атырау</w:t>
        <w:br/>
        <w:t>Ауыл</w:t>
        <w:br/>
        <w:t>Білім және еңбек</w:t>
        <w:br/>
        <w:t>Әдебиет және искусство</w:t>
        <w:br/>
        <w:t>Дүйсенбаев Ы. Ғ асырлар сыры. -- Алматы: Жазушы, 1970,</w:t>
        <w:br/>
        <w:t>2 Дүйсенбаев Ы. Сұлтанмахмұт Торайғыров: Өмірі мен</w:t>
        <w:br/>
        <w:t>творчествосы жайында. -- Алматы: Қазақстан.-- 1967.</w:t>
        <w:br/>
        <w:t>Егемен Қазақстан</w:t>
        <w:br/>
        <w:t>Екпінді құрылыс</w:t>
        <w:br/>
        <w:t>Еңбекші қазақ</w:t>
        <w:br/>
        <w:t>Ертіс</w:t>
        <w:br/>
        <w:t>Еспенбетов А, Сұлтанмахмұт Торайғыров. - Алматы:</w:t>
        <w:br/>
        <w:t>Ғылым, 1992,</w:t>
        <w:br/>
        <w:t>Жалын</w:t>
        <w:br/>
        <w:t>Жас Алаш</w:t>
        <w:br/>
        <w:t>Жетісу</w:t>
        <w:br/>
        <w:t>Жұлдыз</w:t>
        <w:br/>
        <w:t>Исследования по истории и семантике стиха</w:t>
        <w:br/>
        <w:t>Кенжебаев Б. Асау жүрек: Деректі әңгімелер, мақалалар,</w:t>
        <w:br/>
        <w:t>зерттеулер. - Алматы, 1995,</w:t>
        <w:br/>
        <w:t>Кенжебаев Б. Әдебиет белестері. -- Алматы: Жазушы, 1986,</w:t>
        <w:br/>
        <w:t>Кенжебаев Б. Сұлтанмахмұт Торайғыров: Өмірі мен</w:t>
        <w:br/>
        <w:t>творчествосы. -- Алматы: ҚМКӘБ, 1957.</w:t>
        <w:br/>
        <w:t>72- Кенжебаев Б. Сұлтанмахмұт Торайғыровты зерттеу, тану</w:t>
        <w:br/>
        <w:t>мәселесі: Арнаулы семинар материалдары. -- Алматы, 1968.</w:t>
        <w:br/>
        <w:t>Көкшетау правдасы</w:t>
        <w:br/>
        <w:t>Коммунизм жолы</w:t>
        <w:br/>
        <w:t>“Коммунизм таңы</w:t>
        <w:br/>
        <w:t>Коммунизм туы</w:t>
        <w:br/>
        <w:t>Коммунист</w:t>
        <w:br/>
        <w:t>Қазақ әдебиеті</w:t>
        <w:br/>
        <w:t>Қазақ әдебиетінің тарихы. П-том. ХХ ғасырдың басындағы</w:t>
      </w:r>
    </w:p>
    <w:p>
      <w:r>
        <w:t>қазақ әдебиеті. 2-кітап / Жалпы ред. басқарған Ы.Дүйсенбаев. -</w:t>
        <w:br/>
        <w:t>Алматы, 1965. )</w:t>
        <w:br/>
        <w:t>Қазақ ССР Ғылым Академиясының Хабарлары. Тіл, эдебиет</w:t>
        <w:br/>
        <w:t>сериясы.</w:t>
        <w:br/>
        <w:t>249</w:t>
        <w:br/>
        <w:t>МАЗМҰНЫ</w:t>
        <w:br/>
        <w:t>Құрметті оқырман.</w:t>
        <w:br/>
        <w:t>Алғысөз</w:t>
        <w:br/>
        <w:t>Сұлтанмахмұт Торайғыровтың өмірі</w:t>
        <w:br/>
        <w:t>мен шығармашылығына шолу.......амо.мма4таү.əммаыымәм</w:t>
        <w:br/>
        <w:t>Сұлтанмахмұт Торайғыровтың өмірі мен</w:t>
        <w:br/>
        <w:t>қызметінің негізгі кезеңдері...........2220202.</w:t>
        <w:br/>
        <w:t>І-бөлім</w:t>
        <w:br/>
        <w:t>ТАҢДАМАЛЫ ШЫҒАРМАЛАРЫ</w:t>
        <w:br/>
        <w:t>Алаш ұраны...</w:t>
        <w:br/>
        <w:t>Таныстыру...</w:t>
        <w:br/>
        <w:t>Нұрекеңе. реенсогоикавонааыы</w:t>
        <w:br/>
        <w:t>Секілді өмір қысқа, жарты тұтам.</w:t>
        <w:br/>
        <w:t>Оқып жүрген жастарға........м.м22ммм.</w:t>
        <w:br/>
        <w:t>Достыма ұмытпастық үшін хат...</w:t>
        <w:br/>
        <w:t>Арманым</w:t>
        <w:br/>
        <w:t>Жарлау</w:t>
        <w:br/>
        <w:t>Шығамын тірі болсам адам болып..</w:t>
        <w:br/>
        <w:t>Ендігі беталыс.і...02м...ә.мш00400ШІы Ды</w:t>
        <w:br/>
        <w:t>Туған еліме..ммал0г24424 МДМ. ыы аа лылы</w:t>
        <w:br/>
        <w:t>Тұтқындағы Байтұрсынның “Масасына?,</w:t>
        <w:br/>
        <w:t>Бір адамға. 2.22.2001</w:t>
        <w:br/>
        <w:t>Өмірімнің уәдесі.. -.</w:t>
        <w:br/>
        <w:t>Асыл сөз...м0ғмг0а Ды Ы ыыыыыыыыыыыыыыыыаыыы</w:t>
        <w:br/>
        <w:t>Ақ сәуле.......</w:t>
        <w:br/>
        <w:t>Қожеке, келдіңіз бе гШ</w:t>
        <w:br/>
        <w:t>Түсініктер.....а.о.г2.24024мыыыы</w:t>
        <w:br/>
        <w:t>П--бөлім</w:t>
        <w:br/>
        <w:t>СҰЛТАНМАХМҰТ ТОРАЙҒЫРОВТІ ЫҢ АҚЫНДЫҒЫ</w:t>
        <w:br/>
        <w:t>ТУРАЛЫ ЗЕРТТЕУЛЕР МЕН ЕСТЕЛІКТЕР</w:t>
        <w:br/>
        <w:t>Қирабаев С. Ақын тағдыры.....Гмммм441.</w:t>
        <w:br/>
        <w:t>Ахметов 3. “Алаш” деп ұран салған ақын..</w:t>
        <w:br/>
        <w:t>Еспенбетов А. Реалистік поэма бітімі</w:t>
        <w:br/>
        <w:t>Кәкішев Т, Сұлтанмахмұттың “Айқаптағы”</w:t>
        <w:br/>
        <w:t>қаламгерлігі хақында.............................4.440..ф.</w:t>
        <w:br/>
        <w:t>Мәшһүр Жүсіптегі Қ. Сұлтанмахмұт және Сәкен</w:t>
        <w:br/>
        <w:t>Ергөбек Қ. Сұлтанмахмұт социализмді қалай түсінді...</w:t>
        <w:br/>
        <w:t>Мұсағитов М. “Айтыс” поэмасы неге аяқталмаған?......</w:t>
        <w:br/>
        <w:t>253</w:t>
        <w:br/>
        <w:t>68</w:t>
        <w:br/>
        <w:t>82</w:t>
        <w:br/>
        <w:t>99</w:t>
        <w:br/>
        <w:t>114</w:t>
        <w:br/>
        <w:t>124</w:t>
      </w:r>
    </w:p>
    <w:p>
      <w:r>
        <w:t>130</w:t>
        <w:br/>
        <w:t>137</w:t>
        <w:br/>
        <w:t>ЕСІМДЕР КӨРСЕТКІШІ</w:t>
        <w:br/>
        <w:t>Абдрахманов Т. -2</w:t>
        <w:br/>
        <w:t>Адырбекова Б.-3</w:t>
        <w:br/>
        <w:t>Айманов Ә.- 5,6,7</w:t>
        <w:br/>
        <w:t>Айманов ШІ. - 5, 9,10,11</w:t>
        <w:br/>
        <w:t>Аймауытов Ж.- 12, 13</w:t>
        <w:br/>
        <w:t>Айтмұқанов С.- 14</w:t>
        <w:br/>
        <w:t>Айымбетов Н.- 15</w:t>
        <w:br/>
        <w:t>Ақбаева Л.- 16</w:t>
        <w:br/>
        <w:t>Ақмұқанова Б.- 17</w:t>
        <w:br/>
        <w:t>Ақшолақов М.- 321</w:t>
        <w:br/>
        <w:t>Ақшолақова Ә.- 18</w:t>
        <w:br/>
        <w:t>Алдабергенова Р. - 330</w:t>
        <w:br/>
        <w:t>Алтай А.-20</w:t>
        <w:br/>
        <w:t>Алтынбеков Е,-292</w:t>
        <w:br/>
        <w:t>Аманжолов Қ.-21,22</w:t>
        <w:br/>
        <w:t>Асанұлы Ж.--24</w:t>
        <w:br/>
        <w:t>Ахметов Ш.--25,26</w:t>
        <w:br/>
        <w:t>Ахметова Ж.- 27. 28</w:t>
        <w:br/>
        <w:t>Әбдешев М.-29</w:t>
        <w:br/>
        <w:t>Әбдіков Т.--23</w:t>
        <w:br/>
        <w:t>Әбдірахманов Т.- 30-41</w:t>
        <w:br/>
        <w:t>Әбілев Д. - 5, 42-51, 55, 106,</w:t>
        <w:br/>
        <w:t>294, 358</w:t>
        <w:br/>
        <w:t>Әдібаев Х.-55</w:t>
        <w:br/>
        <w:t>Әйтімов 3.- 77</w:t>
        <w:br/>
        <w:t>ЗӘлкей М. - 56,57</w:t>
        <w:br/>
        <w:t>Әлімбаев М.-23, 5%-60</w:t>
        <w:br/>
        <w:t>Әміров Ғ,-61</w:t>
        <w:br/>
        <w:t>Әсіп С.-62</w:t>
        <w:br/>
        <w:t>Әуезов М. - 12, 52, 53, 63, 64,</w:t>
        <w:br/>
        <w:t>274,303</w:t>
        <w:br/>
        <w:t>Базарбаев М. - 65, 66</w:t>
        <w:br/>
        <w:t>Байғалиев Б.-272 .</w:t>
        <w:br/>
        <w:t>Байділдин С.-23</w:t>
        <w:br/>
        <w:t>Байназаров Ғ.-67</w:t>
        <w:br/>
        <w:t>Байназаров Р.С.- 68</w:t>
        <w:br/>
        <w:t>Байтұрсы 1 А.- 12,292</w:t>
        <w:br/>
        <w:t>Байшин М.-69,70</w:t>
        <w:br/>
        <w:t>Балғабаев С.- А.</w:t>
        <w:br/>
        <w:t>245</w:t>
        <w:br/>
        <w:t>Бейсенбаев М.- 71,72</w:t>
        <w:br/>
        <w:t>Бекбосынов М.- 73</w:t>
        <w:br/>
        <w:t>Бексайын Қ. -74</w:t>
      </w:r>
    </w:p>
    <w:p>
      <w:r>
        <w:t>Бектемірқызы Ы.- 75</w:t>
        <w:br/>
        <w:t>Бектұров Ж.- 76,77</w:t>
        <w:br/>
        <w:t>Бекхожин Қ.- 54,78-83</w:t>
        <w:br/>
        <w:t>Белбаева М.-- 84-92</w:t>
        <w:br/>
        <w:t>Бердібаев Р. -93-97</w:t>
        <w:br/>
        <w:t>Билашова Н. - 98</w:t>
        <w:br/>
        <w:t>Бәксен О.- 99, 100</w:t>
        <w:br/>
        <w:t>Бөкейхан Ә,-292</w:t>
        <w:br/>
        <w:t>Бітібаева Қ. - 101</w:t>
        <w:br/>
        <w:t>Ғабдуллин Қ.- 102</w:t>
        <w:br/>
        <w:t>Ғабдуллин М.-218</w:t>
        <w:br/>
        <w:t>Ғабдуллина А.- 103</w:t>
        <w:br/>
        <w:t>Ғалымов Т.- 104</w:t>
        <w:br/>
        <w:t>Ғатауллин М.Т,-292</w:t>
        <w:br/>
        <w:t>Дайрабаев О: - 105</w:t>
        <w:br/>
        <w:t>Дәдебаев Ж.- 106</w:t>
        <w:br/>
        <w:t>Дәукенов К.- 107</w:t>
        <w:br/>
        <w:t>Дәулетқалиев М. - 292</w:t>
        <w:br/>
        <w:t>Дейнека В.- 327</w:t>
        <w:br/>
        <w:t>Дербісәлин Ә.- 108-112</w:t>
        <w:br/>
        <w:t>Досанов С.- 113-116</w:t>
        <w:br/>
        <w:t>Досмағұлов Е.- 117</w:t>
        <w:br/>
        <w:t>Дулатов М.- 171,292</w:t>
        <w:br/>
        <w:t>Дүйсекеев Е.- 1 1%</w:t>
        <w:br/>
        <w:t>Дүйсекеев Н.- 119</w:t>
        <w:br/>
        <w:t>Дүйсенбаев Ы.- 120-125,231</w:t>
        <w:br/>
        <w:t>Дүйсенов М.- 128</w:t>
        <w:br/>
        <w:t>Елеукенов ІН, -127</w:t>
        <w:br/>
        <w:t>Елкеев Б.- 128</w:t>
        <w:br/>
        <w:t>Еңсебаев Б.- 129</w:t>
        <w:br/>
        <w:t>Ергөбек Қ.-3,130-132</w:t>
        <w:br/>
        <w:t>Ермеков Ә.- 133</w:t>
        <w:br/>
        <w:t>Есенов Қ.- Ғ70</w:t>
        <w:br/>
        <w:t>Есжанов С. - 134, 135</w:t>
        <w:br/>
        <w:t>Есназаров Ө.- 136, 223</w:t>
        <w:br/>
        <w:t>“Ұлы тұлғалар”</w:t>
        <w:br/>
        <w:t>ғылыми - ғұмырнамалық сериясы</w:t>
        <w:br/>
        <w:t>ДӘУІР АҚЫНЫ</w:t>
        <w:br/>
        <w:t>(Ұлы ақын Сұлтанмахмұт Торайғыровқа арналады)</w:t>
        <w:br/>
        <w:t>Редакторы</w:t>
        <w:br/>
        <w:t>АЙТБАЙҰЛЫ Б.</w:t>
        <w:br/>
        <w:t>“Ұлы тұлғалар”</w:t>
        <w:br/>
        <w:t>ғылыми --ғұмырнамалық серия</w:t>
        <w:br/>
        <w:t>жобасының авторы</w:t>
        <w:br/>
        <w:t>ӘБЕНОВА Л.Д.</w:t>
        <w:br/>
        <w:t>Теруге 25.12.02 жіберілді</w:t>
        <w:br/>
        <w:t>Басуға 24.07.03 қол қойылды</w:t>
        <w:br/>
        <w:t>Көлемі 19 б.т. Қағаз форматы 60/84/16</w:t>
        <w:br/>
        <w:t>Таралымы дана</w:t>
      </w:r>
    </w:p>
    <w:p>
      <w:r>
        <w:t>Еспенбетов А. - 137-152, 224,</w:t>
        <w:br/>
        <w:t>226</w:t>
        <w:br/>
        <w:t>Ешмұхамедов Ә.- 153</w:t>
        <w:br/>
        <w:t>Жабағин Т.- 154, 155</w:t>
        <w:br/>
        <w:t>Жакудина А.- 156</w:t>
        <w:br/>
        <w:t>Жақыпбайұлы Б.- 157</w:t>
        <w:br/>
        <w:t>Жамбыл- 171</w:t>
        <w:br/>
        <w:t>Жаналин Н.- 158</w:t>
        <w:br/>
        <w:t>Жандилдин Н.- 159</w:t>
        <w:br/>
        <w:t>Жанпейісова Қ. - 160</w:t>
        <w:br/>
        <w:t>ЖанымбетБ.- 161</w:t>
        <w:br/>
        <w:t>Жармакин О.- 162</w:t>
        <w:br/>
        <w:t>Жармұхамедов С.-- 366</w:t>
        <w:br/>
        <w:t>Жароков Т.- 171</w:t>
        <w:br/>
        <w:t>Жарықбдгев Қ. -- 163</w:t>
        <w:br/>
        <w:t>Жауырұлы Т.- 164</w:t>
        <w:br/>
        <w:t>Жиреншин Ә.- 165,332.</w:t>
        <w:br/>
        <w:t>Жовтис А.- 166</w:t>
        <w:br/>
        <w:t>Жұмабаев М.- 12,171</w:t>
        <w:br/>
        <w:t>Жұмағалиев 3.- 167</w:t>
        <w:br/>
        <w:t>Жұмалиев Х. - 168, 169</w:t>
        <w:br/>
        <w:t>Жұматов Ғ.,- 135</w:t>
        <w:br/>
        <w:t>Жүнісов С.- 170</w:t>
        <w:br/>
        <w:t>Исмаилов Е.- 168</w:t>
        <w:br/>
        <w:t>Исабаев Қ. - 172</w:t>
        <w:br/>
        <w:t>Исмағұлов Ж.- 173-177</w:t>
        <w:br/>
        <w:t>Кәкішев Т.- 178-181</w:t>
        <w:br/>
        <w:t>Кекілбаев Ә.- 183, 184</w:t>
        <w:br/>
        <w:t>Кенжебаев Б. - 3, 159, 185-</w:t>
        <w:br/>
        <w:t>227,271,326</w:t>
        <w:br/>
        <w:t>Көбеев С.-228</w:t>
        <w:br/>
        <w:t>Күлсев Б.-229</w:t>
        <w:br/>
        <w:t>Кітапбаев Б.-23</w:t>
        <w:br/>
        <w:t>Қабдолов 3.- 366</w:t>
        <w:br/>
        <w:t>Қабышева Р.- 230</w:t>
        <w:br/>
        <w:t>Қазбалинов Т.- 236</w:t>
        <w:br/>
        <w:t>Қайырбеков Ғ.- 171</w:t>
        <w:br/>
        <w:t>Қалиев С.-4</w:t>
        <w:br/>
        <w:t>Қамбаров Қ.- 237</w:t>
        <w:br/>
        <w:t>Қамхашұлы Қ.-238</w:t>
        <w:br/>
        <w:t>Қаратаев М. -239</w:t>
        <w:br/>
        <w:t>Қирабаев С.- 169, 225,240</w:t>
        <w:br/>
        <w:t>Қожакеев Т.-241-245</w:t>
        <w:br/>
        <w:t>Қожанов О.Қ. - 246</w:t>
        <w:br/>
        <w:t>Қойбағаров К.- 247-251</w:t>
        <w:br/>
        <w:t>Қорабаев Р.-252</w:t>
        <w:br/>
        <w:t>Қуанышов К.-- 292</w:t>
        <w:br/>
        <w:t>Құдайбердиев Ш. - 27, 171</w:t>
        <w:br/>
        <w:t>Құлгелдиева А.- 253</w:t>
        <w:br/>
        <w:t>Құрманғалиұлы М. - 254</w:t>
        <w:br/>
        <w:t>Мақатаев М.- 366</w:t>
        <w:br/>
        <w:t>Мансұр Т.- 255</w:t>
        <w:br/>
        <w:t>Машақов С. - 256,257</w:t>
      </w:r>
    </w:p>
    <w:p>
      <w:r>
        <w:t>Машһүр-Жүсіптегі Қ.-258</w:t>
        <w:br/>
        <w:t>Машырапов Қ. - 259</w:t>
        <w:br/>
        <w:t>Мектепов А. -4</w:t>
        <w:br/>
        <w:t>Мәуленов С.- 260</w:t>
        <w:br/>
        <w:t>Молдақашев Қ.- 261</w:t>
        <w:br/>
        <w:t>Мұқаметханов Қ. -- 262</w:t>
        <w:br/>
        <w:t>Мұқанов С. -263-266</w:t>
        <w:br/>
        <w:t>Мұқтарова Г.-267</w:t>
        <w:br/>
        <w:t>Мұсағитов М.-- 268-270</w:t>
        <w:br/>
        <w:t>Мұсаханова Р.-271</w:t>
        <w:br/>
        <w:t>Мұхаметқанов Н.- 272</w:t>
        <w:br/>
        <w:t>Мүсірепов Ғ. - 292, 366</w:t>
        <w:br/>
        <w:t>Мүсіркегенов К.- 273</w:t>
        <w:br/>
        <w:t>Мырзахметов М. - 274</w:t>
        <w:br/>
        <w:t>Нарымбетов Ә.- 226,351</w:t>
        <w:br/>
        <w:t>Нұрақын Ж.-- 275</w:t>
        <w:br/>
        <w:t>Нұрғалиев Ө.- 276-281</w:t>
        <w:br/>
        <w:t>Нұрғалиев Р.- 366</w:t>
        <w:br/>
        <w:t>Нұрқатов А. - 169, 282-285</w:t>
        <w:br/>
        <w:t>Нұрмаханов Қ.- 286</w:t>
        <w:br/>
        <w:t>Нұртазин Т.- 287-289</w:t>
        <w:br/>
        <w:t>Нүрпейіс - 290</w:t>
        <w:br/>
        <w:t>Нілібаев Ә.- 291</w:t>
        <w:br/>
        <w:t>Оразбек М. --293</w:t>
        <w:br/>
        <w:t>Орманов Ғ.- 171</w:t>
        <w:br/>
        <w:t>Оспанов С. - 294</w:t>
        <w:br/>
        <w:t>Өмірәлиев Қ. - 295</w:t>
        <w:br/>
        <w:t>Оразбек М. Саяси тұлғаларға ақындық көзқарас..........</w:t>
        <w:br/>
        <w:t>Ахметова Ж. Сұлтанмахмұт шығармаларындағы</w:t>
        <w:br/>
        <w:t>фольклорлық нақыштар.................. ебек есекке сек еее.</w:t>
        <w:br/>
        <w:t>Мұхтар Әуезовтың естелігінен.........</w:t>
        <w:br/>
        <w:t>Әлімхан Ермековтың естелігінен</w:t>
        <w:br/>
        <w:t>Әлкей Марғұланның естелігінен....</w:t>
        <w:br/>
        <w:t>Шойбай Аймановтың естелігінен...</w:t>
        <w:br/>
        <w:t>Шәймерден Торайғыровтың естелігінен.....................</w:t>
        <w:br/>
        <w:t>Нұрке Жаналиннің естелігінен --.</w:t>
        <w:br/>
        <w:t>Бекхожин Қ. Сұлтанмахмұүтке.............................-....</w:t>
        <w:br/>
        <w:t>ІП-бөлім</w:t>
        <w:br/>
        <w:t>КӨМЕКШІ КӨРСЕТКІШТЕР</w:t>
        <w:br/>
        <w:t>Сұлтанмахмұт Торайғыровтың еңбектерінің</w:t>
        <w:br/>
        <w:t>хронологиялық көрсеткіші............аЛ..м4м4 44.0 Ыы</w:t>
        <w:br/>
        <w:t>Сұлтанмахмұт Торайғыровтың Орталық ғылыми</w:t>
        <w:br/>
        <w:t>кітапхана мен Әдебиет және өнер институтының</w:t>
        <w:br/>
        <w:t>қорында сақтаулы қолжазбалары......ал..4м4м00 ы.</w:t>
        <w:br/>
        <w:t>Сұлтанмахмұт Торайғыровтың өмірі мен</w:t>
        <w:br/>
        <w:t>еңбектері туралы әдебиеттер.............а. кенен меен.</w:t>
        <w:br/>
        <w:t>Сұлтанмахмұт Торайғыровтың еңбектерінің</w:t>
        <w:br/>
        <w:t>әліпби көрсеткіші...................4.4.. 1... бе іле ыыы</w:t>
        <w:br/>
        <w:t>Есімдер көрсеткіші</w:t>
        <w:br/>
        <w:t>Көрсеткішті құрастыруға пайдаланылған мерзімді</w:t>
        <w:br/>
        <w:t>басылымдар мен әдебиеттер тізімі.............12,.......</w:t>
        <w:br/>
        <w:t>Авторлар туралы мәлімет..................21212...</w:t>
      </w:r>
    </w:p>
    <w:p>
      <w:r>
        <w:t>254</w:t>
        <w:br/>
        <w:t>142</w:t>
        <w:br/>
        <w:t>145</w:t>
        <w:br/>
        <w:t>156</w:t>
        <w:br/>
        <w:t>158</w:t>
        <w:br/>
        <w:t>162</w:t>
        <w:br/>
        <w:t>164</w:t>
        <w:br/>
        <w:t>169</w:t>
        <w:br/>
        <w:t>171</w:t>
        <w:br/>
        <w:t>173</w:t>
        <w:br/>
        <w:t>176</w:t>
        <w:br/>
        <w:t>194</w:t>
        <w:br/>
        <w:t>199</w:t>
        <w:br/>
        <w:t>242.</w:t>
        <w:br/>
        <w:t>245</w:t>
        <w:br/>
        <w:t>249</w:t>
        <w:br/>
        <w:t>252</w:t>
        <w:br/>
        <w:t>АВТОРЛАР ТУРАЛЫ МӘЛІМЕТ</w:t>
        <w:br/>
        <w:t>Әбуғалиева К.Қ.- Орталық ғылыми кітапхана директоры,</w:t>
        <w:br/>
        <w:t>Қорабай С.С. - филология ғылымдарының кандидаты. М. Әуезов</w:t>
        <w:br/>
        <w:t>атындағы Әдебиет және өнер институты директорының орыңбасары.</w:t>
        <w:br/>
        <w:t>Әбенова Л.Д. -- Орталық ғылыми кітапхананың ғылыми - биб-</w:t>
        <w:br/>
        <w:t>лиографиялық бөлімінің меңгерушісі.</w:t>
        <w:br/>
        <w:t>Бектұрбекова Ф.Қ. - Орталық ғылыми кітапхананың ғылыми -</w:t>
        <w:br/>
        <w:t>библиографиялық бөлімінің библиографы.</w:t>
        <w:br/>
        <w:t>Берікболов Т. - М. Әуезов атыңдағы Әдебиет және өнер ансти-</w:t>
        <w:br/>
        <w:t>тутының ғылыми қызметкері.</w:t>
        <w:br/>
        <w:t>Кенжебаев Б. (1904-1987) - қазақ совет әдебиет зерттеушісі,</w:t>
        <w:br/>
        <w:t>филология ғылымдарының докторы, профессор.</w:t>
        <w:br/>
        <w:t>Қирабаев С. - ҚР ҰҒА академигі, ҚР Мемлекеттік сыйлығының</w:t>
        <w:br/>
        <w:t>лауреаты. М. Әуезов атындағы Әдебиет және өнер институтының Қазіргі</w:t>
        <w:br/>
        <w:t>әдебиет бөлімінің меңгерушісі.</w:t>
        <w:br/>
        <w:t>Ахметов 3. (1928-2002) - ҚР ҰҒА академигі, ҚР Мемлекеттік</w:t>
        <w:br/>
        <w:t>сыйлығының лаурсаты.</w:t>
        <w:br/>
        <w:t>Еспенбетов А. - филология ғылымдарының докторы, профессор.</w:t>
        <w:br/>
        <w:t>Семей университетінің ректоры. с</w:t>
        <w:br/>
        <w:t>Кәкішев Т. - филология ғылымдарының докторы, профессор. әл-</w:t>
        <w:br/>
        <w:t>Фараби атындағы Қазақ Ұлттық университетінің профессоры.</w:t>
        <w:br/>
        <w:t>Мәшһүр Жүсінтегі Қ. - филология ғылымдарының докторы,</w:t>
        <w:br/>
        <w:t>профессор. С.Торайғыров атындағы Павлодар Мемлекеттік университе-</w:t>
        <w:br/>
        <w:t>тінің Қазақ тілі мен әдебиеті кафедрасының меңгерушісі.</w:t>
      </w:r>
    </w:p>
    <w:p>
      <w:r>
        <w:t>Ергөбек Қ. - филология ғылымдарының докторы, профессор.</w:t>
        <w:br/>
        <w:t>Оңтүстік Қазақстан облысы әкімдігі аппараты жетекшісінің орынбасары.</w:t>
        <w:br/>
        <w:t>) Мұсағитов М. (1967-1994) - әдебиет зерттеуші, ақын. Мағжан</w:t>
        <w:br/>
        <w:t>Жұмабаев, Сұлтанмахмұт Торайғыров поэзиясы туралы ғылыми мақалалар</w:t>
        <w:br/>
        <w:t>мен “Өмір-өткел" атты өлеңдер мен зерттеулер жинағының (1996) авторы.</w:t>
        <w:br/>
        <w:t>Оразбек М. - филология ғылымдарының кандидаты. “Қайнар”</w:t>
        <w:br/>
        <w:t>университетінің филология факультетінің деканының орынбасары.</w:t>
        <w:br/>
        <w:t>Ахметова Ж. - филология ғылымдарының кандидаты,</w:t>
        <w:br/>
        <w:t>Бекхожин Қ. (1913-2990) -- ақын. Қазақстанның Халық жазушысы.</w:t>
        <w:br/>
        <w:t>ҚР Мемлекеттік сыйлығының лауреаты.</w:t>
        <w:br/>
        <w:t>252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
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АЛҒЫСӨЗ</w:t>
        <w:br/>
        <w:t>ПРЕДИСЛОВИЕ</w:t>
        <w:br/>
        <w:t>РЕЕҒАСЕ</w:t>
        <w:br/>
        <w:t>АБЖАНОВ Х.М.</w:t>
        <w:br/>
        <w:t>ТІНДЕГІ ҚАЗАҚСТАН:</w:t>
        <w:br/>
        <w:t>ҚАЗІРГІТҮРКОЛОГИЯ</w:t>
        <w:br/>
        <w:t>ТАРИХ МЕТОДОЛОГИЯСЫ ЖӘНЕ ДӘУІРЛЕУ МӘСЕЛЕСІ</w:t>
        <w:br/>
        <w:t>УА үркі өркениеті оның мәңгі өшпестей</w:t>
        <w:br/>
        <w:t>болып, мың жарым жылға жуық уақыт бұрын Еуразия</w:t>
        <w:br/>
        <w:t>құрылығының төсінде бедерленген көне жазбалары</w:t>
        <w:br/>
        <w:t>жалпы адамзат әркениетінің үлкен қазынасы болып</w:t>
        <w:br/>
        <w:t>отырғаны бүгін баршаға мәлім...</w:t>
        <w:br/>
        <w:t>Түркі әлемі әлі толық зерттелмеген терең</w:t>
        <w:br/>
        <w:t>тұңғиық. Сондықтан түркітілдес халықтардың</w:t>
        <w:br/>
        <w:t>тарихын, мәдениетін зерттейтін, оқу-ағарту жүйесін</w:t>
        <w:br/>
        <w:t>үйлестіретін арнайы орталық құру керек. Біздің ұлы</w:t>
        <w:br/>
        <w:t>бабаларымыз Алтайдан Ақ теңізге дейінгі Ұлы далада</w:t>
        <w:br/>
        <w:t>өз билігін жүргізді. Бізге өшпес қаһармандық эпос және</w:t>
        <w:br/>
        <w:t>мол рухани қазына қалдырды. Тұңғыш рет әлемге өнеге</w:t>
        <w:br/>
        <w:t>болған ортақ шаңырақ - киіз үйді, темірді, шалбарды,</w:t>
        <w:br/>
        <w:t>жебені, етікті және өкшені, үзеңгіні ойлап тапты.</w:t>
        <w:br/>
        <w:t>Осындай батырлық эпосты дүниеге танытудың кезі</w:t>
        <w:br/>
        <w:t>келді деп ойлаймын.</w:t>
        <w:br/>
        <w:t>Н.Ә. Назарбаев</w:t>
        <w:br/>
        <w:t>Удк 94(574)</w:t>
        <w:br/>
        <w:t>БЕК-655-ҚаЗ</w:t>
        <w:br/>
        <w:t>А1,</w:t>
        <w:br/>
        <w:t>Баспаға Қазақстан Республикасы Білім және ғылым министрлігі</w:t>
        <w:br/>
        <w:t>Түркі академиясының Ғылыми үйлестіру кеңесі ұсынған</w:t>
        <w:br/>
        <w:t>РЕЦЕНЗЕНТТЕР:</w:t>
        <w:br/>
        <w:t>Б.Ғ. Аяған, тарих ғылымдарының докторы, профессор</w:t>
        <w:br/>
        <w:t>Қ.Қ. Абуов, тарих ғылымдарының докторы, профессор</w:t>
        <w:br/>
        <w:t>Қ.Ә. Ахметов, тарих ғылымдарының докторы, профессор</w:t>
        <w:br/>
        <w:t>Д.А. Махат, тарих ғылымдарының докторы, профессор</w:t>
        <w:br/>
        <w:t>Л.Н.Гумилев атындағы Вуразия ұлттық университетінің</w:t>
        <w:br/>
        <w:t>«Қазақстан тарихы» кафедрасы</w:t>
      </w:r>
    </w:p>
    <w:p>
      <w:r>
        <w:t>Абжанов Х.М.</w:t>
        <w:br/>
        <w:t>А14 Түркі әлеміндегі Қазақстан: іргелі тарих және методология. -</w:t>
        <w:br/>
        <w:t>Петропавл: АО «Полиграфия», 2011. - 364 6.</w:t>
        <w:br/>
        <w:t>ІБВМ 978-601-7340-05-6</w:t>
        <w:br/>
        <w:t>Оқулықта көне дәуірден бүгінге дейінгі Қазақстан тарихынан іргелі</w:t>
        <w:br/>
        <w:t>мәселелерді зерттеудің методологиялық ұстанымдары ғылыми танымның</w:t>
        <w:br/>
        <w:t>пәрменді құралы ретінде ашылған. Тарих үдерісіндегі халық пен тұлғаның,</w:t>
        <w:br/>
        <w:t>мемлекеттік билік пен билеушінің, мәдениет пен мәдени мұраның, табиғи-</w:t>
        <w:br/>
        <w:t>ырғақты даму мен сыртқы факторлардың орны, ықпалдастығы, ұлт</w:t>
        <w:br/>
        <w:t>тағдырына әсері зерделенеді. Тарихи Тілтану, әлкетану, ономастика, ұлттық</w:t>
        <w:br/>
        <w:t>идея және элита жайлы методологиялық ой-пайымдар болашақ маман мен</w:t>
        <w:br/>
        <w:t>ғалымның кәсіби кемелденуіне септігін тигізуді көздейді.</w:t>
        <w:br/>
        <w:t>УДК 94(574)</w:t>
        <w:br/>
        <w:t>ББК 63.3 (5 Қаз)</w:t>
        <w:br/>
        <w:t>15ВМ 978-601-7340-05-6</w:t>
        <w:br/>
        <w:t>СТүркі академиясы, 2011</w:t>
        <w:br/>
        <w:t>к к ТҮРКІ ӘЛЕМІНДЕГІ ҚАЗАҚСТАН: ІРГЕЛІ ТАРИХ ЖӘНЕ МЕТОДОЛОГИЯ</w:t>
        <w:br/>
        <w:t>көрсетіледі, түркі мәдениетінің әлемдік кәңістіктегі мәні мен рөлі айтылады,</w:t>
        <w:br/>
        <w:t>әлемдік өркениетте түркі халықтарының мәдени және рухани мұралары</w:t>
        <w:br/>
        <w:t>қазіргі түркологиялық ғылымның обьективті бағасына ие болады.</w:t>
        <w:br/>
        <w:t>Ғылыми еңбектерді жазған авторлар - бүгінгі әлемдік түркологиялық</w:t>
        <w:br/>
        <w:t>ғылымның дамуына үлес қосып жүрген көрнекті отандық және шетелдік</w:t>
        <w:br/>
        <w:t>түркологтар. Олардың зерттеулерінде тіл білімі, әдебиеттану, мәдениеттану,</w:t>
        <w:br/>
        <w:t>тарих, этнография мәселелері қарастырылады. Жасалған қорытындылар мен</w:t>
        <w:br/>
        <w:t>нәтижелер түркология ғылымының дамуына септігін тигізеді және сала</w:t>
        <w:br/>
        <w:t>мамандары тарапынан түркі дүниесін зерттей түсуге қызығушылық оятады.</w:t>
        <w:br/>
        <w:t>Редакция ұжымы</w:t>
        <w:br/>
        <w:t>?20/8//42/7</w:t>
        <w:br/>
        <w:t>ТАН</w:t>
        <w:br/>
        <w:t>тәне</w:t>
        <w:br/>
        <w:t>44,</w:t>
        <w:br/>
        <w:t>жып</w:t>
        <w:br/>
        <w:t>ҚАЗАҚСТАН РЕСПУБЛИКАСЫ</w:t>
        <w:br/>
        <w:t>БІЛІМ ЖӘНЕ ҒЫЛЫМ МИНИСТРЛІГІ</w:t>
        <w:br/>
        <w:t>ТҮРКІ АКАДЕМИЯСЫ</w:t>
        <w:br/>
        <w:t>Абжанов Х.М.</w:t>
        <w:br/>
        <w:t>ТҮРКІ ӘЛЕМІНДЕГІ ҚАЗАҚСТАН:</w:t>
        <w:br/>
        <w:t>ІРГЕЛІ ТАРИХ ЖӘНЕ МЕТОДОЛОГИЯ</w:t>
        <w:br/>
        <w:t>ЕТЕА</w:t>
        <w:br/>
        <w:t>Астана</w:t>
      </w:r>
    </w:p>
    <w:p>
      <w:r>
        <w:t>2011</w:t>
        <w:br/>
        <w:t>«ҚАЗІРГІ ТҮРКОЛОГИЯ»</w:t>
        <w:br/>
        <w:t>СЕРИЯСЫНЫҢ РЕДАКЦИЯ АЛҚАСЫ</w:t>
        <w:br/>
        <w:t>Жұмағұлов Б.Т. (редакция алқасының төрағасы),</w:t>
        <w:br/>
        <w:t>Ибраев Ш. (бас редактор), Ахматалиев А. (Бішкек),</w:t>
        <w:br/>
        <w:t>Ахметов Ә. (Астана), Бахадырова С. (Нүкіс),</w:t>
        <w:br/>
        <w:t>Бутанаев В. (Абакан), Васильев Д. (Мәскеу), Егоров Н. (Чебоксары),</w:t>
        <w:br/>
        <w:t>Есім Ғ. (Астана), Закиев М. (Қазан),</w:t>
        <w:br/>
        <w:t>Джусупов М. (Ташкент), Дыбо А. (Мәскеу),</w:t>
        <w:br/>
        <w:t>Иванич М. (Сегед), Илларионов В. (Якутек), Исен М. (Анкара),</w:t>
        <w:br/>
        <w:t>Хаипов С. (Бішкек), Кызласов И. (Мәскеу), Қайдар Ә. (Алматы),</w:t>
        <w:br/>
        <w:t>Набиев Б. (Баку), Насилов Д. (Мәскеу), Пенжиев М. (Ашхабад),</w:t>
        <w:br/>
        <w:t>Райхл К. (Бонн), Рахмонов Н. (Ташкент), Сарыбаев ШІ. (Алматы),</w:t>
        <w:br/>
        <w:t>Түймебаев Ж. (Астана), Чеченов А. (Мәскеу),</w:t>
        <w:br/>
        <w:t>Шайхулов А. (Уфа), Хората О. (Анкара),</w:t>
        <w:br/>
        <w:t>Цэвээндорж Д. (Улан-Батор),</w:t>
        <w:br/>
        <w:t>ФЮОвалы А. (Кайсери), Янковский Х. (Познань),</w:t>
        <w:br/>
        <w:t>Абдукамалова Э. (жауапты хатшы).</w:t>
        <w:br/>
        <w:t>КС ТҮРКІ ӘЛЕМІНДЕГІ ҚАЗАҚСТАН: ІРГЕЛІ ТАРИХ ЖӘНЕ МЕТОДОЛОГИЯ</w:t>
        <w:br/>
        <w:t>Тарих ғылымының методологиясына қойылатын талаптар алдағы</w:t>
        <w:br/>
        <w:t>уақытта да арта береді. Ол - артта қалған мыңжылдықтар мен ғасырлар</w:t>
        <w:br/>
        <w:t>тәжірибесін, тағылымын тапқанын, жоғалтқаның кешегіден бүгін, бүгінгіден</w:t>
        <w:br/>
        <w:t>ертең толық әрі кемел игеруге апаратын жол. Ұлттық тарихнама тәуелсіздік</w:t>
        <w:br/>
        <w:t>мүддесіне жегілетін күн туды. Тарихи санасы мығым да салауатты қоғам</w:t>
        <w:br/>
        <w:t>мүшелері бәсекеге қабілетті Қазақстанды құрып, ел ішіндегі азаматтық</w:t>
        <w:br/>
        <w:t>келісім, саяси тұрақтылық, этносаралық татулық кепіліңе айналары күмәнсіз.</w:t>
        <w:br/>
        <w:t>Тарих ғылымының методологиясын кәсіби тарихшылар</w:t>
        <w:br/>
        <w:t>қалыптастырады. Оған студенттік шақтан машықтану керек. Ендеше,</w:t>
        <w:br/>
        <w:t>алдарыңыздағы оқулықтың арқалап тұрған жауапкершілік жүгі мейлінше</w:t>
        <w:br/>
        <w:t>ауыр. Оқулық магистрант жастарға арнап жазылды, ал жастар - ғылымның</w:t>
        <w:br/>
        <w:t>болашағы. Кітапта автардың соңғы он шақты жыл мұғдарында Л.Н. Гумилев</w:t>
        <w:br/>
        <w:t>атындағы Еуразия ұлттық университетінде болашақ тарих магистранттарына</w:t>
        <w:br/>
        <w:t>оқыған дәрістері іріктеліп, жүйеге түсіріліп, тиісті оқу жоспарына сай беріліп</w:t>
        <w:br/>
        <w:t>отыр. Олар сегіз тақырыпқа топтастырылған, соңында білім сапасын тексеру</w:t>
        <w:br/>
        <w:t>әрі арттыруды көздеген сұрақтар бар.</w:t>
        <w:br/>
        <w:t>Әр нәрсенің бастауы қиын. Оқулық әлі жетілдірілетін, толықтырылатын</w:t>
        <w:br/>
        <w:t>болады. Осы орайдағы ұсыныстар мен ескертпелерді алғыс сезіммен</w:t>
        <w:br/>
        <w:t>қабылдаймыз.</w:t>
        <w:br/>
        <w:t>12</w:t>
        <w:br/>
        <w:t>Ес ТҮРКІ ӘЛЕМІНДЕГІ ҚАЗАҚСТАН: ІРГЕЛІ ТАРИХ ЖӘНЕ МЕТОДОЛОГИЯ</w:t>
        <w:br/>
        <w:t>езависимость страны - это главное достояние, бесценное</w:t>
        <w:br/>
        <w:t>завдевание народа. Именно с обретением Независимости берет начало</w:t>
        <w:br/>
        <w:t>совершенно новая эпоха в истории такого государства, “қак Казахстан. В</w:t>
        <w:br/>
        <w:t>течение двадцатилетнего пути независимая Республика ставила и решала</w:t>
        <w:br/>
        <w:t>важные стратегические задачи, которые позволяют молодой стране занять</w:t>
      </w:r>
    </w:p>
    <w:p>
      <w:r>
        <w:t>достойнов место в международном сообшестве. Президент Республики</w:t>
        <w:br/>
        <w:t>Казахстан Н.А. Назарбаев на протяжении всего суверенного развития</w:t>
        <w:br/>
        <w:t>государства придает особое значение проблеме интеграции тюркского мира,</w:t>
        <w:br/>
        <w:t>подчеркивая тот факт, что тюркская культура занимает значительное место в</w:t>
        <w:br/>
        <w:t>истории культуры народов, а наследие, которое осталось нам от наших</w:t>
        <w:br/>
        <w:t>предков, - это бескрайний океан богатейших духовных ценностей.В этой</w:t>
        <w:br/>
        <w:t>связи, создание по инициативе Главы государства тюркологического</w:t>
        <w:br/>
        <w:t>международного центра, которым является Тюркская академия, имеет важное</w:t>
        <w:br/>
        <w:t>историческов значение, поскольку способствует мировому научному</w:t>
        <w:br/>
        <w:t>сотрудничеству, всестороннему углублению интеграционных процессов,</w:t>
        <w:br/>
        <w:t>развитию материальной и духовной культуры в процессе глобализации.</w:t>
        <w:br/>
        <w:t>По случаю празднования 20-летия независимости Республики</w:t>
        <w:br/>
        <w:t>Казахстан коллективом ученых Тюркской академии были подготовлены</w:t>
        <w:br/>
        <w:t>фундаментальные труды, вошедшие в серию «Современная тюркология». Это</w:t>
        <w:br/>
        <w:t>бесценные научные исследования, посвяшенные таким важным проблемам</w:t>
        <w:br/>
        <w:t>современной тюркологической науки, как выявление обіших ценностей</w:t>
        <w:br/>
        <w:t>родственных тюркских народов, установление роли и значения тюркской</w:t>
        <w:br/>
        <w:t>культуры в мировом пространстве, культурного и духовного наследия</w:t>
        <w:br/>
        <w:t>тюркских народов в истории мировой цивилизации:</w:t>
        <w:br/>
        <w:t>Авторами являются крупнейшие отечественные и зарубежные</w:t>
        <w:br/>
        <w:t>тюркологи, внесшие значительный вкла, в развитие мировой</w:t>
        <w:br/>
        <w:t>тюркологической науки. В своих работах ученые с различных позиций</w:t>
        <w:br/>
        <w:t>пытаются подойти к решению проблем языкознания, литературоведения,</w:t>
        <w:br/>
        <w:t>культурологии, истории, этнологии и этнографии; выводы и результаты</w:t>
        <w:br/>
        <w:t>представляют болышой интерес для всей тюркологии.</w:t>
        <w:br/>
        <w:t>Редакционная коллегия</w:t>
        <w:br/>
        <w:t>кСҚ ТҮРКІ ӘЛЕМІНДЕГІ ҚАЗАҚСТАН: ІРГЕЛІ ТАРИХ ЖӘНЕ МЕТОДОЛОГИЯ</w:t>
        <w:br/>
        <w:t>С”. іпдерелпдепсе оҒ 1һе сойтіту із һе таіп һегһйаре, Гһе іпуашаМе</w:t>
        <w:br/>
        <w:t>асһіеуешеп! оҒ (һе пабоп, Ұ/НҺ 1Һе раіпіпр оҒ іпберепдбепсе ап а8о1шеіу пеуу</w:t>
        <w:br/>
        <w:t>еросВ іп (һе Һізіогу оҒ өшеһ ае а5 Ка?аЮһвһап Һа Беріп. Оуег "һе раві 20 уеягв,</w:t>
        <w:br/>
        <w:t>һе іпдерелдепі КериБііс һа рий апа зо1уед прогіапс өігайедіс (%а5К5 ү/һісіі реппіе</w:t>
        <w:br/>
        <w:t>Ве уошпр сойпіту %о ровіНоп м Фірлйу іп 1һе в!оБа! сопіехі.</w:t>
        <w:br/>
        <w:t>Тһе Ртевідепі оҒ 1һе Керібіс оҒ КағаЮһвТап, М.А. Матагфауеу, оуег а</w:t>
        <w:br/>
        <w:t>регіод оҒ зоуегеірп деуеіортепі оҒ (һе 5ізіс, айасһев а ртейі ішрогіапсе іо іһе</w:t>
        <w:br/>
        <w:t>ішертайоп ргоМет оҒ Фе ТшКіс угогід, еппрһавігіпр 1һе бәсі (һа? һе ТшКіс</w:t>
        <w:br/>
        <w:t>сиге (аКез а бірліНсапі рійсе іп (һе һізіюгу оҒсшішге оҒреоріе. Тһе һегИаре Іейі</w:t>
        <w:br/>
        <w:t>Бу ошг апсевіогв із а Бойош1е55 осеап оҒ гісһ өрігіш! уа Іше.</w:t>
        <w:br/>
        <w:t>Іп ІНіз герага, Іһе асбоп оҒ Ғошпділе һу 1Не іпігініуе оҒ1һе Неад оҒ (һе</w:t>
        <w:br/>
        <w:t>Әде ап ішегпайіопа! сепег оп ТиКіс в0іШев ав һе ТиКіс Асадету, һа5 ап</w:t>
        <w:br/>
        <w:t>штарогап! һізісгіса! зібліПсапсе а5 іс ргопо(ев а г1оБа! зсіепііГіс соПаһоганоп, ап</w:t>
        <w:br/>
        <w:t>ай-ошай ргоЮюшай оҒ ішертаноп ргосеввев, (һе деуеіортеле оҒ та егізі апа</w:t>
        <w:br/>
        <w:t>өрігіша! сшішге іп һе ргосевз оҒрІоҺаПгабоп.</w:t>
        <w:br/>
        <w:t>Оп "е оссавіоп оҒ сейеВтатіпр 1һҺе 204Һ аппіуетвагу оҒ һе Ішйерелдепсе оҒ</w:t>
        <w:br/>
        <w:t>КагаКһвяап, Біпдателігі ууогв чееге ргерагей Бу 1һе теат ОҒ әсіептізіз оҒ 1һе</w:t>
        <w:br/>
        <w:t>ТшКіс Асадету. Тһеве БооКв Юопп 1Не ве оҒ һооКв оп “Модегп Тшісіс вішбіе8?.</w:t>
        <w:br/>
        <w:t>Тһеу аге іпуашаБ!Ее өсіепіНс гезеагсі ууогКв деуобей % впсһ пропап? ргоМегі5</w:t>
        <w:br/>
        <w:t>оҒ шойегі ТөгКоІовіса! өсіепсе ав теуеаіпр сопштоп уаШшев оҒ теініеі ТшКіс</w:t>
        <w:br/>
        <w:t>реоріев, есізМі8һіпр (Ве го!е апФ шпропалсе оҒ ТшКіс сшіаше іп 1һе ууогіб</w:t>
        <w:br/>
        <w:t>солеехі. )</w:t>
        <w:br/>
        <w:t>Тһе ашһогв оҒ Шеве БооКв аге ошвһалдіпе Фотевзтіс апа геірд сігпіііз</w:t>
        <w:br/>
        <w:t>оҒ ТшКіс вішШев мһо тайе а ргейі сопітізшіоп іо (һе 4еуе)ортепе оҒ ріоБа|</w:t>
      </w:r>
    </w:p>
    <w:p>
      <w:r>
        <w:t>Тшііс вөкев. Іп іһе уғогК5 1һе өсіепіізіз Но (ІҒҒегепі ровШіопв іту %о воіуе Юһе</w:t>
        <w:br/>
        <w:t>ргоМетв оҒ І4пршізісв, РҺШо/ору, Сшокоіову, Нізіогу, Ефпоіову, ап4</w:t>
        <w:br/>
        <w:t>Ейһпоргарһу. Тһе сопсіпвіопв апа гевШ(8. ргезепі а вгеді іпіегеві, ог ФіНегепі</w:t>
        <w:br/>
        <w:t>Бгапсһев оҒ ТигКіс өйібіеб.</w:t>
        <w:br/>
        <w:t>Еййокігі Боаға</w:t>
        <w:br/>
        <w:t>ЫНЫ ТҮРКІ ӘЛЕМІНДЕГІ ҚАЗАҚСТАН: ІРГЕЛІ ТАРИХ ЖӘНЕ МЕТОДОЛОГИЯ</w:t>
        <w:br/>
        <w:t>Біз бұл жерде өткенді ғайбаттауды, кінәліні іздеуді мақсат тұтып</w:t>
        <w:br/>
        <w:t>отырған жоқпыз, Жақсы болсын, жаман болсын, өткеннің бәрі, кеткеннің бәрі</w:t>
        <w:br/>
        <w:t>-. өзіміздің тарихымыз. Әңгіме - бастан кешкеннің болмыс-бітімін,</w:t>
        <w:br/>
        <w:t>тапқанымыз бен жоғалтқанымыздың парқы мен нарқын, ақиқат биігінен</w:t>
        <w:br/>
        <w:t>тануға жеткізетін методологиялық ұстанымдарды дәп басып анықтауда</w:t>
        <w:br/>
        <w:t>жатыр. Ұстаным ақиқат мүддесіне жүгінбесе, ұлттық. даралық пен оны</w:t>
        <w:br/>
        <w:t>ашатын төл деректерді қастерлемесе, қиянат пен ақиқаттың аражігін</w:t>
        <w:br/>
        <w:t>межелемесе, ұлт тарихы кемел түзілмейді.</w:t>
        <w:br/>
        <w:t>Ұстаным мен танымның ықпалдастығына күн өткен сайын көзіміз жете</w:t>
        <w:br/>
        <w:t>түсуде. Ежелгі дәуірден тартып, Астананың ауысуына дейінгі үдерістер</w:t>
        <w:br/>
        <w:t>жаңаша зерттелуде, бұрын-соңды қолға түспей келген дереккөздер</w:t>
        <w:br/>
        <w:t>жарияланды. «Мәдени мұра» мемлекеттік бағдарламасы тарихи таным</w:t>
        <w:br/>
        <w:t>көкжиегін мейлінше кеңейткенін айтпай кету мүмкін емес. Ұлт тарихын</w:t>
        <w:br/>
        <w:t>ұлықтауға Елбасымыз - Н.Назарбаевтың атсалысқаны тамаша нәтижелер</w:t>
        <w:br/>
        <w:t>әкелді. «Тарих толқынында» кітабы Қазақстандағы тарих философиясы мен</w:t>
        <w:br/>
        <w:t>методологиясын асқаралы биікке шығарды. Мұндағы: «Ғалымдардан асырып</w:t>
        <w:br/>
        <w:t>ой өрбіту -- саясаткер үшін абырой әпере қоятын іс емес», - деген жолдар</w:t>
        <w:br/>
        <w:t>тарихшылардың шығармашылық ізденісіне серпін берді. Әйтпесе Бас</w:t>
        <w:br/>
        <w:t>хатшының айтқанын қайталауға машықтанған, әр сөзін ақиқаттың соңғы</w:t>
        <w:br/>
        <w:t>нүктесіне айналдыруға бейім тұрған қауым баршылық қой.</w:t>
        <w:br/>
        <w:t>Бүгінгі ұлттық тарихнамаға дағдарыс пен іркілістен гөрі ізденіс,</w:t>
        <w:br/>
        <w:t>теориялық-методологиялық жаңару, Қайта өрлеу тән. Жарияланып жатқан</w:t>
        <w:br/>
        <w:t>зерттеулердің көптігі соншалық, ғылыми-ақпараттық тасқынға ілесе</w:t>
        <w:br/>
        <w:t>алмаудамыз. Бұл үдеріс алдағы уақытта артпаса, бәсеңдемейтіні айдан анық.</w:t>
        <w:br/>
        <w:t>Демек, Отан тарихынан, тарихнамасы мен деректанудан, археологиясы мен</w:t>
        <w:br/>
        <w:t>этнологиясынан жазылған (жазылмақ) еңбектердің методологиясын</w:t>
        <w:br/>
        <w:t>қарабайырлықтан, эклектикадан, еліктегіштіктен қорғап, басты назарды</w:t>
        <w:br/>
        <w:t>ақиқатты ашатын өресі мен өрісіне аударатын уақыт келді.</w:t>
        <w:br/>
        <w:t>Методологияның анықтамасы көп. Қысқасынан қайырғанда, ол -</w:t>
        <w:br/>
        <w:t>ғылыми ізденіс пен нәтижені оралымды ұйымдастыруға һәм дәйектеуге</w:t>
        <w:br/>
        <w:t>мүмкіндікті молайта, жетілдіре беру деген сөз. Осы мүмкіндікті шектеген</w:t>
        <w:br/>
        <w:t>КОКП тарих ғылымын дағдарысқа ұшыратты. Тәуелсіз Қазақстанның білікті,</w:t>
        <w:br/>
        <w:t>кәсіби тарихшылары осы мүмкіндікке серпін беретін ұстанымдарды еңді</w:t>
        <w:br/>
        <w:t>ашық та жария ұлықтағаны абзал. Себебі қоғамдық-гуманитарлық</w:t>
        <w:br/>
        <w:t>ғылымдардың методологиясы заманынан, уақытынан озық тұруы ғажап емес,</w:t>
        <w:br/>
        <w:t>бірақ өзі дүниеге келген немесе қолданымға түскен кеңістік мүддесінен,</w:t>
        <w:br/>
        <w:t>мұратынан тыс қалуы ақиқаттан адастырады. Басқаша айтсақ, демократиялы,</w:t>
        <w:br/>
        <w:t>зайырлы, құқықты елде ғылыми танымның методологиялық ұстанымдары</w:t>
        <w:br/>
        <w:t>мемлекет мүддесіне, байырғы мемлекет құраушы халық мүддесіне сай келуі-</w:t>
        <w:br/>
        <w:t>обьективті қажеттілік әрі басқалардың ренішін туғызбаса керек. Мәселенің</w:t>
        <w:br/>
        <w:t>18</w:t>
        <w:br/>
        <w:t>2. | ТҮРКІ ӘЛЕМІНДЕГІ ҚАЗАҚСТАН: ІРГЕЛІ ТАРИХ ЖӘНЕ МЕТОДОЛОГИЯ</w:t>
        <w:br/>
        <w:t>ұрпақтан ұрпаққа жеткізудің тәсілі. Тарихты баяндаудағы сабақтастықтың</w:t>
      </w:r>
    </w:p>
    <w:p>
      <w:r>
        <w:t>Еуразия сайын даласында үзілмегенін Күлтегін жазуынан (ҮШІ ғасыр), Бұқар</w:t>
        <w:br/>
        <w:t>&gt;жырау шығармаларынан (ХУІП ғасыр) үзінділермен дәйектеуге болады.</w:t>
        <w:br/>
        <w:t>Тастағы жазуда Күлтегін жеті жасында әкеден айырылғаны, он жаста «ер»</w:t>
        <w:br/>
        <w:t>“атын алғаны, он алты жасында ел-жұртын меңгергені айтылады. Ал</w:t>
        <w:br/>
        <w:t>Бұқарекең әйгілі билеуші жайлы былайша жырлайды:</w:t>
        <w:br/>
        <w:t>Әй, Абылай,</w:t>
        <w:br/>
        <w:t>Жаырма беске келгенде,</w:t>
        <w:br/>
        <w:t>Бақты берді басыңа,</w:t>
        <w:br/>
        <w:t>Тақты берді астыңа.</w:t>
        <w:br/>
        <w:t>Отыз жасқа келгенде,</w:t>
        <w:br/>
        <w:t>Қара судың бетінде</w:t>
        <w:br/>
        <w:t>Сығылып аққан сең едің.</w:t>
        <w:br/>
        <w:t>Қырық жасқа келгенде,</w:t>
        <w:br/>
        <w:t>Алтынды тонның жеңі едің.</w:t>
        <w:br/>
        <w:t>Қырық беске келгенде,</w:t>
        <w:br/>
        <w:t>Жақсы-жаман демедің.</w:t>
        <w:br/>
        <w:t>Елу жасқа келгенде,</w:t>
        <w:br/>
        <w:t>Үш жүздің баласының,</w:t>
        <w:br/>
        <w:t>Атының басын бір кезеңге теңедің.</w:t>
        <w:br/>
        <w:t>Тарихты танудың өзектілігін қапысыз білген бабаларымыз іргелес</w:t>
        <w:br/>
        <w:t>"көршілерінің де, алыс елдердің де өткенінен құлағдар еді. Тәуелсіздік</w:t>
        <w:br/>
        <w:t>тұсында жарық көрген «Абылай хан» құжаттар жинағында әйгілі билеушінің</w:t>
        <w:br/>
        <w:t>Ресей - Пруссия соғысынан хабардар болғанын айғақтайтын дерек бар.</w:t>
        <w:br/>
        <w:t>Әйткенмен дәстүрлі қазақ қоғамында ұлт тарихы әлеуметтік-</w:t>
        <w:br/>
        <w:t>“интеллектуалдық институт дәрежесіне көтеріле алған жоқ. Кәсіби маман</w:t>
        <w:br/>
        <w:t>даярлау, теориялық-методологиялық жүйелілік, категориялық аппараттың</w:t>
        <w:br/>
        <w:t>“дәлдігі, дереккөздердің жинақталуы мен сынақтан өтуі балаң күйде қала</w:t>
        <w:br/>
        <w:t>берді. Әнші, күйші, сал-сері, жырау мектептері әсіп-өнген Ұлы далада ғалым</w:t>
        <w:br/>
        <w:t>тарихшылар қауымы Ресейге бодандықты қабылдағанша жоққа тән еді.</w:t>
        <w:br/>
        <w:t>ХУІП ғасыр жағдайды мүлде ушықтырып жіберді. Жоңғармен соғыс,</w:t>
        <w:br/>
        <w:t>Қытаймен қақтығыстар, Ресеймен арбасу - бәрі қолға қаламнан бұрын қару</w:t>
        <w:br/>
        <w:t>алғызды.</w:t>
        <w:br/>
        <w:t>Ресейдің бодандығын қабылдаумен қазақ тарихын зерттеуге, оның</w:t>
        <w:br/>
        <w:t>методологиясын тиянақтауға орыс ғалымдары араласа бастады. А.Левшин,</w:t>
        <w:br/>
        <w:t>С.Броневский, В.Радпов, Н.Коншин, Н.Аристов, Г.Потанин т.б. құнды</w:t>
        <w:br/>
        <w:t>еңбектер жазды. Кейде білместікпен, кейде империялық өркәкіректікпен</w:t>
        <w:br/>
        <w:t>шатастырғандары да жоқ емес. Мәселенің ақ-қарасын айыруға Ш.Уәлиханов,</w:t>
        <w:br/>
        <w:t>С.Бабажанов, Ә.Бөкейханов, Б.Қаратаев сынды қазақ ойшылдары мен</w:t>
        <w:br/>
        <w:t>қайраткерлері айтулы үлес қоса алды. Бірақ бастан ерік кеткен соң ақиқатты</w:t>
        <w:br/>
        <w:t>16</w:t>
      </w:r>
    </w:p>
    <w:p>
      <w:r>
        <w:t>ху ЖИЕ ТҮРКІӘЛЕМІНДЕГІ ҚАЗАҚСТАН: ІРГЕЛІ ТАРИХ ЖӘНЕ МЕТОДОЛОГИЯ</w:t>
        <w:br/>
        <w:t>тағылымын аманаттау. «Қыз Жібек», «Ер Едіге», «Қобыланды батыр»</w:t>
        <w:br/>
        <w:t>жырлары - осының айғақ-дәлелі. Бірінші үлгінің озық нұсқасын байырғы</w:t>
        <w:br/>
        <w:t>түркі жазуынан байқау қиын емес. Күлтегін, Тоныкөк, Мойыншор</w:t>
        <w:br/>
        <w:t>ескерткіштерінің мәтіні - тұнып тұрған тарих, тарихты мемлекеттік</w:t>
        <w:br/>
        <w:t>идеология, тәрбие, отансүйгіштік сезімді қалыптастыру құралы биігіне</w:t>
        <w:br/>
        <w:t>көтеріп, тәуелсіздікті ұлықтауға жегу өнегесін паш етеді. ХУІ-ХУП ғасырлар</w:t>
        <w:br/>
        <w:t>тоғысында осы дәстүрді қазақ тарихшысы - Қадырғали Жалайыри өзінің</w:t>
        <w:br/>
        <w:t>«Жами ат-тауарих» жылнамасында жалғастырды. Мұнда, бүгінгі өлшеммен</w:t>
        <w:br/>
        <w:t>келсек, 07.00.02 -- Отан тарихы (ҚР тарихы), 07.00.03 - Жалпы тарих, 07.00.04</w:t>
        <w:br/>
        <w:t>- Түркі халықтары тарихы, 07.00.09 - Тарихнама, деректану және тарихи</w:t>
        <w:br/>
        <w:t>зерттеу әдістемесі, 07.00.15 - Халықаралық қатынастар мен сыртқы саясат</w:t>
        <w:br/>
        <w:t>мамандықтары ұштасқан.</w:t>
        <w:br/>
        <w:t>Екінші үлгі - шежіре тарқату. Әбілғазы баһадүрдің «Түрік шежіресі»,</w:t>
        <w:br/>
        <w:t>Шәкәрім Құдайбердіұлының «Түрік, қырғыз-қазақ һәм хандар шежіресі»,</w:t>
        <w:br/>
        <w:t>Шоқанның, Мәшһүр Жүсіптің, М.Тынышбаевтың шежірелік ақпараттары -</w:t>
        <w:br/>
        <w:t>көнеден жеткен мол қазынаның жұрнағы ғана. Егер бірінші үлгіде тарихи</w:t>
        <w:br/>
        <w:t>үдеріс өркениеттің, саясаттың мәні мен эволюциясын даралаумен, халықтың,</w:t>
        <w:br/>
        <w:t>қағанның, ханның, батырдың, билер мен бектердің іс-әрекетімен,</w:t>
        <w:br/>
        <w:t>араласуымен баяндалса, екінші үлгідегі тарих баянында жеке тұлғаға</w:t>
        <w:br/>
        <w:t>басымдық беріледі. Екеуінде де тарихтың түпқазығы, басталуы, барысы,</w:t>
        <w:br/>
        <w:t>тағылымы адам факторымен байланыстырылып, кейде ұзақ, кейде қысқа</w:t>
        <w:br/>
        <w:t>нақыл сөзбен, ой-тұжырыммен тиянақталады. Оны «дала даналығы»,</w:t>
        <w:br/>
        <w:t>«даланың ауызша тарихнамасы», «шешендік сөздер», «қария сөз», «билер</w:t>
        <w:br/>
        <w:t>сөзі» дейтініміз бар. Тарих тағылымын қапысыз қорытындылау, тоқсан ауыз</w:t>
        <w:br/>
        <w:t>сөздің тобықтай түйінін шығару - авторы белгілі шығармаларда да,</w:t>
        <w:br/>
        <w:t>фольклорда да желісі үзілмеген дәстүр. Кейде бір-бірін қайталау кездесіп</w:t>
        <w:br/>
        <w:t>жатады. Айталық, ХУІ-ХУП ғасырлар шамасында дүниеге келген «Әділ</w:t>
        <w:br/>
        <w:t>сұлтан» эпикалық жырындағы:</w:t>
        <w:br/>
        <w:t>Ей, күлдір де күлдір кісінетіп,</w:t>
        <w:br/>
        <w:t>Күреңді мінер ме екенміз!</w:t>
        <w:br/>
        <w:t>Күдеріден бау тағып,</w:t>
        <w:br/>
        <w:t>Көбені киер ме екенбіз.</w:t>
        <w:br/>
        <w:t>Күрең, жирен ат мініп,</w:t>
        <w:br/>
        <w:t>Жал-құйрығын шарт тұтып, .</w:t>
        <w:br/>
        <w:t>Төбедегі төрт жұлдызды оңға алып,</w:t>
        <w:br/>
        <w:t>Әуелгідей ғаптақ күн,</w:t>
        <w:br/>
        <w:t>Біз енді жортуыл жортар ма екенбіз! -</w:t>
        <w:br/>
        <w:t>деген жолдарды ХУШ ғасырда ғұмыр кешкен Ақтамберді мұрасынан сәл</w:t>
        <w:br/>
        <w:t>өзгерген нұсқада табамыз. Бұл - әрине, көзсіз көшіріп алу емес, даланың</w:t>
        <w:br/>
        <w:t>ауызша тарихнамасына тән өзекті ой-түйіндерді, қадау-қадау қағидаларды</w:t>
        <w:br/>
        <w:t>15</w:t>
        <w:br/>
        <w:t>КУ ТҮРКІ ӘЛЕМІНДЕГІ ҚАЗАҚСТАН: ІРГЕЛІ ТАРИХ ЖӘНЕ МЕТОДОЛОГИЯ</w:t>
        <w:br/>
        <w:t>1.1 Қазақстан тарихын зерттеудің методологиялық</w:t>
        <w:br/>
        <w:t>ұстаңымдары</w:t>
        <w:br/>
        <w:t>Отандық тарих ғылымы күрделі өзгерістерді бастан кешуде. Жоғары</w:t>
      </w:r>
    </w:p>
    <w:p>
      <w:r>
        <w:t>оқу орындарындағы тарих факультеттерінің құрылымы мен білікті маман</w:t>
        <w:br/>
        <w:t>даярлау мазмұны әлемдік үлгіге бейімделуде, жаңадан ғылыми-зерттеу</w:t>
        <w:br/>
        <w:t>институттары құрылып, Елордамызда шаңырақ көтерген төртіншісі</w:t>
        <w:br/>
        <w:t>- Мемлекет тарихы институты - 2008 жылдың соңына қарай жұмысын</w:t>
        <w:br/>
        <w:t>бастап кетті. Тарих ғылымдарының докторы және кандидаты ғылыми</w:t>
        <w:br/>
        <w:t>дәрежесіне қатысты мамандықтар саны көбейді. Тәуелсіздіктің 17 жылы</w:t>
        <w:br/>
        <w:t>ішінде 1000-ға жуық ізденуші докторлық немесе кандидаттық диссертация</w:t>
        <w:br/>
        <w:t>қорғаған екен. Олардың басым бөлігі зерттеуін мемлекеттік тілде</w:t>
        <w:br/>
        <w:t>орындағаны көңілге қуаныш ұялатады. Талай ақтаңдақтардың беті ашылды.</w:t>
        <w:br/>
        <w:t>Қазақстан тарихынан жаңа буың оқулықтардың жазылуын әлденеше жас</w:t>
        <w:br/>
        <w:t>ұрпақ алдындағы қарыз бен парызды өтегеннің кәрінісі ретінде қабылдаған</w:t>
        <w:br/>
        <w:t>да жөн шығар. Қысқасы, аз жұмыс атқарылған жоқ. Оның себептері де бар.</w:t>
        <w:br/>
        <w:t>Жұмыр басты пендеге ауа, су, күн қандай қажет болса, әркімнің және</w:t>
        <w:br/>
        <w:t>баршаның шыққан тегінен, табиғи қалпынан, салт-дәстүрінен, тілінен көз</w:t>
        <w:br/>
        <w:t>жазып қалмауы үшін тәл тарихын білуі де соншалықты маңызды. Өткеніңді</w:t>
        <w:br/>
        <w:t>білмеу өзгенің сойылын соғуға, өзіңдікін өзектен тебуге, бөтеннің туының</w:t>
        <w:br/>
        <w:t>астына кіруге әкелетіні - адамзат тәжірибесі мен тағылымы, оның ішінде</w:t>
        <w:br/>
        <w:t>кеңестік дәуірдегі қазақ халқының тағдыры әлденеше рет дәлелдеген</w:t>
        <w:br/>
        <w:t>аксиома.</w:t>
        <w:br/>
        <w:t>Арғы бабаларымыздың көрегендігіне қайран қалмасқа шараң жоқ. Олар</w:t>
        <w:br/>
        <w:t>тарихқа ықыласпен ден қоюдың маңыздылығын сөзімен де, ісімен де</w:t>
        <w:br/>
        <w:t>өсиеттеп кеткен екен. 5 мың жылдық өткені бар Арқайым қаласы, одан</w:t>
        <w:br/>
        <w:t>берідегі Есік, Берел қорғандары, сармат жауынгері, байырғы түркі жазулары</w:t>
        <w:br/>
        <w:t>- бәрі Ұлы даланың адамзат өркениетіне қосқан мәңгі құндылықтарын әрі</w:t>
        <w:br/>
        <w:t>кемел даналығын айғақтап тұрғаны өз алдына, осынау асыл мұралар тарихты</w:t>
        <w:br/>
        <w:t>тануға, құрметтеуге, қайдан, қашан шыққанымызды ұмытпауға, сана мен</w:t>
        <w:br/>
        <w:t>жадымызға зорлықпен таңылған жалған ұғым-түсініктерден тезірек арылуға</w:t>
        <w:br/>
        <w:t>сенім ұялатып, міндет артуда.</w:t>
        <w:br/>
        <w:t>Еуразия құрлығының шығысындағы өркениет иелері - жаңаша жыл</w:t>
        <w:br/>
        <w:t>санауға дейінгі ШІ мыңжылдықта Құлжабасында жабайы аңдар суретін</w:t>
        <w:br/>
        <w:t>қалдырғандар, қола дәуірінде Беғазы-Дәндібай мәдениетін дүниеге</w:t>
        <w:br/>
        <w:t>экелгендер, сына жазуының иесі -- байырғы түркілер көтерген қара</w:t>
        <w:br/>
        <w:t>шаңырақты ұстап қалған қазақтар әріден келе жатқан дәстүрді жалғастыра</w:t>
        <w:br/>
        <w:t>отырып, кәсіби қоғамдық ғылымдар толық қалыптаспаған уақыттың өзінде</w:t>
        <w:br/>
        <w:t>тарихты жоғалтпаудың, жүйелеудің, насихаттаудың ұтымды екі үлгісін</w:t>
        <w:br/>
        <w:t>түзіпті. Біріншісі - болған істі, өткен күн оқиғаларын әр қырынан баяндау,</w:t>
        <w:br/>
        <w:t>14</w:t>
        <w:br/>
        <w:t>КУТТЫ ТҮРКІ ӘЛЕМІНДЕГІ ҚАЗАҚСТАН: ІРГЕЛІ ТАРИХ ЖӘНЕ МЕТОДОЛОГИЯ</w:t>
        <w:br/>
        <w:t>л тәуелсіздігі - халқымыздың сан ғасырлық асыл арманы, қасиетті</w:t>
        <w:br/>
        <w:t>құндылығы, баға жетпес байлығы. Тәуелсіздіктің ақ таңы атқаннан бері жас</w:t>
        <w:br/>
        <w:t>мемлекетіміз құрылған ұлы далада қазақ рухы асқақтай түсті, онымен бірге</w:t>
        <w:br/>
        <w:t>берекелі тірлік кешіп отырған ұлттар мен ұлыстар жаңа қоғамды, жаңғырған</w:t>
        <w:br/>
        <w:t>достық қарым-қатынасты әлемге көрсете алды. Әрбір жылы ғасырға бергісіз</w:t>
        <w:br/>
        <w:t>тәуелсіздіктің жиырма жылдық мерейтойы қарсаңында Қазақстан</w:t>
        <w:br/>
        <w:t>Республикасы әлемдік кеңістікте жас мемлекет ретінде өзіне лайықты орын</w:t>
        <w:br/>
        <w:t>алып, маңызды стратегиялық міндеттерді алдына қоя білді және оларды</w:t>
        <w:br/>
        <w:t>оңтайлы шеше алды.</w:t>
        <w:br/>
        <w:t>Қазақстан Республикасының тұңғыш Президенті Н.Ә. Назарбаев</w:t>
        <w:br/>
        <w:t>еліміздің ілгеріге қадам басуы жолында ұлы тарихи тұлғаға лайық еңбек</w:t>
        <w:br/>
        <w:t>атқарып келе жатқаны әмбеге аян. Елбасының осы жолда жүргізген көреген</w:t>
        <w:br/>
        <w:t>саясатының бір бағыты - тегіміз бір, тарихымыз ортақ түркі тілдес</w:t>
        <w:br/>
        <w:t>бауырларымызбен іргемізді берік ұстап, олармен қарым-қатынасымызды</w:t>
        <w:br/>
        <w:t>үздіксіз дамыта беру. Елбасшысы-түркі мәдениеті халқымыздың тарихында</w:t>
      </w:r>
    </w:p>
    <w:p>
      <w:r>
        <w:t>елеулі орынға ие екендігіне қашанда көңіл бөліп, тәуелсіз мемлекеттің</w:t>
        <w:br/>
        <w:t>дамуында түркі әлемімен бірлесу мәселесіне үлкен мән береді. Өйткені, ортақ</w:t>
        <w:br/>
        <w:t>бабадан қалған мұра -- бай рухани құндылықтар жиналған терең мұхит. Сол</w:t>
        <w:br/>
        <w:t>асыл қазынаны ұлы халықтың мұрагері - біздер бүгінгінің мүддесі үшін</w:t>
        <w:br/>
        <w:t>оңтайлы пайдаланғанымыз тарихи тұрғыдан әділ болмақ.</w:t>
        <w:br/>
        <w:t>Қазақ елі Президентінің бастамасымен Астана қаласында ашылған</w:t>
        <w:br/>
        <w:t>Түркі академиясы -- теңдесі жоқ халықаралық түркология орталығы.</w:t>
        <w:br/>
        <w:t>Ол телегей теңіз тарихтың қойнауынан түркілердің адамзаттың дамуына</w:t>
        <w:br/>
        <w:t>қосқан үлес салмағын ғылыми дәйек арқылы көрсетуді мақсат етеді.</w:t>
        <w:br/>
        <w:t>Академия -- түркілердің әлемдік ғылыми бірлестікке шығуына жағдай</w:t>
        <w:br/>
        <w:t>туғызатын, жаһандану үдерісінде олардың рухани және материалдық</w:t>
        <w:br/>
        <w:t>мәдениеттерінің дамуына мүмкіндік жасайтын, сондай-ақ түркология</w:t>
        <w:br/>
        <w:t>бағытында жан-жақты бірлесу үдерістерін тереңдететін ғылыми мекеме.</w:t>
        <w:br/>
        <w:t>Қазақстан Республикасы тәуелсіздігінің 20 жылдық мерекесіне Түркі</w:t>
        <w:br/>
        <w:t>академиясы «Қазіргі түркология» сериясымен іргелі еңбектер дайындады.</w:t>
        <w:br/>
        <w:t>Бұл ғылыми зерттеулерде түркі халықтардың ортақ құндылықтары</w:t>
        <w:br/>
        <w:t>хе НЫ ТҮРКІ ӘЛЕМІНДЕГІ ҚАЗАҚСТАН: ІРГЕЛІ ТАРИХ ЖӘНЕ МЕТОДОЛОГИЯ</w:t>
        <w:br/>
        <w:t>Бе; |</w:t>
        <w:br/>
        <w:t>79% 2 іріспе</w:t>
        <w:br/>
        <w:t>2. 3</w:t>
        <w:br/>
        <w:t>Тарих мамандығы бойынша магистратураның 1 курсында оқытылатын</w:t>
        <w:br/>
        <w:t>Міндетті пәндердің бірі - «Отан тарихының іргелі мәселелеріне қазіргі</w:t>
        <w:br/>
        <w:t>теориялық-методологиялық ұстаным».</w:t>
        <w:br/>
        <w:t>Теория мен методология - бір-біріне өте жақын ұғымдар. «Қазақстан</w:t>
        <w:br/>
        <w:t>ұлттық энциклопедиясында» теорияға: «белгілі бір құбылыстың, шындықтың</w:t>
        <w:br/>
        <w:t>заңдылықтары мен байланыстары жайлы жан-жақты, толық мағлұмат беретін</w:t>
        <w:br/>
        <w:t>тұжырым. Теория өзінің ішкі құрылымы жағынан логикалық байланыста</w:t>
        <w:br/>
        <w:t>болатын біртұтас білім жүйесін құрайды», - деген анықтама берілсе,</w:t>
        <w:br/>
        <w:t>методологияның мән-мағынасына: «1) белгілі бір ғылымда қолданылатын</w:t>
        <w:br/>
        <w:t>танымдық әдіс-тәсілдің жиынтығы; 2) танымның приндипін, формасы мен</w:t>
        <w:br/>
        <w:t>әдіс-тәсілін құру жөніндегі ілім. Методология адамның теориялық және</w:t>
        <w:br/>
        <w:t>тәжірибелік қызметін ұйымдастыру мен түзудің түпкілікті принциптері мен</w:t>
        <w:br/>
        <w:t>тәсілдерін жүйелі түрде сұрыптап, жан-жақты Талдап, олардың қолданылу</w:t>
        <w:br/>
        <w:t>аясын, мүмкіндіктерін, өзара байланысын, шындықтың өз қасиеттері мен</w:t>
        <w:br/>
        <w:t>заңдылықтарына сәйкестігін анықтап, философиялық-логикалық, танымдық,</w:t>
        <w:br/>
        <w:t>теориялық тұрғыдан негіздеп, таным мен қоғамдық тәжірибенің әрі қарай</w:t>
        <w:br/>
        <w:t>дамуына жол ашады», - деп жазылған.</w:t>
        <w:br/>
        <w:t>Теория мен методологияның өресі күрделі себеп-салдарға байлаулы.</w:t>
        <w:br/>
        <w:t>Оған әрісі адамзат өркениетінің бүгінгі мүмкіндігі мен сұранысы, құндылық</w:t>
        <w:br/>
        <w:t>бағдары, берісі нақты ортаның (мемлекеттің, ғылыми-зерттеу институтының</w:t>
        <w:br/>
        <w:t>немесе жоғары оқу орнының) шығармашылық әлеуеті, қоғамдық-саяси</w:t>
        <w:br/>
        <w:t>ахуалы, рухани-имандылық ұстанымы пәрменді әсер ететіні сөзсіз. Дегенмен</w:t>
        <w:br/>
        <w:t>соңғы сөзді ғалымның таланты айтады. Ал ғалымның талантына қанат</w:t>
        <w:br/>
        <w:t>бітіретін, ізденісін іргелі нәтижемен көмкеретін фактор - ұстанған теориясы</w:t>
        <w:br/>
        <w:t>мен методологиясы.</w:t>
        <w:br/>
        <w:t>Ғылыми танымда шек жоқ. Кезінде Пифагор теориясы, Ньютонның</w:t>
        <w:br/>
        <w:t>тартылыс заңы, Менделеевтің химиялық элементтер таблицасы адамзат ақыл-</w:t>
        <w:br/>
        <w:t>ойының асқаралы белесі саналса, бүгінде олар мектеп оқушысына да</w:t>
        <w:br/>
        <w:t>түсінікті тақырыптардың қатарында тұр. Демек, ғылым, оның методологиясы</w:t>
        <w:br/>
        <w:t>үздіксіз алға басуда. Бұл үдерістен тарих ғылымының методологиясы да</w:t>
      </w:r>
    </w:p>
    <w:p>
      <w:r>
        <w:t>10</w:t>
        <w:br/>
        <w:t>КИССГН ТҮРКІ ӘЛЕМІНДЕГІ ҚАЗАҚСТАН: ІРГЕЛІ ТАРИХ ЖӘНЕ МЕТОДОЛОГИЯ</w:t>
        <w:br/>
        <w:t>тысқары қалған жоқ. Отандық тарих ғылымының мысалында айтар болсақ,</w:t>
        <w:br/>
        <w:t>ХХ ғасырдың ортасына дейін қазақ зерттеушілері еліміздің аумағындағы тас</w:t>
        <w:br/>
        <w:t>дәуірі жайлы мардымды нәтижеге қол жеткізбеген еді. Сол шамада өмірден</w:t>
        <w:br/>
        <w:t>өткеніне 100 жыл да толмаған, шығыстанудағы аққан жұлдыз Шоқан</w:t>
        <w:br/>
        <w:t>Уәлихановтың өмірі мен шығармашылық мұрасы жөнінен таным-түсінігіміз</w:t>
        <w:br/>
        <w:t>мейлінше үстірт болатын. .Әл-Фарабидің қазақ топырағынан жаралған</w:t>
        <w:br/>
        <w:t>әлемдік екінші ұстаз екенін білген жан жоқ еді. Есесіне, Қазақстандағы</w:t>
        <w:br/>
        <w:t>социалистік құрылыстың жылнамасы бүкіл елді жүгенсіз билеп-тәстеген</w:t>
        <w:br/>
        <w:t>коммунистік партия идеологиясына оңтайлы нұсқада санаға да, жүрекке де</w:t>
        <w:br/>
        <w:t>шегелегендей сіңіріліп жатты.</w:t>
        <w:br/>
        <w:t>«Елу жылда ел жаңа», - деген қағидат өмірден алынған екен. Жарты</w:t>
        <w:br/>
        <w:t>ғасыр ішінде Отандық тарихнама тас дәуірінен де, әл-Фараби мен Шоқан</w:t>
        <w:br/>
        <w:t>тағдыр-мұрасынан да, социалистік кезең қуанышы мен қасіретінен де іргелі</w:t>
        <w:br/>
        <w:t>ғылыми жаңалықтар ашты.</w:t>
        <w:br/>
        <w:t>Азаттық тұсындағы ұлттық тарихнаманың табыстары да қомақты.</w:t>
        <w:br/>
        <w:t>Тарих ғылымы саяси-Идеологиялық өктемдік пен қасандықтан арылды,</w:t>
        <w:br/>
        <w:t>КОКП пәрменімен зерттеуге шектеу қойылған тұтас дәуірлер мен</w:t>
        <w:br/>
        <w:t>тақырыптардың ақтаңдағы ашылуда, таяу-алыс шетел мұрағаттарынан</w:t>
        <w:br/>
        <w:t>табылған дерекгер ғылыми айналымға түсті, Отан тарихы білім жүйесіндегі</w:t>
        <w:br/>
        <w:t>іргелі пән мәртебесіне ие болды. Елбасымыз -- Н.Назарбаевтың Қазақстан</w:t>
        <w:br/>
        <w:t>халқына 20009 жылғы Жолдауында атап көрсетілгеніндей: «Осының</w:t>
        <w:br/>
        <w:t>барлығына тереземіз тең, керегеміз кең ел болғанның арқасында қол</w:t>
        <w:br/>
        <w:t>жеткіздік, ел ретінде, қазақ ретінде, мемлекет ретінде мұндайлық сәулелі</w:t>
        <w:br/>
        <w:t>күннің басымызға тәуелсіздіктің арқасында ғана қонғанын біздің ұрпақ</w:t>
        <w:br/>
        <w:t>ұмытпақ емес». Тарих ғылымының жаңаша түлеуінің және бір себебі бұрын</w:t>
        <w:br/>
        <w:t>беймәлім деректер мен құжаттардың табылғанында ғана емес, солардың</w:t>
        <w:br/>
        <w:t>салиқалы методологиялық өремен ғылыми айналымға енгізілгенінде екенін</w:t>
        <w:br/>
        <w:t>бекерлеуге болмайды.</w:t>
        <w:br/>
        <w:t>ХІХ-ХХ ғасырлар тоғысында, ұлы Абай айтқандай, өлеңге әркімнің де</w:t>
        <w:br/>
        <w:t>таласы болса, арада бір ғасыр өткенде, поэзиядан бұрын ұлттық тарихымызға</w:t>
        <w:br/>
        <w:t>қалам тартушылар, ден қоюшылар қатары ұлғайып келеді. Біреулері</w:t>
        <w:br/>
        <w:t>өткенімізді тым әсірелеп жазуда, екіншілері «жаптым жала, жақтым күйе»</w:t>
        <w:br/>
        <w:t>бағытында ізденуде. Тіпті қиял-ғажайып ертегісіндей баяндағысы келетіндер</w:t>
        <w:br/>
        <w:t>де бар. Бұл елімізде орныға бастаған демократия. мен шығармашылық</w:t>
        <w:br/>
        <w:t>еркіндіктің көрінісі ғой. Дей тұрғанме, тарих, бейне Түпжаратушыдай,</w:t>
        <w:br/>
        <w:t>асықпайтынын, бәрін өз орнына қоятынын, әр затты өз атымен атайтынын, ең</w:t>
        <w:br/>
        <w:t>бастысы - тарихты алдап кету мүмкін еместігін ұққан жөн. Ендеше, бізге</w:t>
        <w:br/>
        <w:t>тарих ақиқатынан қылаудай ауытқымайтын ғылым қажет. Ал оның кілті</w:t>
        <w:br/>
        <w:t>методологиялық ұстанымдардың дұрыс-бұрыстығында жатыр.</w:t>
        <w:br/>
        <w:t>П</w:t>
        <w:br/>
        <w:t>“ТҮРКІ ӘЛЕМІНДЕГІ ҚАЗАҚСТАН: ІРГЕЛІ ТАРИХ ЖӘНЕ МЕТОДОЛОГИЯ</w:t>
        <w:br/>
        <w:t>ашатын қарымды методология мен әділдік үшін шырылдаған дауысың өз</w:t>
        <w:br/>
        <w:t>ұстанымдары бар отарлаушыңың құлағына жете бермейді екен. Революцияға</w:t>
        <w:br/>
        <w:t>дейін-ақ орыс тарихнамасындағы еуропоцентристік көзқарас қазақ тарихын</w:t>
        <w:br/>
        <w:t>тобыр-тағылардың, дамымай мешел қалғандардың тарихы ретінде</w:t>
        <w:br/>
        <w:t>ұғындыруды заңдылыққа айналдырды.</w:t>
        <w:br/>
        <w:t>Қазақстандық кәсіби тарих ғылымы кеңестік дәуірде қалыптасты. Оның</w:t>
      </w:r>
    </w:p>
    <w:p>
      <w:r>
        <w:t>іргетасын 1920-30 жылдары ұлт мүддесіне қызмет еткен тұлғалар</w:t>
        <w:br/>
        <w:t>С.Аспандияров, Т.Рысқұлов, С.Сейфуллин, М.Тынышбаев, Н.Төреқұлов т.б.</w:t>
        <w:br/>
        <w:t>қалады. 1940-50 жылдары Е.Бекмахановтың, Г.Дахшлейтердің,</w:t>
        <w:br/>
        <w:t>Ә.Марғұланның, К.Ақышевтің, А.Нүсіпбековтың, Ә.Тұрсынбаевтың ғылыми</w:t>
        <w:br/>
        <w:t>ізденіс-табыстары айрықша көзге түсті. Бірақ ұлттық тарихнама КОКП</w:t>
        <w:br/>
        <w:t>идеологиясының шылауына байланғандықтан, ақиқатты айта алмады. Тарихи</w:t>
        <w:br/>
        <w:t>танымның «маркстік-леңиндік» деп аталған, шынтуайтында, өрескел</w:t>
        <w:br/>
        <w:t>бұрмалауларға құрылған методологиясы орнықты. Ол сөз жүзінде</w:t>
        <w:br/>
        <w:t>материалистік емес пайым мен ұстанымдарды жоққа шығарғанмен, басты</w:t>
        <w:br/>
        <w:t>идеясын - отарлаудың патшалық және кеңестік нұсқасын, прогрессивті</w:t>
        <w:br/>
        <w:t>маңызын ғылыми тұрғыдан дәйектеуді одан әрі жалғастырды. Жаңа</w:t>
        <w:br/>
        <w:t>методология тарихтағы тұлғаның, руханияттың рөлін тап күресі мен</w:t>
        <w:br/>
        <w:t>революциялар көлеңкесінде қалдырып, пролетариат іліміне үлес қоспағаны</w:t>
        <w:br/>
        <w:t>үшін ғылым, әдебиет, өнер салаларындағы жарық жұлдыздар әл-Фарабиді,</w:t>
        <w:br/>
        <w:t>Шоқанды, Абайды, Құрманғазыны лайықты ұлықтауға ішектеу қойды,</w:t>
        <w:br/>
        <w:t>«қоғамдық-экономикалық формацияның феодалдық-патриархалдық</w:t>
        <w:br/>
        <w:t>сатысында тежеліп қалған әлке», «социализм тұсында аға ұлттың көмегімен</w:t>
        <w:br/>
        <w:t>ғана қатарға қосылған Қазақстан» дегенді алға тартумен болды. Түпкі</w:t>
        <w:br/>
        <w:t>ұстанымы - «Қазақстанның шынайы тарихы 1917 жылғы қазан</w:t>
        <w:br/>
        <w:t>революциясынан басталады» деген пайым еді, онысы сталинизм идеясы</w:t>
        <w:br/>
        <w:t>дүрілдеп тұрған жылдарда мәтінін Ғ.Мүсірепов, Ә.Тәжібаев,</w:t>
        <w:br/>
        <w:t>Қ.Мұхамедханов сынды серкелер жазған ҚазССР мемлекеттік энұранындағы</w:t>
        <w:br/>
        <w:t>«Торлаған тұманнан жол таппай тұрғанда, жарқырап Лениндей күн шығып,</w:t>
        <w:br/>
        <w:t>атты таң. Одақтас, ұрандас, елдердің қамқоры, көп алғыс айтамыз ұлы орыс</w:t>
        <w:br/>
        <w:t>халқына. Іргелі мемлекет, ерікті болдық ел, еңбекте, майданда жеткізген</w:t>
        <w:br/>
        <w:t>жеңіске, данышпан партия - сүйікті кемеңгер» деген жолдармен көмкерілді.</w:t>
        <w:br/>
        <w:t>Бұған идеологиялық өктемдік, деректерді шектеу қосылып, ұлт тарихын,</w:t>
        <w:br/>
        <w:t>әсіресе этникалық, саяси үдерістердің бастау-бұлағын, азаттық</w:t>
        <w:br/>
        <w:t>қозғалыстарың, гуманитарлық апаттар мен қуғын-сүргін себебін, руханият</w:t>
        <w:br/>
        <w:t>пен зиялы қауым тағдырын таптық, партиялық, дұрысында, жартыкеш, жал-</w:t>
        <w:br/>
        <w:t>құйрығы күзелген тұрғыдан Мәскеудің көзімен қарауға ғана рұқсат берілді,</w:t>
        <w:br/>
        <w:t>шығармашылық бостандық тәрк етіліп, небір талантты ғалымдардың бағы</w:t>
        <w:br/>
        <w:t>байланды.</w:t>
        <w:br/>
        <w:t>17</w:t>
        <w:br/>
        <w:t>КС СА ТҮРКІ ӘЛЕМІНДЕГІ ҚАЗАҚСТАН: ІРГЕЛІ ТАРИХ ЖӘНЕ МЕТОДОЛОГИЯ</w:t>
        <w:br/>
        <w:t>мәнісі мынада: Қазақстан тарихының мазмұны мен ерекшелігін әу бастан</w:t>
        <w:br/>
        <w:t>автохтонды тұрғындары, олардың мемлекеті, ХУ ғасырдың ортасынан беріде</w:t>
        <w:br/>
        <w:t>қазақтар мен төл мемлекеті анықтады. Отарлық және кеңестік дәуірлерде де</w:t>
        <w:br/>
        <w:t>осы факторлар әлсірегеніне қарамастан, Отан тарихының өзегінде тұрды. Үш</w:t>
        <w:br/>
        <w:t>ғасырға жуық өктемдігін жүргізгендер онымен есептесті. Байырғы халық пен</w:t>
        <w:br/>
        <w:t>мемлекеттің тарихын ақиқат, адал ашатын методология тап осы екеуін</w:t>
        <w:br/>
        <w:t>бірінші орынға қоюы керек. Бұл қағидатқа жығылмаған зерттеудің,</w:t>
        <w:br/>
        <w:t>біріншіден, түбі шикі, авторының пиғылы теріс, екіншіден, ғылыми</w:t>
        <w:br/>
        <w:t>нәтижелері сыни тұрғыдан елеусіз, ескерусіз қалмағаны жөн.</w:t>
        <w:br/>
        <w:t>Мәселеге кіріспестен бұрын «ұстаным» сөзіне түсінік бере кетейік.</w:t>
        <w:br/>
        <w:t>Зерттеу нысаны мен пәнін дәл тануға негіз боп қаланатын әрі қолданылатын</w:t>
        <w:br/>
        <w:t>ғылыми ережені, бастапқы қағиданы «ұстаным» ұғымына сыйғыздық.</w:t>
        <w:br/>
        <w:t>Ұстанымдар мен Қазақстан тарихы төңірегіндегі ойымыз студент пен жас</w:t>
        <w:br/>
        <w:t>ғалымның ізденісіне жол сілтеп, ойына ой қосса</w:t>
        <w:br/>
        <w:t>- мақсатымыздың орындалғаны. Енді «Қазақстан тарихын зерттегенде,</w:t>
        <w:br/>
        <w:t>қандай методологиялық ұстаным болғаны жөн?» деген мәселеге көшейік.</w:t>
        <w:br/>
        <w:t>Біріншіден, Қазақстанның қай дәуірдегі болмасын, әсіресе ежелгі</w:t>
        <w:br/>
        <w:t>дәуірдегі тарихын зерттегенде, «табиғат және адам» деген ұстанымды</w:t>
        <w:br/>
        <w:t>қаперден шығармауымыз керек. Тарих адамның жаратылуымен басталады, ал</w:t>
        <w:br/>
        <w:t>адам - табиғаттың, қоршаған ортаның құрамдас, ажырағысыз бөлшегі.</w:t>
        <w:br/>
        <w:t>Ақылдың, сананың, Тілдің пайда болуын қозғамағанның өзіңде, адамның,</w:t>
      </w:r>
    </w:p>
    <w:p>
      <w:r>
        <w:t>әрісі этностың шаруашылығы, өмір салты, мінез-құлқы, рухани әлемі, салт-</w:t>
        <w:br/>
        <w:t>дәстүрі - бәрі, басы «неолиттік революциямен», соңы урбанистік-</w:t>
        <w:br/>
        <w:t>өнеркәсіптік төңкеріс келгенше қоршаған орта әсерімен, мүмкіншілігімен</w:t>
        <w:br/>
        <w:t>қалыптасып, уақыт өткен сайын тереңдей түсетінін ешкім бекерлей алмас.</w:t>
        <w:br/>
        <w:t>Табиғи-географиялық фактор хронологиялық ұзақ мерзімге созылғандықтан</w:t>
        <w:br/>
        <w:t>да, белгілі аумақтағы адамдар қауымдастығының экономикалық, саяси,</w:t>
        <w:br/>
        <w:t>әлеуметтік, мәдени қарым-қатынасына негіз болып қаланады. Бір</w:t>
        <w:br/>
        <w:t>Қазақстанның өзінде әлденеше табиғи-географиялық өңір бар. Олар санада</w:t>
        <w:br/>
        <w:t>да, шежіреде де өзіндік ізін қалдырған. Ру-тайпалық құрылым тұрақты кешегі</w:t>
        <w:br/>
        <w:t>замандардан жеткен «Ұлы жүз жылқының төбеліндей, Кіші жүз жылқының</w:t>
        <w:br/>
        <w:t>жалындай, Орта жүз жылқының түгіндей», «Ұлы жүздің қолына қауға беріп</w:t>
        <w:br/>
        <w:t>малға қой, Орта жүздің қолына қамшы беріп дауға қой, Кіші жүздің қолына</w:t>
        <w:br/>
        <w:t>найза беріп жауға қой» деген мақал-мәтелдердің жадымызда сақталуы сан</w:t>
        <w:br/>
        <w:t>ғасырлық табиғи-географиялық фактор құдіретінен хабар беріп қана</w:t>
        <w:br/>
        <w:t>қоймайды, ұлттық демографияның ахуалын да меңзейді. Әйтпесе Ұлы жүз</w:t>
        <w:br/>
        <w:t>тайпалары елін-жерін қорғап қалу үшін Қытай, Монғол, ортаазиялық</w:t>
        <w:br/>
        <w:t>шапқыншылармен Кіші жүз тайпаларынан аз соғысқан жоқ. Орта жүз</w:t>
        <w:br/>
        <w:t>көптігіне сүйеніп, басқаларға тізесін батырған емес. Табиғат детерминизмі --</w:t>
        <w:br/>
        <w:t>әу бастағы тарихтың іргетасы.</w:t>
        <w:br/>
        <w:t>19</w:t>
        <w:br/>
        <w:t>КЕ ТҮРКІ ӘЛЕМІНДЕГІ ҚАЗАҚСТАН: ІРГЕЛІ ТАРИХ ЖӘНЕ МЕТОДОЛОГИЯ</w:t>
        <w:br/>
        <w:t>дәлелдеді. Ол кемелдің кемеліндей ғана тұлғаның, яки тұлғалардың қолында</w:t>
        <w:br/>
        <w:t>жарқылдап, елдің бойындағы дерт пен кеселді сылып тастауға пайдаланудан</w:t>
        <w:br/>
        <w:t>басқаға сілтенбеуі керек. Елес қуғандардың, шексіз жеке билігін орнатуды</w:t>
        <w:br/>
        <w:t>көксегендердің мемлекеттік билікке келуі қанды қасіретке ұрындыратынын</w:t>
        <w:br/>
        <w:t>кеңестік Қазақстан тарихы мәңгі ұмытпастай санамызға жазды. Дәстүрден,</w:t>
        <w:br/>
        <w:t>ресми заңдардан биік тұрған мемлекеттік билік отар елді ғана емес, өз халқын</w:t>
        <w:br/>
        <w:t>да құрбандыққа шалып жіберуге баратынын фашистік Германия, пол поттық</w:t>
        <w:br/>
        <w:t>Кампучия тағдыры көрсетті. Тарихтың барысы - көп жағдайда билік пен</w:t>
        <w:br/>
        <w:t>билеушінің қолында.</w:t>
        <w:br/>
        <w:t>Төртіншіден, тарихтағы адам және мемлекет факторын оң пайымдау</w:t>
        <w:br/>
        <w:t>өркениеттік ілгерілеу мен іркілістегі халық пен тұлғаның орнын лайықты</w:t>
        <w:br/>
        <w:t>анықтауға, интеллектуалдық тарих пен күңделікті тарих аражігін ажыратуға</w:t>
        <w:br/>
        <w:t>шылбыр ұстатады. Адамзат баласының тәжірибесі тарихи ахуалға қарай аз</w:t>
        <w:br/>
        <w:t>халықтан да әлемдік тұлға шығатынын, көп халықтың да жаңсақ басуға</w:t>
        <w:br/>
        <w:t>баратынын айғақтап отыр. Интеллектуалдық ізденісті серік еткен, бәсекеге</w:t>
        <w:br/>
        <w:t>қабілетті қоғамның тарихқа қосары да, тарихтан алары да мол болмақ.</w:t>
        <w:br/>
        <w:t>Бесіншіден, кез келген дамудың мазмұны мен нәтижесі жалғастық пен</w:t>
        <w:br/>
        <w:t>сабақтастықта жатыр. Бұл қағида бұзылған жерде ілгерілеу болмайды. Ұлт</w:t>
        <w:br/>
        <w:t>тарихынан жазылған зерттеулерде мәселенің осы қыры сөз жүзіңде</w:t>
        <w:br/>
        <w:t>мойыңдалғанмен, нақты кәдеге жаратуға келгенде, жеткілікті мән</w:t>
        <w:br/>
        <w:t>берілмегендіктен, ақсай береді. Ежелгі және орта ғасырлардағы Қазақстанды</w:t>
        <w:br/>
        <w:t>мекен еткен сақтардан тартып қыпшақтарға дейінгі этностар, мемлекеттік</w:t>
        <w:br/>
        <w:t>құрылымдар аспаннан түсе қалғандай баяндалады. Олардың арасындағы</w:t>
        <w:br/>
        <w:t>генетикалық, нәсілдік, тілдік, экономикалық, саяси, рухани ортақтық,</w:t>
        <w:br/>
        <w:t>сабақтастық, жалғастық кешеңді һәм қисынды ашылмаған. Бірімен бірі</w:t>
        <w:br/>
        <w:t>атысып, шабысып, қырқысып күн кешкеннен басқа ештеңе білмеген</w:t>
        <w:br/>
        <w:t>сыңайлы. Бұдан былайда түбі бір түркі әлемінің ұрпақтары қазақ даласын құт</w:t>
        <w:br/>
        <w:t>мекенге айналдырғанын дәйектеуді ұлт тарихын зерттеудің өзекті</w:t>
        <w:br/>
        <w:t>ұстанымына айналдыруымыз керек. Ақын М.Жұмабаевтың сөзімен айтсақ:</w:t>
        <w:br/>
        <w:t>Тұранға жер жүзінде жер жеткен бе?</w:t>
        <w:br/>
        <w:t>Түрікке адамзатта ел жеткен бе?</w:t>
        <w:br/>
        <w:t>Кең ақыл, отты қайрат, жүйрік қиял,</w:t>
        <w:br/>
        <w:t>Тұранның ерлеріне ер жеткен бе?</w:t>
      </w:r>
    </w:p>
    <w:p>
      <w:r>
        <w:t>Тұранда түрік ойнаған ұқсап отқа,</w:t>
        <w:br/>
        <w:t>Түріктен басқа от боп жан туып па?</w:t>
        <w:br/>
        <w:t>Көп түрік енші алысып тарасқанда,</w:t>
        <w:br/>
        <w:t>Қазақта қара шаңырақ қалған жоқ па?</w:t>
        <w:br/>
        <w:t>Мыңдаған жылдар бойы желісі үзілмеген сабақтастық қара шаңырақты</w:t>
        <w:br/>
        <w:t>ұстап қалған қазақтарға ақыл мен қайратты, ыстық жүрек пен сабырды</w:t>
        <w:br/>
        <w:t>молынаң дарытып, жүз жыл жоңғарлармен соғысқанда, 260 жыл отарлау мен</w:t>
        <w:br/>
        <w:t>21</w:t>
        <w:br/>
        <w:t>КЯСЫЫ ТҮРКІ ӘЛЕМІНДЕГІ ҚАЗАҚСТАН: ІРГЕЛІ ТАРИХ ЖӘНЕ МЕТОДОЛОГИЯ</w:t>
        <w:br/>
        <w:t>президенттік басқару жүйесіне көшіп, түбегейлі нарықтық реформалар</w:t>
        <w:br/>
        <w:t>жолына түсті. Ғасырлар тоғысында сол реформалар өз жемісін бере бастады.</w:t>
        <w:br/>
        <w:t>2007 жылғы конституциялық реформа Қазақстанның нарық еліне</w:t>
        <w:br/>
        <w:t>айналғанын дәйектеп, үшінші сатыға қадам басқанымызды паш етті. Үшінші</w:t>
        <w:br/>
        <w:t>сатының өзегін әлемдік қауымдастыққа кешенді кірігу, президенттік-</w:t>
        <w:br/>
        <w:t>парламенттік басқару жүйесіне өту, демократияны тереңдету құрауда.</w:t>
        <w:br/>
        <w:t>Әрине, әр сатының өзіндік ішкі баспалдақтары бар. Айталық, бірінші</w:t>
        <w:br/>
        <w:t>сатының 1991-1993 жылдардағы, 1993-1995 жылдардағы баспалдақтарын,</w:t>
        <w:br/>
        <w:t>екінші сатының 1995-1908 жылдардағы, 1998-2007 жылдардағы</w:t>
        <w:br/>
        <w:t>баспалдақтарын бөліп көрсеткен жөн. Бұлай межелеуге конституциялық</w:t>
        <w:br/>
        <w:t>реформалар негіз қалады. Қысқасы, өтпелі кезеңдегі Қазақстан - табиғи-</w:t>
        <w:br/>
        <w:t>ырғақты даму жолын таңдаған ел.</w:t>
        <w:br/>
        <w:t>Мәселені Осылайша, қоюдың бір себебі әлемдік жаһандану үрдісіне</w:t>
        <w:br/>
        <w:t>келіп тіреледі. Егер кешегі отарлау мен тоталитаризм бір мемлекеттің ғана</w:t>
        <w:br/>
        <w:t>күшімен жүзеге асса, жаһанданудың артында әлемдік әлденеше алпауыт</w:t>
        <w:br/>
        <w:t>мемлекет тұрғанын бір сәтке қаперден шығармау керек. Жаһандануға төтеп</w:t>
        <w:br/>
        <w:t>бере алмау - «Қазақстанды жат мемлекеттер жаулап алады» деген сөз емес.</w:t>
        <w:br/>
        <w:t>Басқыншылықпен басып кіру жаулаушыға бүгінде тиімсіз болып қалды: оңы</w:t>
        <w:br/>
        <w:t>әлемдік қауымдастық айыптайды, жаулап алған елінің дертін емдеуді,</w:t>
        <w:br/>
        <w:t>қажетті-қажетсіз шығынын көтеруді мойнына алады т.с.с. Жаһанданудың</w:t>
        <w:br/>
        <w:t>жалына қол іліндіре алмасақ, азаттығымызды сөз жүзінде мойындағансыған</w:t>
        <w:br/>
        <w:t>алыс-жақын алпауыт мемлекеттер терімізді теспестен қанымызды соратыны</w:t>
        <w:br/>
        <w:t>сөзсіз. Ендеше, тарихты зерттеу -- өткен-кеткенді судай сапырып, құрғақ,</w:t>
        <w:br/>
        <w:t>желбуаз эңгіме құру емес. Ол бүгінгі өзекжарды міндеттерді оң шешу үшін</w:t>
        <w:br/>
        <w:t>ауадай қажет шарттылық әрі заңдылық. Тарих - қауіпсіздік пен болашақтың</w:t>
        <w:br/>
        <w:t>кілтін ұстатушы құдірет.</w:t>
        <w:br/>
        <w:t>Қорыта айтсақ, тарих -- бүгінгі күннің ұлы ұстазы, ертеңгі күннің басы.</w:t>
        <w:br/>
        <w:t>Ұстазды құрметтеу, келешекке кемел даярлықпен қадам басу</w:t>
        <w:br/>
        <w:t>өркениеттіліктің белгісі.</w:t>
        <w:br/>
        <w:t>12 Ұлт тарихының дәуірлері: методологиялық</w:t>
        <w:br/>
        <w:t>жаңаша пайым</w:t>
        <w:br/>
        <w:t>Аламның адам болғаннан бері тарихқа құмарлығы бір сәтке</w:t>
        <w:br/>
        <w:t>бәсеңдеген емес. Жазу мәдениеті пайда болмаған көне дәуірдің өзінде олар</w:t>
        <w:br/>
        <w:t>тарихқа көзқарасын, өткеннің тағылымы мен тәжірибесін, алдағы күннен</w:t>
        <w:br/>
        <w:t>үмітін қарапайым тұтынған заттарымен, тастағы суреттерімен, таңбаларымен</w:t>
        <w:br/>
        <w:t>бейнелегені рас. Ал жазу шыққан сәттен қазір жер бетінде ғұмыр кешіп</w:t>
        <w:br/>
        <w:t>жатқан кез келген этнос басынан өткен іргелі, тағдыранықтағыш бір де бір</w:t>
        <w:br/>
        <w:t>оқиғаны назарынан тыс қалдырмады десек, қателесе қоймаспыз. Төлтума</w:t>
        <w:br/>
        <w:t>26</w:t>
      </w:r>
    </w:p>
    <w:p>
      <w:r>
        <w:t>Кт ТҮРКІ ӘЛЕМІНДЕГІ ҚАЗАҚСТАН: ІРГЕЛІ ТАРИХ ЖӘНЕ МЕТОДОЛОГИЯ</w:t>
        <w:br/>
        <w:t>Екіншіден, табиғат ана халықтың мінезін, болмысын, ерекшелігін</w:t>
        <w:br/>
        <w:t>қалыптастыратыны рас болса, ұлт тарихнамасының әр бетінен, әр дәуірінен</w:t>
        <w:br/>
        <w:t>сол мінез, болмыс, ерекшелік мен мұндалап көрініп тұруы керек. Өйткені</w:t>
        <w:br/>
        <w:t>тарихты жасаушы -- халық қой. Біздің оқулықтарымызда күні бүгінге дейін</w:t>
        <w:br/>
        <w:t>ұлтсызданған экономикалық детерминизм, адамның адамды қанауы,</w:t>
        <w:br/>
        <w:t>соғыстар, жорықтар тарихы бірінші орында тұр. Мүмкін, алғашқы қауымдық</w:t>
        <w:br/>
        <w:t>құрылыс үшін бұл - қалыпты жағдай шығар. Одан берідегі қоғамның ішкі</w:t>
        <w:br/>
        <w:t>өмірін тағылық пен жабайылық анықтаған жоқ. Сақтардағы, байырғы</w:t>
        <w:br/>
        <w:t>түркілердегі, ХУ! ғасыр қазақтарындағы меншік түрі, мал бағу тәсілі адам</w:t>
        <w:br/>
        <w:t>танымастай өзгеріп кетті дегенді әлі дәлелдеу керек. Ал мінез-құлықтағы,</w:t>
        <w:br/>
        <w:t>дүниетанымдағы, әлеуметтік-демографиялық құрылымдағы өзгерістер жер</w:t>
        <w:br/>
        <w:t>мен көктей болатын. Соңғылары қазақ тарихының шығыршығын</w:t>
        <w:br/>
        <w:t>айналдыруға пәрменді әсер етті. Ендеше, ұлт тарихын адамиландыру, сол</w:t>
        <w:br/>
        <w:t>адамдардың, этностың мінезіне, менталитетіне, рухани әлеміне сәйкестендіру</w:t>
        <w:br/>
        <w:t>бұрын-соңды тұрмаған биікке көтерілгені абзал. Сөзіміз дәлелді болуы үшін</w:t>
        <w:br/>
        <w:t>бірер ғана мысал келтірейік. Алаш қозғалысы тұсында 99%-ы ауылда әмір</w:t>
        <w:br/>
        <w:t>сүрген қазақ пен 1937-1938 жылдардағы репрессиядан кейін бойын үрей</w:t>
        <w:br/>
        <w:t>билеген қазақты, тың игеру қарсаңындағы ат төбеліндей қазақ пен тоқырау</w:t>
        <w:br/>
        <w:t>жылдарындағы ұлттық болмысы | әрі-сәрі қазақты | әлеуметтік</w:t>
        <w:br/>
        <w:t>стратификациясы, мінез-құлқы, өмір салты, дүниетанымы бойынша баяғы</w:t>
        <w:br/>
        <w:t>сол қазақ деу мүмкін емес. Бүгінгі қазақ қайта құру тұсындағы қазақтан</w:t>
        <w:br/>
        <w:t>мүлде өзгеше. Алдымен, адам өзгереді, өзгерген адам тарихты өзгертеді.</w:t>
        <w:br/>
        <w:t>Тарих - адам іс-әрекетінің нәтижесі.</w:t>
        <w:br/>
        <w:t>“Үшіншіден, табиғи-географиялық фактордың адам өміріндегі,</w:t>
        <w:br/>
        <w:t>тарихтағы орны мен маңызы мейлінше ұзақ уақытқа созылғанмен, ұлт</w:t>
        <w:br/>
        <w:t>тарихындағы оның әсері мемлекеттің, саяси-құқықтық жүйенің пайда</w:t>
        <w:br/>
        <w:t>болуымен кейінгі қатарға біржолата ысырылмаса да, айтарлықтай бәсеңдейді.</w:t>
        <w:br/>
        <w:t>Кеңестік идеология үстемдік құрған кезенде антагонистік қоғамдағы</w:t>
        <w:br/>
        <w:t>мемлекеттік билік - үстем тап қолындағы езіп жаншу құралы, социалистік</w:t>
        <w:br/>
        <w:t>мемлекет кешегі қаналғандардың жоғын түгендеуші алғашқыда пролетариат</w:t>
        <w:br/>
        <w:t>диктатурасы, кейінде бүкілхалықтық орган ретінде түсіндірілгені</w:t>
        <w:br/>
        <w:t>баршамызға аян. Шынтуайтында, қай қоғамда болмасын, мемлекеттік билік,</w:t>
        <w:br/>
        <w:t>оны жүзеге асыратын саяси элита үлкеноркестрді басқаруға ашық та заңды</w:t>
        <w:br/>
        <w:t>түрде келген дирижердай болуы керек екен.</w:t>
        <w:br/>
        <w:t>Демек, Қазақстан тарихын зерттеулің келесі өзекті ұстанымы</w:t>
        <w:br/>
        <w:t>мемлекеттік биліктің түрі мен құрылымын, әлеуметтік негізі мен қызметін,</w:t>
        <w:br/>
        <w:t>мәні мен ерекшелігін әр кезеңге қарай анықтау болып табылады. Өйткені</w:t>
        <w:br/>
        <w:t>қоғамның барша мүддесі, тағдыры, күш-қуаты түйісіп, оң немесе теріс</w:t>
        <w:br/>
        <w:t>шешімін табатың жер - мемлекеттік билік болған және бола береді. Адамзат</w:t>
        <w:br/>
        <w:t>тарихы мемлекеттік биліктің алмас қылыштай әткір құрал екенін қапысыз</w:t>
        <w:br/>
        <w:t>20</w:t>
        <w:br/>
        <w:t>КТА ТҮРКІ ӘЛЕМІНДЕГІ ҚАЗАҚСТАН: ІРГЕЛІ ТАРИХ ЖӘНЕ МЕТОДОЛОГИЯ</w:t>
        <w:br/>
        <w:t>үш дәуірі бар, олар: бірінші дәуір капиталистік дамуға дейін (ХУШ ғасырға</w:t>
        <w:br/>
        <w:t>дейін), екінші дәуір - отарлау. Қазақстан - патшалықтың отары және</w:t>
        <w:br/>
        <w:t>Қазақстандағы қазан революциясының алғышарттары; үшінші дәуір -</w:t>
        <w:br/>
        <w:t>кеңестік (Большевик Казахстана. 1933. - /9410. - 29-37-6.61.</w:t>
        <w:br/>
        <w:t>С.Аспандияровтың алға тартқан дәуірлеуінде басымдық саясаттанған</w:t>
        <w:br/>
        <w:t>әлшемге - ендіріс тәсіпіне, тарихқа - материалистік көзқарасқа берілген.</w:t>
        <w:br/>
        <w:t>Кәп ұзамай Қазақстан тарихын қоғамдық-экономикалық формациялар</w:t>
        <w:br/>
        <w:t>алмасуы негізінде дәуірлеу біржолата орнықты. Бұған Е.Бекмаханов</w:t>
        <w:br/>
        <w:t>айтарлықтай үлес қосты. Құлиеленушіліктен басқа әрбір формация тарих</w:t>
      </w:r>
    </w:p>
    <w:p>
      <w:r>
        <w:t>толқынындағы Қазақстанның бел-белестері ретіңде қарастырылды. Осының</w:t>
        <w:br/>
        <w:t>нақты үлгісі ретінде бес томдық «Қазақ ССР тарихын» алуға болады. Бірінші</w:t>
        <w:br/>
        <w:t>том «Алғашқы қауымдық құрылыс. Қазақстан территориясындағы тайпалық</w:t>
        <w:br/>
        <w:t>одақтар мен феодалдық мемлекеттер» мәселесіне арналды. Екінші томда</w:t>
        <w:br/>
        <w:t>«Феодалдық қатынастардың дамуы. Қазақ халқы мен қазақ хандығының</w:t>
        <w:br/>
        <w:t>құрылуы» сәз болады. Үшінші томның мазмұнын «Қазақстанның Ресейге</w:t>
        <w:br/>
        <w:t>қосылуы. Әлеуметтік-экономикалық қатынастар. Ұлы Октябрь қарсаңындағы</w:t>
        <w:br/>
        <w:t>революциялық және ұлт-азаттық қозғалыстар» құрады. Төртінші, бесінші</w:t>
        <w:br/>
        <w:t>томдарға Қазақстандағы социалистік және коммунистік құрылыс тарихы</w:t>
        <w:br/>
        <w:t>арқау болды.</w:t>
        <w:br/>
        <w:t>Мемлекеттік тәуелсіздіктің жариялануымен Отан тарихын дәуірлеу</w:t>
        <w:br/>
        <w:t>мәселесін кешенді көтергендердің тұңғышы - академик М.Қозыбаев еді. 1992</w:t>
        <w:br/>
        <w:t>жылы дүниежүзі қазақтарының бірінші құрылтайында оқыған баяндамасында</w:t>
        <w:br/>
        <w:t>ол тоғыз дәуірді қадап-қадап көрсетті:</w:t>
        <w:br/>
        <w:t>1. адам баласы қазақ сахарасында пайда болып,</w:t>
        <w:br/>
        <w:t>өмір сүрген тайпалар белесі;</w:t>
        <w:br/>
        <w:t>2. сақ, ғұндар заманы;</w:t>
        <w:br/>
        <w:t>3. түркі текгес тайпалар дәурені;</w:t>
        <w:br/>
        <w:t>4. қыпшақ белесі;</w:t>
        <w:br/>
        <w:t>5. моңғол үстемдігі;</w:t>
        <w:br/>
        <w:t>6. қазақ хандықтары: халық, ұлттың қалыптасуы;</w:t>
        <w:br/>
        <w:t>7. отаршылық бұғауында;</w:t>
        <w:br/>
        <w:t>8. қазақ халқы кеңес империясының уысында;</w:t>
        <w:br/>
        <w:t>9. қазақ халқы егеменді ел болған шағында (Қозыбаев М.Қ. Тарих</w:t>
        <w:br/>
        <w:t>зердесі (Замана асуы). 1-кітап. Алматы: Ғылым, 1998. -146-6.). Осылайша,</w:t>
        <w:br/>
        <w:t>дәуірлеудің ұстанымына, алдымен, әлеуметтік факторды тайпалардың</w:t>
        <w:br/>
        <w:t>алмасуын (ХШ ғасырға дейін), екінші кезекте ұлт пен мемлекеттік факторды</w:t>
        <w:br/>
        <w:t>(ХУ-ХУІП ғасырлар), үшінші кезекте тәуелсіздіктен айырған сыртқы</w:t>
        <w:br/>
        <w:t>факторлар жүйесін, ең соңында бүгінгі дәуірдің басты өлшеміне азаттықты</w:t>
        <w:br/>
        <w:t>алған еді.</w:t>
        <w:br/>
        <w:t>30</w:t>
        <w:br/>
        <w:t>2</w:t>
        <w:br/>
        <w:t>ТҮРКІ ӘЛЕМІНДЕГІ ҚАЗАҚСТАН: ІРГЕЛІ ТАРИХ ЖӘНЕ МЕТОДОЛОГИЯ</w:t>
        <w:br/>
        <w:t>қыпшақтарға кереғар көзқарастың қалыптасуына ындыны бұзық орыс</w:t>
        <w:br/>
        <w:t>тарихшылары аянбай еңбек етті. Е.Бекмахановтың, О.Сүлейменовтың</w:t>
        <w:br/>
        <w:t>ақиқатты айтпақ болған кітаптарына қырғидай тиюінің бір себебі осында</w:t>
        <w:br/>
        <w:t>жатыр. Бұған әліпбидің жойдасыз реформалануы, қазақ мектептерінің</w:t>
        <w:br/>
        <w:t>жаппай жабылуы, ономастикадағы бұрмалаулар тұтас халықты</w:t>
        <w:br/>
        <w:t>тамырсыздандыру, этникалық негізін шайқау қосылды. Ашы да болса,“</w:t>
        <w:br/>
        <w:t>шындық - осы.</w:t>
        <w:br/>
        <w:t>Жат күштердің соншама ақикөздену құпиясын ашатын методологиялық</w:t>
        <w:br/>
        <w:t>ұстанымның көздегені -- ұзыннан өш, қысқадан кек алу емес. Ол азаттықтың</w:t>
        <w:br/>
        <w:t>баға жетпес байлық екенін тиянақтау үшін қажет. Тарих өсер елдің</w:t>
        <w:br/>
        <w:t>азаматтарын әнбес істен алыс жүруге шақырады.</w:t>
      </w:r>
    </w:p>
    <w:p>
      <w:r>
        <w:t>Жетіншіден, ұлт тарихына ежелгі дәуірден күні бүгінге дейін тән</w:t>
        <w:br/>
        <w:t>болуымен айрықша көзге түсетін, азаттығымызды баянды етуде мән-маңызы.</w:t>
        <w:br/>
        <w:t>ерекше қасиеттерді, мәнді белгілерді зерттеу пәні мен нысанына айналдыру</w:t>
        <w:br/>
        <w:t>қажет. Тарихты жасайтын халық болғандықтан, оның айрықша қасиеттерін.</w:t>
        <w:br/>
        <w:t>методологиялық қисынмен тани, ұлықтай білсек, зерттеулеріміз ұлт</w:t>
        <w:br/>
        <w:t>болмысының тарихта айшықталуын қолмен қойғандай ұстата алар еді. Біздің</w:t>
        <w:br/>
        <w:t>ойымызша, қазаққа тән қасиеттер қаншалықты көп болғанмен, басы біріге</w:t>
        <w:br/>
        <w:t>келгенде ұлт тарихына гуманизм, оптимизм және сенімді дарытты. Әрқайсын .</w:t>
        <w:br/>
        <w:t>тарқата дәлелдеп көрейік.</w:t>
        <w:br/>
        <w:t>Ұлт тарихының гуманизмі туралы. А.Македонский әскерінің бетін</w:t>
        <w:br/>
        <w:t>қайтарған сақтар дәуірі тұсында да, империя дәрежесіне көтерілген байырғы</w:t>
        <w:br/>
        <w:t>түркілер заманында да, дүниенің төрт бұрышына аты мәлім болған қыпшақ</w:t>
        <w:br/>
        <w:t>дәуренінде де біздің арғы бабаларымыз астамшылыққа барған емес.</w:t>
        <w:br/>
        <w:t>Басқалардың есебінен немесе талау-тонау арқылы баю ниетінен аулақ тұрды.</w:t>
        <w:br/>
        <w:t>Әйтпесе «бүлінген елден бүлдіргі алма» деген сөз қайдан шықты?</w:t>
        <w:br/>
        <w:t>Еуразияның сайын даласы гуманизмге толы болмаса, түркілер еліне қол</w:t>
        <w:br/>
        <w:t>астындағылар қашып кетпеуі үшін қытай императорлары жарлығымен Ұлы</w:t>
        <w:br/>
        <w:t>Қытай қорғаны соғылар ма еді? Қорқыт атадай, Әл-Фарабидей, Қ.А.Ясауидей</w:t>
        <w:br/>
        <w:t>ұлы гуманистер дүниеге кездейсоқ келе қалмайды. Осыдан үш ғасыр бұрын</w:t>
        <w:br/>
        <w:t>қабылданған «Жеті жарғыда» өлім жазасын құн төлеумен алмастыру</w:t>
        <w:br/>
        <w:t>мүмкіндігі қарастырылған. Бұл - алдыңғы қатарлы Еуропа әлі күнге дейін</w:t>
        <w:br/>
        <w:t>жете алмай келе жатқан гуманизм үлгісі.</w:t>
        <w:br/>
        <w:t>Ұлт тарихының оптимизмі туралы. Ертеңгі күнге, болашаққа сеніммен</w:t>
        <w:br/>
        <w:t>қараған халық қана «Мәңгі ел» орнатуды қолға алып, ұрпағына аманаттайды.</w:t>
        <w:br/>
        <w:t>Асан Қайғының Жерұйықты іздеуі - оптимистік рухтан туындаған іс-әрекет.</w:t>
        <w:br/>
        <w:t>Оптимизмнен нәр алған халықтың перзенті ғана азап пен тозақтың ортасында:</w:t>
        <w:br/>
        <w:t>жүргеніне қарамастан, «Көңілашар», «Сарыарқа» күйлерін шығарады, «Оян,</w:t>
        <w:br/>
        <w:t>қазақ!» ұлттық идеясын көтеріп, әлемді тамсандырған «Абай жолы» роман-</w:t>
        <w:br/>
        <w:t>эпопеясын жаза алады, отансүйгіштік сезім қондырған «Менің Қазақстаным»</w:t>
        <w:br/>
        <w:t>23</w:t>
        <w:br/>
        <w:t>УС ТҮРКІ ӘЛЕМІНДЕГІ ҚАЗАҚСТАН: ІРГЕЛІ ТАРИХ ЖӘНЕ МЕТОДОЛОГИЯ</w:t>
        <w:br/>
        <w:t>тоталитаризмнің қыспағында қалғанда, дұшпанына жер бетінен жойып</w:t>
        <w:br/>
        <w:t>жіберуге мүмкіндік бергізбеді, қазақ мың өліп, мың тірілді, ХХІ ғасыр</w:t>
        <w:br/>
        <w:t>қарсаңында азаттыққа қол жеткізді. Ұрпақ сабақтастығын сақтап қалған</w:t>
        <w:br/>
        <w:t>құдірет не десек, ол - ғасырлар бойы үздіксіз түзілген рухани-мәдени байлық,</w:t>
        <w:br/>
        <w:t>ол - қазақ әйелінің демографиялық тасқынды бәсеңдетпеген ерлігі. Тарих -</w:t>
        <w:br/>
        <w:t>бәсекеге, сұрапыл сынаққа тәтеп бергендердің алатын еншісі.</w:t>
        <w:br/>
        <w:t>Алтыншыдан, отарлау мен тоталитаризм тұсында қазақтың басына</w:t>
        <w:br/>
        <w:t>түскен нәубет құпиясын ашудың міндеті алдымызда тұр. Революцияға дейінгі</w:t>
        <w:br/>
        <w:t>орыс тарихшылары Қазақстаннның Ресейге бодан болуын бұратана халықтың</w:t>
        <w:br/>
        <w:t>хаостан, өзара қырқысудан, ортаазиялық көршілеріне жем болудан</w:t>
        <w:br/>
        <w:t>өркениетке қадам басқаны, өсіп-өнуге бет бұрғаны ретінде түсіндіруге барын</w:t>
        <w:br/>
        <w:t>салды. Кеңестік тарихнама да осыған ұқсас тұжырымды басшылыққа алды,</w:t>
        <w:br/>
        <w:t>жақсылықтың бәрі социализммен, аға халықтың риясыз көмегімен келді</w:t>
        <w:br/>
        <w:t>дегенді саңамызға орнықтырды. «Өркениет» пен «жақсылықтың» қандай</w:t>
        <w:br/>
        <w:t>шығындармен, демографиялық апатпен басымызға қонғанын тәптіштеп</w:t>
        <w:br/>
        <w:t>жатудың қажеті жоқ. Мәселе басқада. Отарлау мен тоталитаризм әкелген</w:t>
        <w:br/>
        <w:t>қасіреттің бәрін мемлекеттік билік -- патшалық самодержавие саясатымен,</w:t>
        <w:br/>
        <w:t>қоғамдық құрылыс - тоталитарлық жүйемен, жеке тұлғалар -- Сталинмен,</w:t>
        <w:br/>
        <w:t>Голошекинмен байланыстыру бүгінгі зерттеулерде берік орын тепкен. Біз</w:t>
        <w:br/>
        <w:t>осынау факторларды жоққа шығармаймыз. Әйткенмен тағы бір өзекті</w:t>
        <w:br/>
        <w:t>Ұстанымды студенттер назарына салған ләзім.</w:t>
        <w:br/>
        <w:t>Ресейдің Қазақстанды толық отарлауы 134 жылға созылды, ал</w:t>
        <w:br/>
        <w:t>Өзбекстан, Қырғызстан, Тәжікстан, Түрікменстан халықтары 25-30 жыл</w:t>
      </w:r>
    </w:p>
    <w:p>
      <w:r>
        <w:t>ішінде орысқа бағыңып шыға келді. Орта Азияны отарлау 1865 жылы</w:t>
        <w:br/>
        <w:t>Ташкентті Черняев әскерінің бағындыруымен біткенін ресми Петербург</w:t>
        <w:br/>
        <w:t>кезінде ашық түрде тойлаған болатын. Қазақтардың «қиқарлығынан» қолын</w:t>
        <w:br/>
        <w:t>босата алмаған Ресей Үңді мұхитына дейінгі кеңістікке шығу мүмкіндігінен</w:t>
        <w:br/>
        <w:t>айырылып, ол өңірде ағылшындар үстемдігі орнығып қалды. Индияны өзіне</w:t>
        <w:br/>
        <w:t>қаратуға не себепті үлгермегенін орыс шовинистері 1917 жылғы революцияға</w:t>
        <w:br/>
        <w:t>дейін-ақ қыжылмен жазған еді. Демек, империялық санада «қазақ тежеуіші»</w:t>
        <w:br/>
        <w:t>өшпестей өшпенділікпен қабылданғандықтан, әрісі патшалық, берісі кеңестік</w:t>
        <w:br/>
        <w:t>Ресей билеушілері түпкі мақсатына жеткізбеген қазақтарды Сырым батыр</w:t>
        <w:br/>
        <w:t>тұсынан 1986 жылдың желтоқсанына дейін аяусыз жазалаумен болды.</w:t>
        <w:br/>
        <w:t>Романовтар әулеті үстемдік құрған заманда «барымташы», «бүлікші»</w:t>
        <w:br/>
        <w:t>атандырды, революцияның алғашқы жылдарында «контра», 1937 жылы</w:t>
        <w:br/>
        <w:t>«халық жауы» дегенді шығарды, 1940-50 жылдар межесінде баяғыда</w:t>
        <w:br/>
        <w:t>талқандалған буржуазиямен байланыстырып, оқығандарды «буржуазиялық</w:t>
        <w:br/>
        <w:t>ұлтшыл» бабымен соттады, ақыры жасырған пиғылының бетпердесін ашып,</w:t>
        <w:br/>
        <w:t>ұлтсыздана бастаған халықты «қазақ Ұлтшылдығымен» айыптады. Бұл ұғым-</w:t>
        <w:br/>
        <w:t>түсініктердің тамырлануына, . қазақтарға, арғы тегіміз - түркілер мен</w:t>
        <w:br/>
        <w:t>22</w:t>
        <w:br/>
        <w:t>ТҮРКІ ӘЛЕМІНДЕГІ ҚАЗАҚСТАН: ІРГЕЛІ ТАРИХ ЖӘНЕ МЕТОДОЛОГИЯ</w:t>
        <w:br/>
        <w:t>Отан тарихын дәуірлеуге байланысты ойларын кейінде басқа да</w:t>
        <w:br/>
        <w:t>ғалымдар ортаға салды. Мәселен, профессор Т.Омарбеков тарихтағы</w:t>
        <w:br/>
        <w:t>бетбұрыстардың, дамудың, белестердің хронологиялық ауқымы бірде ұзақ,</w:t>
        <w:br/>
        <w:t>бірде қысқа болатынын еске сала отырып, эра, дәуір, кезең, саты тәрізді</w:t>
        <w:br/>
        <w:t>ұғымдардың аражігін нақты ашуға, соларға табан тіреп тұру қажеттілігіне</w:t>
        <w:br/>
        <w:t>баса назар аударды.</w:t>
        <w:br/>
        <w:t>Біздің ойымызша, Қазақ тарихын дәуірлегенде, төрт құндылықты</w:t>
        <w:br/>
        <w:t>шешуші фактор ретінде қаперде ұстауымыз керек. Олар: біріншіден, қазақ</w:t>
        <w:br/>
        <w:t>жеріндегі алғашқы адамдардың, тұрғындардың пайда болуы мәселесі. Осы</w:t>
        <w:br/>
        <w:t>сұраққа жауаптан кімнің маймылдан адамға айналғаны, кімнің адамнан</w:t>
        <w:br/>
        <w:t>тарағаны, кімнің автохтонды, кімнің келімсек екені тиянақталады. Екіншіден,</w:t>
        <w:br/>
        <w:t>қазақ этногенезінің мәселесі. Бұл сұрақтың мазмұнын Ұлы даладағы</w:t>
        <w:br/>
        <w:t>антропологиялық, нәсілдік, тілдік, рухани-дүниетанымдық, әлеуметтік, саяси</w:t>
        <w:br/>
        <w:t>тұтасу құпиясы, тарихқа табиғи-географиялық ортаның әсері, шаруашылық-</w:t>
        <w:br/>
        <w:t>мәдени типтің қалыптасуы мен сабақтастығы, этностың әзін өзі тануы</w:t>
        <w:br/>
        <w:t>құрайды. Үшіншіден, ұлттық мемлекеттің пайда болу және өмір сүру</w:t>
        <w:br/>
        <w:t>мәселесі. Мемлекеттің басты мақсаты -- халқының қауіпсіздігін қамтамасыз</w:t>
        <w:br/>
        <w:t>ету, тарих аманатын ұрпақтан ұрпаққа жалғау, яғни қоғамдағы табиғи-</w:t>
        <w:br/>
        <w:t>ырғақты даму мен шынайы азаттықты сақтау. Соңғы, төртінші құндылық</w:t>
        <w:br/>
        <w:t>жұмыр жер бетіндегі халықтардың даму деңгейі ешқашан біркелкі болмақ</w:t>
        <w:br/>
        <w:t>еместігінен туындайды. Этностың алшаң басып жүруі немесе әлемдік салқар</w:t>
        <w:br/>
        <w:t>көштің соңында салпаңдап шаңға көмілуі - бәрі дүниенің бірде ана өңірінен,</w:t>
        <w:br/>
        <w:t>бірде мына әңірінен жанартаудың жалынындай көрініс беретін өркениеттік</w:t>
        <w:br/>
        <w:t>өрлеуге, соған алыс-жақын орналасуға, бәсекеге қабілеттілікке көп</w:t>
        <w:br/>
        <w:t>байланысты екен. Адамзат баласын алып кеменің үстіндегі жолаушыдай</w:t>
        <w:br/>
        <w:t>елестететін болсақ, сол көліктің ілгері сүйретуші қуаты бірде ежелгі Египетте</w:t>
        <w:br/>
        <w:t>(Шығыс), бірде Грекия мен Римде (Еуропа), бірде Азияда (байырғы</w:t>
        <w:br/>
        <w:t>түркілер), бірде Америкада (АҚШ) орналасқанын байқай аламыз. Осы</w:t>
        <w:br/>
        <w:t>қуаттың нақ ішінде немесе соған жақын жайғасқан этностар кезінде тарихтан</w:t>
        <w:br/>
        <w:t>өз сыбағасын алып қалды, бәсекеге шыдамағандары әлдінің уысына түсті.</w:t>
        <w:br/>
        <w:t>Тіпті жұтылып кеткендері бар.</w:t>
        <w:br/>
        <w:t>Мәнді айырмашылықтарына және Үзілмеген сабақтастығына сәйкес</w:t>
        <w:br/>
        <w:t>Қазақстан тарихы төмендегідей дәуірлерден тұрады:</w:t>
        <w:br/>
        <w:t>1. Көне Қазақстан. Бұл дәуірдің мазмұнын,. бағытын, нәтижесін</w:t>
        <w:br/>
        <w:t>анықтаған негізгі ілгерілеулер: а) қазақ жерінде алғашқы адамдардың пайда</w:t>
        <w:br/>
        <w:t>болуы; ә) һото баріепв-тің тарих сахнасына шығуы; 6) «неолиттік</w:t>
      </w:r>
    </w:p>
    <w:p>
      <w:r>
        <w:t>революция», яғни адамдардың өзіне қажетін табиғаттан алған дайын күйінде</w:t>
        <w:br/>
        <w:t>тұтынудан әндіруші шаруашылыққа өтуі; в) интеллектуалдық сілкіністі</w:t>
        <w:br/>
        <w:t>бастан кешуі; г) мемлекеттің пайда болуы. Хронологиялық ауқымы б.з.д. 800</w:t>
        <w:br/>
        <w:t>мың жылдан б.з.д. У ғасыр аралығын қамтып жатыр. Көне дәуірдегі алғашқы</w:t>
        <w:br/>
        <w:t>Ез!</w:t>
        <w:br/>
        <w:t>е АНЫ ТҮРКІ ӘЛЕМІНДЕГІ ҚАЗАҚСТАН: ІРГЕЛІ ТАРИХ ЖӘНЕ МЕТОДОЛОГИЯ</w:t>
        <w:br/>
        <w:t>тәрізді ән туғызады. Осы оптимизм тәуелсіздіктің алғашқы жылдарындағы</w:t>
        <w:br/>
        <w:t>қиыншылықтарға қасқая қарсы тұруға күш берді.</w:t>
        <w:br/>
        <w:t>222 Ошимизмнің желбуаз мақтаншақтықпен, даңғазалықпен үш қайнаса</w:t>
        <w:br/>
        <w:t>сорпасы қосылмайды. Арғы бабаларымыздың осынау ерекшелігін</w:t>
        <w:br/>
        <w:t>М.Қашқари да жазған екен. «Түрікте, - дейді ол, - өзін ұнату, мақтану жоқ.</w:t>
        <w:br/>
        <w:t>Түрік (тегіміз) үлкен ерліктер және жанкештілік жасағанның өзінде, ерекше</w:t>
        <w:br/>
        <w:t>іс істемегендей сезінеді». Осындайда халқымыздың: «Өзін өзі мақтау өлімнің</w:t>
        <w:br/>
        <w:t>аз-ақ алды», - деген нақылы еске түседі.</w:t>
        <w:br/>
        <w:t>Ұлт тарихының келесі қасиеті сенім туралы. Сенім - қоғамдағы саяси-</w:t>
        <w:br/>
        <w:t>экономикалық және әлеуметтік қатынастарға тән тұрақтылықтың жемісі.</w:t>
        <w:br/>
        <w:t>Антагонистіі қайшылық асқынбаған ортада ол адамдарды тіпті</w:t>
        <w:br/>
        <w:t>жақындастырып жібереді. Белгілі ғалым - А.Сейдімбектің пайымдауынша,</w:t>
        <w:br/>
        <w:t>қазақ халқы үшін туысқандық жүйе адамдар арасындағы қарым-қатынас</w:t>
        <w:br/>
        <w:t>нормаларын ретке келтіріп отыратын және адамдарды парасаттандыра</w:t>
        <w:br/>
        <w:t>түсетін, сол арқылы қазақ қоғамын біртұтас этноәлеуметтік туысқандар</w:t>
        <w:br/>
        <w:t>одағына айналдыра алатын мейлінше тегеурінді тетіктердің бірі екенін</w:t>
        <w:br/>
        <w:t>аңғаруға болар еді. Көзқарастың, халық менталитетінің орнықтылығының</w:t>
        <w:br/>
        <w:t>қайнар көзі ежелгі дәуірден индустриялық дамуға өткенше Қазақстан</w:t>
        <w:br/>
        <w:t>экожүйесінде қауымдасып қана өмір сүруге болғанында жатыр. Тіршілікке</w:t>
        <w:br/>
        <w:t>қажетті материалдық игілікті өндіру қазақстандық экожүйеде рулық,</w:t>
        <w:br/>
        <w:t>тайпалық, жүздік қатынастарды қажет етті. Оны патшалық отарлау, ХІХ</w:t>
        <w:br/>
        <w:t>ғасырдың аяғы ХХ ғасырдың басындағы әлжуаз капиталистік қатынастар әу</w:t>
        <w:br/>
        <w:t>бастағы табиғатынан, функцияларынан ажыратқанмен, ыдырата алмады. Ал</w:t>
        <w:br/>
        <w:t>социализм тұсындағы қоғамдық-мемлекеттік меншік, ұжымдық идеология</w:t>
        <w:br/>
        <w:t>руға, тайпаға, жүзге бөлінуді ресми қабылдамағанымен, қазақи қауымдық</w:t>
        <w:br/>
        <w:t>психологияны азды-кемді қолдай түсті. Қауымдық өмір салтында «Барі-- бірі</w:t>
        <w:br/>
        <w:t>үшін, бірі -- бәрі үшін» қағидасы мүлтіксіз жұмыс істеп тұрады. Қауым</w:t>
        <w:br/>
        <w:t>мүшелері бір-біріне алаңсыз сенеді. Онсыз тіршілік тыңысы үзіледі.</w:t>
        <w:br/>
        <w:t>Қысқасы, қазақтың қонақжайлығы, дарқандығы, аңғалдығы,</w:t>
        <w:br/>
        <w:t>бейғамдығы төл тарихының өн бойындағы гуманизмінен, оптимизмінен,</w:t>
        <w:br/>
        <w:t>сенімінен анық көрінеді. Ұлт тарихын зерттегенде, осы ұстанымды кәдеге</w:t>
        <w:br/>
        <w:t>жарата білсек, толымды нәтижелерге қол жеткізе аламыз. Сонда</w:t>
        <w:br/>
        <w:t>оқулықтарымыздағы соғыстар, таптық қырқысулар, революциялар бөтеннің</w:t>
        <w:br/>
        <w:t>экспанциясы, экспорты екенін ұғыңа түсеміз. Тарих - бірауыздылық,</w:t>
        <w:br/>
        <w:t>бауырмалдық бар жерге қонатын бақ.</w:t>
        <w:br/>
        <w:t>Соңғы сегізінші ұстаным адамдар іс-әрекетімен жасалатын тарихтың</w:t>
        <w:br/>
        <w:t>екі-ақ негізде өрбитініне қатысты. Бірі - табиғи-ырғақты тарихи үдеріс,</w:t>
        <w:br/>
        <w:t>екіншісі -- отарлаған немесе өктем сырт күштің тегеурінімен жасалатын</w:t>
        <w:br/>
        <w:t>тарих. Ұлы дала екеуін де бастан кешті. ХУІІ ғасырдың басына дейін қазақ</w:t>
        <w:br/>
        <w:t>жеріне келген қытай, араб, моңғол, жоңғар басқыншылары - бәрі сайын</w:t>
        <w:br/>
        <w:t>24</w:t>
        <w:br/>
        <w:t>те,</w:t>
      </w:r>
    </w:p>
    <w:p>
      <w:r>
        <w:t>“ТҮРКІ ӘЛЕМІНДЕГІ ҚАЗАҚСТАН: ІРГЕЛІ ТАРИХ ЖӘНЕ МЕТОДОЛОГИЯ</w:t>
        <w:br/>
        <w:t>дүниетанымдық т.б. жүйе мен құндылықтар орнығып, олар бұрынғының</w:t>
        <w:br/>
        <w:t>жаңаша жалғасы ретінде тарихтың қозғаушы күші - этностың барша болмыс-</w:t>
        <w:br/>
        <w:t>бітімін аңықтады. Саяси элитаның - топбасылар мен елбасылардың - қажыр-</w:t>
        <w:br/>
        <w:t>қайраты, кәрегендігі, кемелдігі халық мүддесімен үйлесім тауып, сыртқы</w:t>
        <w:br/>
        <w:t>саясат пен халықаралық қатынас үдесінен шығуымен әу бастағы ұлтарақтай</w:t>
        <w:br/>
        <w:t>жер ұлан-ғайыр территорияға айналды, аз халық кәп болды, жалаңаш халық</w:t>
        <w:br/>
        <w:t>киінді, жарлысы байыды. Ханның ісі қараға түссе де, қараның ісі ханға түссе</w:t>
        <w:br/>
        <w:t>де, оны далалық демократия, әділ құқық аясында шешетін заңнамалар -</w:t>
        <w:br/>
        <w:t>«Қасым ханның қасқа жолы», «Есім ханның ескі жолы», Тәукенің «Жеті</w:t>
        <w:br/>
        <w:t>жарғысы» - қоғамдағы тұрақтылықты қамтамасыз етті. Біздің түсінігімізше,</w:t>
        <w:br/>
        <w:t>тап осы табиғи-дәстүрлі даму дәуірінде қазақтың үш жүзге бөлінуі - ел</w:t>
        <w:br/>
        <w:t>ішіндегі дағдарыстан, сепаратистік қозғалыстан, көрші мемлекеттердің</w:t>
        <w:br/>
        <w:t>арандатуынан емес, дамудың өзіндік биік сатысына көтерілген мемлекеттің</w:t>
        <w:br/>
        <w:t>шаруашылық, саяси, аймақтық, халықаралық қажетінен туған құбылыс.</w:t>
        <w:br/>
        <w:t>Хандықтың ішкі-сыртқы өмірі мейлінше күрделіленіп келе жатқанда, дала</w:t>
        <w:br/>
        <w:t>демократиясы ел басқару ісін шектен тыс орталықтандырудан бас тартып,</w:t>
        <w:br/>
        <w:t>қоғамның, қауымның өзін-өзі басқару принципіне жүгінгенін жөн керді. Егер</w:t>
        <w:br/>
        <w:t>үш жүзге бөліну қазақ мемлекетінің шын мағынасындағы әлсіздігін, іштей</w:t>
        <w:br/>
        <w:t>ыдырауын білдірсе, ол 1723 жылғы «Ақтабан шұбырынды, алқакөл сұламаға»</w:t>
        <w:br/>
        <w:t>төтеп бере де алмас еді, қатерлі дұшпанға бірлесе тойтарыс беру идеясы</w:t>
        <w:br/>
        <w:t>төңірегіне топтала да қоймас еді. ХУІП ғасырда елдігімізден айырыла</w:t>
        <w:br/>
        <w:t>бастауымыздың құпиясы жүзге бәлінуде емес, жоңғармен соғыста да емес,</w:t>
        <w:br/>
        <w:t>әлемдік өркениет ошағының Шығыстан Еуропаға ауғанында, от қаруына</w:t>
        <w:br/>
        <w:t>сүйенген Еуропаның отарлау саясатына көшкенінде жатыр. Батыс үшін</w:t>
        <w:br/>
        <w:t>экономикалық басымдық саяси ашқарақтықты туындатты. Азаттық үшін</w:t>
        <w:br/>
        <w:t>жанталас Төле, Қазыбек, Әйтеке, Абылай, Бұқар, Ақтамберді, Қабанбай,</w:t>
        <w:br/>
        <w:t>Бәгембай тәрізді тұлғаларды дүниеге әкелді. Бірақ найза мен садақтың күні</w:t>
        <w:br/>
        <w:t>өткен еді. Зеңбіректер іске кірісті.</w:t>
        <w:br/>
        <w:t>4. Зарзаман дәуірі. Ресейге бодан болғаннан басталып, Қазан</w:t>
        <w:br/>
        <w:t>төңкерісіне дейін созылды. Бұл кезең біздің санамызға «отарлау» деген ұғым-</w:t>
        <w:br/>
        <w:t>түсінікпен бекемделген. Патшалық қазақ қоғамын қайшылыққа, дағдарысқа</w:t>
        <w:br/>
        <w:t>ұрындырып, дәстүрлі негіздеріне балта шапты. Өлкеге ауыр кесел әкелгенін,</w:t>
        <w:br/>
        <w:t>оған өзінің кінәлі екенін арсыздықпен мойындамай, бар пәлені байырғы</w:t>
        <w:br/>
        <w:t>этносқа жапты. Отарлаудың «бөліп ал да билей бер» классикалық формуласы</w:t>
        <w:br/>
        <w:t>жымысқылықпен қолданылғандықтан, бұрын обьективті қажеттіліктен</w:t>
        <w:br/>
        <w:t>туындаған үш жүзге бөліну, рулық-тайпалық қатынас енді этностың</w:t>
        <w:br/>
        <w:t>тұтастығына мүлде кереғар әрі қауіпті жікке бөлінудің жыланкөз бастауына</w:t>
        <w:br/>
        <w:t>айналды. Бұл- бір.</w:t>
        <w:br/>
        <w:t>Екіншіден, құлаққа сіңісті болып кеткен «отарлау» ұғым-түсінігінен</w:t>
        <w:br/>
        <w:t>қашып отырған жоқпыз. Ол - әлемдік тарихта орын алған құбылыс.</w:t>
        <w:br/>
        <w:t>33</w:t>
        <w:br/>
        <w:t>ғ АШЫ ТҮРКІ ӘЛЕМІНДЕГІ ҚАЗАҚСТАН: ІРГЕЛІ ТАРИХ ЖӘНЕ МЕТОДОЛОГИЯ</w:t>
        <w:br/>
        <w:t>даланың табиғи-ырғақты тарихи үрдісін бұза алмады, қайта өздері</w:t>
        <w:br/>
        <w:t>қазақтанып кетті. Орыс отарлауы да табиғи-ырғақты дамуды шайқалтқанмен,</w:t>
        <w:br/>
        <w:t>тамырын қиюға ғұмыры жетпеді. Ұлттың табиғи-ырғақты дамуың күйреткен</w:t>
        <w:br/>
        <w:t>- алапат кеңестік тоталитаризм еді. 70 жыл ішінде жердің біраз бөлігі талан-</w:t>
        <w:br/>
        <w:t>таражға түсті, елі үшін еңіреген зиялылар атылды, қуғындалды, қазақ тілі</w:t>
        <w:br/>
        <w:t>бейшара халге ұрынды, аштық миллиондаған қандастарымыздың басын</w:t>
        <w:br/>
        <w:t>жұтты, демография бұзылды. Ең ауыры -- ұлттық жөргегінен жеріген,</w:t>
        <w:br/>
        <w:t>бөтеннің құндылықтарын қастерлеген, аты - қазақ, заты -- бәлек ұрпақ өсіп</w:t>
        <w:br/>
        <w:t>шықты. Ұлттың тұтастығына, болашағына, мемлекет тағдырына төнген</w:t>
        <w:br/>
        <w:t>қатердің жиынтық көрінісі - осы еді. Демек, Елбасымыз - Н.Назарбаевтың</w:t>
        <w:br/>
        <w:t>тәуелсіз Қазақстандағы халықтар бірлігін нығайту үшін қолға алған жасампаз</w:t>
        <w:br/>
        <w:t>іс-әрекеті мен ғылыми-танымдық ізденістері - тарих тағылымын кемел</w:t>
      </w:r>
    </w:p>
    <w:p>
      <w:r>
        <w:t>игерудің нәтижесі Осы орайда Қазақстан халқы Ассамблеясының</w:t>
        <w:br/>
        <w:t>ХІУ сессиясында (2008 ж.) Президент аузымен айтылған мына сөздердің</w:t>
        <w:br/>
        <w:t>Мағынасы өте зор: «Халқымыздың «Бірлік бар жерде тірлік бар» дейтін</w:t>
        <w:br/>
        <w:t>мақалын мен жиі айтамын. Мұның жөні бар. Өйткені біздің ортақ Отанымыз</w:t>
        <w:br/>
        <w:t>- Қазақстанның қазіргідей қарыштап дамып отырғаны - елімізді мекендеуші</w:t>
        <w:br/>
        <w:t>барлық этностардың ынтымағы мен бірлігінің арқасы. Тәуелсіздігімізді</w:t>
        <w:br/>
        <w:t>тұғырлы ететін де, елімізді жаңа белестерге шығаратын да - біздің осы</w:t>
        <w:br/>
        <w:t>қоғамдық татулығымыз. «Бірліксіз ел тозады, бірлікті ел озады», - дейтін</w:t>
        <w:br/>
        <w:t>даналықтың шындығына бүгінде бәріміздің көзіміз жетіп отыр». Ұлт</w:t>
        <w:br/>
        <w:t>тұтастығы, халықтар достығы салтанат құрмаған жерде қарымды</w:t>
        <w:br/>
        <w:t>методология, ұлттық идеология, ұлттық идея түзілуі мүмкін емес.</w:t>
        <w:br/>
        <w:t>Табиғи-ырғақты даму тек азаттықпен қамтамасыз етіледі. Оған сырттан</w:t>
        <w:br/>
        <w:t>таңылған революция да, шетелдік инвестиция да негіз бола алмайды. Азаттық</w:t>
        <w:br/>
        <w:t>халық пен биліктің бірлік-тұтастығымен, Елбасы мен топбасыларының</w:t>
        <w:br/>
        <w:t>көрегендігімен, әділеттің ақ жолынан мемлекеттік биліктің таймауымен</w:t>
        <w:br/>
        <w:t>мығым. Азаттығынан айырылған ел соқпақты, зорлықшыл тарих сүрлеуіне</w:t>
        <w:br/>
        <w:t>түседі. Ендеше, ұлт тарихын зерттеудің өзекті ұстанымы азаттықтың қай</w:t>
        <w:br/>
        <w:t>сатысында тұрғанымызды анықтай білуінде. Біздің ойымызша, тәуелсіз</w:t>
        <w:br/>
        <w:t>Қазақстан эзірше өтпелі кезеңді бастан өткеруде. Оның үшінші сатысына</w:t>
        <w:br/>
        <w:t>аттап өттік.</w:t>
        <w:br/>
        <w:t>Бірінші саты 1991-1995 жылдарды қамтып жатыр, Бұл - кеңестік саяси</w:t>
        <w:br/>
        <w:t>жүйе мен экономикалық қатынастардан арылу сатысы. Мейлінше ауыр</w:t>
        <w:br/>
        <w:t>жылдар. Жетістіктері де аз емес: мемлекеттік рәміздер, ұлттық валюта өмірге</w:t>
        <w:br/>
        <w:t>келді, БҰҰ-ға қабылдандық, жаңа астана анықталды. Бірақ советизммен ат</w:t>
        <w:br/>
        <w:t>құйрығын шорт кеспей алысқа ұзамайтынымыз белгілі болды.</w:t>
        <w:br/>
        <w:t>Екінші саты - 1995-2007 жылдар. Елдің екінші Конституциясын</w:t>
        <w:br/>
        <w:t>қабылдаумен бұрынғы кеңестік атавизммен біржолата қоштасқан Қазақстан</w:t>
        <w:br/>
        <w:t>25</w:t>
        <w:br/>
        <w:t>Зе АША түркІӘЛЕМІНДЕГІ ҚАЗАҚСТАН: ІРГЕЛІ ТАРИХЖӘНЕ МЕТОДОЛОГИЯ</w:t>
        <w:br/>
        <w:t>Тарихты дәуірлеуге өркениеттік, циклдық, этногенездік, тіпті</w:t>
        <w:br/>
        <w:t>гендерлік позициялардан кепуді жақтаған ғылыми мектептер бар</w:t>
        <w:br/>
        <w:t>ІЯковец Ю.В. История цивилизаций. М., 1997). Қағаз бетіне түскен осынау</w:t>
        <w:br/>
        <w:t>тұжырымдарды ой елегінен өткізе отырып, мынадай жағдайды аңғардық: бұл</w:t>
        <w:br/>
        <w:t>тұжырымдар негізінен басқаларға өктемдігін жүргізіп әдеттенген мемлекет</w:t>
        <w:br/>
        <w:t>пен этнос өкілдерінің - ағылшынның, немістің, орыстың, америкалықтың</w:t>
        <w:br/>
        <w:t>қаламынан туған екен.</w:t>
        <w:br/>
        <w:t>Әрине, үстем де жуан атаның сөзі өтімді болатыны - ежелден мәлім</w:t>
        <w:br/>
        <w:t>дүние. Кемеліне келіп тұрған шағында біліммен, ғылыммен, әнермен</w:t>
        <w:br/>
        <w:t>айналысқанның қарымы да мол болмақ. Сондықтан шыққан төбесі биік</w:t>
        <w:br/>
        <w:t>еуропалықтардың пайымдаулары мен тұжырымдарына құлақ қойғанның еш</w:t>
        <w:br/>
        <w:t>сәлекеттігі жоқ. Дегенмен қилы заманды бастан кешкен, соңғы 5-6 ғасыр</w:t>
        <w:br/>
        <w:t>бойына табиғи-тарихи ырғақты дамудан ажырамаған, әлемге әмірін жүргізген</w:t>
        <w:br/>
        <w:t>Еуропаның, енді ғана «бишара, байғұс» деген мүсіркеуден құтылған біздің</w:t>
        <w:br/>
        <w:t>тарих тағылымын таразылауымыз, күш қолдану негізінде таңылған дерт пен</w:t>
        <w:br/>
        <w:t>ата-баба дәстүрін ажырата алу қарымымыз, тарихи зердеміз сәйкестене қоюы</w:t>
        <w:br/>
        <w:t>неғайбіл. Ғылымның ұлт таңдамайтыны, есесіне, әділетке, ақиқатқа</w:t>
        <w:br/>
        <w:t>жақындата түсетіні рас, әйткенмен Оксфорд пен Кембриджде, Луврда</w:t>
        <w:br/>
        <w:t>отырып, оймен дүниені көктей шолғандар тағдырдың жазуымен «мың өліп,</w:t>
        <w:br/>
        <w:t>мың тірілгендердің» тарихын қаз қалпында ми қазанында қайната қоятынына</w:t>
        <w:br/>
        <w:t>сену қиын-ақ. Өткеннің сабағы мен қорытындыларын ескере отырып, әлемдік</w:t>
        <w:br/>
        <w:t>ғылыми ақыл-ойдың жетістіктеріне табан тіреуді де ұмытпай, әз жайымызды</w:t>
        <w:br/>
        <w:t>өзіміз айтатын мезгіл жетті.</w:t>
        <w:br/>
        <w:t>Тарихты дәуірлеудің арқалап тұрған жүгі айрықша жауапты екенін</w:t>
      </w:r>
    </w:p>
    <w:p>
      <w:r>
        <w:t>ұлт зиялылары қапысыз таныған екен. 1923 жылы «Сана» журналының</w:t>
        <w:br/>
        <w:t>бірінші санында М.Тынышбаевтың «Түрік-моңғол тарихы» атты зерттеуі</w:t>
        <w:br/>
        <w:t>жарияланады. Мұнда автор түрік-моңғол күншығыс түріктері және күнбатыс</w:t>
        <w:br/>
        <w:t>түріктері болып бөлінетінін алға тартады. Яғни «түрік-моңғол тарихы» екіге</w:t>
        <w:br/>
        <w:t>бөлінеді:</w:t>
        <w:br/>
        <w:t>І. Ең ескі заманнан бастап, 1456 жылға шейін (өзбек пен қазақ-</w:t>
        <w:br/>
        <w:t>қырғыз айырылатын жыл).</w:t>
        <w:br/>
        <w:t>2. 1454 жылдан бері қарай қазақ-қырғыз бөлініп шыққанға шейін,</w:t>
        <w:br/>
        <w:t>қысқаша түрік-моңғол тарихының бәрін жазбақшымыз, сол жылдан бері</w:t>
        <w:br/>
        <w:t>қарай бір-ақ қазақ-қырғыз тарихын айтпақшымыз» |Тынышбаев М.</w:t>
        <w:br/>
        <w:t>Таңдамалы. Алматы: «Арыс», 2001. -93-б.|. М.Тынышбаев ұсынған</w:t>
        <w:br/>
        <w:t>дәуірлеудің басты өлшемі мен ұстанымы мемлекеттілікте жатқанын байқау</w:t>
        <w:br/>
        <w:t>қиын емес.</w:t>
        <w:br/>
        <w:t>Арада он жыл өткен соң «Большевик Казахстана» журналында</w:t>
        <w:br/>
        <w:t>С.Аспандияровтың «Қазақтар тарихының кейбір негізгі мәселелері» атты</w:t>
        <w:br/>
        <w:t>мақаласы жарық көрді. С.Аспандияровтың пайымдауынша, қазақ тарихының</w:t>
        <w:br/>
        <w:t>29</w:t>
        <w:br/>
        <w:t>тиесің</w:t>
        <w:br/>
        <w:t>ЗДЫ ТүрКІӘЛЕМІНДЕГІ ҚАЗАҚСТАНҒІРГЕЛІТАРИХ ЖӘНЕ МЕТОДОЛОГИЯ</w:t>
        <w:br/>
        <w:t>мәселелерді білуіміз керек. Біріншіден, заманы өткен, тарих қойнауынан</w:t>
        <w:br/>
        <w:t>орнын тапқан дәстүрлі қазақ қоғамын, ережелері мен заңдылықтарын сол</w:t>
        <w:br/>
        <w:t>қалпында орнына келтіре алмаймыз. Екіншіден, адамзат баласы жаһандасуға</w:t>
        <w:br/>
        <w:t>аяқ басқанда, іргемізді қымтап, томаға-тұйық өмір кешу де мүмкін емес.</w:t>
        <w:br/>
        <w:t>Үшіншіден, азаттық дәуірінің өтпелі кезеңін бастан кешудеміз. Қазақстанның</w:t>
        <w:br/>
        <w:t>бүгіні мен көзжетерлік болашағы, яғни өтпелі кезеңнің мазмұны бейімделе</w:t>
        <w:br/>
        <w:t>табиғи даму мақсат-міндетін шешумен айшықталады. «Бейімделе» деген</w:t>
        <w:br/>
        <w:t>сөзді кездейсоқ алға шығарып отырған жоқпыз. Абай тілімен айтар болсақ,</w:t>
        <w:br/>
        <w:t>«Өсіп-өну жолындағы адамның талап қылып ізденер қарызды ісінің алды -</w:t>
        <w:br/>
        <w:t>әуелі дос көбейтпек... Кімге достығың болса, достық достық шақырады, ең</w:t>
        <w:br/>
        <w:t>аяғы ешкімге қас сағынбастық һәм өзіне өзгешелік беремін деп, тілмен я</w:t>
        <w:br/>
        <w:t>қылықпен өзін өзі артық көрсетпек мақсатынан аулақ болмақ». Өтпелі</w:t>
        <w:br/>
        <w:t>кезеңде біз алыс-жақын мемлекеттерді ырқымызға көндіреміз деп әуре болу</w:t>
        <w:br/>
        <w:t>былай тұрсын, көп ұлтты, көп дінді Отанымыздың ішкі тұрақтылығын сақтау</w:t>
        <w:br/>
        <w:t>үшін қоныштан басуға жол бермей, бір-бірімізге, жаңа құндылықтарға</w:t>
        <w:br/>
        <w:t>(нарықтық, идеологиялық, ақпараттық Т.с.с.) ел ішінде де бейімделе өмір</w:t>
        <w:br/>
        <w:t>сүруіміз қажет. Бұл бейімделу - мықтылардың алдында шыбындап бас изеу</w:t>
        <w:br/>
        <w:t>емес, әлем мойындаған әрі қабылдаған ережелерді құрметтеу, соларды</w:t>
        <w:br/>
        <w:t>икемділікпен игеру, өзгелермен қытықсыз араласу арқылы өзімізді таныту.</w:t>
        <w:br/>
        <w:t>Әрине, бейімделе даму тәуелсіз Қазақстанның маңдайына мәңгілікке</w:t>
        <w:br/>
        <w:t>жазылған жоқ. Біз де өсеміз, бәсекеге қабілеттілер қатарына да қосыламыз.</w:t>
        <w:br/>
        <w:t>«Табиғи» деген сөздің мазмұнына келсек, біздіңше, қазіргі жағдайда</w:t>
        <w:br/>
        <w:t>қоғамдағы экономикалық, рухани, ұлттық, этникалық, тағы басқа үрдістердің</w:t>
        <w:br/>
        <w:t>сұранысы мен қажетін өтеу бұрынғыдай жалаң идеологиядан туындамай,</w:t>
        <w:br/>
        <w:t>олардың негізіне озық тәжірибе, ұлттық қауіпсіздік мүддесі, демократия, өзін</w:t>
        <w:br/>
        <w:t>өзі реттеу, сұрыптау, құқықтық қорғау, мемлекеттік үйлестіру қаланғанын</w:t>
        <w:br/>
        <w:t>айтамыз. Осы орайда аз шаруаның басы қайырылған жоқ: мемлекеттік тілді</w:t>
        <w:br/>
        <w:t>орнықтыру, салт-дәстүрлерді жаңғырту, ұлт зиялыларын ақтау, мәдени</w:t>
        <w:br/>
        <w:t>мұраны қорғау, тағы басқа салалардағы қордаланып қалған, бұрмаланый</w:t>
        <w:br/>
        <w:t>келген мәселелерді табиғи негізде шешудің оңтайлы тәжірибесі жинақталды.</w:t>
        <w:br/>
        <w:t>Азаттық өздігінен міндетті түрде мемлекетті өрге сүйремейтініне</w:t>
        <w:br/>
        <w:t>бүгінде ешкім күмәнданбайды. Ғаламдық ұлы көштен қалмау үшін баршаға</w:t>
        <w:br/>
        <w:t>бірдей міндетті шарттар да аз емес екен. Солардың ішінде ең маңыздысы</w:t>
        <w:br/>
        <w:t>зиялы қауымға, бірінші кезекте саяси элитаға тіреліп тұр. Сын сағатындағы</w:t>
      </w:r>
    </w:p>
    <w:p>
      <w:r>
        <w:t>зиялы қауымның өмірлік позициясы мемлекеттің, ұлттың тағдырына шешуші</w:t>
        <w:br/>
        <w:t>әсер етеді. Айталық, осыдан ширек ғасыр бұрын жол таппай, тығырыққа</w:t>
        <w:br/>
        <w:t>тірелген Қытайға Дэн Сяо Пиннің кемеңгерлігі қуат беріп, 1,5 миллиард</w:t>
        <w:br/>
        <w:t>халықты төніп келген апат қаупінен аман алып қалды.</w:t>
        <w:br/>
        <w:t>Ел басқарған жақсылардың айрықша орнын қазақ қоғамы да ертеден</w:t>
        <w:br/>
        <w:t>ұғынған ғой. Отыз сегізінші қара сөзінде ұлы Абай былай деген екен:</w:t>
        <w:br/>
        <w:t>35</w:t>
        <w:br/>
        <w:t>че ШЫНЫ үрКТӘЛЕМІНДЕГІ ҚАЗАҚСТАНІРГЕЛІ ТАРИХ ЖӘНЕ МЕТОДОЛОГИЯ</w:t>
        <w:br/>
        <w:t>Ағылшындардың Индияны, француздардың Алжирді, Ресейдің Қазақстанды</w:t>
        <w:br/>
        <w:t>отарлауы мазмұны жағынан бір-біріне ұқсас болғанмен, әдіс-айласы, мерзімі,</w:t>
        <w:br/>
        <w:t>нәтижелері, формасы қайталана бермейді. Айталық, Қазақстанның Ресейге</w:t>
        <w:br/>
        <w:t>қосылуы 130 жылға созылса, Орталық Азияның басқа аймақтарын жаулау</w:t>
        <w:br/>
        <w:t>үшін бұл империяға ширек ғасыр ғана уақыт қажет болды. Басқа да</w:t>
        <w:br/>
        <w:t>айырмашылықтарын тізе беруге болады. Бірақ түптамыры, мазмұны</w:t>
        <w:br/>
        <w:t>отарлауға келіп тірелетіні рас. Айтылғандарды ескере отырып, Қазақстан</w:t>
        <w:br/>
        <w:t>тарихының осынау дәуіріне халықтың өз бағамынан шыққан «Зарзаман»</w:t>
        <w:br/>
        <w:t>ұғым-түсінігі лайық деп түйдік.</w:t>
        <w:br/>
        <w:t>Үшіншіден, отарлау қазақ мемлекеттілігін жойып, ұлттық экономиканы</w:t>
        <w:br/>
        <w:t>тұралатқанмен, интеллектуалдық әлеуетін біржолата тұншықтыра алмады.</w:t>
        <w:br/>
        <w:t>Қазақтан орыс әскеріне олжа салған генералдардың шығуы, Шоқандай</w:t>
        <w:br/>
        <w:t>ойшылдың Ресей ғылымын әлемге танытып, Абай шығармаларының адамзат</w:t>
        <w:br/>
        <w:t>өркениетінен лайықты орын тебуі, Алаш қозғалысының Ресейлік Азияны</w:t>
        <w:br/>
        <w:t>оятуы - осының айғақ-дәлелі.</w:t>
        <w:br/>
        <w:t>5. Тоталитарлық зорлық нен кеңестік модернизациялау дәуірі.</w:t>
        <w:br/>
        <w:t>Большевиктер билеген 74 жыл ішінде Қазақстан тарихы көңілге қуаныш</w:t>
        <w:br/>
        <w:t>ұялататын жетістіктермен де, өзекті өртейтін өкініштермен де бедерленді.</w:t>
        <w:br/>
        <w:t>Қазақ мемлекеттігі қайта дүниеге келгенмен, оның өз еркі өзінде болмады,</w:t>
        <w:br/>
        <w:t>Ата заңымыз қабылданғанмен, іс жүзінде жартыкеш күйде жұмыс істеп</w:t>
        <w:br/>
        <w:t>тұрды, өкімет халықтікі саналғанмен, қалың көпшілік ел басқарудан,</w:t>
        <w:br/>
        <w:t>байлықтан шеттетілді, республиканың экономикалық қуаты артқанымен, ол</w:t>
        <w:br/>
        <w:t>еңбек адамының әл-ауқатын "түзеуден гөрі эскери-өнеркәсіптік кешенге кәп</w:t>
        <w:br/>
        <w:t>бағыңышты әді, ұлт зиялыларын даярлау үздіксіз қуғын-сүргінмен</w:t>
        <w:br/>
        <w:t>ұштастырылды, ұлттық мәдениетке қамқорсыған қаулы-қарарлар Мәскеуде</w:t>
        <w:br/>
        <w:t>үсті-үстіне қабылданып, нақты өмірде қазақ Тілінің, мектебінің, бұқаралық</w:t>
        <w:br/>
        <w:t>ақпарат құралдарының қолданым аясы, тынысы тарыла берді. Дүлей</w:t>
        <w:br/>
        <w:t>империяның ашса алақанында, жұмса жұдырығында қалған қазақ зорлықтан,</w:t>
        <w:br/>
        <w:t>демографиялық апаттан жоғалуға шақ қалса Да, кеңестік</w:t>
        <w:br/>
        <w:t>модернизациялаудың жалына қол іліктіре алды. 1936 жылы Қазақ АКСР-дан</w:t>
        <w:br/>
        <w:t>одақтық республика мәртебесіне ие болғанымызды тарихтың, тағдырдың</w:t>
        <w:br/>
        <w:t>жұлдызды сәті ретінде қабылдауымыз керек. Бұған жетпегендер КСРО</w:t>
        <w:br/>
        <w:t>ыдырағанда, тәуелсіздігін жариялай алмады.</w:t>
        <w:br/>
        <w:t>6. Азаттық дәуірі. 1991 жылдың 16 желтоқсанында 260 жыл бойы</w:t>
        <w:br/>
        <w:t>зорлық-зомбылықтың астында жүрсе де, оптимизмін жоғалтпаған,</w:t>
        <w:br/>
        <w:t>атамекенінен аумаған халқымыз тас қапасты бұзып, тәуелсіздігіне қол</w:t>
        <w:br/>
        <w:t>жеткізді. Содан беріде атқарылған істер ұлан-ғайыр. Азаттықтың әр жылы</w:t>
        <w:br/>
        <w:t>бодандықтағы, кеңестік жүйедегі ғасырларға бергісіз. Өшкеніміз жанды,</w:t>
        <w:br/>
        <w:t>өлгеніміз тірілді. Қазақ халқы мемлекет құраушы ұлтқа айналды, Қазақстан</w:t>
        <w:br/>
        <w:t>Республикасы дербес мемлекет ретінде қалыптасты. Дегенмен мына</w:t>
        <w:br/>
        <w:t>34</w:t>
      </w:r>
    </w:p>
    <w:p>
      <w:r>
        <w:t>ТҮРКІ ӘЛЕМІНДЕГІ ҚАЗАҚСТАН: ІРГЕЛІ ТАРИХ ЖӘНЕ МЕТОДОЛОГИЯ</w:t>
        <w:br/>
        <w:t>ауызша мұрасы арқылы ұрпақтан ұрпаққа аманаттады, өзі жазбаса, өзгелер</w:t>
        <w:br/>
        <w:t>жазды.</w:t>
        <w:br/>
        <w:t>Міне, осы тұрғыдан келгенде, қазақ тарихының құбылыс ретінде</w:t>
        <w:br/>
        <w:t>зерттелу дәстүрі, ақпараттық-деректік әлеуеті мейлінше бай. Ғалымдар мен</w:t>
        <w:br/>
        <w:t>әуесқой мамандардың бірнеше буыны ізденістері арқасында Отан тарихына</w:t>
        <w:br/>
        <w:t>қатысты бел-белестер, ілгерілеу мен іркілістің тізбесі тиянақталды, жазба</w:t>
        <w:br/>
        <w:t>деректердің негізгі дені анықталды, түрлі деңгейде ғылыми сараптаудан әтіп,</w:t>
        <w:br/>
        <w:t>айналымға түсті. Жаңалығы Қазақстан тарихының мазмұны мен ерекшелігін</w:t>
        <w:br/>
        <w:t>түбегейлі өзгертетіндей бұған дейін беймәлім болып келген дерек жер</w:t>
        <w:br/>
        <w:t>бетінде жоқ шығар, сірә. Бүгінде Қытайдың, Ресейдің, Еуропа мен</w:t>
        <w:br/>
        <w:t>Американың кітапхана, архив қорларынан табылып жатқан құжаттар тарихи</w:t>
        <w:br/>
        <w:t>танымымызды тереңдетуге қызмет етіп тұр.</w:t>
        <w:br/>
        <w:t>Әрине, деректік, деректанулық ізденістер жалғаса береді. Мұнсыз</w:t>
        <w:br/>
        <w:t>тарих ғылымын елестету де мүмкін емес. Жалпы, тарих ғылымы өзгеріс</w:t>
        <w:br/>
        <w:t>үстіндегі тірі ағзаға ұқсас. Оның бір құрамдас бөлігі мешел қалса, басқа</w:t>
        <w:br/>
        <w:t>құрылымдық жасақтаушыларына түсер салмақ артады, ішкі үйлесімі мен</w:t>
        <w:br/>
        <w:t>ықпалдастық диалектикасы бұзылады. Бізге сан салалы, кешенді тарих</w:t>
        <w:br/>
        <w:t>ғылымы керек.</w:t>
        <w:br/>
        <w:t>Тарихты ғылыми танудың нәтижесі елдегі демократияның</w:t>
        <w:br/>
        <w:t>деңгейімен, зерттеушілерге берілген шығармашылық бостандықпен</w:t>
        <w:br/>
        <w:t>анықталатыны белгілі. Кеңестер Одағының күйреуі мен КОКП</w:t>
        <w:br/>
        <w:t>идеологиясының тұғырдан таюы бұған тағы да көзімізді жеткізді. Ғылыми</w:t>
        <w:br/>
        <w:t>танымның бірегейі - тарих зердесі теориялық-методологиялық ой-толғақтың</w:t>
        <w:br/>
        <w:t>тоталитарлық қасаң догмаларынан арылып, жаңарып, артта қалған</w:t>
        <w:br/>
        <w:t>кезеңдердің, оқиғалардың, тапқанымыз бен жоғалтқанымыздың бастау</w:t>
        <w:br/>
        <w:t>көздеріне, табиғатына, парқы “мен нарқына, әлемдік, аймақтық, отандық</w:t>
        <w:br/>
        <w:t>кеңістікке және өркениеттерге салған олжасы мен тигізген ықпалына ақиқат</w:t>
        <w:br/>
        <w:t>өлшемімен баға беруге тырысуда.</w:t>
        <w:br/>
        <w:t>Міне, толғағы жеткен осындай әзекжарды міндеттердің бірінші</w:t>
        <w:br/>
        <w:t>қатарында Отан тарихын дәуірлеу мәселесі тұр. Түптеп келгенде, Отан</w:t>
        <w:br/>
        <w:t>тарихын дәуірлеу дегеніміз - тарих ғылымының теориясы мен</w:t>
        <w:br/>
        <w:t>методологиялық өресін көрсететін, таным биігіне көтерілу жолындағы</w:t>
        <w:br/>
        <w:t>атқарылған істер мен алдағы міндеттерді таразылайтын жауапты сәт.</w:t>
        <w:br/>
        <w:t>Екіншіден, ол күрмеуі күрделі тарихи-өркениеттік үдерістердің бастысы мен</w:t>
        <w:br/>
        <w:t>екінші кезектісін, негізгісі мен қосалқысын айыра тануға мүмкіндік береді.</w:t>
        <w:br/>
        <w:t>Ғылыми-обьһективті негізделген дәуірлеу ғана тарихи танымның көкжиегін</w:t>
        <w:br/>
        <w:t>кеңейтіп, оқиғалардың ішкі қисынын табуға, өткен күннің қорытындысы мен</w:t>
        <w:br/>
        <w:t>сабағынан оң тағылым алуға жол ашады. Ең бастысы - Отан тарихының</w:t>
        <w:br/>
        <w:t>дәуірлерін дұрыс анықтау арқылы тарих ғылымының бұған дейін ашылмай</w:t>
        <w:br/>
        <w:t>келген әлеуетіне серпін беріліп, қалың бұқараның ұзақ жылдан бері өтелмей</w:t>
        <w:br/>
        <w:t>27</w:t>
        <w:br/>
        <w:t>ЕЗАСЕСы ТҮРКІӘЛЕМІНДЕГІ ҚАЗАҚСТАН:ТРГЕЛІ ТАРИХ ЖӘНЕ МЕТОДОЛОГИЯ</w:t>
        <w:br/>
        <w:t>келген ғылыми ақиқатқа зәрулігін, қарызын қайтару сәзден іске айналады.</w:t>
        <w:br/>
        <w:t>Мәселенің айрықша маңызды екендігін Елбасымыз - Н.Назарбаев көшелі</w:t>
        <w:br/>
        <w:t>еңбек - «Тарих толқынында» еске салып кеткен. Зерттеудің соңғы тарауы</w:t>
        <w:br/>
        <w:t>біздің аумақтағы руханияттың алты мың жылғы дамуын он екі кезеңге бөліп</w:t>
        <w:br/>
        <w:t>талдайды. «Егер біз мемлекет болғымыз келсе, - деп тұжырымдаған екен</w:t>
        <w:br/>
        <w:t>Президентіміз, - өзіміздің мемлекеттігімізді ұзақ уақытқа меңзеп құрғымыз</w:t>
        <w:br/>
        <w:t>келсе, онда халық руханиятының бастауларын түсінгеніміз жөн» ГНазарбаев</w:t>
        <w:br/>
        <w:t>Н. Тарих толқынында. Алматы: Атамұра, 1999. -237-6. 1.</w:t>
        <w:br/>
        <w:t>Халқының, тіпті бүкіл адамзаттың тарихын қат-қабат оқиғалардың</w:t>
      </w:r>
    </w:p>
    <w:p>
      <w:r>
        <w:t>тізбегі ретінде ғана ұғынбай, оған тон заңдылықтарды, белестерді, мәнді</w:t>
        <w:br/>
        <w:t>сипаттарды ашуға талпыну - арғы қазақтар ортасында ертеден орын тепкен</w:t>
        <w:br/>
        <w:t>дәстүр. Айталық, байырғы түркі жазба мәдениетінің тамаша мұрасы -</w:t>
        <w:br/>
        <w:t>Күптегін ескерткішінің мәтінінде қағанаттың тарихын тәрт дәуірге бөле</w:t>
        <w:br/>
        <w:t>қарастыру байқалады. Бірінші дәуір адам баласының пайда болғанынан түркі</w:t>
        <w:br/>
        <w:t>қағанаты құрылған уақыт аралығын алып жатыр. Екінші дәуір Бумынның</w:t>
        <w:br/>
        <w:t>қаған тағына отырғанынан түркі елі табғаштарға (Қытай) тәуелдікке түскенге</w:t>
        <w:br/>
        <w:t>дейінгі аралықты қамтиды. Үшінші дәуір - табғаш қол астында болған</w:t>
        <w:br/>
        <w:t>жылдар. Төртінші дәуір - табғаштардан азат болып, қағандықтың қайта</w:t>
        <w:br/>
        <w:t>түлеген тәуелсіздік тұсы.</w:t>
        <w:br/>
        <w:t>Тарихи үдерістердің зандылықтары мен кезендеріне талдау жасауға</w:t>
        <w:br/>
        <w:t>сындарлы ғылыми жүйелілік әкелмегенмен, оларда белгілі бір реттілік бар</w:t>
        <w:br/>
        <w:t>екенін ежелгі Грекия мен Рим ойшылдары күн тәртібіне шығарды. Содан бері</w:t>
        <w:br/>
        <w:t>осынау мәселе күн тәртібінен түспей келеді. Өткен күндердің өзегінде не</w:t>
        <w:br/>
        <w:t>тұрғаның табуға ұмтылыс қилы-қилы тұжырымдарды, теория мен</w:t>
        <w:br/>
        <w:t>сәуегейлікті дүниеге әкелді. Орта ғасырларда «Тарих пен тағдыр - Тәңірінің</w:t>
        <w:br/>
        <w:t>не Құдайдың қолындағы іс» деген пайымдау үстемдік құрса, жаңа заман</w:t>
        <w:br/>
        <w:t>ойшылдары тарих толқынының шешуші факторы ретінде деревняның немесе</w:t>
        <w:br/>
        <w:t>қаланың басымдығын, ағартушылықты, революцияны, жеке тұлға әрекетін,</w:t>
        <w:br/>
        <w:t>мемлекеттік билік формасын алға тартты. Маркс пен оның ізбасарлары</w:t>
        <w:br/>
        <w:t>тарихи дәуірлеудің негізін меншік түрі, яғни қоғамдық-экономикалық</w:t>
        <w:br/>
        <w:t>формациялар қалайтынын дәйектеді.</w:t>
        <w:br/>
        <w:t>Ұлы ойшыл - Абайдың «Біраз сөз қазақтың түбі қайдан шыққаны</w:t>
        <w:br/>
        <w:t>туралы» еңбек жазғаны иісі қазаққа мәлім. Мұнда адам баласының алғаш</w:t>
        <w:br/>
        <w:t>пайда болған екі Отаны барлығы айтылып, көне дәуірдің болмыс-бітімі «Есте</w:t>
        <w:br/>
        <w:t>жоқ ескі мезгілде» деген тұжырыммен қысқа қайтарылған. Қазақ</w:t>
        <w:br/>
        <w:t>этногенезіне моңғолдардың, арабтардың пәрменді ықпал еткені, аңшылық,</w:t>
        <w:br/>
        <w:t>мая бағу, егін салмақ, сауда қылмақ тәрізді шаруашылық түрлерінің ұлт</w:t>
        <w:br/>
        <w:t>Мінезіне әсері еске салынады. Айта берсек, тарихты дәуірлеу бағытындағы</w:t>
        <w:br/>
        <w:t>ойталаста біз жалғыз емеспіз,</w:t>
        <w:br/>
        <w:t>28</w:t>
        <w:br/>
        <w:t>КЕСЕРІ ТҮРКІ ӘЛЕМІНДЕГІ ҚАЗАҚСТАН: ІРГЕЛІ ТАРИХ ЖӘНЕ МЕТОДОЛОГИЯ</w:t>
        <w:br/>
        <w:t>адамзат баласының біразы осынау баспалдақтардан өткенімен, біздің</w:t>
        <w:br/>
        <w:t>ойымызша, Қазақстанға тән екі ерекшелікті баса көрсеткен жөн. Бірі --</w:t>
        <w:br/>
        <w:t>осынау аумақтағы адамдар маймылдан жаралу сатысын (егер оның болғаны</w:t>
        <w:br/>
        <w:t>рас десек) бастан кешпегені. Мүмкін, Африка мен Жерорта теңізі төңірегінде</w:t>
        <w:br/>
        <w:t>Жүргенде маймылдан адамға айналғандардың ұрпағы шығар бұлар. Екіншісі -</w:t>
        <w:br/>
        <w:t>әлемде алғашқылар қатарында жылқы малын қолға үйретуі, киіз үйді дүниеге</w:t>
        <w:br/>
        <w:t>әкелуі, жартастарға суреттер салуы көне тұрғындардың қола дәуіріне</w:t>
        <w:br/>
        <w:t>интеллектуалдық сілкініспен, үлкен әлеуетпен келгенін мензейді.</w:t>
        <w:br/>
        <w:t>2. Түркілену, исламдану, қазақтану дәуіріндегі Қазақстан. Бұл</w:t>
        <w:br/>
        <w:t>дәуірде Ұлы далаға келген, тағдыры мен тарихына зор әсер еткен этностар -</w:t>
        <w:br/>
        <w:t>парсылар, ғұндар, қытайлар, арабтар, моңғолдар, сондай-ақ діндер мен діни</w:t>
        <w:br/>
        <w:t>ағымдар -- зороастризм, христиан, будда - қанша көп болғанмен, байырғы</w:t>
        <w:br/>
        <w:t>тұрғындар түптамырынан ажырамастан, сақтардың, одан да әрідегілердің</w:t>
        <w:br/>
        <w:t>мұрагері ретінде тарих көшін жалғастырды, тәңірішілдік сенім-нанымын ҮШ</w:t>
        <w:br/>
        <w:t>ғасырдан беріде жеткен исламмен ұштастыра, өзінің түркілерін, өзгелерді</w:t>
        <w:br/>
        <w:t>тұтастырумен тарих сахнасына қазақ атауымен, Тілімен, ділімен көтерілді.</w:t>
        <w:br/>
        <w:t>Тарих толқынында жоғалып кетпеді. Сайын даланың Қорқыт ата, әл-Фараби,</w:t>
        <w:br/>
        <w:t>Ясауи, Бейбарыс сұлтан тәрізді перзенттері әлем тарихына, өз есімдерін,</w:t>
        <w:br/>
        <w:t>Отанын, ұлы істерін мәңгіге жазып қалдырды. Сырттан келгендер</w:t>
        <w:br/>
        <w:t>антропологиялық келбетімізді өзгертсе де, өзегімізге түсе алмады. Бірі қожа-</w:t>
        <w:br/>
        <w:t>ишан атанып, екіншісі төре-сұлтан мәртебесін иеленіп, соңында түркіленіп,</w:t>
        <w:br/>
        <w:t>қазақтанып кетті. «Сөйтіп түркілердің қуатты рухы басылып қалмағаны</w:t>
        <w:br/>
        <w:t>былай тұрсын, қайта өзінің рухани мұрагерлік жалғасын тауып, дами түсті әрі</w:t>
      </w:r>
    </w:p>
    <w:p>
      <w:r>
        <w:t>сонау ғасырлардың терең түкпірінен Ұлы Түркі еліне жасампаздық серпін</w:t>
        <w:br/>
        <w:t>бере білді» (Назарбаев Н. Тарих толқынында. - 110-6..</w:t>
        <w:br/>
        <w:t>Екінші дәуірдің басты өлшем-қорытындылары негізінде үздіксіз</w:t>
        <w:br/>
        <w:t>қақтығыстар мен дүрбелеңге толы замана толқынының қазақ даласындағы</w:t>
        <w:br/>
        <w:t>табиғи-тарихи, саяси-экономикалық, элеуметтік-рухани даму диалектикасы</w:t>
        <w:br/>
        <w:t>мен динамикасын бұза алмағаны жатыр: Әрісі сақтардың, үйсін-</w:t>
        <w:br/>
        <w:t>қаңлылардың, берісі қыпшақтардың киген киімі, ішкен асы, таққан</w:t>
        <w:br/>
        <w:t>әшекейлері мен зергерлік бұйымдары, тұрған үйлері, артында қалдырған</w:t>
        <w:br/>
        <w:t>аңыздары, дана сөздері, ән-күйлері - бәрі кешегі емес, тіпті бүгінгі қазаққа</w:t>
        <w:br/>
        <w:t>етене жақын, мейлінше ыстық. Табиғи-тарихи үдеріс қисыны, саяси-рухани,</w:t>
        <w:br/>
        <w:t>тенетикалық сабақтастық қазақ мемлекетінің дүниеге келуімен</w:t>
        <w:br/>
        <w:t>қорытындыланды. Осылайша, Отан тарихының беташарындай екінші дәуір</w:t>
        <w:br/>
        <w:t>20 ғасырға созылды.</w:t>
        <w:br/>
        <w:t>3. Қазақ хандықтары немесе табиғи-дәстүрлі даму дәуірі, ХУ</w:t>
        <w:br/>
        <w:t>ғасырдың ортасынан аса ұлттық мемлекеттің шаңырақ көтеруімен. ХУШ</w:t>
        <w:br/>
        <w:t>ғасырдың 30-жылдарына дейін созылған 300 жылға жуық осынау мерзім</w:t>
        <w:br/>
        <w:t>ішінде қазақ қоғамына Ғана тән шаруашылық, саяси, Мәдени, элеуметтік,</w:t>
        <w:br/>
        <w:t>32</w:t>
        <w:br/>
        <w:t>ЗЕЙ Ы түркі ӘЛЕМІНДЕГІ ҚАЗАҚСТАН: ІРГЕЛІТАРИХ ЖӘНЕ МЕТОДОЛОГИЯ</w:t>
        <w:br/>
        <w:t>үстемдік құрып, сол «уақытша қондырғының» қатыгездігінен миллиондаған</w:t>
        <w:br/>
        <w:t>адамдардың тағдыры қиылды.</w:t>
        <w:br/>
        <w:t>Демек, мемлекет пен мемлекеттік билік мәселесі жай ғана танымдық</w:t>
        <w:br/>
        <w:t>маңыз-мәртебеге ие, өткінші, жеңіл-желпі қызу тудыратын әңгіме-дүкеннің</w:t>
        <w:br/>
        <w:t>санатына кірмейді. Бұл орайдағы ғалымның ойы, шешеннің тілі, батырдың</w:t>
        <w:br/>
        <w:t>ерлігі, билеушінің таңдауы адамзат баласының озат тәжірибесі мен</w:t>
        <w:br/>
        <w:t>тағылымынан, халқының бүгіні мен ертеңіне ет-жүрегі елжірей алаңдаудан</w:t>
        <w:br/>
        <w:t>туындап жатқаны абзал. Бірінші кезекте мемлекетке, азаматтарына ынтымақ</w:t>
        <w:br/>
        <w:t>пен ілгерілеу, қауіпсіздік пен еркіндік әкелетін-әкелмейтінін асқан</w:t>
        <w:br/>
        <w:t>жауапкершілікпен әрі даналықпен ажырата алудың мәні зор. Мемлекет</w:t>
        <w:br/>
        <w:t>тарихын дәуірлеудің де жауапкершілігі жеңіл емес. Ол үшін қырық қатпарлы</w:t>
        <w:br/>
        <w:t>деректерді игерумен қатар, теориялық-методологиялық ізденістің биік</w:t>
        <w:br/>
        <w:t>деңгейін ұстай білу керек.</w:t>
        <w:br/>
        <w:t>Қазақ мемлекеттігінің тарихын ғылыми таным биігінен дәуірлегенде біз</w:t>
        <w:br/>
        <w:t>басты методологиялық ұстанымдарға мемлекеттік тәуелсіздік, аумақтық</w:t>
        <w:br/>
        <w:t>орналасуы, қоғам мүшелерінің еркіндігі, биліктің тармақталуы, заңның</w:t>
        <w:br/>
        <w:t>әділдігі мен қолданылуы, жеке тұлғаның тарихтағы рөлі, елдің ішкі-сыртқы</w:t>
        <w:br/>
        <w:t>бәсекеге қабілеттілігі мәселелерін жатқызамыз.</w:t>
        <w:br/>
        <w:t>Кез келген тарихи дәуірлеудің әлқиссасы зерттелмек оқиғаның,</w:t>
        <w:br/>
        <w:t>құбылыстың қашан, қай кеңістікте, қалай дүниеге келгенін анықтаудан</w:t>
        <w:br/>
        <w:t>басталады. Қазақ мемлекетінің пайда болу тарихы бұл әлшемнен тыс тұра</w:t>
        <w:br/>
        <w:t>алмайтыны баршаға түсінікті. Оның үстіне қазақ мемлекетінің тарихын Орда-</w:t>
        <w:br/>
        <w:t>Ежен алғашқы ханы болған Ақ Ордадан, Орыс ханнан бастауды дәйектеген</w:t>
        <w:br/>
        <w:t>зерттеулер жарық көргені және бар.</w:t>
        <w:br/>
        <w:t>Біздің ойымызша, мәселенің тап осылай қойылуы -- теориялық-</w:t>
        <w:br/>
        <w:t>методологиялық тұрғыдан дәйексіз әрі ақиқатқа апаратын ұмтылыс емес.</w:t>
        <w:br/>
        <w:t>Өйткені Ақ Орда мемлекеті империялық дағдарысы асқынған Алтын</w:t>
        <w:br/>
        <w:t>Ордадан бөлініп шыққанымен, өзінің, халқының тәуелсіздігін қорғай алмады,</w:t>
        <w:br/>
        <w:t>бірде Әбілқайырға, бірде Тоқтамысқа, бірде Ақсақ Темірге бағынышты күн</w:t>
        <w:br/>
        <w:t>кешіп, мемлекеттік шекарасы қалыптаспай, этникалық тұтасуы аяқталмай,</w:t>
        <w:br/>
        <w:t>тарих сахнасынан түсіп қалған саяси құрылым. Бұл -бір.</w:t>
        <w:br/>
        <w:t>Екіншіден, Ақ Орданың географиялық-аумақтық орналасуы бір</w:t>
      </w:r>
    </w:p>
    <w:p>
      <w:r>
        <w:t>замандарда қазіргі Қазақстан жерін алып жатқан еді, билік басында Қазақ</w:t>
        <w:br/>
        <w:t>хандығын құрған Керей, Жәнібек сұлтандардың арғы "аталары отырды ғой</w:t>
        <w:br/>
        <w:t>деген тұжырымдарды басшылыққа алатын болсақ, мемлекеттігіміздің</w:t>
        <w:br/>
        <w:t>тарихын бірден Жошы ұлысынан бастауымызға тура келеді. Бұл</w:t>
        <w:br/>
        <w:t>- Шыңғыс ханның Қазақстанды отарлауын, қазақ этногенезін тежегенін ақтау</w:t>
        <w:br/>
        <w:t>деген сөз. Ал мұндай ұстаным орныға қалса, моңғол шапқыншылығынан</w:t>
        <w:br/>
        <w:t>әріде бастау алған тарихи сабақтастықты жоққа шығаратыны өз алдына, ол</w:t>
        <w:br/>
        <w:t>37</w:t>
        <w:br/>
        <w:t>че ЖЙЕНЫ ТҮРКІ ӘЛЕМІНДЕГІ ҚАЗАҚСТАН: ІРГЕЛІ ТАРИХ ЖӘНЕ МЕТОДОЛОГИЯ</w:t>
        <w:br/>
        <w:t>бұлыңғыр, алды - көк тұман, қу тақырда құрылған, сайда саны, құмда ізі жоқ</w:t>
        <w:br/>
        <w:t>азаматтарды бір шаңырақтың астына біріктіре салған саяси-құқықтық</w:t>
        <w:br/>
        <w:t>бірлестік емес. Сондықтан да Қазақ хандығы пайда болғанға дейінгі</w:t>
        <w:br/>
        <w:t>мыңжылдықтарды түркілену, исламдану, қазақтану дәуірі, бір сөзбен</w:t>
        <w:br/>
        <w:t>түйіндесек, Жер-ананың қазақты, оның мемлекетін дүниеге әкелуге толғатқан</w:t>
        <w:br/>
        <w:t>ғасырлары десек қателеспейміз.</w:t>
        <w:br/>
        <w:t>Жер-ананың, тарихтың алтын құрсағында мыңдаған жылдар</w:t>
        <w:br/>
        <w:t>тербетілген Қазақ хандығы Шу мен Қозыбасыдағы алақандай аумаққа туын</w:t>
        <w:br/>
        <w:t>тіккенде, сәбилік, балалық, жеткіншектік өсу сатыларын артта қалдырып</w:t>
        <w:br/>
        <w:t>үлгерген еді. Бабаларының тәжірибесі мен тағылымын бойына жия дүниеге</w:t>
        <w:br/>
        <w:t>келген ол бірден төл тарихының классикалық дәуірін бастап кетті.</w:t>
        <w:br/>
        <w:t>Классикалық дәуір үш ғасырға жуық созылып, 1718 жылы Тәуке ханның</w:t>
        <w:br/>
        <w:t>қайтпас сапарға аттануымен аяқталды.</w:t>
        <w:br/>
        <w:t>Дәуірді классикалық деп айдарлауымыздың бірнеше себебі бар.</w:t>
        <w:br/>
        <w:t>Біріншіден, Қазақ хандығы осынау дәуірде бір сәтке тәуелсіздігінен</w:t>
        <w:br/>
        <w:t>айырылған жоқ. Тіпті ХУІ ғасырдың жазба дерегі - «Бадаи ал-Вакаи»</w:t>
        <w:br/>
        <w:t>қазақтар елін «Қазақстан» деп атағаны мемлекеттің нығайғанын көрсетсе</w:t>
        <w:br/>
        <w:t>керек. Ел басына күн туған сәттер аз емес еді. Жоңғар мен қытай да, қырғыз</w:t>
        <w:br/>
        <w:t>бен өзбек те, орыс та қазақ жеріне тамсана қараумен болды. Бірақ олар,</w:t>
        <w:br/>
        <w:t>Күлтегін жазуында айтылғандай, «игі, білгіш кісілерді, игі, батыл кісілерді</w:t>
        <w:br/>
        <w:t>қозғалта алмады. Бір кісі жаңылса, рухы, халқы тұқымына дейін қалмас еді».</w:t>
        <w:br/>
        <w:t>Әрине, қазақ хандығының күшеюіне көрші мемлекеттердің ішіндегі</w:t>
        <w:br/>
        <w:t>алауыздық, өзара қырқысулар, мәселен, шейбанидтер мен аштарханидтердің</w:t>
        <w:br/>
        <w:t>билік үшін таласы себеп болғанын да ескеруіміз керек.</w:t>
        <w:br/>
        <w:t>Екіншіден, тәуелсіздіктің арқасында қазақ халқының қалыптасуы</w:t>
        <w:br/>
        <w:t>түпкілікті аяқталды. Қилы тағдырмен қазақтар құрамына кірген түркілік,</w:t>
        <w:br/>
        <w:t>түркілік емес тайпалар тегіс қазақтанып кетті. Қазақтың тілі, мінезі, әдет-</w:t>
        <w:br/>
        <w:t>ғұрпы, ру-тайпалық құрылымы, ойындары, этнопедагогикасы, философиясы,</w:t>
        <w:br/>
        <w:t>өнері, болмыс-бітімі дараланғаны - тап осы тұс.</w:t>
        <w:br/>
        <w:t>Үшіншіден, күндіз отырмаған, түнде ұйықтамаған билеушілер мен саны</w:t>
        <w:br/>
        <w:t>үздіксіз өскен халық ұлан-ғайыр жерін анықтап, шекараларын бекемдеді,</w:t>
        <w:br/>
        <w:t>Қазақ хандығы халықаралық субьект дәрежесіне көтерілді. А.Левшин,</w:t>
        <w:br/>
        <w:t>Ш.Уәлиханов, Т.Шонанұлы зерттеулерінде ХУІ ғасырда-ақ қазақтар қазіргі</w:t>
        <w:br/>
        <w:t>Қазақстан аумағын қоныстанып отырғаны дәйектелген. Ал ортағасырлық</w:t>
        <w:br/>
        <w:t>Шығыс қолжазбаларында Қазақ хандығының өзбектермен, Ресеймен,</w:t>
        <w:br/>
        <w:t>Ауғанстанмен, Иранмен, Индиямен, Түркиямен саяси және сауда-саттық</w:t>
        <w:br/>
        <w:t>байланыстар орнатқанынан деректер молынан кездеседі.</w:t>
        <w:br/>
        <w:t>Тәртіншіден, билік жүйесі тармақталып, заң шығару, атқару және сот</w:t>
        <w:br/>
        <w:t>салалары нақты орнықты. Мемлекеттік биліктің бір адам қолында немесе</w:t>
        <w:br/>
        <w:t>жалғыз әкімшілік құзырында шоғырлануына жол бермейтін тетіктер</w:t>
        <w:br/>
        <w:t>39</w:t>
      </w:r>
    </w:p>
    <w:p>
      <w:r>
        <w:t>КҰС ТҮРКІ ӘЛЕМІНДЕГІ ҚАЗАҚСТАН: ІРГЕЛІ ТАРИХ ЖӘНЕ МЕТОДОЛОГИЯ</w:t>
        <w:br/>
        <w:t>сақ-үйсін, байырғы түркі, оғыз-қыпшақ мемдекеттерінің ұлттық</w:t>
        <w:br/>
        <w:t>тарихымыздағы мән-маңызын скінші қатарға ысырғанмен парапар.</w:t>
        <w:br/>
        <w:t>Үшіншіден, Ак Орданы алғашкы қазақ мемлекеті ретінде қабылдау ұлт</w:t>
        <w:br/>
        <w:t>тарихындағы Ноғай ордасының, Моғолстанның орнын елемеуге соқтырады.</w:t>
        <w:br/>
        <w:t>Моғолдардың түркілік тегін, ру-тайпалық құрамы Ұлы жүз бен Орта жүздің</w:t>
        <w:br/>
        <w:t>тарихында айрықша арын алатынын білімпаз шығыстанушы В.П. Юдин бай</w:t>
        <w:br/>
        <w:t>деректік негізде дәйектеген болатын. Қазақ хандығы құрылмай тұрғанда-ақ</w:t>
        <w:br/>
        <w:t>Ақ Орда әмір сүруін тоқтатса, Ноғай ордасы мен Моғолстан Қазақ</w:t>
        <w:br/>
        <w:t>хандығымен бірде табысып, бірде шабысып, ХУП ғасырға дейін</w:t>
        <w:br/>
        <w:t>мемлекеттігіміздің тағдырына тікелей әсер ете алды. Әрі-беріден кейін, Керей</w:t>
        <w:br/>
        <w:t>мен Жәнібек сұлтандарға хандықты құруға жер бөліп берген Моғолстан</w:t>
        <w:br/>
        <w:t>билеушісі емес пе?</w:t>
        <w:br/>
        <w:t>Төртіншіден, ұлттық мемлекетіміздің тарихын Қазақ хандығынан</w:t>
        <w:br/>
        <w:t>бастау керектігін кезіңде Шоқан да қолдаған еді. «...Предание киргиз считает</w:t>
        <w:br/>
        <w:t>свонм ханом Джанибека, сына Барақа, - дейді ол. -- Во всяком случае, по</w:t>
        <w:br/>
        <w:t>преданию, Джанибек был первым ханом казаков из фамилии Джучи-хана...</w:t>
        <w:br/>
        <w:t>Время управления Джанибека, когда две родные орды ногаев и казаков жили</w:t>
        <w:br/>
        <w:t>вместе, воспевзется в киргизских поэмах, как золотой век. К этому времени</w:t>
        <w:br/>
        <w:t>принадлежит большая часть преданий, нравственные изречения Джиренчи</w:t>
        <w:br/>
        <w:t>чечена (мудрого), Аз Джанибека и ногайского философа Асана Горемычного</w:t>
        <w:br/>
        <w:t>(Асан Кайгы) употребляютея степняками до сих пор».</w:t>
        <w:br/>
        <w:t>Халықтың мәртебесі, тарихының мазмұндылығы Төл мемлекетінің</w:t>
        <w:br/>
        <w:t>қашан пайда болғанымен өлінене бермейді. Әлемде мыңдаған тілде сөйлейтін</w:t>
        <w:br/>
        <w:t>халықтар бар, ал мемлекеттер саны 200-ге жетер-жетпес. Бұдан: «мемлекеті</w:t>
        <w:br/>
        <w:t>барлары - әркенметті, жоқтары - өркениет көшіне ілесе алмағандар», -- деген</w:t>
        <w:br/>
        <w:t>тұжырым тумаса керек. Бар мәселе мемлекетін құрған халықтардың сол</w:t>
        <w:br/>
        <w:t>байлық пен бақытты сақтай алған-алмағанында.</w:t>
        <w:br/>
        <w:t>Мемлекет дегеніміз - біздің ойымызша, накты аумақта бір немесе</w:t>
        <w:br/>
        <w:t>бірнеше халықтың басын біріктіруші, мүдделерін қорғаушы саяси-құқықтық</w:t>
        <w:br/>
        <w:t>жүйе. Бұл жүйенің пайда болуы ла, ондағы басқару тетіктерінің қалыптасуы</w:t>
        <w:br/>
        <w:t>да ұзақ мерзімді қажет етеді. Табиғи-географиялық орта, одан туындайтын</w:t>
        <w:br/>
        <w:t>шаруашылық-мәдени тип, тарих үдерісі халықтың болмысын даралауға қалай</w:t>
        <w:br/>
        <w:t>эсер етсе, мемлекеттің табиғатын анықтауға да соншалықты ықпал етеді деп</w:t>
        <w:br/>
        <w:t>есептейміз.</w:t>
        <w:br/>
        <w:t>Сонымен, ХУ ғасырдың екінші жартысында (1465 - 66 жж.) Қазақ</w:t>
        <w:br/>
        <w:t>хандығы Еуразияның сайын даласында кем дегенде екі мыңжылдық тарихты</w:t>
        <w:br/>
        <w:t>артта қалдырған мемлекеттер мен заңдардың қасиетін, мәнді белгілерін,</w:t>
        <w:br/>
        <w:t>қағидаларын, салт-дәстүрін, әдет-ғұрпын қабылдай, бойына сіңіре, жетілдіре</w:t>
        <w:br/>
        <w:t>жалғастырып, өзіне ғана тән қадір-қасиетімен, даралануымен алғашқы</w:t>
        <w:br/>
        <w:t>қадамын жасады. Басқаша айтқанда, біздің ұлттық мемлекетіміз - өткені -</w:t>
        <w:br/>
        <w:t>38</w:t>
        <w:br/>
        <w:t>ТЕЗЕК</w:t>
        <w:br/>
        <w:t>Хау ДЫ А ТҮРКІ ӘЛЕМІНДЕГІ ҚАЗАҚСТАН: ІРГЕЛІ ТАРИХ ЖӘНЕ МЕТОДОЛОГИЯ</w:t>
        <w:br/>
        <w:t>«Адаспай тура іздеген хакимдер болмаса. дүние ойран болады. ..Бұл</w:t>
        <w:br/>
        <w:t>хакимдер ұйқы, тыныштық, әуес-қызықтың бәрін қойып, адам баласына</w:t>
        <w:br/>
        <w:t>пайдалы іс шығармақлығына, яғни электрді тауып, аспаннан жайды бұрып</w:t>
        <w:br/>
        <w:t>алып, дүниенің бір шетінен қазір жауап алып тұрып, от пен суға қайласын</w:t>
        <w:br/>
        <w:t>тауып, мың адам қыла алмастай қызметтер істетіп қойып тұрғандығы уа</w:t>
        <w:br/>
        <w:t>хусусан (әсіресе) адам баласының ақыл-пікірін ұстартып, хақ бірлән</w:t>
      </w:r>
    </w:p>
    <w:p>
      <w:r>
        <w:t>батылдықты айырмақты үйреткендігі - баршасы нәфиғлық (пайда беруші)</w:t>
        <w:br/>
        <w:t>болған соң, біздің оларға міндеткерлерімізге дағуа жоқ». Демек,</w:t>
        <w:br/>
        <w:t>интеллектуалдық әлеуеттің серпілетін, сыналатын шағы - бұл.</w:t>
        <w:br/>
        <w:t>Сонымен, Отан тарихын дәуірлеудің теориялық-методологиялық</w:t>
        <w:br/>
        <w:t>негіздерін екі ауыз сөзбен түйіндер болсақ, біздің өткеніміз бен бүгініміздің</w:t>
        <w:br/>
        <w:t>тарих толқынындағы белестері алғашқыда қоғамның ішкі дамуымен тығыз</w:t>
        <w:br/>
        <w:t>байланыста, кейінде империя таңған сыртқы әсердің күшімен бой көтерген</w:t>
        <w:br/>
        <w:t>этникалық және саяси үдерістерден туындап жатты. Бұларға Қазақстанның</w:t>
        <w:br/>
        <w:t>табиғи-географиялық, геосаяси ерекшеліктері, шаруашылық-мәдени типі</w:t>
        <w:br/>
        <w:t>ықпал еткені сөзсіз. Дегенмен шешуші рөлде, тағдыранықтағыш тоғыста,</w:t>
        <w:br/>
        <w:t>алдыңғы шепте бірде этникалық, енді келесі сәтте саяси фактор алма-кезек</w:t>
        <w:br/>
        <w:t>табысып еді. Қазақ қазақ болғалы басқаларға тізесін батырып, зорлық-</w:t>
        <w:br/>
        <w:t>зомбылық көрсеткен емес. Батыс пен Шығыстың, Еуропа мен Азияның өтіне</w:t>
        <w:br/>
        <w:t>орналасқандықтан, бізге осындай тағдыр мен тарих жазылған болар. Ендігі</w:t>
        <w:br/>
        <w:t>жерде азаттығымызды нығайта түсіп, оңтайлы геосаяси орналасуымыздан тек</w:t>
        <w:br/>
        <w:t>жағымды нәтижелер мен ілгерілеуге жетелейтін дәуірлерді бастан келсек,</w:t>
        <w:br/>
        <w:t>өткеннің бәріне салауат дерміз.</w:t>
        <w:br/>
        <w:t>1.3 Қазақ мемлекеттілігі тарихын дәуірлеу</w:t>
        <w:br/>
        <w:t>Мемлекет жайлы, оның пайда болу себептері, мәні, мемлекетті</w:t>
        <w:br/>
        <w:t>басқарудың түрі &gt; мен тәсілдері төңірегіндегі ой-толғамдар, ғылыми</w:t>
        <w:br/>
        <w:t>зерттеулер, пікірталастар мыңдаған жылдардан бері үздіксіз жүріп жатыр.</w:t>
        <w:br/>
        <w:t>Кімді болсын ойландыратын тағылымы мен сабағы да көп. Мемлекетті</w:t>
        <w:br/>
        <w:t>басқару ілімін түзгенде, әділдікті, заңға жүгінуді, ақыл-ойды бірінші кезекке</w:t>
        <w:br/>
        <w:t>қойған, «патшалар мен билеушілер скипетр ұстағандар емес, әйгілі</w:t>
        <w:br/>
        <w:t>вельможалардың сайлағандары емес, билікке жеребемен немесе зорлықпен,</w:t>
        <w:br/>
        <w:t>алдаумен жеткендер емес, олар - басқара білетіндер», -- деген Сократ</w:t>
        <w:br/>
        <w:t>құлиеленушілік қоғамда айтқан тым өткір идеясы үшін 6.з.д. 399 жылы өлім</w:t>
        <w:br/>
        <w:t>жазасына кесілсе, мемлекет пен құқықты қоғамдық-экономикалық</w:t>
        <w:br/>
        <w:t>формацияның, базистің өзгермелі қондырғысы түрінде ғана қарастырған</w:t>
        <w:br/>
        <w:t>маркстік-лениндік ілім ХХ ғасырдың 74 жылына бойы Кеңестер: елінде</w:t>
        <w:br/>
        <w:t>36</w:t>
        <w:br/>
        <w:t>“е АЙЫН ТҮРКІ ӘЛЕМІНДЕГІ ҚАЗАҚСТАН: ІРГЕЛІ ТАРИХ ЖӘНЕ МЕТОДОЛОГИЯ</w:t>
        <w:br/>
        <w:t>Жазықсыз елді еңіретіп,</w:t>
        <w:br/>
        <w:t>Жертәңірісіп жатырсың,</w:t>
        <w:br/>
        <w:t>Хан емессің, қасқырсың,</w:t>
        <w:br/>
        <w:t>Қара албасты басқырсың,</w:t>
        <w:br/>
        <w:t>Алтын тақта жатсаң да,</w:t>
        <w:br/>
        <w:t>Ажалы жеткен пақырсың!</w:t>
        <w:br/>
        <w:t>Еңсегей бойлы Ер Есім</w:t>
        <w:br/>
        <w:t>Есігіңе келіп тұр:</w:t>
        <w:br/>
        <w:t>Алғалы тұр жаныңды,</w:t>
        <w:br/>
        <w:t>Шашқалы тұр қаныңды!</w:t>
        <w:br/>
        <w:t>- деген жолдар бүгінге жетер ме еді. Ауыз әдебиетінде сақталып қалған</w:t>
        <w:br/>
        <w:t>осынау қақтығыс тарихы жазба деректермен дәлелденіп отыр: 1628 жылы</w:t>
        <w:br/>
        <w:t>Есім хан Ташкентті билеп тұрған Тұрсын ханның басын алады. Бірақ,</w:t>
        <w:br/>
        <w:t>тұтастай алғанда, Қазақ мемлекеттігі сыртқы жауларына дес бермегені, ел</w:t>
      </w:r>
    </w:p>
    <w:p>
      <w:r>
        <w:t>ішінде қоғамдық келісімді, халықтың егемендігін, биліктің тепе-теңдігін</w:t>
        <w:br/>
        <w:t>сақтай алғаны ақиқат.</w:t>
        <w:br/>
        <w:t>Алтыншыдан, мемлекет, құқық және азаматтар арасындағы ақ ниет</w:t>
        <w:br/>
        <w:t>ізгілік пен дала демократиясы қоғамның тұрақты да күш жинай дамуына жол</w:t>
        <w:br/>
        <w:t>ашты. Айталық, классикалық дәуірді алып жатқан 253 жыл ішінде 15 қазақ</w:t>
        <w:br/>
        <w:t>ханы билік басында отырған екен, яғни арқайсысына орта есеппен 16-17</w:t>
        <w:br/>
        <w:t>жылдан келеді. Осындайда Платон айтқан: «Ел басқарушының жасы 50 мен</w:t>
        <w:br/>
        <w:t>70-тің арасы болуы керек, әрі ол 20 жылдан артық билік басында отырмағаны</w:t>
        <w:br/>
        <w:t>жөн», - деген қағида еске түседі.</w:t>
        <w:br/>
        <w:t>Қазақ мемлекеттігінің серпінді дамумен классикалық дәуірде қол</w:t>
        <w:br/>
        <w:t>жеткізген ірі жетістігі -- бәсекеге қабілетті қоғам түзе алғаны. Орта-</w:t>
        <w:br/>
        <w:t>ғасырлардағы Қазақ хандығы алыс-жақын көршілерімен аз соғысқан жоқ.</w:t>
        <w:br/>
        <w:t>Соның бәріне төтеп бергені экономикалық, саяси, интеллектуалдық, рухани,</w:t>
        <w:br/>
        <w:t>демографиялық әлеуетінің биік деңгейге көтерілгенін айғақтайды.Ал ол алда</w:t>
        <w:br/>
        <w:t>тосып тұрған «Ақтабан шұбырынды, алқакөл сұламада», орыспен, қытаймен,</w:t>
        <w:br/>
        <w:t>ортаазиялық билеушілермен тайталасқан, егескен жылдарда өзін ақтады.</w:t>
        <w:br/>
        <w:t>Тәуке ханның дүниеден озуымен Қазақ мемлекеттігі тарихының екінші</w:t>
        <w:br/>
        <w:t>дәуірі келді. Оны сындарлы (критический) дәуір деп айдарладық.</w:t>
        <w:br/>
        <w:t>Хронологиялық шеңбері - 1718-1847 жылдар, яғни Кенесары ханның</w:t>
        <w:br/>
        <w:t>қасіретімен тұйықталады. і</w:t>
        <w:br/>
        <w:t>ХУҮШ ғасыр - қазақтың «елім-айлаған» ғасыры. Шоқан ол ғасырды</w:t>
        <w:br/>
        <w:t>«қанды қырғын» («кровавый»),, «окантүршігерлік» («ужасный»),</w:t>
        <w:br/>
        <w:t>«жаугершілік («рыцарство») ғасыры» деп атаған. Ел басына туған сын</w:t>
        <w:br/>
        <w:t>сағаты ХІХ ғасырдың ортасына қарай хандықтың біржолата жойылуымен</w:t>
        <w:br/>
        <w:t>аяқталды.</w:t>
        <w:br/>
        <w:t>41</w:t>
        <w:br/>
        <w:t>ДА, ТҮРКІ ӘЛЕМІНДЕГІ ҚАЗАҚСТАН:ІРГЕЛІ ТАРИХ ЖӘНЕ МЕТОДОЛОГИЯ</w:t>
        <w:br/>
        <w:t>мүдіріссіз жұмыс істеп тұрды. Соның бірі - біздің айымызша, «ханталапай»</w:t>
        <w:br/>
        <w:t>салт-дәстүрі. Ол бойынша, ақ киізге көтеріп, хан сайланған тұлғаның мал-</w:t>
        <w:br/>
        <w:t>мүлкі, байлығы жиналғандарға таратылады. Осылайша, барша қоғам</w:t>
        <w:br/>
        <w:t>алдындағы ханның саяси-экономикалық жауапкершілігі мен тәуелділігі</w:t>
        <w:br/>
        <w:t>шартты түрде бекемделеді.</w:t>
        <w:br/>
        <w:t>Мемлекетті басқарушылардың әлеуметтік иерархиясында ханнан басқа</w:t>
        <w:br/>
        <w:t>билер, сұлтандар, батырлар, тархандар, қожалар, ақсақалдар жайғасты.</w:t>
        <w:br/>
        <w:t>Дәстүрлі биліктің шет-жағасын ғана көріп қалған А.Левшиннің таңданысын</w:t>
        <w:br/>
        <w:t>жасыра алмай: «Все соседи киргиз-казаков управляются или монархическим</w:t>
        <w:br/>
        <w:t>или деспотическим правлением, все родственные им народы живут в</w:t>
        <w:br/>
        <w:t>рабстве, достойном сожаления, а они почти совсем не знают подчиненности,</w:t>
        <w:br/>
        <w:t>У них не сушествуют даже ни имя подданого, ни имя владельца. Явление</w:t>
        <w:br/>
        <w:t>очень любопытное для политиков», - деп жазғаны бар.</w:t>
        <w:br/>
        <w:t>Бесіншіден, мемлекет пен құқық қарым-қатынасы реттеліп, «Қасым</w:t>
        <w:br/>
        <w:t>ханның қасқа жолы», «Есім ханның ескі жолы», әз Тәукенің «Жеті жарғысы»,</w:t>
        <w:br/>
        <w:t>ислам дінінің гуманизмге толы қағидалары мемлекет өмірін дала демо-</w:t>
        <w:br/>
        <w:t>кратиясының арнасына түсірді. Азаматтық, қаржылық, отбасылық, қыл-</w:t>
        <w:br/>
        <w:t>мыстық құқықтардың алғашқы үлгілері мен баптары классикалық дәуірдегі</w:t>
        <w:br/>
        <w:t>қазақ мемлекеттігіне беймәлім емес еді. Адамның өмірі, бостандығы мен бас</w:t>
        <w:br/>
        <w:t>еркі дала демократиясының өзегін құрады. Билер институты шешімінің хан</w:t>
        <w:br/>
        <w:t>жарлығымен бірдей дәрежеде атқарылғаны осыған айғақ болса керек.</w:t>
        <w:br/>
        <w:t>А.Левшиннің ел ішінен жинаған мәліметіне ден қойсақ, Ұлы дала</w:t>
        <w:br/>
        <w:t>заңдарының ғасырлар бойы түзілгенін халық айна-қатесіз ұққан. Солай бола</w:t>
        <w:br/>
        <w:t>тұра, аз Тәукенің тарихи орны мен қызметін айрықша қастерлеген.</w:t>
        <w:br/>
        <w:t>А.Левшиннің жазуынша, «было время, говорят благоразумнейшие из</w:t>
      </w:r>
    </w:p>
    <w:p>
      <w:r>
        <w:t>киргизов Меньшей орды, когда и наш народ жил в покое, было время, когда</w:t>
        <w:br/>
        <w:t>иу нас сушествовал порядок, были законы и правосудие. Сей золотой век, о</w:t>
        <w:br/>
        <w:t>котором вспоминают они со вздохами, есть царствование знаменитого Тявки,</w:t>
        <w:br/>
        <w:t>который, если верить преданиям, был действительно в своем роде гений, и в</w:t>
        <w:br/>
        <w:t>летописях қазачьих должен стоят наряду с солонами и ликургами. Усмирив</w:t>
        <w:br/>
        <w:t>волновавшив долго роды и поколения, он не только ввел в них устройство,</w:t>
        <w:br/>
        <w:t>порядок, но и дал Им многие законы».</w:t>
        <w:br/>
        <w:t>Әрине, бұл утопистер мен марксистер армандағандай әлеуметтік</w:t>
        <w:br/>
        <w:t>біртекті, қауымдар мен азаматтар арасында сыйластық пен үйлесім толық</w:t>
        <w:br/>
        <w:t>салтанат құрған, «әркімге - еңбегіне қарай, әркімнен қабілетіне қарай»</w:t>
        <w:br/>
        <w:t>материалдық игілікті теңдей бөлген қоғам еместін. Қайшылығы да,</w:t>
        <w:br/>
        <w:t>қақтығысы да бір өзіне жетіп жатты. Әйтпесе Марғасқа жыраудан (ХУН ғ.)</w:t>
        <w:br/>
        <w:t>қалған:</w:t>
        <w:br/>
        <w:t>Ей, қатағанның хан Тұрсын,</w:t>
        <w:br/>
        <w:t>Кім арамды ант ұрсын,</w:t>
        <w:br/>
        <w:t>40</w:t>
        <w:br/>
        <w:t>Ж;</w:t>
        <w:br/>
        <w:t>КАССх ТҮРКІ ӘЛЕМІНДЕГІ ҚАЗАҚСТАН: ІРГЕЛІ ТАРИХ ЖӘНЕ МЕТОДОЛОГИЯ</w:t>
        <w:br/>
        <w:t>Малшаруашылығының ыңғайымен үш атырапқа бөлініп отырған тұтас елді,</w:t>
        <w:br/>
        <w:t>бір елді үшке бөліп, жүз басына екі ханнан отыра қалдыңдар. Ұлы хандық</w:t>
        <w:br/>
        <w:t>өлді демей не дейміз? Тәукенің тұсындағы хандығымыз болып, Тәукедей</w:t>
        <w:br/>
        <w:t>ханымыз болса, мен соның қойшысы болар едім-ау! Сендер сондай</w:t>
        <w:br/>
        <w:t>хандықтың атын жамылып, хан атанбақсындар. Мен осындай хандықпен</w:t>
        <w:br/>
        <w:t>жауласамын. Өйткені мұндай хандық - елдің быт-шытын шығарған бірінші</w:t>
        <w:br/>
        <w:t>жауы».</w:t>
        <w:br/>
        <w:t>Мемлекет құрылысында дәстүр мен жаңашылдықты ұштастырмақ</w:t>
        <w:br/>
        <w:t>болған Жәңгір ханның әрекеті Діттеген мақсатына жете бермеді. Әсіресе</w:t>
        <w:br/>
        <w:t>Кенесары хан аянбай күресті. Атасы Абылайдан да асыра төтенше шаралар</w:t>
        <w:br/>
        <w:t>қолдануы дала демократиясымен қабыспай, соңғы қазақ ханын егемендікке</w:t>
        <w:br/>
        <w:t>құштар халықтың белгілі бөлігінен алыстатқаны - ақиқат. Заң шығару,</w:t>
        <w:br/>
        <w:t>атқару, сот биліктерінің бір қолға шоғырлануы соғыс жағдайы қажетінен</w:t>
        <w:br/>
        <w:t>туындағанымен, наразылық білдіруге халық құқылы екенін елемеу сындарлы</w:t>
        <w:br/>
        <w:t>дәуір мемлекетінің әлеуметтік негізін әлсіретті. Жеке-дара билік жүргізуді</w:t>
        <w:br/>
        <w:t>қазақ мемлекетінің элеуметтік қауымдары Абылай хан тұсында да</w:t>
        <w:br/>
        <w:t>қабылдамады. Мәселен, Ботақанның ажалы Қаракесек руын көтеріп,</w:t>
        <w:br/>
        <w:t>Абылайды састырғаны көп жайдан хабар береді. Ал Кенесары хандығында</w:t>
        <w:br/>
        <w:t>бұған ресейлік отарлаушы билікпен ауызжаласқан жергілікті басқарушы</w:t>
        <w:br/>
        <w:t>қауым -- қоңырқұлжалар қосылған соң, қазақ қоғамының ішіне жік түсіп,</w:t>
        <w:br/>
        <w:t>кешегі тарихи даму нәтижесі болып табылатын рулық, тайпалық, жүздік</w:t>
        <w:br/>
        <w:t>құрылым этникалық тұтасуға, мемлекеттің қуатын арттыруға қызмет етуден</w:t>
        <w:br/>
        <w:t>қалды. Ең ауыры - 1822 және 1824 жылдардағы реформаларға табан тіреген</w:t>
        <w:br/>
        <w:t>әктем күштің зорлығымен Ұлы даладағы мемлекет, құқық, азамат</w:t>
        <w:br/>
        <w:t>арасындағы байланыс заңдылығы бұзылғандықтан, қазақ қоғамы тарихи-</w:t>
        <w:br/>
        <w:t>табиғи даму мүмкіншілігінен ажырап, элеуметтік страта қым-қуат</w:t>
        <w:br/>
        <w:t>қайшылыққа ұрынды.</w:t>
        <w:br/>
        <w:t>Екінші дәуірдің аяқталар тұсындағы қасіретін айғақтаған, қайда апарып</w:t>
        <w:br/>
        <w:t>соқтыратынын болжаған деректер мейлінше мол. Солардың ішінен Жанақ</w:t>
        <w:br/>
        <w:t>ақынның (1770-1856) бірер сөзін келтірсек, артықтық етпес. Рүстем төреге</w:t>
        <w:br/>
        <w:t>айтқан айыптаулары біздің ой-тұжырымымызды қуаттай түседі:</w:t>
        <w:br/>
        <w:t>Хан түңілді бұл күнде халықтан да,</w:t>
        <w:br/>
        <w:t>Ханнан мүлде халық та жалыққан ба?!</w:t>
        <w:br/>
        <w:t>Халық- дария, хан- балық емес пе еді?</w:t>
        <w:br/>
        <w:t>Судан шықса, жан кетер балықтан да.</w:t>
      </w:r>
    </w:p>
    <w:p>
      <w:r>
        <w:t>Ханнан қайрат, байынан қайыр кетіп,</w:t>
        <w:br/>
        <w:t>Телмірген теңдігі жоқ ел болған кез.</w:t>
        <w:br/>
        <w:t>Қайғың - азық, ермегің - шер болған кез.</w:t>
        <w:br/>
        <w:t>Елмен араз, татуың бір болған кез.</w:t>
        <w:br/>
        <w:t>Жуан қамшы той бастар көсем болды,</w:t>
        <w:br/>
        <w:t>44</w:t>
        <w:br/>
        <w:t>КЗ ТҮРКІ ӘЛЕМІНДЕГІ ҚАЗАҚСТАН: ІРГЕЛІ ТАРИХ ЖӘНЕ МЕТОДОЛОГИЯ</w:t>
        <w:br/>
        <w:t>Епірмелі екі есті шешен болды,</w:t>
        <w:br/>
        <w:t>Би кетті малдылардың айтағында,</w:t>
        <w:br/>
        <w:t>Пәленді мұқатып бер десең болды.</w:t>
        <w:br/>
        <w:t>Мемлекеттің ішкі ахуалы осындай болғанда, оның халықаралық</w:t>
        <w:br/>
        <w:t>қатынастар субьекті мәртебесінен айырыла бастауы заңды еді. Кенесарының</w:t>
        <w:br/>
        <w:t>қырғыз ханы -- Орманмен, Қоқан билеушілерімен тіл табыса алмауының бір</w:t>
        <w:br/>
        <w:t>себебі осында жатыр.</w:t>
        <w:br/>
        <w:t>Төрт ғасырға жуық салтанат құрған қазақ мемлекеті Кенесарының</w:t>
        <w:br/>
        <w:t>ажалынан соң өмір сүруін тоқтатты. Ол халықтың күші - бірлікте,</w:t>
        <w:br/>
        <w:t>мемлекеттің күші -- халықта екенін дәлелдеді.</w:t>
        <w:br/>
        <w:t>Қазақ жерін толық бағындыруға Ресей империясы 130 жылдан артық</w:t>
        <w:br/>
        <w:t>уақыт жұмсаса, мемлекеттігін түпкілікті жою үшін 116 жыл қажет болды.</w:t>
        <w:br/>
        <w:t>Империя құрамына кірген ортаазиялық бірде-бір халық мұншама ұзақ</w:t>
        <w:br/>
        <w:t>қарсылық көрсете алған жоқ. Абылайдай, Кенесарыдай хандардың, Сырым,</w:t>
        <w:br/>
        <w:t>Исатай, Махамбеттей батырлардың азаттықты сақтап қалу жолындағы</w:t>
        <w:br/>
        <w:t>жанкештілігі патша әкімшілігін мейлінше сақ қимылдауға мәжбүрледі.</w:t>
        <w:br/>
        <w:t>Хандық билікті ресми бекерлеген «Сібір қазақтары туралы жарғы» және</w:t>
        <w:br/>
        <w:t>«Орынбор қазақтары туралы жарғы» аға сұлтандар мен сұлтан-</w:t>
        <w:br/>
        <w:t>правительдердің құзырында біршама басқару функцияларын қалдырғаны,</w:t>
        <w:br/>
        <w:t>Бөкей хандығының 1845 жылға дейін сақталғаны -- кездейсоқтық емес.</w:t>
        <w:br/>
        <w:t>Саяси-құқықтық тірек Кенесары хандығымен бірге құлады. Бұдан кейінгі 70</w:t>
        <w:br/>
        <w:t>жыл бойы қазақ халқы қорғансыздың күнін кешті. Ұлттық мемлекеттің</w:t>
        <w:br/>
        <w:t>функциясын еңді ресми Санкт-Петербург және оның қазақ жеріндегі</w:t>
        <w:br/>
        <w:t>әкімшілік аппараты өз мойнына алғансыды. Империялық идеологиямен</w:t>
        <w:br/>
        <w:t>қаруланған жаңа құрылым, түптеп келгенде, екі-ақ мақсатты көздеді: бірі -</w:t>
        <w:br/>
        <w:t>өлкенің байлығын сүлікше сору, екіншісі -- қазақ жеріңде шексіз билігін</w:t>
        <w:br/>
        <w:t>орнату. Мақсатына жетті де. Байырғы халықтың мүддесі, мұң-мұқтажы</w:t>
        <w:br/>
        <w:t>зәредей қаперге алынбағандықтан, қазақ қоғамын айықпас дерт жайлады,</w:t>
        <w:br/>
        <w:t>оның арты дамымай мешел қалғанымыз еді. Мемлекеттіктің шаңырағы</w:t>
        <w:br/>
        <w:t>ортасына түскендіктен, бұл 70 жылды мемлекетсіз әкімшілік дәуір деген жөн.</w:t>
        <w:br/>
        <w:t>Мемлекетінен, елтұтқаларынан айырылған халық сол жылдарды «зарзаман»</w:t>
        <w:br/>
        <w:t>деп атағаны бекер емес. Зарзаманның ұлт болмысына әкелген зардабын</w:t>
        <w:br/>
        <w:t>Абайдан артық сезінген жан жоқ шығар. Тұтас халықтың жол таппай</w:t>
        <w:br/>
        <w:t>абдырағанына ұлы ойшылдың жаны күйзелді: «...Дүниеде ешбір қызықты</w:t>
        <w:br/>
        <w:t>нәрсе бар деп ойламайды, ойласа да - бұрыла алмайды, сөз айтсаң, түгел</w:t>
        <w:br/>
        <w:t>тыңдап тұра алмайды, не көңілі, не көзі алаңдап тұрады. Еңді не қылдық, не</w:t>
        <w:br/>
        <w:t>болдық!» - дейді ол. Бұрынғы ата-бабаларымыз заманындағы елбасы,</w:t>
        <w:br/>
        <w:t>топбасылардың билікті жүргізудегі әділдігін, намысқорлығын ұлықтап,</w:t>
        <w:br/>
        <w:t>осынау «екі ғана тәуір мінезін жоғалтпай тұрсақ, біз де ел қатарына кірер</w:t>
        <w:br/>
        <w:t>едік», - деп келер күнге үмітін артады.</w:t>
        <w:br/>
        <w:t>45</w:t>
        <w:br/>
        <w:t>КС ТҮРКІ ӘЛЕМІНДЕГІ ҚАЗАҚСТАН: ІРГЕЛІ ТАРИХ ЖӘНЕ МЕТОДОЛОГИЯ</w:t>
      </w:r>
    </w:p>
    <w:p>
      <w:r>
        <w:t>басты. 1757 жылы Қытай әкімшілігі Абылайға жолдаған хатында кімнің кім</w:t>
        <w:br/>
        <w:t>екенін ашық жариялайды. «Егер сендерге моңғолға жасағандай ішкі жасақ</w:t>
        <w:br/>
        <w:t>тәртібін қолдансақ, - делінген хатта, - қысым кәріп қаласыңдар. Демек,</w:t>
        <w:br/>
        <w:t>бұрынғы қоғамдық салт-жүйелеріңде бола беріңдер... Ал сенің елшің бізге</w:t>
        <w:br/>
        <w:t>жеткізген: «Тарбағатай тегінде біздің байырғы жайлауымыз еді, сол жерді</w:t>
        <w:br/>
        <w:t>патша бізге берсе», - деген сөзге келсек, бұл жерлер - жаңа ғана</w:t>
        <w:br/>
        <w:t>тыныштандырылған, әлі иен жатқан өңір. Патша, әсілі, ол жерді сендерге</w:t>
        <w:br/>
        <w:t>қиып бере салушы еді, бірақ сендер бізге еңбек сіңірген жоқсыңдар, ебін</w:t>
        <w:br/>
        <w:t>тауып ел болып алғансындар». Абылайды Орта жүздің ханы мәртебесінде</w:t>
        <w:br/>
        <w:t>бекіту үшін Ресей жағы қойған талаптар бұдан да сорақы екені тарихтан</w:t>
        <w:br/>
        <w:t>белгілі.</w:t>
        <w:br/>
        <w:t>Әйткенмен көзінің тірісінде Абылай ханмен императорлық Қытай да,</w:t>
        <w:br/>
        <w:t>патшалық Ресей де есептесті. Ол билеген аумақта мемлекет ісіне әмірлерін</w:t>
        <w:br/>
        <w:t>жүргізе алмады. Бұқар жыраудың Абылай хандық құрған соңғы жылдарды:</w:t>
        <w:br/>
        <w:t>Қайғысыз ұйқы ұйықтатқан ханым-ай,</w:t>
        <w:br/>
        <w:t>Қайырусыз жылқы бақтырған ханым-ай.</w:t>
        <w:br/>
        <w:t>Қалыңсыз қатын құштырған ханым-ай,</w:t>
        <w:br/>
        <w:t>Үш жүзден үш кісіні құрбан қылсам,</w:t>
        <w:br/>
        <w:t>Сонда қалар ма екен қайран жаның-ай,</w:t>
        <w:br/>
        <w:t>- деп сипаттауы, ал академик В.В. Бартольдтің: «Самым могушественным из</w:t>
        <w:br/>
        <w:t>ханов ХУІП в. был хан Средней Орды Абылай», - деген жолдарында терең</w:t>
        <w:br/>
        <w:t>мағына жатыр. Есесіне, Нұралы хандық құрған Кіші жүзде ахуал басқаша</w:t>
        <w:br/>
        <w:t>қалыптасты. «Кіші жүздің ханы - Нұралы қазақтардың ханы болып</w:t>
        <w:br/>
        <w:t>бекітілгенде қандай да бір жүздің аты аталмаған болатын, - деп жазыпты П</w:t>
        <w:br/>
        <w:t>Екатерина патша 1778 жылғы 21 қыркүйекте. - Мұның мәнісі - Нұралы Орта</w:t>
        <w:br/>
        <w:t>жүзді өзіне қаратуға күш салсын деген ниетімізде еді. Алайда оның қолынан</w:t>
        <w:br/>
        <w:t>мұңдай іс келмегені былай тұрсын, ол өзінің Кіші жүзінде де ешқандай</w:t>
        <w:br/>
        <w:t>лауазым-шені жоқ өзге сұлтандар мен ел ағаларының үстінен билігін асыра</w:t>
        <w:br/>
        <w:t>алмай отыр».</w:t>
        <w:br/>
        <w:t>Қос өкпеден қысқан екі империяға да бір орталыққа бағынған қазақ</w:t>
        <w:br/>
        <w:t>мемлекетінің болмағаны жөн еді. Абылайдың дүние салуымен Ресей</w:t>
        <w:br/>
        <w:t>билеушілері көздеген мақсатына ашық кірісті.</w:t>
        <w:br/>
        <w:t>Қазақ мемлекеттігінің классикалық дәуіріне тән құндылықтары мен</w:t>
        <w:br/>
        <w:t>әлеуетін қайтаруға, қалпына келтіруге Сырым батырдан тартып Амангелдіге</w:t>
        <w:br/>
        <w:t>дейін қайрат қылды. Бұл жанталастың мәнін сөз зергері - Ғ.Мүсірепов</w:t>
        <w:br/>
        <w:t>Сырым Датұлының монологымен былайша жеткізеді: «...Тәуке хан өлген күні</w:t>
        <w:br/>
        <w:t>қазақтың хандығы да өлді. Қасым мен Тәукенің тұсында бір ұранның, бір</w:t>
        <w:br/>
        <w:t>тудың астында тұтас отырған ел елдік-ау. Қазақ елінің соңғы ханы қайтыс</w:t>
        <w:br/>
        <w:t>болғаннан кейін «осы тұтастықты, осы елдікті қалай сақтаймыз?» деген ой,</w:t>
        <w:br/>
        <w:t>қазақ хандары, қайсыңның аузыңнан шықты? Жоқ, шыққан жоқ!</w:t>
        <w:br/>
        <w:t>43</w:t>
        <w:br/>
        <w:t>КСетЕ ТҮРКІ ӘЛЕМІНДЕГІ ҚАЗАҚСТАН: ІРГЕЛІ ТАРИХ ЖӘНЕ МЕТОДОЛОГИЯ</w:t>
        <w:br/>
        <w:t>хан сайлауының өтуі ұлт зердесінде классикалық және сындарлы дәуірлер</w:t>
        <w:br/>
        <w:t>шоғы өшпегенін айғақтайды. 1917- жылғы Қазан төңкерісінің алғашқы</w:t>
        <w:br/>
        <w:t>күндерінде Ш.Уәлихановтың досы, қазақ халқының тілеуқоры Г.Н. Потанин</w:t>
        <w:br/>
        <w:t>қаламынан шыққан төмендегі сөздерде ұлы шындық бар. «Среди киргиз не</w:t>
        <w:br/>
        <w:t>наблюдается классовая борьба, - депті ол, - в их среде нет рабочей партии,</w:t>
        <w:br/>
        <w:t>нет у них ни социалистов-революционеров, ни социал-демократов, ни</w:t>
        <w:br/>
        <w:t>большевиков. Здесь особая жизнь, особые интересы, особые разговоры, здесь</w:t>
      </w:r>
    </w:p>
    <w:p>
      <w:r>
        <w:t>не слыхать о восьмичасовом рабочем дне, не слыхать лозунга: «Вся земля</w:t>
        <w:br/>
        <w:t>принадлежит трудовому народу», а тем более лозунга: «У рабочего нет</w:t>
        <w:br/>
        <w:t>отечества». Киргизсков движение поглошцено одним нерасчлененным</w:t>
        <w:br/>
        <w:t>вопросом, вопросом о национальном возрождении, об условиях, насколько</w:t>
        <w:br/>
        <w:t>это возможно при данных физических условиях, благ европейской культуры,</w:t>
        <w:br/>
        <w:t>о свободном развитии народных сил, во всех областях человеческого</w:t>
        <w:br/>
        <w:t>творчества. Словом, киргизская программа исчерпывается вопросом о</w:t>
        <w:br/>
        <w:t>национальном самоопределении». Демек, Ұлы даланың мемлекеттікті</w:t>
        <w:br/>
        <w:t>армандауы зораймаса, азаймағаны ғой.</w:t>
        <w:br/>
        <w:t>Мемлекетсіз әкімшілік дәуір 1920 жылға дейін созылды. Алаш</w:t>
        <w:br/>
        <w:t>зиялыларының 1917-1918 жылдарда Алаш автономиясын, Түркістан</w:t>
        <w:br/>
        <w:t>мұхтариятын құрмақ талпынысын большевиктік озбыр күш алдаумен, жалған</w:t>
        <w:br/>
        <w:t>уәделер берумен, от қаруға сүйенген әскермен таптап өтті.</w:t>
        <w:br/>
        <w:t>Қазақ мемлекеттігінің төртінші дәуірі 1920 жылы Қазақ АКСР-інің</w:t>
        <w:br/>
        <w:t>дүниеге келуімен басталып, 19091 жылғы 8 желтоқсанда КСРО-ның</w:t>
        <w:br/>
        <w:t>ыдырауымен аяқталады. Бұл жылдарда мемлекеттікті анықтайтын барлық</w:t>
        <w:br/>
        <w:t>тетіктер Мәскеудің, орталықтан келген басшы: коммунистердің бақылауымен</w:t>
        <w:br/>
        <w:t>қалыптасты. Таптық, партиялық ілімге лайықталған заң шығарушы, атқару,</w:t>
        <w:br/>
        <w:t>сот билігі тармақталды, шекара анықталды, энұран, елтаңба, ту белгіленді,</w:t>
        <w:br/>
        <w:t>бірнеше Конституция қабылданды, азаматтардың, мемлекеттің егемендігі</w:t>
        <w:br/>
        <w:t>заңмен бекемделді. Іс жүзінде Қазақстан этатистік мазмұн мен пошымдағы</w:t>
        <w:br/>
        <w:t>алып империя КСРО-ның ашса алақанында, жұмса жұдырығында қалған</w:t>
        <w:br/>
        <w:t>мемлекет еді. Сталиннің тұсында Қазақстанға жасалған зорлық-зомбылықты</w:t>
        <w:br/>
        <w:t>айтпағанда, реформатор Н.С.Хрушевтің Оңтүстік Қазақстан облысы есебінен</w:t>
        <w:br/>
        <w:t>біраз жерді Өзбекстанға беріп жібергені, Қазақстанға оң көзімен қараған</w:t>
        <w:br/>
        <w:t>Л.И.Брежневтің Солтүстік облыстарда Бородин, Кручина сияқтыларды</w:t>
        <w:br/>
        <w:t>тайраңдатып қойғаны, неміс автономиясын құруға пейіл білдіргені, демократ</w:t>
        <w:br/>
        <w:t>М.С.Горбачевтің ширек ғасыр Қазақстанды басқарған Д.Қонаевты оп-оңай</w:t>
        <w:br/>
        <w:t>күйелей салғаны, -тұтас халықты ұлтшылдықпен айыптағаны «телмірген</w:t>
        <w:br/>
        <w:t>теңдігі жоқ» мемлекетте ғана мүмкін дүниелер. Тоталитарлық жүгенсіздікпен</w:t>
        <w:br/>
        <w:t>келіспеген ірілі-ұсақты көтерілістер, ұлт зиялыларының наразылығы аяусыз</w:t>
        <w:br/>
        <w:t>тезге салынды. Қазақ тілінің, демографиялық Үлесінің қыспақта қалуы</w:t>
        <w:br/>
        <w:t>себепті ұлт мемлекеті ұлтсыздану, дұрысы орыстану қаупімен бетпе-бет</w:t>
        <w:br/>
        <w:t>47</w:t>
        <w:br/>
        <w:t>ху АС ТҮРКІ ӘЛЕМІНДЕГІ ҚАЗАҚСТАН: ІРГЕЛІ ТАРИХ ЖӘНЕ. МЕТОДОЛОГИЯ</w:t>
        <w:br/>
        <w:t>басты. Осының бәрі әлеуметтік сілкініссіз, ұлтаралық қақтығысыз жүзеге</w:t>
        <w:br/>
        <w:t>асқаны әлем назарын өзіне аударуда. Сабақтастық үзілмегенде ғана ілгерілеу,</w:t>
        <w:br/>
        <w:t>өсу, кемелдену мүмкін екен. Ұлт мемлекеттігінің тарихы мен тағылымы</w:t>
        <w:br/>
        <w:t>осыған үйретеді.</w:t>
        <w:br/>
        <w:t>1.4. Қазіргі Қазақстан: тарих және методология</w:t>
        <w:br/>
        <w:t>«Ақтабан шұбырынды, алқакөл сұламадан» бергі уақыттың бедерінде</w:t>
        <w:br/>
        <w:t>Ресейге бодандықгы мойындаумен жат жұртқа телмірген қазақ халқының</w:t>
        <w:br/>
        <w:t>санасы мен жан-дүниесін мазалаған түйткілді ойы ұлттық һәм мемлекеттік</w:t>
        <w:br/>
        <w:t>тәуелсіздік еді. Азаттық жолында қанды майдан жорықтар мен құрбандықтар</w:t>
        <w:br/>
        <w:t>аз болған жоқ. Ол тіпті «адамзаттың жарқын болашағы - коммунизм» құру</w:t>
        <w:br/>
        <w:t>тұсында да жалғаса берді. 1991 жылғы 16 желтоқсанда жұлдызды сәт туды.</w:t>
        <w:br/>
        <w:t>Содан бері бір ұрпақ өсіп-өнген мерзім өте шығыпты. Қария тарих үшін қас-</w:t>
        <w:br/>
        <w:t>қағым сәт болғанымен «елім», «жерім» деп ет жүрегі елжіреген әрбір қазақ</w:t>
        <w:br/>
        <w:t>баласын тебіренткен үміт пен күдікке толы жылдар артта қалды. Барымыз</w:t>
        <w:br/>
        <w:t>бен жоғымызды ғылыми зерделеудің, әсіресе азаттық тарихы мен тағылымын</w:t>
        <w:br/>
        <w:t>тереңнен толғаудың методологиялық ұстанымдарын дәйектейтін уақыт келді.</w:t>
        <w:br/>
        <w:t>Әрине, мәселенің шешімін эр ғылым өз биігінен пайымдайтыны ақиқат.</w:t>
        <w:br/>
        <w:t>Солардың қатарында тарих ғылымының өздік методологиясы болғаны абзал.</w:t>
      </w:r>
    </w:p>
    <w:p>
      <w:r>
        <w:t>Методология ежелден өзекті мән-мағынаға ие. Бұл- түсінікті де.</w:t>
        <w:br/>
        <w:t>Ғылымның қарымы, ақиқатқа қол жеткізуі бірінші кезекте оның</w:t>
        <w:br/>
        <w:t>методологиялық ұстанымымен анықталады. Табиғаттың, қоғамның, адамдар</w:t>
        <w:br/>
        <w:t>қауымдастығы мен сананың болмыс-бітімін, өзгерістерін және беймәлім</w:t>
        <w:br/>
        <w:t>құпияларын ашу үшін эрқашан қатпары қалың деректер мен қисапсыз</w:t>
        <w:br/>
        <w:t>ақпарат қажет бола бермеуі мүмкін, есесіне, олардың шығу тегін, өзара</w:t>
        <w:br/>
        <w:t>байланысын, ықпалдастығын, ілгерілеу мен іркілісті бейнелеуін жазбай тану</w:t>
        <w:br/>
        <w:t>зерттеушіден биік кәсіби даярлыққа қоса миқазанында қайнату үстіндегі</w:t>
        <w:br/>
        <w:t>құбылыстың әрбір «клеткасына» сергектікпен, тіпті күдікпен қарауды талап</w:t>
        <w:br/>
        <w:t>етеді. Бұл - озық методология арқылы қол жететін нәтиже. Методология -</w:t>
        <w:br/>
        <w:t>ғылыми ақиқатқа жол бастайтын, ізденісті тиімді ұйымдастыратын, зерттеу</w:t>
        <w:br/>
        <w:t>нысаны мен пәніне тән заңдылықтарды, қисынды, қайшылықтарды сан-</w:t>
        <w:br/>
        <w:t>салалы диалектикалық байланыс пен өзгеріс динамикасында дәйектейтін</w:t>
        <w:br/>
        <w:t>ақыл-ой әрекетінің әдіс-тәсіл жиынтығы.</w:t>
        <w:br/>
        <w:t>Азаттық тарихының методологиясын, басты-басты ұстанымдарын</w:t>
        <w:br/>
        <w:t>қалыптастыруда Елбасымыз - Н.Ә.Назарбаевтың үлесі зор. Тұңғыш</w:t>
        <w:br/>
        <w:t>Президентіміз дәйектеген: «Алдымен -- экономика, содан кейін - саясат»,</w:t>
        <w:br/>
        <w:t>«Қазақ қазақпен қазақша сөйлессін», Еуразиялық одақ, Азия кеңесі, ядролық</w:t>
        <w:br/>
        <w:t>қарудан бас тарту, Астананы көшіру, әлемдік діндер сьезін шақыру идеялары</w:t>
        <w:br/>
        <w:t>Тәуелсіздік құрылысына да, отандық тарих ғылымының ізденістеріне де</w:t>
        <w:br/>
        <w:t>50</w:t>
        <w:br/>
        <w:t>чу ЖЖАНҚТ, ркі ӘЛЕМІНДЕГІ ҚАЗАҚСТАН: ІРГЕЛІ ТАРИХ ЖӘНЕ МЕТОДОЛОГИЯ</w:t>
        <w:br/>
        <w:t>келді. Ұлт зиялыларына қарсы ұйымдастырылған үздіксіз қуғын-сүргін,</w:t>
        <w:br/>
        <w:t>әсіресе 1937-1938 жылдардағы «үлкен террор» шын мағынасындағы саяси</w:t>
        <w:br/>
        <w:t>элитаны жойып, орнына коммунистік-комформистік номенклатураны экелді.</w:t>
        <w:br/>
        <w:t>Заң шығарушы, атқарушы, сот жүйесі қоғамдық санада халықтың</w:t>
        <w:br/>
        <w:t>қорғанышы, панасы ретінде қабылданудан қалып, олар әміршіл-әкімшіл</w:t>
        <w:br/>
        <w:t>өктемдіктің ошағындай көрінді. Мемлекеттік билік басыңда көбінесе басқа</w:t>
        <w:br/>
        <w:t>ұлт екілдері отырды. Айталық, 1920-1991 жылдарда Қазақстан Компартиясы</w:t>
        <w:br/>
        <w:t>Орталық Комитетін 19 адам басқарған екен, солардың төртеуі ғана қазақ еді,</w:t>
        <w:br/>
        <w:t>ішінде бұл қызметте 6 ай ғана отырған М.Мырзағалиев те бар. 1946-1985</w:t>
        <w:br/>
        <w:t>жылдарда Қазақстан Үкіметі 10 рет құрылды, яғни жүздеген адам министрлік</w:t>
        <w:br/>
        <w:t>креслоға жайғасты. Қазақ емес министрлердің тағы да төртеуі ғана қазақ</w:t>
        <w:br/>
        <w:t>тілінен азды-көпті хабардар болыпты, ал Қазақ КСР мемлекеттік қауіпсіздік</w:t>
        <w:br/>
        <w:t>комитетін сол жылдары екі рет қана қазақ азаматтары басқарған екен.</w:t>
        <w:br/>
        <w:t>Қазақстан экономикасын сыңаржақ дамуға ұрындырған солақай басшылық</w:t>
        <w:br/>
        <w:t>экологиялық апат экелді. Негізінен қазақтар қоныстанған 70-ке жуық ауыл-</w:t>
        <w:br/>
        <w:t>селолық аудан элеуметтік-экономикалық тұрғыдан артта қалғаны кеш те</w:t>
        <w:br/>
        <w:t>болса, ресми түрде мойындалды. Қысқасы, Мәскеудің өктемдігімен</w:t>
        <w:br/>
        <w:t>коммунистік елес қуған біздің ел ұлттық мемлекетін шын мағынасында құра</w:t>
        <w:br/>
        <w:t>алмай, элемдік өркениет көшінен тым қияс кетіпті. Сондықтан да Қазақ</w:t>
        <w:br/>
        <w:t>мемлекеттігінің 1920-1991 жылдардағы тарихын номиналды дәуір деп</w:t>
        <w:br/>
        <w:t>қарастыруды ұсынамыз. Дегенмен бір мәселенің басы ашық. Мемлекетсіз</w:t>
        <w:br/>
        <w:t>әкімшілік дәуіріне қарағанда, номиналды мемлекеттің одақтас республика</w:t>
        <w:br/>
        <w:t>мәртебесімен жарты ғасырдан астам КСРО құрамында болуы, біріншіден,</w:t>
        <w:br/>
        <w:t>жоқтан тәуір еді, екіншіден, мемлекеттік тәуелсіздігімізді конституциялық</w:t>
        <w:br/>
        <w:t>жолмен жариялауға мүмкіндік берді.</w:t>
        <w:br/>
        <w:t>1991 жылдың 16 желтоқсанынан Қазақ мемлекеттігі тарихының бесінші</w:t>
        <w:br/>
        <w:t>дәуірі есік ашты. Сан ұрпақ аңсаған азаттық таңы атты. Содан бері артта</w:t>
        <w:br/>
        <w:t>қалған жылдар ішінде жоғалтқанымызды тегіс түгендемесек тте,</w:t>
        <w:br/>
        <w:t>мемлекеттігіміз қалыптасқаны - әлем мойындаған ақиқат. «Тәуелсіздік</w:t>
        <w:br/>
        <w:t>алғаннан кейінгі кезеңде, -- деді Елбасымыз - Н.Ә. Назарбаев, - небір тар</w:t>
        <w:br/>
        <w:t>жол, тайғақ кешулерден сүрінбей өтіп, әлеуметтік, экономикалық, саяси</w:t>
        <w:br/>
        <w:t>жаңару жолына түскен Қазақстан бүкіләлемдік қауымдастықтағы әз орны,</w:t>
        <w:br/>
        <w:t>өз бедел бар абыройлы мемлекетке айналды». Түпкі мақсат -</w:t>
        <w:br/>
        <w:t>демократиялық, зайырлы, құқықтық, әлеуметтік мемлекет құру.</w:t>
      </w:r>
    </w:p>
    <w:p>
      <w:r>
        <w:t>2 Атқарылған міндеттерді зерделер болсақ, екі басты бағытты көреміз.</w:t>
        <w:br/>
        <w:t>Бірі - отарлау мен кеңестік тоталитаризм аяусыз қудалаған, санадан өшіруге</w:t>
        <w:br/>
        <w:t>тырысқан ұлттық құндылықтарды қайта қалпына келтіру, екіншісі - бүгінгі</w:t>
        <w:br/>
        <w:t>жалпыздамзаттық өлшемдер үдесінен шығу. Бірінші бағыттың ірі табысы</w:t>
        <w:br/>
        <w:t>зорлықпен күйеленген ұлылар мен алыптарды ақтау, қазақ тілі мен Діннің</w:t>
        <w:br/>
        <w:t>бостандыққа шығуы, жеке адамның бас еркін өзіне қайтару болса, екінші</w:t>
        <w:br/>
        <w:t>48</w:t>
        <w:br/>
        <w:t>жаты ТҮРКІ ӘЛЕМІНДЕГІ ҚАЗАҚСТАН: ІРГЕЛІ ТАРИХ ЖӘНЕ МЕТОДОЛОГИЯ</w:t>
        <w:br/>
        <w:t>Классикалық және сындарлы дәуірлердің жұрнағындай сақталып</w:t>
        <w:br/>
        <w:t>қалған билер институты заң шығарудан, сот функциясын атқарудан қалып,</w:t>
        <w:br/>
        <w:t>саяси-құқықтық қана емес, моральдық-этикалық ауыр дағдарысқа түсті. Ә.</w:t>
        <w:br/>
        <w:t>Бө-кейханов ашына жазғандай, «қазақ орысқа қараған соң бәйге аттай, жақсы</w:t>
        <w:br/>
        <w:t>жорғадай туысынан болатын шешен озған би жоғалды. Кім орысқа жағымтал</w:t>
        <w:br/>
        <w:t>болса, сол жұртты бір қамшымен айдайтын болды. Бұрынғы жүйрік билерден</w:t>
        <w:br/>
        <w:t>келе жатқан аз; әділ билік жорасы жаман қарапайым тұғыр би парасына аяқ-</w:t>
        <w:br/>
        <w:t>асты болды. Пара беріп, ақты қара, қараны ақ қылатын күн туды. Қазақ</w:t>
        <w:br/>
        <w:t>жақсысы орыс етегінен жем жегенді зор өнер көрді». Шоқанның, Абайдың,</w:t>
        <w:br/>
        <w:t>А. Байтұрсыновтың отарланған қазақ даласында билер мәртебесін көтеруге</w:t>
        <w:br/>
        <w:t>талпынысынан дәстүрлі қоғамдық қатынастарға оң көзқарасы байқалғанмен,</w:t>
        <w:br/>
        <w:t>еш нәтиже шықпады, нәтиже шығуы мүмкін де емес еді.</w:t>
        <w:br/>
        <w:t>ХІХ-ХХ ғасырлар межесінде Ресей капитализмінің қылбұрауына</w:t>
        <w:br/>
        <w:t>ішінген Қазақстан экономикасы дәстүрлі қоғамға жат әлеуметтік жіктелу мен</w:t>
        <w:br/>
        <w:t>қайшылықтарға душар болды. Әкімшілік басқару орындарындағы,</w:t>
        <w:br/>
        <w:t>материалдық әндіріс саласындағы қазақтардың билік пен байлықтан</w:t>
        <w:br/>
        <w:t>шетқақпай көруі байырғы халықтың тұрмыс жағдайын ауырлатып, мәдени-</w:t>
        <w:br/>
        <w:t>саяси кіріптарлығын асқындырып жіберді. Ә.Бәкейхановтың мәліметі</w:t>
        <w:br/>
        <w:t>бойынша, бірінші дүниежүзілік соғыс басталған шамада орта шаруаның саны</w:t>
        <w:br/>
        <w:t>кеміп, қазақтың үштен екі бөлігі кедейлер санатына жатыпты. Мемлекеттік</w:t>
        <w:br/>
        <w:t>қолдау жоқ ортада қалың қазақтың жаңа ахуалға бейімделуі өмір талабынан</w:t>
        <w:br/>
        <w:t>сылбыр жүргендіктен, ауру-сырқау, өсек-аяң, парақорлық, болымсыз билік-</w:t>
        <w:br/>
        <w:t>болыстық пен старшын-дыққа талас, жағымпаздық, жалтаңкөздік тәрізді кері</w:t>
        <w:br/>
        <w:t>кеткен қылықтар ел ішінде етек жая бастады. Жердің мемлекет меншігіне</w:t>
        <w:br/>
        <w:t>өтуі, орыс және шетел капиталының толық үстемдігі, қарашекпенділердің</w:t>
        <w:br/>
        <w:t>үздіксіз келуі, урбанистік үдерістен тыс қалу - бәрі ұлттың болашағына</w:t>
        <w:br/>
        <w:t>төнген қатер еді. Әкімшілік-аумақтық бөліске түскен қазақ жерінде ортақ</w:t>
        <w:br/>
        <w:t>ақпараттық кеңістіктің болмауы қоғамдық сананың, саяси мәдениеттің,</w:t>
        <w:br/>
        <w:t>этностың жетілуіне зиянын тигізді.</w:t>
        <w:br/>
        <w:t>Ескі шаруашылық түрі әлсіреген, жаңа капиталистік қатынастар</w:t>
        <w:br/>
        <w:t>орнығып бітпеген өліарада Абайдың әйгілі «Енді не қылдық, не болдық?»</w:t>
        <w:br/>
        <w:t>деген сұрағына жауап іздеп, шарқ ұрған әлеуметтік күш -- ұлттық буржуазия</w:t>
        <w:br/>
        <w:t>да емес еді, ұлттық пролетариат та емес-тің.</w:t>
        <w:br/>
        <w:t>Қоғамның ішкі-сыртқы өмірін сұраңысқа сай реттеп отырушы билік пен</w:t>
        <w:br/>
        <w:t>билеуші тұғырдан тайған ортада тарихи жауапкершілікті ұлт зиялылары өз</w:t>
        <w:br/>
        <w:t>мойнына алды. Сал, сері, ақын, әнші, күйші, мектеп пен медресе ұстаздары,</w:t>
        <w:br/>
        <w:t>азды-көпті оқығандар халқына көшбасшылық еңбегін сіңіріп, қолдан</w:t>
        <w:br/>
        <w:t>келгенше рухын жасытпады. ХХ ғасыр басында Алаш зиялылары қазақ</w:t>
        <w:br/>
        <w:t>мемлекеттігін қалпына келтіру мәселесін күн тәртібіне қойып, практикалық</w:t>
        <w:br/>
        <w:t>және интеллектуалдық ізденістерін бастап кетгі. 1916 жылы жер-жерлерде</w:t>
        <w:br/>
        <w:t>46</w:t>
      </w:r>
    </w:p>
    <w:p>
      <w:r>
        <w:t>Сы ТҮРКІ ӘЛЕМІНДЕГІ ҚАЗАҚСТАН: ІРГЕЛІ ТАРИХ ЖӘНЕ МЕТОДОЛОГИЯ</w:t>
        <w:br/>
        <w:t>Алғашқыда бәрі жақсы басталды. 1716 жылы Орта жүздің ханы болып</w:t>
        <w:br/>
        <w:t>Қайып сайланды, 1718 жылы Әбілқайыр Кіші жүзге хан болды. Бұл - қазақ</w:t>
        <w:br/>
        <w:t>хандығының ыдырауы емес еді. Абай айтқандай, «әр жүздің халқы өз</w:t>
        <w:br/>
        <w:t>ынтымағыменен бір туысқанға есеп болыпты». Тіпті, кеңестік тарихнама</w:t>
        <w:br/>
        <w:t>дәлелдеуге тырысқандай, қоғамдағы дағдарыстың, сепаратистік қозғалыстың,</w:t>
        <w:br/>
        <w:t>көрші мемлекеттер арандатуының да нәтижесі емес, тарихи дамуындағы</w:t>
        <w:br/>
        <w:t>өзіндік биік сатысына көтерілген ұлттық мемлекетіміздің шаруашылық,</w:t>
        <w:br/>
        <w:t>саяси, аймақтық, халықаралық қажеттігінен туған обьективті құбылыс</w:t>
        <w:br/>
        <w:t>болатын. Біз бұл жерде даму тезиісін бекер алға тартып отырған жоқпыз.</w:t>
        <w:br/>
        <w:t>Этникалық, саяси, шаруашылық-мәдени тұрғыдан келсек, тарихи даму</w:t>
        <w:br/>
        <w:t>дегеніміз - біздің ойымызша, шыққан тегінен, бастау бұлағынан, арнасынан</w:t>
        <w:br/>
        <w:t>сабақтастығын үзбеген, мәнді байланысы мен қатынасын сақтаған қоғамда</w:t>
        <w:br/>
        <w:t>құрылымы, функциясы, әлеуеті өзгеше жаңа құбылыстардың табиғи-ырғақты</w:t>
        <w:br/>
        <w:t>түрде дүниеге келіп орнығуы.</w:t>
        <w:br/>
        <w:t>Сабақтастық пен жаңа құбылыстар табиғи-ырғақты негізде және уақыт</w:t>
        <w:br/>
        <w:t>пен кеңістіктегі қажеттілікке сай заңдылықтар аясында өрілгенде тарихтағы,</w:t>
        <w:br/>
        <w:t>этнос болмысындағы, әсіресе рухани әлеміндегі тұтастықты бір дәуірден</w:t>
        <w:br/>
        <w:t>екінші дәуірге жалғайды. Әр дәуірдің өзіне лайық іштей жетілуі, жаңа</w:t>
        <w:br/>
        <w:t>құбылыстардың тереңдей түсуі, құрылымдық, өңірлік ерекшеліктерінің</w:t>
        <w:br/>
        <w:t>бедерленуі болатыны - түсінікті жайт. Ендеше, ХҮП-ХУШ ғасырлар</w:t>
        <w:br/>
        <w:t>межесінде хандықтың ішкі, сыртқы өмірі мейлінше күрделіленгендіктен,</w:t>
        <w:br/>
        <w:t>бұдан бұрын да ел басқару жүйесін шектен тыс орталықтандырудан бас</w:t>
        <w:br/>
        <w:t>тартқан дала демократиясы қоғамның өзін өзі басқаруын жаңа биікке көтерді.</w:t>
        <w:br/>
        <w:t>Егер үш жүзге бөліну қазақ қоғамының шын мағынасындағы әлсіздігін, іштей</w:t>
        <w:br/>
        <w:t>ыдырауын білдірсе, ол 1723 жылғы «Ақтабан шұбырынды, аяқакөл сұламаға»</w:t>
        <w:br/>
        <w:t>төтеп бере алмас еді, қатерлі дұшпанға бірлесе тойтарыс беру идеясы</w:t>
        <w:br/>
        <w:t>төңірегіне топтала қоймас еді. ХУІІ ғасырда тәуелсіздігімізден, елдігімізден</w:t>
        <w:br/>
        <w:t>айырыла бастауымыздың құпиясы - жүзге бөлінуде де емес, жоңғармен</w:t>
        <w:br/>
        <w:t>соғыста да емес. Бар пәле - ындыны бұзық еуропалықтардың от қаруын</w:t>
        <w:br/>
        <w:t>иеленгенінде жатыр.</w:t>
        <w:br/>
        <w:t>Қалай десек те, 1723 жылғы апат, 1731, 1740 жылдарда Кіші жүз бен</w:t>
        <w:br/>
        <w:t>Орта жүздің Ресейге бодандықты қабылдауы, отарлаушылардың Атырау мен</w:t>
        <w:br/>
        <w:t>Арқаға, Алтайға сұғына кіруі, Ресей мен Қытайдың «бөліп ал да билей бер»</w:t>
        <w:br/>
        <w:t>саясатын жымысқылықпен жүзеге асыруы - бәрі классикалық дәуірдегі</w:t>
        <w:br/>
        <w:t>құндылықтардың іргесін шайқады. Мемлекеттік тәуелсіздіктің тағдыры бәске</w:t>
        <w:br/>
        <w:t>түсті. Қазақ халқы жер бетінен жоқ болып кетуге шақ қалды. Үштен екісі</w:t>
        <w:br/>
        <w:t>қырылды, жүздеген мыңы көрші мемлекеттерге босып, егемендігінен</w:t>
        <w:br/>
        <w:t>айырылды, ассимиляцияланды. Бірнеше ұрпақ ақыл-қайратпен жинаған жер</w:t>
        <w:br/>
        <w:t>талапайға ұшырап, шекара бұзылды. Сындарлы дәуірдегі Қазақ хандығында</w:t>
        <w:br/>
        <w:t>бұрынғы қуат қалмағанын Ресей мен Қытай билеушілері менмендікпен бетке</w:t>
        <w:br/>
        <w:t>42</w:t>
        <w:br/>
        <w:t>хе АН ЫЫ ТҮРКІ ӘЛЕМІНДЕГІ ҚАЗАҚСТАН: ІРГЕЛІ ТАРИХ ЖӘНЕ МЕТОДОЛОГИЯ</w:t>
        <w:br/>
        <w:t>бағыттағы қадамдарға ел экономикасын қарқынды дамуға әкелген</w:t>
        <w:br/>
        <w:t>реформаларды жатқызамыз. Алғашқыда екеуі де қиыншылықтар мен</w:t>
        <w:br/>
        <w:t>қарсылықтарға тап болды. Елбасына сенген халық, халқына сүйенген Елбасы</w:t>
        <w:br/>
        <w:t>мойымастан Қазақстанды өрге сүйреді. Елорданың Алматыдан Астанаға</w:t>
        <w:br/>
        <w:t>көшуі, Сарыарқаның төрінде жаңа мегаполистің бой көтеруі мемлекетіміздің</w:t>
        <w:br/>
        <w:t>нығаюына серпін берді.</w:t>
        <w:br/>
        <w:t>Мемлекеттігіміздің бесінші дәуірінің болмыс-бітімін азаттық үдерісі</w:t>
        <w:br/>
        <w:t>анықтап отыр. Әйткенмен біз азаттықтың алғашқы сатысында тұрғанымызды</w:t>
        <w:br/>
        <w:t>да мойындауымыз керек. Осыдан да болар, мемлекеттігімізді керегесінен</w:t>
        <w:br/>
        <w:t>шаңырағына дейін әлемдік, оның ішінде Батыстық үлгіде тіктедік. Ендеше,</w:t>
        <w:br/>
        <w:t>мемлекеттігіміздің тарихы азаттық дәуірінің бейімделе даму кезеңін бастан</w:t>
      </w:r>
    </w:p>
    <w:p>
      <w:r>
        <w:t>өткізуде. Бейімделу енжарлығымыздан, ынжықтығымыздан,</w:t>
        <w:br/>
        <w:t>қарымсыздығымыздан емес. Оның негізінде ілгері озып кеткендерге тезірек</w:t>
        <w:br/>
        <w:t>жету ниеті, толеранттық жатыр. Бұл кезеңнің қаншаға созылатынын уақыт</w:t>
        <w:br/>
        <w:t>көрсетер. Қиыншылықтар да аз болмады: Қазақ КСР Жоғарғы Кеңесі екі</w:t>
        <w:br/>
        <w:t>мәрте мерзімінен бұрын тарқады, 1993 жылғы Конституция атқарушы және</w:t>
        <w:br/>
        <w:t>заң шығарушы билік тармақтарының үйлесімді жұмыс істеуін қамтамасыз ете</w:t>
        <w:br/>
        <w:t>алмады. Ел басқарудың, әсіресе халықаралық қатынастар мен сыртқы</w:t>
        <w:br/>
        <w:t>саясатты жүргізудің тәжірибесі жетіспеді. Жаһанданудың жұтқыншағына</w:t>
        <w:br/>
        <w:t>түспес үшін бейімделе дамудан ұлттық мемлекет кезеңіне аяқ басуды</w:t>
        <w:br/>
        <w:t>тездеткен абзал. Оның бар болмысы мен құдіреті - экономиканы ел</w:t>
        <w:br/>
        <w:t>мүлдесіне жегіп, мемлекеттің қазақ Тілінде сөйлеуін қамтамасыз етуде.</w:t>
        <w:br/>
        <w:t>Елбасымыз - Н.Ә.Назарбаевтың Қазақстан халықтары Ассамблеясының ХП</w:t>
        <w:br/>
        <w:t>сессиясында (2006 ж.) ұлт саясаты мен тіл құрылысының бүгінгі ахуалы және</w:t>
        <w:br/>
        <w:t>алдағы міндеттері туралы айтқандары осы орайда көптен күткен үміттің</w:t>
        <w:br/>
        <w:t>үдесінен шықты. «Қазіргі таңда, - деді Президентіміз, - бизнестің барлық</w:t>
        <w:br/>
        <w:t>құрылымдарыңда, менеджмент, ақпараттық-технологиялық және басқа да</w:t>
        <w:br/>
        <w:t>барынша беделді салаларда қалалық қазақ тұрғындары кеңінен қамтылған.</w:t>
        <w:br/>
        <w:t>Қоғамда болып жатқан өзгерістерді түсінуде бұл ілгері қадамның қағидаттық</w:t>
        <w:br/>
        <w:t>маңызы бар. Қазақтардың ұлттық мәртебесі мен ұлттық өзін өзі бағалау</w:t>
        <w:br/>
        <w:t>деңгейі мемлекет құраушы ұлт мәртебесіне сай келді». Теориялық-</w:t>
        <w:br/>
        <w:t>методологиялық қарымы аса маңызды осынау түжырым іс-әрекетке</w:t>
        <w:br/>
        <w:t>айналатын күн де алыс емес.</w:t>
        <w:br/>
        <w:t>Қорыта келгенде, қазақ мемлекеттігінің классикалық және сындарлы</w:t>
        <w:br/>
        <w:t>дәуірлерде тиянақтаған әлеуеті, тәжірибесі мен сабақтары мемлекетсіз</w:t>
        <w:br/>
        <w:t>әкімшілік және номиналды мемлекет дәуірлерінде жойдасыз талан-таражға</w:t>
        <w:br/>
        <w:t>түскенімен, біржолата сарқылмай, тәуелсіз мемлекет дәуіріне нәр бере алды.</w:t>
        <w:br/>
        <w:t>Көрші елдермен шекараны анықтау сәтімен аяқталды, пәрменді билік</w:t>
        <w:br/>
        <w:t>вертикалі түзілді, ол парламенттік-президенттік, президенттік басқару</w:t>
        <w:br/>
        <w:t>формаларын артта қалдырып, енді президенттік-парламенттік түріне қадам</w:t>
        <w:br/>
        <w:t>49</w:t>
        <w:br/>
        <w:t>т;</w:t>
        <w:br/>
        <w:t>БОЙЫ ТҮРКІ ӘЛЕМІНДЕГІ ҚАЗАҚСТАН: ІРГЕЛІ ТАРИХ ЖӘНЕ МЕТОДОЛОГИЯ</w:t>
        <w:br/>
        <w:t>бүкілхалықтық: қолдауға ме болу диалектикасын методологиялық</w:t>
        <w:br/>
        <w:t>тұжырыммен даралаудың орны ерекше. Күрмеуі күрделі осы мәселені</w:t>
        <w:br/>
        <w:t>шешкенде, Президенттің тұлғалық қасиеттері мен тарихи рөлі ғана</w:t>
        <w:br/>
        <w:t>ашылмайды, командасы мен оппозицияның, идеялары мен сыншыларының</w:t>
        <w:br/>
        <w:t>көздегені, іс-әрекетінің нәтижесі өз бағасын алады.</w:t>
        <w:br/>
        <w:t>Көшбасшылар. мен халықтың қазіргі). Отан . тарихындағы</w:t>
        <w:br/>
        <w:t>ықпалдастығын методологиялық пайымдағанда әр затты өз атымен атаған</w:t>
        <w:br/>
        <w:t>абзал. Көзінің тірісінде бағаланбай, дүниеден озған соң «И.Н. Худенко</w:t>
        <w:br/>
        <w:t>тамаша басшы еді», «М. Мақатаев ақиық ақын», «Ш. Қалдаяқов -- талантты</w:t>
        <w:br/>
        <w:t>сазгер», «С. Қондыбай екінші Шоқан екен» деп көлгірсу - кемел</w:t>
        <w:br/>
        <w:t>методологияның жоқтығынан, жартыкеш ғылымның сөзі. Тарихи үдерісте</w:t>
        <w:br/>
        <w:t>көшбасшылар факторының әсері жария әрі ұзақ мерзімді, ал халық факторы</w:t>
        <w:br/>
        <w:t>кәзге түсе бермейді, кейде тіпті бір сәттік. Айғақ-дәлел келтірер болсақ,</w:t>
        <w:br/>
        <w:t>Тәуелсіз Қазақстан тарихында Назарбаев факторы ұзақ сақталатынын, келесі</w:t>
        <w:br/>
        <w:t>Елбасы билікке келгеннен кейін де «жұмыс» істей беретінін алға тарта</w:t>
        <w:br/>
        <w:t>аламыз. Ал халықтың билеушіге ықпалы күнде көріне бермейді, оның</w:t>
        <w:br/>
        <w:t>жоғары жаққа жазған хаттары, өтініш-сұрағы, тіпті жанайқайы жауапсыз</w:t>
        <w:br/>
        <w:t>қалатыны бар. Ол - ол ма, бүкілхалықтық Президент сайлауы әрісі бірнеше</w:t>
        <w:br/>
        <w:t>айдың, берісі бір күннің еншісіндегі таңдау ғой.</w:t>
        <w:br/>
        <w:t>Түйіп айтсақ, тәуелсіз Қазақстан тарихынан жазылған еңбектерде</w:t>
        <w:br/>
        <w:t>миллиондаған тонна көмір, темір, мұнай, миллиардтаған пұт астық</w:t>
        <w:br/>
        <w:t>өндіргеніміз, жүздеген мың маман даярлағанымыз, ақбас Алатау мен</w:t>
      </w:r>
    </w:p>
    <w:p>
      <w:r>
        <w:t>ертегідей Бурабайды жалғаған жол салғанымыз ауызға алынбай тұрып,</w:t>
        <w:br/>
        <w:t>осылардың бәрінің қажет әрі мүмкін екенін дәйектеген тұлғалық-</w:t>
        <w:br/>
        <w:t>интеллектуалдық фактор мен халық еңбегінің, мүддесінің үйлесімін немесе</w:t>
        <w:br/>
        <w:t>қайшылығын биік методологиялық мәдениетпен пайымдаудың парқы да,</w:t>
        <w:br/>
        <w:t>нарқы да жоғары. Бұған арқау боларлық тәжірибе - Мемлекеттік</w:t>
        <w:br/>
        <w:t>егемендік туралы декларациядан «жол картасына» дейін бізде баршылық.</w:t>
        <w:br/>
        <w:t>Соңда әлдекімді асыра дәріптеуге немесе адал еңбекті ескерусіз қалдыруға</w:t>
        <w:br/>
        <w:t>соқтыратын, азаттық тарихын көшбасшылар тарихына айналдыратын</w:t>
        <w:br/>
        <w:t>сыңаржақ тарихи көзқарасқа жол берілмейді.</w:t>
        <w:br/>
        <w:t>Көшбасшылар мен халыққа қатысты методолоғиялық ұстаным қазіргі</w:t>
        <w:br/>
        <w:t>Отан тарихындағы ұлт факторын дәп басып тануға (септеседі. Әрбір ұлт</w:t>
        <w:br/>
        <w:t>өзінің таңдаулы ұл-қыздарымен мақтануы - әсте бекер емес. Демократиясы</w:t>
        <w:br/>
        <w:t>мен нарықтық экономикасы уақыт сынынан өткен АҚШ, Англия, Франция,</w:t>
        <w:br/>
        <w:t>Германия тәрізді дамыған елдерде ұлт мәселесі ауық-ауық көтеріліп</w:t>
        <w:br/>
        <w:t>жататынын ескерсек, өтпелі кезеңдегі көпұлтты Қазақстан үшін оның</w:t>
        <w:br/>
        <w:t>тағдыранықтағыш мәні бар. Тап осы мәселеде азаттық тарихын</w:t>
        <w:br/>
        <w:t>зерттеушілердің методологиялық ұстанымы ақиқаттан қылаудай</w:t>
        <w:br/>
        <w:t>ауытқымағаны абзал. Ұлттан ұлттың артықшылығы да, кемшілігі де жоқ,</w:t>
        <w:br/>
        <w:t>57</w:t>
        <w:br/>
        <w:t>-шіптетт</w:t>
        <w:br/>
        <w:t>2 Ка ТҮРКІ ӘЛЕМІНДЕГІ ҚАЗАҚСТАН: ІРГЕЛІ ТАРИХ ЖӘНЕ МЕТОДОЛОГИЯ</w:t>
        <w:br/>
        <w:t>болмас қорланған кеңес халқы ілгерідегі аштықты, тапшылықты ұмытып,</w:t>
        <w:br/>
        <w:t>южүкімет пен партия өлтірмейді» дегенге саятын дүниетанымды малданды.</w:t>
        <w:br/>
        <w:t>жАзды-көпті сыны бар горбачевтік «қайта құру» идеологиясы да оны</w:t>
        <w:br/>
        <w:t>«бекерлеген жоқ. Осы екпінмен 1993 жылы қабылданған Қазақстан</w:t>
        <w:br/>
        <w:t>Республикасының бірінші Конституциясы да социалистік популизмге толы</w:t>
        <w:br/>
        <w:t>зеді.</w:t>
        <w:br/>
        <w:t>ң Тәуелсіздік елес қуумен орнықпайтынын, шындықтың көзіне тура</w:t>
        <w:br/>
        <w:t>қарамай, азаттықтың жасампаз болмысы ашылмайтынын 1995 жылғы екінші</w:t>
        <w:br/>
        <w:t>Конституция паш гтті. Президенттік басқару формасы, парламентаризм мен</w:t>
        <w:br/>
        <w:t>мкөппартиялық жүйе осыдан кейін орнықты, шағын және орта бизнеске жол</w:t>
        <w:br/>
        <w:t>ңашылды, нарықтық қатынас жанданды, элеуметтік-мәдени саясат халықара-</w:t>
        <w:br/>
        <w:t>ық тәжірибеге сүйене бастады. Түптеп келгенде, 1995 жылдан бергі</w:t>
        <w:br/>
        <w:t>Қазақстанның тыныс-тіршілігіне арқау болған кұжат - екінші Конституция.</w:t>
        <w:br/>
        <w:t>Бірақ жаңаның орнығып кетуі үшін уақыт керек екен. Қазақстандықтардың</w:t>
        <w:br/>
        <w:t>“дүниетанымы мен өмір салтындағы елес қуушылық ғасырлар межесіндегі</w:t>
        <w:br/>
        <w:t>&lt; экономиканың инновациялық ілгерілеуімен қайта жанданғанын көзіміз көрді.</w:t>
        <w:br/>
        <w:t>««Жаңа қазақтар» байлығын қайда шашарын білмей, керекті-керексіз зәулім-</w:t>
        <w:br/>
        <w:t>«зәулім үй салып, қос-қостан қымбат көлік мінсе, тұшымды жұмысқа қолы</w:t>
        <w:br/>
        <w:t>жеткендер баңктен алған несиеге бизнесін ашудың орнына аспа-төкпе той</w:t>
        <w:br/>
        <w:t>«жасаумен әуестенді. Табыстан басы айналған БАҚ-тарда: азды-көпті</w:t>
        <w:br/>
        <w:t>“ілгерілеуді мақтау-мадақтау шектен шығып кетті. Елес қуудың нарыққа серік</w:t>
        <w:br/>
        <w:t>«еместігін 2007 жылы басталған қаржы дағдарысы тағы қуаттады. Басқаша</w:t>
        <w:br/>
        <w:t>айтсақ, коғамдық санадағы, өмір салтындағы өзгерістер табиғатын, олардың</w:t>
        <w:br/>
        <w:t>Азаттық диалектикасы мен қисынына тарихи үндестігін немесе қайшылығын</w:t>
        <w:br/>
        <w:t>-зашатын зерттеу методологиясына сұраныс та, қойылар талап та жоғары.</w:t>
        <w:br/>
        <w:t>Социалистік сана мен идеологиядан арылу тағылымы мен тәжірибесін</w:t>
        <w:br/>
        <w:t>сіргелі зерттеу методологиясының нысанына айналдыру - бүгінгі күн талабы.</w:t>
        <w:br/>
        <w:t>«Біздің ойымызша, тәуелсіз Қазақстан идеологиялық және саяси</w:t>
        <w:br/>
        <w:t>әралуандылықты Конституцияға енгізу арқылы ресми идеологиядан бас</w:t>
        <w:br/>
        <w:t>тартқанмен, мүлде идеологиясыз да қалған жоқ. Тәуелсіз БАҚ, мемлекеттік</w:t>
        <w:br/>
        <w:t>емес ұйымдар саны артты, діннің рөлі күшейді, оппозиция бар, экономикалық</w:t>
        <w:br/>
        <w:t>либерализм орнығуда. Қоғамдық санадағы түбегейлі бетбұрыстың өмірдегі</w:t>
        <w:br/>
        <w:t>«нақты көрінісі - саяси партиялар мен түрлі қозғалыстардың пайда болуы.</w:t>
        <w:br/>
        <w:t>(Осылардың әрқайсысының өз идеологиясы түзілген. Дегенмен бұл салаға</w:t>
        <w:br/>
        <w:t>мемпекеттік-құқықтық реттеу қажет екендігі сөзсіз. Ол әсіресе діни</w:t>
      </w:r>
    </w:p>
    <w:p>
      <w:r>
        <w:t>&lt;жатынастар саласында өткір сипат алуда. Кешегі атеист азаматтардың қысқа</w:t>
        <w:br/>
        <w:t>мерзім ішінде сан алуан діни ағымдар мен секталарға жойдасыз бой алдыру</w:t>
        <w:br/>
        <w:t>себебін деректер мен фактілерді алға тартумен кемел дәйектеу мүмкін емес.</w:t>
        <w:br/>
        <w:t>Оның әлеуметтік, экономикалық, рухани, халықаралық, құқықғық</w:t>
        <w:br/>
        <w:t>құраушыларын жеке-дара және өзара ықпалдастықта саралайтын</w:t>
        <w:br/>
        <w:t>54</w:t>
        <w:br/>
        <w:t>КЕСеы ТҮРКІ ӘЛЕМІНДЕГІ ҚАЗАҚСТАН: ІРГЕЛІ ТАРИХ ЖӘНЕ МЕТОДОЛОГИЯ</w:t>
        <w:br/>
        <w:t>тегеурінді билік вертикалі керек. Басқаша айтқанда, методологиялық</w:t>
        <w:br/>
        <w:t>басымдықты адам факторымен байланыстырғанда оның жабық, көзге көріне</w:t>
        <w:br/>
        <w:t>бермейтін («адам аласы ішінде») қасиеті бар екендігін ескеріп, нысаналы-</w:t>
        <w:br/>
        <w:t>мақсатты әрекетін ұйымдастыратын мемлекет, билік, құқық жүйесіне ерекше</w:t>
        <w:br/>
        <w:t>мән беретін уақыт келді. Әзірге тарихшы ғалымдар тәуелсіз мемлекет, билік,</w:t>
        <w:br/>
        <w:t>құқық тарихының методологиясын зерделеуде көп іс тындыра қойған жоқ.</w:t>
        <w:br/>
        <w:t>Бұл міндетке артылар жауапкершілік зор екенін өмірдің өзі дәлелдеді. Бізді</w:t>
        <w:br/>
        <w:t>мұндай пайымға жетектеген себептер: біріншіден, .мемлекеттік тәуелсіздік</w:t>
        <w:br/>
        <w:t>жарияланған сәтте қоғамдық сана, тіпті отандық тарих ғылымы нарықтық</w:t>
        <w:br/>
        <w:t>экономиканың, демократияның, идеологиялық либерализмнің, әлемдік</w:t>
        <w:br/>
        <w:t>саясаттың, қоғамдық топтар мен әлеуметтік қозғалыстардың шын</w:t>
        <w:br/>
        <w:t>мағынасындағы қыр-сырынан хабарсыз еді; екіншіден, уақыт алға тартқан</w:t>
        <w:br/>
        <w:t>міндеттерді ауыр дағдарыс үстіңде шешуге тура келді; үшіншіден, әрқашан</w:t>
        <w:br/>
        <w:t>дұрыс шешім табыла бермеді. Тәжірибенің жоқтығы, білікті мамандардың</w:t>
        <w:br/>
        <w:t>тапшылығы, технологиялық мешелдік қателесуге, жаңсақ басуға ұрындырып</w:t>
        <w:br/>
        <w:t>жатты, обьективті үдерісті тежеді. Мәселен, президенттік қызмет 1990 жылы</w:t>
        <w:br/>
        <w:t>енгізілгенмен, президенттік билік институтының орнығуы 1995 жылы жаңа</w:t>
        <w:br/>
        <w:t>Конституция қабылдау негізінде мүмкін болғаны -- осыған айғақ-дәлел.</w:t>
        <w:br/>
        <w:t>Қазақстан элитасы, ең бастысы - ел тағдырына жауапкершілікті мойнына</w:t>
        <w:br/>
        <w:t>алған тұңғыш Президент - Н. Назарбаев мемлекеттілікті, билік вертикалін</w:t>
        <w:br/>
        <w:t>қалыптастыруда тәл тәжірибемізге сүйену аздық ететінін білгендіктен, Батыс</w:t>
        <w:br/>
        <w:t>пен Шығыстың үлгілерін шығармашылықпен пайдалануға басымдық бергені</w:t>
        <w:br/>
        <w:t>рас. Сондықтан да болар, қазіргі Қазақстанның билік жүйесі, демократиясына</w:t>
        <w:br/>
        <w:t>тән ерекіңеліктері, ұлт пен ұлтшылдығы, орталықтанған басқару мен</w:t>
        <w:br/>
        <w:t>жергілікті өзін өзі басқарудың арақатынасы, мемлекеттің рәлі, экономикасы</w:t>
        <w:br/>
        <w:t>қаншалықты капиталистік, қазақстандық, «импорттық» екені қоғамдық сана</w:t>
        <w:br/>
        <w:t>мойыңдаған әрі түсінікті дәйектелген методологиялық талдау биігіне шықты</w:t>
        <w:br/>
        <w:t>дей алмаймыз.</w:t>
        <w:br/>
        <w:t>Біздің ойымызша, бөтеннің уысынан енді босаған мемлекеттің</w:t>
        <w:br/>
        <w:t>номиналды азаттықтан шынайы азаттық биігіне көтерілгенше табиғи-</w:t>
        <w:br/>
        <w:t>ырғақты даму жолына түсу-түспеуін, бәсекеге қабілетті болу-болмауын,</w:t>
        <w:br/>
        <w:t>барша тағдырын мемлекеттік биліктегі тұлғалар, бірінші кезекте тұңғыш</w:t>
        <w:br/>
        <w:t>Елбасы, оның саяси кемелдігі, интеллектуалдық көрегендігі; нысаналы-</w:t>
        <w:br/>
        <w:t>мақсатты қызметінің негізділігі анықтайды. Күні өткен қоғамдық катынастар</w:t>
        <w:br/>
        <w:t>ығыстырылмаған, жаңасы толық басымдыққа жетпеген өтпелі кезеңде,</w:t>
        <w:br/>
        <w:t>әсіресе -демократия мен саяси мәдениет қоғамның қауіпсіздігін қамтамасыз</w:t>
        <w:br/>
        <w:t>ететін факторға айналмаған елде ұлттық тұлға мен көшбасшының әрбір</w:t>
        <w:br/>
        <w:t>шешімі, әрбір қадамы тағдыранықтағыш мән-мағынаға ие. Сондықтан</w:t>
        <w:br/>
        <w:t>Қазақстанда президенттік басқару: институтының тууын, нығаюын,</w:t>
        <w:br/>
        <w:t>конституциялық реформалармен қамтамасыз етілу эволюциясын,</w:t>
        <w:br/>
        <w:t>56</w:t>
        <w:br/>
        <w:t>ТҮРКІ ӘЛЕМІНДЕГІ ҚАЗАҚСТАН: ІРГЕЛІ ТАРИХ ЖӘНЕ МЕТОДОЛОГИЯ</w:t>
        <w:br/>
        <w:t>өсиеттеген барша адамзатты сүюге ықыласты қазақ факторы тұр. Әйтпесе</w:t>
        <w:br/>
        <w:t>посткеңестік кеңістікте мүмкіндігі Қазақстаннан әлдеқайда жоғары Украина</w:t>
      </w:r>
    </w:p>
    <w:p>
      <w:r>
        <w:t>неге қарыштап алда жүрмейді, қазба байлығы мен жер аумағы шағын Балтық</w:t>
        <w:br/>
        <w:t>республикалары неге тұралап қалмайды? Бүгінгі методология Отан тарихына</w:t>
        <w:br/>
        <w:t>тән ерекшеліктерді туындатқан адам факторын, бірінші кезекте мемлекет</w:t>
        <w:br/>
        <w:t>құраушы ұлт факторын сандық-сапалық, салыстыру-шендестіру, кешенді-</w:t>
        <w:br/>
        <w:t>жүйелік тәрізді қарымы мол ұстанымдармен басты зерттеу пәні мен</w:t>
        <w:br/>
        <w:t>нысанына айналдырғанда, тарих ғылымының интеллектуалдық әлеуетін</w:t>
        <w:br/>
        <w:t>арттырары әрі сындарлы азаттықтың болашағына қызмет етері сөзсіз.</w:t>
        <w:br/>
        <w:t>Азаттық тарихында адам факторы ілгерілеудің қаншалықты себепкері</w:t>
        <w:br/>
        <w:t>болса, іркілістің де соншалықты тежеуішіне айналып отыр. Мәселенің үлкені</w:t>
        <w:br/>
        <w:t>демократияның аз-кәптігінде, мемлекеттік қызметшілердің бір бөлігінде</w:t>
        <w:br/>
        <w:t>әлеуметтік-кәсіби біліктілікті төмендігінде, жекелеген: салаларда</w:t>
        <w:br/>
        <w:t>мамандардың жеткіліксіздігіңде емес. Тәуелсіздік болашағы мен тағдырына</w:t>
        <w:br/>
        <w:t>адамның ашкөәздігі, жемқорлық пен парақорлық қатер төңдіруде. Бұл</w:t>
        <w:br/>
        <w:t>кеселдің ортасы, таратушысы, азаттық жауына айналдырушысы -</w:t>
        <w:br/>
        <w:t>материалдық-қаржылық және кадрлық шешім қабылдауға өкілеттігі бар</w:t>
        <w:br/>
        <w:t>мемлекеттік қызметшілер, үлкеңді-кішілі ұжым басшылары мен құқық қорғау</w:t>
        <w:br/>
        <w:t>жүйесіндегілер. Осы топтар парақорлық пен жемқорлықтан тыйылса,</w:t>
        <w:br/>
        <w:t>бизнесмендер мен кәсіпкерлер, дәрігерлер мен ұстаздар, ғалымдар мен</w:t>
        <w:br/>
        <w:t>мәдениет мамандары - бәрі заңның аясынаң шығатын қадамға бармас еді.</w:t>
        <w:br/>
        <w:t>Қазіргі Қазақстанда экономикалық қылмысқа қарсы күрестің тәп-тәуір</w:t>
        <w:br/>
        <w:t>тәжірибесі жинақталғанымен жемқорлық пен парақорлықтың Тарихына</w:t>
        <w:br/>
        <w:t>методологиялық негіз қалау тарихшы ғалымдардың әзірге қолға алмаған</w:t>
        <w:br/>
        <w:t>міндеті екенін мойындау керек.</w:t>
        <w:br/>
        <w:t>Сындарлы азаттығымыздың бейімделе-ырғақты нығаю жолындағы</w:t>
        <w:br/>
        <w:t>басты олжасы - адамдардың санасы мен өмір саптына батпандап енген елес</w:t>
        <w:br/>
        <w:t>қуудан арылғаны. Киімін, сыртын жаңартқан адамды емес, санасын</w:t>
        <w:br/>
        <w:t>жаңартқан адамды жаңа адамға жатқызамыз. Өтпелі кезеңде адам</w:t>
        <w:br/>
        <w:t>факторының бар мәні - осында. Мәселені өзекті методологиялық ұстаным</w:t>
        <w:br/>
        <w:t>қатарына шығаруымыздың себебі бар. Патшалық отарлау тұсында да,</w:t>
        <w:br/>
        <w:t>кеңестік жылдарда да ертеңгі күннен үмітін үзбеген қазақ халқы Мәскеудің</w:t>
        <w:br/>
        <w:t>саясаты мен насихатынан тарыдай болса да, жақсылық көргісі келді. Әсіресе</w:t>
        <w:br/>
        <w:t>социалистік идеяға көп үміт артты. ХІХ ғасырдың ортасында К. Маркс:</w:t>
        <w:br/>
        <w:t>«Еуропаны елес кезіп жүр. Ол - коммунизм елесі», - деген еді. Коммунизм</w:t>
        <w:br/>
        <w:t>елесін қазақ жалықпастан қуды. Тіпті сталиндік қуғын-сүргін ілімнің</w:t>
        <w:br/>
        <w:t>утопиялық болмысын әшкерелей алмады. Адам жақсыға тез үйренеді.</w:t>
        <w:br/>
        <w:t>«Адамзаттың жарқын болашағы - коммунизм құрушылармыз», - деген</w:t>
        <w:br/>
        <w:t>хрушевтік, брежневтік сөзі тэтті, діні қатты идеологияға елтіген, 1970-1980</w:t>
        <w:br/>
        <w:t>жылдар аралығында мұнайдан түскен мол қаражатқа сүйенумен болар-</w:t>
        <w:br/>
        <w:t>53</w:t>
        <w:br/>
        <w:t>КИС ТҮРКІ ӘЛЕМІНДЕГІ ҚАЗАҚСТАН: ІРГЕЛІ ТАРИХ ЖӘНЕ МЕТОДОЛОГИЯ</w:t>
        <w:br/>
        <w:t>кезеңнен ұзап кеткен елдер тәжірибесі мен тағылымын алға тарта ойтолғаған</w:t>
        <w:br/>
        <w:t>жөн шығар.</w:t>
        <w:br/>
        <w:t>Қазіргі Қазақстан тарихын зерттеу методологиясында мемлекет пен</w:t>
        <w:br/>
        <w:t>қоғамның, тіпті жекелеген ұжымдар мен адамдардың өмірі әр алуан екенін,</w:t>
        <w:br/>
        <w:t>қыртысы қалың факторлар әсерімен қалыптасатынын ерекше назарда ұстау</w:t>
        <w:br/>
        <w:t>керек. Айталық, азаматтардың әл-ауқаты елдің табиғи байлығына, ғылымы</w:t>
        <w:br/>
        <w:t>мен білімінің тікелей өндіргіш күшке айналу дәрежесіне, мемлекеттік</w:t>
        <w:br/>
        <w:t>басқару тиімділігіне, негізінен ішкі саясаттың қарымына қарай жақсарады</w:t>
        <w:br/>
        <w:t>немесе тәмендейді. Және бұл мәселе Қазақстанның бәсекеге қабілетілігіне,</w:t>
        <w:br/>
        <w:t>ұлттық қауіпсіздігіне тікелей қатысты көрсеткіш орнына жүреді. Ал ұлттық</w:t>
        <w:br/>
        <w:t>қауіпсіздіктің қамал-қорғаны - Қарулы Күштер тәуелсіз Қазақстанның ішкі</w:t>
        <w:br/>
        <w:t>қажеттілігін бейнелей алмайды. Ол - сыртқы себептің пәрменімен құрылған</w:t>
        <w:br/>
        <w:t>бірлестік. Сөйте тұра азаматтардың лайықты әл-ауқаты мен Қарулы</w:t>
        <w:br/>
        <w:t>Күштердің сақадай сай тұруы арасында ажырағысыз байланыс жатыр.</w:t>
      </w:r>
    </w:p>
    <w:p>
      <w:r>
        <w:t>Демек, бүгінгі методологияға азаттық тарихын кешенді, жүйелі,</w:t>
        <w:br/>
        <w:t>динамикада ашу ғана жүктелмейді, әрбір құбылыс пен үдерістің пайда</w:t>
        <w:br/>
        <w:t>болуына, өзара ықпалдастығы мен дербестігіне, ішкі басымдықтары мен</w:t>
        <w:br/>
        <w:t>тетіктеріне, тағылымына қисынды әрі деректі жауап іздеу маңызды. Әрине,</w:t>
        <w:br/>
        <w:t>бәрін елішілік қажеттілікпен, билік шешімімен, бірер маманның</w:t>
        <w:br/>
        <w:t>жазғандарымен аша салу мүмкін емес. Әр құбылыстың немесе үдерістің өз</w:t>
        <w:br/>
        <w:t>бастау-бұлағын, заңдылықтарын, тәжірибесін тиянақтаумен қатар әлемдік,</w:t>
        <w:br/>
        <w:t>өңірлік тәнікті (аналог) іздеу міндеті алда тұр. Тарихтың әр алуан тағылым-</w:t>
        <w:br/>
        <w:t>тәжірибесін арасынан қыл өтпестей кіріктірумен жалпыадамзаттық</w:t>
        <w:br/>
        <w:t>заңдылыққа. қайшы келмейтін тұтас ұлттық тарих түзілетінін</w:t>
        <w:br/>
        <w:t>методологиялық-танымдық ережеге айналдырғанда ғана азаттық ақиқатына</w:t>
        <w:br/>
        <w:t>оқырмандарды иландыра аламыз.</w:t>
        <w:br/>
        <w:t>Бұл жерде тарих тәжірибесі мен заманауи мәселенің мазмұнын, тіпті</w:t>
        <w:br/>
        <w:t>барысы мен бағытын әлемдік кездейсоқ немесе стихиялы себеп күрт өзгертіп</w:t>
        <w:br/>
        <w:t>жібере алатынын бекерлеуге болмайды. Мәселен, мұхиттың арғы жағындағы</w:t>
        <w:br/>
        <w:t>АҚШ-та басталған қаржы дағдарысы Қазақстанды аз әбігерге түсірген жоқ.</w:t>
        <w:br/>
        <w:t>Жоспарланған біраз игілікті істерді доғара тұруға мәжбүрледі. Ендеше,</w:t>
        <w:br/>
        <w:t>жаһандану тұсындағы методология ұлттык таным шеңберінде қалумен іргелі</w:t>
        <w:br/>
        <w:t>нәтижелерге қол жеткізе бермейді. Жаңа әлемнің өзара әсері мен байланысы</w:t>
        <w:br/>
        <w:t>қанша артса, ғылыми танымның методологиясы да соншалықты</w:t>
        <w:br/>
        <w:t>ықпалдастықпен баюы керек. Мұның сыртында Қазақстанның да қазіргі</w:t>
        <w:br/>
        <w:t>элемге ықпал ете бастағанын ЕҚЫҰ-ға төрағалығынан көріп отырмыз.</w:t>
        <w:br/>
        <w:t>Бұдан туындайтын келесі методологиялық пайым: мейлінше күрде-</w:t>
        <w:br/>
        <w:t>ліленген әрі іргелі әр саласы өз заңдылықтарымен өмір сүретін бүгінгі</w:t>
        <w:br/>
        <w:t>Қазақстанның тарихын бөтеннің ілімімен ғана дәйектеу ақиқатқа апармайды.</w:t>
        <w:br/>
        <w:t>Бір ғана ғұламаның, тіпті 3-4 ғұламаның ілімін басшылыққа алудың, оны</w:t>
        <w:br/>
        <w:t>59</w:t>
        <w:br/>
        <w:t>хе ТҮРКІ ӘЛЕМІНДЕГІ ҚАЗАҚСТАН: ІРГЕЛІ ТАРИХ ЖӘНЕ МЕТОДОЛОГИЯ</w:t>
        <w:br/>
        <w:t>айырмашылығы ғана бар. Ал айырмашылықтан қайшылық көргісі</w:t>
        <w:br/>
        <w:t>келетіндерге, қазіргі қиыншылықтың бастау-бұлағын іздеушілерге сылтау</w:t>
        <w:br/>
        <w:t>көп. Сталиндік-голошекиндік аштықты, саяси қуғын-сүргінді, хрушевтік-</w:t>
        <w:br/>
        <w:t>брежневтік жер бөлісті, горбачевтік-колбиндік желтоқсан зорлығын</w:t>
        <w:br/>
        <w:t>қыздырманың қызыл тілімен қоздырып, бітпес дауға, ұлтаралық қақтығысқа</w:t>
        <w:br/>
        <w:t>айналдыруға болады. Дұрысы - сол қиянаттың бәрі ат төбеліндей шовинист</w:t>
        <w:br/>
        <w:t>билеушілердің, жалған идея қуғандардың таптық тшектеулігінен,</w:t>
        <w:br/>
        <w:t>ашкөздігінен, менмендігінен туындағанын, тұтас ұлттың кінәсі жоқтығын</w:t>
        <w:br/>
        <w:t>түсіндіру. Бұл- бір. )</w:t>
        <w:br/>
        <w:t>Екіншіден, зорлық-зомбылығымен миллиондардың өмірін қиған қасі-</w:t>
        <w:br/>
        <w:t>ретті тарихты қайталаудың зияннан басқа берері жоқ. Тұтас халықты еркін-</w:t>
        <w:br/>
        <w:t>дігінен айырған халық азат халық бола алмайды, тәуелсіздіктен айырылған ел</w:t>
        <w:br/>
        <w:t>кіріптар халден шыға алмайды. Мемлекеттің қуаты - халықтар бірлігінде.</w:t>
        <w:br/>
        <w:t>Қазақтар Қазақстанда байырғы ұлт, азаматтардың басым бөлігі әрі мемлекет</w:t>
        <w:br/>
        <w:t>құраушы ұлт ретінде қандай да құқықтық басымдыққа ие болмаса да, тарихи</w:t>
        <w:br/>
        <w:t>миссияны -- елдегі бейбітшілік пен келісімді қамтамасыз етіп отырғанын,</w:t>
        <w:br/>
        <w:t>мемлекеттік мәртебесі бар тілі барша қазақстандықтарды ұйыстырушы тіл</w:t>
        <w:br/>
        <w:t>болуы керектігін азаттық тарихын зерттеу методологиясына айналдыра алсақ,</w:t>
        <w:br/>
        <w:t>ақиқаттың ақ жолынан ауытқымаймыз. Осының өзі қоғамда жүріп жатқан</w:t>
        <w:br/>
        <w:t>түрлі (мемлекеттік тіл, көші-қон, жекешелендіру т.с.с. төңірегіндегі пікірта-</w:t>
        <w:br/>
        <w:t>ласқа, нақты үдеріске (саяси, экономикалық, мәдени т.б.) ғалымның көзқа-</w:t>
        <w:br/>
        <w:t>расын, тұғырнамасын білдіреді. Өкініштісі - қазіргі Қазақстан ғылымы, әсі-</w:t>
        <w:br/>
        <w:t>(ресе қоғамдық-ғуманитарлық ғылымдар өмірге, практикаға пәрменді ықпал</w:t>
        <w:br/>
        <w:t>ете алмай отыр. Диссертациялар қорғау шарықтау шегіне жеткенмен, қоғам-</w:t>
        <w:br/>
        <w:t>дық пікірде де, материалдық-тұрмыстық жағдай тұрғысынан да ғалымның</w:t>
      </w:r>
    </w:p>
    <w:p>
      <w:r>
        <w:t>беделі мейлінше төмен, уәжіне құлақ қоюшы қоғам жоқ. Бүгінгі үдеріс</w:t>
        <w:br/>
        <w:t>тағдыры, айта берсек, ғылымның да тағдыры - билік пен саясаткерлердің</w:t>
        <w:br/>
        <w:t>құзырында. Ал қарақан басының қамы үшін билікпен жақындасу немесе</w:t>
        <w:br/>
        <w:t>тәжікелесу, саясаттың сойылын соғу немесе көзсіз сыншысына айналу тарих</w:t>
        <w:br/>
        <w:t>ғылымына, тарихшыға ешқашан абырой әперген емес.</w:t>
        <w:br/>
        <w:t>Үшіншіден, қоғамдық-гуманитарлық ғылымдар жаңа мамандық-</w:t>
        <w:br/>
        <w:t>тармен толыққанын, зерттеу пәні мен өкілеттілігіне өзгерістер келгенін</w:t>
        <w:br/>
        <w:t>білген жөн. Тарихшылар жүріп жатқан қазіргі үдерістер мен өзгерістердің</w:t>
        <w:br/>
        <w:t>болжамды ертеңін қозғамай, ол үшін саясаттанушылар, әлеуметтанушылар,</w:t>
        <w:br/>
        <w:t>мәдениеттанушылар т.б. орныққан нәтижелеріне ғылыми талдау, әділ баға</w:t>
        <w:br/>
        <w:t>берсе Де, аз олжа емес. Егер тәуелсіз Қазақстанда жүріп жатқан рефор-</w:t>
        <w:br/>
        <w:t>малардың ақыры жағымды нәтижемен аяқталмайтынын, мемлекеттік-ұлттық</w:t>
        <w:br/>
        <w:t>мүддеге кереғар екенін дәйектеу қажет болса, «ертең анау құриды, бүрсігүні</w:t>
        <w:br/>
        <w:t>мынадай пәлеге жолығамыз» дегенге саятын сәуегейлікке салынбай, тарихы</w:t>
        <w:br/>
        <w:t>мен тағдыры бізге ұқсас әрі тәуелсіздікке қолы жеткеннен кейінгі өтпелі</w:t>
        <w:br/>
        <w:t>58</w:t>
        <w:br/>
        <w:t>КИ-Сы ТҮРКІ ӘЛЕМІНДЕГІ ҚАЗАҚСТАН: ІРГЕЛІ ТАРИХ ЖӘНЕ МЕТОДОЛОГИЯ</w:t>
        <w:br/>
        <w:t>болып тұрады. Сындарлы азаттыққа жеткен елге, кешегі бодандық</w:t>
        <w:br/>
        <w:t>мұрасынан (рухани, тілдік, экономикалық, менталитеттік т.б.) толық қол</w:t>
        <w:br/>
        <w:t>үзбесе де, өзіндік даму жолын табуға талпыныс, кейбір іргелі салаларда оны</w:t>
        <w:br/>
        <w:t>таба алғандық, халқына өршіл рух тән. Шынайы азат ел ішкі-сыртқы</w:t>
        <w:br/>
        <w:t>саясатын әлемдік өркениет талабына, ұлттық мүддеге сай жүргізетін</w:t>
        <w:br/>
        <w:t>биіктіктен көрінеді.</w:t>
        <w:br/>
        <w:t>Біз әзірге дамыған, шынайы азат елдер қатарына қосылмасақ та, озат</w:t>
        <w:br/>
        <w:t>та өміршең құндылықтарды игеруге бейімделіп, болашақ даму бағытын</w:t>
        <w:br/>
        <w:t>таңдау негізінде анықталған сындарлы қазақстандық жол басында келеміз.</w:t>
        <w:br/>
        <w:t>Номиналды азаттықпен қоштасуды бастаған күніміз, шартты түрде айтар</w:t>
        <w:br/>
        <w:t>болсақ, саяси тұрғыдан - 1991 жылдың 16 желтоқсаны, экономикалық</w:t>
        <w:br/>
        <w:t>тұрғыдан - 1993 жылдың 15 қарашасы, стратегиялық тұрғыдан - 1997</w:t>
        <w:br/>
        <w:t>жылдың 1 қазаны. Әлемнің саяси картасында дербес мемлекетінің пайда</w:t>
        <w:br/>
        <w:t>болуымен Қазақ елі өркениеттің ұлы көшінен лайықты орнын табуға кірісті,</w:t>
        <w:br/>
        <w:t>ал ұлттық валюта - теңгенің дүниеге келуі және айналымға енуі номиналды</w:t>
        <w:br/>
        <w:t>экономикадан ұлттық экономикаға көшудің шешуші қадамы болды,</w:t>
        <w:br/>
        <w:t>«Қазақстан - 2030» бағдарламасы азат елдің жасампаз интеллектуалдық</w:t>
        <w:br/>
        <w:t>әлеуетін Пеш етті. Одан беріде сындарлы азаттықтың қайшылығын,</w:t>
        <w:br/>
        <w:t>қиыншылығын танып білдік, жемісін де көре бастадық. Қазақстандық жол</w:t>
        <w:br/>
        <w:t>салтанатына, яғни шынайы азаттық жеңісіне 2030 жыл мұғдарында куә</w:t>
        <w:br/>
        <w:t>болатын шығармыз. Бәрі стратегияда жоспарланғандай жүзеге асып жатса,</w:t>
        <w:br/>
        <w:t>ХХІ ғасырдың үшінші онжылдығына қарай президенттік, заң шығарушы,</w:t>
        <w:br/>
        <w:t>атқарушы, сот биліктері жүйесін, басқаша айтқанда, жаңа әлемдегі жаңа</w:t>
        <w:br/>
        <w:t>Қазақстанның тағдырын айқындаушы адам .факторын кешегі коммунистік,</w:t>
        <w:br/>
        <w:t>кеңестік тәрбиеден мүлде ада ұрпақ жасақтайтыны ақиқат. Қалай болғанда</w:t>
        <w:br/>
        <w:t>Да, тәуелсіздік тарихын дәуірлеу, әр дәуірдің мәнді белгілері мен</w:t>
        <w:br/>
        <w:t>ерекшеліктерін тиянақтау ешқашан методологиялық өзектілігін жоймақ емес.</w:t>
        <w:br/>
        <w:t>Азаттық тарихын зерттеу методологиясына қойылатын биік талаптың</w:t>
        <w:br/>
        <w:t>Маңдайалдысы - тәуелсіз елімізге тон ерекшеліктерді артта қалған</w:t>
        <w:br/>
        <w:t>дауірлермен, бүгінгі елішілік, халықаралық ахуалмен сабақтастықта,</w:t>
        <w:br/>
        <w:t>сәйкестікте, айырымда дәлме-дәл тани алуы.</w:t>
        <w:br/>
        <w:t>Біздің қазіргі тарихымызда геосаяси орналасуымыздың, мол қазба</w:t>
        <w:br/>
        <w:t>байлықтары үстіңде отыруымыздың, көпұлтты, көпдінді халық құрамының</w:t>
        <w:br/>
        <w:t>әсер-ізі сайрап жатыр. Әлемнің түкпір-түкпіріне шашыраған қазақтардың</w:t>
        <w:br/>
        <w:t>тарихи Отанына оралуы, Қазақстан халқы Ассамблеясы сынды бірегей</w:t>
        <w:br/>
        <w:t>құрылымның пайда болуы, ядролық державалардың Қазақстан қауіпсіздігіне</w:t>
        <w:br/>
        <w:t>кепілдік беруі, индустриялық-инновациялық даму, «Мәдени мұра»</w:t>
        <w:br/>
        <w:t>мемлекеттік бағдарламаларының жүзеге асуы, тағы басқа үдерістер азаттық</w:t>
      </w:r>
    </w:p>
    <w:p>
      <w:r>
        <w:t>тарихының ерекшеліктерін айшықтауда. Ал осы ерекшеліктердің өзегінде</w:t>
        <w:br/>
        <w:t>азаттықты қастерлеген, ұлтаралық келісім мен үйлесімді сақтай алған, Абай</w:t>
        <w:br/>
        <w:t>52</w:t>
        <w:br/>
        <w:t>322.</w:t>
        <w:br/>
        <w:t>КЕ Сы ТҮРКІ ӘЛЕМІНДЕГІ ҚАЗАҚСТАН: ІРГЕЛІ ТАРИХ ЖӘНЕ МЕТОДОЛОГИЯ</w:t>
        <w:br/>
        <w:t>соны серпін бергенін ешкім бекерлей алмайды. «Тарих толқынында»,</w:t>
        <w:br/>
        <w:t>«Сындарлы он жыл», «Қазақстан жолы» кітаптары - заманауи үдерістің</w:t>
        <w:br/>
        <w:t>заңдылықтары мен қиыншылықтарына жаңа методологиямен бойлаудың</w:t>
        <w:br/>
        <w:t>тамаша үлгісі Президенттің ғылыми-практикалық ізденісі мен</w:t>
        <w:br/>
        <w:t>бастамашылығына уақыт үдесінен шығуға, тек қана ақиқатты айтуға</w:t>
        <w:br/>
        <w:t>құштарлық тән. Демек, 1991 жылғы 16 желтоқсаннан бергі Отан тарихын</w:t>
        <w:br/>
        <w:t>зерттеудегі методологиялық ұстанымның басты көздегені азаттығымыздың</w:t>
        <w:br/>
        <w:t>мәні мен мазмұнын, орнығуы мен ерекшеліктерін, ілгерілеуі мен</w:t>
        <w:br/>
        <w:t>қайшылықтарын қосып-алусыз шынайы анықтау болса керек. Бұл орайда</w:t>
        <w:br/>
        <w:t>Қазақстан салиқалы ғылыми ой-санаға арқау боларлықтай жолды жүріп өтті.</w:t>
        <w:br/>
        <w:t>Тауелсіздігімізді әлем таныды, Қазақстан мемлекеттілігі қалыптасты,</w:t>
        <w:br/>
        <w:t>кеңестік экономика мен идеология ыдырап, өмірдің бар саласында нарықтық</w:t>
        <w:br/>
        <w:t>қатынастар, идеологиялық әралуандық орнықты, жаңа Астана бой түзеді,</w:t>
        <w:br/>
        <w:t>қазақтар мемлекет құраушы ұлтқа айналды, әділетсіздікке, зорлыққа</w:t>
        <w:br/>
        <w:t>ұшыраған мәдени-рухани құндылықтар мен тұлғалар қайта тірілді. Аз жұмыс</w:t>
        <w:br/>
        <w:t>атқарылған жоқ.</w:t>
        <w:br/>
        <w:t>Бүгінгі Қазақстанды 1991 жылғы Қазақстанмен салыстыруға</w:t>
        <w:br/>
        <w:t>келмейді. Бірақ социализмнен кеткенімізбен біз өтпелі кезеңді бастан</w:t>
        <w:br/>
        <w:t>кешудеміз. Оның мәнісі -- таптық күресті бәрінен жоғары қойған марксшілер</w:t>
        <w:br/>
        <w:t>айтқандай, «Кімді кім жеңеді?» емес, тіпті Америкадағы, Еуропадағы,</w:t>
        <w:br/>
        <w:t>Азиядағы табысты мемлекет моделіне ұқсау да емес. Мәселе - кешегі</w:t>
        <w:br/>
        <w:t>отарланған, кеңестік тоталитарлық зорлық пен модернизацияны басынан</w:t>
        <w:br/>
        <w:t>өткізген Қазақстан сыртқы фактордың әсерімен жабысқан дертінен айығып,</w:t>
        <w:br/>
        <w:t>өздік даму жолын қашан табатынында. Мемлекеттік билігі мен заңы тұрақты,</w:t>
        <w:br/>
        <w:t>байлығы кедейшілікті жеңген, бірлігі мен тұтастығы ұлттық қауіпсіздік</w:t>
        <w:br/>
        <w:t>үдесіне сай, демократиясы өз қолындағы елге айналумен өтпелі кезең</w:t>
        <w:br/>
        <w:t>аяқталады. Тап бүгін - құрылыс материалдарының, тұрмыстық техниканың,</w:t>
        <w:br/>
        <w:t>тіпті азық-түліктің жартысынан көбі сырттан келіп жатқанда, биік</w:t>
        <w:br/>
        <w:t>технологияларға зәрулігіміз басқалардың есебінен өтеліп отырғанда, білім</w:t>
        <w:br/>
        <w:t>мен ғылымды қаржыландыру әлемдік көрсеткіштерден көш кейін қалғанда,</w:t>
        <w:br/>
        <w:t>ұлттық ақпараттық кеңістікті бөтен елдің тілі жаулап алғанда, кедейлер мен</w:t>
        <w:br/>
        <w:t>байлардың арасындағы орташа алшақтық ұлғаймаса, азаймаған кезде: «өтпелі</w:t>
        <w:br/>
        <w:t>кезеңді артта қалдырдық, яғни хақ азаттыққа жеттік», - дей алмаймыз.</w:t>
        <w:br/>
        <w:t>Әлемдік және отандық тәжірибені зерделесек, мәні мен көздеген</w:t>
        <w:br/>
        <w:t>мақсатына жеткен-жетпегеніне қарай азаттық дәуірінің әлденеше кезеңнен</w:t>
        <w:br/>
        <w:t>тұратынын байқаймыз. Бірі - номиналды азаттық, екіншісі - сындарлы</w:t>
        <w:br/>
        <w:t>азаттық, үшіншісі - шынайы азаттық. Номиналды азат ел басқа бір немесе</w:t>
        <w:br/>
        <w:t>бірнеше мемлекеттің ықпалынан шыға алмайтын кіріптар күйде қала береді.</w:t>
        <w:br/>
        <w:t>Әдетте мұндай елдің экономикасы бөтеннің мүддесіне жұмыс істеп, сыртқа</w:t>
        <w:br/>
        <w:t>қарыз-берешегі басынан асып жатады. Ауық-ауық мемлекеттік төңкеріс</w:t>
        <w:br/>
        <w:t>51</w:t>
        <w:br/>
        <w:t>ч, ТҮРКІ ӘЛЕМІНДЕГІ ҚАЗАҚСТАН: ІРГЕЛІ ТАРИХ ЖӘНЕ МЕТОДОЛОГИЯ</w:t>
        <w:br/>
        <w:t>методологиялық ізденіске кең өріс ашқан абзал. Сөйте тұра атқарушы</w:t>
        <w:br/>
        <w:t>биліктің, сот билігінің қоғам өміріне реттеуші күш ретінде араласуының шегі</w:t>
        <w:br/>
        <w:t>мен дәрежесі заңмен анықталып, одан қылаудай ауытқымауы қерек. Кеңестік</w:t>
      </w:r>
    </w:p>
    <w:p>
      <w:r>
        <w:t>тәрбие мектебінен өткен аға ұрпақ ірілі-ұсақты істің басы-қасында</w:t>
        <w:br/>
        <w:t>мемлекеттік билік жүргенін құп көргенмен, азаттық ұландары мұны өзінің .</w:t>
        <w:br/>
        <w:t>еркіндігіне қол сұғу ретінде қабылдауы мүмкін.</w:t>
        <w:br/>
        <w:t>Азаттық тарихын ақиқат биігінен саралаудың келесі бір</w:t>
        <w:br/>
        <w:t>методологиялық шарты - көшбасшылардың практикалық-қолданбалық және</w:t>
        <w:br/>
        <w:t>теориялық-шығармашылық қарымы мен бәсекеге қабілеттілігін, ел</w:t>
        <w:br/>
        <w:t>тағдырындағы жасампаз немесе кереғар рөлін салиқалы зерделей білу.</w:t>
        <w:br/>
        <w:t>Иә, халықтың тарихтағы орнын ешкім жоққа шығармайды. Астананы</w:t>
        <w:br/>
        <w:t>тұрғызған, материалдық игіліктерді арттырған, ұлттық қауіпсіздікті</w:t>
        <w:br/>
        <w:t>қамтамасыз ететін күш - халық. Бірақ халықтың жасампаз әлеуеті өздігінен</w:t>
        <w:br/>
        <w:t>жүзеге аса қалмайды. Бәрі халықтың қолында тұрса, фашизм де,</w:t>
        <w:br/>
        <w:t>тоталитаризм де, екі дүниежүзілік соғыс та, Аралдың тартылуы да,</w:t>
        <w:br/>
        <w:t>үлескерлердің алдануы мен жемқорлардың тайрандауы да мүмкін емес қой.</w:t>
        <w:br/>
        <w:t>Алысқа бармай, өзіміз жақсы білетін Ресей империясының күйреуі, КСРО-</w:t>
        <w:br/>
        <w:t>ның ыдырауы тарихына көз жүгіртсек, елдегі қоғамдық-саяси, экономикалық</w:t>
        <w:br/>
        <w:t>және мәдени-имандық қатынастар мазмұнына қарай халықтың екі мінезбен,</w:t>
        <w:br/>
        <w:t>екі құндылық бағдармен өмір сүретінін байқаймыз. Бірі - құлшыныс, екіншісі</w:t>
        <w:br/>
        <w:t>- енжарлық. Көптің лайықты өмір сүруге, ұрпақ өрбітуге, еңбек етуге, дем</w:t>
        <w:br/>
        <w:t>алуға құқы қағаз жүзінде қалмай, нақты істе атқарылғанда, адамдардың</w:t>
        <w:br/>
        <w:t>көңіл-күйі, өмір дағдысы, ертеңге көзқарасы құлшынысқа оранып, арасынан,</w:t>
        <w:br/>
        <w:t>біріншіден, нағыз таланттар шығады, екіншіден, халықтың жасампаздық</w:t>
        <w:br/>
        <w:t>қабілеті ашылады. Сырттан жау келмесе, орта табы қалың мұндай</w:t>
        <w:br/>
        <w:t>мемлекеттің табиғи-ырғақты дамуы тамаша табыстармен көмкерілмек.</w:t>
        <w:br/>
        <w:t>Заңы мен нақты өмір шындығының, сөзі мен ісінің арасындағы</w:t>
        <w:br/>
        <w:t>алшақтық ұлғайған мемлекетте, яғни халық мүддесіне биліктің көздегені</w:t>
        <w:br/>
        <w:t>қайшы келген сәттен әділетсіздікке іштей наразы тарих субьектілері</w:t>
        <w:br/>
        <w:t>алғашқыда енжарлыққа салынады, уақыт өте қоғамдағы даму қайшылықтары</w:t>
        <w:br/>
        <w:t>асқынады, түбінде билік пен қоғамдық құрылысқа наразылық бұрқ етіп</w:t>
        <w:br/>
        <w:t>сыртқа шығады. Мұның бұлтартпас айғақ-дәлелі - тоқырауға ұшыраған кеңес</w:t>
        <w:br/>
        <w:t>қоғамы мен кеңестер Одағының ыдырауы. Биліктен, меншіктен шеттетілген,</w:t>
        <w:br/>
        <w:t>санасын енжарлық билеген халық 1991 жылғы тамызда коммунистік</w:t>
        <w:br/>
        <w:t>келешектен бас тартып, жаңа демократия жағына шығуы бір күннің нәтижесі</w:t>
        <w:br/>
        <w:t>емес. Ашынған халықты тәуелсіздік құндылықтарының өзі тоқтата алмайты-</w:t>
        <w:br/>
        <w:t>нын 2005, 2010 жылдардағы Қырғызстан оқиғасы көрсетіп берді.</w:t>
        <w:br/>
        <w:t>Орталықтың өктемдігінен енді ғана құтылған Қазақстанға - өтпелі</w:t>
        <w:br/>
        <w:t>кезеңдегі жас мемлекетке - қоғамдық-саяси, экономикалық-мәдени биік</w:t>
        <w:br/>
        <w:t>белестерге шығуы үшін халық мүддесін қорғайтын заңнамаларға қоса</w:t>
        <w:br/>
        <w:t>55</w:t>
        <w:br/>
        <w:t>БАЙЫРҒЫ ТҮРКІЛЕР МҰРАСЫ</w:t>
        <w:br/>
        <w:t>тфу АЛАН АРЫ ТҮРКІ ӘЛЕМІНДЕГІ ҚАЗАҚСТАН: ІРГЕЛІ ТАРИХ ЖӘНЕ МЕТОДОЛОГИЯ</w:t>
        <w:br/>
        <w:t>Күлтегін жазуында «жақын руым, халқым, жеңгелерім, келіндерім,</w:t>
        <w:br/>
        <w:t>қанымдарым» тағы басқа туысқандық атаулар қолданылғанымен, түркі халқы</w:t>
        <w:br/>
        <w:t>мен қағандардың этникалық тегі бір екенін тура айтқан сөз тіркесі</w:t>
        <w:br/>
        <w:t>кездеспейді. Сондықтан да болар, түркі мемлекетінің тарихындағы апатты</w:t>
        <w:br/>
        <w:t>оқиға - табғаштарға бағынуды ғана халықтарының түзу еместігімен және</w:t>
        <w:br/>
        <w:t>қағандарының біліксіздігімен байланыстырса, қалған сәтсіздіктерінің бәрінде</w:t>
        <w:br/>
        <w:t>кінәні түркілердің өздеріне аударып отырады:</w:t>
        <w:br/>
        <w:t>Біліксіз қаған отырған екен,</w:t>
      </w:r>
    </w:p>
    <w:p>
      <w:r>
        <w:t>Бұйрығы және біліксіз екен.</w:t>
        <w:br/>
        <w:t>Бәрі де теріс болған екен,</w:t>
        <w:br/>
        <w:t>Бектерінің, халықтарының</w:t>
        <w:br/>
        <w:t>Түзу еместігі үшін,</w:t>
        <w:br/>
        <w:t>Табғаш халқының алдауына</w:t>
        <w:br/>
        <w:t>Иланғаны үшін,</w:t>
        <w:br/>
        <w:t>Өтірігіне көнгендігі үшін,</w:t>
        <w:br/>
        <w:t>Інілі-ағалының дауласканынан,</w:t>
        <w:br/>
        <w:t>Бекті халықтың жауласқанынан,</w:t>
        <w:br/>
        <w:t>Түркі халқы елдігінен жойылды,</w:t>
        <w:br/>
        <w:t>- дейді. Бұл - қағанның сөзі, бірақ ол «түркілерім» немесе «мен елдігімнен</w:t>
        <w:br/>
        <w:t>айырылдым», -- демейді, үшінші жақта сәйлейді. Түркілерге қаратып, үшінші</w:t>
        <w:br/>
        <w:t>жақта сөйлеу басқа жолдарда да ұшыраса береді. Түркі мемлекетін басқара</w:t>
        <w:br/>
        <w:t>отырып, түркілер үшін қанын судай ағыза жүріп, өзін түркімін демейтін</w:t>
        <w:br/>
        <w:t>қағанды қалай түсінуге болады? Саяси-этникалық сәйкестігі қайда кетті? Бұл</w:t>
        <w:br/>
        <w:t>сұрақтарға жауапты біз заңғар жазушы - М.Әуезовтің көне әдебиет үлгілері</w:t>
        <w:br/>
        <w:t>жайлы зерттеуінен таптық. 1927 жылы Қызылордада шыққан «Әдебиет</w:t>
        <w:br/>
        <w:t>тарихы» кітабындағы «Батырлар әңгімесі» бөлімінде М.Әуезов түркі</w:t>
        <w:br/>
        <w:t>жұртының жік-жікке бөлінбей тұрған дәуірінде тыныштық, амандық,</w:t>
        <w:br/>
        <w:t>түгелдік найзаның ұшы, білектің күшімен сақталғандықтан, елдің сүйеніші -</w:t>
        <w:br/>
        <w:t>қол бастаған батыры, ел бастаған ханы мен биі болған», - дей келе, мұндай</w:t>
        <w:br/>
        <w:t>«толық жақсылар», сол замандағы түсінік бойынша, «әншейін жабайы адами</w:t>
        <w:br/>
        <w:t>туысынан басқа болу керек. Жаратылысында жай адамның шығысынан бөлек</w:t>
        <w:br/>
        <w:t>бір көмескілік, жаттык болуға тиісті. Туысын жасырын. сыр билеген</w:t>
        <w:br/>
        <w:t>өзгешелік болу керек. Олардың жаратылысына табиғат, әулие, пері</w:t>
        <w:br/>
        <w:t>сияқтылар араласу керек», - деп жазған екен. Яғни Күлтегін ескерткішінде</w:t>
        <w:br/>
        <w:t>қағанның өз түркілерінен бөлек болмысы бардай сөз саптауы - оның</w:t>
        <w:br/>
        <w:t>жаттығынан емес, қайта өз заманының танымдық қағидасын бұлжытпай</w:t>
        <w:br/>
        <w:t>сақтап отырғанын көрсетеді.</w:t>
        <w:br/>
        <w:t>УШ-УШ ғасырлардағы тарихи танымның кемелдігіне Күлтегін</w:t>
        <w:br/>
        <w:t>жазуында Түркі қағанатының .жүріп өткен белестерін дәуірлеуді жатқызған</w:t>
        <w:br/>
        <w:t>орынды деп білеміз. Мәтінді зер сала оқығанда, оны құрастырушының төрт</w:t>
        <w:br/>
        <w:t>76</w:t>
        <w:br/>
        <w:t>ЫЫ ТҮРКІ ӘЛЕМІНДЕГІ ҚАЗАҚСТАН: ІРГЕЛІ ТАРИХ ЖӘНЕ МЕТОДОЛОГИЯ</w:t>
        <w:br/>
        <w:t>тұрған тап осы ел жұрттан бұрын пролетарлық революцияны жүзеге асырды.</w:t>
        <w:br/>
        <w:t>Елін басқара алмайтын болған соң сырттан билеуші шақырған ортағасырлық</w:t>
        <w:br/>
        <w:t>орыстар ХХ ғасырдың ортасына қарай грузин Джугашвилидің өктемдігімен</w:t>
        <w:br/>
        <w:t>жарты әлемді ашса - алақанында, жұмса -- жұдырығында ұстады. Дұшпаны-</w:t>
        <w:br/>
        <w:t>нан жеңілуді білмеген Еуразия халықтары ХХІ ғасыр қарсаңында кеше ғана</w:t>
        <w:br/>
        <w:t>өзі ойсырата жеңген Германиядан экономикалық көмек сұрауға мәжбүр</w:t>
        <w:br/>
        <w:t>болды. Шылқыған байлықтың үстінде отырған да - Еуразия, кедейшілікпен</w:t>
        <w:br/>
        <w:t>күресіп жатқан да - Еуразия. Этногенезі мен этникалық тарихында,</w:t>
        <w:br/>
        <w:t>адамдарының дүниетанымы мен өмір салтында ортақ белгілері көп Еуразия</w:t>
        <w:br/>
        <w:t>құрлығында мемлекеттік ыдырау мен тұтасу үйреншікті үрдіске айналғанына</w:t>
        <w:br/>
        <w:t>бірнеше ғасырлар өтті. Социалистік идея үшін сансыз құрбандыққа барған</w:t>
        <w:br/>
        <w:t>Еуразия енді бүгін социалистік идеяны сынаудан алдына жан салатын емес.</w:t>
        <w:br/>
        <w:t>Еуразияны осыншама таңғажайыпқа толтырып отырған не құдірет?</w:t>
      </w:r>
    </w:p>
    <w:p>
      <w:r>
        <w:t>«Адамды адам еткен - еңбек», - дейді марксизм ілімі. Еңбектің</w:t>
        <w:br/>
        <w:t>әлеуметтік ілгерілеудегі орны жайлы байыпты пікірлерін білдірген басқа да</w:t>
        <w:br/>
        <w:t>ойшылдар аз емес. «Жұмысы жоқтық, тамағы тоқтық аздырар адам баласын»,</w:t>
        <w:br/>
        <w:t>- деген Абай сөзі нақылға айналғаны қашан? Демек, алам мен еңбек</w:t>
        <w:br/>
        <w:t>арасындағы ажырағысыз бірлікті қоғамның ілгері жылжуына ауадай қажет</w:t>
        <w:br/>
        <w:t>обьективті байланыс әрі құндылық деп ұғынғанымыз абзал.</w:t>
        <w:br/>
        <w:t>Қоғамдағы сұраныс пен ұсыныс арасыңдағы үздіксіз ықпалдастық пәр-</w:t>
        <w:br/>
        <w:t>менімен еңбектің өнімділігі мен сапасын көтеру үшін жанталасқан адам</w:t>
        <w:br/>
        <w:t>баласының интеллектуалдық ізденісі бір сәтке үзілген емес. Еңбек тәсілі мен</w:t>
        <w:br/>
        <w:t>құралдарын жетілдіру арқылы ол табиғаттың құпиясын ашты, қоғамды өз-</w:t>
        <w:br/>
        <w:t>гертті, өзінің қарым-қабілетін шыңдады. Түптеп келгенде, адамның болмыс-</w:t>
        <w:br/>
        <w:t>бітімін еңбектен асыра айқындайтын құдірет жоқ. Еңбектену арқылы интел-</w:t>
        <w:br/>
        <w:t>лектуалдық әлеуетті зорайту, тереңдету адамның ғана қолынан келеді. Бұл</w:t>
        <w:br/>
        <w:t>қасиетінен айырылған адам да, қоғам да құрдымға бет түзейді. Интел-</w:t>
        <w:br/>
        <w:t>лектуалдық сипаттан ада еңбек үрдісі жануарлар дүниесінің пешенесіне жа-</w:t>
        <w:br/>
        <w:t>зылған. Горькийдің: «Егер тыңдырған жұмысы бойынша адамдарды бағалай-</w:t>
        <w:br/>
        <w:t>тын болсақ, онда жылқы малы кез келген адамнан биік тұрады», - дейтіні</w:t>
        <w:br/>
        <w:t>осыдан.</w:t>
        <w:br/>
        <w:t>Еңбекпен маңдайының ашылып, бағының жануы дегеніміз -- адамның</w:t>
        <w:br/>
        <w:t>туа немесе жүре біткен қасиетінің, қабілетінің, бойындағы барын беретін</w:t>
        <w:br/>
        <w:t>мүмкіншілігінің жүзеге асқаны. Адамға ғана тән тап осы қабілет-қарымның</w:t>
        <w:br/>
        <w:t>пәрменді әрі қалдықсыз ашылып, қоғамның келесі сатыға көтерілуіне септігін</w:t>
        <w:br/>
        <w:t>тигізуі мәдениеттің мәнін құрайды. Ш.Уәлиханов жазғандай: «күтім, бап үй</w:t>
        <w:br/>
        <w:t>жануарларының тұқымын қалай жақсартатын болса, мәдениет те адам</w:t>
        <w:br/>
        <w:t>организмін солай жақсартады» ГУәлиханов Ш. Таңдамалы. -- Алматы, 1985.-</w:t>
        <w:br/>
        <w:t>129-6.|. Адам мэдениетті туындатады, мәдениет адамдарды кемелдеңдіреді.</w:t>
        <w:br/>
        <w:t>“Адамды адамның қадірлеуі немесе қанауы, адам мен адамның шынайы</w:t>
        <w:br/>
        <w:t>62</w:t>
        <w:br/>
        <w:t>“ТҮРКІ ӘЛЕМІНДЕГІ ҚАЗАҚСТАН: ІРГЕЛІ ТАРИХ ЖӘНЕ МЕТОДОЛОГИЯ</w:t>
        <w:br/>
        <w:t>сыйласуы немесе дүрдараз ғұмыр кешуі, кішінің үлкенге құрметі, үлкеннің</w:t>
        <w:br/>
        <w:t>кішіге міндеті немесе өзара сыйыспауы, отбасындағы бала-шағаның, ата-</w:t>
        <w:br/>
        <w:t>ананың, мекемедегі лауазымды-лауазымсыз жандардың қарым-</w:t>
        <w:br/>
        <w:t>қатынасындағы әдептілік пен дәкірлік -- бәрі еңбекті ұйымдастырудағы,</w:t>
        <w:br/>
        <w:t>қастерлеудегі, мәдени-рухани өмірдегі ілгерілеу мен іркілістің айна-қатесіз</w:t>
        <w:br/>
        <w:t>тікелей көрінісі.</w:t>
        <w:br/>
        <w:t>Адам баласының тобырдан еркениетке қадам басуында</w:t>
        <w:br/>
        <w:t>тағдыранықтағыш мәні бар осынау обьективті қатынастар мен байланыстар,</w:t>
        <w:br/>
        <w:t>Интеллектуалдық, мәдени-рухани толысу жүздеген мың жылдарға созылып,</w:t>
        <w:br/>
        <w:t>һото заріспвке неолиттік революцияны жүзеге асыртты, Альтамира мен</w:t>
        <w:br/>
        <w:t>Таңбалытасты дүниеге әкелдірді. Үздіксіз өзгеріп, толығып, жаңа сапаға ие</w:t>
        <w:br/>
        <w:t>болып отырған осы үдерістің бастапқы кезеңінде табиғат пен климат, яғни</w:t>
        <w:br/>
        <w:t>географиялық орта мен аумақ шешуші рөл атқарды. Ол әр өңірге тән</w:t>
        <w:br/>
        <w:t>шаруашылық-мәдени типті, нәсілдік ерешелікті, салт-дәстүрді, сенім-</w:t>
        <w:br/>
        <w:t>нанымды айқындады. «Тайпалық организм жағдайында оны қоршаған орта,</w:t>
        <w:br/>
        <w:t>ауа райы, жер жағдайы бірінші кезекке қойылуы керек, себебі адамның ояну</w:t>
        <w:br/>
        <w:t>сезімі, қарекеті физикалық құбылыс пен әлеуметтік жағдайдың біртұтас</w:t>
        <w:br/>
        <w:t>эсеріне байланысты емес пе?» - деп жазған болатын Ш.Уәлиханов</w:t>
        <w:br/>
        <w:t>ГУәлиханов Ш. Таңдамалы. - Алматы, 1985.- 128-6..</w:t>
        <w:br/>
        <w:t>ХХ ғасырдың басында классикалық еуразиялық тұжырымдаманы</w:t>
        <w:br/>
        <w:t>дүниеге әкелген Н.Н. Алексеев, П.Н. Савицкий, Н.С. Трубецкой, Э.Хара-</w:t>
        <w:br/>
        <w:t>Даван сияқты қайраткерлер, ғалымдар, кейінде Л.Н.Гумилев те осынау</w:t>
        <w:br/>
        <w:t>тезисті ұстанғаны тарихтан белгілі. Жалпы, еуразияшылдардың бәрі тарихи</w:t>
        <w:br/>
        <w:t>үдерістегі аумақтық-климаттық факторды мейлінше жоғары бағалағанын,</w:t>
      </w:r>
    </w:p>
    <w:p>
      <w:r>
        <w:t>өздерінің тұжырым-дүниетанымының жетекші методологиялық принципі</w:t>
        <w:br/>
        <w:t>ретінде кәдеге жаратқанын эрқашан қаперде ұстауымыз керек. Бұл тезис</w:t>
        <w:br/>
        <w:t>еуразияшылдардың 1926 жылы жарық көрген алғашқы ұжымдық</w:t>
        <w:br/>
        <w:t>монографиясында дәйектеліп, уақыт өте келе Л.Н.Гумилев зерттеулерімен</w:t>
        <w:br/>
        <w:t>этногенез, пассионарлық теорияларының орнығуына әкелсе, қазіргі таңда</w:t>
        <w:br/>
        <w:t>А.Дугиннің неоеуразияшыл тұжырымдамасынан да кең орын алып отыр.</w:t>
        <w:br/>
        <w:t>Келесі бір іргелі мәселе - Еуразиялық тұжырым алып құрлықтың қай</w:t>
        <w:br/>
        <w:t>бөлігіне қатысты дәЙектелуінде. Аралдағы мемлекет Англия да, алақандай</w:t>
        <w:br/>
        <w:t>Қырғыз елі де Еуразия құрлығында орналасқан. Алғашқы еуразияшылдар</w:t>
        <w:br/>
        <w:t>Еуразияның аумағы Ресей империясының шекарасына дөп келетінін алға</w:t>
        <w:br/>
        <w:t>тартқанда орналасқан ауданын емес, аумақтық-климаттық себеп-салдарды</w:t>
        <w:br/>
        <w:t>мензеді. П.Н.Савицкийдің сөзімен айтсақ, «природа евразийского мира</w:t>
        <w:br/>
        <w:t>минимально благоприятна для разного рода «сепаратизмов», будь то</w:t>
        <w:br/>
        <w:t>политических, культурных или экономических.. Недаром в просторах</w:t>
        <w:br/>
        <w:t>Евразии рождались такие великие обьединительные попытки как скифская,</w:t>
        <w:br/>
        <w:t>гуннская, монгольская (ХІШП-ХІУ вв.) и др... Недаром над Евразией веет дух</w:t>
        <w:br/>
        <w:t>63</w:t>
        <w:br/>
        <w:t>Есе са ТҮРКІ ӘЛЕМІНДЕГІ ҚАЗАҚСТАН: ІРГЕЛІ ТАРИХ ЖӘНЕ МЕТОДОЛОГИЯ</w:t>
        <w:br/>
        <w:t>қағандар билеген өрлеу кезеңіне, одан кейінгі алты жол аты да аталмаған</w:t>
        <w:br/>
        <w:t>«біліксіз қағандар» дәуіріне және табғашқа бағынған кезеңге дөп келеді.</w:t>
        <w:br/>
        <w:t>Түркілер табғаштан азат болып, мемлекеттігін қайтадан қалпына келтірген</w:t>
        <w:br/>
        <w:t>сәттен Күлтегін қазасына дейінгі аралыққа 20 жол арналған. Ең соңғы жолдар</w:t>
        <w:br/>
        <w:t>Күлтегіннің өмірі мен жорықтарынан, жерлену рәсімінен, мәңгі тастың</w:t>
        <w:br/>
        <w:t>қойылу тарихынан хабар береді. «Күлтегін дүние салғанда Түркі қағанаты</w:t>
        <w:br/>
        <w:t>кемелденудің шарықтау шегіне жеткен еді» деген ой былайша өрілген:</w:t>
        <w:br/>
        <w:t>Өлімші халықты тірілттім,</w:t>
        <w:br/>
        <w:t>Жалаңаш халықты киімді,</w:t>
        <w:br/>
        <w:t>Жарлы халықты бай қылдым,</w:t>
        <w:br/>
        <w:t>Аз халықты көп қылдым.</w:t>
        <w:br/>
        <w:t>Тату елге жақсылық қылдым,</w:t>
        <w:br/>
        <w:t>Төрт бұрыштағы халықты</w:t>
        <w:br/>
        <w:t>Көп бейбіт еттім,</w:t>
        <w:br/>
        <w:t>Жаусыз қылдым.</w:t>
        <w:br/>
        <w:t>Бәрі маған бағынды,</w:t>
        <w:br/>
        <w:t>Ісін-күшін жұмсап сонша</w:t>
        <w:br/>
        <w:t>Жұртты жиып.</w:t>
        <w:br/>
        <w:t>Осылайша, Күлтегін жазуының басым бөлігі ҮП ғасырдың аяғы мен</w:t>
        <w:br/>
        <w:t>ҮШ ғасырдың басындағы жартығасырлық тарих тағылымын саралай отырып,</w:t>
        <w:br/>
        <w:t>жасампаздықты, гуманизм мен оптимизмді ұлықтайды, ата-баба</w:t>
        <w:br/>
        <w:t>құндылықтары мен ұстанымдарынан айырылып қалмауға шақырып,</w:t>
        <w:br/>
        <w:t>болашақтың тұтқасы бүгінгілердің қолында екенін еске салады.</w:t>
        <w:br/>
        <w:t>Жинақтай айтсақ, Күлтегін ескерткіші өткеннің басты оқиғалары мен</w:t>
        <w:br/>
        <w:t>үрдістері байырғы түркі қоғамындағы тарихи санада оңтайлы түзілгенін, олар</w:t>
        <w:br/>
        <w:t>қоғамдық сананың ажырағысыз мәнді бөлігіне айналғанын айғақтайды. Ал</w:t>
      </w:r>
    </w:p>
    <w:p>
      <w:r>
        <w:t>тарихи сананың биік өресі тарихи таным нәтижелерінен көрініс тапты.</w:t>
        <w:br/>
        <w:t>Тарихи танымның өрі мен ылдиын анықтаушы бірінші сұрақ «Біз (мен,</w:t>
        <w:br/>
        <w:t>сен, ол) кімбіз? Қайдан пайда болдық?» деген мәселелерге келіп тіреледі.</w:t>
        <w:br/>
        <w:t>Көне дәуірге арналған кез келген тарих оқулығын ашқанда, әнгімені алғашқы</w:t>
        <w:br/>
        <w:t>адамдардың пайда болуынан бастайтыны осыдан. Байырғы түркілердің</w:t>
        <w:br/>
        <w:t>тарихи танымы бойынша, Тәңірі мен қара жерден кейін адам баласы</w:t>
        <w:br/>
        <w:t>жаратылған. Адам баласы жаратылған соң көп ұзамай мемлекеттік билік</w:t>
        <w:br/>
        <w:t>орныққан. Мемлекеттік биліктің басында отыру, елді ұстап тұру Көк</w:t>
        <w:br/>
        <w:t>тәңірісінің бұйрығымен қағаңдардың, бектердің, елтеберлердің пешенесіне</w:t>
        <w:br/>
        <w:t>жазылған. Сонымен, хронологиялық ретпен тізсек, мынадай жаратылыстар</w:t>
        <w:br/>
        <w:t>кезегін көреміз: Тәңірі - жер - адам - мемлекет - билеушілер. Ескерткіш</w:t>
        <w:br/>
        <w:t>мәтіні адамдардың бір қауымы - түркілер екенін меңзей отырып, қағандарды</w:t>
        <w:br/>
        <w:t>«түркінің өзінен шыққан бел баласы», - демейді. «Адам баласын басқаруға</w:t>
        <w:br/>
        <w:t>ата-бабам жаралды», - деп қысқа қайырады, түркілерден биік қояды.</w:t>
        <w:br/>
        <w:t>75</w:t>
        <w:br/>
        <w:t>кизеу-ну</w:t>
        <w:br/>
        <w:t>Қаса ТҮРКІ ӘЛЕМІНДЕГІ ҚАЗАҚСТАН: ІРГЕЛІ ТАРИХ ЖӘНЕ МЕТОДОЛОГИЯ</w:t>
        <w:br/>
        <w:t>Ө.Сұлтанғазин т.б. Кеңес Одағының іргелі оқу орындарында білім алып,</w:t>
        <w:br/>
        <w:t>мәртебемізді марқайтқанын естен шығармайық. Елбасымыздың Еуразиялық</w:t>
        <w:br/>
        <w:t>одақ құру идеясы - осы бағыттағы батыл қадам.</w:t>
        <w:br/>
        <w:t>1992 жылы М.Ломоносов атындағы Мәскеу мемлекеттік университе-</w:t>
        <w:br/>
        <w:t>тінің бастамасымен Еуразиялық университеттер қауымдастығы құрылған еді.</w:t>
        <w:br/>
        <w:t>Мемлекеттік ұйым емес бұл қауымдастық біліми-ғылыми байланыстарды</w:t>
        <w:br/>
        <w:t>нығайтуға қызмет етуде. 2009 жылы Л.Н. Гумилев атындағы Еуразия ұлттық</w:t>
        <w:br/>
        <w:t>университетінде Еуразиялық университеттер қауымдастығының ХІ сьезі өтті.</w:t>
        <w:br/>
        <w:t>Форумның жұмысына Н.Назарбаев қатысып, сөз сөйледі, Еуразиялық одақ</w:t>
        <w:br/>
        <w:t>идеясының тамырлануына жаңа екпін берді.</w:t>
        <w:br/>
        <w:t>Түйіп айтар болсақ, Еуразия кеңістігінің ұзына тарихында үздіксіз жал-</w:t>
        <w:br/>
        <w:t>ғасқан, Тіпті ақылға сыя бермейтін, бірде қисынды, бірде қисынсыз таңға-</w:t>
        <w:br/>
        <w:t>жайыптардың бастау-бұлағы саясат тізгінін ұстаған ат төбеліндей шағын топ</w:t>
        <w:br/>
        <w:t>өктемдігінде жатыр. Олар уақыт пен қоғамның талап-мүддесін белден</w:t>
        <w:br/>
        <w:t>басумен есеп-қисапсыз қасірет әкелді, ілгері басқан аяқты кері тартты. Әлем-</w:t>
        <w:br/>
        <w:t>дік өркениет талаптарынан қияс кетудің сорақы түрі кеңестік тоталитаризм</w:t>
        <w:br/>
        <w:t>тұсында орын алғаны енді белгілі болуда. Еуразия халықтарының Батыстан</w:t>
        <w:br/>
        <w:t>кем дегенде бір ғасырға жуық артта қалуының басты себебі - осында. Ендігі</w:t>
        <w:br/>
        <w:t>жерде өткеннен ғибрат алсақ, жаман болмас. Тарих тағылымы осыны талап</w:t>
        <w:br/>
        <w:t>етеді.</w:t>
        <w:br/>
        <w:t>Сұрақтар:</w:t>
        <w:br/>
        <w:t>Методология дегеніміз не?</w:t>
        <w:br/>
        <w:t>Қазақтың ауызша тарихына тән үлгілер туралы не білесіз?</w:t>
        <w:br/>
        <w:t>Дәстүрлі қазақ қоғамында тарих ғылымының түпкілікті қалыптаспау</w:t>
        <w:br/>
        <w:t>себептері неде?</w:t>
        <w:br/>
        <w:t>4. Кеңестік Қазақстандағы тарих ғылымының методологиялық негізін</w:t>
        <w:br/>
        <w:t>қандай ілім анықтады?</w:t>
        <w:br/>
        <w:t>5. Мемлекеттік тәуелсіздік пен шығармашылық еркіндіктің іргелі тарих</w:t>
        <w:br/>
        <w:t>методологиясын жаңаша түзуге әсерін қалай түсінесіз?</w:t>
        <w:br/>
        <w:t>6. Отан тарихын және қазақ мемлекеттілігі тарихын дәуірлеудің ұқсастығы</w:t>
      </w:r>
    </w:p>
    <w:p>
      <w:r>
        <w:t>мен айырмашылығын талдаңыз.</w:t>
        <w:br/>
        <w:t>7. Тәуелсіз Қазақстан тарихын дәуірлеудің басқаша пайым-тұжырымдарын</w:t>
        <w:br/>
        <w:t>айтыңыз.</w:t>
        <w:br/>
        <w:t>8. Елбасымыз - Н.Назарбаевтың Еуразиялық одақ идеясы мазмұнын</w:t>
        <w:br/>
        <w:t>дәйектеп, оның жүзеге асу барысы талданған ғылыми еңбектерге шолу</w:t>
        <w:br/>
        <w:t>жасаңыз.</w:t>
        <w:br/>
        <w:t>9. Ш.Уәлихановтың Буразияшылық идеясын зерделеңіз.</w:t>
        <w:br/>
        <w:t>10. Еуразиялық мәдени-рухани ықпалдастықтың кеңестік дауіріне қандай</w:t>
        <w:br/>
        <w:t>қайшылықтар тән?</w:t>
        <w:br/>
        <w:t>сай жа</w:t>
        <w:br/>
        <w:t>70</w:t>
        <w:br/>
        <w:t>АЙЫ ТҮРКІ ӘЛЕМІНДЕГІ ҚАЗАҚСТАН: ІРГЕЛІ ТАРИХ ЖӘНЕ МЕТОДОЛОГИЯ</w:t>
        <w:br/>
        <w:t>қалған Керей мен Жәнібек хандар, қазақ батырлары ескерткіші, қоршаған</w:t>
        <w:br/>
        <w:t>ортаны қорғау министрлігінің бұрынғы басшысы Н.Ысқақов пен</w:t>
        <w:br/>
        <w:t>орынбасарларының тағдыры, Оңтүстік Қазақстан облысында балалардың</w:t>
        <w:br/>
        <w:t>СПИД ауруына шалдығуы -- бәрі бұлтартпай әшкерелеп тұр. Осылардың</w:t>
        <w:br/>
        <w:t>әрқайсысы, түптеп келгенде, халық қаражатын талан-таражға салудан бұрын</w:t>
        <w:br/>
        <w:t>жекелеген әлеуметтік қауымның бүгіні мен ертеңіне кері әсерін тигізеді.</w:t>
        <w:br/>
        <w:t>Әлеуметтік қауымның үлкенді-кішілі болатыны белгілі: оқушылар мен</w:t>
        <w:br/>
        <w:t>студенттер әскери қызметкерлерден басым, педагогтар мен ғалымдар</w:t>
        <w:br/>
        <w:t>жұмыссыздардан көп, мәдениет саласындағылар шағын-орта бизнеспен</w:t>
        <w:br/>
        <w:t>айналысатындардан аз. Көппен есептесіп, саны азды шетке қағу - практикаға</w:t>
        <w:br/>
        <w:t>да, ғылымға да жараспайтын қателесу. Конституция бабының, тиісті</w:t>
        <w:br/>
        <w:t>заңнамалық құжаттың дәл әрі толық атқарылмауы бірде көпшіліктің, бірде</w:t>
        <w:br/>
        <w:t>мейлінше шағын қауымның мүддесін, құқығын шайқайтынын, қоғамдағы</w:t>
        <w:br/>
        <w:t>мәдени-имандық ахуал бұзылатынын, мемлекет пен әлеуметтік субьектінің,</w:t>
        <w:br/>
        <w:t>үкімет пен азаматтардың арасындағы сенім және тепе-теңдік дағдарысы</w:t>
        <w:br/>
        <w:t>туындайтынын, бұл - әлеуметтік сілкініске жасалған бірінші қадам екенін</w:t>
        <w:br/>
        <w:t>жоғары методологиялық ұстаным мәртебесіне көтерумен тарих ғылымының</w:t>
        <w:br/>
        <w:t>өмірмен байланысы арта түседі.</w:t>
        <w:br/>
        <w:t>Тарихи ақиқат қырлары сан алуан. Сындарлы азаттығымыздың біреуді</w:t>
        <w:br/>
        <w:t>тамсандырған табысы әлдекімнің тарапынан сынға ұшырап жататыны немесе</w:t>
        <w:br/>
        <w:t>елеусіз-ескерусіз қалатыны бар. Түптеп келсек, методологиялық ұстанымы</w:t>
        <w:br/>
        <w:t>келіскен тарихи ақиқат қана азаттығымыздың негізгі - қосалқы, басты -</w:t>
        <w:br/>
        <w:t>екінші ретті, кезек күттірмейтін - бөгеле тұратын стратегиясы мен</w:t>
        <w:br/>
        <w:t>тактикасын, мақсаты мен міндетін, басымдығы мен тетіктерін, дерті мен</w:t>
        <w:br/>
        <w:t>шипасын дөп басуға әкеледі. Ғылыми танымның қапысыз анықталған</w:t>
        <w:br/>
        <w:t>методологиялық ұстанымы азаттық тарихын бұрмалаусыз, әсірелеусіз жазуға</w:t>
        <w:br/>
        <w:t>жол бастайды. Тәуелсіз Қазақстанның ақтаңдақсыз ақиқат тарихын түзудің</w:t>
        <w:br/>
        <w:t>өзі санадағы, қоғамдық пікірдегі, ішкі-сыртқы саясаттағы, экономика мен</w:t>
        <w:br/>
        <w:t>мәдениеттегі барымыз бен жоғымызды, ілгерілеу мен іркілісті дәйектеудің</w:t>
        <w:br/>
        <w:t>кілтіне айналып отыр. Азаттық ақиқатты айтқызғанда, ақиқат азаттық</w:t>
        <w:br/>
        <w:t>мүддесін қорғаумен әрленгенде тарих ғылымы өз миссиясын орындайды.</w:t>
        <w:br/>
        <w:t>1.5 Еуразиялық мәдени-рухани ықпалдастықтың</w:t>
        <w:br/>
        <w:t>дәуірлері мен тағылымы</w:t>
        <w:br/>
        <w:t>Буразия - таңғажайыптарға толы кеңістік. Оның ежелгі тұрғындары</w:t>
        <w:br/>
        <w:t>сақтар - алғашқылардың бірі болып жазуды дүниеге әкелді, ал сол сақтардың</w:t>
        <w:br/>
        <w:t>мұрагері - қазақтар - ХХ ғасыр басында сауатсыздықты жоюмен арпалысты.</w:t>
        <w:br/>
        <w:t>Феодалдық құрылыстың тірегі -- монархиялық билік Ресейде 1917 жылдың</w:t>
      </w:r>
    </w:p>
    <w:p>
      <w:r>
        <w:t>ақпанына дейін сақталуымен әлемді таңырқатса, халқының дені шаруалардан</w:t>
        <w:br/>
        <w:t>61</w:t>
        <w:br/>
        <w:t>КЫ ТҮРКІ ӘЛЕМІНДЕГІ ҚАЗАҚСТАН: ІРГЕЛІ ТАРИХ ЖӘНЕ МЕТОДОЛОГИЯ</w:t>
        <w:br/>
        <w:t>догмаға айналдырудың арты қоғамды да, мемлекетті де күйрететінін КСРО-</w:t>
        <w:br/>
        <w:t>ның, социалистік елдердің құрдымға кеткен тағдыры эшкереледі. Бізге үздік</w:t>
        <w:br/>
        <w:t>интеллектуалдық ізденістер жетістіктерін кәдеге жаратқан жарасады. Саясат</w:t>
        <w:br/>
        <w:t>тарихын зерттегенде, б.з.д. өмір сүрген Аристотельден ХХ ғасыр ойшылдары</w:t>
        <w:br/>
        <w:t>Ә.Бөкейхановтың, Хайдегтердің, Ясперстің, Арендтің, мемлекеттілік тарихы-</w:t>
        <w:br/>
        <w:t>ның мәселелерін көтергенде, Конфуций, әл-Фараби, Шоқан, Фукуяма, Хан-</w:t>
        <w:br/>
        <w:t>тингтон, Жан Моне зерттеулерінің, экономика тарихын талдағанда, ХУІІ</w:t>
        <w:br/>
        <w:t>ғасыр ғалымы А. Смиттен тартып, ХХ ғасыр ортасына қарай әлемге мәшһүр</w:t>
        <w:br/>
        <w:t>болған Кейнс, одан кейінгі М. Фридман, Э.Ф. Шумахер т.б. тұжырымдары</w:t>
        <w:br/>
        <w:t>мен идеяларының, ұлт қауіпсіздігі, Отан тарихы жайлы қазақ ойшылдары-</w:t>
        <w:br/>
        <w:t>нын, Елбасымыз - Н. Назарбаевтың толғаныстарының танымдық-методоло-</w:t>
        <w:br/>
        <w:t>гиялық жаңашылдығы қолданым тапса, азаттық тарихын биік өремен түзе-</w:t>
        <w:br/>
        <w:t>ріміз сөзсіз. Есімдері аталған-аталмаған кемел ой иелерінің бір-біріне қайшы</w:t>
        <w:br/>
        <w:t>келетін пайым-тұжырымдары бар. Эклектикаға ұрынбастан, солардың ара-</w:t>
        <w:br/>
        <w:t>жігін ашып, тәуелсіз Қазақстан тарихының ақиқатын тануға септесетін әлеуе-</w:t>
        <w:br/>
        <w:t>тін пайдаланумен бәсекеге қабілеттілік мәселесін шешуге де олжа салынады.</w:t>
        <w:br/>
        <w:t>Заманауи тарихшы өз кәсібінің аясында томаға-тұйық оқшауланбай, барша</w:t>
        <w:br/>
        <w:t>қоғамдық-гуманитарлық ғылымдардың, ретін тауып, жаратылыстану,</w:t>
        <w:br/>
        <w:t>техникалық ғылымдардың қолданбалы-практикалық, теориялық-шығар-</w:t>
        <w:br/>
        <w:t>машылық мүмкіндіктерін кәдеге жаратса, толымды пікір айта алады.</w:t>
        <w:br/>
        <w:t>Иә, ғылымға интеграция мен дифференциация келгені бұрыннан аян</w:t>
        <w:br/>
        <w:t>еді. Саясат пен практикаға нанотехнологиялар ене бастағанда, олардың бәсі</w:t>
        <w:br/>
        <w:t>мейлінше жоғарылады. Мысалға алар болсақ, ғасырлар тоғысындағы</w:t>
        <w:br/>
        <w:t>экономиканың күретамыры -- банк-қаржы жүйесі тарихын немесе ғылым мен</w:t>
        <w:br/>
        <w:t>техниканың тарихын тарих факультетінде алған біліммен ғана зерделеу</w:t>
        <w:br/>
        <w:t>жоғары математиканың есебін көбейту таблицасына сүйенумен шешуге</w:t>
        <w:br/>
        <w:t>талаптанғанмен бірдей. Бүгінгі тарихшы өз заманының ғылымы мен</w:t>
        <w:br/>
        <w:t>білімінің, техникасы мен технологияларының жалына қолын іліндірмей,</w:t>
        <w:br/>
        <w:t>діттеген мақсатына жетпейді.</w:t>
        <w:br/>
        <w:t>«Қазіргі Қазақстан тарихының тәжірибесі мен тағылымын бағалауда</w:t>
        <w:br/>
        <w:t>жүгінетін өлшем таразысы неде?» деген сұрақтың методологиялық кілті</w:t>
        <w:br/>
        <w:t>төңірегінде бірер ойымызды айта кетейік. Біздің пайымдауымызша, тарихи</w:t>
        <w:br/>
        <w:t>мән-маңызы бар мәселені ой елегінен өткізгенде, екі өлшемге басымдық беру</w:t>
        <w:br/>
        <w:t>керек. Біріншіден, зерттеу нысаны мен пәніне айналған құбылыс және</w:t>
        <w:br/>
        <w:t>үдерістің мемлекеттік реттелуі, нақты жүзеге асуы, құқықтық рәсімделуі ел</w:t>
        <w:br/>
        <w:t>Конституциясы, тиісті заңнамалық актілер аясында жүрген-жүрмегенін</w:t>
        <w:br/>
        <w:t>назардан шығармау, екіншіден, түпкі нәтижесі әлеуметтік қауым мүддесіне</w:t>
        <w:br/>
        <w:t>жауап берген-бермегенін. бүкпесіз ашу. Қазақстанның құқықтық мемлекет</w:t>
        <w:br/>
        <w:t>екендігі негізгі Заңда айрықша көрсетілген. Заңды бұзудың арты неге апарып</w:t>
        <w:br/>
        <w:t>соғатынын Атырау қаласында күйреп түскен көпір, Астанада орнатылмай</w:t>
        <w:br/>
        <w:t>60</w:t>
        <w:br/>
        <w:t>КСы ТҮРКІ ӘЛЕМІНДЕГІ ҚАЗАҚСТАН: ІРГЕЛІ ТАРИХ ЖӘНЕ МЕТОДОЛОГИЯ</w:t>
        <w:br/>
        <w:t>құндылықтары (тәңірілік, булда) гуманизмге толы, адам қанын судай</w:t>
        <w:br/>
        <w:t>ағызуды мақсат тұтпайды. «Басы барды -- идірдім, тізесі барды - бүк-</w:t>
        <w:br/>
        <w:t>тірдім», - дейді Күлтегін. «Қырдым, жойдым, көзін құрттым», - демейді.</w:t>
        <w:br/>
        <w:t>Тіпті түркі қағанаты кемелденудің шарықтау шегіне жетіп тұрғанда, оның</w:t>
        <w:br/>
        <w:t>аузынан: «Тату елге жақсылық қылдым, төрт бұрыштағы халықты көп бейбіт</w:t>
      </w:r>
    </w:p>
    <w:p>
      <w:r>
        <w:t>еттім, жаусыз қылдым, бәрі маған бағынды», - деген мейірімі мол сөздер</w:t>
        <w:br/>
        <w:t>шығады. Екіншіден, көшпелілер әсемдікті, ән-күйді, зергерлік бұйымдарды</w:t>
        <w:br/>
        <w:t>қадірлей білгенмен, материалдық байлық жиюды өмірінің мұраты санамаған.</w:t>
        <w:br/>
        <w:t>Жылына әлдеңеше қоныс аудару отырықшы халықтардай қойма-қойма</w:t>
        <w:br/>
        <w:t>байлық жинауға қолайлы да емес. «Түстік өмірің болса, кештік мал жи»,</w:t>
        <w:br/>
        <w:t>«Мал ашуы -- жан ашуы», «Бай бір жұттық» дегенде, қазақ байлықты аңсап</w:t>
        <w:br/>
        <w:t>отырған жоқ, тағдыры малға қарағанын өсиеттейді. Большевиктік</w:t>
        <w:br/>
        <w:t>кәмпескелеу мен күшпен ұжымдастыру халық даналығын толық дәлелдеп</w:t>
        <w:br/>
        <w:t>берген жоқ па?</w:t>
        <w:br/>
        <w:t>Еуразиялық кеңістіктегі мәдени-рухани ықпалдастықтың екінші кезеңі</w:t>
        <w:br/>
        <w:t>ХУ ғасыр ортасынан ХХ ғасыр басына дейінгі аралықты алып жатыр. Ол</w:t>
        <w:br/>
        <w:t>Алтын Орда ыдырағаннан 1917 жылғы қазан төңкерісіне дейінгі үдерістерді</w:t>
        <w:br/>
        <w:t>қамтыды. Біз бұл жерде саяси құбылыстарға бекер ерекше мән беріп отырған</w:t>
        <w:br/>
        <w:t>жоқпыз. Өйткені тап осы екінші кезеңде Еуразия құрлығындағы адамдар</w:t>
        <w:br/>
        <w:t>қауымдастығы халық, ұлт болып түпкілікті қалыптасты, біразы өз</w:t>
        <w:br/>
        <w:t>мемлекеттерін құра алды, әрқайсының ұлттық рухани-мәдени әлемі</w:t>
        <w:br/>
        <w:t>дараланды. Ең бастысы - Еуразия кеңістігіндегі көшпелі түркі мемлекеттерін</w:t>
        <w:br/>
        <w:t>саяси тұрақсыздық, өзара қырқысу жайлап, құты қашқан шақта бәсекелесі -</w:t>
        <w:br/>
        <w:t>орталықтанған орыс мемлекеті күш-қуатын арттырумен бірінші қатарға</w:t>
        <w:br/>
        <w:t>шықты. Ендігі жерде Еуразия құрлығын жайлаған этностардың тағдыры</w:t>
        <w:br/>
        <w:t>Ресейдің қолына қарады.</w:t>
        <w:br/>
        <w:t>Ортағасырлар мен жаңа заман тоғысында Ресейдің күшеюі, Еуразияның</w:t>
        <w:br/>
        <w:t>"шығысында әлемдік өркениетке лайықты үлес болып қосылған</w:t>
        <w:br/>
        <w:t>құндылықтардың, бай тәжірибенің жинақталуы алып құрлықты мекендеген</w:t>
        <w:br/>
        <w:t>халықтардың өзара мәдени-рухани ықпалдастығына соны серпін беруі керек</w:t>
        <w:br/>
        <w:t>еді. Алайда фабрика-зауыттарды, өнеркәсіпті, ірі қалаларды дүниеге әкелген</w:t>
        <w:br/>
        <w:t>батыстық экономика көшпелі-отырықшы аграрлық экономиканың</w:t>
        <w:br/>
        <w:t>сұранысынан мың-миллион есе көп шикізаттық қажеттілік туғызып, араны</w:t>
        <w:br/>
        <w:t>ашылғаң Батысқа, оның ішінде Ресейге от қаруын берген соң, садақ асынып,</w:t>
        <w:br/>
        <w:t>найза ұстаған Шығыстың жерін, өр Қавказды отарлауға, мемлекеттігін</w:t>
        <w:br/>
        <w:t>жоюға, минералдық ресурстарын тонауға жол ашты. Бодандығын қабылдаған</w:t>
        <w:br/>
        <w:t>халықтардың мешел күйінде қалуын, от қаруына ие болмауын қаперден</w:t>
        <w:br/>
        <w:t>шығармады. Қазақ-жоңғар соғысы тоқтамай тұрған 1747 жылы қабылданған</w:t>
        <w:br/>
        <w:t>Ресей үкіметі сенатының құпия жарлығында қазақтарға ешқандай қару-</w:t>
        <w:br/>
        <w:t>жарақ, оқ-дәрі, оттық және қорғасын, тіпті оқ жасалмаған күйінде де,</w:t>
        <w:br/>
        <w:t>66</w:t>
        <w:br/>
        <w:t>ТҮРКІ ӘЛЕМІНДЕГІ ҚАЗАҚСТАН: ІРГЕЛІ ТАРИХ ЖӘНЕ МЕТОДОЛОГИЯ</w:t>
        <w:br/>
        <w:t>бастысы - адам мен қоғам, мемлекет пен билік, азаттық пен тәуелділік</w:t>
        <w:br/>
        <w:t>мәселелерін ұлы құндылық санатында әспеттеуі Күлтегін ескерткішін</w:t>
        <w:br/>
        <w:t>байырғы түркі қағанатының кодексі, Ата заңы деңгейіндегі асыл мұра деп</w:t>
        <w:br/>
        <w:t>бағалауға күмәңсіз негіз қалайды.</w:t>
        <w:br/>
        <w:t>2.2 Байырғы түркі қоғамының әскери соғыс ой-санасы</w:t>
        <w:br/>
        <w:t>Жасақты әскер, соғыс өнері, қорғаныс ісі - кез келген мемлекеттің ішкі-</w:t>
        <w:br/>
        <w:t>сыртқы саясатында басты орында тұратын міндеттерінің бірі екені даусыз.</w:t>
        <w:br/>
        <w:t>Өзін өзі қорғай алмайтың елдің болашағы бұлыңғыр болып келеді. Қарулы</w:t>
        <w:br/>
        <w:t>күштер алып империяға да, жаңа шаңырақ көтерген жас мемлекетке де қажет.</w:t>
        <w:br/>
        <w:t>Өз әскерің ұстай алмаған ел басқаның әскерін асырайды екен. Бұл</w:t>
        <w:br/>
        <w:t>қағидаларды байырғы түркі қоғамы қапысыз ұққан. Өйткені байырғы түркі</w:t>
        <w:br/>
        <w:t>мемлекетінің дүниеге келуі, территориялық тұрғыдан ұлғаюы, табғаштармен</w:t>
        <w:br/>
        <w:t>күресте азаттыққа жетуі, алыс-жақын көршілеріне өзін мойындатуы - бәрі</w:t>
        <w:br/>
        <w:t>қарулы күштер арқасында жеңіспен аяқталған қақтығыстар, соғыстар</w:t>
        <w:br/>
        <w:t>нәтижесінде жүзеге асқан еді. Түптеп келгенде, елдің экономикалық әлеуетін</w:t>
        <w:br/>
        <w:t>нығайту, халықтың санын ұлғайту, аш халықты тоқ қылу, жалаңаш халықты</w:t>
        <w:br/>
        <w:t>киіндіру сол бір дәуірлерде үнемі демесек те, жиі-жиі бұрқ ете қалатын соғыс</w:t>
      </w:r>
    </w:p>
    <w:p>
      <w:r>
        <w:t>арқылы да мүмкін болып жататын. ҮШ ғасырдан жеткен Тоныкөк</w:t>
        <w:br/>
        <w:t>ескерткішінде жазылғандай, «сары алтын, ақ күміс, қыз-қырқын, бағалы</w:t>
        <w:br/>
        <w:t>қымбат мүліктердің есепсіз келіп» жатуы әскербасылардың, батырлардың,</w:t>
        <w:br/>
        <w:t>жауынгерлердің беделін, тіпті соғыстың мәртебесі мен маңызын қастерлеуге</w:t>
        <w:br/>
        <w:t>жетеледі.</w:t>
        <w:br/>
        <w:t>Байырғы түркілер адамзат өркениетіне аз олжа салған жоқ. Солардың</w:t>
        <w:br/>
        <w:t>ішінде бірі де болса, бірегейі - әскери тактика, стратегия және соғыс өңері</w:t>
        <w:br/>
        <w:t>жайлы қалдырған мұрасы. Орхон-Енисей жазба деректерін оқи отырып, арғы</w:t>
        <w:br/>
        <w:t>бабаларымыз стратегиялық шабуыл мен қорғаңыс, әскерді материалдық-</w:t>
        <w:br/>
        <w:t>техникалық, азық-түліктік жабдықтау, дұшпанды тұтқиылдан басу, қоршап</w:t>
        <w:br/>
        <w:t>алу, қашқан жауды қуа жүріп талқандау, әскери барлауды ұйымдастыру,</w:t>
        <w:br/>
        <w:t>майдан мен тылдың бірлігін қамтамасыз ету, әскери мамандарды даярлау,</w:t>
        <w:br/>
        <w:t>тәрбиелеу, тиімді пайдалану тәрізді күрделі мәселелерде уақыт үдесінен</w:t>
        <w:br/>
        <w:t>шыға алғанын байқаймыз.</w:t>
        <w:br/>
        <w:t>Байырғы түркі қоғамының ұғымы бойынша, мемлекеттің қуаты бірінші</w:t>
        <w:br/>
        <w:t>кезекте қағанның тәңірлік жаратылысымен, даналығымен, екіншіден, ел</w:t>
        <w:br/>
        <w:t>ішіндегі татулық және бірлікпен, үшіншіден, байырғы түркі қоғамындағы</w:t>
        <w:br/>
        <w:t>әлеуметтік құрылымның ірі бөлігін құраған қарулы күштердің мүм-</w:t>
        <w:br/>
        <w:t>кіншілігімен анықталады.</w:t>
        <w:br/>
        <w:t>УІБ-УШ ғасырларда қазіргі Қазақстан мен Орталық Азияның сайын</w:t>
        <w:br/>
        <w:t>даласында алыс-жақын мемлекеттермен қақтығыстар, жаулап алу, соғыс</w:t>
        <w:br/>
        <w:t>79</w:t>
        <w:br/>
        <w:t>т</w:t>
        <w:br/>
        <w:t>ху АЕ ТҮРКІ ӘЛЕМІНДЕГІ ҚАЗАҚСТАН: ІРГЕЛІ ТАРИХ ЖӘНЕ МЕТОДОЛОГИЯ</w:t>
        <w:br/>
        <w:t>своеобразного «братства народов», имеюший свои корни В вековых</w:t>
        <w:br/>
        <w:t>соприкосновениях и культурных слияниях народов различнейших рас...»</w:t>
        <w:br/>
        <w:t>ГОсновы евразийства. - М., 2002.- С. 302-303).</w:t>
        <w:br/>
        <w:t>Дегенмен жаңаша жыл санаудың басына дейінгі Еуразия кеңістігінде</w:t>
        <w:br/>
        <w:t>айтарлықтай мәдени-рухани ықпалдастық болды дей қою қиын. Еуразияның</w:t>
        <w:br/>
        <w:t>шығыс бөлігі негізінен Қытаймен қарым-қатынас ұстаса, солтүстік бөлігі</w:t>
        <w:br/>
        <w:t>римдіктермен араласып-құраласып жатты. Байырғы славяндар ГУ-У ғасырлар</w:t>
        <w:br/>
        <w:t>межесінде ғана ғұндардың әсерін сезе алды, УІ ғасырда түркі тайпаларының</w:t>
        <w:br/>
        <w:t>ұрпағы аварлармен одақтасты. УП-УШ ғасырларда Хазарияның ықпалында</w:t>
        <w:br/>
        <w:t>қалып кедді.</w:t>
        <w:br/>
        <w:t>Еуразиялық мәдени-рухани ықпалдастық пен қауымдастықтың</w:t>
        <w:br/>
        <w:t>қалыптасуына айрықша әсер еткен фактор - мемлекеттің пайда болуы. Елді</w:t>
        <w:br/>
        <w:t>басқару жүйесінің түзілуі мен ұлғаюы жазу-сызуға, оқуға, ғылымға, ресми</w:t>
        <w:br/>
        <w:t>идеологияға сұранысты арттыратыны, көрші елдермен байланысты бір</w:t>
        <w:br/>
        <w:t>жүйеге түсіретіні -- белгілі жайт. Еуразия құрлығында өз мемлекетін алғаш</w:t>
        <w:br/>
        <w:t>рет сақтар, ғұндар, үйсін, қаңлылар, бүгінгі армяндардың, тәжіктердің,</w:t>
        <w:br/>
        <w:t>өзбектердің арғы бабалары құра алды. УІ ғасырда тарих сахнасына байырғы</w:t>
        <w:br/>
        <w:t>түркі мемлекеті шықты. Ал алғашқы орыс мемлекеті - Киев Русі - ІХ-Х</w:t>
        <w:br/>
        <w:t>ғасырлар межесінде бой көтергені тарихтан мәлім. Бұл мемлекеттің іргесін</w:t>
        <w:br/>
        <w:t>қалағандар скандинав Рюрик пен оның туысы Олег екенін бүгінгі орыс</w:t>
        <w:br/>
        <w:t>тарихшылары бүкпесіз мойындап отыр. Мәселен, ІХ ғасырдың аяғына қарай</w:t>
        <w:br/>
        <w:t>шығыс славяндарға қарасты солтүстік және оңтүстік жерлерді біріктірген</w:t>
        <w:br/>
        <w:t>Олег «қаған» атағын алған еді. ХІ ғасырдың аяғы ХП ғасырдың басындағы</w:t>
        <w:br/>
        <w:t>Руське, Кавказға қыпшақтардың саяси-мәдени ықпалы зор болды. 1055-1236</w:t>
        <w:br/>
        <w:t>жылдар арасында қыпшақтар Руське 12 рет, орыстар да қыпшақтарға осынша</w:t>
        <w:br/>
        <w:t>рет жорық жасаса, 30 жорықты олар бірлесе өткізген екен. Владимир</w:t>
        <w:br/>
        <w:t>Мономах қыпшақтармен он тоғыз келісімге қол қойыпты (Гумилев Л.Н.</w:t>
        <w:br/>
        <w:t>Древняя Русь и Великая степь. - М., 1989. - С. 471-485). «Следовательно,</w:t>
        <w:br/>
        <w:t>половцы и русские уже составляли единую этносоциальную систему», - деп</w:t>
      </w:r>
    </w:p>
    <w:p>
      <w:r>
        <w:t>тұжырымдайды Л.Н. Гумилев (Сонда, - С. 478) Кейін Еуразия</w:t>
        <w:br/>
        <w:t>құрлығындағы халықтар Шыңғыс ханның жаулап алуына тап болып, тәлейлі</w:t>
        <w:br/>
        <w:t>тағдыр кешті, айталық, солтүстік Еуразияның мәдени-рухани тарихына түрік-</w:t>
        <w:br/>
        <w:t>моңғол ізі баттита басылды. Моңғол шапқыншылығы түркі халықтарының</w:t>
        <w:br/>
        <w:t>этногенезінде тежеуіш фактор рөлін атқарса, орыс халқының мемлекеттігін</w:t>
        <w:br/>
        <w:t>қалыптастыруда оңтайлы орын алды.</w:t>
        <w:br/>
        <w:t>Сонымен, көне дәуірден ХУ ғасырдың ортасына дейін Еуразия құрлы-</w:t>
        <w:br/>
        <w:t>ғындағы мәдени-рухани ықпалдастықта далалықтардың жетекші рөлі сақта-</w:t>
        <w:br/>
        <w:t>лып қала берді. «В течение ряда тысячелетий, - деп жазды П.Н.Савицкий, -</w:t>
        <w:br/>
        <w:t>политическое преобладание в евразийском мире принаддежало кочевникам.</w:t>
        <w:br/>
        <w:t>Заняв все пространство от пределов Европы до пределов Китая, соприкасаясь</w:t>
        <w:br/>
        <w:t>64</w:t>
        <w:br/>
        <w:t>Пшешетык</w:t>
        <w:br/>
        <w:t>ұу ДЫҢҒ25, ТҮРКІӘЛЕМІНДЕГІ ҚАЗАҚСТАН: ІРГЕЛІ ТАРИХ ЖӘНЕ МЕТОДОЛОГИЯ</w:t>
        <w:br/>
        <w:t>табыстары ауыз тұшытарлықтай: жаппай сауатсыздықты жоюдан атом</w:t>
        <w:br/>
        <w:t>энергиясы мен ғарышты игеруге, бастауыш білімнен Ұлттық Ғылым</w:t>
        <w:br/>
        <w:t>академияларын, университеттерді, әдебиет пен өнер салаларын</w:t>
        <w:br/>
        <w:t>қалыптастыруға дейінгі аралықты қысқа мерзім ішінде жүріп өтті. Бірақ</w:t>
        <w:br/>
        <w:t>бұлардың бәрі, коммунистер дәріптегендей, ұлттардың гүлденуі мен</w:t>
        <w:br/>
        <w:t>жақындасуы негізінде дегеннен гөрі, алам құқығының тапталуымен,</w:t>
        <w:br/>
        <w:t>шығармашылық бостандықтың шектелуімен, үздіксіз қуғын-сүргінмен, бар</w:t>
        <w:br/>
        <w:t>аумақтардағы мәдени-рухани үрдістерді бірізділікке түсірумен жүрді.</w:t>
        <w:br/>
        <w:t>Сорақысы -- мәдени мұра мен мәдениет құрылысы утопияға айналған таптық,</w:t>
        <w:br/>
        <w:t>партиялық социалистік идеяға бағындырылып, олардың мәртебесін,</w:t>
        <w:br/>
        <w:t>маңызын, тағдырын, билік атаулыны монополияға айналдырған ат төбеліндей</w:t>
        <w:br/>
        <w:t>номенклатура анықтады. Мәдениеттің міндеті қоғамды, оның әрбір мүшесін</w:t>
        <w:br/>
        <w:t>кемелдендіруде екені сөз жүзінде айтылғанмен, іс жүзінде адыра қалды. Ұлт</w:t>
        <w:br/>
        <w:t>республикаларының білім деңгейіндегі, мамандармен, мәдениет</w:t>
        <w:br/>
        <w:t>ошақтарымен, кітаппен, бұқаралық ақпарат кұралдарымен қамтылуындағы</w:t>
        <w:br/>
        <w:t>алшақтықтың жойылғаны социализм жылдарына дәп келгенмен, елде</w:t>
        <w:br/>
        <w:t>орыстандыру саясаты белең алып бара жатқанын Алматыда да, Ригада да,</w:t>
        <w:br/>
        <w:t>Бакуде де, Киевте де көрмей тұра алмады. Демографиялық азшылықта қалған</w:t>
        <w:br/>
        <w:t>этностардың тілі, ділі, рухани сұраныстары еленбей, кейінгі қатарға</w:t>
        <w:br/>
        <w:t>ығыстырылғандықтан, солғын тарта бастады. Бұл еуразиялық мәдени-рухани</w:t>
        <w:br/>
        <w:t>ықпалдастық пен қауымдастық табиғатына кереғар үрдіс еді. Ал оның</w:t>
        <w:br/>
        <w:t>қауіптілігін классикалық еуразияшыл топ әкілі - Н.С.Трубецкой ХХ</w:t>
        <w:br/>
        <w:t>ғасырдың 20 жылдарында ескерткен болатын. «Большевики, - деді ол, -</w:t>
        <w:br/>
        <w:t>Исходят из марксистского представления о том, что культура создается</w:t>
        <w:br/>
        <w:t>определенным классом, евразийцы же рассматривают кқультуру как плод</w:t>
        <w:br/>
        <w:t>деятельности определенных этнических единиц, нации или группы наций...</w:t>
        <w:br/>
        <w:t>Не к созиданию подлинно-национальных культур, преемственно связанных с</w:t>
        <w:br/>
        <w:t>историческим прошлым, а к национальному обезличению и разрушению</w:t>
        <w:br/>
        <w:t>всяких национальных основ хотят большевики привести все народы Азии и</w:t>
        <w:br/>
        <w:t>Россию» (Основы евразийства. - М., 2002. - С. 189-1911. Айтқаны айдай</w:t>
        <w:br/>
        <w:t>келді.</w:t>
        <w:br/>
        <w:t>1991 жылдың желтоқсанында Еуразия кеңістігіндегі КСРО деген алып</w:t>
        <w:br/>
        <w:t>империя күйреді. Бірақ ол - ғасырлар бойы географиялық, саяси,</w:t>
        <w:br/>
        <w:t>экономикалық, әлеуметтік факторлар әсерімен қалыптасқан еуразиялық</w:t>
        <w:br/>
        <w:t>мәдени-рухани ықпалдастық пен қауымдастықтың күйрегені емес еді.</w:t>
        <w:br/>
        <w:t>Күйреген - адамдарды ұлтынан, тілінен, еңбектен, меншіктен, діннен,</w:t>
        <w:br/>
        <w:t>мемлекетті басқарудан жатсындырған большевизм болатын.</w:t>
        <w:br/>
        <w:t>Еуразиялық мәдени-рухани бауырластықтың маңызды саласы - білім</w:t>
        <w:br/>
        <w:t>Мен ғылым екені белгілі. Осы бағыттағы ынтымақ пен ықпалдастықтың енді</w:t>
        <w:br/>
        <w:t>ғана басталып келе жатқан жаңа кезеңінде кешегі ұлт республикалары үшін</w:t>
      </w:r>
    </w:p>
    <w:p>
      <w:r>
        <w:t>68</w:t>
        <w:br/>
        <w:t>ҚС ТҮРКІ ӘЛЕМІНДЕГІ ҚАЗАҚСТАН: ІРГЕЛІ ТАРИХ ЖӘНЕ МЕТОДОЛОГИЯ</w:t>
        <w:br/>
        <w:t>білдіреді. Ескерткіште қағанат мүшелерінің түркі этносына жататыны</w:t>
        <w:br/>
        <w:t>билеушілердің де, қарапайым адамдардың да аузынан шыққан сөздермен</w:t>
        <w:br/>
        <w:t>дәйектеледі. Билеуші қаған түркілерді бірде «халқым, өз халқым» десе, енді</w:t>
        <w:br/>
        <w:t>бірде одан да шуағы мол «іні-жиенім, ұлым, жақын руым, жұртым» деген</w:t>
        <w:br/>
        <w:t>туыстық атаулармен жақын тартады. Тіпті «көктегі Тәңірі де, тәмендегі жер-</w:t>
        <w:br/>
        <w:t>су да осылай айтты», - деген тұжырымды ұсынады. Үлкен жазудағы мына</w:t>
        <w:br/>
        <w:t>жолдар түркі этникалық сэйкестілігінің бұлтартпас дәлеліндей:</w:t>
        <w:br/>
        <w:t>Көкте- түркі Тәңірісі,</w:t>
        <w:br/>
        <w:t>Түркінің қасиетті жері-суы</w:t>
        <w:br/>
        <w:t>Былай депті:</w:t>
        <w:br/>
        <w:t>«Түркі халқы жоқ болмасын», -- дейін,</w:t>
        <w:br/>
        <w:t>Халық болсын,-дейін.</w:t>
        <w:br/>
        <w:t>Саяси-этникалық сәйкестілігін байырғы түркілердің еш бүкпесіз</w:t>
        <w:br/>
        <w:t>қастерлегенін мемлекеттігінің тарихын ұлықтауынан, табғашқа қарсы күрес</w:t>
        <w:br/>
        <w:t>қанды жорықтарға толы болғанымен, ел есінде қаларлықтай екенін</w:t>
        <w:br/>
        <w:t>тәптіштеуінен, қағанат территориясының кеңейгеніне ырза көңілінен</w:t>
        <w:br/>
        <w:t>байқалып тұрады. Кәрші мемлекеттермен болған аралас-құралас немесе</w:t>
        <w:br/>
        <w:t>қарулы қақтығыс жөнінде жазғанда да қайсысы түркіге жақын, қайсысы</w:t>
        <w:br/>
        <w:t>дұшпан екенін баса көрсетуі тарихи санаға сәйкестілік ұғымы ендеп кіргенін</w:t>
        <w:br/>
        <w:t>айғақтайды. Түркілердің саяси-этникалық сәйкестілігін таяу-алыс еуразиялық</w:t>
        <w:br/>
        <w:t>қауымдастық та мойындаған. Ол Күлтегіннің жерлеуіне басқа елдер мен</w:t>
        <w:br/>
        <w:t>ұлыстардан өкілдердің көңіл айтуға келуінен көрініп тұр. Ескерткіш мәтініне</w:t>
        <w:br/>
        <w:t>сүйеніп санасақ, алыс-жақын сегіз мемлекет пен ұлыстан белгілі адамдар</w:t>
        <w:br/>
        <w:t>келген екен. «Күлтегін өлгенде қырық жеті жаста еді... Мұнша шеберлерді,</w:t>
        <w:br/>
        <w:t>елтеберлерді келтірді», - делінген жазуда.</w:t>
        <w:br/>
        <w:t>Тарихи сананың кемелдігіне көрсеткіштей өлшемдердің бастысы әрі</w:t>
        <w:br/>
        <w:t>маңыздысы елінің, халқының, ұрпақтарының болашағына қатысты ой-</w:t>
        <w:br/>
        <w:t>түйіндер, ұғымдар мен түсініктер екені сөзсіз. Өйткені тарихтың өзі өткенді</w:t>
        <w:br/>
        <w:t>білу үшін зерделенгенмен, бүгінгі және болашақтағы міндеттерді дұрыс</w:t>
        <w:br/>
        <w:t>шешуге қызмет істеумен ғана бағалы. Онсыз ойын баласын ертегімен</w:t>
        <w:br/>
        <w:t>алдаусыратқан деңгейден аспай қалады.</w:t>
        <w:br/>
        <w:t>Міне, осы тұрғыдан келгенде, Күлтегін жазуын байырғы түркілердің</w:t>
        <w:br/>
        <w:t>тарихи фактілерге, салыстыруға, талдауға сүйенген ағартушысы, тәрбиешісі,</w:t>
        <w:br/>
        <w:t>үгітшісі, болашаққа жетелеушісі дерсіз. Ол тастағы жазудың ғұмыры қаншаға</w:t>
        <w:br/>
        <w:t>созылатынын болжаудан да байқалады. Кіші жазуда ғана Күлтегін ескерткіші</w:t>
        <w:br/>
        <w:t>төрт рет «мәңгі тас» атымен аталып, таста айтылғандарды «он оқ, ұлыңа</w:t>
        <w:br/>
        <w:t>дейін, татыңа дейін» көре беруге, оны көріп, солай білуге аманатталады.</w:t>
        <w:br/>
        <w:t>Бұдан кейін үлкен жазудың композициясы мен мазмұнына назар аударсақ,</w:t>
        <w:br/>
        <w:t>ескерткіш мәтінінің ішкі қисынын және болашақты қалай түсінетінін анықтай</w:t>
        <w:br/>
        <w:t>аламыз. 40 жолдық Үлкен жазудың алғашқы төрт жолы Білге мен Естеми</w:t>
        <w:br/>
        <w:t>74</w:t>
        <w:br/>
        <w:t>че АЫЫТ ТҮРКІ ӘЛЕМІНДЕГІ ҚАЗАҚСТАН: ІРГЕЛІТАРИХ ЖӘНЕ МЕТОДОЛОГИЯ</w:t>
        <w:br/>
        <w:t>сатылмау керектігі көрсетіліпті. Халықтарды бір-біріне айдап салу саясатын</w:t>
      </w:r>
    </w:p>
    <w:p>
      <w:r>
        <w:t>жымысқылықпен жүргізе алды. Мәселен, Ресей патшасының 1756 жылы</w:t>
        <w:br/>
        <w:t>жазылған арнайы жарлығында жоңғар әскері Орта жүз қазақтарына шабуыл</w:t>
        <w:br/>
        <w:t>жасай қалса, Нұралы хан бастаған Кіші жүзді қарсы қою, бұған көнбесе,</w:t>
        <w:br/>
        <w:t>жоңғарға қарсы башқұрттарды салу қажеттігі ескертілді. Түптеп келгенде,</w:t>
        <w:br/>
        <w:t>дүлей күшке сүйенген Ресей Еуразия аумағындағы қол астындағы халықтарға</w:t>
        <w:br/>
        <w:t>өзінің мәдени-рухани ұстанымдары мен құндылықтарын зорлықпен таңу</w:t>
        <w:br/>
        <w:t>саясатына біржолата ойысты. Кейбіреулерін төл дінінен, сенім-нанымынан</w:t>
        <w:br/>
        <w:t>айырып, шоқындырып та жіберді. Азаттықтан үмітін үзбегендер қатары</w:t>
        <w:br/>
        <w:t>азаймағанмен, көбі амалсыздан Солтүстік Еуразия, нақтырақ айтсақ, Ресей</w:t>
        <w:br/>
        <w:t>ыңғайына, экономикасына, руханиятына бейімделе бастады.</w:t>
        <w:br/>
        <w:t>Тұтастай алғанда, мәдени-рухани ықпалдастықтың екінші кезеңіндегі</w:t>
        <w:br/>
        <w:t>ілгерілеу мен іркілісті «жақсы» немесе «жаман» деген бір ауыз кесіммен</w:t>
        <w:br/>
        <w:t>түйіп тастау мүмкін емес. Жаманы - отарлаудың зорлығынан Еуразияның</w:t>
        <w:br/>
        <w:t>шығыс бөлігі мен Кавказдағы халықтардың мәдени-рухани өмірі тарихи-</w:t>
        <w:br/>
        <w:t>табиғи даму ырғағынан ауытқиын деді. Жақсысы - орыс білімі мен</w:t>
        <w:br/>
        <w:t>ғылымынан, әдебиеті мен әнерінен сусындаған тұлғалар, айталық,</w:t>
        <w:br/>
        <w:t>Қазақстанда ІШ. Уәлиханов, Ә.Бөкейханов, М.Шоқай, Әзірбайжанда</w:t>
        <w:br/>
        <w:t>Н.Б.Везиров, А.Ахвердов, С.Ахундов, Грузияда И.Чанчавадзе, А.Церетели,</w:t>
        <w:br/>
        <w:t>Х.Саванели, А.Мизандари, Түрікменстанда С.Айни, Кары-Ниязов, Ниязи,</w:t>
        <w:br/>
        <w:t>Татарстанда Галиаскар Камал, Фатых Амирхан, Ғабдулла Тоқай т.б. әлемдік</w:t>
        <w:br/>
        <w:t>деңгейге көтеріліп, халқының рухани қорғанына айналды. Л.Н.Гумилев</w:t>
        <w:br/>
        <w:t>пікірінше, еуразиялық кеңістіктегі Ресейдің жаулап немесе тартып алуында</w:t>
        <w:br/>
        <w:t>көлеңкеден күнгей басым жатыр. «Что бы ни говорили, хоть Чаадаев, хоть</w:t>
        <w:br/>
        <w:t>Бердиев, - деген болатын Л.Н.Гумилев, - наша история не более крововая, не</w:t>
        <w:br/>
        <w:t>более мрачная, не более катастрофичная, чем история той же Европы,</w:t>
        <w:br/>
        <w:t>Ближнего и Среднего Востока или Китая, где при этнических- потрясениях</w:t>
        <w:br/>
        <w:t>уничтожалось две трети, три четверти и даже, эпизодически, девять десятых</w:t>
        <w:br/>
        <w:t>населения (Китай УІ в.)» |Лев Гумилев. Судьба и идеи. - М.,2003.- С.407).</w:t>
        <w:br/>
        <w:t>Л.Н.Гумилев мәселенің мәнін дәп басып айтқан. Ғасырларға созылған</w:t>
        <w:br/>
        <w:t>патшалық отарлау қанша ауыр болғанмен, тоталитаризмнің 70 жыл ішіндегі</w:t>
        <w:br/>
        <w:t>жан түршігерлік геноциді мен этноцидіне тең келетін ойран ұйымдастыра</w:t>
        <w:br/>
        <w:t>алмағаны рас. Әрине, «революцияға дейінгі Еуразия кеңістігінде</w:t>
        <w:br/>
        <w:t>метрополияның озбырлығынан нақақ көзден жас аққан жоқ» деген ойдан</w:t>
        <w:br/>
        <w:t>аулақпыз. Ол бекер «халықтар түрмесі» аталмағаны түсінікті.</w:t>
        <w:br/>
        <w:t>Еуразиялық мәдени-рухани ықпалдастық пен қауымдастықтың үшінші</w:t>
        <w:br/>
        <w:t>кезеңі социалистік құрылыс жылдарын қамтиды. Большевиктер ұлт мәселесін</w:t>
        <w:br/>
        <w:t>әділінен шешуге уәде беріп, партиялық құжаттарында мазмұны социалистік,</w:t>
        <w:br/>
        <w:t>пішіні - ұлттық, табиғаты - интернационалистік мәдениетті қалыптастыру</w:t>
        <w:br/>
        <w:t>міндетін бекемдегенмен, мұратына жете алмады. Бір қарағанда, қол жеткізген</w:t>
        <w:br/>
        <w:t>67</w:t>
        <w:br/>
        <w:t>сшыег</w:t>
        <w:br/>
        <w:t>“Чу. Ш ЗУ» ТүрКІ ӘЛЕМІНДЕГІ ҚАЗАҚСТАН: ІРГЕЛІ ТАРИХ ЖӘНЕ МЕТОДОЛОГИЯ</w:t>
        <w:br/>
        <w:t>2.1 Күлтегін жазуы: тарихи сана мен таным</w:t>
        <w:br/>
        <w:t>Бағзы замандағы түркі тектес халықтардан бүгінгі күнге жеткен жазба</w:t>
        <w:br/>
        <w:t>мұралар ішінде мазмұндылығымен, жүйелілігімен және танымдық кең</w:t>
        <w:br/>
        <w:t>тыныстылығымен айрықша көзге түсетіні -- Күлтегін ескерткішіндегі 40 жол</w:t>
        <w:br/>
        <w:t>үлкен жазу мен 13 жол кіші жазу. Мұнда Түркі қағанатының УІ-ҮШ</w:t>
        <w:br/>
        <w:t>ғасырларда басынан кешкен тарихы мен тағдыры мемлекет қайраткері</w:t>
        <w:br/>
        <w:t>көзімен зерделеніп, азаттық пен бодандыққа, халық пен қағанға, ынтымақ пен</w:t>
        <w:br/>
        <w:t>алауыздыққа, елдің қауіпсіздігі мен тұтастығына байланысты теориялық,</w:t>
        <w:br/>
        <w:t>методологиялық, саяси мэн-мағынасы ешқашан көмескіленбейтін,</w:t>
        <w:br/>
        <w:t>мазмұндылығын жоймайтын пайым-дар тасқа қашап жазылған. Күлтегін</w:t>
        <w:br/>
        <w:t>жазуларын оки отырып, байырғы түркі өркениетінің экономикалық, геосаяси,</w:t>
        <w:br/>
        <w:t>әлеуметтік, дүниетанымдық құндылықта-рын, мемлекеттің ішкі және сыртқы</w:t>
      </w:r>
    </w:p>
    <w:p>
      <w:r>
        <w:t>саясатында қастерлеген ұстанымдарын қаз-қалпында тануға болады. Бұлай</w:t>
        <w:br/>
        <w:t>дейтін себебіміз - қағандарға, қолбасшыларға, атақ-даңқы артқан тұлғаларға</w:t>
        <w:br/>
        <w:t>қойылған Орхон-Енисей ескерткіштерінің бәрі нақты тарихи оқиғаларға</w:t>
        <w:br/>
        <w:t>байланысты сөз қозғап, келер ұрпақ пен болашаққа бағыт-бағдар сілтейді.</w:t>
        <w:br/>
        <w:t>Мәтінде өзін немесе өзінікін зорайтып, басқаларды түкке алғысыз жандай</w:t>
        <w:br/>
        <w:t>тұқырайтып көрсету ниеті жоқ, батырлар жырларында жиі кездесетін</w:t>
        <w:br/>
        <w:t>әсірелеу, қиял қаһарманына айналдыру тәрізді әдістер қолданылмаған,</w:t>
        <w:br/>
        <w:t>түркілер жақсылық көрсе де, жамандық көрсе де, сырт күштің әсерінен емес,</w:t>
        <w:br/>
        <w:t>өздерінің мемлекетіндегі үйлесімдіктен, әйтпесе келісімге келе</w:t>
        <w:br/>
        <w:t>алмағандықтан тапқаны деген тұжырым әлденеше рет қайталанады.</w:t>
        <w:br/>
        <w:t>Ескерткіш Түркі қоғамындағы, әсіресе саяси элита ортасындағы тарихи</w:t>
        <w:br/>
        <w:t>сана мен тарихи танымның өресін анықтауға мүмкіндік беретін айғақтарға</w:t>
        <w:br/>
        <w:t>мейлінше бай.</w:t>
        <w:br/>
        <w:t>Тарихи саңаның биік деңгейге көтерілгені Күлтегін ескерткіші</w:t>
        <w:br/>
        <w:t>мәтінінде оқиғалар барысы мен нәтижесін айны қатесіз баяндаудан</w:t>
        <w:br/>
        <w:t>байқалады. Түркі мемлекетінің іргесін қалаған Бумын мен оның інісі Естеми</w:t>
        <w:br/>
        <w:t>қағандардан тартып (УІ ғасырдың ортасы), - 732 жылға дейінгі аралықта</w:t>
        <w:br/>
        <w:t>орын алған саяси үрдістерді, халықаралық ахуалды, этникалық-</w:t>
        <w:br/>
        <w:t>территориялық өзгерістерді, ел тағдырына тікелей әсер еткен басқа да</w:t>
        <w:br/>
        <w:t>факторларды хронологиялық тәртіппен тізуі - осыған дәлел. Дегенмен Түркі</w:t>
        <w:br/>
        <w:t>қағанатының бастау тегі, арғы тарихы қозғаусыз беймәлім қала берген. Ол</w:t>
        <w:br/>
        <w:t>кезенді ескерткіш бір-ақ ауыз сөзбен қайыра салады:</w:t>
        <w:br/>
        <w:t>Жоғарыда Көк тәңірі,</w:t>
        <w:br/>
        <w:t>Төменде қара жер жаралғанда,</w:t>
        <w:br/>
        <w:t>Екеуінің арасында адам баласы,</w:t>
        <w:br/>
        <w:t>Адам баласын басқаруға ата-бабам</w:t>
        <w:br/>
        <w:t>Жаралды,</w:t>
        <w:br/>
        <w:t>72</w:t>
        <w:br/>
        <w:t>Әу АУЫ. ТҮРКІ ӘЛЕМІНДЕГІ ҚАЗАҚСТАН: ІРГЕЛІ ТАРИХ ЖӘНЕ МЕТОДОЛОГИЯ</w:t>
        <w:br/>
        <w:t>дәуірді баса көрсеткенін байқау қиын емес. Бірінші дәуір - түркі халқы мен</w:t>
        <w:br/>
        <w:t>мемлекеті пайда болғанға дейінгі аралық. Екінші дәуір түркі қағанатының</w:t>
        <w:br/>
        <w:t>пайда болғанынан табғаштарға тәуелдікке түскенге дейінгі кезеңді қамтып</w:t>
        <w:br/>
        <w:t>жатыр. Үшінші дәуір -- түркілердің табғаш билігінде жүрген жылдар.</w:t>
        <w:br/>
        <w:t>Төртінші дәуір - табғаш бұғауынан шығып, түркі мемлекеттігін қайта</w:t>
        <w:br/>
        <w:t>қалпына келтірген және этникалық территориясын ұлғайтқан заман. Төрт</w:t>
        <w:br/>
        <w:t>дәуірдің де басты өлшемі ретінде азаттық идеясы алынған. Азаттықтан</w:t>
        <w:br/>
        <w:t>айырылған мемлекетке келетін ең басты апат -- халқының қырылуы мен ар-</w:t>
        <w:br/>
        <w:t>намысының тапталуы, әдет-ғұрпының бұзылуы екені айдай анық айтылады.</w:t>
        <w:br/>
        <w:t>Азаттықты ұстап тұрудың кепілі ретінде үш күштің бірлігі алға тартылған:</w:t>
        <w:br/>
        <w:t>бірі - ел басқарған қағанның білімді де білікті болуы, оның бұйрығы мен</w:t>
        <w:br/>
        <w:t>заңдарының түзулігі; екіншісі - халықтың ауызбірлігі, таққұмарлықтан,</w:t>
        <w:br/>
        <w:t>аштықта тоқтықты түсінбейтін, тоқтықта аштықты ойламайтын жаман</w:t>
        <w:br/>
        <w:t>пиғыл-қылықтардан ада жүру; үшіншісі - елін, жерін қорғай алатын</w:t>
        <w:br/>
        <w:t>батырларға сүйену. Мұның сыртында халықаралық ахуалды жіті қадағалап</w:t>
        <w:br/>
        <w:t>отырудың, көрші елдердің пиғыл, ой-жоспарын қапысыз танып-білудің</w:t>
        <w:br/>
        <w:t>мемлекет қауіпсіздігіне тікелей қатысты екендігі де назардан тыс қалмаған.</w:t>
        <w:br/>
        <w:t>Күлтегін жазуында мемлекеттің экономикалық өмірі адамдардың ал-</w:t>
        <w:br/>
        <w:t>ауқатын көтерумен тығыз байланыста түсіндіріледі. Бірақ байырғы түркілер</w:t>
        <w:br/>
        <w:t>танымында аз халықтың көп болуы, жалаңаш халықтың киімді, жарлы</w:t>
        <w:br/>
        <w:t>халықтың бақуатты дәрежеге жетуі бейбіт еңбектен гөрі жаугершілік</w:t>
        <w:br/>
        <w:t>әрекетпен жүзеге асып жатады.</w:t>
        <w:br/>
        <w:t>Халықты көтерейін деп</w:t>
      </w:r>
    </w:p>
    <w:p>
      <w:r>
        <w:t>Түстікте табғашқа қарсы,</w:t>
        <w:br/>
        <w:t>Терістікте оғыз халқына қарсы</w:t>
        <w:br/>
        <w:t>Кәп әскермен он екі (рет)</w:t>
        <w:br/>
        <w:t>Шығыста қытай, татабы халқына қарсы</w:t>
        <w:br/>
        <w:t>Соғыстым,</w:t>
        <w:br/>
        <w:t>- делінген ескерткіште. Бумын, Естеми, Елтеріс қағандар тұсындағы</w:t>
        <w:br/>
        <w:t>халықтың молаюы мен баюы да сәтті жорықтар нәтижесі ретінде</w:t>
        <w:br/>
        <w:t>пайымдалады. Әрине, бұдан: «байырғы түркілер соғыспен ғана күн көруді</w:t>
        <w:br/>
        <w:t>машық қылған», - деген қорытынды тумау керек. Соғысты, жаулап алуды</w:t>
        <w:br/>
        <w:t>кәсіп қылған этностар тарих сахнасында сақталып қалуы - екіталай мәселе.</w:t>
        <w:br/>
        <w:t>Күлтегін жазуында соғыс тақырыбының үлкен мәнге ие болуын, біріншіден,</w:t>
        <w:br/>
        <w:t>бағзы заманда адамдарды бейбіт өмірден гөрі жаугершілік жиі алаңдатқанын,</w:t>
        <w:br/>
        <w:t>олардың санасы мен танымына терең әсер еткенін, екіншіден, соғыса білуді</w:t>
        <w:br/>
        <w:t>ел басқарудың, мемлекетті сақтап қалудың қажетті алғышарты санатына</w:t>
        <w:br/>
        <w:t>жатқызғанын танытушы ой-түйін мағынасында қабылдаған жөн. Дегенмен</w:t>
        <w:br/>
        <w:t>байырғы түркілер соғысты үлкен өнер әрі ғылым биігіне көтергенін жоққа</w:t>
        <w:br/>
        <w:t>шығаруға болмайды. Жазудағы соғыс тарихына арналған жолдарды түркілік</w:t>
        <w:br/>
        <w:t>77</w:t>
        <w:br/>
        <w:t>рр АЙ ТҮРКІӘЛЕМІНДЕГІ ҚАЗАҚСТАНС ІРГЕЛІ ТАРИХ ЖӘНЕ МЕТОДОЛОГИЯ</w:t>
        <w:br/>
        <w:t>тарихи танымның айрықша парасы ретінде әскери тарихшылар зерттейтін</w:t>
        <w:br/>
        <w:t>уақыт келді.</w:t>
        <w:br/>
        <w:t>Күлтегін ескерткіші жеке тұлғалардың тарихтағы рөлін байырғы түркі</w:t>
        <w:br/>
        <w:t>қоғамы жоғары бағалағанына көз жеткізеді. Мемлекеттің, халықтың, әскердің</w:t>
        <w:br/>
        <w:t>басында тұрған қағандарға, бектерге, батырларға қойылатын әлеуметтік-</w:t>
        <w:br/>
        <w:t>кәсіби талаптар сақталмаса немесе уақыт үдесінен шықпаса, оның ауыртпа-</w:t>
        <w:br/>
        <w:t>шылығын бүкіл қоғам көтеретінін, ауыр зардаптар алдан шығатынын қадап-</w:t>
        <w:br/>
        <w:t>қадап айтады. Түркі қағанаты құрылған күннен бастап сөзі тәтті, қазынасы</w:t>
        <w:br/>
        <w:t>асыл табғаш билеушілері жымысқы саясат жүргізгенің әшкерелеп: «Игі,</w:t>
        <w:br/>
        <w:t>білгіш кісілерді, игі батыл кісілерді қозғалта алмады, - дейді ескерткіштегі</w:t>
        <w:br/>
        <w:t>жазу, - Бір кісі жаңылса, рухы, халқы тұқымына дейін қалмас еді».</w:t>
        <w:br/>
        <w:t>Жеке адамның тарихтағы атқаратын рөлін тануда түркі қоғамының</w:t>
        <w:br/>
        <w:t>шыққан биігін әділ бағалау үшін, егер Күлтегін ескерткішіне ғана сүйеніп</w:t>
        <w:br/>
        <w:t>айтар болсақ, Бумын, Естеми, Елтеріс, Білге қағандар тұсында өздеріне</w:t>
        <w:br/>
        <w:t>қаратқан жерлерге билеушілер тағайындау ісіне қандай мән бергеніне назар</w:t>
        <w:br/>
        <w:t>аудару жеткілікті. Тіпті, басшылыққа жіберілген адамның аты аталып,</w:t>
        <w:br/>
        <w:t>атақтары көрсетіледі. Кейде қолдан шығып кетпеуі үшін ондай ұлықтарға</w:t>
        <w:br/>
        <w:t>қарындастарын, қыздарын әйелдікке беріп отырған. Байырғы түркілік таным</w:t>
        <w:br/>
        <w:t>бойынша елбасы, топбасы адамның бойында ақыл, қайрат, әрекет тәрізді</w:t>
        <w:br/>
        <w:t>қасиеттер ұштасып жатуы керек.</w:t>
        <w:br/>
        <w:t>Күлтегін жазуы көшпелі өркениет аясында қалыптасқан тарихи сана</w:t>
        <w:br/>
        <w:t>мен. танымның белгісі бола тұра, түркі мемлекеті өмірінде Өтүкен қойнауы,</w:t>
        <w:br/>
        <w:t>Өтүкен жері деген мекеннің алатын орнын ерекше қастерлейді. Бұл - біздің</w:t>
        <w:br/>
        <w:t>ойымызша, қағанаттың астанасы. Мүмкін, жаз жайлайтын елордасы болар.</w:t>
        <w:br/>
        <w:t>Қайткенде де Өтүкен жайлы жазу жолдары көшпелі емес тұрмыспен отыру</w:t>
        <w:br/>
        <w:t>Деген ұғымда қолданылады. «Өтүкен қойнауында отырсаң, - делінген</w:t>
        <w:br/>
        <w:t>ескерткіште, - мәңгі елдігіңді сақтайсын, (сонда) түркі халқы тоқ». Және бір</w:t>
        <w:br/>
        <w:t>ерекшелік -- Өтүкен мекені Білге қаған тұсындағы тарихпен байланыста еске</w:t>
        <w:br/>
        <w:t>алынады. Ендеше, байырғы түркі мемлекетінің ұзына ғұмырында елордаға,</w:t>
        <w:br/>
        <w:t>оның айрықша мәртебесіне тағзым ету танымы орныққан.</w:t>
      </w:r>
    </w:p>
    <w:p>
      <w:r>
        <w:t>Тарихи таным - қашанда уақыт ағымымен, қатпар-қатпар оқиғалар</w:t>
        <w:br/>
        <w:t>әсерімен, бай тәжірибені зерделеумен келетін құндылық. Ол үздіксіз</w:t>
        <w:br/>
        <w:t>жаңғыртып, байытып отыруды талап етеді, Қоғам мүшелерінің тарихи</w:t>
        <w:br/>
        <w:t>санасындағы оңтайлы ілгерілеулер де танымның тереңдей әрі кешенді сипат</w:t>
        <w:br/>
        <w:t>ала түсуіне әсер етпей тұрмайды. Тұтастай алғанда, Күлтегін ескерткіші</w:t>
        <w:br/>
        <w:t>байырғы түркі қағанатының тарихи-танымдық ой-өрісі шырқау биікке</w:t>
        <w:br/>
        <w:t>көтерілгенін айғақтайды. Ұзақ жылдар бойы ғалымдар: «Орхон-Енисей</w:t>
        <w:br/>
        <w:t>жазуларының тегі тарихи дерек пе әлде поэтикалық шығарма ма?» -- деумен</w:t>
        <w:br/>
        <w:t>ортақ пікірге тоқтай алмай жүрді. Өзгені де, өзімізді де тани бастаған</w:t>
        <w:br/>
        <w:t>шағымызда мәселені жер бауырлатпай, басқаша қойғанымыз жөн. Ең</w:t>
        <w:br/>
        <w:t>78</w:t>
        <w:br/>
        <w:t>ТҮРКІ ӘЛЕМІНДЕГІ ҚАЗАҚСТАН: ІРГЕЛІ ТАРИХ ЖӘНЕ МЕТОДОЛОГИЯ</w:t>
        <w:br/>
        <w:t>одновременно с Передней Азией, Ираном и Индией, кочевники служили</w:t>
        <w:br/>
        <w:t>посредниками между разрозненными, в своем исходном состояния, мирами</w:t>
        <w:br/>
        <w:t>оседлых культур» (Основы евразийства. - М., 2002. - С. 298).</w:t>
        <w:br/>
        <w:t>Бұл - еуразиялық мәдени-рухани ықпалдастық пен ортақ құндылық-</w:t>
        <w:br/>
        <w:t>тардың түзілуінің бірінші кезеңі еді. Бұл кезеңде Еуразия халықтарының</w:t>
        <w:br/>
        <w:t>мәдени-рухани кірігуіне бөгет болған факторлардың бастысы діни</w:t>
        <w:br/>
        <w:t>таңдауларының сәйкес келмеуінде жатты. Славян тектестер православие</w:t>
        <w:br/>
        <w:t>дініне кірді, түркілер негізінен исламға жығылды. Христиан діні мен ислам</w:t>
        <w:br/>
        <w:t>дінінің арасындағы қырғиқабақ салқындық әлденеше крест жорықтарына</w:t>
        <w:br/>
        <w:t>себепкер болды, ХХІ ғасыр басында да әлемдік қақтығыстарға әкелуде.</w:t>
        <w:br/>
        <w:t>Бірінші кезеңнің мұралары күні бүгінге дейін орыс тіліндегі тюркизмдерден,</w:t>
        <w:br/>
        <w:t>славян халқы мекендейтін Ресей, Беларусь, Украинадағы топонимнен,</w:t>
        <w:br/>
        <w:t>гидронимнен, оронимнен, ойконимнен, хорономнан айқын көрініп тұр.</w:t>
        <w:br/>
        <w:t>Өкінішке қарай, Еуразия тарихына көшпелілер салған олжа ақиқаты</w:t>
        <w:br/>
        <w:t>отарлық және кеңестік тоталитарлық өктемдік жылдарында көпе-көрнеу</w:t>
        <w:br/>
        <w:t>бұрмаланды. Ресми идеологияның сойылын соққан астамшыл тарихшы</w:t>
        <w:br/>
        <w:t>ғалымдар еуразияның сайын даласынан Батысқа қарай әлеуметтік ілгерілеу</w:t>
        <w:br/>
        <w:t>емес, қирату, бүлдіру, қасірет қана келді деген ойды дәлелдеумен әуреленді.</w:t>
        <w:br/>
        <w:t>Қаптаған айғақ-дәлелдердің ішінен академик Б.Рыбаковтан ғана үзінді</w:t>
        <w:br/>
        <w:t>келтіруді жән көрдік: «Рыцарственная Русь и тревожная недобрая степь,</w:t>
        <w:br/>
        <w:t>разлившаяся безбрежным морем от Волги до Дуная... Степь полна топста и</w:t>
        <w:br/>
        <w:t>ржания конских табунов, дыма становиш, скрипа телег, рышут волки,</w:t>
        <w:br/>
        <w:t>кружатся над полем хишные птицы, тут и там идут несметные войска</w:t>
        <w:br/>
        <w:t>половецких ханов, распугивая антилоп и туров. Духами зла и смерти, вдоль</w:t>
        <w:br/>
        <w:t>русской границы раскинулось необьятнов степное море, ежегодно, ежедневно</w:t>
        <w:br/>
        <w:t>угрожавшее ураганами и штормами воинственных и хишных половедких</w:t>
        <w:br/>
        <w:t>орд» |Рыбаков Б.А. «Слово о полку Игорове» и его современники.- М., 1971.</w:t>
        <w:br/>
        <w:t>- С. 8-351. Міне, осындай жалған түсінікті, тарихқа қиянатты тезге салуға</w:t>
        <w:br/>
        <w:t>қайрат қылған Л.Н.Гумилевтің адами және шығармашылық тағдыры қандай</w:t>
        <w:br/>
        <w:t>шырғалаңға түскенін студенттер білуі керек. Иә, бірінші кезеңде Еуразия</w:t>
        <w:br/>
        <w:t>кеңістігі соғыстар мен қақтығыстарды аз көрген жоқ. Ал солардың бәріне</w:t>
        <w:br/>
        <w:t>саяси билеуші топ себепкер еді. Қарапайым халық, шығармашылық қауым</w:t>
        <w:br/>
        <w:t>мағынасыз қантөгісті құптаған емес. Еуразия халықтарының бүгінге жеткен</w:t>
        <w:br/>
        <w:t>фольклорының кез келгеніне көз жүгіртсек, бәрінде бейбіт өмірге, ынты-</w:t>
        <w:br/>
        <w:t>мақтастыққа, емен-жарқын араласуға құштарлық тұнып тұрғанын көреміз.</w:t>
        <w:br/>
        <w:t>«Ғасырлар бойы үстемдігін құрған көшпелілер қолдан келіп тұрғанда</w:t>
        <w:br/>
        <w:t>Солтүстік Еуразия аумағын мекендеген шығыс славяндарды неге түркі-</w:t>
        <w:br/>
        <w:t>моңғол нәсіліне кіріктіріп (ассимиляция) жібермеді?» деген заңды сұрақ</w:t>
        <w:br/>
        <w:t>туады. Біздің ойымызша, мұның екі себебі бар. Біріншіден, түркі-моңғол</w:t>
        <w:br/>
        <w:t>этностарының ислам дінін қабылдағанға дейін ұстанған идеологиясы, діни</w:t>
        <w:br/>
        <w:t>65</w:t>
      </w:r>
    </w:p>
    <w:p>
      <w:r>
        <w:t>- дейді. Түптеп келсек, осынау жолдардан түркі қағандарының ата-бабалары</w:t>
        <w:br/>
        <w:t>Тәңірінің елшілері, Тәңірінің сүйген құлдары деген ой қылаң бергендей. Бұл</w:t>
        <w:br/>
        <w:t>- әрине, байырғы заманның сенім-нанымдарына сай келетін, мемлекет</w:t>
        <w:br/>
        <w:t>басында тұрған әулеттің обьективті қисынын құқықтық тұрғыдан да, ата</w:t>
        <w:br/>
        <w:t>дәстүрі жолымен де заңдастыратын, бекемдейтін ресми мәлімдеме. Үлкен</w:t>
        <w:br/>
        <w:t>жазудың бірінші жолы сияқты, Кіші жазудағы бірінші жол да қағандардың</w:t>
        <w:br/>
        <w:t>тәңірілік жаратылысын алға тартудан басталады.</w:t>
        <w:br/>
        <w:t>Тарихи сананың берік қалыптасқанына және ол түркілер мемлекетін</w:t>
        <w:br/>
        <w:t>нығайтуға қызмет еткеніне және бір айғақ - Күлтегін жазуында келтірілетін</w:t>
        <w:br/>
        <w:t>сан алуан мысалдар, даталар, жер-су аттары, оқиғалардың хронологиялық,</w:t>
        <w:br/>
        <w:t>жағрапиялық шеңберінің мейлінше нақ көрсетілуі, тіпті кейбір жылдарды,</w:t>
        <w:br/>
        <w:t>айды, күнді мәңгі тасқа түсіруі. Мәселен, кезінде дүниенің төрт</w:t>
        <w:br/>
        <w:t>бұрышындағы халықтарды өздеріне қаратып, басы барды игізген, тізесі</w:t>
        <w:br/>
        <w:t>барды бүктірген Бумын мен Естемидің ісін ұрпақтары лайықты жалғастыра</w:t>
        <w:br/>
        <w:t>алмай, УТ ғасыр ортасында түркі халқы табғаштарға (Қытайға) бағынышты</w:t>
        <w:br/>
        <w:t>күйге түскені белгілі. Күлтегін жазуы жат елдің өктемдігінен келген азап пен</w:t>
        <w:br/>
        <w:t>қорлықты естен шығармау және кейінгілерге сабақ болуы үшін арада бір</w:t>
        <w:br/>
        <w:t>ғасыр өтсе де былайша күңіренеді:</w:t>
        <w:br/>
        <w:t>Түркі халқы елдігінен жойылды,</w:t>
        <w:br/>
        <w:t>Қағандығынан айырылды.</w:t>
        <w:br/>
        <w:t>Табғаш халқына бек ұлдары</w:t>
        <w:br/>
        <w:t>Құл болды,</w:t>
        <w:br/>
        <w:t>Сұлу қыздары күң болды.</w:t>
        <w:br/>
        <w:t>Түркілердің «елім қайда?», «қағаным қайда?» деп зарлаған кезі қанша</w:t>
        <w:br/>
        <w:t>жылға созылғанын ескерткіш: «елу жыл жұмысын, күшін жұмсады», - деп</w:t>
        <w:br/>
        <w:t>тайға таңба басқандай көрсетеді.</w:t>
        <w:br/>
        <w:t>Елу жыл ішінде екі ұрпақ ауысады. Ал этномәдени және саяси</w:t>
        <w:br/>
        <w:t>кемелденбеген халықтардың жарты ғасыр ішінде басқа өркениетке сіңісіп</w:t>
        <w:br/>
        <w:t>кете баратынын кешегі кеңестік-большевиктік эксперименттер дәлелдеп</w:t>
        <w:br/>
        <w:t>берген жоқ па? Ендеше, байырғы түркілердің қарулы күрес нәтижесінде</w:t>
        <w:br/>
        <w:t>табғаш уысынан сытылып шығып қана қоймай, мемлекеттігін қалпына</w:t>
        <w:br/>
        <w:t>келтіре алғанын, барлық бастан кешкендерін өзге емес, өздері тасқа</w:t>
        <w:br/>
        <w:t>маржандай түсіре білгенін шынайы кемелдіктің, қоғамдық санадағы, оның</w:t>
        <w:br/>
        <w:t>ішінде тарихи санадағы толысқандықтың дәлелі деп түсінуіміз керек.</w:t>
        <w:br/>
        <w:t>Бағзы заманның өзінде-ақ түркілер толайым тарихи санаға ие болғанын</w:t>
        <w:br/>
        <w:t>олардың саяси-этникалық сәйкестілікті (идентичность) терең сезінуінен,</w:t>
        <w:br/>
        <w:t>мақтан тұтынуынан байқауға болады. Қазіргі ғылым тілімен айтсақ,</w:t>
        <w:br/>
        <w:t>сәйкестіліктің жалпы мазмұны - обьективтінің өз ұғымына барабарлығын,</w:t>
        <w:br/>
        <w:t>оның белгілі бір айқын шекара көлемінде қолданылатынын, болмысының</w:t>
        <w:br/>
        <w:t>нақтылығын, біршама өзгермейтінін, икемді тұрлаулығын, тұтастығын</w:t>
        <w:br/>
        <w:t>73</w:t>
        <w:br/>
        <w:t>Өй</w:t>
        <w:br/>
        <w:t>Хал АЛҒЫ. ТҮРКІ ӘЛЕМІНДЕГІ ҚАЗАҚСТАН: ІРГЕЛІ ТАРИХ ЖӘНЕ МЕТОДОЛОГИЯ</w:t>
        <w:br/>
        <w:t>тарихи-табиғи негізге оралу, білікті мамандар мен ғалымдарды даярлаудың</w:t>
        <w:br/>
        <w:t>әлемдік үздік үлгілерін ұлттық мүддеге бейімдеу әрі жегу басты міндет</w:t>
        <w:br/>
        <w:t>болып табылады. Ал оның өзектілігін үлкен жауапкершілікпен сезініп,</w:t>
        <w:br/>
        <w:t>посткеңестік кеңістікте мемлекеттік саясат деңгейіне көтерген тұлға</w:t>
        <w:br/>
        <w:t>Қазақстан Республикасының Президенті - Н.Назарбаев екені бүгінде төрткүл</w:t>
        <w:br/>
        <w:t>дүниеге мәлім.</w:t>
      </w:r>
    </w:p>
    <w:p>
      <w:r>
        <w:t>Бәрі 1994 жылдың көктемінде Елбасымыздың М.Ломоносов атындағы</w:t>
        <w:br/>
        <w:t>Мәскеу мемлекеттік университетінде Еуразиялық одақ құру идеясын паш</w:t>
        <w:br/>
        <w:t>еткен дәрісімен басталды. Еуразиялық одақ идеясын алғашқыда жатсына</w:t>
        <w:br/>
        <w:t>қабылдағандар аз болған жоқ. Оны «бұрынғы Одақты қайта тірілту» деп</w:t>
        <w:br/>
        <w:t>ұққандар табылды. Кімнің дұрыс, кімнің бұрыс ойлағанын әмірдің өзі</w:t>
        <w:br/>
        <w:t>дәлелдеп отыр. Ол қазіргі жаһандану заманында айрықша маңызға ие.</w:t>
        <w:br/>
        <w:t>Жаһандануға ерте қамданбағандар экономикалық әлеуетінен ғана емес,</w:t>
        <w:br/>
        <w:t>мәдени-рухани құндылықтары мен ерекшеліктерінен де айырылып қалуы</w:t>
        <w:br/>
        <w:t>мүмкін. Мәдениеттегі, білімдегі, ғылымдағы сабақтастықты сақтау бүгінгі</w:t>
        <w:br/>
        <w:t>өтпелі кезеңнің ауыртпашылығын сәл де болса жеңілдетуге септігін тигізеді.</w:t>
        <w:br/>
        <w:t>Тәуелсіздік тұсында еуразиялық кеңістіктегі біліми-ғылыми</w:t>
        <w:br/>
        <w:t>ынтымақтастықты жаңа сатыға көтерудің үлгісін Қазақстан көрсетіп отыр.</w:t>
        <w:br/>
        <w:t>Елімізде Ресеймен, Өзбекстанмен, Қырғызстанмен бірлесіп, жоғары білімді</w:t>
        <w:br/>
        <w:t>мамандар даярлаудың, ғылыми жобаларды атқарудың тәп-тәуір тәжірибесі</w:t>
        <w:br/>
        <w:t>жинақталды. 2001 жылдан бері Л.Н. Гумилев атындағы Еуразия ұлттық</w:t>
        <w:br/>
        <w:t>университетінің негізінде М.Ломоносов атындағы Мәскеу мемлекеттік</w:t>
        <w:br/>
        <w:t>университетінің қазақстандық филиалы жұмыс істеуде. Мұнда жүздеген қыз-</w:t>
        <w:br/>
        <w:t>жігіт математика, экономика, экология, орыс филологиясы мамандықтарын</w:t>
        <w:br/>
        <w:t>игеруде. Олар соңғы курсын М.Ломоносов атындағы Мәскеу мемлекеттік</w:t>
        <w:br/>
        <w:t>университетінде оқып, диплом жұмысын қорғайды. Ал М.Өтемісов атындағы</w:t>
        <w:br/>
        <w:t>Батыс Қазақстан мемлекеттік университеті жанынан құрылған</w:t>
        <w:br/>
        <w:t>А.Н.Колмогоров атындағы мектеп-интернатқа жыл сайын тялантты</w:t>
        <w:br/>
        <w:t>оқушылар қабылданады. Бұларға М.Ломоносов атындағы Мәскеу</w:t>
        <w:br/>
        <w:t>мемлекеттік университетінің мамандандырылған оқу-ғылыми орталығының</w:t>
        <w:br/>
        <w:t>ұстаздары қамқорлық кәрсететінін ерекше атап өткеніміз абзал. Мұның</w:t>
        <w:br/>
        <w:t>сыртында он мыңнан астам қазақстандық жас Ресей жоғары оку</w:t>
        <w:br/>
        <w:t>орындарында білім алуда. Ертең-ақ олардың Отанымызға оралып, жаңа</w:t>
        <w:br/>
        <w:t>әлемдегі жаңа Қазақстанның бәсекеге қабілетті ғылыми-экономикалық</w:t>
        <w:br/>
        <w:t>әлеуетін қалыптастыруға олжа салатыны күмәнсіз.</w:t>
        <w:br/>
        <w:t>Қысқасы, 70 жылдан астам уақыт барысында КСРО аумағында ортақ</w:t>
        <w:br/>
        <w:t>қасиеттері мен құндылықтары, белгілері мен ұстанымдары мол мәдени-</w:t>
        <w:br/>
        <w:t>рухани қауымдастық қалыптасқанын ұғына отырып, алдағы уақытта оның</w:t>
        <w:br/>
        <w:t>өміршең әлеуетін ұстап қалғанымыз абзал. Кезінде халқымыздың біртуар</w:t>
        <w:br/>
        <w:t>тұлғалары Қ.Сәтбаев, М.Әуезов, Д.Қонаев, Ә.Марғұлан, М.Айтқожин,</w:t>
        <w:br/>
        <w:t>69</w:t>
        <w:br/>
        <w:t>КҰСГА ТҮРКІ ӘЛЕМІНДЕГІ ҚАЗАҚСТАН: ІРГЕЛІ ТАРИХ ЖӘНЕ МЕТОДОЛОГИЯ</w:t>
        <w:br/>
        <w:t>яқимылдары жүргенін еске алсақ, «байырғы түркілердің тұрақты әскері</w:t>
        <w:br/>
        <w:t>ғболған» деп пайымдағанымыз жән болар. Айталық, Күлтегін жазуында</w:t>
        <w:br/>
        <w:t>«Бумын қағанның 47 жолы соғысқаны, 20 соғыс жасағаны, Күлтегіннің өзі бір</w:t>
        <w:br/>
        <w:t>жылда бес жолы соғысқаны мәңгі тасқа қашап жазылған |Айдаров Ғ. Орхон</w:t>
        <w:br/>
        <w:t>ескерткіштерінің тексі. Алматы: Ғылым, 1990. - 60-68-6.б.|. Мұншалықты</w:t>
        <w:br/>
        <w:t>соғыс қимылдарын жүзеге асыру орталықтанған, пәрменді мемлекеттік билік</w:t>
        <w:br/>
        <w:t>пен тұрақты қарулы күштерді қажет ететіні сөзсіз.</w:t>
        <w:br/>
        <w:t>Қарулы күштердің жоғарғы бас қолбасшысы міндетін қаған атқарды.</w:t>
        <w:br/>
        <w:t>Жорыққа даярлану, соғыс жариялау, әскери лауазымдарды беру, қызметке</w:t>
        <w:br/>
        <w:t>лағайындау, жаудан түскен олжаны әділдікпен бөлу - бәрі қағанның</w:t>
        <w:br/>
        <w:t>-Ұйғаруымен ғана жүзеге асырылатын. Бүгінгі ұғымдағы қорғаныс министрі</w:t>
        <w:br/>
        <w:t>-термині «соғыс Иесі», «әскер иесі» деп аталып, бұл қызметті қағанның</w:t>
        <w:br/>
        <w:t>ашлайықты жақын туысы немесе асқан талантымен көзге түскен Тоныкөк</w:t>
        <w:br/>
        <w:t>тәрізді тұлғалар атқарды. Әйткені Тоныкөк - мемлекеттік биліктен алыс</w:t>
        <w:br/>
        <w:t>тұрған түркі тайпасынан шыққанымен, табиғат сыйлаған дарыны арқасында</w:t>
        <w:br/>
        <w:t>“Елгеріс, Қапаған, Білге қағандар тұсында қолбасшы дәрежесіне көтерілген</w:t>
        <w:br/>
        <w:t>тақыл Иесі еді. Туркілердің атақ-даңқын, күш-қуатын арттырған тамаша</w:t>
      </w:r>
    </w:p>
    <w:p>
      <w:r>
        <w:t>жеңістер иесі - Тоныкәк өзін эрқашан қағанның бұйрығын орындаушы</w:t>
        <w:br/>
        <w:t>әретінде ғана сипаттап отырады:</w:t>
        <w:br/>
        <w:t>Қапаған қаған үшін</w:t>
        <w:br/>
        <w:t>Түн ұйықтамадым,</w:t>
        <w:br/>
        <w:t>Күндіз отырмадым...</w:t>
        <w:br/>
        <w:t>Елтеріс қаған осылай етпесем</w:t>
        <w:br/>
        <w:t>Ел де, халық та жойылар еді,</w:t>
        <w:br/>
        <w:t>- делінген Тоныкәк ескерткішінің мәтінінде (Сонда, - 113-114 6.6.1.</w:t>
        <w:br/>
        <w:t>Әйткенмен Тоныкөк Отан алдындағы, елдің азаттығын сақтап қалудағы</w:t>
        <w:br/>
        <w:t>өзінің қызметін, сіңірген еңбегінің бағасын түсіне білді. Білгендіктен:</w:t>
        <w:br/>
        <w:t>Бұл түркі халқына</w:t>
        <w:br/>
        <w:t>Қарулы жауды келтірмедім,</w:t>
        <w:br/>
        <w:t>Атты әскер жолатпадым,</w:t>
        <w:br/>
        <w:t>- дей алған (Сонда, - 114 6.1.</w:t>
        <w:br/>
        <w:t>Байырғы түркі әскерлері темірдей тәртіпке бағынды. Бұйрықты</w:t>
        <w:br/>
        <w:t>орындаудан бас тартқан немесе орындай алмаған жауапты адамдар қатаң</w:t>
        <w:br/>
        <w:t>жазаға тартылып отырған. Мәселен, қырғыздарды кенеттен басу үшін тау</w:t>
        <w:br/>
        <w:t>асып бармақ болған Тоныкөк әскері адасып, көп қиыншылық көреді. Ал сол</w:t>
        <w:br/>
        <w:t>қателікке ұрындырғаны үшін жол көрсетуші адам өлім жазасына кесіледі</w:t>
        <w:br/>
        <w:t>(Сонда, - 109-б.). Орхон-Енисей жазба ескерткіштерін зерделей отырып,</w:t>
        <w:br/>
        <w:t>түркі қоғамындағы Қарулы күштер тек сыртқы саясат міндетін шешу үшін</w:t>
        <w:br/>
        <w:t>пайдаланылғанын ұғамыз. 19 жыл шад болған, 19 жыл қаған тағында отырған</w:t>
        <w:br/>
        <w:t>80</w:t>
        <w:br/>
        <w:t>ТАРИХ ҮДЕРІСІ ЖӘНЕ ҰЛТТЫҚ ИДЕЯ</w:t>
        <w:br/>
        <w:t>Сәу ШЕ Ы ТҮРКІ ӘЛЕМІНДЕГІ ҚАЗАҚСТАН: ІРГЕЛІ ТАРИХ ЖӘНЕ МЕТОДОЛОГИЯ</w:t>
        <w:br/>
        <w:t>арасындағы патриоттық жұмыс шешуші шайқас алдында кең көлемде</w:t>
        <w:br/>
        <w:t>жүргізілгенінен Тоныкөктің мына сөздері хабар береді:</w:t>
        <w:br/>
        <w:t>Мен- Білге Тоныкөк</w:t>
        <w:br/>
        <w:t>Алтын қойнауын аса келдік,</w:t>
        <w:br/>
        <w:t>Ертіс өзенін өте келдік,</w:t>
        <w:br/>
        <w:t>Келгені- батыр дедім,</w:t>
        <w:br/>
        <w:t>Неге қашамыз көп (екен)- деп.?</w:t>
        <w:br/>
        <w:t>Неге қорқамыз азбыз - деп?</w:t>
        <w:br/>
        <w:t>Неге басындырамыз?</w:t>
        <w:br/>
        <w:t>Тиіселік, - дедім.</w:t>
        <w:br/>
        <w:t>Тиістік, қудық |Сонда,- 112-6.1.</w:t>
        <w:br/>
        <w:t>Жеңіспен қанаттанған әскердің күші әлденеше артатынын Күлтегін,</w:t>
        <w:br/>
        <w:t>Тоныкөк сынды қолбасшылар жақсы білген. Найзамен шаншу, қылышпен</w:t>
        <w:br/>
        <w:t>шабу, садақтан ату тәрізді өнерді жете меңгерген олар шайқас ортасына кіріп</w:t>
        <w:br/>
        <w:t>кетіп, жауыңгерлеріне үлгі көрсетуімен олардың жүректілігі мен батырлығын</w:t>
        <w:br/>
        <w:t>арттырған. Осылайша, жауынгерлер ортасындағы әэскери-патриоттық</w:t>
        <w:br/>
        <w:t>өрлеудің отын өшірмей, жеңісті шайқасты екіншісіне жалғастырып жіберуді</w:t>
        <w:br/>
        <w:t>жиі қолданған екен:</w:t>
        <w:br/>
        <w:t>Екінші күн (тағы) келді...</w:t>
        <w:br/>
        <w:t>ӘӨртше қызып келді.</w:t>
        <w:br/>
        <w:t>Соғыстық.</w:t>
      </w:r>
    </w:p>
    <w:p>
      <w:r>
        <w:t>Бізден екі шеті жартыдай артық еді. ”</w:t>
        <w:br/>
        <w:t>Тәңірі жарылқағаны үшін</w:t>
        <w:br/>
        <w:t>Көп деп біз қорықпадық.</w:t>
        <w:br/>
        <w:t>Соғыстық.</w:t>
        <w:br/>
        <w:t>Жеңдік, қағанын ұстадық |Сонда,- 112-6.1.</w:t>
        <w:br/>
        <w:t>Жеңісті, жеңімпаздарды марапаттаудың да сындарлы жүйесі</w:t>
        <w:br/>
        <w:t>қалыптасқан еді. Айрықша көзге түскендерге атақ-дәрежелер берумен бірге</w:t>
        <w:br/>
        <w:t>материалдық ынталандыру да қолданым тапты.</w:t>
        <w:br/>
        <w:t>Соғыстың барысын өз пайдасына шешу үшін байырғы түркілер жер</w:t>
        <w:br/>
        <w:t>ыңғайын, географиялық мүмкіндікті, уақыт факторын, тағы басқа сәттерді</w:t>
        <w:br/>
        <w:t>оңтайлы кәдеге жаратудың мол тәжірбиесін жинақтағаны тастағы жазулардан</w:t>
        <w:br/>
        <w:t>тайға таңба басқандай көрінеді. Олар жауласқан мемлекеттің бейбіт халқын</w:t>
        <w:br/>
        <w:t>ақпараттық-психологиялық тұрғыдан ырқына көндіруді де ұмытпағаны</w:t>
        <w:br/>
        <w:t>белгілі:</w:t>
        <w:br/>
        <w:t>Сол түні халық сайын елші жібердік...</w:t>
        <w:br/>
        <w:t>Ол хабарды есітіп</w:t>
        <w:br/>
        <w:t>Он оқ бектері, халқы</w:t>
        <w:br/>
        <w:t>Түгел келді, жүгінді</w:t>
        <w:br/>
        <w:t>Келген бектерін, халқын</w:t>
        <w:br/>
        <w:t>84</w:t>
        <w:br/>
        <w:t>жышшалыы</w:t>
        <w:br/>
        <w:t>хар ТҮРКІ ӘЛЕМІНДЕГІ ҚАЗАҚСТАН: ІРГЕЛІ ТАРИХ ЖӘНЕ МЕТОДОЛОГИЯ</w:t>
        <w:br/>
        <w:t>мемлекет тарих сахнасында көп тұра алмайды және артына өшпес мұра</w:t>
        <w:br/>
        <w:t>қалдыруы да неғайбіл.</w:t>
        <w:br/>
        <w:t>Байырғы түркілер жүргізген соғыстар мақсат-мүддесіне қарай үш түрге</w:t>
        <w:br/>
        <w:t>жіктеледі. Бірі - елдің, халықтың азаттығы үшін жүргізген соғыс. Бұған</w:t>
        <w:br/>
        <w:t>табғаштардың отарлауы мен үстемдігінен құтылу мақсатында Елтеріс қаған</w:t>
        <w:br/>
        <w:t>жүргізген соғысты жатқызуға болады.</w:t>
        <w:br/>
        <w:t>Екіншісі - сырттаң келген жаудан Отанды қорғау соғысы. Күлтегіндей</w:t>
        <w:br/>
        <w:t>қолбасшының Орданы оғыздардан қалай қорғағаны терең философиялық</w:t>
        <w:br/>
        <w:t>толғаныспен баяндалған:</w:t>
        <w:br/>
        <w:t>Күлтегін анасыз ағын мініп,</w:t>
        <w:br/>
        <w:t>Тоғыз ерін шанышты.</w:t>
        <w:br/>
        <w:t>Орданы бермеді,</w:t>
        <w:br/>
        <w:t>Шешем қатын оған ілескен</w:t>
        <w:br/>
        <w:t>аналар. Жеңгелерім, келіндерім,</w:t>
        <w:br/>
        <w:t>қанымдарым түгел күң</w:t>
        <w:br/>
        <w:t>болар едің,</w:t>
        <w:br/>
        <w:t>Өліктерің жұртта, жолда</w:t>
        <w:br/>
        <w:t>жатар едіңдер.</w:t>
        <w:br/>
        <w:t>Күлтегін жоқ болса,</w:t>
        <w:br/>
        <w:t>Көп өлетін едіндер,</w:t>
        <w:br/>
        <w:t>-деп сөйлейді тастағы жазу (Сонда, - 69-70-6.б.1.</w:t>
        <w:br/>
        <w:t>Үшіншісі - байырғы түркілердің басқа мемлекеттерге қарсы жүргізген</w:t>
        <w:br/>
        <w:t>соғысы. Орхон-Енисей ескерткіштерінде соғыстың үшінші түрі жайлы көп</w:t>
        <w:br/>
        <w:t>айтылып, егжей-тегжейі тәптіштелген. Тағы айта кетейік, бұл тезис</w:t>
        <w:br/>
        <w:t>- мемлекеттің агрессивті, милитаристік сипатын анықтайтын айғақ-дерек</w:t>
      </w:r>
    </w:p>
    <w:p>
      <w:r>
        <w:t>емес, замананың менталитетін, халықаралық қатынастардың мәмілегерліктен</w:t>
        <w:br/>
        <w:t>гөрі күшке көбірек жүгінгенін ашады. Бумын, Құтлығ, Елтеріс қағандар</w:t>
        <w:br/>
        <w:t>басқарған халық жаман соғыспағаны рас, дегенмен бұлардың дүниетанымдық</w:t>
        <w:br/>
        <w:t>философиясында бейбіт тұрмыс, алаңсыз еңбек, думанды да шуақты күңдер,</w:t>
        <w:br/>
        <w:t>азаттықты қорғай білу бірінші орында тұрды.</w:t>
        <w:br/>
        <w:t>Байырғы түркілік қарулы күштердің негізін атты әскер құрады. Тастағы</w:t>
        <w:br/>
        <w:t>жазуларда қаған мен қолбасшылар мінген жауынгерлік аттардың шабысы,</w:t>
        <w:br/>
        <w:t>желісі, аты, түрі, тұрқы, тағдыры үлкен құрметпен тізілген. Мәселен,</w:t>
        <w:br/>
        <w:t>Күлтегін жаумен шайқасқанда, боз ат, ақ айғыр, ақбас ат, торы ат, алып</w:t>
        <w:br/>
        <w:t>шалысты ақ ат, азбан ақ ат, қаракер ат мінгені суреттелген. Дұшпан</w:t>
        <w:br/>
        <w:t>орналасқан жерге дейінгі қашықтық аттың жүрісімен өлшенген.</w:t>
        <w:br/>
        <w:t>Жауынгерлердің ұстаған қаруы, үстіндегі киімі, бес қаруы шапшандыққа, ат</w:t>
        <w:br/>
        <w:t>үстіндегі қимыл-әрекетке бөгесін болмауына зор көңіл аударылғаны - ақиқат.</w:t>
        <w:br/>
        <w:t>Соғыс шығынсыз болмайды. Әйткенмен байырғы түркілер дұшпанды,</w:t>
        <w:br/>
        <w:t>қарсыласын жеңуді басты міндет санағанмен, өз қатарынан адам шығынын</w:t>
        <w:br/>
        <w:t>82</w:t>
        <w:br/>
        <w:t>БЕ А ТҮРКІ ӘЛЕМІНДЕГІ ҚАЗАҚСТАН: ІРГЕЛІ ТАРИХ ЖӘНЕ МЕТОДОЛОГИЯ</w:t>
        <w:br/>
        <w:t>алады. Өйткені байырғы түркі жазба ескерткіштерінде бір ғана мемлекеттің</w:t>
        <w:br/>
        <w:t>емес, өз заманындағы әлемдік үдерістердің тағылымы мен тәжірибесі</w:t>
        <w:br/>
        <w:t>қорытындыланған. Кітаптың Л.Н.Гумилев атындағы Еуразия ұлттық</w:t>
        <w:br/>
        <w:t>университетінің жанындағы «Еуразия» гуманитарлық зерттеулер ғылыми</w:t>
        <w:br/>
        <w:t>орталығында жазылуы - нысандық үлкен мәні бар құбылыс. Елбасымыз -</w:t>
        <w:br/>
        <w:t>Н.ӘННазарбаев осынау университеттен ештеңені аяп отырған жоқ. Оқу</w:t>
        <w:br/>
        <w:t>ғимараттары, жатақханалар, тұрғын үйлер бой түзеді, әлі де салынып жатыр.</w:t>
        <w:br/>
        <w:t>Елімізге аты мәлім ғалымдар шақырылды. Мәртебелі қонақтар үздіксіз келіп</w:t>
        <w:br/>
        <w:t>жатады. Президент үміт еткен, сенім артқан ұжымның ғалымдары әлемдік</w:t>
        <w:br/>
        <w:t>түркітануға олжа салатын еңбек жарияласа - төккен тердің, шыққан</w:t>
        <w:br/>
        <w:t>шығынның зая кетпегені, кешеуілдетпей үшінші, төртінші түрік қағанаттары</w:t>
        <w:br/>
        <w:t>ескерткіштерінің толық атласын шығару керек. Соларды орыс, ағылшын т.б.</w:t>
        <w:br/>
        <w:t>тілдерге аударуды осы бастан қолға алған жөн болар.</w:t>
        <w:br/>
        <w:t>Елордада жаһандық бәсекеге төтеп беретін жаңа тұрпаттағы біліми-</w:t>
        <w:br/>
        <w:t>ғылыми кешен қалыптасқанын «Орхон ескерткіштерінің толық атласы»</w:t>
        <w:br/>
        <w:t>сынды еңбектер мен нағыз ғалымдар ғана дәлелдейді, дәлелдеуді бастады да.</w:t>
        <w:br/>
        <w:t>Сұрақтар:</w:t>
        <w:br/>
        <w:t>Күлтегін жазуындағы тарихты дәуірлеудің басты өлшемі неде?</w:t>
        <w:br/>
        <w:t>Байырғы түркілерде тарихи сана мен танымның қалыптасқанына</w:t>
        <w:br/>
        <w:t>қандай дерек пен дәйек келтіре аласыз?</w:t>
        <w:br/>
        <w:t>3. Орхон-Енисей жазуында соғыс өнеріне айрықша мән берілу</w:t>
        <w:br/>
        <w:t>себептері неде?</w:t>
        <w:br/>
        <w:t>4. Байырғы түркі қоғамының әлеуметтік жіктелуі мен құрылымын</w:t>
        <w:br/>
        <w:t>талдаңыз.</w:t>
        <w:br/>
        <w:t>5. Қазақ түркітанушыларының зерттеулеріне шолу жасаңыз.</w:t>
        <w:br/>
        <w:t>6. Байырғы түркі өркениеті мен Қазақ әлемі арасындағы сабақтастық:</w:t>
        <w:br/>
        <w:t>мәні, мазмұны, сақталуы.</w:t>
        <w:br/>
        <w:t>7. Мемлекет пен жазудың пайда болуында қандай байланыс және</w:t>
      </w:r>
    </w:p>
    <w:p>
      <w:r>
        <w:t>ықпалдастық бар?</w:t>
        <w:br/>
        <w:t>йы</w:t>
        <w:br/>
        <w:t>96</w:t>
        <w:br/>
        <w:t>4005205, ТүрКІ ӘЛЕМІНДЕГІ ҚАЗАҚСТАН: ІРГЕЛІ ТАРИХЖӘНЕ МЕТОДОЛОГИЯ.</w:t>
        <w:br/>
        <w:t>бейнелейтін термин-түсініктердің мемлекеттік, жалпыэтностық дәрежеде</w:t>
        <w:br/>
        <w:t>қолданымға енгенінен көрінеді. Бұл - мәселенің бір қыры. Екіншіден,</w:t>
        <w:br/>
        <w:t>зиялылар тарихи үрдістің обьектісі деңгейінде ғана қалмай, оның белсенді</w:t>
        <w:br/>
        <w:t>субьектісіне де айналғанын методологиялық пайыммен дәйектеудің</w:t>
        <w:br/>
        <w:t>танымдық әдеуеті зор. «Мәнгі ел» заманында мемлекеттің саясаты зиялылар</w:t>
        <w:br/>
        <w:t>қызметі арқылы жүзеге асты және мемлекет зиялылыларға қатысты өз</w:t>
        <w:br/>
        <w:t>саясатын түзе алды. Осылайша, зиялылардың мәртебесі мен ҡұрамы да</w:t>
        <w:br/>
        <w:t>анықталды.</w:t>
        <w:br/>
        <w:t>Егер байырғы коғамдағы зиялылар қауымын пирамида түрінде</w:t>
        <w:br/>
        <w:t>бейнелейтін болсақ, оның ұшар басында қағандар тұрады. Сол заманның</w:t>
        <w:br/>
        <w:t>сенім-нанымына сәйкес, қағандар - әуелде Тәңірден жаралғандар ретінде</w:t>
        <w:br/>
        <w:t>қабылданды. Бұл түсінікті қағандардың өздері де қоғамдық пікір мен санаға</w:t>
        <w:br/>
        <w:t>үздіксіз сіңіріп отырған, жай түркі халқы ғана емес, зиялылар да мақұлдап,</w:t>
        <w:br/>
        <w:t>мойындаған. Айталық, табғаштарға қарсы жүргізген азаттық күрес жылдарын</w:t>
        <w:br/>
        <w:t>еске ала отырып, Тоныкөктің: «Сонша ойландым. Содан соң Тәңірі білік</w:t>
        <w:br/>
        <w:t>бергені үшін өзімше оны қаған еттім», - дейтіні осыдан.</w:t>
        <w:br/>
        <w:t>Бірақ жаратылысы бөлек қағандардың бәрі бірдей мінсіз болмайтынын,</w:t>
        <w:br/>
        <w:t>оларға көзсіз сеніп, құлай берудің қажетсіздігін де естен шығармаған. Білікті,</w:t>
        <w:br/>
        <w:t>біліксіз: болатынын, білікті қағанды ұлықтап, біліксіз қағандарды ретіне</w:t>
        <w:br/>
        <w:t>қарай аяусыз сынай білген. Қолға алған мемлекеттік істі шешуде немесе аса</w:t>
        <w:br/>
        <w:t>жауапты сәтте табансыздық, қорқақтық көрсеткен қағанды әжуалап, шаншып</w:t>
        <w:br/>
        <w:t>өтуді сөлекет көрмеген. Тағы да Тоныкөктен айғақ келтірейік. Табғаштар мен</w:t>
        <w:br/>
        <w:t>түргештердің эскер жинап, өздеріне қарсы соғысқа аттанғалы жатқанын</w:t>
        <w:br/>
        <w:t>естіген қағанның (Қапаған болса керек) жауымен бетпе-бет кездесуге</w:t>
        <w:br/>
        <w:t>батылдығы жетпегенін былайша суреттейді:</w:t>
        <w:br/>
        <w:t>.. Елші келді...</w:t>
        <w:br/>
        <w:t>Бізді қыруы мүмкін, -- деді.</w:t>
        <w:br/>
        <w:t>Түргеш қағаны жиналды.</w:t>
        <w:br/>
        <w:t>Он оқ халқы қалмай жиналды, - деді.</w:t>
        <w:br/>
        <w:t>Табғаш әскері де бар, - деді.</w:t>
        <w:br/>
        <w:t>Сол сөзді естіп қағаным:</w:t>
        <w:br/>
        <w:t>«Мен үйге қайтайын», - деді.</w:t>
        <w:br/>
        <w:t>Қатыны өлген еді,</w:t>
        <w:br/>
        <w:t>Соны жерлейін, - деді.</w:t>
        <w:br/>
        <w:t>Байырғы түркі қоғамында қаған шексіз билік иесі болмаған.</w:t>
        <w:br/>
        <w:t>Мемлекеттік мәселелерді шешуде айналасының да пікірімен, кеңесімен</w:t>
        <w:br/>
        <w:t>санасып отырған. Бұл - тіпті көшпелілер демократиясының мәнді ерекшелігі</w:t>
        <w:br/>
        <w:t>болса керек.</w:t>
        <w:br/>
        <w:t>Қағандардан кейінгі орында бектер, тархандар, шадтар жайғасты. Бұлар</w:t>
        <w:br/>
        <w:t>- мемлекеттің саяси элитасы, лидерлері, қағанның тума-туыстары, балалары,</w:t>
        <w:br/>
        <w:t>86</w:t>
      </w:r>
    </w:p>
    <w:p>
      <w:r>
        <w:t>хе Ы ТҮРКІӘЛЕМІНДЕГІ ҚАЗАҚСТАН: ІРГЕЛІ ТАРИХ ЖӘНЕ МЕТОДОЛОГИЯ</w:t>
        <w:br/>
        <w:t>Жиып-теріп жатқанда</w:t>
        <w:br/>
        <w:t>Аздаған халық қашқан еді</w:t>
        <w:br/>
        <w:t>Он оқ әскерін аттандырдым (Сонда, - 112-б.1.</w:t>
        <w:br/>
        <w:t>Соңғы екі жолдың астарында үлкен әскери-саяси есеп жатыр. Қашқан</w:t>
        <w:br/>
        <w:t>халықты қайтаруға әрі бағындыруға жаулап алушы әскер емес, бағынған</w:t>
        <w:br/>
        <w:t>елдің өз әскері қолданылған. Ал бұл «бөліп ал да билей бер» принципінің</w:t>
        <w:br/>
        <w:t>талабына дәп келетіні айтпаса да түсінікті.</w:t>
        <w:br/>
        <w:t>Байырғы түркі қоғамының әрбір мүшесі жастайынан соғыс ісіне</w:t>
        <w:br/>
        <w:t>даярланған тәрізді. Тастағы жазуларды оқи отырып, тұлғаның кемелденуі</w:t>
        <w:br/>
        <w:t>шайқастардағы жеңісімен өлшенетінін байқаймыз. Білге қаған алғаш соғысқа</w:t>
        <w:br/>
        <w:t>аттанғанда он жеті жаста болса, отыз жасқа толғанда мұндай соғыстардың он</w:t>
        <w:br/>
        <w:t>төртін бастан өткереді, яғни соғыссыз бір жыл отырмаған. Ал Күлтегін он</w:t>
        <w:br/>
        <w:t>жасында ер атын алып, он алты жасында ел-жұрты құрметтеген әскербасы</w:t>
        <w:br/>
        <w:t>дәрежесіне көтеріледі (Сонда, - 65, 82-83-6.6.).</w:t>
        <w:br/>
        <w:t>Әскери-соғыс ілімі мен тәжірибесі бір сәтте пайда бола қалған жоқ.</w:t>
        <w:br/>
        <w:t>Олар ғасырлар бойы тірнектеумен жиналды. Бұл қазынаның теңдесі жоқ</w:t>
        <w:br/>
        <w:t>құнды екенін қапысыз ұққан арғы бабаларымыз ұрпақтан ұрпаққа ауызша</w:t>
        <w:br/>
        <w:t>аманаттауды місе тұтпай, «мәңгі тасқа» өшпестей қылып қашап жазуды</w:t>
        <w:br/>
        <w:t>қалағанында біз әлі игере қоймаған тылсым сыр мен құпия бар. Әйтпесе</w:t>
        <w:br/>
        <w:t>Құтлығ қағанның тасына: «Жауға тиіп, ініме, ұлыма сонша өсиет қалдырып,</w:t>
        <w:br/>
        <w:t>Елтеріс қағаннан айырылмаған, тәңірілік Білге қағаннан айырылмайық,</w:t>
        <w:br/>
        <w:t>азбайық, -- дейін. Солай оқыттым», - деген ұлағатты сөздер жазылар ма еді?!</w:t>
        <w:br/>
        <w:t>(Сонда, - 121-6.).</w:t>
        <w:br/>
        <w:t>Байырғы түркілердің әскери-соғыс ілімін кейінгі этностар мен</w:t>
        <w:br/>
        <w:t>мемлекеттер оңтайлы қолданып, уақыт талабына сай байыта түскені сөзсіз.</w:t>
        <w:br/>
        <w:t>Солардың ішінде қазақ халқы да бар. Байырғы түркілердің заңды мұрагері</w:t>
        <w:br/>
        <w:t>бабаларының бай іліміне сүйене білгендіктен, кейінгі ұрпақтарына ұлан-</w:t>
        <w:br/>
        <w:t>ғайыр жерді қалдырды. Ұлттық қауіпсіздіктің басты буыны жерді қорғауда</w:t>
        <w:br/>
        <w:t>жатыр. Ал ол- бұрынғысынша Қарулы күштердің құзырындағы міндет.</w:t>
        <w:br/>
        <w:t>2.3 Байырғы түркі зиялыларының мәртебесі мен құрамы</w:t>
        <w:br/>
        <w:t>«Мәңгі ел» заманынан сақталып қалған «мәңгі тастардағы», Тариат</w:t>
        <w:br/>
        <w:t>ескерткішінде айтылғандай, «мың жылдық, түмен күндік жазу белгілерді»</w:t>
        <w:br/>
        <w:t>оқығанда, байырғы түркілер қоғамының әлеуметтік негізінде зиялылар мен</w:t>
        <w:br/>
        <w:t>мамандар көрнекті орын алғанын байқаймыз.</w:t>
        <w:br/>
        <w:t>Байырғы түркі зиялылары қалыптасу мен дамудың ұзақ жолынан өтіп,</w:t>
        <w:br/>
        <w:t>ел өмірі мен тағдырында, санасы мен танымында қапысыз орныққаны</w:t>
        <w:br/>
        <w:t>олардың әлеуметтік-кәсіби жіктелуінен және әр әлеуметтік-кәсіби топты</w:t>
        <w:br/>
        <w:t>85</w:t>
        <w:br/>
        <w:t>чу ЕНДЫ түркі ӘЛЕМІНДЕГІ ҚАЗАҚСТАН: ІРГЕЛІ ТАРИХ ЖӘНЕ МЕТОДОЛОГИЯ</w:t>
        <w:br/>
        <w:t>мейлінше азайтуды құп көріпті. Соғыс барысында қарсылық көрсетпей,</w:t>
        <w:br/>
        <w:t>қойылған шартты қабыл алған елді-мекендердің тұрғындары босқа</w:t>
        <w:br/>
        <w:t>қырылмай, мал-мүліктері де талан-таражға түсірілмеді. Ал айтқанға көнбей,</w:t>
        <w:br/>
        <w:t>қарулы қарсылыққа барған мемлекеттің әскері де, бейбіт халқы да аяусыз</w:t>
        <w:br/>
        <w:t>талқандалатын, байлығы тәркіленіп, адамдары құл мен күңге айналатын.</w:t>
        <w:br/>
        <w:t>Әсіресе басшыларға қолданылатын жаза ауыр еді. Өйткені байырғы түркілер</w:t>
      </w:r>
    </w:p>
    <w:p>
      <w:r>
        <w:t>басшысынан айырылған елдің, қауымның азып-тозатынын, қарсыласуға</w:t>
        <w:br/>
        <w:t>қауқары қалмайтынын жақсы білді. Оны өз бастарынан да өткізді. ҮП</w:t>
        <w:br/>
        <w:t>ғасырдың басында азаттығынан айырылып, табғашқа тәуелді болудың</w:t>
        <w:br/>
        <w:t>себептерін іздегенде ең алдымен билеушілердің, қағанның да, білімсіздігін,</w:t>
        <w:br/>
        <w:t>ел ішіндегі бірліктің бұзылуын алға тартатыны осыдан:</w:t>
        <w:br/>
        <w:t>Біліксіз қаған отырған екен,</w:t>
        <w:br/>
        <w:t>Бұйрығы және Біліксіз екен,</w:t>
        <w:br/>
        <w:t>Бәрі де теріс болған екен,</w:t>
        <w:br/>
        <w:t>Бектерінің халықтарының</w:t>
        <w:br/>
        <w:t>Түзу еместігі үшін,</w:t>
        <w:br/>
        <w:t>Табғаш халқының алдауына</w:t>
        <w:br/>
        <w:t>иланғаны үшін,</w:t>
        <w:br/>
        <w:t>өтірігіне көнгендігі үшін,</w:t>
        <w:br/>
        <w:t>Інілі-ағалының дауласқанынан,</w:t>
        <w:br/>
        <w:t>Бекті-халықтың жауласқанынан,</w:t>
        <w:br/>
        <w:t>Түркі халқы елдігінен айырылды</w:t>
        <w:br/>
        <w:t>Қағандығынан айырылды,</w:t>
        <w:br/>
        <w:t>- дейді Күлтегін жазуы (Сонда,- 58-6.!.</w:t>
        <w:br/>
        <w:t>Байырғы түркілердің империясы өзіне дейінгі, әзінен кейінгі</w:t>
        <w:br/>
        <w:t>империялар тәрізді басқаларды жаулап алумен қалыптасты. Ал нақты елді</w:t>
        <w:br/>
        <w:t>өзіне. қаратудың әскери-соғыстық жоспары қағанның, мемлекет</w:t>
        <w:br/>
        <w:t>қайраткерлерінің, әскербасылардың қатысуымен жан-жақты талқыланған соң</w:t>
        <w:br/>
        <w:t>бекітелетін. Қабылданған шешімді жүзеге асыру жауапкершілігі жеке тұлғаға</w:t>
        <w:br/>
        <w:t>артылатын. Басқаша айтқанда, шешім қабылдау ұжымдық форматта жүрсе,</w:t>
        <w:br/>
        <w:t>шешімді орындау нақты қолбасшыға тапсырылатын. Мемлекеттік саясаттың</w:t>
        <w:br/>
        <w:t>басым бағытына жегілген қолбасшының эмоциялық жай-күйі, тапсырма</w:t>
        <w:br/>
        <w:t>тағдырына толғанысы, жеңісті сәттегі қуанышы Тоныкөк ескерткішінде</w:t>
        <w:br/>
        <w:t>тамаша көрініс тапқан. Аяқастынан қалыптасқан ахуалға орай аз күшпен</w:t>
        <w:br/>
        <w:t>саны басым жауға еріксіз аттанғанда қол астындағы нөкерлері ғана емес,</w:t>
        <w:br/>
        <w:t>қағанның да бойын қорқыныш билегенін Тоныкөк батыр шалыс мінезбен</w:t>
        <w:br/>
        <w:t>жайып салады.</w:t>
        <w:br/>
        <w:t>Байырғы түркі қоғамының әскери-соғыс ілімінде жауынгерлердің</w:t>
        <w:br/>
        <w:t>эскери-Патриоттық рухын көтеруге зор мән берілген. Жауынгерлер</w:t>
        <w:br/>
        <w:t>83</w:t>
        <w:br/>
        <w:t>КЕЗЕ ТҮРКІ ӘЛЕМІНДЕГІ ҚАЗАҚСТАН: ІРГЕЛІ ТАРИХ ЖӘНЕ МЕТОДОЛОГИЯ</w:t>
        <w:br/>
        <w:t>құда-жекжаттары, қалтқысыз сеніміне не болғандар. Әдетте олар аймақтарда,</w:t>
        <w:br/>
        <w:t>ұлыстарда, жаулап алған өлкелерде мемлекеттің саясаты мен билігін</w:t>
        <w:br/>
        <w:t>жүргізді.</w:t>
        <w:br/>
        <w:t>Зиялылардың осынау екі тобын байырғы түркі заманында білгіш</w:t>
        <w:br/>
        <w:t>кісілер, батыл, алып кісілер деген түсінік-терминмен айшықтаған екен.</w:t>
        <w:br/>
        <w:t>Әйткенмен бұлардың арасында таққа талас, баққа талас, айтыс-керіс аз</w:t>
        <w:br/>
        <w:t>болмағаны ақиқат.</w:t>
      </w:r>
    </w:p>
    <w:p>
      <w:r>
        <w:t>Зиялылардың келесі тобын әскербасылар құрады. Мемлекет пен</w:t>
        <w:br/>
        <w:t>халықтың тағдыр-тәлейі білектің күшінде, найзаның ұшында, қылыштың</w:t>
        <w:br/>
        <w:t>жүзінде тұрған сол бағзы уақыттарда әскери тактика, әскери стратегия, соғыс</w:t>
        <w:br/>
        <w:t>өнері аса биік деңгейге көтерілген. Шайқасты даярлау мен жүргізудің, жауды</w:t>
        <w:br/>
        <w:t>қоршап алу, айналып өтудің, тұтқиылдан басу, титықтатудың, шешуші</w:t>
        <w:br/>
        <w:t>ұрыста жеңіске жетудің, стратегиялық шабуыл мен қорғаныстың,</w:t>
        <w:br/>
        <w:t>стратегиялық қару мен резервтің төңірегіндегі қазіргі тұжырымдарға қайнар</w:t>
        <w:br/>
        <w:t>көз болуға әбден жарайтын қағидалар көне түркі жазуларында мейлінше мол.</w:t>
        <w:br/>
        <w:t>Күлтегіннің, Тоныкөктің, басқа да қолбасшылардың аз қолмен қалың жауды</w:t>
        <w:br/>
        <w:t>жеңгендігі жайлы оқиғалар мен ақпараттарды тасқа қашан жазуы байырғы</w:t>
        <w:br/>
        <w:t>түркілік әскери мамандар мен зиялылардың соғыс ісіндегі биік әлеуметтік-</w:t>
        <w:br/>
        <w:t>кәсіби деңгейін кәрсетсе керек. Зиялылардың осынау тобын «соғыс иесі,</w:t>
        <w:br/>
        <w:t>әскер иесі» деген төл түсінікпен атаған. Күлішор ескерткішінің мәтінінде</w:t>
        <w:br/>
        <w:t>мынадай жолдар бар: «табғаштар мен татабыларды жеңді, бес рет соғысты.</w:t>
        <w:br/>
        <w:t>Күлішор соғыс иесі, әскер иесі болып даңқы шықты».</w:t>
        <w:br/>
        <w:t>«Соғыс иесі, әскер иесі» атанғандар қағанның қарауында болғанмен,</w:t>
        <w:br/>
        <w:t>қоғамдағы мәртебесі жағынан кейде қағанмен иық тіресіп қалатын. Осы</w:t>
        <w:br/>
        <w:t>орайда Тоныкөктің мына сөздерінде терең мағына жатыр деп білеміз:</w:t>
        <w:br/>
        <w:t>Бұл түркі халқына</w:t>
        <w:br/>
        <w:t>Қарулы жауды келтірмедім,</w:t>
        <w:br/>
        <w:t>Атты әскер жолатпадым,</w:t>
        <w:br/>
        <w:t>Елтеріс қаған осылай етпесе,</w:t>
        <w:br/>
        <w:t>Оған еріп, мен әзім де осылай етпесем,</w:t>
        <w:br/>
        <w:t>Ел де, халық та</w:t>
        <w:br/>
        <w:t>Жойылар еді.</w:t>
        <w:br/>
        <w:t>Осылайша, еткеніміз үшін,</w:t>
        <w:br/>
        <w:t>Менің де ұйғарғаным үшін,</w:t>
        <w:br/>
        <w:t>Ел тағы да ел болды,</w:t>
        <w:br/>
        <w:t>Халық та қайта халық болды.</w:t>
        <w:br/>
        <w:t>Қаған мен әскербасылардың Отан қорғау мақсатында тең төрағалық,</w:t>
        <w:br/>
        <w:t>тең мәртебелік келісімге тоқталуына, бір сатыда орналасуына көрінбейтін</w:t>
        <w:br/>
        <w:t>майдан, көне түркі тілімен айтқанда, «құпия сөз» адамдары да аз ықпал</w:t>
        <w:br/>
        <w:t>етпеді. «Құпия сәз» әлеуеті мемлекеттің қауіпсіздігін қамтамасыз ету үшін</w:t>
        <w:br/>
        <w:t>87</w:t>
        <w:br/>
        <w:t>че АҒЫ ТҮРКІ ӘЛЕМІНДЕГІ ҚАЗАҚСТАН: ІРГЕЛІ ТАРИХ ЖӘНЕ МЕТОДОЛОГИЯ</w:t>
        <w:br/>
        <w:t>түзілген арнайы қызмет жүйесімен бекемделді. Яғни байырғы түркі</w:t>
        <w:br/>
        <w:t>қоғамында зиялылар мен мамандардың бір бөлігін арнайы қызмет</w:t>
        <w:br/>
        <w:t>саласындағылар құрады. Олар жазба ескерткіштерде елші, хабаршы, тілді</w:t>
        <w:br/>
        <w:t>атауларымен белгілі, негізінен соғыс қаупі қарсаңында қарсыластар</w:t>
        <w:br/>
        <w:t>жағындағы ахуал жайлы ақпараттар жинағанда ауызға алынып отырады.</w:t>
        <w:br/>
        <w:t>«Құпия сөз» иелері шекараның екі жағында да белсенділік танытқан. Әрине,</w:t>
        <w:br/>
        <w:t>деректерде бұлардың аты аталып, түсі түстелмейді.</w:t>
        <w:br/>
        <w:t>Байырғы түркілер қоғамның іргетасын шайқалтпаудың тағы бір</w:t>
        <w:br/>
        <w:t>пәрменді тетігі -- үгіт-насихат пен кешеңді идеологияда жатқанын жақсы</w:t>
        <w:br/>
        <w:t>білді. Мұнда тәңірілік сенім-нанымды бекемдейтін салт-дәстүрлердің тұтас</w:t>
        <w:br/>
        <w:t>жүйесі қалыптасты. Оны қоғамның мүшелері ұстанған және кейінгі ұрпаққа</w:t>
        <w:br/>
        <w:t>өнеге-өсиет ретінде жеткізе білген. Білге қаған ескерткішіңде қазаның артын</w:t>
        <w:br/>
        <w:t>күту рәсімі былайша суреттеледі:</w:t>
        <w:br/>
        <w:t>(Өлімге келген) сонша халық</w:t>
      </w:r>
    </w:p>
    <w:p>
      <w:r>
        <w:t>шашын, құлағын кесіп бетін</w:t>
        <w:br/>
        <w:t>тілгіледі (кесті). Өзінің тәуір</w:t>
        <w:br/>
        <w:t>(жақсы) атын, қара кісін, көк</w:t>
        <w:br/>
        <w:t>тиынын мөлшерсіз (көп)</w:t>
        <w:br/>
        <w:t>әкеліп, табыс етті.</w:t>
        <w:br/>
        <w:t>: Сөз жоқ, мемлекеттің ішкі үйлесімділігіне дүниетанымдық қызмет</w:t>
        <w:br/>
        <w:t>ететін тәңірілік сенім-нанымдарды арнайы адамдар тобы атқарды. Оларды</w:t>
        <w:br/>
        <w:t>шартты түрде идеолог зиялылар мен мамандар деп атап отырмыз. Жазба</w:t>
        <w:br/>
        <w:t>деректерде олар «жаршы» деген атаумен беріледі. Сөз қылып отырған</w:t>
        <w:br/>
        <w:t>замандағы ұстанған идеологияның нағыз айнасы - «Ырқ бітіг». Ғалым</w:t>
        <w:br/>
        <w:t>Ғ. Айдаров кезіңде «Ырқ бітігті» тәкпірнама деп түсіндірді. «Ырқ бітігте»</w:t>
        <w:br/>
        <w:t>адамның түсін жорудың нұсқалары (65 нұсқа) берілген. Мәтінде қағанның</w:t>
        <w:br/>
        <w:t>тағын сыйлауға, байлықты құрметтеуге, еңбексүйгіштікке үгіттеген, ұрлық-</w:t>
        <w:br/>
        <w:t>қарлықты даттаған, жерді, табиғатты, қоршаған ортаны аялауға шақырған, от</w:t>
        <w:br/>
        <w:t>басындағы береке-бірлікті дәріптеген, бала тәрбиесіне зор мән берген, алдағы</w:t>
        <w:br/>
        <w:t>күннен түңілмеуді насихаттаған ой-тұжырымдар, қағидалар мейлінше мол.</w:t>
        <w:br/>
        <w:t>«Ырқ бітігтің» «күні-түні алтын тақ үстінде отырып қуанамын. Сонша</w:t>
        <w:br/>
        <w:t>біліндер, игі од» деген түс жору нұсқасымен басталуы автордың</w:t>
        <w:br/>
        <w:t>идеологиялық позициясын көрсетсе керек. Ескерткіш жас ұрпаққа арнау</w:t>
        <w:br/>
        <w:t>сөзбен аяқталады: «енді сүйікті ұлдарым, біліп қойыңдар, -- делінген онда. -</w:t>
        <w:br/>
        <w:t>Бұл «Ырқ бітіг» - игілікті ол. Барыс жыл екінші айдың он бесі күні Тайғунда</w:t>
        <w:br/>
        <w:t>тұратын тәуекелдігі Буруа - Құры шәкірттері Ісіг-Санғун және ИтаЧуқ үшін</w:t>
        <w:br/>
        <w:t>жаздым».</w:t>
        <w:br/>
        <w:t>Кысқасы, идеолог зиялылар мен мамандар уақыт үдесіне сай</w:t>
        <w:br/>
        <w:t>міндеттерін атқара алды. Бұл салаға мемлекеттік маңыз берілгені қағанның да</w:t>
        <w:br/>
        <w:t>тәрбие-насихат жұмыстарынан тыс тұрмағанынан көрінеді. Мойыншор</w:t>
        <w:br/>
        <w:t>88</w:t>
        <w:br/>
        <w:t>Ж</w:t>
        <w:br/>
        <w:t>ЫС ТҮРКІ ӘЛЕМІНДЕГІ ҚАЗАҚСТАН: ІРГЕЛІ ТАРИХ ЖӘНЕ МЕТОДОЛОГИЯ</w:t>
        <w:br/>
        <w:t>өндірістік-техникалық интеллигенцияяың бағзы замандағы алғашқы</w:t>
        <w:br/>
        <w:t>буындары.</w:t>
        <w:br/>
        <w:t>Сәулетшілердің, безендірушілердің, құрылыс ісі шеберлерінің ақылы</w:t>
        <w:br/>
        <w:t>мен қиялынсыз, шығармашылық табысынсыз Орхон-Енисей ескерткіштерінің</w:t>
        <w:br/>
        <w:t>«Мәңгі тас» дәрежесіне көтерілуі, жиырма ғасырға жуық уақыт бойы адамзат</w:t>
        <w:br/>
        <w:t>өркениетінің ажырағысыз құрамы бола беруі мүмкін емес еді.</w:t>
        <w:br/>
        <w:t>Сонымен, байырғы түркілік зиялылар мен мамандардың әлеуметтік-</w:t>
        <w:br/>
        <w:t>кәсіби құрылымы айтарлықтай күрделі екен. Олардың әрқайсысының қоғам</w:t>
        <w:br/>
        <w:t>өміріне ықпал күшіне қарай мәртебесі де нақты анықталыпты.</w:t>
        <w:br/>
        <w:t>Біз сөз қылып отырған мәселенің тағы бір маңызды қыры -- бағзы</w:t>
        <w:br/>
        <w:t>замандағы зияпылар мен мамандарды даярлау жолдары мен құрамындағы</w:t>
        <w:br/>
        <w:t>сандық-сапалық өзгерістер болып табылады. Жазба деректердегі</w:t>
        <w:br/>
        <w:t>мәліметтерге көз жүгіртсек, болашақ мамандар арнайы оқу орындарында</w:t>
        <w:br/>
        <w:t>тәрбиеден әткенін көреміз. Бұл - бір. Екіншіден, зиялылар мен мамандардың</w:t>
        <w:br/>
        <w:t>өздері де шәкірт даярлап отырған. Мәселен, Тоныкөк: «Мен өзім Табғаш</w:t>
        <w:br/>
        <w:t>елінде тәрбиелендім», -- десе, Құтлығ қаған: «Қапаған, Елтеріс елінде</w:t>
        <w:br/>
        <w:t>тәрбиелендім», -- дейді, кейінгі ұрпақтарыңа елді аздырып алмауға өсиет</w:t>
        <w:br/>
        <w:t>қылғаны, опарды оқытқаны айтылады. Мамандарды даярлайтын оқу</w:t>
        <w:br/>
        <w:t>орнының бар екендігі «Ырқ бітігте» де еске салынып кетеді. Ондағы екі</w:t>
        <w:br/>
        <w:t>шәкірттің есімдері бүгінге жетіп отыр.</w:t>
        <w:br/>
        <w:t>Білге қаған мен Күлтегін, Тоныкөк пен Мойыншор тұсындағы</w:t>
        <w:br/>
        <w:t>мамандардың сандық және сапалық өсуін анықтап білу мүмкін емес.</w:t>
        <w:br/>
        <w:t>Әйткенмен сол замандарда да бұл мәселе немқұрайды, атүсті қаралмағаны</w:t>
      </w:r>
    </w:p>
    <w:p>
      <w:r>
        <w:t>назар аудартады. Әсіресе эскери мамандар санына үлкен мән берілген.</w:t>
        <w:br/>
        <w:t>Айталық, Құтлығ қаған табғаштарға қарсы азаттық соғысын бастағанда,</w:t>
        <w:br/>
        <w:t>қасына алғашқыда 17 ер жиналғаны, кейін олар 700-ге жеткені Күлтегін</w:t>
        <w:br/>
        <w:t>ескерткішінде айтылады. Осы мәлімет Тоныкөк ескерткішінде де</w:t>
        <w:br/>
        <w:t>қайталанылады. Демек, зиялылар мен мамандар қатарының ұлғаюын</w:t>
        <w:br/>
        <w:t>байырғы түркілер жақсылықтың, күш-қуаттың артқанының нышаны ретінде</w:t>
        <w:br/>
        <w:t>түсінген.</w:t>
        <w:br/>
        <w:t>Байырғы түркі коғамында ғұмыр кешкен зиялылар мен мамандардың</w:t>
        <w:br/>
        <w:t>бойына үздіксіз дарытылған әрі ерекше қастерленген қасиеттер аз болмаған.</w:t>
        <w:br/>
        <w:t>Бұл орайда соғыс өнерін жетік игеру, ішкі-сыртқы саясатта бұрқ ете қалуы</w:t>
        <w:br/>
        <w:t>мүмкін үрдістерді болжай білу, соларға алдың ала қамдану, қатерлі дұшпанға</w:t>
        <w:br/>
        <w:t>төтеп беру үшін одақтастар табу, мемлекеттегі ынтымақтастық пен</w:t>
        <w:br/>
        <w:t>Үйлесімділікті сақтай алу тәрізді көрегенділік пен біліктілік аса жоғары</w:t>
        <w:br/>
        <w:t>бағаланады. Шын мағынасындағы білгіш кісілер, батыл кісілер халықтың</w:t>
        <w:br/>
        <w:t>бағына жаратылатыны аксиома ретінде қабылданды, оның тағылымы мен</w:t>
        <w:br/>
        <w:t>сабақтары тарихи айғақтармен бекемделді. Зиялы қауымының еліне, Халқына</w:t>
        <w:br/>
        <w:t>адал қызметі ғана ұлықталмай, олардың мәртебесі мен қасиетіне дақ түсіретін</w:t>
        <w:br/>
        <w:t>%</w:t>
        <w:br/>
        <w:t>ТҮРКІ ӘЛЕМІНДЕГІ ҚАЗАҚСТАН: ІРГЕЛІ ТАРИХ ЖӘНЕ МЕТОДОЛОГИЯ</w:t>
        <w:br/>
        <w:t>Қандай ғана болмасын құбылысты зерттегенде, тарих ғылымы үш</w:t>
        <w:br/>
        <w:t>сұраққа жауап іздейді: 1. Қашан пайда болды? 2. Қандай даму белестерінен</w:t>
        <w:br/>
        <w:t>өтгі? 3. Бүгінгі жай-күйі нешік? Ұлттық идея тарихы осы диалектикалық</w:t>
        <w:br/>
        <w:t>қисынды бойына дарытқан. Хронологиялық тұрғыдан келер болсақ,</w:t>
        <w:br/>
        <w:t>Қазақстандағы ұлттық идеяның жасы қазақ этносымен түйдей құрдас. Ол</w:t>
        <w:br/>
        <w:t>қазақтармен бірге дүниеге келді әрі тарих сахнасына да қазақтармен қол</w:t>
        <w:br/>
        <w:t>ұстаса көтерілді. Мұратсыз ұлттың ұлт болып қалыптасуы да, сақталып</w:t>
        <w:br/>
        <w:t>қалуы да мүмкін емес. Ендеше, ұлттық идеямыздың бес ғасырдан астам</w:t>
        <w:br/>
        <w:t>тарихы бар екен. Оның өзі бірнеше дәуірден тұрады. Қазақ хандығы тұсында</w:t>
        <w:br/>
        <w:t>ұлттық идеяның өзегін мемлекеттілікті нығайту, этникалық территорияны</w:t>
        <w:br/>
        <w:t>қалыптастыру, бірде Тілін, бірде тісін көрсеткен Ресей, Қытай, Жоңғар,</w:t>
        <w:br/>
        <w:t>Ортаазиялық мемлекеттермен оңтайлы қарым-қатынас орнату, бәсекеге төтеп</w:t>
        <w:br/>
        <w:t>беру құрады. Асан Қайғының:</w:t>
        <w:br/>
        <w:t>Еділ менен Жайықтың</w:t>
        <w:br/>
        <w:t>Бірін жазға жайласаң,</w:t>
        <w:br/>
        <w:t>Бірін қыста қыстасаң, -</w:t>
        <w:br/>
        <w:t>Ал қолыңды маларсың</w:t>
        <w:br/>
        <w:t>Алтын менен күміске!</w:t>
        <w:br/>
        <w:t>-деген жыр жолдарында ұлттық мұраттың сол дәуірдегі аңсағаны</w:t>
        <w:br/>
        <w:t>- территориялық тұтастық, саяси еркіндік, әлеуметтік кемелдік, табиғат пен</w:t>
        <w:br/>
        <w:t>адам арасыңдағы үйлесім бейнеленген. Елдің бірлігін, ішкі тыныштығын,</w:t>
        <w:br/>
        <w:t>ханның ынсапты болуын, халықтың берекелі байлығын жырлаумен ұлттық</w:t>
        <w:br/>
        <w:t>идеяны мемлекеттік саясат биігіне кәтергендер қатарында Қазтуған,</w:t>
        <w:br/>
        <w:t>Доспамбет, Шалкиіз, Жиембет жыраулар тұр. «Ақтабан шұбырынды, алқакөл</w:t>
        <w:br/>
        <w:t>сұлама» жылдарында Отан қорғау ұлт мұратына айналды. Ақтамбердінің:</w:t>
        <w:br/>
        <w:t>Жауға шаптым ту байлап,</w:t>
        <w:br/>
        <w:t>Шепті бұздым айғайлап,</w:t>
        <w:br/>
        <w:t>Дұшпаннан көрген қорлықтан</w:t>
        <w:br/>
        <w:t>Жалынды жүрек қан қайнап,</w:t>
      </w:r>
    </w:p>
    <w:p>
      <w:r>
        <w:t>Ел-жұртты қорғайлап,</w:t>
        <w:br/>
        <w:t>Өлімге жүрміз бас байлап,</w:t>
        <w:br/>
        <w:t>- дейтіні осыдан. Жақсы менен жайсаңның басын өлімге байлаған ХУІІ</w:t>
        <w:br/>
        <w:t>ғасыр Абылай хан дүние салуымен қазақтың маңдайындағы бағын ұшырды.</w:t>
        <w:br/>
        <w:t>Ресейдің бодандығына кірген қазақ қоғамы әлеуметтік-саяси және</w:t>
        <w:br/>
        <w:t>территориялық тұтастығынан айырылды. «Бөліп ал да билей бер» саясатынан</w:t>
        <w:br/>
        <w:t>туындаған әрбір саяси күш, әлеуметтік қауым өз биігіне, көздегеніне лайық</w:t>
        <w:br/>
        <w:t>ұлттық идеяны дүниеге әкелді. ХУІП ғасырда Абылай мен Әбілқайырдың,</w:t>
        <w:br/>
        <w:t>ХІХ ғасырда Махамбет пен Баймағамбет сұлтанның, Кенесары мен</w:t>
        <w:br/>
        <w:t>Қоңырқұлжаның, ХХ ғасыр басында Сәкен мен Мағжанның, Әліби мен</w:t>
        <w:br/>
        <w:t>Әлиханның ұстанған ұлттық мұраты барша қазаққа ортақ еді деп, сірә, ешкім</w:t>
        <w:br/>
        <w:t>99</w:t>
        <w:br/>
        <w:t>КА : МАЕ. ТҮРКІ ӘЛЕМІНДЕГІ ҚАЗАҚСТАН: ІРГЕЛІ ТАРИХ ЖӘНЕ МЕТОДОЛОГИЯ</w:t>
        <w:br/>
        <w:t>Білге 30-дан астам рет қол бастап, жорыққа шыққанда алыс-жақын</w:t>
        <w:br/>
        <w:t>мемлекеттерді бағындыруды ғана мақсат тұтқан екен (Сонда, - 82-87-6.6.).</w:t>
        <w:br/>
        <w:t>Байырғы түркілер қандай соғысқа болмасын, жаулап алу, Отан қорғау,</w:t>
        <w:br/>
        <w:t>азаттық үшін мұқият Дайындалған. Қауіп қайдан болса - қатер содан</w:t>
        <w:br/>
        <w:t>дегендей, өздеріне қырғи-қабақ мемлекеттердің ішкі қоғамдық-саяси өмірін</w:t>
        <w:br/>
        <w:t>жіті қадағалап отырғаны өз алдына, сол елдерге тыңшы жіберіп, жасырын</w:t>
        <w:br/>
        <w:t>ақпараттар жинауды, дипломатиялық қарым-қатынастардың мүмкіндігін</w:t>
        <w:br/>
        <w:t>пайдалануды дәстүрге айналдырды. Бүгінгі және болашақтағы қарсылас</w:t>
        <w:br/>
        <w:t>елдің қарулы күштерінің санына, әскер басшыларының қабілет-қарымына,</w:t>
        <w:br/>
        <w:t>кімдермен одақтасуға ұмтылатынына зор мән берген екен. Әліптің артын</w:t>
        <w:br/>
        <w:t>бағып отыра бермей, соғысты дұшпанның территориясында жүргізуге</w:t>
        <w:br/>
        <w:t>ұмтылғанын да байқау қиын емес. Тоныкөк ескерткішіндегі мәліметтерге зер</w:t>
        <w:br/>
        <w:t>салсақ, байырғы түркілер өздеріне қарсы одақ құру жолына түскен</w:t>
        <w:br/>
        <w:t>табғаштарды, оғыздарды, қытандарды басын біріктірместен, жеке-жеке</w:t>
        <w:br/>
        <w:t>талқандағанын көреміз (Сонда, - 106-107 6.б.). Осынау тарихи фактілерден</w:t>
        <w:br/>
        <w:t>іргелі екі теориялық-методологиялық тұжырым түюге болады. Біріншісі -</w:t>
        <w:br/>
        <w:t>байырғы түркі қоғамының әскери-соғыс ілімінде дұшпанға привентативті</w:t>
        <w:br/>
        <w:t>соққы беру теориясы мен практикасы тәп-тәуір қалыптасқаны, екіншісі - ел</w:t>
        <w:br/>
        <w:t>экономикасының сол заман үшін ұзақ саналатын соғысты жүргізуге қажетті</w:t>
        <w:br/>
        <w:t>шығындарды көтере алатындығы. Әйтпесе Елтеріс қаған 47 рет жорыққа</w:t>
        <w:br/>
        <w:t>аттанып, 20 соғыс ашар ма еді? Күлтегін барлығы 25 рет жорық жасап, 13 рет</w:t>
        <w:br/>
        <w:t>соғысар ма еді? (Сонда. -- 60-61-6б.б.). Бұл арада мына мәселені де естен</w:t>
        <w:br/>
        <w:t>шығармауымыз керек: бірде бір мемлекет тек соғыспен ғана өзінің</w:t>
        <w:br/>
        <w:t>әлеуметтік-экономикалық, демографиялық, саяси, рухани т.с.с. негіздерін</w:t>
        <w:br/>
        <w:t>нығайта алмайды. Соғыс - ең ақырғы амал. Орхон-Енисей ескерткіштерінде</w:t>
        <w:br/>
        <w:t>соғыс тақырыбы басымдық алып жатқанынан «байырғы түркілер қоғамы</w:t>
        <w:br/>
        <w:t>соғысқа сүйеніп қана күн көрген екен, жер бетінде сақталып қалған екен»</w:t>
        <w:br/>
        <w:t>деген ой тумауға тиіс. Тізеліні бүктіруі, басы барды жүгіндіруі, кедейді бай</w:t>
        <w:br/>
        <w:t>қылуы, азды көп қылуы - тұтастай алғанда, елдің экономикалық өмірінен</w:t>
        <w:br/>
        <w:t>туындаған нәтижелер. Экономикасы кемел мемлекет қана уақыт талабына</w:t>
        <w:br/>
        <w:t>сай эскер жасақтай алады әрі ұзақ немесе қауырт соғыстар барысында</w:t>
        <w:br/>
        <w:t>жинақтаған тәжірибелерін жүйелі ілімге айналдырады. Қазақы ұғыммен</w:t>
        <w:br/>
        <w:t>айтсақ, экономикасы әлжуаз елдің соғысқа үйір болуы баз біреулердің қолы</w:t>
        <w:br/>
        <w:t>көтере алмайтын шоқпарды беліне байламақ болған әурешілігін елестетеді.</w:t>
        <w:br/>
        <w:t>Байырғы түркі жазба ескерткіштерінде жорық пен соғыс мәселесінің</w:t>
        <w:br/>
        <w:t>жиі көтеріліп, есесіне экономикалық жай-күйдің үстірт баяндалуын</w:t>
        <w:br/>
        <w:t>елбасылар мен қолбасшылардың соғысқұмарлығы емес, қайта олардың</w:t>
        <w:br/>
        <w:t>ұлттық қауіпсіздік мәселесін бірінші орынға қойғаны ретінде</w:t>
        <w:br/>
        <w:t>қабылдағанымыз жөн. Себебі үздіксіз милитаристік саясат жүргізген</w:t>
        <w:br/>
        <w:t>81</w:t>
      </w:r>
    </w:p>
    <w:p>
      <w:r>
        <w:t>ХаР ТАН ДР ТҮРКІ ӘЛЕМІНДЕГІ ҚАЗАҚСТАН: ІРГЕЛІ ТАРИХ ЖӘНЕ МЕТОДОЛОГИЯ</w:t>
        <w:br/>
        <w:t>жазуының құндылығы тарихи дереккөз немесе көне әдебиет үлгісі болуында</w:t>
        <w:br/>
        <w:t>дегеннен аспады.</w:t>
        <w:br/>
        <w:t>Мемлекеттік тәуелсіздігіміз жарияланғаннан бері ғана байырғы түркі</w:t>
        <w:br/>
        <w:t>жазуын зерттеудің, насихаттаудың, мәртебесін көтерудің ұлан-ғайыр міндеті</w:t>
        <w:br/>
        <w:t>атқарылды. 2001 жылдың 18 мамырында Л.Н.Гумилев атындағы Еуразия</w:t>
        <w:br/>
        <w:t>ұлттық университетінің бас ғимаратына даңқты қолбасшы -- Күлтегіннің</w:t>
        <w:br/>
        <w:t>көктасы қойылды. Ескерткішті Елбасы - Н.Ә.Назарбаевтың өзі ашқаны</w:t>
        <w:br/>
        <w:t>баршаға мәлім. «Бүгін баршамыз болып, қатпары қалың болғанымен,</w:t>
        <w:br/>
        <w:t>оқулығы жұп-жұқа көне тарихымыздың куәсімен жүздесіп, тағзым ету</w:t>
        <w:br/>
        <w:t>бақытына ие болып тұрмыз. Біз бүгін «елі-жұртының қамын ойлау, халқын</w:t>
        <w:br/>
        <w:t>асырау» асыл парызы болған Күлтегін бабамыздың ісінен айғақ беретін</w:t>
        <w:br/>
        <w:t>тарихтың көзімен де, сөзімен де жүздесіп тұрмыз», -- деді Елбасы Күлтегін</w:t>
        <w:br/>
        <w:t>жайымының тұсаукесеріндегі сөйлеген сөзінде. Содан беріде түркі</w:t>
        <w:br/>
        <w:t>өркениетіне арналған бірнеше конференция өтті, оған әлемнің түкпір-</w:t>
        <w:br/>
        <w:t>түкпірінен білімпаздар жиналатын дәстүр орнығу үстінде.</w:t>
        <w:br/>
        <w:t>2005 жылғы мамырдың маужыраған күнінде Отандық түркітану</w:t>
        <w:br/>
        <w:t>шежіресінің иісі қазақ баласынан сүйінші сұратқандай жұлдызды сәті жарқ</w:t>
        <w:br/>
        <w:t>етті. Бүкіл ғұмырларын сына жазудың құдіреті мен құпиясын зерделеуге</w:t>
        <w:br/>
        <w:t>арнаған көшелі де арқалы ғалымдар -- Мырзатай Жолдасбековтің және</w:t>
        <w:br/>
        <w:t>Қаржаубай Сартқожұлының қаламынан шыққан «Орхон ескерткіштерінің</w:t>
        <w:br/>
        <w:t>толық атласы» «Күлтегін» баспасынан жарық көрді.</w:t>
        <w:br/>
        <w:t>Байырғы түркі жазба ескерткіштерінің атласын түзуге талпыныс ХІХ</w:t>
        <w:br/>
        <w:t>ғасырдың аяғында байқалған еді. Оны О.Гейкель, В.В. Радлов қолға алған</w:t>
        <w:br/>
        <w:t>болатын. Түркітану ғылымының балаң кезінде жарияланған сол атластарға</w:t>
        <w:br/>
        <w:t>бүгінде белгілі ескерткіштердің оннан бірі де кірмегені түсінікті. ХХ ғасырда</w:t>
        <w:br/>
        <w:t>Орхон мұраларының мәтіні әр жылдары әр елде шашыранқы жарияланып</w:t>
        <w:br/>
        <w:t>жүрді. Енді, міне, бірінші және екінші түркі қағанаттарының барша жазба</w:t>
        <w:br/>
        <w:t>ескерткіштері жинақталып, мәтіндері жаңадан көшіріліп, транскрипциясы</w:t>
        <w:br/>
        <w:t>жаңаланып, жаңа аудармасымен, план, фотосурет, түсініктемесімен оқырман</w:t>
        <w:br/>
        <w:t>құзырына берілді.</w:t>
        <w:br/>
        <w:t>Осылайша, соңғы 20-30 жыл бойы Ресей, Жапония, Түркия ғалымдары</w:t>
        <w:br/>
        <w:t>қанша талпынғанмен, жүзеге асыра алмаған мақсат - Орхон мұраларының</w:t>
        <w:br/>
        <w:t>толық Атласын жасау біздің ғалымдарымыздың жанкештілігімен ақиқатқа</w:t>
        <w:br/>
        <w:t>айналды. Біз бұл жерде «жанкештілік» деген сөзді бекер қолданып отырған</w:t>
        <w:br/>
        <w:t>жоқпыз. Бір ғана Қ.Сартқожаұлының өзі - 23 жыл бойы үздіксіз 23 тоқсан,</w:t>
        <w:br/>
        <w:t>яғни 2070 күн экспедицияда жүріп, әрбір тастың басына түнеген ғалым. Ал</w:t>
        <w:br/>
        <w:t>М.Жолдасбековтың түркітануға -қадаам/| басуы ұлағатты ұстаз -</w:t>
        <w:br/>
        <w:t>Б.Кенжебаевтың басшылығымен табаны күректей 45 жыл бұрын басталған</w:t>
        <w:br/>
        <w:t>еді. Он шақты монографиялық зерттеуі жарық көрді. 2004 жылы «Күлтегін»</w:t>
        <w:br/>
        <w:t>атындағы сыйлықтың иегері» атанды. Екіншіден, көлемі 40 баспа табаққа</w:t>
        <w:br/>
        <w:t>92</w:t>
        <w:br/>
        <w:t>КЕС ТҮРКІ ӘЛЕМІНДЕГІ ҚАЗАҚСТАН: ІРГЕЛІ ТАРИХ ЖӘНЕ МЕТОДОЛОГИЯ</w:t>
        <w:br/>
        <w:t>тарихнамасында орын алған қателіктердің қайнар бұлағын әлдекімнің теріс</w:t>
        <w:br/>
        <w:t>пиғылынан, іштарлығынан, пендешілігінен іздеумен өнбейтін, өспейтін істі</w:t>
        <w:br/>
        <w:t>қумайды. Саяси-идеологиялық, ахуалдық қыртыс-қатпарлардан табады.</w:t>
        <w:br/>
        <w:t>Біріншіден, бұған дейінгі түркітанушылар Бумын, Істемі, Білге құрған</w:t>
        <w:br/>
        <w:t>қағандықтарды мемлекет ретінде тани алмады, «тайпалар одағы» деп қана</w:t>
        <w:br/>
        <w:t>бағалады. Өзіндік жазу-сызу мемлекеттен бұрын пайда болмайтынын қаперге</w:t>
        <w:br/>
        <w:t>алмады. М.Жолдасбеков пен Қ.Сартқожаұлы байырғы түріктер жай ғана</w:t>
        <w:br/>
        <w:t>мемлекет емес, ұшы-қиыры жоқ Еуразия кеңістігінде алып империя</w:t>
      </w:r>
    </w:p>
    <w:p>
      <w:r>
        <w:t>тұрғызғанын бұлтартпас айғақ-деректермен ғылымда тұңғыш рет кешенді</w:t>
        <w:br/>
        <w:t>дәлелдеп отыр. Екіншіден, бұрынғы түркітанушылар Орхон мұраларының</w:t>
        <w:br/>
        <w:t>мәтінін оқығанда, өздері білетін шығыс тілдерінің біріне бейімдей түсіндірді,</w:t>
        <w:br/>
        <w:t>қытай деректеріне сүйенді. Ал қытай деректеріндегі ономастикалық</w:t>
        <w:br/>
        <w:t>бұрмалаулар - адам аты, географиялық мекендерді т.с.с. - кімді болсын</w:t>
        <w:br/>
        <w:t>жаңылыстырады. Байырғы түрік жазуының «ішіне кіріп» зерттеген</w:t>
        <w:br/>
        <w:t>М.Жолдасбеков пен Қ.Сартқожаұлы сына жазуының да, байырғы түркілердің</w:t>
        <w:br/>
        <w:t>де бүгінгі мұрагері - қазақтар екенін енді, міне, әлемге паш етті. Бұл ой</w:t>
        <w:br/>
        <w:t>өткен ғасырдың 70-жылдары жарық көрейін деп тұрған жерінде партиялық,</w:t>
        <w:br/>
        <w:t>идеологиялық өктемдікпен баспадан алып тасталған «Тастар сөйлейді»</w:t>
        <w:br/>
        <w:t>кітабында айтылған еді. Кітаптың авторы әлі 40-қа да толмаған түркітанушы</w:t>
        <w:br/>
        <w:t>- М.Жолдасбеков болатын.</w:t>
        <w:br/>
        <w:t>Әркім өзінің барымен мақтанады. Арабтар - пирамидаларымен,</w:t>
        <w:br/>
        <w:t>қытайлар Ұлы қорғанымен, үнділер көне би әнерімен, гректер Акропольмен</w:t>
        <w:br/>
        <w:t>деген сияқты. Бірақ олар - бар сырын ішіне бүгіп, мелшиген ескерткіш-</w:t>
        <w:br/>
        <w:t>мұралар ғой. Біздің бабаларымыз саңқылдап сөйлеп тұр. Және қандай сөздер</w:t>
        <w:br/>
        <w:t>десеңізші! Әрбір жолына том-том зерттеу арнауға болады. Олар - «Мәңгі ел»</w:t>
        <w:br/>
        <w:t>орнатуға, ынтымақ-бірлікте өмір сүруге, алыс-жақын шетелдермен терезесін</w:t>
        <w:br/>
        <w:t>тең ұстауға ұмтылған, өсиет қалдырған, рухы биік түрік-қыпшақтар. Осындай</w:t>
        <w:br/>
        <w:t>кесек ойлар атласта дестесімен жатыр.</w:t>
        <w:br/>
        <w:t>Ғылым - саясат емес. Әйткенмен саясаттан тыс та тұра алмайды. Тіпті</w:t>
        <w:br/>
        <w:t>демократияның отанында отырмыз дейтін Батыс ғалымдары да бұл дерттен</w:t>
        <w:br/>
        <w:t>ада емес. Әйтпесе әлемдік өркениет ошақтарын тізгенде, ортағасырлық түрік</w:t>
        <w:br/>
        <w:t>өркениетін «байқамай» қалар ма еді? Мемлекеттік құрылымы, идеологиясы,</w:t>
        <w:br/>
        <w:t>эскери-соғыс ой-санасы, тілі, діні, ділі, элеуметтік-мәдени ұстанымдары мен</w:t>
        <w:br/>
        <w:t>құндылықтары - қай жағынан алып қарағанда Да, байырғы түркілер әлемдік</w:t>
        <w:br/>
        <w:t>өркениеттің ешқайсынан кем түспейтін өркениет иесі екені күмәнсіз.</w:t>
        <w:br/>
        <w:t>М.Жолдасбеков пен Қ.Сартқожаұлының зерттеуі А.Тоинби айқындаған</w:t>
        <w:br/>
        <w:t>өркениеттер қатарын тағы бір өркениетпен толықтырды.</w:t>
        <w:br/>
        <w:t>«Орхон ескерткіштерінің толық атласы» -- гуманитарлық-қоғамдық</w:t>
        <w:br/>
        <w:t>ғылымдардың бар саласы үшін құнды дүнме. Бұдан тілші, әдебиетші,</w:t>
        <w:br/>
        <w:t>мәдениеттанушы, дінтанушы, тарихшы, этнограф - бәрі өз керегін “таба</w:t>
        <w:br/>
        <w:t>95</w:t>
        <w:br/>
        <w:t>ерт</w:t>
        <w:br/>
        <w:t>К-Тх ТҮРКІ ӘЛЕМІНДЕГІ ҚАЗАҚСТАН: ІРГЕЛІ ТАРИХ ЖӘНЕ МЕТОДОЛОГИЯ</w:t>
        <w:br/>
        <w:t>ескерткішінің бір жерінде қаған аузынан: «..Орда орнаттым. Жаз сонда</w:t>
        <w:br/>
        <w:t>жайладым. Құлшылық етуді сонда жасадым. Жазуды сонда жаздырдым»</w:t>
        <w:br/>
        <w:t>деген сөздер шықса, іле-шала: «Қорған маңын жайладым. Табынуды сонда</w:t>
        <w:br/>
        <w:t>табындым», - деп ақтарылады. Суджа ескерткішінде қаған: «..Құтты</w:t>
        <w:br/>
        <w:t>жаршымын... Менің дабысым мен билігім күншығыс пен батысқа дейін</w:t>
        <w:br/>
        <w:t>жетті», - дейді. Жаршылар кісі әлімінде де, жеңіс мейрамында да</w:t>
        <w:br/>
        <w:t>мемлекеттік идеологияның басы-қасында жүрді.</w:t>
        <w:br/>
        <w:t>Байырғы түркі жазбаларынан ұстаздар мен ғалымдардың биік</w:t>
        <w:br/>
        <w:t>мәртебесін көре аламыз. Ғалымдар мен ұстаздар мемлекеттік саясатқа тікелей</w:t>
        <w:br/>
        <w:t>араласпағанмен, өздері даярлаған шәкірттеріне, солар арқылы ел өміріне</w:t>
        <w:br/>
        <w:t>ықпал ете алды.</w:t>
        <w:br/>
        <w:t>Ғалымдардың маңдайалдысы - біздің ойымызша, Йоллығ тегін.</w:t>
        <w:br/>
        <w:t>Күлтегін мен Білге қаған ескерткіштеріндегі толғаныстар, философиялық ой-</w:t>
        <w:br/>
        <w:t>түйіндер, ұлағатты сөздер мен тұжырымдар Йоллығ тегіннің</w:t>
        <w:br/>
        <w:t>шығармашылық, ғылыми ізденістерімен дүниеге келді. Білге қаған</w:t>
        <w:br/>
        <w:t>ескерткішінде елбасының атынан айтылатын мынадай сөздер бар: «...мұнша</w:t>
      </w:r>
    </w:p>
    <w:p>
      <w:r>
        <w:t>мықты ережелерді, заңдарды, дүниенің төрт бұрышындағы халықтарды</w:t>
        <w:br/>
        <w:t>игердім». Ережелерді, заңдарды игерген - әрине, Йоллығ тегіннің өзі</w:t>
        <w:br/>
        <w:t>болатын. Білге қаған ескерткіші мәтінінде айтылатын Йоллығ тегін жайлы</w:t>
        <w:br/>
        <w:t>мәліметтерді Йоллығ тегіннің авторлық құқығын қорғағаны, патенті ретінде</w:t>
        <w:br/>
        <w:t>қабылдағанымыз жөн. Мұнда: «Білге қаған жазуын Йоллығ тегін жазды, -</w:t>
        <w:br/>
        <w:t>деп үшінші жақтан хабарлайды да, іле-шала автордың еңбегі нақты</w:t>
        <w:br/>
        <w:t>сипатталады. - Мұнша күмбезді, жазу өрнегін түркі Білге қаған туысы мен</w:t>
        <w:br/>
        <w:t>Йоллығг тегін айдан артық төрт күн отырып, жаздым, өрнектедім».</w:t>
        <w:br/>
        <w:t>Ұстаздар қауымына ықылас айрықша. Оларға арналып еңбектер</w:t>
        <w:br/>
        <w:t>жазылды, сый-сияпат жасалды. Ұстазды құрметтеу қағанға да, қарапайым</w:t>
        <w:br/>
        <w:t>жанға да тән болған. «Суджа» ескерткішінің мәтінінде ұстазына Йақлақар хан</w:t>
        <w:br/>
        <w:t>жүз ер мен жайлау бергені бекер айтылмаса керек. Йақлақар хан ата ұрпағын</w:t>
        <w:br/>
        <w:t>ерлік істерде өзінің ұстазындай болуға шақырады. «Ырқ бітігте» ұстаз</w:t>
        <w:br/>
        <w:t>мәртебесі ұлықталып, шәкірттерінен бұрын ауызға алынады.</w:t>
        <w:br/>
        <w:t>Түйіп айтқанда, көне замандағы ғалымдар мен ұстаздардың ізденісі</w:t>
        <w:br/>
        <w:t>болмаса, руна жазуының ұлан-ғайыр аумаққа таралуы мен орнығуы, ұрпақтан</w:t>
        <w:br/>
        <w:t>ұрпаққа жалғасуы мүмкін болмас еді.</w:t>
        <w:br/>
        <w:t>Байырғы түркі қоғамындағы зиялылар “мен мамандар қатарына</w:t>
        <w:br/>
        <w:t>сәулетшілер, безендірушілер, құрылыс ісінің шеберлері жататыны сөзсіз.</w:t>
        <w:br/>
        <w:t>Ақын-жазушылар да осы топтың қатарын толықтырды. Тіпті біраз ғалымдар</w:t>
        <w:br/>
        <w:t>байырғы түркі жазуларын поэтикалық шығарма жанрында таныған ғой.</w:t>
        <w:br/>
        <w:t>Мұның сыртында бағзы заманнан жәткен осынау ескерткіштерде жеңіс тойы</w:t>
        <w:br/>
        <w:t>жайлы аз айтылмаған. Ал тойлардың ақын-жыршыларсыз, әншілерсіз өтуі</w:t>
        <w:br/>
        <w:t>мүлде мүмкін емес. Қазіргі тілмен айтқанда, бұлар - суреткер және</w:t>
        <w:br/>
        <w:t>89</w:t>
        <w:br/>
        <w:t>АШ АЕЧЫ түркі ӘЛЕМІНДЕГІ ҚАЗАҚСТАН: ІРГЕЛІ ТАРИХ ЖӘНЕ МЕТОДОЛОГИЯ</w:t>
        <w:br/>
        <w:t>жуық еңбекті жариялауға мемлекет қаржысынан қаражат бөлінген жоқ. Ол</w:t>
        <w:br/>
        <w:t>«Мәдени мұра» мемлекеттік бағдарламасына да кірмей қалды. Базардағы</w:t>
        <w:br/>
        <w:t>нарық күн санап көтеріліп тұрған мына заманда полиграфиялық сапасы тәнті</w:t>
        <w:br/>
        <w:t>қылғандай кітапты аппақ қардай қағазда түрлі түсті бояумен жариялау</w:t>
        <w:br/>
        <w:t>жанкештілік емей немене?</w:t>
        <w:br/>
        <w:t>Еңбек тастағы жазулардың бұрын-соңды беймәлім болып келген</w:t>
        <w:br/>
        <w:t>ақпаратын, өзара байланысы мен қатынасын ашқан жаңалықтарға толы.</w:t>
        <w:br/>
        <w:t>Мәселен, Орхон мұрасына кіретін жекелеген ескерткіштердің сыртындағы</w:t>
        <w:br/>
        <w:t>айналма орды күні кешеге дейін археологтар: «су тоқтату үшін қазылған</w:t>
        <w:br/>
        <w:t>арық», -- деп түсіндіріп келген еді. М.Жолдасбеков пен Қ.Сартқожаұлы</w:t>
        <w:br/>
        <w:t>Сібірден, Алтайдан, Қазақстаннан табылған дәл осындай кесенелердің</w:t>
        <w:br/>
        <w:t>сыртындағы орларды міндетіне, көздегеніне орайластыра жаңаша ой елегінен</w:t>
        <w:br/>
        <w:t>өткізу арқылы олар су тоқтату үшін емес, байырғы бөгү (тәңірілік) діннің</w:t>
        <w:br/>
        <w:t>жора-жобалғы талабы бойынша жасалғанын, киелі жерді айнала жүретін</w:t>
        <w:br/>
        <w:t>дәлізжол екенін дәлелдеді. Осылайша, сенім-наным деп жүрген тәңірілікті</w:t>
        <w:br/>
        <w:t>дін биігіне көтерілген құбылыс ретінде қарастырды. Бұл ой-тұжырымды</w:t>
        <w:br/>
        <w:t>соңғы жылдары татар ғалымы Р.Н. Безертинов та дәйектеу үстінде.</w:t>
        <w:br/>
        <w:t>Және бір мысал келтірейік. Күлтегін кешенінде ортасы тесік</w:t>
        <w:br/>
        <w:t>төртбұрышты тас бар-тын. Кезінде тасты В.В. Радлов фотосуретке түсірген</w:t>
        <w:br/>
        <w:t>екен, бірақ не үшін жасалғанын, қандай міндет атқаруға арналғанын түсіндіре</w:t>
        <w:br/>
        <w:t>алмаған. Моңғол жеріндегі осы іспеттес басқа тәніктермен (аналог)</w:t>
        <w:br/>
        <w:t>салыстыра зерттей келе, авторлар бұл тас қағанаттың киелі туын орнататын</w:t>
        <w:br/>
        <w:t>тутұғыр екенін дәлелдеп шықты.</w:t>
        <w:br/>
        <w:t>«Орхон ескерткіштерінің толық атласын» оқи отырып, ұлан-ғайыр</w:t>
        <w:br/>
        <w:t>кеңістікте тарихи-өркениеттік сабақтастық желісі үзілмей сақталғанына көз</w:t>
        <w:br/>
        <w:t>жеткізесің. Ол адамның шыр етіп дүние есігін ашқаннан өмір жолы</w:t>
      </w:r>
    </w:p>
    <w:p>
      <w:r>
        <w:t>таусылып, денесі жер қойнына кіргенге дейінгі салт-дәстүрдің түркі</w:t>
        <w:br/>
        <w:t>заманынан бұзылмай жеткенінен, сақталуынан, қазақ халқының негізін</w:t>
        <w:br/>
        <w:t>қалаған ру-тайпа атауларының осыдан 15 ғасыр бұрын ұстынға</w:t>
        <w:br/>
        <w:t>жазылғанынан көрініп тұр. Байырғы түркілер мемлекеттігін, қағанын, ел</w:t>
        <w:br/>
        <w:t>ұстаған көсемдерін айрықша құрметтей білген. Осындайда ойға қаласың:</w:t>
        <w:br/>
        <w:t>жоңғарлармен жүз жылдық соғыста, отарлау мен тоталитаризмнің үш</w:t>
        <w:br/>
        <w:t>ғасырлық қыспағында мың өліп, мың тірілген қазақтың біржолата жоқ болып</w:t>
        <w:br/>
        <w:t>кетпегені этникалық, мәдени-рухани, саяси, тілдік, дүниетанымдық</w:t>
        <w:br/>
        <w:t>тамырларының тым тереңде жатқанында екен-ау. Кезінде КОКП-ның</w:t>
        <w:br/>
        <w:t>пәрменімен ата тарихымыз көпе-көрінеу бұрмаланды, қазақ халқының</w:t>
        <w:br/>
        <w:t>қалыптасуы социализмнің, лениндік ұлт саясатының арқасында жүзеге</w:t>
        <w:br/>
        <w:t>асқанын дәлелдеген зерттеулер аз жазылған жоқ. Сол адасулардың</w:t>
        <w:br/>
        <w:t>бетпердесін ашқан кітаптың бірі де болса, бірегейі - «Орхон ескерткіштерінің</w:t>
        <w:br/>
        <w:t>толық атласы». Айта берсек, екі автордың “нақты деректерге сүйене</w:t>
        <w:br/>
        <w:t>93</w:t>
        <w:br/>
        <w:t>КИТ ТҮРКІ ӘЛЕМІНДЕГІ ҚАЗАҚСТАН: ІРГЕЛІ ТАРИХ ЖӘНЕ МЕТОДОЛОГИЯ</w:t>
        <w:br/>
        <w:t>айта алмас. Иә, бұлар әрісі - туған халқына, берісі - соңынан ергендерге</w:t>
        <w:br/>
        <w:t>қызмет еткісі келді. Бірақ, уақыт өзі көрсеткендей, біреулері ат төбеліндей</w:t>
        <w:br/>
        <w:t>азшылықтың мұратын жалаулатса, екіншілері - барша қазақтың болмаса</w:t>
        <w:br/>
        <w:t>да, қалың көпшіліктің мұратын дөп басып таба алғаны - ақиқат.</w:t>
        <w:br/>
        <w:t>Орталықтанған мемлекеттің болмауымен қоса біртұтас ақпараттық</w:t>
        <w:br/>
        <w:t>кеңістіктің жоқтығы да жалпыұлттық идеяның өрісін тарылтты, жолын кесті.</w:t>
        <w:br/>
        <w:t>Сырым, Махамбет, Кенесарылар ұлттық идеяны қарулы күрестен тапса,</w:t>
        <w:br/>
        <w:t>Шоқан, Абай, Ыбырайлар ағартушылықтан, Әлихан, Ахмет, Міржақыптар</w:t>
        <w:br/>
        <w:t>Алаш автономиясынан, Шоқай тұтас Түркістанды құрудан, Әліби, Сәкендер</w:t>
        <w:br/>
        <w:t>таптық жіктелуден олжалады. Ең пәрмендісі әрі халыққа тиімдісі - Алаш</w:t>
        <w:br/>
        <w:t>автономиясы ұлттық идеясы екенін енді ғана ұғынудамыз.</w:t>
        <w:br/>
        <w:t>Кеңестік Қазақстандағы ұлттық идеяның тарихы мен тағдырын бір ауыз</w:t>
        <w:br/>
        <w:t>сөзбен шиырып айтар болсақ, ол - ұлтжанды тұлғалардың қасіреті мен</w:t>
        <w:br/>
        <w:t>қуғын-сүргінге ұшырағаны, кешегі әр алуан ұлттық идеяны әу бастағы</w:t>
        <w:br/>
        <w:t>тартымды мән-мағынасынан жұрдай болған утопиялық социалистік идеяның</w:t>
        <w:br/>
        <w:t>алмастырғаны, ол - өз еліндегі, өз жеріндегі біраз қазақтың күшпен таңылған</w:t>
        <w:br/>
        <w:t>саяси-идеологиялық тапшыл ұрандар мен адасулар әсерінен қазақтан</w:t>
        <w:br/>
        <w:t>жатсынуға бет түзегені. Ұлтын сүйген, социалистік эксперименттерден қара</w:t>
        <w:br/>
        <w:t>бұлттай төніп келе жатқан апаттың сұмдығын қапысыз ұғынған рухы биік</w:t>
        <w:br/>
        <w:t>ақын-жазушылар, ғалымдар, жекелеген тұлғалар туған халқының тілі, діні,</w:t>
        <w:br/>
        <w:t>мәдениеті, жері үшін отқа күйіп, суға түскенмен, қылышынан қан тамған</w:t>
        <w:br/>
        <w:t>тоталитарлық жүйе Қазақстанда тілге жеңіл, жүрекке жылы ұлттық идеяны</w:t>
        <w:br/>
        <w:t>түзуге де, халыққа ұсынуға да жеткізбеді, көктей солдырды. 1920-30</w:t>
        <w:br/>
        <w:t>жылдары алаш зиялылары құрбандыққа шалынғаннан кейін ұлттық идеяны</w:t>
        <w:br/>
        <w:t>табу бағытындағы талпынысты «ЕСЕП» партиясының, «Жас тұлпар»</w:t>
        <w:br/>
        <w:t>қозғалысының дүниеге келгенінен, «Қазақ әдебиеті», «Зерде» газет-</w:t>
        <w:br/>
        <w:t>журналдарындағы ұлт тарихы, тіл, мәдени мұрасы жайлы</w:t>
        <w:br/>
        <w:t>жарияланымдардан, ШІП.Смаханұлының қазақ мектептерін ашуға</w:t>
        <w:br/>
        <w:t>жанталасынан, 1979 жылғы Целиноград, 1986 жылғы Алматы оқиғаларынан</w:t>
        <w:br/>
        <w:t>көргеніміз ләзім. Әйткенмен бағыт -- мақсатқа тура жеткізетін даңғыл жол</w:t>
        <w:br/>
        <w:t>емес. Кеңестік 70 жылдың ішінде қисапсыз қасіретті басынан өткілген,</w:t>
        <w:br/>
        <w:t>демографиялық азшылықтың әсерінен ұлттық болмыс-бітімінен ажырай</w:t>
        <w:br/>
        <w:t>жаздаған біздің ел тәуелсіздіктің табалдырығынан кемел ұлттық идеясыз</w:t>
        <w:br/>
        <w:t>аттай салды.</w:t>
        <w:br/>
        <w:t>А.Байтұрсынов: «Қазақ - жоқ іздеген халық», - деген екен. Иә,</w:t>
        <w:br/>
        <w:t>Ахаңдардың заМаңындағы қазақ баласы білімнен, ғылымнаң, өнеркәсіптен</w:t>
        <w:br/>
        <w:t>ала алмаған еншісін іздеді. Әлі де жоқ іздеп жүрміз. Биік технологиялардан</w:t>
        <w:br/>
        <w:t>кенже қалыппыз. Әлемдік бәсекеге даяр емес екенбіз. Ауаның, судың,</w:t>
        <w:br/>
        <w:t>топырақтың бүлінбеген, былғанбаған, таза күйіндегі күндерді аңсаймыз. Ең</w:t>
        <w:br/>
        <w:t>ауыры - бүгінгі қазақ өзін өзі іздеген, қилы тағдырмен этникалық сәйкестігі</w:t>
      </w:r>
    </w:p>
    <w:p>
      <w:r>
        <w:t>100</w:t>
        <w:br/>
        <w:t>КЕСЕ а ТҮРКІ ӘЛЕМІНДЕГІ ҚАЗАҚСТАН: ІРГЕЛІ ТАРИХ ЖӘНЕ МЕТОДОЛОГИЯ</w:t>
        <w:br/>
        <w:t>тиянақтаған тұжырымдары бүгінгі тәуелсіз Қазақстанның досты да,</w:t>
        <w:br/>
        <w:t>дұшпанды да мойындатқан табыстарының бастау-бұлақтары әріде жатқанын</w:t>
        <w:br/>
        <w:t>ұғынуға шылбыр ұстатады. Мәселен, байырғы түркі заманынан бері ұрпақтан</w:t>
        <w:br/>
        <w:t>ұрпаққа жалғасып келе жатқан әрі бүгінгі қазақ дүниетанымының іргетасын</w:t>
        <w:br/>
        <w:t>құрайтын екі аманат-құндылық бар. Бірі - халықтың демографиялық</w:t>
        <w:br/>
        <w:t>өлшеммен алғандағы амандығы, екіншісі</w:t>
        <w:br/>
        <w:t>-- елдің, мемлекеттің сақталуы, тәуелсіздігі. Осы екеуінің де тағдырына</w:t>
        <w:br/>
        <w:t>жауапты тұлға - Елбасы.</w:t>
        <w:br/>
        <w:t>Арғы бабаларымыздың ұстанымы мен құндылықтарын жазбай таныған</w:t>
        <w:br/>
        <w:t>екі автор тастағы жазулардың ел басқару ісіне қатысты жерлеріне келгенде</w:t>
        <w:br/>
        <w:t>асқан ыждақаттылық танытады. Өздеріне дейінгі зерттеушілердің қате-</w:t>
        <w:br/>
        <w:t>кемшіліктерін білгірлікпен талдаған, толымды түсініктемелер берген. Сэлэнг</w:t>
        <w:br/>
        <w:t>тасының мәтінін жаңаша оқумен УІ ғасырдан да ертеде түркі мемлекетін</w:t>
        <w:br/>
        <w:t>дүниеге әкеліп, оған 500 жыл билік құрған, өкіметі - төр орнатқан қыпшақ</w:t>
        <w:br/>
        <w:t>тайпалық одағы екенін алға тартады. Ерте орта ғасырдағы Еуразия</w:t>
        <w:br/>
        <w:t>құрлығында Тан және Кәк түркі империясы деген екі-ақ империя өмір сүрді.</w:t>
        <w:br/>
        <w:t>Соның бірін бүгінгі қазақ этносына ұйытқы болған қыпшақ тайпалары</w:t>
        <w:br/>
        <w:t>құрғанын алғаш рет тиянақтай алды.</w:t>
        <w:br/>
        <w:t>Түркі мемлекеттерін құрған қағандарға құрмет жайлы ой-түйіндер де</w:t>
        <w:br/>
        <w:t>мейлінше терең. Кітапта келтірілген айғақ-дәлелдер - қаған Тағына отырған</w:t>
        <w:br/>
        <w:t>тұлғаның ұлықталуы, қайтыс болғанда атқарылатын жөн-жоралғысы, өлімнің</w:t>
        <w:br/>
        <w:t>артын күтуі -- әрбір қазаққа мәлім жай. Білге қаған ұстынында: «Тақ иелері -</w:t>
        <w:br/>
        <w:t>жердің ерлері», - деген сөздер жазылған. Бұл да - қазаққа жат емес. Билік</w:t>
        <w:br/>
        <w:t>басындағыларға «жақсылар», «хан ием, сұлтан ием», «ел иесі» сияқты</w:t>
        <w:br/>
        <w:t>айшықты-айбарлы теңеулермен сәйлеу жыраулық әдебиетімізде тұнып</w:t>
        <w:br/>
        <w:t>тұрған жоқ па? Асан Қайғы; «Жақсыларға айтпаған асыл шырын сөз ғаріп»</w:t>
        <w:br/>
        <w:t>десе, Доспамбет жырау: «Кетбұғыдай билерден кеңес сұрар күн қайда?» деп,</w:t>
        <w:br/>
        <w:t>кешегі мен бүгіннің арасын жалғастырғысы келеді. Шалкиіз жырау</w:t>
        <w:br/>
        <w:t>көкейіндегі өтінішін: «сұлтан ием, хан ием, жұрт иесі - өзіңсің», - деумен</w:t>
        <w:br/>
        <w:t>жеткізсе, Жиембет жырау еңсегей бойлы Ер Есімнің қолына сүйесін,</w:t>
        <w:br/>
        <w:t>қолтығына демесін болғаның ауызға алғаны Қазақ хандығы дәуіріндегі</w:t>
        <w:br/>
        <w:t>әдебиеттен белгілі.</w:t>
        <w:br/>
        <w:t>Ханды қаралау, қасқырға теңеу бодандықтың қамытын киюмен келді.</w:t>
        <w:br/>
        <w:t>Сол дерттен әлі айықпай келеміз. Біз елде оппозиция болмасын демейміз,</w:t>
        <w:br/>
        <w:t>болсын, бірақ әдептен озбағаны жөн. Ал оның үлгі-өнегесін, тарихы мен</w:t>
        <w:br/>
        <w:t>тағылымын арғы аталарымыз қалыптастырып қана қоймай, көк тасқа қашап</w:t>
        <w:br/>
        <w:t>жазып та кетіпті.</w:t>
        <w:br/>
        <w:t>Сөз қылып отырған кітаптың орнықты да болашағы зор</w:t>
        <w:br/>
        <w:t>методологиялық ұстанымдарын айрықша атап өту ләзім. Ғылыми этиканы</w:t>
        <w:br/>
        <w:t>сақтай білген қос зерттеуші ХІХ-ХХ ғасырлардағы түркітану</w:t>
        <w:br/>
        <w:t>94</w:t>
        <w:br/>
        <w:t>Чу АЫЫС туркі ӘЛЕМІНДЕГІ ҚАЗАҚСТАН: ІРГЕЛІ ТАРИХ ЖӘНЕ МЕТОДОЛОГИЯ</w:t>
        <w:br/>
        <w:t>3.1 Ұлттық идея: тарихи-методологиялық талдау</w:t>
        <w:br/>
        <w:t>Бүгінгі студенттер ұлттық идея мәселесін қоғамдық-гуманитарлық</w:t>
      </w:r>
    </w:p>
    <w:p>
      <w:r>
        <w:t>пәндерді оқығанда айналып өте алмайды. Тарихшы-магистранттар да ұлттық</w:t>
        <w:br/>
        <w:t>идеяға бейжай қарамайтыны мәлім. Мазмұнына көз жүгіртсек, ұлттық идея</w:t>
        <w:br/>
        <w:t>құбылысы екі бөліктен тұратынын көреміз. Бірі - ұлт, екіншісі - идея</w:t>
        <w:br/>
        <w:t>мәселесі. Ұлттану қазақ даласына ежелден қоныстанған үрдіс екені -- ақиқат.</w:t>
        <w:br/>
        <w:t>Осыдан үш мың жыл бұрын өмір сүрген Геродоттан тартып, бүгінге дейін</w:t>
        <w:br/>
        <w:t>әрқилы мақсатқа сай Қазақстанға сырттан келгендер ұлттануға ден қоятыны -</w:t>
        <w:br/>
        <w:t>арғы тегіміз сақтарды, қазіргі салт-дәстүрімізді, рухани-мәдени</w:t>
        <w:br/>
        <w:t>ұстанымдарымызды, тарихымызды, қазақтардың қайдан, қашан, қалай</w:t>
        <w:br/>
        <w:t>шыққанын, болмысын танып-білуге ұмтылатыны күмән туғызбаса керек.</w:t>
        <w:br/>
        <w:t>Ал қазақтардың өзін өзі танып білуге талпынысы - байырғы</w:t>
        <w:br/>
        <w:t>түркілерден бері жалғасып келе жатқан үрдіс. Арғы бабаларымыз шыққан</w:t>
        <w:br/>
        <w:t>тегін, тағдыры мен тарихын, қуанышы мен қасіретін «мәңгі тасқа» қашап</w:t>
        <w:br/>
        <w:t>жазса, беріде шежіре тарқата сөйлеу дәстүрі орнықты. Орта ғасырлардан</w:t>
        <w:br/>
        <w:t>жеткен «Қорқыт ата кітабы», «Оғыз-наме» дастаны, Ж.Баласағұнның «Құтты</w:t>
        <w:br/>
        <w:t>білік», М.Қашқаридің «Түркі тілдерінің сөздігі», М.Х. Дулатидің «Тарихи</w:t>
        <w:br/>
        <w:t>Рашиди», Қ.Жалайыридің «Жами ат-тауарих», З3.Бабырдың «Бабыр-наме»</w:t>
        <w:br/>
        <w:t>кітаптары қазақтану жолындағы асқаралы белестер екені сөзсіз.</w:t>
        <w:br/>
        <w:t>Жаңа дәуір мен ХХ ғасыр этностарды мидай араластырып жіберді.</w:t>
        <w:br/>
        <w:t>Отарлаудың зорлық-зомбылығынан жоғалып кеткен ұлттар аз емес. Бір ғана</w:t>
        <w:br/>
        <w:t>КСРО-ның өзіңде 1926-1939 жылдар ішінде 194 ұлттан 100-ге жетпейтін ұлт</w:t>
        <w:br/>
        <w:t>қалған екен. Осылайша, ұлттану өзекті мәселеге айналды. Талай-талай</w:t>
        <w:br/>
        <w:t>ойдодалары өтті, том-том кітаптар жарық кәрді. Ғалымдардың,</w:t>
        <w:br/>
        <w:t>саясаткерлердің, саяхатшылардың үздіксіз ізденісі зая кетпеді. Қоғамдық</w:t>
        <w:br/>
        <w:t>санаға адамдардың ұлтқа жіктелетіні аса зор құндылық ретінде орнықты.</w:t>
        <w:br/>
        <w:t>Бүгінде ұлтқа берілген анықтама ондап, жүздеп саналады. Біздің ойымызша,</w:t>
        <w:br/>
        <w:t>ұлт дегеніміз - өзінің қазақ (орыс, неміс, жапон...) екенін тарих тереңінен</w:t>
        <w:br/>
        <w:t>бастау алған төл санасымен ұғатын және басқалардан тілдік, рухани, геосаяси</w:t>
        <w:br/>
        <w:t>т.б. өзгешелігін айыра алатын адамдардың үлкен қауымдастығы.</w:t>
        <w:br/>
        <w:t>Идея - грек сөзі, образ, ұғым, түсінік мағыналарында қолданылады.</w:t>
        <w:br/>
        <w:t>Атқаратын міңдетіне қарай идея алуан-алуан қырымен көзге түседі. Мәселен,</w:t>
        <w:br/>
        <w:t>бірде ол сырт дүниені бейнелейтін қоғамдық сананың пішіні болса, енді бірде</w:t>
        <w:br/>
        <w:t>адамның басты сенімі орнына жүреді. Шығарманың түпкі түйіні</w:t>
        <w:br/>
        <w:t>мағынасында да қолданылатыны бар. Біз қарастырғалы отырған ұлттық идея</w:t>
        <w:br/>
        <w:t>мәселесінің мәні ұлттың тілегі, ниеті, көздегені дегенге саяды. Сондықтан да</w:t>
        <w:br/>
        <w:t>ұлттық идеяны ұлт мұраты деп қабылдасақ, мәселенің тоқ етерін</w:t>
        <w:br/>
        <w:t>тапқанымыз.</w:t>
        <w:br/>
        <w:t>98</w:t>
        <w:br/>
        <w:t>че ЖАНЫС ТҮРКІ ӘЛЕМІНДЕСІ ҚАЗАҚСТАН: ІРГЕЛІ ТАРИХ ЖӘНЕ МЕТОДОЛОГИЯ</w:t>
        <w:br/>
        <w:t>шайқалған халық. Аты да, заты да бір қазақ өркениеттік, тілдік, рухани т.б.</w:t>
        <w:br/>
        <w:t>ұстанымдары тұрғысынан қаншаға бөлініп кеткенін көзбен көріп, жүрекпен</w:t>
        <w:br/>
        <w:t>сезініп отырмыз. Ал енді соларды санап көрейікші: 1. Бар болмыс-бітімімен</w:t>
        <w:br/>
        <w:t>нағыз қазақ қалпындағы қазақтар бар. Сақтардан жеткен мұра, байырғы</w:t>
        <w:br/>
        <w:t>түркілердің нақыл сөздері, Қорқыттың күйлері, Ақан, Біржан, Шәмшінің</w:t>
        <w:br/>
        <w:t>әндері бұларға асылдың сынығындай. 2. Кешегі өктем империяның, яғни</w:t>
        <w:br/>
        <w:t>Ресейдің сойылын соғып жүрген қазақтар аз емес. Мұндайларды Шерағаң:</w:t>
        <w:br/>
        <w:t>«Ұлы империяның улы жемісі», - деген еді. 3. Тілі, ділі орыстанып</w:t>
        <w:br/>
        <w:t>кеткенмен, халқына бүйрегі бұратын қазақтарды қаперден шығармағанымыз</w:t>
        <w:br/>
        <w:t>жөн. Бұлардың бір бөлігіне ұлтжандылық сезім тән. Қазақша сыңар жол өлең</w:t>
        <w:br/>
        <w:t>жазбаса да, О.Сүлейменовты кім орыс ақыны дей алады? 4. Жаһанданудың</w:t>
        <w:br/>
        <w:t>салмағына жаншылып, Америкаға, Батысқа шыбындап бас изейтін, өзінікіне</w:t>
        <w:br/>
        <w:t>мұрынын шүйіретін қазақтар шықты. 5. Басқа діннің ықпалына түсіп, не ол</w:t>
        <w:br/>
        <w:t>емес, не бұл емес қазақтар саны өсіп келеді. Білетіндердің айтуына қарағанда,</w:t>
        <w:br/>
        <w:t>бұлардың қарасы жарты миллионнан асып түсіпті. 6. Тарихи Отанына</w:t>
        <w:br/>
        <w:t>сағынышпен жеткенде, бауырларының өзін де, сөзін де түсінбей, айран-асыр</w:t>
        <w:br/>
        <w:t>күйге түскен оралмандар үлкен қауым. 7. Жүзге, руға, жерге бөліну сияқты</w:t>
      </w:r>
    </w:p>
    <w:p>
      <w:r>
        <w:t>дерттен айықпаған «ортағасырлық» қазақтар арамызда жүр. 8.</w:t>
        <w:br/>
        <w:t>Жекешелендіру мен нарықтан қарық болған «жаңа қазақтар» да этникалық</w:t>
        <w:br/>
        <w:t>сәйкестігімізді әрлендіре бермейді.</w:t>
        <w:br/>
        <w:t>«Алтау ала болса, ауыздағы кетеді», - деген екен бабаларымыз. Ал</w:t>
        <w:br/>
        <w:t>ондайлар алтаудан да көп болғандықтан жеріміздің асты-үстіндегі байлық</w:t>
        <w:br/>
        <w:t>шетел асып, қулығы мен сұмдығын асырғандардың қанжығасына байланғаны</w:t>
        <w:br/>
        <w:t>айтудай-ақ айтылды. Бұл- бір.</w:t>
        <w:br/>
        <w:t>Екіншіден, этностың өз ішіндегі ала-құлалық ұлттың, мемлекеттіліктің</w:t>
        <w:br/>
        <w:t>болашағына қатер туғызбай қоймайды. Алғашқыда ұлттық тұтастықтан,</w:t>
        <w:br/>
        <w:t>сонсоң мемлекетінен айырылудың әкелер қасіретін - бек ұлдардың құл</w:t>
        <w:br/>
        <w:t>болатынын, пәк қыздардың күң болатынын осыдан 13 ғасыр бұрын Күлтегін</w:t>
        <w:br/>
        <w:t>тасына қашап жазған байырғы түркілердің даналығына қалайша бас имейсіз.</w:t>
        <w:br/>
        <w:t>Кеңестік жылдары Күлтегіндей дананың айтқаны басымыздан өткені рас қой.</w:t>
        <w:br/>
        <w:t>Ендеше, Елбасымыз - Н.Ә.Назарбаевтың: «Қазақтың сана-сезімі өткендегі,</w:t>
        <w:br/>
        <w:t>қазіргі және болашақтағы - тарихтың толқынында өзінің ұлттық «МЕН»</w:t>
        <w:br/>
        <w:t>дегізерлік қасиетін түсінуге тұңғыш рет еңді ғана мүмкіндік алып отыр...</w:t>
        <w:br/>
        <w:t>Бірақ бұл - мүмкіндік қана: ол шындыққа, тек қазақтардың ғана емес, барлық</w:t>
        <w:br/>
        <w:t>қазақстандықтардың жаппай санасына орныққан фактіге айналуы қажет», -</w:t>
        <w:br/>
        <w:t>деп жазуында өмірлік мәні бар шындық жатыр.</w:t>
        <w:br/>
        <w:t>Ұлттық «МЕНДІ» қалыптастыратын тетіктер мен жағдаяттар сан алуан.</w:t>
        <w:br/>
        <w:t>Оған көшедегі қаптаған жарнамалардан бастап, енді ғана дүние есігін ашқан</w:t>
        <w:br/>
        <w:t>сәбидің құлағына естілетін ән мен үнге дейін кіреді. Солардың бәрінің басын</w:t>
        <w:br/>
        <w:t>101</w:t>
        <w:br/>
        <w:t>Зау БАЗЕ А. ТҮРКІӘЛЕМІНДЕГІ ҚАЗАҚСТАН: ІРГЕЛІ ТАРИХ ЖӘНЕ МЕТОДОЛОГИЯ</w:t>
        <w:br/>
        <w:t>лайықсыз қылықтар тілге тиек етілді. Бұл орайда мемлекеттің тәуелсіздігі</w:t>
        <w:br/>
        <w:t>мен қауіпсіздігіне қатер төндіретін алауыздықтан сақ болуды ескерткен</w:t>
        <w:br/>
        <w:t>жолдардың мән-мағынасы айрықша.</w:t>
        <w:br/>
        <w:t>Байырғы түркілік зиялылардың мәртебесі мен істері кейінгі тарихи</w:t>
        <w:br/>
        <w:t>үрдістерден жалғасын тапты. Олардың аяусыз бұрмаланып, табан асты</w:t>
        <w:br/>
        <w:t>етілген тұсы отарлау мен тоталитаризм кезеңіне дөп келеді. Дегенмен</w:t>
        <w:br/>
        <w:t>ғасырлар бойы шыңдалған әрі әлемдік өркениеттің үздік жетістігі дәрежесіне</w:t>
        <w:br/>
        <w:t>көтерілген әлеуетті біржолата жоқ қылып жіберу мүмкін емес екен.</w:t>
        <w:br/>
        <w:t>Азаттықтың арқасында бүгінгі қазақ зиялылары, студент жастар өзінің</w:t>
        <w:br/>
        <w:t>тарихи бастауларымен, қайнар көзімен қайта табысып жатыр.</w:t>
        <w:br/>
        <w:t>2.4 «Орхон ескерткіштерінің толық атласы»</w:t>
        <w:br/>
        <w:t>Адам баласының өткенін дәуірлеу тарихнамасында «тарихқа дейінгі»</w:t>
        <w:br/>
        <w:t>деген ұғым-түсінік бар. Оның мәні - «жазу-сызу шыққанға дейінгі кезең»</w:t>
        <w:br/>
        <w:t>дегенге саяды. Жазу-сызудың тарихта алатын орнын ұлықтаудың басқа</w:t>
        <w:br/>
        <w:t>өлшемдері де жеткілікті. Ақиқатқа жүгінсек, жазу-сызу жұмыр жер бетіндегі</w:t>
        <w:br/>
        <w:t>өркениеттік дамудың сапалы жаңа парағын ашқаны дау туғызбаса керек. Ол</w:t>
        <w:br/>
        <w:t>алғашқыда жазу-сызуды дүниеге әкелген халықтың кемелдігін айғақтаса,</w:t>
        <w:br/>
        <w:t>келе-келе адамзат баласының игілігіне айналды. Әлемдік әркениеттің осынау</w:t>
        <w:br/>
        <w:t>асқаралы биігіне көтерілген этностар көп емес. Солардың қатарында арғы</w:t>
        <w:br/>
        <w:t>бабаларымыз сақтар мен байырғы түркілердің тұрғаны әрбір қазақ</w:t>
        <w:br/>
        <w:t>баласының жүрегі мен санасында мақтаныш отын лаулатады.</w:t>
        <w:br/>
        <w:t>УІСУШ ғасырларда дүниенің төрт бұрышын бағындырған түркілердің,</w:t>
        <w:br/>
        <w:t>тағдырдың жазуымен, басынан бағы тайған соң, тарих толқынына көмілуге</w:t>
        <w:br/>
        <w:t>шақ қалған сына жазулары ХҮШ ғасырда, яғни арада мың жыл өткенде ғана</w:t>
        <w:br/>
        <w:t>ғалымдардың назарына ілігіп, үлкен қызығушылық туғызды. ХІХ ғасырдың</w:t>
        <w:br/>
        <w:t>соңына қарай дат ғалымы В.Томсеннің зерек ақылы оны оқудың кілтін тауып,</w:t>
        <w:br/>
        <w:t>Еуразияның сайын даласын мекендеген байырғы түркілер адамзат</w:t>
      </w:r>
    </w:p>
    <w:p>
      <w:r>
        <w:t>мәдениетіне теңдесі жоқ мұра қалдырғаны дәлелденді.</w:t>
        <w:br/>
        <w:t>Бірақ іле-шала басталған ХХ ғасыр революциялар мен жаһандық</w:t>
        <w:br/>
        <w:t>соғыстарға, қырғиқабақ текетіреске бой алдырғандықтан әрі тарихқа</w:t>
        <w:br/>
        <w:t>еуропоцентристік көзқарастың үстемдік құруымен байырғы түркі жазуының</w:t>
        <w:br/>
        <w:t>бағы жанбады. Ол лайықты бағасын алмаған күйде қала берді. Ал қазан</w:t>
        <w:br/>
        <w:t>революциясына дейінгі тарихты, әсіресе ұлт тарихын аяусыз бұрмалаған</w:t>
        <w:br/>
        <w:t>кеңестер елінде түркі атаулының бәрі күсталанып келгені белгілі. Түркітану</w:t>
        <w:br/>
        <w:t>мәселесін зерттеуге ден қойған ұлтжанды азаматтарымыз қуғын-сүргінге,</w:t>
        <w:br/>
        <w:t>әуре-сарсаңға түсті. Ресейдің, шетелдердің ғалымдары байырғы түркі</w:t>
        <w:br/>
        <w:t>91</w:t>
        <w:br/>
        <w:t>хр, АҚЫ ТҮРКІ ӘЛЕМІНДЕГІ ҚАЗАҚСТАН: ІРГЕЛІ ТАРИХ ЖӘНЕ МЕТОДОЛОГИЯ</w:t>
        <w:br/>
        <w:t>“қосатын, бәрін әгіздей өрге сүйрейтін құдірет -- ұлттық идея деп білгеніміз</w:t>
        <w:br/>
        <w:t>жән.</w:t>
        <w:br/>
        <w:t>Ойы онға, санасы санға бөлініп отырған қазаққа ортақ ұлттық Идеяны</w:t>
        <w:br/>
        <w:t>таба қою оңай міндет емес. Ал қажеттігін отансүйгіш рухтағы әрбір</w:t>
        <w:br/>
        <w:t>қазақстандық азамат сезініп отырғаны - айдай ақиқат. «Армансыз адам</w:t>
        <w:br/>
        <w:t>қанатсыз құспен тең», - дейді халқымыз. Ендеше, ұлттық идеясыз қала</w:t>
        <w:br/>
        <w:t>берсек, қанатсыз ұлтқа айналарымыз сөзсіз. Ұлттық идеяны таппайынша,</w:t>
        <w:br/>
        <w:t>елде жүріп жатқан реформалар қарын тойдырудың ғана міндетін атқарып</w:t>
        <w:br/>
        <w:t>шығатындай көрінеді. Ұлттық идеясы жоқ Қазақстанда әмір сүру - қазақтан</w:t>
        <w:br/>
        <w:t>басқаның бәріне майдай жағатын шығар, бірақ түптің түбінде өкініште</w:t>
        <w:br/>
        <w:t>қалатыны - қазақтар. «Өзін өзі жарылқамағанды басқалар ұшпаққа</w:t>
        <w:br/>
        <w:t>шығарады» деудің еш қисыны жоқ. Көлдей жайылып келе жатқан</w:t>
        <w:br/>
        <w:t>жаһанданудың табанында жаншылып қалмау үшін де ұлттық идеяның</w:t>
        <w:br/>
        <w:t>әзектігі мен қажеттігі күн санап артып келеді. Демек, қарап отыруға</w:t>
        <w:br/>
        <w:t>болмайды.</w:t>
        <w:br/>
        <w:t>Алдымен, бізге қажет ұлттық идеяға қойылатын талаптарды пысықтап</w:t>
        <w:br/>
        <w:t>алу керек. Біріншіден, ол идея Ата Заңымызға қайшы келмеуге тиіс. Яғни</w:t>
        <w:br/>
        <w:t>нәсілдік, ұлттық, діни, гендерлік кемсіту немесе дәріптеуден алыс тұрғаны</w:t>
        <w:br/>
        <w:t>абзал. Екіншіден, ұлттық идея Қазақстанның атын анықтап отырған қазақ</w:t>
        <w:br/>
        <w:t>халқының мұратын ұлықтаумен қоса, басқа диаспоралардың тарихи,</w:t>
        <w:br/>
        <w:t>дәстүрлі, этникалық ерекшелігіне, ар-намысына тимейтіні былай тұрсын,</w:t>
        <w:br/>
        <w:t>қайта соған қуат беретін факторға айналуын қамтамасыз ететін болсын.</w:t>
        <w:br/>
        <w:t>Үшіншіден, ұлттық идеяның хронологиялық бастапқы сәті белгілі болғанмен,</w:t>
        <w:br/>
        <w:t>бүгін де, ертең де шексіз жүзеге аса беретінін баса көрсеткені жөн. Елдің</w:t>
        <w:br/>
        <w:t>ішіндегі, жер-жаһандағы нақты ахуалға байланысты оның көздегені өзгеріп,</w:t>
        <w:br/>
        <w:t>нақтыланып отыратыны - айтпаса да түсінікті жайт. Мәселен, қазірдің әзінде</w:t>
        <w:br/>
        <w:t>тарихн Отанында отырған қазақтар мен диаспора санатында шетте жүрген</w:t>
        <w:br/>
        <w:t>қазақтардың ұлттық мұраты бірдей дей алмаймыз. Біріншілері үшін</w:t>
        <w:br/>
        <w:t>Қазақстанның бүгіні мен ертеңі басты мәселе болса, екіншілері жүрген</w:t>
        <w:br/>
        <w:t>ортасында қазақ болып қалу қамын көбірек жейді. Уақыт өткен сайын ұлт</w:t>
        <w:br/>
        <w:t>мұратындағы осынау айырмашылық ұлғаймаса, қабыспайтыны -- ақиқат.</w:t>
        <w:br/>
        <w:t>Қытайдағы қазақтардың кейінгі толқыны қытайланып, түркиядағылар</w:t>
        <w:br/>
        <w:t>түріктеніп бара жатқаны белгілі. Мың өліп, мың тірілумен азаттыққа жеткен</w:t>
        <w:br/>
        <w:t>қазақтың тағдыранықтағыш ұлттық идеясы Қазақстанда ғана өз жемісін бере</w:t>
        <w:br/>
        <w:t>алады. Табиғи-тарихи даму жолдарын әлдеқашан тапқан, ішкені - алдында,</w:t>
        <w:br/>
        <w:t>ішпегені - артында жуан ата елдер үшін ұлттық идея көп қажеттіліктердің</w:t>
        <w:br/>
        <w:t>бірі бопса, енді есін жия бастаған қазақтарға, Қазақстанға ұлттық идеяны</w:t>
        <w:br/>
        <w:t>Ұстану бұлжымас заңдылық деп пайымдаймыз. Тап осы заңдылықты</w:t>
        <w:br/>
        <w:t>сақтамағандықтан да, елде тілге, дінге, БАҚ-қа байланысты дау-дамайлардың</w:t>
        <w:br/>
        <w:t>басы қайтпай тұрғанын мойындауымыз керек.</w:t>
        <w:br/>
        <w:t>102</w:t>
      </w:r>
    </w:p>
    <w:p>
      <w:r>
        <w:t>чу ШЫ түркі ӘЛЕМІНДЕГІ ҚАЗАҚСТАН: ІРГЕЛІ ТАРИХ ЖӘНЕ МЕТОДОЛОГИЯ</w:t>
        <w:br/>
        <w:t>Ұлттық идеяның бары мен жоғын тиянақтауға жұрттан бұрын ғалымдар</w:t>
        <w:br/>
        <w:t>кірісіп кетгі. А.Айталы, Ә.Нысанбаев, А.Сейдімбек, Ә.Ғали, А.Шеріп,</w:t>
        <w:br/>
        <w:t>І.Ерғали тәрізді белгілі білімпаздардың қаламынан туған еңбектер қоғамдық</w:t>
        <w:br/>
        <w:t>санаға игі әсер еткені сөзсіз. Бірақ бұл - жеткіліксіз болып шықты. «Тарих -</w:t>
        <w:br/>
        <w:t>тым жауапты іс, оны тарихшыларға сеніп тапсыруға болмайды», - деген екең</w:t>
        <w:br/>
        <w:t>ағылшын саясаткері Йан Мақлеод.</w:t>
        <w:br/>
        <w:t>Ұлттық идеяның арқалап тұрған жүгі ғылыми ойтолғаумен жерден бір</w:t>
        <w:br/>
        <w:t>өлі де көтерілмеді, қайта салмақтана түсті. Өйткені ұлттык идеяға тап бүгін</w:t>
        <w:br/>
        <w:t>керегі -- толағай сөз ғана емес, нақты іс. Ал істің жүзеге асуы үшін саяси-</w:t>
        <w:br/>
        <w:t>мемлекеттік шешім қажет. Демек, ұлттық идеяны анықтауға Президент,</w:t>
        <w:br/>
        <w:t>Парламент, Үкімет ресми түрде араласқанда ғана оң нәтижеден үміттенуге</w:t>
        <w:br/>
        <w:t>болады. Ашық та жария мемлекеттік қолдаусыз ұлттық идеяның тамырына</w:t>
        <w:br/>
        <w:t>қан жүгірмейді. Сонда ғана бұл істен зиялы қауым, саяси партиялар,</w:t>
        <w:br/>
        <w:t>қоғамдық бірлестіктер, үкіметтік емес ұйымдар, БАҚ тыс қалмай, қоғамдық</w:t>
        <w:br/>
        <w:t>санадағы бүгінгі самарқаулық жойылар еді.</w:t>
        <w:br/>
        <w:t>Кейбір әріптестестеріміздің уәжіне құлақ қойсақ, ұлттық идея мәселесін</w:t>
        <w:br/>
        <w:t>іс жүзінде шешуге Ата Заңымыздың тиісті бабындағы идеологиялық</w:t>
        <w:br/>
        <w:t>плюрализмді қуаттаған талап көсе-кәлденең тұратын тәрізді. Шынтуайтында,</w:t>
        <w:br/>
        <w:t>бұл баптың еш кедергісі жоқ. Тек идея мен идеология арасында жер мен</w:t>
        <w:br/>
        <w:t>көктей айырмашылық жатқанын ұғына білсек жарады. Идеология дегеніміз --</w:t>
        <w:br/>
        <w:t>бірін бірі толықтыратын, бірінен бірі туындайтын, арасыңаң қыл өтпейтін</w:t>
        <w:br/>
        <w:t>идеялардың жиынтық жүйесі. Ондай жүйенің маркстік-лениндік идеология</w:t>
        <w:br/>
        <w:t>дей аталатын таптық түрі кеше ғана құрдымға кеткен. Рас, бүгінгі</w:t>
        <w:br/>
        <w:t>Қазақстанда ресмн мойындалған мемлекеттік идеология жоқ. Бірақ мән-</w:t>
        <w:br/>
        <w:t>мағынасы ұлттық идеялан қылаудай ажырағысыз идеялар - тілдер туралы</w:t>
        <w:br/>
        <w:t>Заң, «Мәдени мұра», «Бұропаға жол», «Нұрлы көш» мемлекеттік</w:t>
        <w:br/>
        <w:t>бағдарламалары, ауыл жылдары - жүзеге асқанын, асып жатқаның, аса да</w:t>
        <w:br/>
        <w:t>беретінін әркім біледі. Ұлттық идея идеологиялық бейтараптықты тезге</w:t>
        <w:br/>
        <w:t>Ұлттық идея (Қазақстандағы барлық халықтардың тілінде</w:t>
        <w:br/>
        <w:t>орнықтырылуы керек. Және ол қазақ мұратын көзлейтінін жасырудың еш</w:t>
        <w:br/>
        <w:t>қажеті жоқ. Мұндай қадамға барудың негізінде бірнеше себеп жатыр.</w:t>
        <w:br/>
        <w:t>Біріншіден, Қазақстанға қоныс аударған басқа ұлт өкілдерінің соңғы легі тың</w:t>
        <w:br/>
        <w:t>игеру жылдары келді. Содан бері жарты ғасырдан астам уақыт өтіпті. Яғни</w:t>
        <w:br/>
        <w:t>басқа этнос әкілдерінің ең кем дегенде үшінші ұрпағы қазақ топырағын</w:t>
        <w:br/>
        <w:t>басып жүр: Бұлар - қазақ болып кетпесе де казақстандық екенін бір адамдай</w:t>
        <w:br/>
        <w:t>біледі. Тарихымыздан, саят-дәстүрімізден, мәдениетімізден, ендігі тілімізден</w:t>
        <w:br/>
        <w:t>хабардар: Қазақстан халқы, қазақстандық ұлт дегенді осылар үшін айтамыз.</w:t>
        <w:br/>
        <w:t>Ал Қазақстан, қазақстандық дегеніміз -- қазақ дегенді білдіреді. Екіншіден,</w:t>
        <w:br/>
        <w:t>шекарадағы темір перде ысырылып, ақпараттық алмасу үдегендіктен, алыс</w:t>
        <w:br/>
        <w:t>104</w:t>
        <w:br/>
        <w:t>КЫ ТҮРКІ ӘЛЕМІНДЕГІ ҚАЗАҚСТАН: ІРГЕЛІ ТАРИХ ЖӘНЕ МЕТОДОЛОГИЯ</w:t>
        <w:br/>
        <w:t>языке межнационального обшения (на русском)». Ақиқатына келсек, бұл</w:t>
        <w:br/>
        <w:t>қаулының астарында кешегі отарлаушының өктемдігі. мен менмендігі,</w:t>
        <w:br/>
        <w:t>мемлекеттік шенеуніктің саяси-құқықтық сауатсыздығы, мэдени-имандық</w:t>
        <w:br/>
        <w:t>кембағалдығы, Қазақстандағы қазақ тілінің мүшкіл халі, ұлттық идея - қазақ</w:t>
        <w:br/>
        <w:t>мұратының мемлекеттік саясат биігіне көтерілмегені жатыр.</w:t>
        <w:br/>
        <w:t>Бірлік қазақтардың өзі үшін де қажет. «Ауруын жасырған -- өледі».</w:t>
        <w:br/>
        <w:t>Әрине, аштықтан, қуғың-сүргіннен, демографиялық азшылықтан жойылып</w:t>
        <w:br/>
        <w:t>кетпеген қазақ трайбализмнен құри қоймас. Бірақ оның қазақ елі мен</w:t>
        <w:br/>
        <w:t>азаттыққа тигізер кесапаты аз болмайды. )</w:t>
      </w:r>
    </w:p>
    <w:p>
      <w:r>
        <w:t>Ұлттық идеяны «Қазақ елі. Азаттық. Бірлік» ұғым-түсініктерімен</w:t>
        <w:br/>
        <w:t>бейнелеу жалпақшешейлік, жалтаңкөздік, баяғы көнбістік емес, қайта саяси,</w:t>
        <w:br/>
        <w:t>танымдық, рухани кемелдігіміз бен оралымдылықты паш етсе керек.</w:t>
        <w:br/>
        <w:t>Қазақтың нар тұлға ұл-қыздары идея үшін, ал тоталитаризм тұсында қасаң</w:t>
        <w:br/>
        <w:t>идеяның ойранымен жанын аз қиған жоқ. Енді қазақ мұраты үшін қызмет</w:t>
        <w:br/>
        <w:t>ететін идея түзетін уақыт келді. Қазақ елінің, азаттығымыздың, ынтымақ-</w:t>
        <w:br/>
        <w:t>бірліктің мүддесіне қызмет етіп, діттегеніне жеткен күні қош-есенге кете</w:t>
        <w:br/>
        <w:t>баратын кемел де кесірсіз ұлттық идеяны бекемдеу арқашан жауапты Міндет</w:t>
        <w:br/>
        <w:t>болып қала бермек.</w:t>
        <w:br/>
        <w:t>3.2 Алаш қозғалысы және ұлттық идея</w:t>
        <w:br/>
        <w:t>ХХ ғасыр басындағы қазақ қоғамы үмітінен күдігі басым өзгерістер мен</w:t>
        <w:br/>
        <w:t>қайшылықтарға толы еді. Ұлтты ұйыстыратын мемлекеттіліктің орнын</w:t>
        <w:br/>
        <w:t>отарлау миссиясын көздеген экімшілік басқару органдары басты, қазақ</w:t>
        <w:br/>
        <w:t>халқының иелігінен алынып, мемлекеттік меншік деп жарияланған жер</w:t>
        <w:br/>
        <w:t>экімшілік-аумақтық бөліске түсті, дәстүрлі шаруашылық-мәдени типі</w:t>
        <w:br/>
        <w:t>капиталистік қатынастарға азды-көпті бейімделгенмен, &gt;. империялық</w:t>
        <w:br/>
        <w:t>өктемдікке құрылған бәсекеге төтеп бере алмайтыны белгілі болды. Жат</w:t>
        <w:br/>
        <w:t>қолына түсу ел мен жердің тағдырын тәлкек қылатынын ХУШІ ғасырда-ақ</w:t>
        <w:br/>
        <w:t>көрегендікпен болжай алған Абылай, Бұқар сынды тұлғалардың айтқандары,</w:t>
        <w:br/>
        <w:t>Шоқан мен Абайдың, Шортанбай мен Дулаттың ХІХ ғасырдағы ескерту-</w:t>
        <w:br/>
        <w:t>зарлары айнымай алдан шықты.</w:t>
        <w:br/>
        <w:t>Қазақстанды осыншама тоқырау мен күйзеліске түсірген Ресейдің</w:t>
        <w:br/>
        <w:t>басқалардан озып, бәйге алғандай артықшылығы жоқ еді. Халқының негізгі</w:t>
        <w:br/>
        <w:t>дені сауатсыз шаруалардан тұратын, билік жүйесін парақорлық пен</w:t>
        <w:br/>
        <w:t>жемқорлық жайлап кеткен осынау елдің жүнін қампитқан аш бәрідей</w:t>
        <w:br/>
        <w:t>қауқарсыздығы 1904-1905 жылдары Жапониямен соғыста оңбай жеңілуімен</w:t>
        <w:br/>
        <w:t>әшкереленді.</w:t>
        <w:br/>
        <w:t>Бұл - барша әлемнің қайта бөліске кірісіп кеткен дәуірі еді. Кешегі</w:t>
        <w:br/>
        <w:t>кеңестік тарихнамада ол капитализмнің жоғарғы сатысы - империализм</w:t>
        <w:br/>
        <w:t>107</w:t>
        <w:br/>
        <w:t>Ча АЙМАН ТҮРКІ ӘЛЕМІНДЕГІ ҚАЗАҚСТАН: ІРГЕЛІ ТАРИХ ЖӘНЕ МЕТОДОЛОГИЯ</w:t>
        <w:br/>
        <w:t>рухта жазған «Маса», «Қырық мысал» кітаптары, Ә.Бөкейханов</w:t>
        <w:br/>
        <w:t>шығармалары зор беделге ие болды. «Айқап», «Қазақ» сынды газет-</w:t>
        <w:br/>
        <w:t>журналдар, қазақ кітаптары бірыңғай ақпараттық кеңістікті қалыптастыруға,</w:t>
        <w:br/>
        <w:t>ұлттық тұтастықты сақтауға баға жетпес үлес қосты. Алашшылар</w:t>
        <w:br/>
        <w:t>империядағы және өлкедегі, тіпті әлемдегі өзгерістерге сай ұйымдастырған</w:t>
        <w:br/>
        <w:t>“іс-әрекетпен, қайраткерлікпен халқының жүрегі мен санасын билеп алды.</w:t>
        <w:br/>
        <w:t>Оқу, білім, жер,. келімсектер, ұлт, дін, әйел теңдігі, билік, әділдік мәселелері</w:t>
        <w:br/>
        <w:t>алғашқыда қазақты ояту мақсатында көтерілсе, империядағы дағдарыстың</w:t>
        <w:br/>
        <w:t>асқынуымен дербес мемлекет құру мүмкіндігімен шендестірілді. Қысқасы,</w:t>
        <w:br/>
        <w:t>қоғамдық сана мен саяси мәдениеттегі бетбұрыс ұлттық идеяны тапқызды,</w:t>
        <w:br/>
        <w:t>соңғысы өз кезегінде миллиондардың тағдырына ықпал етті. Осынысы үшін-</w:t>
        <w:br/>
        <w:t>ақ қапысыз анықталған ұлттық идеяны ұлы идея ретінде ұлықтауға негіз бар.</w:t>
        <w:br/>
        <w:t>Е «Оян, қазақ!» ұлттық идеясының қорытынды басты нәтижесі - 1916</w:t>
        <w:br/>
        <w:t>жылғы оқиғалар. Олар - Ұлы далаңың түпкілікті оянғаңының бұлтартпас</w:t>
        <w:br/>
        <w:t>дәлелі еді. Қарулы көтеріліс либералды-демократиялық ұстанымды</w:t>
        <w:br/>
        <w:t>басшылыққа алған Алаш қозғалысының да, орыс-герман соғысының ақырын</w:t>
        <w:br/>
        <w:t>күткен қазақ халқының да таңдауы еместігін айта кетуіміз керек. Оның түп</w:t>
        <w:br/>
        <w:t>негізінде отарлық езгінің күшеюі жатқанымен бұрқ ете қалуына империялық</w:t>
        <w:br/>
        <w:t>астамшылықпен қабылданған 25 маусым жарлығы себеп болды. Арада 70</w:t>
        <w:br/>
        <w:t>жыл өткенде тарих тағы қайталанды. Метрополияның 1916 жылғы</w:t>
      </w:r>
    </w:p>
    <w:p>
      <w:r>
        <w:t>“менмендігі самодержавиенің құлауын тездетсе, Қазақстанда 1986 жылғы</w:t>
        <w:br/>
        <w:t>желтоқсан кәтерілісіне қозғау салған Маскеу билеушілерінің көрсақырлығы</w:t>
        <w:br/>
        <w:t>КСРО деген империяның біржолата ыдырауына әкелді.</w:t>
        <w:br/>
        <w:t>Сонымен, 1916 жылдың жаз-күз айларында қалыптасқан жаңа ахуалға</w:t>
        <w:br/>
        <w:t>лайық жаңа ұлттық идеяға қажеттілік күн тәртібіне шықты. 1917 жылдың</w:t>
        <w:br/>
        <w:t>- басындағы аласапыран үдерісті тездетті.</w:t>
        <w:br/>
        <w:t>«Оян, қазақтан!» өзгеше жаңа ұлттық идеяны дәйектеу 1917 жылғы</w:t>
        <w:br/>
        <w:t>Ақпан революциясы жеңісімен шешімін тапты. Монархияның құлауы ішікі</w:t>
        <w:br/>
        <w:t>Ресейдегі тәрізді Атырау мен Алтайдың, Жетісу мен Омбының арасын</w:t>
        <w:br/>
        <w:t>теңіздей толқытқан еді. Осының өзі «Оян, қазақ!» идеясының пәрменділігін</w:t>
        <w:br/>
        <w:t>және бір айғақтағаны өз алдына, жаңа саяси күштердің күрес сахнасына</w:t>
        <w:br/>
        <w:t>шығуына түрткі болды. Кемел ұлттық илеяны табу жолындағы доданың</w:t>
        <w:br/>
        <w:t>алдыңғы шебінде Уақытша үкімет жақтастары, Кеңестерді қолдаушылар,</w:t>
        <w:br/>
        <w:t>панисламистер, пантүрікшілер, әрине, Алаш қозғалысы белсеңділері жүрді.</w:t>
        <w:br/>
        <w:t>Әррқайсысы өз нұсқасын дәйектеп ұсынды. Дегенмен интеллектуалдық</w:t>
        <w:br/>
        <w:t>ізденістердің шырқау биігі бірінші жалпықазақ сьезі екені сөзсіз.</w:t>
        <w:br/>
        <w:t>Түптеп келгенде, бір мүшелден де аз мерзім ішінде Ұлы даланы</w:t>
        <w:br/>
        <w:t>қозғалысқа әкелген «Оян, қазақ!» идеясы мақсат-мұратына жетіп, 1917</w:t>
        <w:br/>
        <w:t>жылдың жазынан оның орнын «Қазақ автономиясы» ұлттық идеясы басты.</w:t>
        <w:br/>
        <w:t>Жаңа идеяның өміршеңдігі мен құдіреті 1917 жылғы желтоқсанда екінші</w:t>
        <w:br/>
        <w:t>12</w:t>
        <w:br/>
        <w:t>ХР ЫЛА ТүрКІӘЛЕМІНДЕГІ ҚАЗАҚСТАН: ІРГЕЛІ ТАРИХ ЖӘНЕ. МЕТОДОЛОГИЯ</w:t>
        <w:br/>
        <w:t>көздерін жеткізсе, 1937 жылғы «үлкен террор» Алаш зиялысымен қоса</w:t>
        <w:br/>
        <w:t>радикалды ұстанымдағылардың өздерін баудай түсірді. Халқына қызмет</w:t>
        <w:br/>
        <w:t>етудің коммунистік нұсқасын таңдағандар - ұлтымыздың аяулы перзенттері</w:t>
        <w:br/>
        <w:t>неліктен және қалайша қателескенін магистранттар, қоғамдық-гуманитарлық</w:t>
        <w:br/>
        <w:t>саладағы жас ғалымдарымыз егжей-тегжейлі зерделегені абзал.</w:t>
        <w:br/>
        <w:t>Болышевиктік билік қазақ халқына қисапсыз қасірет әкелетінін Алаш</w:t>
        <w:br/>
        <w:t>басшылары 1917 жылы-ақ ескертті. Қазан төңкерісін «найзаның ұшымен,</w:t>
        <w:br/>
        <w:t>айбалтаның жүзімен болған» зорлық актісі ретінде қабылдаған Ә.Бөкейханов,</w:t>
        <w:br/>
        <w:t>обалы нешік, әу бастан қазақ жұртын бас амандығын қамтамасыз етуге</w:t>
        <w:br/>
        <w:t>шақырды. «Есік алдынан дауыл, үй артынан жау келді! - деп дабыл қақты ол.</w:t>
        <w:br/>
        <w:t>- Алаштың баласы, Ақтабан шұбырынды, алқакөл сұламадан соң, 200 жылда,</w:t>
        <w:br/>
        <w:t>басыңа бір қиын іс келді! Ақсақал аға, азамат іні, от басы араздық дауды қой;</w:t>
        <w:br/>
        <w:t>бірік, жұрт қызметіне кіріс! Алаштың басын қорғауға қам қыл!».</w:t>
        <w:br/>
        <w:t>Бірақ Алаш көсемінің сақтандыруынан қорытынды шықпады.</w:t>
        <w:br/>
        <w:t>Большевиктер Алаш үңін тұншықтыру үшін күш қолданумен қатар Қазақ</w:t>
        <w:br/>
        <w:t>автономиясы идеясын өз пайдасына ұтымды жарата алды. Ақиқатына</w:t>
        <w:br/>
        <w:t>келгенде, қазаққа мемлекеттік құрылымы автономиядан төмен мәртебені</w:t>
        <w:br/>
        <w:t>ұсынуға жол қалмады. Соның өзінде үрдісті үш жылға созды. 1920 жылы</w:t>
        <w:br/>
        <w:t>құрылған Қазақ АКСР түрі жағынан ұлттық мемлекеттік құрылым</w:t>
        <w:br/>
        <w:t>кәрінгенімен, мазмұны, өкілеттігі, миссиясы бойынша, қуыршақ</w:t>
        <w:br/>
        <w:t>мәртебесінде қалғанын тарих тағылымы сан рет дәлелдеді.</w:t>
        <w:br/>
        <w:t>Өткен ғасырдың 20-жылдарының аяғына қарай Қазақстанда әктем де</w:t>
        <w:br/>
        <w:t>озбыр тоталитарлық жүйе жеңгеніне куә бола отырып, Алаш қайраткерлері</w:t>
        <w:br/>
        <w:t>болашақтан үмітін үзбеді. Ұлт тағдыры жастардың қолында екенін қаперге</w:t>
        <w:br/>
        <w:t>салып, бар күш-жігерді солармен жұмыс істеуге, білімі мен білігін көтеріп,</w:t>
        <w:br/>
        <w:t>ой-санасын дұрыс қалыптастыруға аманаттады. Жас алаштықтар да ахуалдың</w:t>
        <w:br/>
        <w:t>асқынып тұрғанын түсінді. 1927 жылғы қыркүйек айында С.Сәдуақасовқа</w:t>
        <w:br/>
        <w:t>жазған хатында 30-ға жаңа шыққан М.Әуезов: «Қорқамын, соңы не болар</w:t>
        <w:br/>
        <w:t>екен?» -- депті. Қорқуы негізсіз емес еді. Тоталитаризммен ой-санаға сіңген</w:t>
      </w:r>
    </w:p>
    <w:p>
      <w:r>
        <w:t>қорқыныш, үрей аға ұрпақтан әлі тарқай қойған жоқ. Осының жалғасуына,</w:t>
        <w:br/>
        <w:t>сабақтасуына жол бермеу керек.</w:t>
        <w:br/>
        <w:t>Жастарды азаттық рухында, еркін мінезге тәрбиелеу, ұлт мүддесіне</w:t>
        <w:br/>
        <w:t>адалдыққа баулу - бүгінгі күннің өзекті міндеті. Ендігі жастар қорқатын</w:t>
        <w:br/>
        <w:t>ештеңе жоқ. Тәуелсіз Қазақстанның өскелең ұл-қыздары «соңы не болар</w:t>
        <w:br/>
        <w:t>екен?» деп тайсақтамай, алаш аманатын соңына дейін жеткізуге кірісетін күн</w:t>
        <w:br/>
        <w:t>туды.</w:t>
        <w:br/>
        <w:t>«Аманатқа қиянат - қылмыстың үлкені», - деген халықпыз. Алаш</w:t>
        <w:br/>
        <w:t>аманаты олардың қаламынан туған еңбектерінде тиянақталған. Ендеше,</w:t>
        <w:br/>
        <w:t>Алаш зиялыларының шығармаларын жариялау - тәуелсіз қазақ елінің қа-</w:t>
        <w:br/>
        <w:t>сиетті парызы. Өкінішке қарай, бұл парыз күні бүгінге дейін толық ат-</w:t>
        <w:br/>
        <w:t>5</w:t>
        <w:br/>
        <w:t>КС. ТҮРКІ ӘЛЕМІНДЕГІ ҚАЗАҚСТАН: ІРГЕЛІ ТАРИХ ЖӘНЕ МЕТОДОЛОГИЯ</w:t>
        <w:br/>
        <w:t>болып, ел бүлдіріп, тыңшы болып, шағым жүргізіп жүрген соғылғандар» қай</w:t>
        <w:br/>
        <w:t>аймақтан Да табылатын. Мұндайлар.тарих талабының өзегінде тұрған жоқ.</w:t>
        <w:br/>
        <w:t>Алаш қозғалысына мұрындық болған оқығандар мен зиялылар саны</w:t>
        <w:br/>
        <w:t>көп емес еді. Патшалық құрылыстың соңғы 30-40 жылы ішінде 5 миллион</w:t>
        <w:br/>
        <w:t>қазақтан 100-ден астам ғана жоғары дәрежелі білім иесі шығыпты. «Алаш»</w:t>
        <w:br/>
        <w:t>партиясы қатарына кіргендер 300 мүшеге жетер-жетпес. Бірақ бұлар жүзден</w:t>
        <w:br/>
        <w:t>жүйрік, мыңнан тұлпар шыққандар ғой. «Бөліп ал да билей бер» саясатына</w:t>
        <w:br/>
        <w:t>сүйенген отарлаушылар сайын даланың серкелерін уысынан шығармау үшін</w:t>
        <w:br/>
        <w:t>небір құйтырқы саясат жүргізіп, араларына от тастау, арандату, жанжалға</w:t>
        <w:br/>
        <w:t>итермелеу амал-шарғыларын іске қосса да, Алаш зиялылары қарақан басы-</w:t>
        <w:br/>
        <w:t>ның қамын күйттемей, ұлт азаттығын ұлы мақсатқа айналдырды. Сөз жоқ,</w:t>
        <w:br/>
        <w:t>түсінбестіктер болды. Бірақ қандай жағдай басқа түспесін, бірін бірі әкпеге</w:t>
        <w:br/>
        <w:t>қиғанмен өлімге қимағаны - тарихи факт. Ал олар қайраткерлік таңытқан уа-</w:t>
        <w:br/>
        <w:t>қыт, орта мен кеңістік қай жағынан алып қарағанда да, бүгінгіден әлдеқайда</w:t>
        <w:br/>
        <w:t>күрделі әрі қауіп-қатерге толы екенін ескерсек, ХХІ ғасырда, Алаш қай-</w:t>
        <w:br/>
        <w:t>раткерлері армандаған азаттық тұсында ел үміт артқан оқығандар мен үлкен-</w:t>
        <w:br/>
        <w:t>ді-кішілі әкімқаралар парақорлығы, жемқорлығы, қылмыстық істері үшін құ-</w:t>
        <w:br/>
        <w:t>рықталып жатуын отаншылдық ой-санадағы олқылық әрі Алаш тағылымы</w:t>
        <w:br/>
        <w:t>мен аманатынан мүлде мақұрым қалғанына айғақ деп мойындауымыз керек.</w:t>
        <w:br/>
        <w:t>Ұлт мүддесін ту етіп көтерген Алаш зиялылары қазақ қоғамын отарлық</w:t>
        <w:br/>
        <w:t>езгіден алып шығатын, дамып кеткен елдер қатарына қосатын жолдарды ізде-</w:t>
        <w:br/>
        <w:t>генде пікіралуандығын жоққа шығармады. Мәселен, бірінші буржуазиялық-</w:t>
        <w:br/>
        <w:t>демократиялық революция тұсында-ақ панисламдық, батысшылдық саяси</w:t>
        <w:br/>
        <w:t>ағымдар бейбіт қатар өмір сүрді. Кезінде Б.Қаратаевтың отарлық</w:t>
        <w:br/>
        <w:t>әкімшіліктен жер үлесін алып, қала салуға талпынысын Ә.Бөкейханов</w:t>
        <w:br/>
        <w:t>бастаған топ қатал сынады. Түрлі пікірталастар «Айқап» пен «Қазақ»</w:t>
        <w:br/>
        <w:t>арасында, «Тіршілік» пен «Бірлік туы» беттерінде жүріп жатты. Бірақ бұдан</w:t>
        <w:br/>
        <w:t>ұлт зиялыларының алауыздығын, бір жағадан бас, бір жеңнен қол шығара</w:t>
        <w:br/>
        <w:t>алмағанын көргеннен гөрі, олардың интеллектуалдық ізденісте әрекет еткенін</w:t>
        <w:br/>
        <w:t>ұғынғанымыз жөн шығар. Алашшылар, А.Байтұрсыновтың 1912 жылы</w:t>
        <w:br/>
        <w:t>«Айқап» бетінде жарияланған сөзімен айтсақ, «Таластан қазақ баласы пайда</w:t>
        <w:br/>
        <w:t>тауып жүрген жоқ. Сабырменен отырып, ойласып іс істелік... Жүк қасындағы</w:t>
        <w:br/>
        <w:t>«аққу, шортан, шаян» үшеуіне ұқсамалық!» ұстанымын қуаттады.</w:t>
        <w:br/>
        <w:t>Ғасыр басындағы қазақ зиялыларын ұлы істерге жұмылдырған,</w:t>
        <w:br/>
        <w:t>қоғамдық-саяси, шығармашылық ізденістеріне негіз қалаған ұлттық идеяның</w:t>
        <w:br/>
        <w:t>бастау-бұлағы, біріншіден, туған халқының бұлыңғыр болашағы, жан төзгісіз</w:t>
        <w:br/>
        <w:t>ауыр халы, екіншіден, қайшылыққа белшесінен батқан Ресейде</w:t>
        <w:br/>
        <w:t>либерализмнің күшеюі, үшіншіден, әлемде ұлт-азаттық қозғалыстың</w:t>
        <w:br/>
        <w:t>жандануы болса, мәні мен міндеттері 1905-1907 жылдардағы бірінші орыс</w:t>
        <w:br/>
        <w:t>революциясы тұсында жүйеленді. Ішкі Ресейдегі партиялар мен ағымдар</w:t>
      </w:r>
    </w:p>
    <w:p>
      <w:r>
        <w:t>109</w:t>
        <w:br/>
        <w:t>ху АЙҚЫ ТҮРКІ ӘЛЕМІНДЕГІ ҚАЗАҚСТАН: ІРГЕЛІ ТАРИХ ЖӘНЕ МЕТОДОЛОГИЯ</w:t>
        <w:br/>
        <w:t>шарпысы, самодержавиенің іргесін шайқап, беделін түсірген ереуілдер мен</w:t>
        <w:br/>
        <w:t>көтерілістер ұлт зиялылары мен оқығандарына да, қалың бұқараға да ой</w:t>
        <w:br/>
        <w:t>салды, іс-әрекетке шақырды, есею мектебіне айналды. Отарлық езгіге қарсы</w:t>
        <w:br/>
        <w:t>күрестің жаңа түрлері дүниеге келді. Сол бір кезенді Ә.Бөкейханов былайша</w:t>
        <w:br/>
        <w:t>сипаттаған екен: «Вся степь была вовлечена в сферу политики и захвачена</w:t>
        <w:br/>
        <w:t>потоком освободительного движения. Началась оживленная переписка о</w:t>
        <w:br/>
        <w:t>нуждах киргизского народа. Уқаз 17 апреля о веротерпимости еше более</w:t>
        <w:br/>
        <w:t>приподиял настроение. Весной 1905 года, с наступлением привольной жизни,</w:t>
        <w:br/>
        <w:t>в степи на летних стоянках начались сьезды, на которых обсуждались</w:t>
        <w:br/>
        <w:t>местные нужды и нужды всей киргизской народности. Все болыше степные</w:t>
        <w:br/>
        <w:t>ярмарки этого года стали ареной киргизских политических сьездов, где</w:t>
        <w:br/>
        <w:t>киргизы обсуждали и подписывали, поданные потом на Высочайшее имя,</w:t>
        <w:br/>
        <w:t>петицин. На этих же сьездах были избраны делегаты, уполномоченные лично</w:t>
        <w:br/>
        <w:t>подать эти петиции. Религиозные и земельные вопросы стояли у киргиз</w:t>
        <w:br/>
        <w:t>впереди вопросов политической свободы». 1905 жылдың қазақ қоғамы үшін</w:t>
        <w:br/>
        <w:t>саяси-интеллектуалдық белес екенін С.Сейфуллин де айтқан болатын.</w:t>
        <w:br/>
        <w:t>Әрине, Сырым, Исатай-Махамбет, Кенесары басқарған ілгерідегі ұлт-</w:t>
        <w:br/>
        <w:t>азаттық қозғалыстар зая кетпегені, тарихи жадыдан өшпегені рас. Бірақ</w:t>
        <w:br/>
        <w:t>оларда Діттеген мақсатқа жеткізуі неғайбіл практикалық, аймақтық шектелу</w:t>
        <w:br/>
        <w:t>басым түсіп жататын. Енді бұрынғыдан өзгеше іс-әрекет - ағартушылық,</w:t>
        <w:br/>
        <w:t>либералды-демократиялық ұстаным, эволюциялық дамуға басымдық беру</w:t>
        <w:br/>
        <w:t>кең қанат жайып, ол аз да болса саз, тегеурінді оқығандар мен зиялылардың</w:t>
        <w:br/>
        <w:t>әрекеті арқасында бүкіл сайын даланы қамтыған саяси-теориялық ой-сананың</w:t>
        <w:br/>
        <w:t>сапалы жаңа биікке көтерілуімен, ұйымдасуымен, дәуірінің үдесінен шыққан</w:t>
        <w:br/>
        <w:t>партияны құруға талпыныспен толықты. Бұл орайда 1905 жылғы маусым</w:t>
        <w:br/>
        <w:t>айында қабылданған Қарқаралы петициясы мен желтоқсан айында бес облыс</w:t>
        <w:br/>
        <w:t>зиялыларының басын қосқан Орал сьезінің маңызы ерекше. Өйткені биік</w:t>
        <w:br/>
        <w:t>мұраттан көз жазып қалған қоғамдық санаға ұлттық идеяны орнықтырудың</w:t>
        <w:br/>
        <w:t>ең қажетті әрі нәтижелі жолы саяси мәдениетті қалыптастыру еді. Академик</w:t>
        <w:br/>
        <w:t>К.Нұрпейісовтің пікірінше, Оралдағы басқосуда «Алаш» партиясының бастау</w:t>
        <w:br/>
        <w:t>көзінде тұрған қайраткерлер кадеттердің қазақстандық филиалын құруды</w:t>
        <w:br/>
        <w:t>мақсат еткен- жоқ, олар кадеттер үлгісіндегі жалпыұлттық саяси партия</w:t>
        <w:br/>
        <w:t>құруды көздеді. Оған дейін әлі де 12 жылдай өмір жолынан өту керек болды.</w:t>
        <w:br/>
        <w:t>Ал Қарқаралы петициясына келсек, Ә.Бөкейханов, А.Байтұрсынов, Ж.Ақпаев</w:t>
        <w:br/>
        <w:t>дайындаған бұл құжатта Ресей үкіметінің алдына экономикалық, мәдени-</w:t>
        <w:br/>
        <w:t>рухани, әлеуметтік талаптармен қоса алғашқы саяси талаптар да (земство</w:t>
        <w:br/>
        <w:t>беру, орыстандыру саясатын айыптау) қойылды. Кейінде М.Әуезов</w:t>
        <w:br/>
        <w:t>айтқандай, «ол күндегі ой ойлаған қазақ баласының дертті мәселелері -</w:t>
        <w:br/>
        <w:t>осылар болғандықтан, Ақаңдар бастаған іске қыр қазағының ішінде тілеулес</w:t>
        <w:br/>
        <w:t>кісілер көп шыққан, көпшіліктің оянуына себепші болған».</w:t>
        <w:br/>
        <w:t>19</w:t>
        <w:br/>
        <w:t>“ЫЛАДЫ ура ӘЛЕМІНДЕГІ ҚАЗАҚСТАН: ІРГЕЛІ ТАРИХ ЖӘНЕ МЕТОДОЛОГИЯ</w:t>
        <w:br/>
        <w:t>ретінде түсіндірілетін. Империализмнің іріп-шіріген, демі таусылуға бет</w:t>
        <w:br/>
        <w:t>түзеген капитализм екендігі, социалистік революцияның қарсаңы және артта</w:t>
        <w:br/>
        <w:t>қалған Азияға тағылым болуы керектігі Ленин шығармаларымен алға</w:t>
        <w:br/>
        <w:t>тартылатын. Сөйтсек, еуропоцентристік пайымның осал тұстары бар екен.</w:t>
        <w:br/>
        <w:t>Біріншіден, Ленин өзіне пір санаған Маркстің азиялық өндіріс тәсілі,</w:t>
        <w:br/>
        <w:t>Шығыстағы қоғамдық-экономикалық формацияның Батыстағыдан өзгеше</w:t>
        <w:br/>
        <w:t>табиғаты туралы айтқандарын мүлде ескермеген көрінеді. Екіншіден, әлділер</w:t>
      </w:r>
    </w:p>
    <w:p>
      <w:r>
        <w:t>әлсізді бөрідей талаған, қазақтың халық ретінде сақталып қалатын-</w:t>
        <w:br/>
        <w:t>қалмайтыны беймәлім ғасырлар тоғысында элеуметтік ілгерілеу атаулыны</w:t>
        <w:br/>
        <w:t>қоғамдық-экономикалық формациямен, пролетариаттың тап күресімен,</w:t>
        <w:br/>
        <w:t>социалистік революциямен байланыстырушы ілім - тарихқа материалистік</w:t>
        <w:br/>
        <w:t>көзқарас шығыстық өмір заңдылықтары мен ақиқатынан алшақ жатқанын</w:t>
        <w:br/>
        <w:t>әшкерелеген құбылыс қазақ даласында дүниеге келді. Қоғамдық-эконо-</w:t>
        <w:br/>
        <w:t>микалық формациясының, егер оның бары шын болса, дамуы тежелген,</w:t>
        <w:br/>
        <w:t>пролетариаты халықтың бір пайызын да құрамайтын, социалистік револю-</w:t>
        <w:br/>
        <w:t>циядан ауылы алыс қазақ елінің көшбасшысы міндетін, марксшілер айт-</w:t>
        <w:br/>
        <w:t>қандай, қаналушы тап емес, ұлт зиялылары мен оқығандар әз мойнына алды.</w:t>
        <w:br/>
        <w:t>Торлаған тұманнан жол таппай тұрған халқын әрге сүйреген күш Алаш</w:t>
        <w:br/>
        <w:t>қозғалысы еді. Саяси мәдениеті әлемдік деңгейге көтерілген, кәсіби даярлығы</w:t>
        <w:br/>
        <w:t>заманының сұранысына сай, адамгершілік-имандық қасиеттері Ұлы даланың</w:t>
        <w:br/>
        <w:t>сан ғасырлық қастерлі құндылықтарымен суғарылған Ә.Бөкейханов, А.Бай-</w:t>
        <w:br/>
        <w:t>тұрсынов, М.Дулатов, М.Тынышбаев, Ж.Ақпаев, С.Лапин, Б.Қаратаев сынды</w:t>
        <w:br/>
        <w:t>дүлдүлдер бастапқыда осынау қозғалыстың тұлғалық-интеллектуалдық</w:t>
        <w:br/>
        <w:t>әлеуетін сомдаса, іле-шала Х.Досмұхамедов, М.Жұмабаев, С.Сейфуллин,</w:t>
        <w:br/>
        <w:t>Т.Рысқұлов, С.Сәдуақасов, М.Әуезов, Ж.Аймауытов, М.Шоқай, тағы басқа-</w:t>
        <w:br/>
        <w:t>лар әрлендірді. Қ.Кемеңгерұлының 1920 жылдар басында Ә.Бөкейхановты:</w:t>
        <w:br/>
        <w:t>«Білімімен Еуропаның таңдамалы оқымыстыларына тең түсіп, құрдас бол-</w:t>
        <w:br/>
        <w:t>ған», - деуінде тарихи шындық бар. Әлекеңдер мен Ахандардың сарқытын</w:t>
        <w:br/>
        <w:t>ішкен М.Әуезов, көзін көрген С.Сейфуллин кейінде бірі әлем әдебиеті</w:t>
        <w:br/>
        <w:t>классиктері қатарынан орын алса, екіншісі қазақ әдебиетіндегі социалистік</w:t>
        <w:br/>
        <w:t>реализм тәсілінің негізін қалаушы ретінде тарихқа енді. Біз бұл жерде саяси</w:t>
        <w:br/>
        <w:t>және таптық ұстанымдары әрқилы азаматтарды бір қауымға бекер топтас-</w:t>
        <w:br/>
        <w:t>тырып отырған жоқпыз. Әңгіме - олардың бәрі ұлтшыл, ұлтжанды, ұлты</w:t>
        <w:br/>
        <w:t>үшін білімі мен білігін, күш-қуатын жұмсағанында, тіпті құрбандыққа</w:t>
        <w:br/>
        <w:t>барғанында.</w:t>
        <w:br/>
        <w:t>Бұдан, әрине, ХХ ғасыр басындағы қазақ зиялылары шетінен періште</w:t>
        <w:br/>
        <w:t>болды деген ой-түйін шықпауы керек. М.Дулатов жазғандай, «ұлтшыл болуға</w:t>
        <w:br/>
        <w:t>жарамай, өз басының қамын ойлап, жылтыр түйме таққанына мәз болып,</w:t>
        <w:br/>
        <w:t>переводчик болып, пара алып, пристав болып, халықтың қанын сорып, болыс</w:t>
        <w:br/>
        <w:t>108</w:t>
        <w:br/>
        <w:t>шыр</w:t>
        <w:br/>
        <w:t>ЕГЕСІ ТҮРКІ ӘЛЕМІНДЕГІ ҚАЗАҚСТАН: ІРГЕЛІ ТАРИХ ЖӘНЕ МЕТОДОЛОГИЯ</w:t>
        <w:br/>
        <w:t>шетелдердегі өркениетті мемлекеттің өзінде байырғы халық пен кірме</w:t>
        <w:br/>
        <w:t>халықтың қалай өмір сүретіні, құқықтарында қандай айырмашылықтар бар</w:t>
        <w:br/>
        <w:t>екені баршамызға мәлім болды. Германия немістер үшін екен, Қытай</w:t>
        <w:br/>
        <w:t>қытайлар үшін екен, Франция француздар үшін екен, Түркия түріктер үшін</w:t>
        <w:br/>
        <w:t>екен, Қазақстан - қазақтардың елі екенін біз неге жасыруымыз керек? Әрине,</w:t>
        <w:br/>
        <w:t>«қазақтан басқаларды шәміштен қағайық, шетке ығыстырайық, басқа да</w:t>
        <w:br/>
        <w:t>қысымшылық жасайық» деген сөз емес - бұл. Тағдырдың жазуымен тарихи</w:t>
        <w:br/>
        <w:t>отанынан тыс жүргенін олар да білсін, бұған қазақтар жауапты емес екендігін</w:t>
        <w:br/>
        <w:t>біз де ашығынан айтайық. Әдептен озған қонағына да «шаңыраққа қара»</w:t>
        <w:br/>
        <w:t>деген халық емеспіз бе?</w:t>
        <w:br/>
        <w:t>Ұлттық идея құндылықтары мен ұстанымдарын екі әлеуметтік қауым</w:t>
        <w:br/>
        <w:t>арасында мейлінше дәйекті бекемдеу қажет. Бірі - балабақшада</w:t>
        <w:br/>
        <w:t>тәрбиеленуші бүлдіршіндерден бастап, университет аудиторияларында</w:t>
        <w:br/>
        <w:t>отырған жастарға жеткізуден ештеңені аяуға болмайды. Екіншісі-</w:t>
        <w:br/>
        <w:t>мамандар мен зиялылардың ұлттық идеяға қалтқысыз берілгендігін</w:t>
        <w:br/>
        <w:t>қалыптастыру. Осылардың санасына, өмір салтына сіңген ұлттық идея кімді</w:t>
        <w:br/>
        <w:t>болсын өз иіріміне ала жөнелетініне күмән жоқ.</w:t>
        <w:br/>
        <w:t>Ұлттық идея барша халықтың күш-жігерін, іс-әрекетін уақыт алға</w:t>
        <w:br/>
        <w:t>қойып отырған аса жауапты тарихи міндетті шешуге жұмылдыратын, баурап</w:t>
      </w:r>
    </w:p>
    <w:p>
      <w:r>
        <w:t>әкететін күш болуын қалаймыз. Өткен күндерден айғақ-дәлел келтірер</w:t>
        <w:br/>
        <w:t>болсақ, ХІХ ғасыр аяғындағы Ресейде ұлттық идея міндетін «Самодержавие»,</w:t>
        <w:br/>
        <w:t>«православие», «народность» деген ұран-терминдер атқарса, кешегі Ұлы</w:t>
        <w:br/>
        <w:t>Отан соғысы жылдарында большевиктер ұлттық идеяның арқалар жүгін</w:t>
        <w:br/>
        <w:t>«Бәрі де - майдан үшін, бәрі де - жеңіс үшін» деген ұранға сыйғызды.</w:t>
        <w:br/>
        <w:t>Ұлттық идеяның мән-мағынасын, көздегенін дәл қазіргі Қазақстанда</w:t>
        <w:br/>
        <w:t>«Қазақ елі. Азаттық. Бірлік» деген ұғым-түсініктер аша алады.</w:t>
        <w:br/>
        <w:t>Ойымыз түсінікті болу үшін әрбір сөзге тоқтала кетейік. Қазақ</w:t>
        <w:br/>
        <w:t>- Қазақстан Республикасына атауын берген этнос, осы мемлекеттің, жердің</w:t>
        <w:br/>
        <w:t>несі де, киесі де -- қазақтар. Ел - байырғы түркілер заманында қалыптасқан</w:t>
        <w:br/>
        <w:t>атау-термин, мемлекеттікті, халықты білдіреді. Орхон мұраларында «Түркі</w:t>
        <w:br/>
        <w:t>елі», «Мәңгі ел» деген сөз тіркестері бірнеше рет қайталанған. Ұлттық</w:t>
        <w:br/>
        <w:t>идеяның «Қазақ елі» ұғымымен басталуы өзекті екі міндетті шешуге</w:t>
        <w:br/>
        <w:t>мүмкіндік береді. Бірі - барша қазақстандықтардың отансүйгіштік сезімін</w:t>
        <w:br/>
        <w:t>тарихи-этникалық тамырмен байланыста қалыптастырып, тұрақтандыруға,</w:t>
        <w:br/>
        <w:t>екіншісі - алыс шетелдіктерге Қазақстан Республикасы мемлекетінің мәні</w:t>
        <w:br/>
        <w:t>қазақ еліне саясатын ұғындыруға шылбыр ұстатады. Әзірге Қазақстанды</w:t>
        <w:br/>
        <w:t>қазақ елі ретінде қабылдағысы келмейтіндер республикамызда да,</w:t>
        <w:br/>
        <w:t>білмейтіндер шетелде де аз емес. 2003 жылы Каирге барған сапарында</w:t>
        <w:br/>
        <w:t>«Отырар кітапханасы» ғылыми орталығының директоры - Тұрсын Жұрт-</w:t>
        <w:br/>
        <w:t>байдың өтінішімен олар компьютерлерін қанша мазалағанымен, өзгені былай</w:t>
        <w:br/>
        <w:t>105</w:t>
        <w:br/>
        <w:t>с ТҮРКІ ӘЛЕМІНДЕГІ ҚАЗАҚСТАН: ІРГЕЛІ ТАРИХ ЖӘНЕ МЕТОДОЛОГИЯ</w:t>
        <w:br/>
        <w:t>Астананы аспандатқаны ұлттық санамызда, бабаларымыздан жеткен рухани</w:t>
        <w:br/>
        <w:t>мұрада өшпес із қалдырды. Бастау-бұлағына көз жіберсек, бұл - әріден келе</w:t>
        <w:br/>
        <w:t>жатқан дәстүр екен. Елорданы қастерлеудің тамаша үлгісін Күлтегін</w:t>
        <w:br/>
        <w:t>тасындағы Өтікенге арналған жазудан, Асан Қайғының Жерұйықты іздеуінен</w:t>
        <w:br/>
        <w:t>көре аламыз. Байырғы түркілер де, олардың заңды мұрагері қазақтар да</w:t>
        <w:br/>
        <w:t>мемлекеттің астанасын елдік тірегі, үйлесім мен бірліктің ұйытқысы, ақыл-ой</w:t>
        <w:br/>
        <w:t>мен күш-қайраттың қайнар бұлағы ретінде қабылдаған ғой.</w:t>
        <w:br/>
        <w:t>Үш ғасырға жуық созылған отарлау, тоталитарлық модернизация мен</w:t>
        <w:br/>
        <w:t>зорлық Елордаға қатысты қастерлі ұғым-түсініктердің, жөн-жоралғының,</w:t>
        <w:br/>
        <w:t>салт-сананың сайын даламыздағы құндылықтарын аяусыз шайқалтқанмен,</w:t>
        <w:br/>
        <w:t>түбегейлі жойып жібере алмапты. Олар мемлекеттік тәуелсіздігіміз жария-</w:t>
        <w:br/>
        <w:t>ланған сәттен бұрқ етіп сыртқа шықты. Елордасын бас-аяғы 10 жыл ішіңде</w:t>
        <w:br/>
        <w:t>бұрын-соңды қол жетпеген биікке көтере алған халық, оған барша әлемнің</w:t>
        <w:br/>
        <w:t>назарын аударта білген халық, жатқа телмірген жадағай қаланы Қыз Жібек</w:t>
        <w:br/>
        <w:t>пен Баян сұлудың моншағындай ару шаһарға айналдырған халық, түптеп</w:t>
        <w:br/>
        <w:t>келгенде, мәңгі ел ұстайтын мәңгі халық екенін бүгінде қапысыз дәлелдеді.</w:t>
        <w:br/>
        <w:t>Мықтылардың әлсіздерді өзіне қаратып алудың әлемдік тәжірибесіне</w:t>
        <w:br/>
        <w:t>көз жүгіртсек, бодан елдің бостандыққа шығуы, мемлекеттік тәуелсіздікке</w:t>
        <w:br/>
        <w:t>қол жеткізуі ешқашан оңайға соқпаған. Миллиондардың қанын мойына</w:t>
        <w:br/>
        <w:t>артқан кеңестік тоталитарлық жүйені былай қойғанда, өзін өркениетті,</w:t>
        <w:br/>
        <w:t>ізгілікті санайтын Еуропаның Англия, Франция, Португалия сияқты</w:t>
        <w:br/>
        <w:t>отарлаушылары Индиядан, Алжирден, Египеттен айырылмау үшін небір</w:t>
        <w:br/>
        <w:t>құйтұртқы саясатқа, зорлық-зомбылыққа барғанын қария тарих жақсы біледі.</w:t>
        <w:br/>
        <w:t>Ендеше, баршаға жайлы жаңа тұрпаттағы қоғам орнатуға уәде бергенмен,</w:t>
        <w:br/>
        <w:t>діттеген мақсатына жетпей, айықпас қайшылықтардан титықтағанына қоса</w:t>
        <w:br/>
        <w:t>қатыгездігі шектен шыққан КОКП мен Кеңес Одағы уысынан аман-есен</w:t>
        <w:br/>
        <w:t>босағанымыз - біріншіден, тағдырдың сыйы болса, екіншіден, азаттық</w:t>
        <w:br/>
        <w:t>жолындағы құрбандықтардың өтеуі екені күмәнсіз.</w:t>
        <w:br/>
        <w:t>Азаттық туын көтерген сәттен жауапкершілігі бұрынғыдан әлденеше</w:t>
        <w:br/>
        <w:t>ауыр жаңа дәуір басталды. Саяси жүйені, экономикалық қатынастарды,</w:t>
      </w:r>
    </w:p>
    <w:p>
      <w:r>
        <w:t>мәдени-рухани құндылықтарды, заңнамаларды, ішкі-сыртқы саясатты</w:t>
        <w:br/>
        <w:t>тәуелсіздік мүддесіне жүгіндіру, Тарих тағылымы мен заманауи талаптары</w:t>
        <w:br/>
        <w:t>биігіне көтеру, сол арқылы елдің табиғи-ырғақты даму жолын табу, әлемдік</w:t>
        <w:br/>
        <w:t>өркениетке өзіндік келбет-кескінімізбен кірігу - бәрі бір сәтте алдан шықты.</w:t>
        <w:br/>
        <w:t>Бұған әтпелі дәуір қиыншылықтары қосылды. Ескі қоғам ығысып орнын бере</w:t>
        <w:br/>
        <w:t>қоймаған, жаңа қоғам әлі толық орнықпаған ғасырлар тоғысында, қазақ</w:t>
        <w:br/>
        <w:t>халқы ұлт болып қалу-қалмауы қыл үстінде тұрған алмағайып заманда «Кім</w:t>
        <w:br/>
        <w:t>кінәлі?», «Не істеу керек?», «Кім кімді жеңеді?» деген сұрақтарға жауап</w:t>
        <w:br/>
        <w:t>ұсынғандар елде жаңбырдан кейінгі саңырауқұлақтай қаптап кеткені әлі</w:t>
        <w:br/>
        <w:t>есімізде. Олардың ішінде империялық пиғылдағы шовинистер де, дәстүрлі</w:t>
        <w:br/>
        <w:t>17</w:t>
        <w:br/>
        <w:t>лі</w:t>
        <w:br/>
        <w:t>Кл ТҮРКІ ӘЛЕМІНДЕГІ ҚАЗАҚСТАН: ІРГЕЛІ ТАРИХ ЖӘНЕ МЕТОДОЛОГИЯ</w:t>
        <w:br/>
        <w:t>жалпықазақ сьезінің шешімімен дәйектелді. «Қазақ автономиясы» ұлттық</w:t>
        <w:br/>
        <w:t>идеясының қалың бұқара көңілінен шыққанын Қазақ комитеттерінің пайда</w:t>
        <w:br/>
        <w:t>болуы, Бүкілресейлік құрылтайға делегаттар сайлау қорытындысы,</w:t>
        <w:br/>
        <w:t>Ш.Құдайбердіұлының, Ж.Аймауытовтың, М.Жұмабаевтың, С.Торайғы-</w:t>
        <w:br/>
        <w:t>ровтың, М.Әуезовтың шығармалары айғақтайды. Басқа да деректер жетерлік.</w:t>
        <w:br/>
        <w:t>Осының бәрін жүйелеген әрі бекемдеген классикалық құжат «Алаш»</w:t>
        <w:br/>
        <w:t>партиясының бағдарламасы болып табылады. Бағдарламаның он тарауында</w:t>
        <w:br/>
        <w:t>мемлекет қалпы, жергілікті бостандық, дін ісі, билік һәм сот, ел қорғау,</w:t>
        <w:br/>
        <w:t>салық, ғылым-білім үйрету, жер мәселесі парламенттік республика мүддесі</w:t>
        <w:br/>
        <w:t>тұрғысынан көтерілген. «Алаш» партиясының ғаділдікке жақ, нашарларға</w:t>
        <w:br/>
        <w:t>жолдас, жебірлерге жау екені, күш-қуатын игілік жолына жұмсап, жұрт</w:t>
        <w:br/>
        <w:t>тарақи ету жолына бастайтыны тасқа басылған.</w:t>
        <w:br/>
        <w:t>Осылайша, ұлттық идеяны кемеңгерлікпен түзу Алаш қозғалысын ас-</w:t>
        <w:br/>
        <w:t>пандатты, дұрыс ұлттық идеяға табан тіреген Алаш зиялылары мен оқыған-</w:t>
        <w:br/>
        <w:t>дары қазақ қоғамы тарихының жаңа белесін ашты. Жинақтаған тәжірибесі,</w:t>
        <w:br/>
        <w:t>ұйымдық қалыптасуы, интеллектуалдық әлеуеті бойынша, қазан төңкерісіне</w:t>
        <w:br/>
        <w:t>дейінгі өлкеде бірде-бір саяси күш немесе ағым бұлармен иық тірестіре ал-</w:t>
        <w:br/>
        <w:t>майды. Коммунистік билік орнағаннан төрт жылдай уақыт өте келе өткенге</w:t>
        <w:br/>
        <w:t>шолу жасаған М.Дулатовтың: «Қазақ оқығандарының ең әуелі тобы ұлт-</w:t>
        <w:br/>
        <w:t>шылдар емес пе? Февраль төңкерісіне шейін Еуропаның саяси партиясына</w:t>
        <w:br/>
        <w:t>кірген қазақ болса, қане, айтсыншы? «Мен әлімсақтан бері коммунист едім...</w:t>
        <w:br/>
        <w:t>Мен 1905 жылдан бері партияда едім...», -- деушілердің ертегісі біздің құла-</w:t>
        <w:br/>
        <w:t>ғымызға кіріп те шықпайды. Ат сыры иесіне мәлім. Біз білмейтін қазақтың</w:t>
        <w:br/>
        <w:t>сыры жоқ!» - деген ызалы сөздерінде толық ақиқат бар. Ұлттық мақсат-мұ-</w:t>
        <w:br/>
        <w:t>ратқа, яғни ұлттық Идеяға адалдық, жанкештілік, интеллектуалдық биік өре-</w:t>
        <w:br/>
        <w:t>мен ағымдағы, кезек күттірмейтін қазіргі және болашақтағы міндет-</w:t>
        <w:br/>
        <w:t>терді айқындай білу - бүгінге жеткен Алаш тағылымының ең құндылары.</w:t>
        <w:br/>
        <w:t>Әрине, біз Алаш қозғалысын жойдасыз дәріптеу, қылаудай шаң</w:t>
        <w:br/>
        <w:t>жұқтырмау ұстанымын қолдамаймыз. Ағын ақ, қарасын қара десек қана</w:t>
        <w:br/>
        <w:t>тарихи ақиқатқа жақындаймыз. Айталық, «Алаш автономиясын жариялар</w:t>
        <w:br/>
        <w:t>қарсаңында, одан кейін де Түркістанға қатысты Ә.Бөкейханов ұстанған</w:t>
        <w:br/>
        <w:t>позиция кінәратсыз еді», - дегенге қосылу қиын. Алаш лидері Қазақ</w:t>
        <w:br/>
        <w:t>автономиясы мен Түркістан мұхтариятының қосылғанын қаламады.</w:t>
        <w:br/>
        <w:t>«Мемлекет болып іс атқару оңай емес, - деді ол.- Біздің қазақ іс атқаратын</w:t>
        <w:br/>
        <w:t>азаматқа жұтап отырған болса, біздің жалпы қазақ қараңғы, соқыр болса,</w:t>
        <w:br/>
        <w:t>Түркістан халқының қараңғылық һәм шебер адамы жоқтығы бізден он есе</w:t>
        <w:br/>
        <w:t>артық. Қазақ Түркістанмен бір автономия болса, автономия арбасына түйе</w:t>
        <w:br/>
        <w:t>мен есекті пар жеккен болады. Бұл арбаға мініп, біз қайда барамыз?».</w:t>
        <w:br/>
        <w:t>Қосылуды жақтағандардың уәжі басқашалау. Даудың мәнісін М.Дулатов</w:t>
        <w:br/>
        <w:t>былайша түсіндірген-тін: «..Ол кездегі Түркістан мен қазақ бірігу керек</w:t>
        <w:br/>
        <w:t>113</w:t>
      </w:r>
    </w:p>
    <w:p>
      <w:r>
        <w:t>ілырыы</w:t>
        <w:br/>
        <w:t>ХЫ Ы ТүРКІӘЛЕМІНДЕГІ ҚАЗАҚСТАН: ІРГЕЛІ ТАРИХ ЖӘНЕ МЕТОДОЛОГИЯ</w:t>
        <w:br/>
        <w:t>мұратынан тыс қоятындардың болашағы бұлыңғыр. Олар келешекте не тари-</w:t>
        <w:br/>
        <w:t>хи Отанына қоныс аударады, не ойы бөлек, сөзі бөлек, ісі бөлек нағыз жар-</w:t>
        <w:br/>
        <w:t>маққа айналады.</w:t>
        <w:br/>
        <w:t>Екіншіден, қазақтар - көпұлтты ортада тату-тәтті өмір сүрудің санға-</w:t>
        <w:br/>
        <w:t>сырлық мектебінен өткен этнос. Тағдыры мен мемлекеттік билігі жат қолына</w:t>
        <w:br/>
        <w:t>қараған, ұлттық мүлдесі империялық, таптық, партиялық әктемдік бүктеуінде</w:t>
        <w:br/>
        <w:t>қалған патшалық құрылыс тұсында да, кеңестік жылдарда да ешкімді</w:t>
        <w:br/>
        <w:t>бөтенсінбей, бауырына тарта алды. Таспен атқанды аспен атты. Ал тауел-</w:t>
        <w:br/>
        <w:t>сіздік тізгінін қолға алғаннан бері аз халықтарға көрсетіп отырған қамқор-</w:t>
        <w:br/>
        <w:t>лығы айдай әлемге мәлім. Елбасының бастамасымен дүниеге келген Қазақ-</w:t>
        <w:br/>
        <w:t>стан халқы Ассамблеясының конституциялық мәртебеге ие болуының өзі</w:t>
        <w:br/>
        <w:t>неге тұрады? Халқымыздың дос көбейтпек қасиетін ниеті дұрыс әрбір Қазақ-</w:t>
        <w:br/>
        <w:t>стан азаматы әбден түсінді. Ұлттық идеяның бірлік сегменті азаматтық, отан-</w:t>
        <w:br/>
        <w:t>шылдық. тұтастықты қалыптастыруға, ұлттық қауіпсіздікті бекемдеуге ба-</w:t>
        <w:br/>
        <w:t>ғышталған, оның астарында мәдени-тілдік бірізділікке қол жеткізу есебі жоқ.</w:t>
        <w:br/>
        <w:t>Үшіншіден, тәуелсіздік тұсында миллионға жуық отандастарымыздың</w:t>
        <w:br/>
        <w:t>елге оралуымен, орыс, неміс отбасыларының Ресей мен Германияға үдере</w:t>
        <w:br/>
        <w:t>қоныс аударуы себепті Қазақстан халқының басым бөлігін -- үштен екісін -</w:t>
        <w:br/>
        <w:t>қазақтар құрап отыр, яғни демографиялық фактор да ұлттық идеяның қазақ</w:t>
        <w:br/>
        <w:t>мұратымен айқындалуын қамтамасыз етуде. Мемлекеттің нысаналы-</w:t>
        <w:br/>
        <w:t>мақсатты саясаты мен басшылығынсыз демографиялық азшылықтағы халық</w:t>
        <w:br/>
        <w:t>тарихи Отанында отырса да, көпшілік ықпалына түсетінін, ұлттық идеясы</w:t>
        <w:br/>
        <w:t>жасампаздық мазмұннан гөрі жойылып кетпеу мұратын көздейтінін тың</w:t>
        <w:br/>
        <w:t>игеруден кейінгі «коммунистік құрылыс» пен «кемелденген социализм»</w:t>
        <w:br/>
        <w:t>Қазақстанда қапысыз дәлелдеді. Қазақ менталитеті мен тарихына ежелден</w:t>
        <w:br/>
        <w:t>етене гуманизм басқалардың қасіретті тағдырды қайталауына ендігі жерде</w:t>
        <w:br/>
        <w:t>жол бермейді. Бізге керегі - өзге этникалық-рухани құндылықтардың</w:t>
        <w:br/>
        <w:t>жұтылып кеткені емес, Қазақ елі мен азаттықтың бірегей тірегіне айналғаны.</w:t>
        <w:br/>
        <w:t>Жаһандану заманында мұның ғибраттық әлеуеті өте зор.</w:t>
        <w:br/>
        <w:t>Астананы ұлттық идея ұйытқысына айналдырған жағдаяттар мен</w:t>
        <w:br/>
        <w:t>тетіктер саң қырлы, солардың санатында қоғамдық пікірдегі түбегейлі өзгеріс</w:t>
        <w:br/>
        <w:t>тұр. Ең бастысы - 1998 жылдан бері Қазақстанның ішкі-сыртқы саясаты мен</w:t>
        <w:br/>
        <w:t>өмірін анықтайтын өркенді шешімдер Астанада қабылдануда. Сол</w:t>
        <w:br/>
        <w:t>шешімдердің жүзеге асуы да Астанадан қадағалануда, уақыт талабына сай</w:t>
        <w:br/>
        <w:t>толықтырылуда, жаңаларымен жалғасуда. Сарыарқаның қақ төрінде сан</w:t>
        <w:br/>
        <w:t>тарапты билігіне көркі сай әсем шаһар бой көтерді. Нәтижесінде жаңа</w:t>
        <w:br/>
        <w:t>Елорданың болашағына, қысқа мерзімде осыншама ілгерілеу мүмкіндігіне</w:t>
        <w:br/>
        <w:t>. күдіктенген қоғамдық пікір толық жеңіліс тапты. Бүгін еңбектеген баладан</w:t>
        <w:br/>
        <w:t>еңкейген қартқа дейін Астанаға мақтанышпен қарайды, оңы елдігіміздің,</w:t>
        <w:br/>
        <w:t>мемлекеттігіміздің айбарындай қабыл-дайды. Тоталитарлық-идеологиялық</w:t>
        <w:br/>
        <w:t>122</w:t>
        <w:br/>
        <w:t>хау АШАРЫ ТҮРКІ ӘЛЕМІНДЕГІ ҚАЗАҚСТАН: ІРГЕЛІ ТАРИХ ЖӘНЕ МЕТОДОЛОГИЯ</w:t>
        <w:br/>
        <w:t>қарылмай келеді. «Бұған кім кінәлі?» деген сұраққа жауапты әркім біледі.</w:t>
        <w:br/>
        <w:t>Қысқасынан қайырсақ, үш ғасырға созылған отарлық және тоталитарлық</w:t>
        <w:br/>
        <w:t>қыспақ ұлттық сананы улап, намысты таптап тастағанның бұлтартпас айғақ-</w:t>
        <w:br/>
        <w:t>дәлелі- осы.</w:t>
        <w:br/>
        <w:t>Үлкенді-кішілі үздіксіз террор арқасында толық салтанат құрған стали-</w:t>
      </w:r>
    </w:p>
    <w:p>
      <w:r>
        <w:t>низм ұлт зиялысын қаусатып салғанмен, Алаш мұратын -- дербес мемлекет</w:t>
        <w:br/>
        <w:t>құру идеясын әдтіре алмады. Ол хрушевтік «жылымық», брежневтік тоқырау</w:t>
        <w:br/>
        <w:t>тұсында да қазақ даласын елес болып шарлады. Әйткенмен түбегейлі</w:t>
        <w:br/>
        <w:t>өзгерген қоғамдық қатынастар жаңа ұлттық идеяға сұранысты күн тәртібіне</w:t>
        <w:br/>
        <w:t>қойғанмен, оның «Оян, қазақ!», «Қазақ автономиясы» тәрізді кешенді</w:t>
        <w:br/>
        <w:t>нұсқасы түзілмеді, түзуге қылышынан қан тамған КОКП диктатурасы</w:t>
        <w:br/>
        <w:t>зәредей мүмкіндік туғызбады. Осындайда Ә.Бәкейхановтың айтқанын</w:t>
        <w:br/>
        <w:t>қапысыз ұққан тұлға шықпады. Әйтпесе сталиндік-голоцекиндік зұлмат</w:t>
        <w:br/>
        <w:t>жылдары ұлттық идеяға «Қорған, қазақ!» айналар ма еді, қайтер еді?</w:t>
        <w:br/>
        <w:t>Демографиялық апатқа ұрынбағанда тың игерумен жеткен мәдени-тілдік</w:t>
        <w:br/>
        <w:t>қысымға қарсы тұру әлдеқайда жеңілге түсер еді. Қосақ арасында босқа кете</w:t>
        <w:br/>
        <w:t>жаздадық. Ең бастысы - қоғамдық дамудың бұрын-соңды беймәлім жолына</w:t>
        <w:br/>
        <w:t>түскен ел ұлттық идеясыз тығырыққа тірелетіні анықталды. «Социалистік</w:t>
        <w:br/>
        <w:t>экономикадағы, халықтың өмір салты мен мәдени-тілдік жағдайындағы</w:t>
        <w:br/>
        <w:t>кереғарлықтар ұлттық идеясыздықтан туындаған», - деп есептейміз. Түптеп</w:t>
        <w:br/>
        <w:t>келгенде, бұл жағдаят - социалистік идеяның, біріншіден, утопиялық</w:t>
        <w:br/>
        <w:t>болмысын эшкерелесе, екіншіден, тоталитарлық тәртіп орнаған сәттен сол</w:t>
        <w:br/>
        <w:t>идеяның дағдарысқа түскеніне бұлтартпас айғақ болып табылады.</w:t>
        <w:br/>
        <w:t>Студенттер мен магистранттар социалистік утопиялық Идея тағдыры-</w:t>
        <w:br/>
        <w:t>нан, атқарылмаған Алаш аманатынан кемел қорытынды шығаруы керек. Ол</w:t>
        <w:br/>
        <w:t>тәуелсіздігімізді бекемдеу үшін қажет. Әзірге ұққанымыз: саяси ерік-жігер</w:t>
        <w:br/>
        <w:t>мен мемлекет билігін ұлттық мүддеге, қазіргі және ертеңгі ұлттық идеяға</w:t>
        <w:br/>
        <w:t>жүгіндірмей, Қазақстанның байлығы өзіне қызмет ететінінен, бәсекеге</w:t>
        <w:br/>
        <w:t>қабілетті биікке көтерілген экономикасы баршаны жарылқайтынынан дәмету</w:t>
        <w:br/>
        <w:t>- қауіпті адасудың басы. Алаш және ол дәйектеген ұлттық идеялар</w:t>
        <w:br/>
        <w:t>өткенімізді нұрландырып қана тұрған жоқ, болашағымызға да сәулесін</w:t>
        <w:br/>
        <w:t>шашуда. Елбасымыз - Н.Назарбаев айтқандай, «қазақ зиялыларының жеке</w:t>
        <w:br/>
        <w:t>басының қасіретімен қатар өрілген қызметі өзінің бірегей құбылыс ретіндегі</w:t>
        <w:br/>
        <w:t>тұжырымды деңгейімен ғана емес, азаттық һәм адамгершілік денгейімен де</w:t>
        <w:br/>
        <w:t>осы заманмен үндес».</w:t>
        <w:br/>
        <w:t>3.3 Астана- ұлттық идея ұйытқысы</w:t>
        <w:br/>
        <w:t>ХУ ғасырдың ортасында шаңырақ көтерген Қазақ мемлекетінің күні</w:t>
        <w:br/>
        <w:t>бүгінге дейін сабақтастығы мен жалғастығы үзілмеген төл тарихы әлденеше</w:t>
        <w:br/>
        <w:t>116</w:t>
        <w:br/>
        <w:t>хе ДЕУ түра ӘЛЕМІНДЕГІ ҚАЗАҚСТАН: ІРГЕЛІ ТАРИХ ЖӘНЕ МЕТОДОЛОГИЯ</w:t>
        <w:br/>
        <w:t>қойғанда Қазақстан мен оның Президенті Н.Ә.Назарбаев туралы бірде-бір</w:t>
        <w:br/>
        <w:t>мәлімет тауып бере алмаған екен. Бұған кінәлі - өзіміз. Сылбырмыз.</w:t>
        <w:br/>
        <w:t>Ширайтын уақыт өтіп барады. Елбасының Қазақстан халқына 2005 жылғы</w:t>
        <w:br/>
        <w:t>Жолдауында бұл міндет бекер ауызға алынбаған. «Қазақстанның, - деді</w:t>
        <w:br/>
        <w:t>Н.Ә.Назарбаев, - әлемде қуатты экономикасы бар әрі халықаралық қоғам-</w:t>
        <w:br/>
        <w:t>дастықтағы тұғыры берік өңірлік держава ретінде қабылданатынын естен</w:t>
        <w:br/>
        <w:t>шығармағанымыз абзал. Бұл мәртебені қастерлеуіміз және еліміздің қазіргі</w:t>
        <w:br/>
        <w:t>әлемдегі беделін нығайту үшін қосымша күш-жігер жұмсауымыз керек».</w:t>
        <w:br/>
        <w:t>Азаттығымыз да әлі жас. Біз әзірге толық азаттыққа ие бола қойған</w:t>
        <w:br/>
        <w:t>жоқпыз. Айталық, озық техника мен биік технологияларға зәруміз. Олар</w:t>
        <w:br/>
        <w:t>сырттан тасымалдануда. Жаратқан иеміз бізге мұнай қорын таңғаларлықтай</w:t>
        <w:br/>
        <w:t>молынан бергенмен әлемдік бағасын анықтап отырған - басқалар. «Батыстың</w:t>
        <w:br/>
        <w:t>демократиялық құндылықтарын тездетіп алуларың керек, адам құқығын</w:t>
        <w:br/>
        <w:t>сақтай бермейсіңдер», - деп ақыл үйретіп, жол көрсеткісі келетіндер де -</w:t>
        <w:br/>
        <w:t>басқалар. Тіпті патшалық отарлау мен кеңестік тоталитаризм санаға сіңірген</w:t>
        <w:br/>
        <w:t>дүниетанымнан арылмағанымыз, қазақтың қазақ тілін білмеуі - толық</w:t>
        <w:br/>
        <w:t>азаттыққа жетпегеніміздің кәрінісі.</w:t>
        <w:br/>
        <w:t>260 жылға созылған бодандық пен жалған ұраншылдық қазақ халқының</w:t>
      </w:r>
    </w:p>
    <w:p>
      <w:r>
        <w:t>бірлігіне орасан зор нұқсан келтірді. Бірліктің ұлы күш екенін халқымыз</w:t>
        <w:br/>
        <w:t>қапысыз ұққан. «Бірлік жоқ жерде тірлік жоқ», -- деген ғой ол. «Сөздің атасы</w:t>
        <w:br/>
        <w:t>- шындық, анасы - бірлік», - деген ұлағатты сәзді Қаз дауысты Қазыбек би</w:t>
        <w:br/>
        <w:t>айтқан. «Біріңді, қазақ; бірің доо, көрмесең - істің бәрі бос», - деп ұлы Абай</w:t>
        <w:br/>
        <w:t>жырлаған. Қазақтың, барша қазақстандықтардың бірлігі тап қазір ерекше</w:t>
        <w:br/>
        <w:t>мағынаға ие болып тұр. Елбасымыз - Н.Ә. Назарбаевтың Қазақстан</w:t>
        <w:br/>
        <w:t>халқына Жолдауларында жан-жақты дәйектелген экономикалық, әлеуметтік</w:t>
        <w:br/>
        <w:t>және саяси жедел жаңару міндеттері, Қазақстанның әлемдегі бәсекеге</w:t>
        <w:br/>
        <w:t>барынша қабілетті 50 елдің қатарына кіру Стратегиясы ынтымақ-бірлік барда</w:t>
        <w:br/>
        <w:t>ғана жүзеге асады.</w:t>
        <w:br/>
        <w:t>Қазақстан Республикасының Ата Заңындағы бапта ұлтаралық</w:t>
        <w:br/>
        <w:t>үйлесімділікті бұзушы кез келген іс-эрекет заңсыз деп танылатыны Тайға</w:t>
        <w:br/>
        <w:t>таңба басқандай көрсетілген. Бірақ бап әрқашан жұмыс істей бермейді.</w:t>
        <w:br/>
        <w:t>Мәселен, 2005 жылдың 22 ақпанында Еңбек және халықты әлеуметтік қорғау</w:t>
        <w:br/>
        <w:t>министрлігінің Жамбыл облысы бойынша департаменті директорының</w:t>
        <w:br/>
        <w:t>орынбасары, облыстың бас мемлекеттік еңбек инспекторы В.И. Борода деген</w:t>
        <w:br/>
        <w:t>бишігеш «Таразсу» коммуналдық мемлекеттік кәсіпорнындағы техникалық</w:t>
        <w:br/>
        <w:t>қауіпсіздікті тексеруге байланысты ұялмай-қызармай мынадай қаулы</w:t>
        <w:br/>
        <w:t>шығарыпты: «Я, Главный государственный инспектор труда по Жамбылской</w:t>
        <w:br/>
        <w:t>областя Борода Һ.И. рассматрива/ дело 06 административном</w:t>
        <w:br/>
        <w:t>правонарушении в отношении юридического лица КГП «Таразсу» -</w:t>
        <w:br/>
        <w:t>директора Аширбекова А.А., определяю, что делопроизводство вести на</w:t>
        <w:br/>
        <w:t>106</w:t>
        <w:br/>
        <w:t>КҰССы ТҮРКІ ӘЛЕМІНДЕГІ ҚАЗАҚСТАН: ІРГЕЛІ ТАРИХ ЖӘНЕ МЕТОДОЛОГИЯ</w:t>
        <w:br/>
        <w:t>деушілердің дәлелі: «Орыстың отаршылдығынан құтылу үшін, күшті болып</w:t>
        <w:br/>
        <w:t>ұлт тілегімізді жүзеге асыру үшін Орта Азия елдері бірігуіміз керек», - дейді.</w:t>
        <w:br/>
        <w:t>Бөкейханұлы Әлихан пікірі: «Орта Азия болып (өзбек және басқалармен)</w:t>
        <w:br/>
        <w:t>бірігуге болмайды, оларда ескішілдік (консерватизм), діншілдік, дін жолында</w:t>
        <w:br/>
        <w:t>ұстағанынан айырмаушылық (религиозный фанатизм) күшті, оларды ишан,</w:t>
        <w:br/>
        <w:t>қожа-молда билеп келе жатқан халық, шариғат жолынан тез арада</w:t>
        <w:br/>
        <w:t>арылмайтын халық, шаруа түрі бізден басқа, мәдениет жолында бізден де</w:t>
        <w:br/>
        <w:t>төмен, сондықтан екі соқыр қол ұстасып жүріп күн көре алмаймыз», - дейтін</w:t>
        <w:br/>
        <w:t>пікірде болатын. Бөкейханұлының бұл пікіріне біз де қосылатынбыз».</w:t>
        <w:br/>
        <w:t>Дұрысы - ортақ зорлықшыға қарсы бірлесе күресу еді.</w:t>
        <w:br/>
        <w:t>Иә, кемел ұлттық идеяларды төбесіне көтерген Алаш қалың бұқараны</w:t>
        <w:br/>
        <w:t>оятты. Оянған қазақты соңына ертіп, саяси азаттыққа жетуді мақсат тұтты.</w:t>
        <w:br/>
        <w:t>Мақсат биігіне көтерілген жұлдызды сәт те туды. Бірақ Еуразиялық кеңістік-</w:t>
        <w:br/>
        <w:t>тегі күштердің арасалмағы тең емес еді. Метрополияның экономикалық, әс-</w:t>
        <w:br/>
        <w:t>кери-соғыс әлеуеті өлкедегіден элдеқайда жоғары тұрғаны өз алдына, Қа-</w:t>
        <w:br/>
        <w:t>зақстанға қоныс аударған келімсектер ұлтаралық қатынастарға жағымды си-</w:t>
        <w:br/>
        <w:t>пат бере қойған жоқ. 40 миллион десятинадан астам шұрайлы жердің қазақ-</w:t>
        <w:br/>
        <w:t>тан тартып алынуы халықтың әл-ауқатын ауырлатып жіберді, қазақ қоға-</w:t>
        <w:br/>
        <w:t>мының әлеуметтік жіктелуін асқындырды. Ұлттық буржуазияның қауқар-</w:t>
        <w:br/>
        <w:t>сыздығы да Алаш Орда үкіметінің көсіле қимылдауына жағдай туғызбады.</w:t>
        <w:br/>
        <w:t>Тіпті, тұңғыш саяси партияның кешеуілдеп дүниеге келуінің бір себебі</w:t>
        <w:br/>
        <w:t>осында жатыр.</w:t>
        <w:br/>
        <w:t>ХХ ғасыр басындағы біртұтас Алаш қозғалысының саяси-идеологиялық</w:t>
        <w:br/>
        <w:t>жіктелуінің, түрлі ағымдар мен ұйымдарға тармақталуының тереңдеуі 1916</w:t>
        <w:br/>
        <w:t>жылғы оқиғалармен байланыста айқын көрінді, ал тұрақты сипат алуы 1917</w:t>
        <w:br/>
        <w:t>жылғы Ақпан және Қазан төңкерістеріне дөп келеді. Қайшылықтың</w:t>
        <w:br/>
        <w:t>мейлінше асқынған тұсы - большевиктік билік орнаған жылдар. Мұның</w:t>
        <w:br/>
        <w:t>өзінде де қайшылықтарды ушықтырып, реті келсе, қолдан ұйымдастырып,</w:t>
        <w:br/>
        <w:t>оған саяси рең бергендер -- қулығына құрық бойламайтын большевиктік</w:t>
        <w:br/>
        <w:t>орталық ресми биліктегілер еді. Діттеген мақсатына жетті де.</w:t>
      </w:r>
    </w:p>
    <w:p>
      <w:r>
        <w:t>Либералды-демократиялық бағыт ұстағандар Алаш автономиясын,</w:t>
        <w:br/>
        <w:t>Түркістан мұхтариятын жариялағанмен, метрополияның дүлей қысымы мен</w:t>
        <w:br/>
        <w:t>зорлығына төтеп бере алмаумен саяси аренадан ығыстырылды. Тұтас</w:t>
        <w:br/>
        <w:t>Түркістан, ислам идеясы төңірегіне топтасқандар да осы тағдырды кешті.</w:t>
        <w:br/>
        <w:t>Өлкенің экономикалық мешелдігі, шикізат көзіне айналғаны, сан жағынан</w:t>
        <w:br/>
        <w:t>басым кедейлердің социалистік популизмге көзсіз сенгені өз рөлін ойнады.</w:t>
        <w:br/>
        <w:t>«Большевиктердің қолдауымен саясат сахнасына көтерілген радикалды</w:t>
        <w:br/>
        <w:t>зиялылар шоғырының ұлт мүддесі үдесінен шығуға мүмкіндік алдық», -</w:t>
        <w:br/>
        <w:t>деген қуаныштары да ұзаққа бармады. Үздіксіз қуғын-сүргін, кәмпеске мен</w:t>
        <w:br/>
        <w:t>күштеп ұжымдастыру, 1931-1933 жылдардағы аштық кімнің кім екеніне</w:t>
        <w:br/>
        <w:t>14</w:t>
        <w:br/>
        <w:t>Б 3 5</w:t>
        <w:br/>
        <w:t>КУ ШӨЛ ТҮРКІ ӘЛЕМІНДЕГІ ҚАЗАҚСТАН: ІРГЕЛІ ТАРИХ ЖӘНЕ МЕТОДОЛОГИЯ</w:t>
        <w:br/>
        <w:t>Идея алғашқыда болжам, ой, жоспар түрінде дүниеге келеді. Уақыт</w:t>
        <w:br/>
        <w:t>үдесінен шыққаны жойқын күшке айналады. Бірақ «әр кәллада бір қиял»</w:t>
        <w:br/>
        <w:t>дегендейін, өмірде не көп - идея көп. Оның бәріне тиісті көңіл бөліп, жақсы-</w:t>
        <w:br/>
        <w:t>жаманын ажыратып отыруға жалғыз-жарым адам емес, тұтас мемлекеттің</w:t>
        <w:br/>
        <w:t>мұршасы келе бермейді. Әйтпесе фашизмге, тоталитаризмге, нәсілшілдікке</w:t>
        <w:br/>
        <w:t>әкелетін идеяларды жөргегінде тұншықтыруға болар еді ғой. Өскелең</w:t>
        <w:br/>
        <w:t>идеялардың да жолы бірден бола қалмайды. Араға ғасырлар салып</w:t>
        <w:br/>
        <w:t>танылатын идеялар бар. Қазақстандық ұлттық идеяның бүгінгі әлеуеті де осы</w:t>
        <w:br/>
        <w:t>тақылеттес. Кезінде Керей мен Жәнібекке, Тәуке мен Абылайға күш берген</w:t>
        <w:br/>
        <w:t>ол енді елес болып, Алтай мен Атырауды, Жетісу мен Сарыарқаны, Түркістан</w:t>
        <w:br/>
        <w:t>- Тұранды кезіп жүр. Биліктің, байлықтың қолдауынсыз елестің бағы</w:t>
        <w:br/>
        <w:t>ашылатынына сену қиын. Ал тап сол елеске лаңкестік пиғылдағы күштер</w:t>
        <w:br/>
        <w:t>иелік етіп кетсе, қоғамға аз қасірет әкелмейтінін тарих әлденеше дәлелдеген.</w:t>
        <w:br/>
        <w:t>Қазіргі Қазақстанда билік пен байлық - егіз ұғым. Билік байлыққа жол</w:t>
        <w:br/>
        <w:t>ашады, байлық билікке жеткізеді. Дұрысы - әрқайсының өз кеңістігі, өз ОЙын</w:t>
        <w:br/>
        <w:t>алаңы, ережесі болғаны. Келешекте бұлардың аражігі ашылар. Әзірге болары</w:t>
        <w:br/>
        <w:t>болып, бояуы сіңген нәтижемен есептесуден басқа шара жоқ. Сонда да</w:t>
        <w:br/>
        <w:t>айтарымыз мынау: билік пен байлықтың қоян-қолтық астасып кетуі ат</w:t>
        <w:br/>
        <w:t>төбеліндей қауымның саяси-экономикалық эгоизмін алшаңдатып, қанаты</w:t>
        <w:br/>
        <w:t>қатаймаған демократия мен ұлттық қауіпсіздікке кесірін тигізеді. Түптің</w:t>
        <w:br/>
        <w:t>түбінде монополияны туғызбай қоймайды. Ал монополия - іріп-шірудің басы</w:t>
        <w:br/>
        <w:t>екені бесенеден белгілі. Тіпті мұның алғашқы үрдістері бой көрсете де</w:t>
        <w:br/>
        <w:t>бастады. Мәселен, Қазақстандағы билік пен байлық иөлері ұлттық идеяға</w:t>
        <w:br/>
        <w:t>бастарын ауыртып отырмағаны былай тұрсын, фирмаларына,</w:t>
        <w:br/>
        <w:t>кәсіпорындарына, казино-клубтарына қазақша атау беруді қимайды. Бұл</w:t>
        <w:br/>
        <w:t>аздайын билік пен байлықтың басы-қасындағы адам факторы ұлттық, дәлірек</w:t>
        <w:br/>
        <w:t>айтсақ, қазақтық ділге, рухқа суғарылмаған. Пассионарлық тұлғаларға</w:t>
        <w:br/>
        <w:t>зәрулік ұлғайған мына заманда олардың арасында әділ бәсекеде жеңіп</w:t>
        <w:br/>
        <w:t>шыққандар мейлінше аз, көбі - «бармақ басты, көз қыстымен» байлықты,</w:t>
        <w:br/>
        <w:t>билікті еншілегендер. Мұндайлардың ұлтжандылығы, ұлтшылдығы - Тілінің</w:t>
        <w:br/>
        <w:t>ұшында ғана. Абайша айтсақ, «өзі мал болған соң малдан басқа қызығы жоқ».</w:t>
        <w:br/>
        <w:t>Ал енді бұған нарықтық қатынасқа көшу, әлемдік экономикалық кеңістікке</w:t>
        <w:br/>
        <w:t>ену Қазақстандағы ірі буржуаны байырғы ұлт өкілдерінен емес, басқа</w:t>
        <w:br/>
        <w:t>этностар есебінен қалыптастырғанын қосыңыз. Сағымдай ұлттық идеяны</w:t>
        <w:br/>
        <w:t>былай қойғанда, бай әрі көркем мемлекеттік тілдің жұмыс істемей тұрғаны да</w:t>
        <w:br/>
        <w:t>осыдан. Қазақ елінде мемлекеттік мәртебесін толық иеленген қазақ тілінсіз</w:t>
        <w:br/>
        <w:t>ұлттық идея сыңар қанатымен жер сабалаған дәрменсіз құстай. Ұлттық</w:t>
        <w:br/>
        <w:t>идеясы бұлыңғыр елдегі билік оп-оңай қателесуге, байлық орынсыз</w:t>
        <w:br/>
        <w:t>шайқалып төгілуге бейім тұрады.</w:t>
        <w:br/>
        <w:t>103</w:t>
      </w:r>
    </w:p>
    <w:p>
      <w:r>
        <w:t>КЕ ТҮРКІ ӘЛЕМІНДЕГІ ҚАЗАҚСТАН: ІРГЕЛІ ТАРИХ ЖӘНЕ МЕТОДОЛОГИЯ</w:t>
        <w:br/>
        <w:t>Ұлттық идеяның тоқ етер түйінін табуға І және П Мемлекеттік думаға</w:t>
        <w:br/>
        <w:t>қазақтан депутат сайлау септігін тигізсе, реакциялық күштердің шабуылы да</w:t>
        <w:br/>
        <w:t>тосқауыл қоя алмады. Ақыры өлкенің саяси мәдениетіндегі ілгерілеу таным-</w:t>
        <w:br/>
        <w:t>дық, интеллектуалдық бәсі жоғары да қымбат шепке жеткізді. Біріншіден,</w:t>
        <w:br/>
        <w:t>қазақ халқы үшін өзекжарды ұлттық идея, екіншіден, сол тұстағы барша</w:t>
        <w:br/>
        <w:t>отарланған Шығыста кәдеге жарайтын әмбебап прогрессивті идея туды.</w:t>
        <w:br/>
        <w:t>Қоғам -- тағдыры тоқсан мың тарау адамдар қауымдастығы. Осылардың</w:t>
        <w:br/>
        <w:t>ортақ мұратын дәп басып анықтау, болмыс-бітімін сақтайтын өзіңдік жолы</w:t>
        <w:br/>
        <w:t>мен болашағына дұрыс жән сілтеу ойшылдардың әлденеше буынын</w:t>
        <w:br/>
        <w:t>толғантқан. Ұлттық идеяның да арқалап тұрған жүгі жеңіл емес. ХХ ғасыр</w:t>
        <w:br/>
        <w:t>басындағы Алаш зиялылары бұл міндетті шеше алды. Егер ұлттық идеяның</w:t>
        <w:br/>
        <w:t>мәні - ұлттың тағдыр анықтағыш тілегі, ниеті, оны ілгері қадам басуға</w:t>
        <w:br/>
        <w:t>жұмылдырушы фактор, күн тәртібіндегі басты мәселені шешуге бағышталған</w:t>
        <w:br/>
        <w:t>мазмұнды әрі кесек ой десек, осылардың жиынтық формуласы М.Дулатов</w:t>
        <w:br/>
        <w:t>дәйектеген «Оян, қазақ!» тұғырнамасында жатыр. Бұл - ұран емес,</w:t>
        <w:br/>
        <w:t>М.Дулатовтың өлендер жинағы да емес. Халық қасіретін, замана келбетін</w:t>
        <w:br/>
        <w:t>дәлме-дәл айқындаған сәуегейлік. Шыныңда да, екі ғасырға жуық созылған</w:t>
        <w:br/>
        <w:t>отарлау, қорлық пен зорлық халықтың дүниетанымына, мінезіне,</w:t>
        <w:br/>
        <w:t>әмірсалтына, шаруашылығына орасан зор нұқсан келтіріп, еңсесін түсірген</w:t>
        <w:br/>
        <w:t>еді, алды-артын бағамдау қасиеттерінен айыра бастаған-тын.</w:t>
        <w:br/>
        <w:t>Оянған халық жақсы мен жаманды, өз көсемдері мен жандайшаптарды</w:t>
        <w:br/>
        <w:t>көрмей тұрмайды. Көрген соң кәкірегінде көзі бары таңдауын жасайды.</w:t>
        <w:br/>
        <w:t>М.Дулатовтың шығармашылық тағдырынан хабарсыз Лениннің өзі</w:t>
        <w:br/>
        <w:t>Шығыстағы ұлт-азаттық қозғалыстарына ден қойып, революциялық Қайта</w:t>
        <w:br/>
        <w:t>өрлеу жылдарында Азияның оянуына үлкен үміт артқан жоқ па?</w:t>
        <w:br/>
        <w:t>М.Дулатовтың бас шығармасы місі қазаққа қанша олжа салса, патшалық</w:t>
        <w:br/>
        <w:t>әкімшіліктің дегбірін сонша қашырды. Автор қамауға алыңды, кітап</w:t>
        <w:br/>
        <w:t>тәркіленді. Кеңестер елін билеген коммунистер де ол кітапты, авторды</w:t>
        <w:br/>
        <w:t>өлердей жек көрді. Осының өзі-ақ 1917 жылғы қазан төңкерісіне дейінгі және</w:t>
        <w:br/>
        <w:t>одан кейінгі билікті ұстаған Мәскеудің пиғылын көрсетіп тұр.</w:t>
        <w:br/>
        <w:t>«Оян, қазақ!» ұлттық идеясы еңбектеген баладан еңкейген қартқа дейін,</w:t>
        <w:br/>
        <w:t>отарланған өлке үшін түсінікті де пәрменді формула болып шықты. Ол -</w:t>
        <w:br/>
        <w:t>табиғи-ырғақты даму мүмкіндігінен айырылған қазақ қоғамына және оның</w:t>
        <w:br/>
        <w:t>халқына зорлықпен таңылған кеселдерді айыптап қана қоймай, әркімнің және</w:t>
        <w:br/>
        <w:t>баршаның намысын жаныған, ел мен жер алдындағы жауапкершілігін</w:t>
        <w:br/>
        <w:t>тиянақтаған әрісі - Күлтегін жазуының, берісі - «Жеті жарғының» нағыз өзі.</w:t>
        <w:br/>
        <w:t>Алаш қозғалысының серкелері «Оян, қазақ!» формуласымен</w:t>
        <w:br/>
        <w:t>түйінделген ұлттық идеяның мазмұны мен пішінін, көздеген нәтижелерін,</w:t>
        <w:br/>
        <w:t>нақты іс-қимыл бағыттары мен идеологиясын қасаң қағидаға айналдырмаған.</w:t>
        <w:br/>
        <w:t>Қайта шығармашылықпен жетілдірген, толықтырған. А.Байтұрсыновтың осы</w:t>
        <w:br/>
        <w:t>111</w:t>
        <w:br/>
        <w:t>КЕС ТҮРКІ ӘЛЕМІНДЕГІ ҚАЗАҚСТАН: ІРГЕЛІ ТАРИХ ЖӘНЕ МЕТОДОЛОГИЯ</w:t>
        <w:br/>
        <w:t>тықты да, ерте күнді кеш қылған жайбасарлықты да көтермейді. Біз үшін оны</w:t>
        <w:br/>
        <w:t>ешкім атқарып бермейді. «Әулетіміздің асуы да, дәулетіміздің тасуы да өз</w:t>
        <w:br/>
        <w:t>қолымызда», - деді Президент. Тарқата айтар болсақ, әулеті мен дәулеті</w:t>
        <w:br/>
        <w:t>тасыған еңселі ел дегеніміз - шынайы әрі де-юреден де-фактоға айналған,</w:t>
        <w:br/>
        <w:t>толыққанды азаттыққа қол жеткізген, ұлттық идеясын әспеттеген ел ғой.</w:t>
        <w:br/>
        <w:t>Президент сөзінің соңы көп ұлтты халыққа береке-бірлік жарасатынын</w:t>
        <w:br/>
        <w:t>баса көрсетумен түйінделді. «Қазақстанның көп ұлтты халқының жұлдызы</w:t>
        <w:br/>
        <w:t>жоғары болатынына, туған елімізде дәулетті де сәулетті өмір орнайтынына</w:t>
      </w:r>
    </w:p>
    <w:p>
      <w:r>
        <w:t>кәміл сенемін», - деді ол. КСРО-ның ыдырауын тездеткен ұлтаралық</w:t>
        <w:br/>
        <w:t>қақтығыстар қызуы асқынып тұрғанда, желтоқсан жарасы жазылмаған тұста</w:t>
        <w:br/>
        <w:t>азаматтық келісім мен саяси тұрақтылықты басты міндеттердің қатарына қою</w:t>
        <w:br/>
        <w:t>барлық жағынан өзекті болатын. Ұлттық идеяның көздегені де - халықтарды</w:t>
        <w:br/>
        <w:t>ара-дара қылу емес, тұтастыру ғой.</w:t>
        <w:br/>
        <w:t>Әрине, азаттықтың алғашқы ақ таңында ақтарылған жан тебіренісінде</w:t>
        <w:br/>
        <w:t>ұлттық Идея ұғым-түсінігі қолданылған жоқ. Еуропоцентристік идеологиялық</w:t>
        <w:br/>
        <w:t>қысымнан ұлтсыздануға шақ қалған Қазақстанда басқаша болуы мүмкін де</w:t>
        <w:br/>
        <w:t>емес еді. Бірақ ұлттық идеяның болмыс-бітімі Қазақ елі, Азаттық, Бірлік</w:t>
        <w:br/>
        <w:t>екені тайға таңба басқандай дараланды. 17 желтоқсанда айтылған көреген</w:t>
        <w:br/>
        <w:t>сөздер сол күні кеште тағы бір қырынан дәлелденді. Мәселе Н.Назарбаев пен</w:t>
        <w:br/>
        <w:t>Алматыға келген АҚШ-тың мемлекеттік хатшысы - Джейме Бейкер</w:t>
        <w:br/>
        <w:t>арасындағы кездесу жайлы. Екі басшы өз мемлекеттерінің мүддесі биігінен</w:t>
        <w:br/>
        <w:t>келіссөз жүргізгені - түсінікті жайт. Сондағы байқағанын және ой-түйінін</w:t>
        <w:br/>
        <w:t>мұхиттың арғы жағынан келген қонақ былайша қағазға түсіріпті:</w:t>
        <w:br/>
        <w:t>«...Назарбаевпен болған әлгі үш сағаттық жолығысуымның бұған дейінгі</w:t>
        <w:br/>
        <w:t>өткізген жолығысуларымның ішіндегі ең жақсысы болғанын іштей сезіндім.</w:t>
        <w:br/>
        <w:t>Ол ешбір асыра бағалаусыз-ақ айта қаларлықтай әсер қалдыратын айтулы</w:t>
        <w:br/>
        <w:t>лидер екен... Назарбаев керек нәрсені дәл көре алады, түсінікті нәрсені жүзеге</w:t>
        <w:br/>
        <w:t>асатындай жүйелі жолға қоя алады».</w:t>
        <w:br/>
        <w:t>Осылайша, бар-жоғы қазірге дейін пікірталас туғызып жүрген ұлттық</w:t>
        <w:br/>
        <w:t>идеяның сүлбесі жүйелік дағдарыс шарықтау шыңына жеткен, алда не тосып</w:t>
        <w:br/>
        <w:t>тұрғаны белгісіз, тәжірибе мардымсыз, баз біреулерді пессимизм иектеген</w:t>
        <w:br/>
        <w:t>тұста ел астанасы - Алматыда дүниеге келді. Тағдыранықтағыш сәтте</w:t>
        <w:br/>
        <w:t>Қазақстан халқы, әрине, ең алдымен, қазақ халқы сабырлық танытып,</w:t>
        <w:br/>
        <w:t>асқанның да, сасқанның да сөзіне ермей, Алаштың бас қаласында айтылған</w:t>
        <w:br/>
        <w:t>ұлағатты сөздерге қонақ берді, бүкіл ел сайлаған тұңғыш Президент -</w:t>
        <w:br/>
        <w:t>Н.Ә.Назарбаевтың таңдауына ұйыды, уәжіне құлақ қойды, өз болашағын</w:t>
        <w:br/>
        <w:t>сеніп тапсырды. Халық пен Биліктің арасындағы өзара риясыз сенімнің</w:t>
        <w:br/>
        <w:t>арқасында, бай, дамыған мемлекетке айналып кетпесек те, Қазақстан әлемге</w:t>
        <w:br/>
        <w:t>мәшһүр табыстарға қол созды.</w:t>
        <w:br/>
        <w:t>119</w:t>
        <w:br/>
        <w:t>ХӘН ТҮРКІ ӘЛЕМІНДЕГІ ҚАЗАҚСТАН: ІРГЕЛІ ТАРИХ ЖӘНЕ МЕТОДОЛОГИЯ</w:t>
        <w:br/>
        <w:t>қазақы қалпымызға оралуды қалағандар да, батысшылдар да, түрікшілдер де,</w:t>
        <w:br/>
        <w:t>панисламшылар да бар еді. Сырттағылар да қарап жатпады. Ресейде</w:t>
        <w:br/>
        <w:t>А.Солженицын мен М.Горбачев Қазақстанға өтіп кеткен жерлерімізді</w:t>
        <w:br/>
        <w:t>қайтаруымыз керек деген арандатушы әңгімелерін бықсытты.</w:t>
        <w:br/>
        <w:t>Қоғам жол айырығында тұрды. Қолдан келсе, ақыл-ойды, күш-қайратты</w:t>
        <w:br/>
        <w:t>жұмылдырып, бәсекеге қабілетті елдер қатарына кіру керек немесе «Құдай</w:t>
        <w:br/>
        <w:t>салды, - біз көндік» аясында қалып, азаттықты тәрк ету керек. Кешігу</w:t>
        <w:br/>
        <w:t>өліммен парапар деген сөз осындайдан айтылған шығар, сірә. Ахуалдың</w:t>
        <w:br/>
        <w:t>мейлінше күрделі екенін 1991 жылғы 17 желтоқсанда, яғни тәуелсіздіктің</w:t>
        <w:br/>
        <w:t>бірінші күнінде Елбасымыз бүкпесіз айтты: «Кең байтақ жеріміздің байлығы</w:t>
        <w:br/>
        <w:t>осы даланың түпкілікті халқына да, тағдыр қосып бірге өмір сүріп жатқан</w:t>
        <w:br/>
        <w:t>өзге ұлт өкілдеріне де молынан жетеді. Не істесек те, ақылмен істейік, арзан</w:t>
        <w:br/>
        <w:t>ұранға ермейік, ұшпа сезімге ерік бермейік дегім келеді. Әсіресе жастар</w:t>
        <w:br/>
        <w:t>салқынқандылықтан, үлкенді сыйлаудан, сөзге тоқтаудан айнымаса, қашанда</w:t>
        <w:br/>
        <w:t>достыққа адал болса, бауырмашыл, кең пейіл болса, халықтың атына сөз</w:t>
        <w:br/>
        <w:t>келтіретін ұстамсыздық атаулыдан аулақ жүрсе деп тілейік». Осылайша,</w:t>
        <w:br/>
        <w:t>Қазақстан тұрақтылық пен жасампаздыққа бастаған ізденіс жолын таңдады.</w:t>
        <w:br/>
        <w:t>Алматыдағы Орталық алаңда азаттықтың ақ таңын қарсы алған сан мың</w:t>
        <w:br/>
        <w:t>адам алдында тебіреніспен айтылған Президенттің сөзінде қазір және таяу</w:t>
        <w:br/>
        <w:t>болашақ үшін қажет ұлттық идеяның құрамдас бәліктері айқындалған еді.</w:t>
        <w:br/>
        <w:t>Алдымен, дүниеге келген жаңа мемлекет - Қазақ елі екені баса көрсетілді.</w:t>
      </w:r>
    </w:p>
    <w:p>
      <w:r>
        <w:t>«Ел» - байырғы түркі заманынан бері бар ұғым-түсінік, Халық, Отан,</w:t>
        <w:br/>
        <w:t>Атамекен дегенді білдіреді. Басты мағынасы мемлекеттің бар-жоғына келіп</w:t>
        <w:br/>
        <w:t>тіреледі. «Дербес мемлекет құру - қазақ халқының ғасырлар бойы аңсаған</w:t>
        <w:br/>
        <w:t>арманы еді. Міне, еңді сол күнге де жеттік», - деді Елбасы.</w:t>
        <w:br/>
        <w:t>Президент пайымынан ұлттық идеяға қатысты екі ой-түйін туындап</w:t>
        <w:br/>
        <w:t>тұр. Бірі-- ұлттық идея өзін өзі таныған ұлт барда ғана дүниеге келетіні. Өзін</w:t>
        <w:br/>
        <w:t>өзі тану тарих толқынында шыңдалған ұлттардың ғана пешенесіне жазылған.</w:t>
        <w:br/>
        <w:t>Ұлттық «меннің» асқар шыңы ұлттық мемлекет құру, ұлттық мемлекет -</w:t>
        <w:br/>
        <w:t>ұлттық «меннің» қамал-қорғаны. Екіншісі - ұлттық идеяның мазмұны мен</w:t>
        <w:br/>
        <w:t>өзегін бүгінді кемел келешекпен жалғастыратын өміршең де қисынды арман</w:t>
        <w:br/>
        <w:t>құрайтыны. «Армансыз адам қанатсыз құспен тең» қағидатын халқымыз</w:t>
        <w:br/>
        <w:t>ұрпақтан ұрпаққа аманаттағанда, өсер елдің серігі -- оптимизм екенін</w:t>
        <w:br/>
        <w:t>қапысыз таныған ғой.</w:t>
        <w:br/>
        <w:t>Бұдан кейін алға тартылған президенттік келелі ой - тәуелсіздіктің та-</w:t>
        <w:br/>
        <w:t>балдырығында тұрғанымыз жайлы. Дұрыс бағытта ілгерілеу үшін бірінші қа-</w:t>
        <w:br/>
        <w:t>дамнан ұлттық идеяны оң анықтаудың мәні зор. Тәуелсіздік өткеннің қарызы</w:t>
        <w:br/>
        <w:t>мен парызын атқаруға есік ашуымен ғана қымбат емес, әлемдік өркениеттің</w:t>
        <w:br/>
        <w:t>көші соңында салпаңдамауға, табиғи-ырғақты өсіп-өну жолын табуға мүмкін-</w:t>
        <w:br/>
        <w:t>дікті арттыратын ұлттық идеямен де қымбатты. Еңселі ел болу тым асығыс-</w:t>
        <w:br/>
        <w:t>118</w:t>
        <w:br/>
        <w:t>ХЫ ТҮРКІ ӘЛЕМІНДЕГІ ҚАЗАҚСТАН: ІРГЕЛІ ТАРИХ ЖӘНЕ МЕТОДОЛОГИЯ</w:t>
        <w:br/>
        <w:t>Президент те барын салды. Пәтерлерді жеке меншікке беруден ұлттық</w:t>
        <w:br/>
        <w:t>қауіпсіздік қалқаны - Қарулы Күштерді жасақтауға дейін бақылауға алып,</w:t>
        <w:br/>
        <w:t>тікелей араласты. Мемлекеттік басқару органдарының жүйесі әлденеше рет</w:t>
        <w:br/>
        <w:t>реформаланды, әртүрлі топтар мен қоғамдық қозғалыс өкілдерімен,</w:t>
        <w:br/>
        <w:t>шахтерлармен, диқандармен, студенттермен, зиялы қауыммен жиі-жиі</w:t>
        <w:br/>
        <w:t>кездесу өткізіп, елді дағдарыстан шығарудың амалын ойластырды,</w:t>
        <w:br/>
        <w:t>Қазақстанның әлемдегі орнын табуға, ТМД ықпалдастығын қалыптастыруға</w:t>
        <w:br/>
        <w:t>күш-қайратын аяусыз жұмсады. Айталық, 1992 жылғы 5 қазанда БҰҰ Бас</w:t>
        <w:br/>
        <w:t>Ассамблеясы 47-сессиясында сөйлеген сәзінде Азиядағы өзара ықпалдастық</w:t>
        <w:br/>
        <w:t>және сенім шаралары жөніндегі Кеңес құру жоспарын ұсынды. Осы жылдың</w:t>
        <w:br/>
        <w:t>ішінде ғана Мәскеуде, Давоста, Венада, Индияда, Пәкістанда, Бішкекте,</w:t>
        <w:br/>
        <w:t>Вашингтон мен Нью-Йоркте, Хельсинкиде, Анкарада, Берлин мен Парижде,</w:t>
        <w:br/>
        <w:t>Тегеранда ед мүддесін көздеген халықаралық келіссөздер жүргізді. Асылы,</w:t>
        <w:br/>
        <w:t>тәуелсіздіктің алғашқы төрт жылы - Президенттің мемлекеттік қызметтегі</w:t>
        <w:br/>
        <w:t>тағдырының ең ауыр, ең қиналған кезеңі.</w:t>
        <w:br/>
        <w:t>Жас мемлекеттің шаңырағын шайқалтпау үшін күндіз-түні тынбаған</w:t>
        <w:br/>
        <w:t>баяси-интеллектуалдық күрес пен жанталас, дүниенің төрт бұрышында</w:t>
        <w:br/>
        <w:t>жинақталған тәжірибені зерделеген ізденіс Елбасын үш ұлы пайым-</w:t>
        <w:br/>
        <w:t>тұжырымға және нақты қадамдарға әкелді. Оның екеуі -- 1994 жылдың, біреуі</w:t>
        <w:br/>
        <w:t>- 1995 жылдың еншісінде. 1994 жылдың наурызында М.Ломоносов атындағы</w:t>
        <w:br/>
        <w:t>Мәскеу мемлекеттік университетінде оқыған дәрісі арқылы көрегендікке</w:t>
        <w:br/>
        <w:t>толы ұсыныс -- Еуразиялық одақ идеясын паш етті, шілдеде Елорданы</w:t>
        <w:br/>
        <w:t>Алматыдан Ақмолаға көшіруге түпкілікті шешім қабылданды. Ал 1995</w:t>
        <w:br/>
        <w:t>жылғы тамызда Қазақстан Республикасының екінші Конституциясы</w:t>
        <w:br/>
        <w:t>бүкілхалықтық референдуммен мақұлданып, ел тағдырына жауапкершілік</w:t>
        <w:br/>
        <w:t>жүгін Н.Назарбаев толық өз мойнына алды. Мемлекетті басқарудың</w:t>
        <w:br/>
        <w:t>президенттік формасы дүниеге келді. Осы жылғы 21 желтоқсанда жана</w:t>
        <w:br/>
        <w:t>жылдық құттықтауында Президент -- Н.Назарбаев былай деген еді:</w:t>
        <w:br/>
        <w:t>«Бүгінгідей күрделі жағдайға тап болып отырған жалғыз біз емес. Бізге дейін</w:t>
        <w:br/>
        <w:t>де көптеген ел мақсаттарына жету үшін не бір қиын-қыстау кезеңдерді, тар</w:t>
        <w:br/>
        <w:t>жол, тайғақ кешулерді бастарынан өткізген. Қайсыбір ел болмасын, осы</w:t>
        <w:br/>
        <w:t>жолдармен өтуге тиіс».</w:t>
      </w:r>
    </w:p>
    <w:p>
      <w:r>
        <w:t>Ақиқатына жүгінсек, сын сағатында ел өзі сенген Ерді тәбесіне</w:t>
        <w:br/>
        <w:t>көтерген, ал нағыз кемел Ер қашанда елді өрге сүйреген ғой.</w:t>
        <w:br/>
        <w:t>Сонымен, тәуелсіздікті жариялаумен Елбасын және елді баурап алған</w:t>
        <w:br/>
        <w:t>ұлттық идея формуласы ресми танылмаса да, әрбір атқан таңмен, нақты іс-</w:t>
        <w:br/>
        <w:t>шарамен мақсат-міндетін жүзеге асырып жатты. Еуразиялық одақ идеясы</w:t>
        <w:br/>
        <w:t>жойқын ядролық қару-жарағымен, ұлтаралық қақтығыс-соқтығыстарымен,</w:t>
        <w:br/>
        <w:t>дау-шарымен әлемді алаңдатып отырған посткеңестік кеңістікте татулығы</w:t>
        <w:br/>
        <w:t>жарасқан, береке-бірлікке шақырушы ел -- Қазақстан бар екенін, оның лидері</w:t>
        <w:br/>
        <w:t>120</w:t>
        <w:br/>
        <w:t>“ТҮРКІ ӘЛЕМІНДЕГІ ҚАЗАҚСТАН: ІРГЕЛІ ТАРИХ ЖӘНЕ МЕТОДОЛОГИЯ</w:t>
        <w:br/>
        <w:t>- Н.Назарбаев ұлттық және өңірлік мүдделерді жалпыадамзаттық қажет-</w:t>
        <w:br/>
        <w:t>тілікпен үйлестіруге жол тапқанын айшықтаса, жаңа астананы айқындау -</w:t>
        <w:br/>
        <w:t>азаттықтың алғашқы ұлы жеңісі болатын. Ал тәуелсіз республикамыздың</w:t>
        <w:br/>
        <w:t>екінші Конституциясы реформа адымдарын шапшандатып, халық пен</w:t>
        <w:br/>
        <w:t>Елбасымыздың жасампаздықпен кәсіле қимылдауына құқықтық негіз қалады.</w:t>
        <w:br/>
        <w:t>Ұлттық идеяның реализмі мен пәрменділігі ұлы Абайдың 150 жылдығын,</w:t>
        <w:br/>
        <w:t>М.Әуезовтың 100 жылдығын ЮНЕСКО деңгейінде ұлықтаумен, «Қазақстан-</w:t>
        <w:br/>
        <w:t>2030» стратегиялық даму бағдарламасын қабылдаумен және дәйектелді. 1997</w:t>
        <w:br/>
        <w:t>жылғы қыста ұлы көштің Жетісудан Сарыарқаға бет түзеуі - тәуелсіздіктің</w:t>
        <w:br/>
        <w:t>елең-алаңында дүниеге келген ұлттық идея салтанаты шеруін екінші кезеңге,</w:t>
        <w:br/>
        <w:t>астаналық кезеңге бастаған сәт еді.</w:t>
        <w:br/>
        <w:t>Елдің астанасын ауыстырудың тағылымы мен нәтижесі, сана</w:t>
        <w:br/>
        <w:t>болмысына, өмір салтына, демографияға, элита тағдырына әсері терең</w:t>
        <w:br/>
        <w:t>зерттеулерді талап ететіні баршаға аян. Солардың ішінен ең маңыздысын</w:t>
        <w:br/>
        <w:t>айрықша атап өткен абзал. Ол -- Астананы ауыстырумен қазақтың мемлекет</w:t>
        <w:br/>
        <w:t>құраушы ұлтқа айналуға, мемлекеттілігін қалыптастыруға шешуші қадам</w:t>
        <w:br/>
        <w:t>басқаны. Мемлекет пен мемлекеттілік ұғым-түсініктерінің ортақтастығы да,</w:t>
        <w:br/>
        <w:t>айырмашылығы да бар. Мемлекет дегеніміз - белгілі атауы бар, шекарасы</w:t>
        <w:br/>
        <w:t>анықталған, нақты аумақтағы саяси-құқықтық жүйе, оны халқы да, әлемдік</w:t>
        <w:br/>
        <w:t>қауымдастық та мойындайды. Ал мемлекеттің жоғарғы даму сатысы -</w:t>
        <w:br/>
        <w:t>мемлекеттілік. Оған қалыптасқан экономиканың, заңнама жүйесінің, басқару</w:t>
        <w:br/>
        <w:t>аппаратының, өз Қарулы Күшінің, халықаралық таларқа сай қорғалатын</w:t>
        <w:br/>
        <w:t>мемлекеттік шекарасының, дипломатиясынын Т.б. болуы тән. Бүгінгі ұлттық</w:t>
        <w:br/>
        <w:t>идеяның тоқ етер мэні нақты тарихи кезеңде мемлекет құраушы ұлт алдында</w:t>
        <w:br/>
        <w:t>тұрған басты мақсат пен өзекті міндеттердің жиынтық формуласы дегенге</w:t>
        <w:br/>
        <w:t>саятынын ескерсек, алматылық кезеңдегі қазақ - әлі мемлекет құраушы ұлтқа</w:t>
        <w:br/>
        <w:t>айнала қоймаған, мемлекеттілігі де қалыптаспаған еді. Бірақ үрдіс басталған-</w:t>
        <w:br/>
        <w:t>тын. Астаналық кезеңде ол түпкілікті шешімін тапты. Ендеше, өтпелі</w:t>
        <w:br/>
        <w:t>кезеңдегі ұлттық идеяны бірінші кезекте мемлекет құраушы және</w:t>
        <w:br/>
        <w:t>мемлекеттілік биігіне көтерілу ұстанымынан таразылағанда, қазақ мұраты,</w:t>
        <w:br/>
        <w:t>арманы деп айЙдарлауға толық негіз бар.</w:t>
        <w:br/>
        <w:t>Біріншіден, қазақтар тарихи Отанында отыр. Осында төлтума шаруа-</w:t>
        <w:br/>
        <w:t>шылық-мәдени құндылықтарын қалыптастырды, ХУ ғасырдың екінші жарты-</w:t>
        <w:br/>
        <w:t>сында төл мемлекетінің шаңырағын көтерді, отарлық қыспақта да, тоталитар-</w:t>
        <w:br/>
        <w:t>лық тозақта да елін, жерін тастап кеткен емес. Қазақтан басқа ұлттар мен ха-</w:t>
        <w:br/>
        <w:t>лықтар - ХУІ ғасырдан беріде ғана, біразы Ұлы Отан соғысы жылдарында</w:t>
        <w:br/>
        <w:t>Қазақстанға қоныс аударып, тағдырдың жазуымен мұнда екінші Отанын</w:t>
        <w:br/>
        <w:t>тапқандар. Бүгінде әрқайсы, тіпті бәрі қосылып мемлекет құраушы ұлтқа</w:t>
        <w:br/>
        <w:t>айналмайтынын ұққандықтан, бұлардың арман-мұраты қазақ арман-мұра-</w:t>
        <w:br/>
        <w:t>тымен тұтасып, тамырланып кеткені - күмән туғызбайтын ақиқат. Өзін қазақ</w:t>
        <w:br/>
        <w:t>121</w:t>
      </w:r>
    </w:p>
    <w:p>
      <w:r>
        <w:t>ҰЛТ ЗИЯЛЫСЫ, ҰЛТТЫҚ ЭЛИТА ЖӘНЕ</w:t>
        <w:br/>
        <w:t>АЗАТТЫҚ.ҚОЗҒАЛЫСЫ</w:t>
        <w:br/>
        <w:t>кСы ТҮРКІ ӘЛЕМІНДЕГІ ҚАЗАҚСТАН: ІРГЕЛІ ТАРИХ ЖӘНЕ МЕТОДОЛОГИЯ</w:t>
        <w:br/>
        <w:t>ден қойсақ, әлем Елордамызды қазақстандық жолдың, ілгерілеу мен</w:t>
        <w:br/>
        <w:t>ұмтылыстың шоқтай жиынтығы ретінде қабылдауда. Бүгінгі ұлттық</w:t>
        <w:br/>
        <w:t>идеямыздың көздегені де Қазақ елінің жаңа әлемдегі лайықты орнын анықтау</w:t>
        <w:br/>
        <w:t>емес пе! Мұның да бастау-бұлағында - Астана.</w:t>
        <w:br/>
        <w:t>Әзірге ресми ұлықталмаған ұлттық идеямыздың «Қазақ елі» сегменті</w:t>
        <w:br/>
        <w:t>діттеген межесіне жетті. Тәуелсіздіктің 15-жылында Елбасымыз: «Біздің</w:t>
        <w:br/>
        <w:t>айқын да сындарлы іс-қимыл стратегиямыздың, ниеттестер командасыңың</w:t>
        <w:br/>
        <w:t>ынтымақшыл жұмысының, біздің отандастарымыздың жаңқиярлық еңбегі</w:t>
        <w:br/>
        <w:t>мен толайым қолдауының нәтижесінде Қазақстаң мемлекеттілігі толық</w:t>
        <w:br/>
        <w:t>орнықты!», -- деп салтанатты мәлімдеуі - осыған айғақ-дәлел. Енді</w:t>
        <w:br/>
        <w:t>экономикалық, ақпараттық, энергетикалық қауіпсіздігі тиянақталған, руға,</w:t>
        <w:br/>
        <w:t>жүзге бөліну дертінен айыққан, жемқорлықты ауыздықтаған, бәсекеге</w:t>
        <w:br/>
        <w:t>қабілетті ұлтқа айналған, Маловодное мен Маятастағыдай қақтығыстардан</w:t>
        <w:br/>
        <w:t>ада биікке көтерілсек, «Азаттық», «Бірлік» сегменттері атқарылып, ұлттық</w:t>
        <w:br/>
        <w:t>идеяның жаңа формуласына көшетініміз сөзсіз.</w:t>
        <w:br/>
        <w:t>Тарих - халықпен тарих. Әсіресе тұлғалардың орны алабөтен. Астана</w:t>
        <w:br/>
        <w:t>тағдырында Кенесарының, Балуан Шолақ пен Қажымұқанның, Иманжүсіп</w:t>
        <w:br/>
        <w:t>пен Сәкеннің, Жұмабек Тәшенов пен Рақымжан Қошқарбаевтың есімдері</w:t>
        <w:br/>
        <w:t>мәңгіге қалды. Халықтың бойындағы жасампаз бұла күшті кемеңгер де</w:t>
        <w:br/>
        <w:t>көреген тұлғалар аша алады. Бұған Есілдің жағасында жайнай өскен шаңырақ</w:t>
        <w:br/>
        <w:t>қала -- бұлтартпас айғақ-дәлел. Елбасымыз - Н.Назарбаев Елорданы Астанаға</w:t>
        <w:br/>
        <w:t>көшіру бастамасымен "миллиондардың тарихи миссиясыңа арна ашты, жаңа</w:t>
        <w:br/>
        <w:t>Астана озық Идеялар мен нақты істердің ұйытқысына айңалды. Астана -</w:t>
        <w:br/>
        <w:t>ұлттық тарихымыздың айбары һәм мақтанышы.</w:t>
        <w:br/>
        <w:t>Сұрақтар:</w:t>
        <w:br/>
        <w:t>1. Ұлттық идея қашан және не үшін пайда болады?</w:t>
        <w:br/>
        <w:t>2. Билік пең байлық ұлттық идеяға қалай септеседі?</w:t>
        <w:br/>
        <w:t>3. Алаш қозғалысындағы ұлттық идея эволюциясын түсіндіріңіз.</w:t>
        <w:br/>
        <w:t>4. Кеңестік Қазақстанда ұлттық идеяның болған-болмағаны туралы не</w:t>
        <w:br/>
        <w:t>білесіз?</w:t>
        <w:br/>
        <w:t>5. Дәстүрлі қазақ қоғамының ұлттық идеясы кімге қызмет етті?</w:t>
        <w:br/>
        <w:t>6. Тәуелсіз Қазақстанға ұлттық идея қажет пе?</w:t>
        <w:br/>
        <w:t>7. Ұлтгық идея мен идеологияның айырмашылығы неде?</w:t>
        <w:br/>
        <w:t>8. Ұлттық идея және мемлекеттік тіл: қайсысы маңызды?</w:t>
        <w:br/>
        <w:t>9. Ұлттық идея және жастар: не істеу керек?</w:t>
        <w:br/>
        <w:t>10. Н.Назарбаев ұлттық идея туралы.</w:t>
        <w:br/>
        <w:t>124</w:t>
      </w:r>
    </w:p>
    <w:p>
      <w:r>
        <w:t>Ж 4%</w:t>
        <w:br/>
        <w:t>Хи, ШНЫ, ТҮРКІ ӘЛЕМІНДЕГІ ҚАЗАҚСТАН: ІРГЕЛІ ТАРИХ ЖӘНЕ МЕТОДОЛОГИЯ</w:t>
        <w:br/>
        <w:t>«Мұсылманшылық кімде жоқ,</w:t>
        <w:br/>
        <w:t>Тілде бар да, дінде жоқ.</w:t>
        <w:br/>
        <w:t>Көшпелі дәулет кімде жоқ,</w:t>
        <w:br/>
        <w:t>Бірде бар да, бірде жоқ.</w:t>
        <w:br/>
        <w:t>Азамат ерлер кімде жоқ,</w:t>
        <w:br/>
        <w:t>Еріккен күні қолда жоқ.</w:t>
        <w:br/>
        <w:t>Заманым менің тар болды,</w:t>
        <w:br/>
        <w:t>Тура әділдік биде жоқ».</w:t>
        <w:br/>
        <w:t>Екіншіден, қоғамның әлеуметтік-экономикалық және саяси</w:t>
        <w:br/>
        <w:t>құрылымдарындағы түбегейлі өзгерістерге лайық мамандар даярлау қолға</w:t>
        <w:br/>
        <w:t>алынбады. Бітпейтін ырғалу-жырғалумен өлкеде ашылған 6-7 орта арнайы</w:t>
        <w:br/>
        <w:t>оқу орындары ұлттық зиялылардың уақыт талап етіп отырған топтарын -</w:t>
        <w:br/>
        <w:t>инженерлерді, агрономдарды, дәрігерлерді, әскери мамандарды, тағы</w:t>
        <w:br/>
        <w:t>басқаларды даярлап шығаруға шамасы жетпеді. Мәскеу, Петербор, Омбы,</w:t>
        <w:br/>
        <w:t>Қазан сияқты қалаларда білім алған қазақ жастарының қатары молайғанмен,</w:t>
        <w:br/>
        <w:t>сұраныс және ұсыныс арасындағы алшақтық жер мен көктей еді. Мектеп</w:t>
        <w:br/>
        <w:t>ісіндегі олқылықтар өз алдына бір төбе болды. Түптеп келгенде, қазақтың</w:t>
        <w:br/>
        <w:t>рухани-мәдени өмірін түсінбеген әрі менсінбеген, ұлт зиялыларының сандық-</w:t>
        <w:br/>
        <w:t>сапалық өсуін тежеген отарлаушылар қоғамдық регресті туғызып қана</w:t>
        <w:br/>
        <w:t>қоймай, бар кінәні өзімізге жауып, «бұратана халық», «надан халық»,</w:t>
        <w:br/>
        <w:t>«мәдениетсіз халық», «болашағы жоқ халық» атандырды. 1893 жылы дат</w:t>
        <w:br/>
        <w:t>ғалымы В.Томсен 1500 жылға жуық тарихы бар байырғы түркі жазуын</w:t>
        <w:br/>
        <w:t>оқығанда да, «Қозы Көрпеш - Баян сұлу» поэмасына ұлы ақыны А.С.</w:t>
        <w:br/>
        <w:t>Пушкин ден қойғанда да, Шоқан Шығыс Түркістанды әлемге танытқанда да</w:t>
        <w:br/>
        <w:t>селт етпеді. Қара шекпенділерді қаптатты, жерді алды, шоқындыру саясатын</w:t>
        <w:br/>
        <w:t>жүргізді, біртұтас қазақ жерін әкімшіл-территориялық талапайға салды. Қазақ</w:t>
        <w:br/>
        <w:t>зиялыларының бастау бұлағы мен тамырына апат қаупі төнді. Бұқар жырау</w:t>
        <w:br/>
        <w:t>күңірене эшкерелеген:</w:t>
        <w:br/>
        <w:t>Түсті мынау тұман-ай,</w:t>
        <w:br/>
        <w:t>Істің бәрі күмән-ай!</w:t>
        <w:br/>
        <w:t>Баспақ-тана жиылып,</w:t>
        <w:br/>
        <w:t>Фана болған заман-ай.</w:t>
        <w:br/>
        <w:t>Құл-құтандар жиылып,</w:t>
        <w:br/>
        <w:t>Құда болған заман-ай!</w:t>
        <w:br/>
        <w:t>Арғымағын жоғалтып,</w:t>
        <w:br/>
        <w:t>Тай жүгірткен заман-ай</w:t>
        <w:br/>
        <w:t>Азаматың құлапты,</w:t>
        <w:br/>
        <w:t>Жұрт талық болған заман-ай!</w:t>
        <w:br/>
        <w:t>- дейтін заман туды.</w:t>
        <w:br/>
        <w:t>132</w:t>
        <w:br/>
        <w:t>КИС ТҮРКІ ӘЛЕМІНДЕГІ ҚАЗАҚСТАН: ІРГЕЛІ ТАРИХ ЖӘНЕ МЕТОДОЛОГИЯ</w:t>
        <w:br/>
        <w:t>сақ, байырғы түркі өркениетін қазақ мәдениеті мен зиялыларының бастау көзі</w:t>
        <w:br/>
        <w:t>деп қабылдасақ, осынау құндылықтардың ұлттық негізде қалыптасуы мен</w:t>
        <w:br/>
        <w:t>дамуындағы бірінші кезең ретінде ХҮ-ХУІШ ғасырларды пайымдағанымыз</w:t>
        <w:br/>
        <w:t>жөң. Ресейдің қол астына енгенге дейінгі қазақ қоғамы ой еңбегі адамдарына</w:t>
        <w:br/>
        <w:t>кеңде емес болатын. ХУ-ХУШ ғасырларда өмір сүрген шығармашылық</w:t>
        <w:br/>
        <w:t>интеллигенцияның жекелеген көрнекті әкілдері өздерінің мұралары арқылы</w:t>
        <w:br/>
        <w:t>бізге белгілі болып отыр. Мәселен, қазақ поэзиясының үш томдық «Бес ғасыр</w:t>
        <w:br/>
        <w:t>жырлайды» атты антологиясында оннан астам ақынның шығармалары</w:t>
        <w:br/>
        <w:t>жарияланған, Абай мектебінің өкілі - Ш.Құдайбердіұлы тап осы ақындарға</w:t>
        <w:br/>
        <w:t>байлаңыстыра айтпаса да: «Терең ой, түзу тәжірибесі бар адам ғайыптан</w:t>
        <w:br/>
        <w:t>хабар береді», - дей келе: «Әулие дегені сол болса керек», - деп түйіндейді.</w:t>
        <w:br/>
        <w:t>Ал оларды университет немесе басқа оқу орнын бітірмеді деген сылтаумен</w:t>
      </w:r>
    </w:p>
    <w:p>
      <w:r>
        <w:t>интеллигенция қатарына, ой еңбегі адамына санамауымызға еш құқымыз</w:t>
        <w:br/>
        <w:t>жоқ. Тіпті қазіргі ғылыми-техникалық прогресс заманында біліми көрсеткіш,</w:t>
        <w:br/>
        <w:t>диплом әлеуметтік субьһектіні қоғамдағы белгілі бір топқа жатқызуға кепіл</w:t>
        <w:br/>
        <w:t>бола алмайды.</w:t>
        <w:br/>
        <w:t>Рухани-мәдени әлеуетіміз бен зиялыларымыз ХУШ ғасыр басында</w:t>
        <w:br/>
        <w:t>мейлінше толысқанын жоңғарлармен соғыс айдай анық көрсетті. Күтпеген</w:t>
        <w:br/>
        <w:t>жерден «ақтабан шұбырындыға» ұшыраған қазақ қоғамы Абылай мен</w:t>
        <w:br/>
        <w:t>Әбілқайырды, Бұқар жырау мен Ақтамбердіні, Қабанбай мен Бөгенбайды</w:t>
        <w:br/>
        <w:t>тарих сахнасына шығара алды, елдігін сақтап қалды.</w:t>
        <w:br/>
        <w:t>Ұлт зиялылары тарихы мен тағдырының екінші кезеңі Ресейге бодан</w:t>
        <w:br/>
        <w:t>болумен басталды. Бұл кезеңде жасампаздық әрекетке көп кедергі туғаны</w:t>
        <w:br/>
        <w:t>рас. Әйткенмен халқының төлтума қасиеттері мен құндылықтарын санасына</w:t>
        <w:br/>
        <w:t>сіңіре өскен қазақ зиялыларының жаңа толқыны отарлық тәртіп тұсында да</w:t>
        <w:br/>
        <w:t>ұлттық мәдениетке аз олжа салған жоқ. Отарлаушылар әкелген жат</w:t>
        <w:br/>
        <w:t>өркениеттің талаптары мен сұраныстарына бейімделе алуымен-ақ әлеуметтік</w:t>
        <w:br/>
        <w:t>икемділік танытты. Жоғалтқанымыз да аз болмады. Дәстүрлі басқару жүйесі</w:t>
        <w:br/>
        <w:t>күйретілді, 1847 жылы қазақтың соңғы ханы Кенесары өлтірілді, төре-</w:t>
        <w:br/>
        <w:t>сұлтандардың қадір-қасиеті төмендеді. Билер мен батырлардан гөрі</w:t>
        <w:br/>
        <w:t>орысшаны игерген тілмаштың сөзі өтімді болды. Ресей үлгісімен қазақ</w:t>
        <w:br/>
        <w:t>жерінде ашылған мемлекеттік мекемелердегі қызметтен қазақ зиялылары мен</w:t>
        <w:br/>
        <w:t>оқығандарына болар-болмасы ғана тиді. Кезінде ханы да, сардары да, төбе</w:t>
        <w:br/>
        <w:t>биі де өзінен шыққан халықтың жақсыларына енді бұйырғаны болыстық пен</w:t>
        <w:br/>
        <w:t>старшындық еді. Қазақ зиялылары билік пен байлықтан шеттетілді. Билік пен</w:t>
        <w:br/>
        <w:t>байлықтың жат қолында кетуімен капиталистік қатынастар өлкеге енгенмен,</w:t>
        <w:br/>
        <w:t>ұлттық буржуазия шын мағынасында қалыптаспай, мешеу күйде қала берді.</w:t>
        <w:br/>
        <w:t>Кезінде жарты дүниені ашса - алақанында, жұмса - жұдырығына ұстаған</w:t>
        <w:br/>
        <w:t>көшпелілердің дәурені өткені түпкілікті анықталды. Махамбет жырға қос-</w:t>
        <w:br/>
        <w:t>қан:</w:t>
        <w:br/>
        <w:t>131</w:t>
        <w:br/>
        <w:t>рН ТҮРКІ ӘЛЕМІНДЕГІ ҚАЗАҚСТАН: ІРГЕЛІ ТАРИХ ЖӘНЕ МЕТОДОЛОГИЯ</w:t>
        <w:br/>
        <w:t>Үшіншіден, отарлаудың зілдей салмағынан күйремесе де, сыр берген</w:t>
        <w:br/>
        <w:t>дәстүрлі коғамға, ұлт зиялыларының арасына жік түсті. Қазақ хандығы</w:t>
        <w:br/>
        <w:t>тұсында арагідік байқалып қалатын саяси тұрақсыздық, ру-тайпа арасындағы</w:t>
        <w:br/>
        <w:t>қақтығыстар мүлде басқа сипат алды. Ханға басу айтатын, өкпелеген</w:t>
        <w:br/>
        <w:t>ағайынның көшін тоқтататын, шекіскен батырларды татуластыратын дуалы</w:t>
        <w:br/>
        <w:t>ауыз билер, ақын-жыраулар көзден ұшты. От ауыз, орақ тілді шешендер,</w:t>
        <w:br/>
        <w:t>дүйім жұрт аузына қараған ақындар «хан емессің, қасқырсың, қас албасты</w:t>
        <w:br/>
        <w:t>басқырсың» деп сөз саптауды әдетке айналдырды. Оқығандар мен</w:t>
        <w:br/>
        <w:t>зиялылардың бір тобы отарлаушылардың сойылын соғып, туған халқының</w:t>
        <w:br/>
        <w:t>қанын теспей сорса, екіншілері «сен тимесең - мен тимен» деген</w:t>
        <w:br/>
        <w:t>психологиямен қарақан басының қамын күйттеумен әуреленді, үшіншілері</w:t>
        <w:br/>
        <w:t>жалпықазақтық идея мен үйлесім үшін жанталаса қызмет қылса, төртіншілері</w:t>
        <w:br/>
        <w:t>болашақтың алтын кілтін большевиктік бағдарламадан немесе діни</w:t>
        <w:br/>
        <w:t>қағидалардан іздеді. Бірін бірі сынауда, мазақтауда, реті келсе - жазалап</w:t>
        <w:br/>
        <w:t>жіберуде сараңдық танытқан жоқ. Жікшілдіктің ауыр дертке айналғаны ХУІП</w:t>
        <w:br/>
        <w:t>ғасырдағы С.Датұлы көтерілісінен алғаш байқалса, 1916 жылғы ұлт-азаттық</w:t>
        <w:br/>
        <w:t>көтеріліс тұсында бадырайып көзге түсті. 1917 жылғы қос революция оны</w:t>
        <w:br/>
        <w:t>барынша асқындырды. Осылайша, қазақ зиялыларының іштей ыдырауы мен</w:t>
        <w:br/>
        <w:t>өзара тартысы халық тағдырына және рухани біртұтастыққа қауіп-қатер</w:t>
        <w:br/>
        <w:t>бұлтын үйірді.</w:t>
        <w:br/>
        <w:t>Саны аз, басы бірікпеген ұлт зиялыларының әлеуметтік практикасы</w:t>
        <w:br/>
        <w:t>эрқашан пәрменді бола бермеді. Абай Құрманғазыны, Құрманғазы</w:t>
        <w:br/>
        <w:t>Жамбылды білмей дүниеден өтті. Тыңдаушылар мен оқырмандар да осы</w:t>
        <w:br/>
        <w:t>дәрежеде қалды. 1913 жылы қазақтың бас ақыны - Абай жайлы</w:t>
        <w:br/>
        <w:t>А.Байтұрсынов былай жазған еді: «Ақмоламен сыбайлас Торғай облысында</w:t>
      </w:r>
    </w:p>
    <w:p>
      <w:r>
        <w:t>Абайды білетін адам кем, тіпті жоқ деп айтса да боларлық». Ел өмірін</w:t>
        <w:br/>
        <w:t>ұйыстырып отыратын орталық мемлекеттік құрылым, ұлт мүддесін</w:t>
        <w:br/>
        <w:t>қорғайтын заң мен идея жұмыс істемей, зиялылар арасында келісім</w:t>
        <w:br/>
        <w:t>орнықпағанда, басқаша болуы мүмкін де емес еді. Бұл міндеттерді таралым</w:t>
        <w:br/>
        <w:t>саны шектеулі «Айқап» журналы мен «Қазақ» газеті де түпкілікті шешуі</w:t>
        <w:br/>
        <w:t>қиын-тын. Озық ойлы зиялылардың айтқан, айтса да баршаға жете бермеген</w:t>
        <w:br/>
        <w:t>асыл, шырын сөзі мен ісі, Асан Қайғы жырлағандай, «атажұрты бұқара өз</w:t>
        <w:br/>
        <w:t>қолыңда болмаса, қанша жақсы болса да, қайратты туған ер ғаріп» болған сол</w:t>
        <w:br/>
        <w:t>дәуірде бар үміт көшпелілердің жадында сақтау қабілетіне артылды. Солай</w:t>
        <w:br/>
        <w:t>болып шықты да. Ауызша әдебиет мұралары, ән-күйлер, шежіре, мақал-</w:t>
        <w:br/>
        <w:t>мәтелдер - бәрі қағаз бетіне хаттала бермесе де, халқымыздың рухани-</w:t>
        <w:br/>
        <w:t>мәдени қоржынынан түсіп қалмастан, елдігімізді, болмысымызды,</w:t>
        <w:br/>
        <w:t>этникалық сәйкестілікті (этническая идентичность) жойылып кетуден сақтап</w:t>
        <w:br/>
        <w:t>қалды.</w:t>
        <w:br/>
        <w:t>133</w:t>
        <w:br/>
        <w:t>Ет ТҮРКІ ӘЛЕМІНДЕГІ ҚАЗАҚСТАН: ІРГЕЛІ ТАРИХ ЖӘНЕ МЕТОДОЛОГИЯ</w:t>
        <w:br/>
        <w:t>ұстаныммен қаржы бәлу. жатқан еді. Сарқынды қаржыландыру,</w:t>
        <w:br/>
        <w:t>М.С.Горбачев айтқандай, тоқырау жылдарында емес, 50-жылдардың</w:t>
        <w:br/>
        <w:t>ортасында-ақ орын тепкен болатын. Себебі - жеке басқа табынуды</w:t>
        <w:br/>
        <w:t>эшкерелеумен тегін жұмыс күші ретінде пайдаланылған миллиондаған</w:t>
        <w:br/>
        <w:t>тұтқындар бостандыққа шығарылды, жанталаса қарулану дәуірі. келді,</w:t>
        <w:br/>
        <w:t>социалистік елдер мен ұлт-азаттық қозғалысты қолдауға қыруар қаржы</w:t>
        <w:br/>
        <w:t>жұмсалды. Мұншама шығынға төтеп бере алмаған кеңестік экстенсивті</w:t>
        <w:br/>
        <w:t>экономика мәдениетті қаржыландыруды сарқынды негізге көшіруді дүниеге</w:t>
        <w:br/>
        <w:t>экелді. 1940 жылы республика бюджетінен ағарту ісіне жұмсалған қаржы</w:t>
        <w:br/>
        <w:t>шығыстың 40 пайызын құраса, 1955 жылы ол 19 пайызға да жетпеді. Білім,</w:t>
        <w:br/>
        <w:t>ғылым, мәдениет мекемелеріндегі жабдықтар мен құралдар жаңартылмай,</w:t>
        <w:br/>
        <w:t>тозған үстіне тоза берді.</w:t>
        <w:br/>
        <w:t>Осы тұжырымдарды Қазақстанда ауылшаруашылық мамандарын</w:t>
        <w:br/>
        <w:t>даярлау тарихының 1946-1965 жылдары жинақталған тәжірибесінде көрсете</w:t>
        <w:br/>
        <w:t>кетейік. Ауылшаруашылық интеллигенциясы деп -- аграрлық экономикада</w:t>
        <w:br/>
        <w:t>күрделілігі және мазмұны әрқилы ой еңбегімен айналысқан мамандар тобын</w:t>
        <w:br/>
        <w:t>айтамыз. Ғылыми әдебиеттерде бұларды «өндірістік», «өнңдірістік-</w:t>
        <w:br/>
        <w:t>техникалық», «ауылшаруашылығының өндірістік-техникалық</w:t>
        <w:br/>
        <w:t>интеллигенциясы» деп те атай береді.</w:t>
        <w:br/>
        <w:t>1946-1965 жылдары республикада ауылшаруашылық мамандарын</w:t>
        <w:br/>
        <w:t>даярлайтын жоғары және арнайы орта оқу орындарының ауқымды жүйесі</w:t>
        <w:br/>
        <w:t>орнығып, аграрлық экономиканы білікті қызметкерлермен қамтамасыз ету</w:t>
        <w:br/>
        <w:t>мәселесі негізінен шешілген болатын. Әрине, оңтайлы ілгерілеулер өздігінен</w:t>
        <w:br/>
        <w:t>келе қалған жоқ. Қаражаттың тапшылығы, окытушы-профессор кадрлары-</w:t>
        <w:br/>
        <w:t>ның жетіспеушілігі, интеллигенцияға карсы репрессиялар, тоталитаризм-</w:t>
        <w:br/>
        <w:t>нің идеологиялық өктемдігі - бәрі білікті мамандар даярлауға зиянын</w:t>
        <w:br/>
        <w:t>тигізумен болды. Төрт жылға созылған соғыс та ауыл-селолардағы мамандар</w:t>
        <w:br/>
        <w:t>қатарын сиретіп жіберді. Нақтырақ айтсақ, 1945 жылы аграрлық секторда</w:t>
        <w:br/>
        <w:t>еңбек етіп жатқан жоғары және орта ауылшаруашылық білімді мамандар</w:t>
        <w:br/>
        <w:t>саны 4 мыңнан сәл ғана асатын. Егер тап осы жылы республикада 7 мың-</w:t>
        <w:br/>
        <w:t>нан астам колхоз, совхоз және мәшине-трактор стансысының болғанын</w:t>
        <w:br/>
        <w:t>ескерсек, әр шаруашылыққа бір дипломды маманнан келмегенін байқау қиын</w:t>
        <w:br/>
        <w:t>емес. )</w:t>
        <w:br/>
        <w:t>Білікті мамандар тапшылығы және оларға сұранымның ұдайы өсуі</w:t>
        <w:br/>
        <w:t>институттар мен техникумдарды көптеп ашуды талап етті. 1951 жылы Сомей</w:t>
        <w:br/>
        <w:t>малдәрігерлік, 1958 жылы Ақмола ауылшаруашылық, 1963 жылы Батыс</w:t>
        <w:br/>
        <w:t>Қазақстан ауылшаруашылық, Жамбыл тидромелиорациялық-құрылыс</w:t>
        <w:br/>
        <w:t>институттары шаңырақ көтерді. 1946 жылдың басында республикалық</w:t>
        <w:br/>
        <w:t>жершаруашылығы наркоматы жүйесінде 17 арнайы орта оқу орны болса,</w:t>
      </w:r>
    </w:p>
    <w:p>
      <w:r>
        <w:t>137</w:t>
        <w:br/>
        <w:t>ҒҒ</w:t>
        <w:br/>
        <w:t>КЗТЫ ТҮРКІ ӘЛЕМІНДЕГІ ҚАЗАҚСТАН: ІРГЕЛІ ТАРИХ ЖӘНЕ МЕТОДОЛОГИЯ</w:t>
        <w:br/>
        <w:t>тарқатпады. Күні кешеге дейін қазақи отбасының әрқайсысында орта есеппен</w:t>
        <w:br/>
        <w:t>6-7 қара домалақ жарыса өсіп келе жататын. Тап сол тоқырау жылдары</w:t>
        <w:br/>
        <w:t>Балтық бойындағы республикаларда, ресейлік ірі қалаларда табиғи өсім</w:t>
        <w:br/>
        <w:t>мәселесі өткір қойыла бастаған еді.</w:t>
        <w:br/>
        <w:t>Қазақ әйелінің дарқандығы мен ұлтжандылығы арқасында Голошекин</w:t>
        <w:br/>
        <w:t>нәубетімен келген алапат шығын отыз жылдың ішінде, яғни бір ғана ұрпақ</w:t>
        <w:br/>
        <w:t>өсімімен толтырылды. Демек, бүгінгі азаттығымыздың адами факторын</w:t>
        <w:br/>
        <w:t>аналарымыз қалыптастырды. «Орнында бар оңалар», - деген осы. Қазақ</w:t>
        <w:br/>
        <w:t>әдебиетінің классигі Ғабит Мүсіреповтің мына тұжырымында ұлы ақиқат</w:t>
        <w:br/>
        <w:t>жатыр: «Мақтасақ, әйелді мақтайық та, құрметтейік те әйелді. Әйел - ана,</w:t>
        <w:br/>
        <w:t>барлық қиыңдықты жеңетін сарқылмайтын күш, көзді бұлақ емес пе? Бұл-</w:t>
        <w:br/>
        <w:t>шындық қой. Өйткені қай анадан сұрасаң да: - Біз өлімнен күштіміз. Біз</w:t>
        <w:br/>
        <w:t>дүниеге ақын да, ғалымды да, данышпан да, ер де береміз. Өлім адам баласын</w:t>
        <w:br/>
        <w:t>құртуға тырысса, біз оны жеңіп, адам баласын көбейттік демей ме?».</w:t>
        <w:br/>
        <w:t>Бүгінде бұқаралық ақпарат құралдарына көз жүгіртіп, құлақ қойсақ,</w:t>
        <w:br/>
        <w:t>қазақ қыз - келіншектерінің атына ауыр сөздер айтылып, кінә тағу жиілеп</w:t>
        <w:br/>
        <w:t>кеткенін байқау қиын емес. «Шетелдіктердің қолтығында кетті, тәнін сатып</w:t>
        <w:br/>
        <w:t>жүр, көкектен айырмашылығы қалмады», - дейді. Рас, дауласпаймыз. Бірақ</w:t>
        <w:br/>
        <w:t>ақиқаттан алшақтамайық. Біріншіден, жезөкшелік -- мейлінше көне кәсіп.</w:t>
        <w:br/>
        <w:t>Әзірге ол кедей елдерде ғана емес, шылқыған бай Америкада да жойылған</w:t>
        <w:br/>
        <w:t>жоқ. Екіншіден, қазақ қыз-келіншектерінің ішінара жаңсақ басуына ең</w:t>
        <w:br/>
        <w:t>алдымен, өзіміздің жігіттеріміз, ер-азаматтар кінәлі Жұмыссыздықты</w:t>
        <w:br/>
        <w:t>сылтауратып, саусағының ұшын қимылдатпастан, жанын аяласа, етін</w:t>
        <w:br/>
        <w:t>ауыртпаса, бар жауапкершілікті эйелінің мойнына артып, базар жағалатып</w:t>
        <w:br/>
        <w:t>жіберсе, әрине, атам қазақ айтқандай, бақпаған мал кетеді, қарамаған қатын</w:t>
        <w:br/>
        <w:t>кетеді. Соңда да ештен кеш жақсы. Әлі сүйекке сіңе қоймаған бұл дерттің</w:t>
        <w:br/>
        <w:t>алдын алуға мүмкіндік бар. Осыдан 40-50 жыл бұрын сексуалды революция</w:t>
        <w:br/>
        <w:t>Батыс Еуропаны да жайлаған еді. Біліктілікпен жүргізген саясат арқасында</w:t>
        <w:br/>
        <w:t>сабасына түсіп, басылды. Біз де құтылармыз.</w:t>
        <w:br/>
        <w:t>Енді тәуелсіздігіміздің іргетасына қаланған екінші факторға көшейік.</w:t>
        <w:br/>
        <w:t>Әрине, бұл жерде «экономикалық, саяси, тағы басқа факторлардың рөлі</w:t>
        <w:br/>
        <w:t>мүлде маңызсыз» деген ой тумау керек. Олар - Отан тарихының</w:t>
        <w:br/>
        <w:t>ажырағысыз бөлігі. Сөйте тұрғанмен біздің халқымызға тән дәстүрлі</w:t>
        <w:br/>
        <w:t>шаруашылық пен саяси құрылысты алыс-жақын “этностар тарихынан</w:t>
        <w:br/>
        <w:t>байқауға болады. Ал рухани-мәдени болмыс-бітімімізді басқанікімен</w:t>
        <w:br/>
        <w:t>шатастыруға болмайды.</w:t>
        <w:br/>
        <w:t>Мәдени-рухани байлық - халықтың өсіп-өнуінің, кемелденуінің,</w:t>
        <w:br/>
        <w:t>тарихы мен тағдырының, болмыс-бітімінің анықтауыш бөлігі, баспалдақтары</w:t>
        <w:br/>
        <w:t>мен мәнді өлшемі. Ол шаруашылық түріне қарай, қоршаған табиғи ортаның</w:t>
        <w:br/>
        <w:t>мүмкіншілігі және ерекшелігімен тығыз. байланыста, сан алуан тарихи</w:t>
        <w:br/>
        <w:t>127</w:t>
        <w:br/>
        <w:t>ғ ЖЫ ТҮРКІ ӘЛЕМІНДЕГІ ҚАЗАҚСТАН: ІРГЕЛІ ТАРИХ ЖӘНЕ МЕТОДОЛОГИЯ</w:t>
        <w:br/>
        <w:t>Зиялылардың қоғамдағы қауқарсыздығының бір себебі ұлттық</w:t>
        <w:br/>
        <w:t>буржуазияның қалыптаспауында жатты. Ұстаңған жобалары мен</w:t>
        <w:br/>
        <w:t>бағдарламаларын жүзеге асыру үшін арқа сүйейтін материалдық-қаржылық</w:t>
      </w:r>
    </w:p>
    <w:p>
      <w:r>
        <w:t>тірек таппаған бұлар мәдени-ағартушылық бірлестіктер құрудан аспады.</w:t>
        <w:br/>
        <w:t>Қажеттілігін 1905 жылы мойындаған саяси партияның өзін 1917 жылы ғана</w:t>
        <w:br/>
        <w:t>құра алды. Көшелі буржуазиясының байлығы мен қолдауына ие болған</w:t>
        <w:br/>
        <w:t>Финляндия, Польша, Балтық елдерінің зиялылары халқының кәш</w:t>
        <w:br/>
        <w:t>бастаушысы дәрежесіне көтеріліп, мемлекеттік тәуелсіздігін жариялап</w:t>
        <w:br/>
        <w:t>жатқан ғасыр басында қазақ оқығандары түрлі идея соңына түсіп, бір-бірін</w:t>
        <w:br/>
        <w:t>жағадан алумен әуреленді. Жалпы, ұлттық буржуазияның қалыптасуы мен</w:t>
        <w:br/>
        <w:t>тағдыры - күні бүгінге дейін ғылыми тұрғыдан зерделенбеген, ақтаңдақ</w:t>
        <w:br/>
        <w:t>күйде қалып келе жатқан мәселе. Өлкеде капиталистік қатынастармен бой</w:t>
        <w:br/>
        <w:t>көтерген жұмысшы табы тарихынан том-том кітаптар кезінде саяси</w:t>
        <w:br/>
        <w:t>тапсырымға сай жарық көрді де, медальдің екінші жағыңдай буржуазия табы</w:t>
        <w:br/>
        <w:t>ескерусіз қала берді. Түптеп келгенде, оның экономикалық әлеуеті,</w:t>
        <w:br/>
        <w:t>қалыптасу көздері мен құрамы, саяси бағыт- бағдарлары, ХІХ ғасырдың аяғы</w:t>
        <w:br/>
        <w:t>ХХ ғасыр басындағы орыс және шетел капиталымен кірігуі, жеңісі мен</w:t>
        <w:br/>
        <w:t>жеңілісі - зиялылар тарихына ғана емес, бүкіл өлке тарихына тікелей қатысы</w:t>
        <w:br/>
        <w:t>бар, өзіңдік ізін қалдырған құбылыс.</w:t>
        <w:br/>
        <w:t>1917 жылдың ақпанында самодержавиенің құлауымен, қазанында</w:t>
        <w:br/>
        <w:t>большевиктердің жеңуімен Ресей империясының іргесі шайқалып,</w:t>
        <w:br/>
        <w:t>алғашқыда үміті мол, кейін күдігі күшейген әрі-сәрі сегіз жыл басталды. 1925</w:t>
        <w:br/>
        <w:t>жылы Сталиннің сенімді қолшоқпары - Ф.И.Голошекин Қазақстан</w:t>
        <w:br/>
        <w:t>басшылығына жайғасқанша большевиктердің ұлт республикасыңдағы</w:t>
        <w:br/>
        <w:t>саясаты тәтті уәдеге толы еді. Ақпан мен қазан революциялары</w:t>
        <w:br/>
        <w:t>аралығындағы жанталаста антикенестік позицияда қарулы қарсылық</w:t>
        <w:br/>
        <w:t>көрсеткен Алан: зиялыларына кешірім жарияланды, «ұлттардың өзін өзі</w:t>
        <w:br/>
        <w:t>басқаруға құқығы бар» деген тезис үздіксіз алға тартылып отырды, Қазақ</w:t>
        <w:br/>
        <w:t>мемлекеттігі дүниеге келіп, А.Байтұрсынов сыңды зор бедел иесінің басшы</w:t>
        <w:br/>
        <w:t>қызметке тартылуына байланысты коғамдық пікірде оң өзгеріс жүрді.</w:t>
        <w:br/>
        <w:t>Әлеуметтік әділеттілік ұстанымдарының жер-су, меншік, өндірістік,</w:t>
        <w:br/>
        <w:t>ұлтаралық қатынастар саласында қолданым таба бастауы, әйел теңдігі</w:t>
        <w:br/>
        <w:t>жолындағы нық қадамдар, қара халықтың қалың ортасынан шыққан</w:t>
        <w:br/>
        <w:t>тұлғалардың мемлекеттік аппарат жұмысына келуі - бәрі қоғам мүшелерінің</w:t>
        <w:br/>
        <w:t>энтузиазмін туғызды. Мәдениет құрылысында мемлекеттік деңгейдегі іс-</w:t>
        <w:br/>
        <w:t>шаралар қолға алынды. 1919 жылы Жетісу ақындарының айтысы үлкен</w:t>
        <w:br/>
        <w:t>табыспен өтті, Қазақстанды зерттеу қоғамы игілікті істерді тындырды.</w:t>
        <w:br/>
        <w:t>Жүсіпбек Аймауытов, Мағжан Жұмабаев, Сәкен Сейфуллин, Әміре</w:t>
        <w:br/>
        <w:t>Қашаубаев тәрізді ірі ақын-жазушылардың, әншілердің есімдері мен</w:t>
        <w:br/>
        <w:t>шығармалары бүкіл Қазақстан жұртшылығына танымал болайын деді.</w:t>
        <w:br/>
        <w:t>134</w:t>
        <w:br/>
        <w:t>Че ШАНЫЫ түркі ӘЛЕМІНДЕГІ ҚАЗАҚСТАН: ІРГЕЛІ ТАРИХ ЖӘНЕ МЕТОДОЛОГИЯ</w:t>
        <w:br/>
        <w:t>Билік пен байлыққа ие адамдар қауымдастығы басқаларға үстемдігін</w:t>
        <w:br/>
        <w:t>сақтау үшін және оған заңды сипат беру үшін ой еңбегіне қабілетті</w:t>
        <w:br/>
        <w:t>жандардың белгілі бір тобын қамқорлығына алады, өз ортасынан да бөліп</w:t>
        <w:br/>
        <w:t>шығарады әрі соларға әрқашан иек артады. Бұл адамдар өз кезегінде үстем</w:t>
        <w:br/>
        <w:t>таптың идеялық және саяси мүддесін білдіреді, дүниетанымы мен салт-</w:t>
        <w:br/>
        <w:t>санасын жақтайды, қолына қару алып Жарылқаушысының байлығы мен</w:t>
        <w:br/>
        <w:t>тыныштығын қорғайды, мемлекеттік билікті жүзеге асыратын аппаратта</w:t>
        <w:br/>
        <w:t>шоғырланады, әскер басқарады. Әкімдер, қолбасылар, мемлекет</w:t>
        <w:br/>
        <w:t>қайраткерлері қандай болуы керектігін, оларға лайық қасиеттердің біразын</w:t>
        <w:br/>
        <w:t>осыдан мың бір жүз жыл бұрын өмір сүрген ұлы жерлесіміз - әл-Фараби</w:t>
        <w:br/>
        <w:t>өзінің трактаттарында егжей-тегжейлі жазғаны белгілі.</w:t>
        <w:br/>
        <w:t>Жинақтай айтсақ, алғашқыда ой еңбегі адамдарының әскери мамандар,</w:t>
        <w:br/>
        <w:t>басқарушы, көркем интеллигенция сияқты топтары қалыптасты. Қоғамдық</w:t>
        <w:br/>
        <w:t>еңбек бөлінісінің тереңдеуімен экономиканың және мәдениеттің жаңа</w:t>
        <w:br/>
        <w:t>салалары бой көтеріп, ой еңбегі саласында сұранысты ұлғайтқан үстіне</w:t>
        <w:br/>
        <w:t>ұлғайта берді. Интеллектуалды еңбектің қолдану ауқымын елестету үшін</w:t>
        <w:br/>
        <w:t>орта ғасырдың өзінде-ақ университеттер ашылғанын, ғылыми,</w:t>
      </w:r>
    </w:p>
    <w:p>
      <w:r>
        <w:t>шығармашылық мектептер, бағыттар, көркем ұжымдар болғанын айтса</w:t>
        <w:br/>
        <w:t>жеткілікті. Индустриялық қоғам мамандардың, интеллигенцияның қатарын</w:t>
        <w:br/>
        <w:t>бұрын-соңды болмаған дәрежеде өсірді. Олар енді саяси, мәдени, әскери ғана</w:t>
        <w:br/>
        <w:t>емес, орасан зор экономикалық күшке де айналып алды.</w:t>
        <w:br/>
        <w:t>Сонымен, интеллигенция қоғамдық-экономикалық дамудың жемісі</w:t>
        <w:br/>
        <w:t>болып табылады. Оның пайда болуы капиталистік қатынастардың</w:t>
        <w:br/>
        <w:t>орнығуымен өлшенбейді. Әлеуметтік-кәсіби, таптық, тіпті мүліктік жіктелу</w:t>
        <w:br/>
        <w:t>қашан дүниеге келсе, содан бері ол - қоғамның белсенді әрі көрнекті мүшесі,</w:t>
        <w:br/>
        <w:t>халықтың рухани мәдениетін, болмысын әрлендіруші және ұрпақтан ұрпаққа</w:t>
        <w:br/>
        <w:t>аманаттаушы қауым. Ол - ол ма, тарих сахнасына шыққан халық</w:t>
        <w:br/>
        <w:t>интеллигенциясыз болмайды. Әлемдік тәжірибе көрсетіп отырғандай,</w:t>
        <w:br/>
        <w:t>тарихтың бетбұрысты кезеңдерінде, өмір мен өлім бетпе-бет келгенде,</w:t>
        <w:br/>
        <w:t>халықтың, мемлекеттің тағдыры кәбінесе басқарушы, әскери, дипломатиялық</w:t>
        <w:br/>
        <w:t>және басқа интеллигенция топтарының іс-әрекеті мен ұйғарымдарына</w:t>
        <w:br/>
        <w:t>байланысты шешіледі. Сондықтан да жасампаздық әлеуеті мол</w:t>
        <w:br/>
        <w:t>интеллигенциясы жоқ халық бәсекеге төтеп бермегендіктен, тарих</w:t>
        <w:br/>
        <w:t>сахнасынан түсіп қалуы немесе мәңгүрттікке ұшырауы "әбден мүмкін. Және</w:t>
        <w:br/>
        <w:t>керісінше. Өз халқының мүддесі мен қажетінен қол үзген интеллигенция</w:t>
        <w:br/>
        <w:t>қоғамдық прогрестің тежеуішіне, сол құрылыстың обьективті қажеттіліктерін</w:t>
        <w:br/>
        <w:t>бүркенген масылға айналады.</w:t>
        <w:br/>
        <w:t>Ендеше, қазақ зиялысы қашан пайда болып, қалай қалыптасты? Ол</w:t>
        <w:br/>
        <w:t>дәстүрлі коғам перзенті ме әлде отарлаумен туған құбылыс па? Бұл</w:t>
        <w:br/>
        <w:t>сұрақтарға жауапты қазақ этногенезінің қойнауынан іздеу керек. Қазіргі</w:t>
        <w:br/>
        <w:t>129</w:t>
        <w:br/>
        <w:t>г ЫЫ гүркі ӘЛЕМІНДЕГІ ҚАЗАҚСТАН: ІРГЕЛІ ТАРИХ ЖӘНЕ МЕТОДОЛОГИЯ</w:t>
        <w:br/>
        <w:t>өктемдік тұсында жатқа телмірген жадағай қаланың қазақтары «Менің елім,</w:t>
        <w:br/>
        <w:t>менің жерім, менің тілім» деуден қалса, тіпті Алматыны Қазақстанның</w:t>
        <w:br/>
        <w:t>астанасы ретінде ұлықтау оңайға соқпаса, тап қазір Еуразияның сайын</w:t>
        <w:br/>
        <w:t>даласында мемлекеттік және ұлттық сәйкестіктің ұштас-қанына бәріміз</w:t>
        <w:br/>
        <w:t>куәміз. Мұнсыз һәм ұлттық мақтанышсыз ұлттық идея түзілмейтінін ұғынған</w:t>
        <w:br/>
        <w:t>жан Елордамыз - ұлттық идеяның саяси-ұйымдастыру-шылық және</w:t>
        <w:br/>
        <w:t>имандық-отансүйгіштік ұйытқысы болғанын да бекерлей алмайды.</w:t>
        <w:br/>
        <w:t>Келесі уәж. Екінші Конституция қабылданған соң «алдымен -</w:t>
        <w:br/>
        <w:t>экономика, одан кейін - саясат» ұстанымы аясында жүзеге асқан реформалар</w:t>
        <w:br/>
        <w:t>Елордамыздың Астанаға көшуімен әз нәтижесін берді. Астана - нақты істер</w:t>
        <w:br/>
        <w:t>алаңы. «Нарық», «реформа», «модернизация», «жаһандану» деген сөздерді</w:t>
        <w:br/>
        <w:t>ойлы кейіппен күніне мың рет айтқанмен, мұнда жаңа ғимараттар, сарайлар,</w:t>
        <w:br/>
        <w:t>үйлер, жолдар өздігінен салына қалмайды. Қолмен де, баспен де жұмыс</w:t>
        <w:br/>
        <w:t>істеуге тура келді. Астана барша қазақстандықтарды еңбекке жұмылдырды,</w:t>
        <w:br/>
        <w:t>тәртіпке салды, кімнің кім екенін көрсетті. Ішкі жиынтық өнімнің 9-10</w:t>
        <w:br/>
        <w:t>пайызға артып отыруы Астанадан басталды, ол өз кезегінде ұлттық идеяның</w:t>
        <w:br/>
        <w:t>экономикалық іргетасын қалады.</w:t>
        <w:br/>
        <w:t>Бүгінгі ұлттық идеяға нәр берген Астана демографиясы қазақыланды.</w:t>
        <w:br/>
        <w:t>Он жыл ішінде (1998-2008) Елорда тұрғындары үш есе көбейген екен,</w:t>
        <w:br/>
        <w:t>қазақтардың үлесі 60%-ға көтерілді, жаңа тұрғындар - негізінен кәсіби білімі</w:t>
        <w:br/>
        <w:t>бар оқыған қазақтар екені де рас. Бұлар - кешегі алматылықтар, қазағы қалың</w:t>
        <w:br/>
        <w:t>шымкент-тараздықтар, торғай-жезқазғандықтар. Астананың қоныс</w:t>
        <w:br/>
        <w:t>аударуымен басталған республикаішілік миграция солтүстік өңірге, тіліне,</w:t>
        <w:br/>
        <w:t>жарнамасына, ономастикасына, оқу орындарына ұлттық шырай беруде,</w:t>
        <w:br/>
        <w:t>Ұлттық идеяның әлеуметтік-интеллектуалдық әлеуетін нығайтуда.</w:t>
        <w:br/>
        <w:t>Жаһандану заманында ұлттық идеяның қарымы елішілік ауқыммен</w:t>
        <w:br/>
        <w:t>шектелмеуге тиіс. Оған артылар халықаралық миссия үлкен маңызға ие.</w:t>
        <w:br/>
        <w:t>Таяу-алыс шетелдер еліміздің ұлттық мұратына қарап, Қазақстанға қатысты</w:t>
      </w:r>
    </w:p>
    <w:p>
      <w:r>
        <w:t>саясатын түзегіні сөзсіз. Ол -- сыртта жүрген отандастарымыздың тағдырын</w:t>
        <w:br/>
        <w:t>анықтайтын факторлардың бірі де болса, бірегейі екенін естен шығаруға</w:t>
        <w:br/>
        <w:t>болмайды. Елбасымыздың 1991-1995 жылдары Семей атом сынақ айлағын</w:t>
        <w:br/>
        <w:t>жабуы, ядролық қару-жарақтан бас тартуы, Азиядағы өзара сенім және</w:t>
        <w:br/>
        <w:t>ықпалдастық бастамасы, Еуразия доктринасы Қазақстанды әлемге танытты.</w:t>
        <w:br/>
        <w:t>Одан беріде әлемдік және дәстүрлі дінбасыларының үш сьезін өткізген,</w:t>
        <w:br/>
        <w:t>Испания королінен Рим папасына дейін мәртебелі қонақтарды қарсы алған,</w:t>
        <w:br/>
        <w:t>інжу-маржандай «Ақ Орда» мен «Бәйтеректі» көтерген, «Бейбітшілік қаласы»</w:t>
        <w:br/>
        <w:t>атанған, «Мәдени мұра», «Еуропаға жол» мемлекеттік бағдарламаларын</w:t>
        <w:br/>
        <w:t>ұсынған Астана қазақ елінің ұлттық идеясын - азаттық пен бірлікті -</w:t>
        <w:br/>
        <w:t>жаһандық құндылыққа айналдыруды көздейтінін паш етті. Астана феноменін</w:t>
        <w:br/>
        <w:t>Батыс пен Шығыстың ғалымдары зерттеу үстінде. Шетелдіктердің пікіріне</w:t>
        <w:br/>
        <w:t>123</w:t>
        <w:br/>
        <w:t>шығат</w:t>
        <w:br/>
        <w:t>“ЕДЕН МЫ түркі ӘЛЕМІНДЕГІ ҚАЗАҚСТАНҒ ІРГЕЛІ ТАРИХ ЖӘНЕ МЕТОДОЛОГИЯ</w:t>
        <w:br/>
        <w:t>тарих ғылымының пайымдауынша, Қазақстан жерінде әрісі сақтардан</w:t>
        <w:br/>
        <w:t>тартып, берісі байырғы түркі халықтары мекендеген замандарда тегі бір</w:t>
        <w:br/>
        <w:t>этностардың жақындасуы мен кірігуі негізінде солардың заңды мұрагері --</w:t>
        <w:br/>
        <w:t>қазақ халқы тарих сахнасына шыққан. Байырғы түркілер қоғамында</w:t>
        <w:br/>
        <w:t>зиялылардың мәртебесі мен құрамы мейлінше күрделі болғанын Орхон-</w:t>
        <w:br/>
        <w:t>Енисей жазулары бұлтартпай айғақтап отыр. Руна жазуларында қағандарды,</w:t>
        <w:br/>
        <w:t>тархандар мен бектерді «білгіш кісілер, алып, батыл кісілер» деген ұғым-</w:t>
        <w:br/>
        <w:t>терминмен ұлықтаса, әскербасылар мен қол бастаған батырларды «соғыс</w:t>
        <w:br/>
        <w:t>иесі, әскер иесі» деп атаған, көрші елдерге жіберген мәмілегерлері мен</w:t>
        <w:br/>
        <w:t>тыңшыларды да «хабаршы, көргіш, тілді» ұғымдарымен деректерге енгізген</w:t>
        <w:br/>
        <w:t>екен. Ғалымдар мен ұстаздарға, сәулетшілер мен көркемөнер мамандарына</w:t>
        <w:br/>
        <w:t>байланысты айтқандары аз емес. Мамандарды даярлайтын оқу орындары</w:t>
        <w:br/>
        <w:t>жайлы жылы сөздерін тасқа да, қағазға да түсіріпті. Одан беріде Отырардан</w:t>
        <w:br/>
        <w:t>шыққан Әл-Фарабиді, Түркістандық Кожа Ахмет Ясауиді, моңғолдармен</w:t>
        <w:br/>
        <w:t>соғыста қол бастаған Қайырханды, жерұйық іздеп шарқ ұрған Асан Қайғыны</w:t>
        <w:br/>
        <w:t>зиялылар қатарына жатпайды деп кім айта алады? Ендеше, ХУ ғасырдың</w:t>
        <w:br/>
        <w:t>екінші жартысында Керей мен Жәнібек сұлтандар шаңырағын көтерген қазақ</w:t>
        <w:br/>
        <w:t>хандығындағы әлеуметтік құрылымда зиялылар қауымы лайықты орын</w:t>
        <w:br/>
        <w:t>алғаны күмәнсіз. Бір ғана мысал келтірейік. Қазақ хандығымен түйдей құрдас</w:t>
        <w:br/>
        <w:t>Шалкиіз жырау (1465 -1560 ж.ж.) былайша жырлайды:</w:t>
        <w:br/>
        <w:t>Ғаділ төре ел бастар,</w:t>
        <w:br/>
        <w:t>Батыр жігіт жау бастар,</w:t>
        <w:br/>
        <w:t>Аға жігіт қол бастар,</w:t>
        <w:br/>
        <w:t>Шешен адам сөз бастар</w:t>
        <w:br/>
        <w:t>ГБес ғасыр жырлайды. Алматы, 1984. І том. - 49-б.). Осы жырдың әр</w:t>
        <w:br/>
        <w:t>жолында қазақ зиялыларының әэлеуметтік-кәсіби топтары тізіліп тұрған жоқ</w:t>
        <w:br/>
        <w:t>па?</w:t>
        <w:br/>
        <w:t>Қазақ зиялыларының мәртебесі мен құрамы Ресейге бодан болғанға</w:t>
        <w:br/>
        <w:t>дейінгі хандық дәуір барысында нақтыланып, сұрыпталып, кемелденіп,</w:t>
        <w:br/>
        <w:t>күрделілене түсті. Әрине, олардың саны, жасы, әлеуметтік құрылымдағы</w:t>
        <w:br/>
        <w:t>үлесі, аймақтық жіктелуі бізге белгісіз. Жазба деректер мен ауызша</w:t>
        <w:br/>
        <w:t>тарихнамада хандардың, сұлтан-төрелердің, билердің, батырлар мен</w:t>
        <w:br/>
        <w:t>әскербасылардың, жыраулар мен сал-серілердің, күйшілердің аттары, ұлағат</w:t>
        <w:br/>
        <w:t>сөздері, шығармалары сақталып калған. Бұлардан басқа емші-сынықшылар,</w:t>
        <w:br/>
        <w:t>бақсы-балгерлер, ғалымдар мен ұстаздар, бапкерлер, ишан-молдалар аз</w:t>
        <w:br/>
        <w:t>болмағаны сөзсіз. Тарихи-табиғи даму үрдісін сілкініссіз, басқаның</w:t>
        <w:br/>
        <w:t>өктемдігінсіз кешіп жатқан Қазақ хандығына қанша зиялы қауым қажет</w:t>
        <w:br/>
        <w:t>болса, сонша зиялыны қоғам өз ортасынан шығарып отырды. Бұрынғыдан</w:t>
      </w:r>
    </w:p>
    <w:p>
      <w:r>
        <w:t>жеткен рухани-мәдени мұраны игере алған және оны жаңаша жалғастыра</w:t>
        <w:br/>
        <w:t>білген бұлар мемлекеттің, халықтың шынайы күш-қуатына айналды. Егер</w:t>
        <w:br/>
        <w:t>130</w:t>
        <w:br/>
        <w:t>езен</w:t>
        <w:br/>
        <w:t>хрАЫШы ТҮРКІ ӘЛЕМІНДЕГІ ҚАЗАҚСТАН: ІРГЕЛІ ТАРИХ ЖӘНЕ МЕТОДОЛОГИЯ</w:t>
        <w:br/>
        <w:t>4.1 Тарих және қазақ зиялысы</w:t>
        <w:br/>
        <w:t>Әлемдік өркениетте қазақ халқынын өз атымен, тілімен, өз дінімен,</w:t>
        <w:br/>
        <w:t>мемлекеттігімен орын тепкеніне 6 ғасыр шамасындай уақыт өткен екен.</w:t>
        <w:br/>
        <w:t>Ақбас тарих үшін бұл - айтарлықтай ұзақ уақыт емес. Әйткенмен қамшының</w:t>
        <w:br/>
        <w:t>қысқа сабындай көрінетін осынау ғасырлар аясында халқымыз жеңісті</w:t>
        <w:br/>
        <w:t>жарқын күндерді де, қара бұлттай каптаған сын сағаттарды да бастан өткерді.</w:t>
        <w:br/>
        <w:t>ХУШ ғасыр басында «Ақтабан шұбырынды, алқакөл сұламадан» аман</w:t>
        <w:br/>
        <w:t>қалған, жоңғардай жойқын жаудың бетін қайтарған қазақ этносы ХІХ</w:t>
        <w:br/>
        <w:t>ғасырда бодандықтың қамытын киіп, елдігі мен тәуелсіздігінен айырылса,</w:t>
        <w:br/>
        <w:t>ХХ ғасырда тоталитаризм шеңгеліне ілігіп, аштық пен қуғын-сүргінге,</w:t>
        <w:br/>
        <w:t>демографиялық апатқа душар болды. Адамзаттың рухани қазынасына Абай</w:t>
        <w:br/>
        <w:t>мен Шоқанды, Мұхтар мен Қанышты, Әміре мен Күләшты сыйлаған халық</w:t>
        <w:br/>
        <w:t>мың өліп, мың тірілді. Күлтегін жазуыңда айтылғандай, «Елді халық едім,</w:t>
        <w:br/>
        <w:t>елім енді қайда? Кімге елдік жасаймын? Қағанды халық едім. Қағаным</w:t>
        <w:br/>
        <w:t>кайда? Қай қағанға күш-қуатымды беремін», - деп күңірене жүріп, үміт оты</w:t>
        <w:br/>
        <w:t>үзілердей көрінген сәтте, жаңа мыңжылдық қарсаңында азаттыққа қол</w:t>
        <w:br/>
        <w:t>жеткізді. Үш ғасырға жуық созылған отарлау мен қуғын-сүргіндерде</w:t>
        <w:br/>
        <w:t>халқымыздың тоз-тоз болып жоғалып кетуден, жат өркениет пен құндылыққа</w:t>
        <w:br/>
        <w:t>біржолата кірігуден аман қалуы - бірінші байлығымыз, бүгінгі</w:t>
        <w:br/>
        <w:t>тәуелсіздігіміздің элеуметтік іргетасы.</w:t>
        <w:br/>
        <w:t>«Қазақты сақтап қалған қандай құдірет?» деген сұрақ баршамыздың</w:t>
        <w:br/>
        <w:t>алдымыздан жиі шығатыны рас. Зиялылар тарихына жазылған бір дәріс</w:t>
        <w:br/>
        <w:t>көлемінде бұл сұраққа толық жауап бере алмаспыз. Дегенмен өз</w:t>
        <w:br/>
        <w:t>пайымдауымызды ұсынғанды артық көрмедік.</w:t>
        <w:br/>
        <w:t>Сонымен, қазақтың небір теперип көре жүріп, жер бетінде сақталып</w:t>
        <w:br/>
        <w:t>қалуына берік те шешуші негіз болған екі құдірет бар деп білеміз. Олардың</w:t>
        <w:br/>
        <w:t>біріншісі - қазақ әйелінің ерлігі, екіншісі -- тарихи тамырлары сонау сақ</w:t>
        <w:br/>
        <w:t>дәуірінен, одан да әріден бастау алатын, ғасырлар бойы қалыптасып</w:t>
        <w:br/>
        <w:t>шыңдалған, ұрпақтан ұрпаққа жалғастығынан ажырамаған рухани-мәдени</w:t>
        <w:br/>
        <w:t>байлығымыз бен құндылықтарымыз.</w:t>
        <w:br/>
        <w:t>Қазақ әйелінің ұлт тарихы мен тағдырындағы ерлігі деген</w:t>
        <w:br/>
        <w:t>пайымдауымыздың мәнін қысқаша ғана айтар болсақ, біздің аналарымыз</w:t>
        <w:br/>
        <w:t>қандай қиын-қысталаң шақтарда да халықтың табиғи өсімін биік деңгейде</w:t>
        <w:br/>
        <w:t>сақтап қалғанын, ұрпағын жөргегінен халқына, Отанына адал рухта</w:t>
        <w:br/>
        <w:t>тәрбиелегенін ауызға алуымыз керек. Отарлау кезеңін былай қойғанда, ХХ</w:t>
        <w:br/>
        <w:t>ғасырдың 20-30 жылдарында болыневиктер жүзеге асырған</w:t>
        <w:br/>
        <w:t>халықшаруашылығын индустрияландыру саясаты да бұл үрдісті тоқтата</w:t>
        <w:br/>
        <w:t>алмады. Қазақ әйелдері өнеркәсіп өндірісіндегі жұмысқа жаппай тартыла</w:t>
        <w:br/>
        <w:t>жүріп, кенттік психологияны бойына сіңіре отырып, балалы үйдің базарын</w:t>
        <w:br/>
        <w:t>126</w:t>
        <w:br/>
        <w:t>шерт</w:t>
        <w:br/>
        <w:t>ХҮР ЫЫ Ы ТҮРКІ ӘЛЕМІНДЕГІ ҚАЗАҚСТАН: ІРГЕЛІ ТАРИХ ЖӘНЕ МЕТОДОЛОГИЯ</w:t>
        <w:br/>
        <w:t>үрдістердің кірігуі барысында қалыптасады. 1918 жылы 21 жасар Мұхтар</w:t>
      </w:r>
    </w:p>
    <w:p>
      <w:r>
        <w:t>Әуезов «Мәдениет һәм ұлт» атты мақаласын жариялап, онда былай деген</w:t>
        <w:br/>
        <w:t>екен: «Мәдениет деп - адамның дүниежүзіне алғаш келгенінен осы: күнге</w:t>
        <w:br/>
        <w:t>дейін тапқан һәм сол білімге сүйеніп істеп отырған өнерін айтамыз</w:t>
        <w:br/>
        <w:t>."Мәдениетке негіз салушы адамның ақылы Ләм жүрегінің көрген нәрседен</w:t>
        <w:br/>
        <w:t>әсер алғыш сезімділігі». Демек, мәдени-рухани байлықтарды жасаушы да,</w:t>
        <w:br/>
        <w:t>тұтынушы да - адам. Ал адам белгілі бір ұлттың өкілі болатынын ескерсек,</w:t>
        <w:br/>
        <w:t>мәдениет те ұлттық сипатта дамитынын жоққа шығара алмаймыз.</w:t>
        <w:br/>
        <w:t>Мәдениеттің үздік жетістіктері әдебиет, ән-күй, ғылым, саулет өнері, ел</w:t>
        <w:br/>
        <w:t>басқару тәрізді салалар мен нұсқада дүниеге келіп, ұрпақтар игілігіне</w:t>
        <w:br/>
        <w:t>айналады. Ал бұл құндылықтарды барша халық болып бағалағанмен, басына</w:t>
        <w:br/>
        <w:t>көтергенмен алғашқыда әрқайсының нақты авторы болғаны сөзсіз. Айталық,</w:t>
        <w:br/>
        <w:t>ХУП ғасырдың мұрасы «Қыз Жібек» поэмасын барша қазақ баласы жиылып</w:t>
        <w:br/>
        <w:t>жазған жоқ, бірінші нұсқасы бүгінде аты ұмытылған ақын-жыраудың</w:t>
        <w:br/>
        <w:t>шығармашылық ізденісімен дүниеге келді. «Халық әні», «халық күйі» деп</w:t>
        <w:br/>
        <w:t>жүрген мұраларымыздың да нақты сазгері болғаны ақиқат. Ендеше, мәдени-</w:t>
        <w:br/>
        <w:t>рухани мұраны бағалаушы, ұқсатушы, сақтаушы -- халық екен де, оны</w:t>
        <w:br/>
        <w:t>“ дүниеге экелуші - Мұқаң жазғандай, «ақылы һәм жүрегінің көрген нәрседен</w:t>
        <w:br/>
        <w:t>“әсер алғыш сезімділігі» бар нақты тұлға екен. Ғылымда бұларды</w:t>
        <w:br/>
        <w:t>«интеллигенция» деген терминмен бейнелеу орныққан.</w:t>
        <w:br/>
        <w:t>«Интеллигенция» сөзі қазақ Тілінің қорына кейініректе кірді. Қазақ</w:t>
        <w:br/>
        <w:t>хандығы тұсында «жақсылар», «ел ұстайтын ұл», «ерлер» ұғым-түсініктері</w:t>
        <w:br/>
        <w:t>қолданылған екен. Келе-келе жинақтама термин орнықты. А.Байтұрсынов</w:t>
        <w:br/>
        <w:t>пен Ә.Бәкейханов бастаған шоғыр тарих сахнасына шыққан ғасыр басында</w:t>
        <w:br/>
        <w:t>адамдардың осынау қауымдастығын оқығандар, зиялылар деп атады. Ұлы</w:t>
        <w:br/>
        <w:t>М.Әуезов осыдан жүз жылға жуық бұрын былай деп жазған екен: «Жә,</w:t>
        <w:br/>
        <w:t>қазақтың сол баста деп алдына салып отырған көсемі кім? Ол - қазақтың</w:t>
        <w:br/>
        <w:t>оқыған азаматтары, зиялылары».</w:t>
        <w:br/>
        <w:t>Тарихқа материалистік көзқарас тұрғысынан қарағанда, ой еңбегінің</w:t>
        <w:br/>
        <w:t>пайда болуының, оның дене еңбегінен бөлініп шығуының обьективті және</w:t>
        <w:br/>
        <w:t>жалғыз ғана негізі -- малшаруашылығы мен жершаруашылығы арасындағы,</w:t>
        <w:br/>
        <w:t>жершаруашылығы мен қолөнер арасындағы, деревня мен қала арасындағы</w:t>
        <w:br/>
        <w:t>қоғамдық еңбек бөлінісі. Мұның сыртында, қоғамдық еңбек бөлінісі өндіргіш</w:t>
        <w:br/>
        <w:t>күштердің дамуынан ғана туындап қоймай, олардың бұрынғыдан да</w:t>
        <w:br/>
        <w:t>жылдамырақ өсуіне ықпал етеді. Мінеки, осы өзара байланысты және өзара</w:t>
        <w:br/>
        <w:t>тәуелді үдерістің тереңдей түсуі нәтижесінде адамзат қоғамы элеуметтік</w:t>
        <w:br/>
        <w:t>жіктеліске түседі, мәдениеті әралуандалады, жаңа кәсіп салалары шығады,</w:t>
        <w:br/>
        <w:t>мемлекет пайда болады.</w:t>
        <w:br/>
        <w:t>Мәселеңі басқаша түсіндіретін тұжырымдамалар да бар.</w:t>
        <w:br/>
        <w:t>128</w:t>
        <w:br/>
        <w:t>Ке еге</w:t>
        <w:br/>
        <w:t>“БАЙЫНАНЫ ТҮРКІ ӘЛЕМІНДЕГІ ҚАЗАҚСТАН: ІРГЕЛІ ТАРИХ ЖӘНЕ МЕТОДОЛОГИЯ</w:t>
        <w:br/>
        <w:t>олардың саны 20 жыл өткенде 31-ге жетіп, онда 33,4 мың студент оқып</w:t>
        <w:br/>
        <w:t>жатты.</w:t>
        <w:br/>
        <w:t>Ауылшаруашылық оқу орындарының дамуын зерттей отырып, үш</w:t>
        <w:br/>
        <w:t>үрдісті көре аламыз. Біріншіден, олардың сандық өсуі даярлайтын мамандық</w:t>
        <w:br/>
        <w:t>түрлерінің де кеңеюімен қатар жүрді. Егер 1920 жылдары ауылшаруашылық</w:t>
        <w:br/>
        <w:t>оқу орындары 2-3 мамандық бойынша маман даярласа, 30-жылдары ол 8-ге,</w:t>
        <w:br/>
        <w:t>тың игеру қарсаңында 13-ке, ал 60-жылдар басында 15-ке жетті. Екіншіден,</w:t>
        <w:br/>
        <w:t>ауылшаруашылық оқу орындары қалаларда ғана емес, ауыл-селолық</w:t>
        <w:br/>
        <w:t>жерлерде жиі ашылып жатты. 50-жылдардың басында республикамыздағы 28</w:t>
        <w:br/>
        <w:t>ауылшаруашылық орта оқу орындарының 12-сі ауыл-селолық елді мекенде</w:t>
        <w:br/>
        <w:t>орналасса, 60-жылдардың басында 29-ның 17-сі ауыл-селоларда жұмыс істеп</w:t>
      </w:r>
    </w:p>
    <w:p>
      <w:r>
        <w:t>тұрды. Біздіңше, бұл - әбден құптауға тұрарлық құбылыс. Өйткені</w:t>
        <w:br/>
        <w:t>ауылшаруашылық институттары мен техникумдарында негізінен колхоз-</w:t>
        <w:br/>
        <w:t>совхоздардан келген жастар оқитын, мұның сыртында олар өндірістен қол</w:t>
        <w:br/>
        <w:t>үзбей оқуға мүмкіндік алды.</w:t>
        <w:br/>
        <w:t>Үшіншіден, оқу орындары территориялық-аймақтық тұрғыдан алған-</w:t>
        <w:br/>
        <w:t>да айтарлықтай үйлесімді орналасты. Қазақстанның кез келген аймағын-</w:t>
        <w:br/>
        <w:t>дағы маман кадрларға деген сұранысты қамтамасыз етуге бейімделіп</w:t>
        <w:br/>
        <w:t>ашылды.</w:t>
        <w:br/>
        <w:t>Мәселен, 1930 жылы құрылған Қарқаралы малдәрігерлік техникумы 30</w:t>
        <w:br/>
        <w:t>жыл ішінде 900-ге жуық маман шығарса, Петропавл қаласында орналасқан</w:t>
        <w:br/>
        <w:t>ауылшаруашылығын механикаландыру техникумы осы мерзім ішінде 5 мың</w:t>
        <w:br/>
        <w:t>маман даярлапты, ал 1929 жылы шаңырақ көтерген Қапланбек малдәрігерлік</w:t>
        <w:br/>
        <w:t>техникумы 2,6 мың маманға жолдама берген екен. Техникумдар мен</w:t>
        <w:br/>
        <w:t>институттардың территориялық-аймақтық оңтайлы орналасуы ауылшаруа-</w:t>
        <w:br/>
        <w:t>шылық мамандарының шоғырлануына да игі әсер етті. Айғақтарды сөйлетер</w:t>
        <w:br/>
        <w:t>болсақ, 1959 жылы 1,9 миллион селолық тұрғыны бар оңтүстік аймақта</w:t>
        <w:br/>
        <w:t>(Алматы, Жамбыл, Қызылорда, Талдықорған, Шымкент облыстары) жоғары</w:t>
        <w:br/>
        <w:t>және орта арнайы білімі бар 59 мың адам ауыл-селоларда тұрып жатса,</w:t>
        <w:br/>
        <w:t>осынша халқы бар солтүстік аймақта (Көкшетау, Қостанай, Павлодар,</w:t>
        <w:br/>
        <w:t>Солтүстік Қазақстан, Ақмола облыстары) 63 мың дипломды маман село</w:t>
        <w:br/>
        <w:t>интеллигенциясының алдыңғы қатарлы тобын құрады. Ауыл-село</w:t>
        <w:br/>
        <w:t>тұрғындарының саны бұдан 3 есе кем батыс және шығыс аймақтарында</w:t>
        <w:br/>
        <w:t>дипломды мамандар 19-20 мыңнан аспады.</w:t>
        <w:br/>
        <w:t>Ауылшаруашылық мамандарының соғыстан кейінгі жылдардағы</w:t>
        <w:br/>
        <w:t>тапшылығы оларды даярлаудың дәстүрлі жолы - институттар мен</w:t>
        <w:br/>
        <w:t>техникумдарды: ашумен қатар қысқа мерзімді. оқу орындарын</w:t>
        <w:br/>
        <w:t>ұйымдастыруды талап етті. Тек 1950-1954 жылдар аясында үш жылдық</w:t>
        <w:br/>
        <w:t>агрономдық мектептерді 627 адам бітіріп шығып, оларға «кіші агроном»</w:t>
        <w:br/>
        <w:t>атағы берілді. 1949-1956 жылдары екі және үш жылдық орта</w:t>
        <w:br/>
        <w:t>138</w:t>
        <w:br/>
        <w:t>ЫЫ ТҮРКІ ӘЛЕМІНДЕГІ ҚАЗАҚСТАН: ІРГЕЛІ ТАРИХ ЖӘНЕ МЕТОДОЛОГИЯ</w:t>
        <w:br/>
        <w:t>ауылшаруашылық мектептерін 2894 адам тәмамдады. Бұлар негізінен колхоз</w:t>
        <w:br/>
        <w:t>төрағасы қызметіне даярланған болатын. Жоғары және орта ауыл-</w:t>
        <w:br/>
        <w:t>шаруашылық оқу орындары жанынан алты айлық немесе бір жылдық курстар</w:t>
        <w:br/>
        <w:t>ұйымдастырылып, мұнда өндірістік-техникалық мамандар біліктілігін</w:t>
        <w:br/>
        <w:t>көтерді.</w:t>
        <w:br/>
        <w:t>Соғыстан кейінгі жылдары Қазақстан үшін ұлттық мамандар даярлау,</w:t>
        <w:br/>
        <w:t>қазақ қыз-келіншектеріне жалпыға бірдей орта немесе кәсіби білім беру</w:t>
        <w:br/>
        <w:t>айрықша маңызға ие саяси-мәдени міндет болатын. Өйткені социалистік</w:t>
        <w:br/>
        <w:t>құрылыстың алғашқы 20-25 жылы ішінде бұл мәселені түпкілікті шешу</w:t>
        <w:br/>
        <w:t>мүмкін болмады. Біріншіден, уақыт аз еді. Екіншіден, соғыстар мен қуғын-</w:t>
        <w:br/>
        <w:t>сүргіндер азды-көпті ілгерілеулерді жоққа шығарып отырды. Үшіншіден,</w:t>
        <w:br/>
        <w:t>Қазақстан топырағындағы тұңғыш институт 1928 жылы шаңырақ көтергенін</w:t>
        <w:br/>
        <w:t>ескерсек, соғысқа дейінгі бесжылдықтар ішінде ұлттық интеллигенцияны</w:t>
        <w:br/>
        <w:t>қалыптастыру еш мүмкін болмағанын ұғыну қиын емес.</w:t>
        <w:br/>
        <w:t>Міне, осы себептерден де бейбіт құрылысқа көшкен республиканың бар</w:t>
        <w:br/>
        <w:t>саласында - экономикада, мәдениетте, әлеуметтік-тұрмыстық салада -</w:t>
        <w:br/>
        <w:t>мамандар тапшылығы, оның ішінде ұлттық кадрлар аздығы қатты сезілді.</w:t>
        <w:br/>
        <w:t>1951 жылы халықшаруашылығы білікті мамандармен 47,5 пайызға ғана</w:t>
        <w:br/>
        <w:t>қамтамасыз етілген екен, ауылшаруашылығына жоғары білімді 8 мың, орта</w:t>
        <w:br/>
        <w:t>арнайы білімді 8,4 мың маман жетіспейтін. 50-жылдардың екінші</w:t>
        <w:br/>
        <w:t>жартысында да жағдай оңалып кете қойған жоқ: республикаға 117 мың</w:t>
        <w:br/>
        <w:t>жоғары білімді маман керек болса, бары 65,2 мың ғана еді, яғни 55,8 пайызға</w:t>
      </w:r>
    </w:p>
    <w:p>
      <w:r>
        <w:t>ғана қамтамасыз етілген.</w:t>
        <w:br/>
        <w:t>Ұлттық маман даярлау мәселесі күрделі де қарама-қайшы үрдіспен</w:t>
        <w:br/>
        <w:t>шешілгенін теориялық-методологиялық тұрғыдан дәйектеудің маңызы зор.</w:t>
        <w:br/>
        <w:t>Басқару тізгінін қолына алған партия мен Мәскеу қабылдаған шешімдерде,</w:t>
        <w:br/>
        <w:t>саяси-идеологиялық құжаттарда ұлт мәселесі, ұлттық кадрлар даярлаудың</w:t>
        <w:br/>
        <w:t>өзектілігі төңірегінде әділ де оптимизмге толы қағидалар аз болған жоқ. Олар</w:t>
        <w:br/>
        <w:t>жергілікті басшылық деңгейінде де қайталанып жатты. Ал нақты өмірде іс</w:t>
        <w:br/>
        <w:t>пен сөз қабыса бермеді. Қазақстанда, айталық, соғыстан кейінгі жылдары</w:t>
        <w:br/>
        <w:t>институттар мен техникумдар көптеп ашылып жатқанмен, оларда оқитын</w:t>
        <w:br/>
        <w:t>студенттер арасында қазақ жастарының үлесі өте баяу өсті. 1949-1950 оқу</w:t>
        <w:br/>
        <w:t>жылында республика жоғары оқу орындарында оқитын студенттер ішінде</w:t>
        <w:br/>
        <w:t>қазақтардың үлесі 36%, арнайы орта оқу орындарында 23% ғана болатын.</w:t>
        <w:br/>
        <w:t>Егер 1946 жылы Қазақ ауылшаруашылығы институты студенттерінің 26%-ы</w:t>
        <w:br/>
        <w:t>қазақ болса, арада он жыл өткенде ол 38,6%-ға ғана көтерілді. Алматы</w:t>
        <w:br/>
        <w:t>зоотехникалық-малдәрігерлік институтында 9%-дан 48,4%-ға жетті. 1956</w:t>
        <w:br/>
        <w:t>жылы Семей зоотехникалық-малдәрігерлік институтында оқитындардың</w:t>
        <w:br/>
        <w:t>40,7%-ы қазақтар еді. 1965-66 оқу жылында республика жоғары оқу</w:t>
        <w:br/>
        <w:t>орындары студенттерінің 22%-ы, арнайы орта оқу орындары студенттерінің</w:t>
        <w:br/>
        <w:t>139</w:t>
        <w:br/>
        <w:t>5</w:t>
        <w:br/>
        <w:t>ҚҰСЫ ТҮРКІ ӘЛЕМІНДЕГІ ҚАЗАҚСТАН: ІРГЕЛІ ТАРИХ ЖӘНЕ МЕТОДОЛОГИЯ</w:t>
        <w:br/>
        <w:t>38%-ы қазақ жастары болатын. Сол жылдарда кез келген қазақ ауылынан</w:t>
        <w:br/>
        <w:t>шыққан студенттің беделі де, оған деген ауылдастарының сенімі де өте</w:t>
        <w:br/>
        <w:t>жоғары еді.</w:t>
        <w:br/>
        <w:t>Қазақ студенттерінің үлесін баяу өсірген себептер мынадай: біріншіден,</w:t>
        <w:br/>
        <w:t>Қазақстан халқы сырттан келушілер есебінен көбейіп, осы жердің байырғы</w:t>
        <w:br/>
        <w:t>тұрғындарының үлесі кеміген үстіне кеми берді. 1926 жылы республикада 3,6</w:t>
        <w:br/>
        <w:t>миллион қазақ өмір сүріп, барша тұрғындардың 58,5%-ын құраса, 1959</w:t>
        <w:br/>
        <w:t>жылы қазақтың саны 2,8 миллион шамасында ғана болып, үлесі 30%-ға дейін</w:t>
        <w:br/>
        <w:t>құлдырады. Есесіне, 1926-1959-жылдар аралығында орыстардың саны 1,3</w:t>
        <w:br/>
        <w:t>миллион -нан 4 миллионға дейін көбейіп, үлес салмағы 20,6%-дан 42,7%-ға</w:t>
        <w:br/>
        <w:t>жетті. Немістер, беларустар, татарлар, корейлер саны күрт өсті. Өзбектердің</w:t>
        <w:br/>
        <w:t>азын-аулақ өскені байқалды. Үлес салмағы кему үстіндегі қазақ халқының</w:t>
        <w:br/>
        <w:t>жастары студент қатарында көпшілік құрай қоюы қиын ғой. Қазақ</w:t>
        <w:br/>
        <w:t>студенттерінің үлесі, Әсіресе техникалық оқу орындары мен қазақ</w:t>
        <w:br/>
        <w:t>тұрғындары аз облыстарда мардымсыз болды. Қазағы қалың өңірдегі</w:t>
        <w:br/>
        <w:t>Шымкент құрылыс материалдарының технологиясы институтында 59-</w:t>
        <w:br/>
        <w:t>жылдардың аяғына дейін қазақ жастарының үлесі 30%-дан асқан емес. Бұл</w:t>
        <w:br/>
        <w:t>аздайын республикадағы барлық техникалық жоғары оқу орындары кеңес</w:t>
        <w:br/>
        <w:t>өкіметінің алғашқы 40 жылында не бары 929 инженер-қазақ даярлап шыққан</w:t>
        <w:br/>
        <w:t>екен. 1947 жылы Петропавлов ауылшаруашылық техникумында қазақтар</w:t>
        <w:br/>
        <w:t>студенттердің 48%-ын, Қазалы зоотехникалық-малдәрігерлік техникумында</w:t>
        <w:br/>
        <w:t>55%-ын құрапты. 50-жылдардың аяғында да осы ахуал сақталып қала берді.</w:t>
        <w:br/>
        <w:t>1957 жылы, мәселен, Қазақстан ауылшаруашылығы министрлігіне қарайтын</w:t>
        <w:br/>
        <w:t>арнайы орта оқу орындарында 18,2 мың адам оқыса, олардың 6,4 мыңы ғана</w:t>
        <w:br/>
        <w:t>қазақтар еді (35%), ал орыс студенттерінің саны 8,9 мың, яғни 49%</w:t>
        <w:br/>
        <w:t>болатын.</w:t>
        <w:br/>
        <w:t>Студенттердің ұлттық құрамы даярланған мамандардың да санына</w:t>
        <w:br/>
        <w:t>сәйкес келді. Айталық, соғыстан кейінгі 12 жыл аясында Қазақстан жоғары</w:t>
        <w:br/>
        <w:t>оқу орындарын 43,5 мың маман аяқтады, ал солардың 16,5 мыңы ғана (38%)</w:t>
        <w:br/>
        <w:t>қазақ ұлтының өкілі еді. Ақмола зоотехникалық-малдәрігерлік техникумы</w:t>
        <w:br/>
        <w:t>1954-1957-жылдар аралығында 334 маман шығарса, арасында 68 ғана қазақ</w:t>
        <w:br/>
        <w:t>жастары бар-тын, Қызылорда гидромелиорация техникумы 1949-1956</w:t>
        <w:br/>
        <w:t>жылдар аясында тиісінше - 475 және 164, Семей ауылшаруашылығын</w:t>
        <w:br/>
        <w:t>механизациялау техникумы 1950-1967 жылдары - 433 және 42, Өскемен</w:t>
      </w:r>
    </w:p>
    <w:p>
      <w:r>
        <w:t>ауылшаруашылық техникумы 1948-1967 жылдары - 744 және 65 маманнан</w:t>
        <w:br/>
        <w:t>берген екен.</w:t>
        <w:br/>
        <w:t>Соғыстан кейінгі жылдары қазақ жастарын институттар мен</w:t>
        <w:br/>
        <w:t>техникумдарға тарту жұмыстары нашар жүргізілді десек, ақиқаттан</w:t>
        <w:br/>
        <w:t>аттағандық болады. І курсқа қабылдау емтихандарының қорытындысы жыл</w:t>
        <w:br/>
        <w:t>сайын Қазақстан Компартиясы Орталық Комитетінің бюросында қаралып</w:t>
        <w:br/>
        <w:t>140</w:t>
        <w:br/>
        <w:t>БЫНЫ ТҮРКІ ӘЛЕМІНДЕГІ ҚАЗАҚСТАН: ІРГЕЛІ ТАРИХ ЖӘНЕ МЕТОДОЛОГИЯ</w:t>
        <w:br/>
        <w:t>жататын, қазақ жастарын студент қатарына қабылдау мен маман ретінде</w:t>
        <w:br/>
        <w:t>даярлап шығарудың жоспарлары жасалатын, қазақ мектептерін бітірген</w:t>
        <w:br/>
        <w:t>қыздар мен балалар есепке алынып, жоғары мектеп өкілдері оларды әңгімеге</w:t>
        <w:br/>
        <w:t>тартып, студент болуға үгіттейтін, газеттер мен журналдар да бұл істен тыс</w:t>
        <w:br/>
        <w:t>қалмайтын.</w:t>
        <w:br/>
        <w:t>Бірақ болашақ мамандар арасындағы қазақ жастарының үлесі баяу өсті.</w:t>
        <w:br/>
        <w:t>Бұған тежеуіш болған және бір іргелі себеп - халықтың ауыр әлеуметтік-</w:t>
        <w:br/>
        <w:t>тұрмыстық жағдайы деп білуіміз керек. Қалт-құлт етіп әрең күнін көріп</w:t>
        <w:br/>
        <w:t>отырған отбасы қай баласын оқуға жібере қойсын? Ал қалаға оқуға түскен,</w:t>
        <w:br/>
        <w:t>бірақ жатақханамен қамтамасыз етілмеген жасты кім асырай алады?</w:t>
        <w:br/>
        <w:t>Болашақ мамандардың біліктілігі оқу орындарындағы профессор-</w:t>
        <w:br/>
        <w:t>оқытушылар сапасына қарай анықталатыны ежелден белгілі. Бұл тұрғыдан</w:t>
        <w:br/>
        <w:t>келгенде де, жағдай баяу оңалды. 1952-53 оқу жылында ауылшаруашылығы</w:t>
        <w:br/>
        <w:t>министрлігіне қарайтын 28 техникумда 616 оқытушы қызмет еткен. Олардың</w:t>
        <w:br/>
        <w:t>жартысынан көбінде ғана (473 адам) жоғары дәрежелі білім болса, әрбір</w:t>
        <w:br/>
        <w:t>оныншысында орта дәрежелі ғана білім бар екен. Ғылым докторы немесе</w:t>
        <w:br/>
        <w:t>кандидаты мүлде болмаған. Басқа оқу орындарындағы жағдай осыдан озып</w:t>
        <w:br/>
        <w:t>кете қойған жоқ. 50-жылдардың басында республика жоғары оқу</w:t>
        <w:br/>
        <w:t>орындарында жұмыс істеген 1668 оқытушының 100-і ғана профессор, 324-і</w:t>
        <w:br/>
        <w:t>ассистент еді, ғылым докторы 70 болса, ғылым кандидаттарының саны 300-</w:t>
        <w:br/>
        <w:t>ден асты. Салыстыру артықтық етпес: соғыс біткен 1945 жылы Тимирязев</w:t>
        <w:br/>
        <w:t>атындағы ауылшаруашылық академиясында 65 профессор еңбек етіпті.</w:t>
        <w:br/>
        <w:t>Қазақстандағы ең ірі оқу орындары қатарына жататын Алматы</w:t>
        <w:br/>
        <w:t>зоотехникалық-малдәрігерлік институтында 1949 жылы 15 ғылым докторы,</w:t>
        <w:br/>
        <w:t>33 ғылым кандидаты, Қазақ ауылшаруашылық институтында 1950 жылы 8</w:t>
        <w:br/>
        <w:t>профессор және ғылым докторы, 36 доцент пен ғылым кандидаты ғана</w:t>
        <w:br/>
        <w:t>жұмыс істеді. 50-жылдардың аяғына қарай осынау екі институтта 26 ғылым</w:t>
        <w:br/>
        <w:t>докторы мен 145 ғылым кандидаты бар еді. 196І жылы Қазақ</w:t>
        <w:br/>
        <w:t>ауылшаруашылық институтындағы 281 оқытушының 13-і ғылым докторы,</w:t>
        <w:br/>
        <w:t>профессор, 69-ы ғылым кандидаты, доцент, 199-ы ғылыми атақ-дәрежесіз</w:t>
        <w:br/>
        <w:t>болса, Алматы зоотехникалық-малдәрігерлік институтында тиісінше - 193,</w:t>
        <w:br/>
        <w:t>13, 78 және 102, Целиноград ауылшаруашылық институтында - 81, 1, 16 және</w:t>
        <w:br/>
        <w:t>64, Семей зоотехникалық-малдәрігерлік институтында - 115, 1, 27 және 86</w:t>
        <w:br/>
        <w:t>еді. Осы төрт жоғары оқу орнында 670 оқытушының 28-і ғылым докторы,</w:t>
        <w:br/>
        <w:t>профессор, 190-ы ғылым кандидаты, доцент, 451-і, яғни 67 пайызы ғылыми</w:t>
        <w:br/>
        <w:t>атақ-дәрежесіз болды. 1966 жылы Қазақстанда ауылшаруашылық және</w:t>
        <w:br/>
        <w:t>малдәрігерлік ғылымдарымен айналысқан 2320 ғалымның ішінде 518 ғана</w:t>
        <w:br/>
        <w:t>ғылым докторы мен кандидаты бар екен.</w:t>
        <w:br/>
        <w:t>Әрине, бұдан «ауылшаруашылығы ғылымы мешел қалған» деген</w:t>
        <w:br/>
        <w:t>қорытынды шықпайды. Н.О. Базанова, Ф.М. Мұхамедғалиев, В.А. Бальмонт,</w:t>
        <w:br/>
        <w:t>141</w:t>
      </w:r>
    </w:p>
    <w:p>
      <w:r>
        <w:t>КСС ТҮРКІ ӘЛЕМІНДЕГІ ҚАЗАҚСТАН: ІРГЕЛІ ТАРИХ ЖӘНЕ МЕТОДОЛОГИЯ</w:t>
        <w:br/>
        <w:t>есептесу - бәрі-бәрі, әрісі -- жалпыадамзаттық, берісі - ұлттық ұстанымдарға</w:t>
        <w:br/>
        <w:t>емес, партиялық, таптық, түптеп келгенде, шовинистік мақсатқа</w:t>
        <w:br/>
        <w:t>бағындырылды. Шовинистік империялық өктемдік «ядролық шоқпар» қолға</w:t>
        <w:br/>
        <w:t>тиген соң мүлдем жүгенсіз кетті. Семейде атом қаруын сынайтын полигон</w:t>
        <w:br/>
        <w:t>салғанда, тың жерлерді игеруге шешім қабылдағанда, Орта Азия әскери</w:t>
        <w:br/>
        <w:t>округін құрғанда қазақ зиялысымен ақылдасқан, санасқан ешкім болмады.</w:t>
        <w:br/>
        <w:t>Республикадағы өнеркәсіп орындарының 93 пайызы Орталықтан</w:t>
        <w:br/>
        <w:t>басқарылған жылдарда да ұлт намысына тиген мәскеудегілер айылын</w:t>
        <w:br/>
        <w:t>жимады. Хрушевтің, Брежневтің, Горбачевтің қолдауына арқа сүйеген</w:t>
        <w:br/>
        <w:t>үлкенді-кішілі басшылар Қазақстанда отырып, қазақ зиялылары мен</w:t>
        <w:br/>
        <w:t>мамандарына мұрын шүйіріп қарайтын астамшылыққа барды. Ең кереметі -</w:t>
        <w:br/>
        <w:t>осы жымысқы саясат асқан шеберлікпен бүркемеленді. Бірер айғақ келтіре</w:t>
        <w:br/>
        <w:t>кетейік.</w:t>
        <w:br/>
        <w:t>1928 жылы Қазақ еліңде алғашқы жоғары оқу орны пайда болды да,</w:t>
        <w:br/>
        <w:t>кейінде олардың саны үздіксіз молайып отырды. Күмәң жоқ, мұнда ұлт</w:t>
        <w:br/>
        <w:t>зиялыларының басым бөлігі даярланды. Бірақ уақыт өте келе ұлттық сана-</w:t>
        <w:br/>
        <w:t>сезім өскен сайын ғылым мен техниканың адымы аршындай түскен кезенде</w:t>
        <w:br/>
        <w:t>аяққа тұсау болған кереғар үрдіс те байқала берді. Өткен ғасырдың 60-</w:t>
        <w:br/>
        <w:t>жылдарының аяғына дейін қазақстандық жоғары мектептегі студенттердің</w:t>
        <w:br/>
        <w:t>көпшілігін қазақ ұл-қыздары емес, славян тектестер құрады. Жағдай 70-</w:t>
        <w:br/>
        <w:t>жылдары ғана өзгерді. Бірақ оқу үдерісі кәбінесе орыс тілінде жүріп жатты,</w:t>
        <w:br/>
        <w:t>яғни болашақ зиялылардың санасы, тілі, мінез-құлқы басқа ұлттық негізде</w:t>
        <w:br/>
        <w:t>өрілді. Сөйтіп, орыс тілінде сөйлейтін «мәңгүрттер» мен қазақ тілінде</w:t>
        <w:br/>
        <w:t>сөйлейтін «мәмбеттер» деген мәселе туып, оны тіпті қала мен ауылдың</w:t>
        <w:br/>
        <w:t>арасындағы қайшылық дәрежесінде түсіндіргісі келгендер табылды.</w:t>
        <w:br/>
        <w:t>Қайшылық тәлім-тәрбиеден туындаған дүниетанымдық айырмашылықта</w:t>
        <w:br/>
        <w:t>жатқаны ескерілмеді. Мұның сыртында республика университеттері мен</w:t>
        <w:br/>
        <w:t>институттары жоғары технологиялы мамандықтарды Мәскеу, Ленинград,</w:t>
        <w:br/>
        <w:t>Новосибирск еншісіне қалдырып, өздері негізінен мектепке және аграрлық</w:t>
        <w:br/>
        <w:t>экономикаға маман даярлады. Мәдениет пен әнерге жоғары білікті мамандар</w:t>
        <w:br/>
        <w:t>даярлау мейлінше мардымсыз жүрді. Қазақстанда қазақ жастарынан</w:t>
        <w:br/>
        <w:t>мәмілегер, әскери мамандар, ғарышкерлер даярлау ісі Мәскеудегі</w:t>
        <w:br/>
        <w:t>«көсемдердің» қаперіне де кірмеді. Оқу-материалдық база да замана</w:t>
        <w:br/>
        <w:t>талабыңа сай келмейтін. Айталық, Тәуелсіздік жылдарында Л.Н. Гумилев</w:t>
        <w:br/>
        <w:t>атындағы Еуразия ұлттық университетінің бас әкімшілік ғимаратын салуға</w:t>
        <w:br/>
        <w:t>екі жыл ғана уақыт кетсе, кеңестік Қазақстан басшылары Әл-Фараби</w:t>
        <w:br/>
        <w:t>атындағы Қазақ ұлттық университетінің жаңа кешенін салуды бастауға</w:t>
        <w:br/>
        <w:t>рұқсат алу үшін табаны күректей 15 жыл қайрат қылған еді, Қарағандыда</w:t>
        <w:br/>
        <w:t>екінші университет ашуға Мәскеудің рұқсатын 10 жыл күтуге тура келді. Ал</w:t>
        <w:br/>
        <w:t>мұның астарында, саяси теңсіздікке қоса, мәдениет саласына сарқынды</w:t>
        <w:br/>
        <w:t>136</w:t>
        <w:br/>
        <w:t>ҚҰСТА ТҮРКІ ӘЛЕМІНДЕГІ ҚАЗАҚСТАН: ІРГЕЛІТАРИХ ЖӘНЕ МЕТОДОЛОГИЯ</w:t>
        <w:br/>
        <w:t>да толысқанын паш ететін үш оқиға орын алды: 1. Республика басшысы</w:t>
        <w:br/>
        <w:t>Д.А.Қонаев КОКП Орталық комитеті саяси бюросының мүшелері қатарына</w:t>
        <w:br/>
        <w:t>кірді (КСРО-дай алпауыт державада бұрын-соңды мұндай саяси биікке</w:t>
        <w:br/>
        <w:t>көтерілген қазақ болған емес). 2.Түркі тектес оқырмандарды дүр сілкіндірген</w:t>
        <w:br/>
        <w:t>еңбек - О.Сүлейменовтің «АзиЯ» кітабы жарық көрді (авторға қарсы</w:t>
        <w:br/>
        <w:t>науқанды КОКП ОК хатшысы - М.А.Сусловтың қолға алуы ғылыми</w:t>
        <w:br/>
        <w:t>ақиқатты қорғауда емес, саяси есепте жатыр). 3. 1979 жылғы Целиноград</w:t>
        <w:br/>
        <w:t>оқиғасы. Миллиондаған тыңгерлер келгенде, ұлт лидері - Ж.Шаяхметовті</w:t>
        <w:br/>
        <w:t>жатжерлік П.К.Пономаренкомен ауыстырғанда, Өзбекстанға оңтүстіктен жер</w:t>
        <w:br/>
        <w:t>бөліп бергенде, үнсіз қалған қазақ-неміс автономиясын құруды елдің</w:t>
        <w:br/>
        <w:t>тұтастығына төнген қауіп ретінде қабылдады. Партияның ұлт саясатындағы</w:t>
        <w:br/>
        <w:t>өктемдігіне наразылығын білдірген басқа да бас көтерулер, наразылықтар</w:t>
        <w:br/>
        <w:t>орын ала берді. Мәселен, «Жас тұлпар» ұйымының қызметін, Хасен</w:t>
      </w:r>
    </w:p>
    <w:p>
      <w:r>
        <w:t>Қожахметтің қуғын-сүргінге ұшырауын - зиялылар тарихының маңызды сәті</w:t>
        <w:br/>
        <w:t>деген жөн. Осының бәрін ішіне бүгіп келген Мәскеу 1986 жылдың</w:t>
        <w:br/>
        <w:t>желтоқсанында өзінің бет пердесін ашып салды. Қысқасы, кеңестік</w:t>
        <w:br/>
        <w:t>жылдарды - қазақ зиялылары тарихының үшінші дәуірі десек қателеспейміз.</w:t>
        <w:br/>
        <w:t>Кеңестік қазақ зиялысының сапалы жаңа күш ретінде жарты ғасырдан</w:t>
        <w:br/>
        <w:t>астам уақыт өте келе қалыптасуына әлемдік өркениеттегі ілгерілеулер,</w:t>
        <w:br/>
        <w:t>республиканың экономикадағы, әдебиет пен өнердегі, ғылым мен</w:t>
        <w:br/>
        <w:t>техникадағы табыстары тікелей әсер етті. Қ.Сәтбаевтың, М.Әуезовтің,</w:t>
        <w:br/>
        <w:t>И.Есенберлиннің, ІШ.Қалдаяқовтың, К.Байсейітованың, А.Жұбановтың,</w:t>
        <w:br/>
        <w:t>Ж.Молдағалиевтің, Ғ.Мүсіреповтің, Б.Момышұлының, Н.Алдабергеновтің,</w:t>
        <w:br/>
        <w:t>Ш.Аймановтың, Ә.Х. Марғұланның тағы басқалардың шығармалары мен</w:t>
        <w:br/>
        <w:t>жеңістері сананы ашып, танымды тереңдетті, ұлтжанды намыс отын жақты,</w:t>
        <w:br/>
        <w:t>ұрпаққа өнеге болды.</w:t>
        <w:br/>
        <w:t>Дей тұрғанмен ұлт зиялыларының бойында, әлеуметтік практикасында</w:t>
        <w:br/>
        <w:t>жағымсыз қылықтар мен тенденциялар сақталып қала берді. Ескі «ауруға»</w:t>
        <w:br/>
        <w:t>атаққұмарлық, таққұмарлық, маскүнемдік, ымырашылдық тәрізділері</w:t>
        <w:br/>
        <w:t>қосылды. 60-80-жылдары қазақ мектептерінің, ана тілінің, бұқаралық ақпарат</w:t>
        <w:br/>
        <w:t>құралдарының, оқулықтардың мүшкіл халге ұшырауына белгілі дәрежеде ұлт</w:t>
        <w:br/>
        <w:t>зиялылары жауапты. Кеңес дәуіріндегі қазақ зиялысын титықтатқан ауыр</w:t>
        <w:br/>
        <w:t>дерт - кедейшілік еді. Қаладағылары пәтерге жарымады, ауылдағылары</w:t>
        <w:br/>
        <w:t>татымды енбекақыға жете алмай, құрыққа сырық жалғап күн көрумен болды.</w:t>
        <w:br/>
        <w:t>Бай өлкені шикізат көзіне айналдырып, сүліктей сорған держава тұтас бір</w:t>
        <w:br/>
        <w:t>халықтың зиялыларын тас қамауда ұстағаны былай тұрсын, тұрмыстағы</w:t>
        <w:br/>
        <w:t>таршылықпен ой-санасын асқаралы істерге бұрғызбай, ас үй мен жан</w:t>
        <w:br/>
        <w:t>бағудың әуресіне шідерлеп тастады. Түптеп келгенде, 1929-1933, 1937</w:t>
        <w:br/>
        <w:t>жылдардағы зобалаң ұлттың интеллектуалдық әлеуетіне қанша зардап әкелсе,</w:t>
        <w:br/>
        <w:t>143</w:t>
        <w:br/>
        <w:t>КТА ТҮРКІ ӘЛЕМІНДЕГІ ҚАЗАҚСТАН: ІРГЕЛІ ТАРИХ ЖӘНЕ МЕТОДОЛОГИЯ</w:t>
        <w:br/>
        <w:t>Жұмысшы факультеттері, институттар мен техникумдар, қысқа мерзімді</w:t>
        <w:br/>
        <w:t>курстар ашылып, мыңдаған қазақ жастары зиялылар мен мамандар қатарын</w:t>
        <w:br/>
        <w:t>толықтырып жатты. Халықтың мәдени әлеуетін көтеруге сауатсыздықты жою</w:t>
        <w:br/>
        <w:t>науқаны, жаңадан ашылған мектептер, газет-журналдар сүбелі үлес қосумен</w:t>
        <w:br/>
        <w:t>болды. Әрине, большевиктік бұра тартуларсыз болған жоқ.</w:t>
        <w:br/>
        <w:t>Қазақ зиялыларының тағдырына ауыр соққылар, тоталитаризмнің</w:t>
        <w:br/>
        <w:t>кешірілмес қылмыстары Голошекиннің 1925 жылы өлкелік партия</w:t>
        <w:br/>
        <w:t>комитетіне бірінші басшылыққа келуімен басталды. Іле-шала Алаш</w:t>
        <w:br/>
        <w:t>қозғалысының басшыларына қарсы күресті қолға алған ол 1929-1931</w:t>
        <w:br/>
        <w:t>жылдары ұлт зиялыларын қуғын-сүргінге ұшыратқан репрессияның бірінші</w:t>
        <w:br/>
        <w:t>толқынын ұйымдастырса, 1931-1933 жылдардағы аштықпен халықтың</w:t>
        <w:br/>
        <w:t>жартысын қырып жіберуді. Қазіргі ғылыми зерттеулерде: «Кеңестік әміршіл-</w:t>
        <w:br/>
        <w:t>әкімшіл жүйе 1929 жылдан орнықты», - деген тұжырым айтылып жүр. Біздің</w:t>
        <w:br/>
        <w:t>ойымызша, Қазақстанда әміршіл-әкімшіл жүйе Голошекиннің келуімен</w:t>
        <w:br/>
        <w:t>қалыптасты. Голошекин өзінің қолға алған «солшыл» бағытының мәні мен</w:t>
        <w:br/>
        <w:t>болмысын Сталинге мақұлдатып алғаны тарихтан белгілі. Бұл- бір.</w:t>
        <w:br/>
        <w:t>Екіншіден, Сталин Голошекиңдік кешенді экспериментті жіті бақылап</w:t>
        <w:br/>
        <w:t>отырып, 1922 жылы басталған ауылшаруашылығын ұжымдастыру</w:t>
        <w:br/>
        <w:t>сылтауымен оны бүкіл кеңестер қоғамына таңған тәрізді. Өйткені әміршіл-</w:t>
        <w:br/>
        <w:t>әкімшіл жүйенің барша мәнді белгілері - саяси қуғын-сүргін, шаруаны</w:t>
        <w:br/>
        <w:t>меншіктен ажырату, еш кінәсі жоқ адамдардың өмірін қию, ұлттың мәдени</w:t>
        <w:br/>
        <w:t>құндылықтарын аяқасты қалдыру, бір адамның шексіз билігін орнату, тағы</w:t>
        <w:br/>
        <w:t>басқалар Голошекин басқарған жылдары Қазақстан үшін қалыпты тәртіпке</w:t>
        <w:br/>
        <w:t>айналды.</w:t>
        <w:br/>
        <w:t>Қысқасы, социалистік құрылыстың алғашқы 10-15 жылы «қазақ</w:t>
      </w:r>
    </w:p>
    <w:p>
      <w:r>
        <w:t>зиялыларының тағдыры мен болашағын не күтіп тұр?» деген сұраққа толық</w:t>
        <w:br/>
        <w:t>жауап берді. Қоғамдық-саяси бағыт-бағдары мен таптық позициясы</w:t>
        <w:br/>
        <w:t>үйлеспеген, бірақ халқы үшін барын сала қызмет істегісі келген зиялылар</w:t>
        <w:br/>
        <w:t>мұны түсінді. Революция аласапыранында баррикаданың екі жағында тұрған</w:t>
        <w:br/>
        <w:t>С.Сейфуллин мен М.Жұмабаевтың 1929-1931 жылдардағы репрессиядан</w:t>
        <w:br/>
        <w:t>кейін, 1931-1933 жылдардағы аштықтан кейін бір-бірін іздеуі, сырт көзден</w:t>
        <w:br/>
        <w:t>жасырын кездесуі - терең нысандық мәні бар оқиға ғой. Бірақ бір жеңнен</w:t>
        <w:br/>
        <w:t>қол, бір жағадан бас шығарып ұйысуға, ұйымдасуға мүмкіндік бар мезгіл өтіп</w:t>
        <w:br/>
        <w:t>кеткен еді. Өз ырқы өзінен кеткен зиялыларымыздың тағдыры Орталықта</w:t>
        <w:br/>
        <w:t>қалды. Бұдан кейін де ұлт зиялыларына Мәскеудің ұстанған саясаты мен</w:t>
        <w:br/>
        <w:t>практикасы 1991 жылдың 16 желтоқсанына дейін айтарлықтай өзгере қойған</w:t>
        <w:br/>
        <w:t>жоқ. Бүкіл кеңестер елі бойынша алсақ, Сталиннен Горбачевке дейін,</w:t>
        <w:br/>
        <w:t>Қазақстанда Мирзояннан Колбинге дейін мамандарды даярлау мен</w:t>
        <w:br/>
        <w:t>пайдалану, олардың элеуметтік-кәсіби және мәдени-имандық келбетін</w:t>
        <w:br/>
        <w:t>қалыптастыру, дүниетанымдық немесе шығармашылық ерекшеліктерімен</w:t>
        <w:br/>
        <w:t>135</w:t>
        <w:br/>
        <w:t>тистірт</w:t>
        <w:br/>
        <w:t>ЗеЙЫНағЫ ТҮРКІ ӘЛЕМІНДЕГІ ҚАЗАҚСТАН: ІРГЕЛІ ТАРИХ ЖӘНЕ МЕТОДОЛОГИЯ</w:t>
        <w:br/>
        <w:t>Т.Ф.Тавильдарова, И.Я. Клейнбок, А.И. Бараев т.б. ашқан жаңалықтар</w:t>
        <w:br/>
        <w:t>әлемдік дәрежеде қолдау тапқаны - ақиқат. Әйткенмен жоғары оқу</w:t>
        <w:br/>
        <w:t>орындарындағы ғылыми кадрлар әлеуеті уақыт талабынан төмен тұрғаны -</w:t>
        <w:br/>
        <w:t>басы ашық мәселе. Жағдай кейінгі жылдары да көп өзгерген жоқ. Саңдық</w:t>
        <w:br/>
        <w:t>өсуге сапалық нығаюы сай келмеді. Бұл үрдіс 70-жылдарда да сақтала берді.</w:t>
        <w:br/>
        <w:t>Тіпті 80-жылдардың ортасында да Қазақстан жоғары оқу орындарындағы</w:t>
        <w:br/>
        <w:t>профессор-оқытушылар құрамының жартысынан астамында ғылыми</w:t>
        <w:br/>
        <w:t>дәрежелер мен атақтар жоқ болатын. Ал ғылым докторлары мен</w:t>
        <w:br/>
        <w:t>профессорлардың үлесі екі пайыздан аспады. Алматы зоотехникалық-</w:t>
        <w:br/>
        <w:t>малдәрігерлік институтында арбір үшінші оқытушы ғылыми атақ-дәрежеге</w:t>
        <w:br/>
        <w:t>не болмаса, Қазақ ауылшаруашылық институтында бұлар оқытушылар</w:t>
        <w:br/>
        <w:t>қауымының жартысынан көбін құрады.</w:t>
        <w:br/>
        <w:t>Соғыстан кейінгі ширек ғасыр бойында ауылшаруашылығы өндірісінің</w:t>
        <w:br/>
        <w:t>білікті мамандарға сұранысын Қазақстан жоғары және орта арнайы оқу</w:t>
        <w:br/>
        <w:t>орындары қанағаттандыра алмады. 1963 жылы республикамыздың</w:t>
        <w:br/>
        <w:t>ауылшаруашылық оқу орындарында даярланған мамандар сұраныстың 18-20</w:t>
        <w:br/>
        <w:t>пайызын ғана қанағаттандырса, басқа ұлт республикаларынан жіберілген</w:t>
        <w:br/>
        <w:t>аграрлық экономика мамандары есебінен қажеттілік 45-50 пайызға ғана</w:t>
        <w:br/>
        <w:t>өтелетін еді. Әсіресе техник-механиктер, экономистер, бухгалтерлер,</w:t>
        <w:br/>
        <w:t>құрылыс мамандары, ауылшаруашылық өнімдерін әңдеу технологиясы мен</w:t>
        <w:br/>
        <w:t>сақтау мамандары жетіспейтін. Сондықтан КСРО-ның түпкір-түпкірінен оқу</w:t>
        <w:br/>
        <w:t>бітірген жас мамандар Қазақстанның ауылшаруашылығына жолдамамен</w:t>
        <w:br/>
        <w:t>келіп жатты. Мамандығы бойынша жұмыс істемей, халықшаруашылығының</w:t>
        <w:br/>
        <w:t>басқа салаларында жүрген агрономдарды, зоотехниктерді, малдәрігерлерін,</w:t>
        <w:br/>
        <w:t>инженер-техниктерді аграрлық экономикаға қайтару науқаны да дүркін-</w:t>
        <w:br/>
        <w:t>дүркін өтіп, колхоз, совхоз өндірісі білікті мамандармен толығып отырды.</w:t>
        <w:br/>
        <w:t>Оқу орындарындағы жағдай осылай қалыптасқандықтан, Қазақстан</w:t>
        <w:br/>
        <w:t>зиялыларының, әсіресе қазақ зиялыларының әлеуметтік қауым ретінде пісіп-</w:t>
        <w:br/>
        <w:t>жетілуі ұзаққа созылып кетті. Кеңес өкіметінің орнағанына 40 жыл толғаннан</w:t>
        <w:br/>
        <w:t>кейін де қызметкер мен мамандардың басым бөлігі (1959 жылы - 56%)</w:t>
        <w:br/>
        <w:t>арнайы білімі жоқ практиктер еді. Бұған үздіксіз қуғын-сүргіннің, алапат</w:t>
        <w:br/>
        <w:t>аштықтың, 1941-1945 жылдардағы соғыстың зардабын қоссақ, «кеңестік</w:t>
        <w:br/>
        <w:t>қазақ зиялыларының қалыптасуы 60-жылдардың аяғы мен 70-жылдардың</w:t>
        <w:br/>
        <w:t>басына дәп келеді», - деп түйіндеуімізге болады. Өйткені тап осы тұста ғана</w:t>
        <w:br/>
        <w:t>қызметкерлер мен мамандардың көпшілігі арнайы білімі бар адамдардан</w:t>
        <w:br/>
        <w:t>жасақталды. Екіншіден, жұмыс істеп жатқан әрбір төртінші қазақ ой еңбегі</w:t>
        <w:br/>
        <w:t>саласына шоғырланды. Дегенмен ғылыми және шығармашылық</w:t>
        <w:br/>
        <w:t>интеллигенция негізінен Алматы қаласына жиналды. Бұл да олардың жайыла</w:t>
      </w:r>
    </w:p>
    <w:p>
      <w:r>
        <w:t>өсіп-өнуіне, пәрменді күшке айналуына тежеу болмай тұрмады. Ең бастысы,</w:t>
        <w:br/>
        <w:t>70-жылдары қазақ зиялыларының кәсіби кемелдігі саяси-этникалық тұрғыдан</w:t>
        <w:br/>
        <w:t>142</w:t>
        <w:br/>
        <w:t>жетті</w:t>
        <w:br/>
        <w:t>хмАШы ТҮРКІ ӘЛЕМІНДЕГІ ҚАЗАҚСТАН: ІРГЕЛІ ТАРИХ ЖӘНЕ МЕТОДОЛОГИЯ</w:t>
        <w:br/>
        <w:t>лайықты үлес қосқан, қандай ғана ұлтқа болмасын үлгі қабілет-қасиетке ие</w:t>
        <w:br/>
        <w:t>тұлға екенін ұға аламыз.</w:t>
        <w:br/>
        <w:t>Адамдық борыш, ар үшін,</w:t>
        <w:br/>
        <w:t>Барша адамзат қамы үшін,</w:t>
        <w:br/>
        <w:t>Серт бергем еңбек етем деп,</w:t>
        <w:br/>
        <w:t>Алдағы атар таң үшін.</w:t>
        <w:br/>
        <w:t>Адам үшін- еңбегім,</w:t>
        <w:br/>
        <w:t>Өмірден барлық Тергенім.</w:t>
        <w:br/>
        <w:t>Қарағанын қалап ал,</w:t>
        <w:br/>
        <w:t>Мұрам сол, жастар, бергенім!</w:t>
        <w:br/>
        <w:t>- деумен сертіне жеткен ойшылдың өзі «ең жақсы адамдар» қатарында</w:t>
        <w:br/>
        <w:t>тұрғанын енді түсіне бастадық.</w:t>
        <w:br/>
        <w:t>5. Соңғы сауалға оптимистер оптимистік, пессимистер пессимистік</w:t>
        <w:br/>
        <w:t>мазмұнда жауап берері хақ. Шәкәрім қажының сауалдары жарияланғаннан</w:t>
        <w:br/>
        <w:t>беріде екі дүниежүзілік соғыс өтті, 70 жылдан астам уақыт бойы әлем</w:t>
        <w:br/>
        <w:t>капиталистік және социалистік лагерьлерге жіктеліп, жаға жыртысты, әлі де</w:t>
        <w:br/>
        <w:t>түсінісе қалғаны шамалы. Жанға бататыны - табиғи орта, экология бұзылу</w:t>
        <w:br/>
        <w:t>Үстінде. Ауа, топырақ, су, азық-түлік сапасы бүлінген ортада дұрыс ұрпақ</w:t>
        <w:br/>
        <w:t>қалыптасуы мүмкін емес. Ендеше, адамдардың адамшылығы түзелетінінен</w:t>
        <w:br/>
        <w:t>үміттену де қиын-ау. Ал адамшылықтың біржолата бұзылып кетпеуіне</w:t>
        <w:br/>
        <w:t>тосқауыл қойып отырған жалғыз фактор - адам баласы пайда болғаннан</w:t>
        <w:br/>
        <w:t>әділетсіздіктің символы от қаруы шыққанға дейінгі уақыт аралығында</w:t>
        <w:br/>
        <w:t>қалыптасқан жасампаздық-имандық құндылықтар ғана деп білеміз. Шәкәрім</w:t>
        <w:br/>
        <w:t>қажының өлең жолдарына көз жүгіртейікші:</w:t>
        <w:br/>
        <w:t>Ерік жоқ,</w:t>
        <w:br/>
        <w:t>Атқан оқ-</w:t>
        <w:br/>
        <w:t>Бір мен емес,</w:t>
        <w:br/>
        <w:t>Барша әлемге жол.</w:t>
        <w:br/>
        <w:t>Ойға да,</w:t>
        <w:br/>
        <w:t>Бойға да,</w:t>
        <w:br/>
        <w:t>Еркін бермес,</w:t>
        <w:br/>
        <w:t>Неге осынша күшті сол?</w:t>
        <w:br/>
        <w:t>Иә, от қаруына сүйенген күштілер ойына келгенін істеп жатыр.</w:t>
        <w:br/>
        <w:t>Адамшылық ұзын-сонар кезекте күтіп тұр, бүйірден қосылушылар ара-тұра</w:t>
        <w:br/>
        <w:t>шегіндіріп те тастайды.</w:t>
      </w:r>
    </w:p>
    <w:p>
      <w:r>
        <w:t>Енді «ең жақсы адам - не қылған кісі?» сұрақтың шешімі төңірегінде өз</w:t>
        <w:br/>
        <w:t>ойымызды кеңірек білдірейік. «Ең жақсы адам» ұғым-түсінігінің орнына</w:t>
        <w:br/>
        <w:t>элита терминін алып отырмыз.</w:t>
        <w:br/>
        <w:t>Адам баласы пайда болғаннан бері тарих сахнасындағы ойын үздіксіз</w:t>
        <w:br/>
        <w:t>жалғасып келеді. Оның әртістері де, қкоюшысы да, драматургі де, көрушісі де</w:t>
        <w:br/>
        <w:t>153</w:t>
        <w:br/>
        <w:t>Кт ТҮРКІ ӘЛЕМІНДЕГІ ҚАЗАҚСТАН: ІРГЕЛІ ТАРИХ ЖӘНЕ МЕТОДОЛОГИЯ</w:t>
        <w:br/>
        <w:t>мамандардың ел арасындағы қадір-қасиеті, басқа әлеуметтік топтармен</w:t>
        <w:br/>
        <w:t>ынтымақтастығы әлсіреген. Сұраныс пен ұсыныс, мүмкіндік пен қажеттілік,</w:t>
        <w:br/>
        <w:t>сөз бен іс арасындағы алшақтық ұлғаймаса, жақындаған жоқ. Мұның негізгі</w:t>
        <w:br/>
        <w:t>дені - әрине, өтпелі дәуірге тэн қайшылықтар. Ең бастысы -</w:t>
        <w:br/>
        <w:t>қайшылықтарды, қиыншылықтарды жеңсек деген саяси ерік-жігер бар. Егер</w:t>
        <w:br/>
        <w:t>Батыс пен ІНығыстың дамыған, өркениетті елдері ғасырлар бойы жинақтаған</w:t>
        <w:br/>
        <w:t>оң тәжірибені қазақстандық ерекшеліктерге бейімдей кәдеге жаратсақ,</w:t>
        <w:br/>
        <w:t>тарихи тамырларымызды сақтай алсақ, біз де көсіле ілгерілерміз.</w:t>
        <w:br/>
        <w:t>Зиялыларымыздың маңдайы жарқырап, ел бастап, қол бастап, көштің алдына</w:t>
        <w:br/>
        <w:t>түсер. Өйткені соңғы жылдары бой көтерген жағымды нәтижелер болашаққа</w:t>
        <w:br/>
        <w:t>сеніммен қарауға негіз қалап отыр. Отаршылдық пен тоталитаризм тұсында</w:t>
        <w:br/>
        <w:t>да замана үдесінен шыққан зиялыларымыздың бүгінгі мұрагерлері тарих</w:t>
        <w:br/>
        <w:t>тағылымын тәрк етпей, айдарынан жел ескен күш екенін әлі-ақ дәлел-</w:t>
        <w:br/>
        <w:t>дейді.</w:t>
        <w:br/>
        <w:t>Бүгінде адам баласы сан алуан кәсіпті игерді, талай құпиялардың</w:t>
        <w:br/>
        <w:t>сырын ашты. Бірақ қиынның қиыны - өзіңді тану. Өзіңді тануды ұлт</w:t>
        <w:br/>
        <w:t>зиялысын танудан бастасақ, тар жол, тайғақ кешуге ұшырамай, ұлы көштен</w:t>
        <w:br/>
        <w:t>өз орнымызды табарымыз сөзсіз.</w:t>
        <w:br/>
        <w:t>4.2 Ұлттық элита</w:t>
        <w:br/>
        <w:t>Бар нәрсенің бастауы тарихта жатыр. Ғылымның: да ең алғашқысы --</w:t>
        <w:br/>
        <w:t>тарих. Тарих тәжірибесі адамдарды ізденуге, кешегіден бүгін, бүгінгіден</w:t>
        <w:br/>
        <w:t>ертең ілгері басуға итермелейді. Тіпті ғылымдардың негізі саналатын</w:t>
        <w:br/>
        <w:t>философияның өзі Тарих тағылымынан нәр алады. Ал сол тарих «қашан,</w:t>
        <w:br/>
        <w:t>неден басталып еді?» деген сұраққа келсек, оның жауабы біреу-ақ - адам</w:t>
        <w:br/>
        <w:t>пайда болған сәттен нағыз тарих басталады, тарихтан Тағылым алумен</w:t>
        <w:br/>
        <w:t>адамдар өзін де, Өзгені де таниды. Әзірге адамның пайда болуы жайлы ғылым</w:t>
        <w:br/>
        <w:t>сөзі сонғы нүктесін қоя алмай отыр. Кезінде бұл мәселеге Шәкәрім қажы да</w:t>
        <w:br/>
        <w:t>арнайы тоқталған еді. Ол 1912 жылы «Айқап» журналы арқылы білімділерге</w:t>
        <w:br/>
        <w:t>- жауап беруші қазақ болсын, басқа жұрт болсын, бәрібір, бес сауал қойған</w:t>
        <w:br/>
        <w:t>болатың: 1. Алланың адамды жаратқандағы мақсұды не? 2. Адамға</w:t>
        <w:br/>
        <w:t>тіршіліктің ең керегі не үшін? 3. Адамға өлген соң мейлі не жөнмен болсын</w:t>
        <w:br/>
        <w:t>рахат-бейнет (сауап-азап) бар ма? 4. Ең жақсы адам -не қылған кісі? 5. Заман</w:t>
        <w:br/>
        <w:t>өткен сайын адамдардың адамшылығы түзеліп бара ма, бұзылып бара жатыр</w:t>
        <w:br/>
        <w:t>“ма? Бұл сұраған сөздерімді халық пайдасы деп ойлаймын», - деген</w:t>
        <w:br/>
        <w:t>тұжырымға келіпті қазақ ойшылы.</w:t>
        <w:br/>
        <w:t>Бес сауалға жауап беру бір дәріс көлеміне сыймайды. Шәкәрім</w:t>
        <w:br/>
        <w:t>қажының бес сауалы 1912 жылы жариялануы - әсте кездейсоқтық емес. Бұл-</w:t>
        <w:br/>
        <w:t>150</w:t>
        <w:br/>
        <w:t>КАС ТҮРКІ ӘЛЕМІНДЕГІ ҚАЗАҚСТАН: ІРГЕЛІ ТАРИХ ЖӘНЕ МЕТОДОЛОГИЯ</w:t>
      </w:r>
    </w:p>
    <w:p>
      <w:r>
        <w:t>негіздер - социалистік экономика, маркстік-лениндік идеология, кеңестік</w:t>
        <w:br/>
        <w:t>заңдылық утопия болып шыққаның да ескердік. Кадр саясатында рушылдық,</w:t>
        <w:br/>
        <w:t>жүзге бөлінушілік тәрізді былық-шылыққа бой алдырғандар да - осылар.</w:t>
        <w:br/>
        <w:t>Сыйынғанынан сүйенгенін мықты санайтындар қашанда лай судан балық</w:t>
        <w:br/>
        <w:t>аулауға шебер келеді.</w:t>
        <w:br/>
        <w:t>Қоғамда бос кеңістік болмайды екен. Дәстүрлі қазақ мемлекеттігінен</w:t>
        <w:br/>
        <w:t>бері үзілмей келген саяси элита отарлау дәуірінде хандық басқару жүйесін</w:t>
        <w:br/>
        <w:t>жоюмен тарих сахнасынан түсіп қалғандай көрініп еді. Ал ХХ ғасыр</w:t>
        <w:br/>
        <w:t>басындағы Ресейде либералдық қозғалыстың жандануымен ол Алаш</w:t>
        <w:br/>
        <w:t>басшыларыңың Думадағы, қоғамдық-саяси ұйымдардағы белсенді</w:t>
        <w:br/>
        <w:t>қызметімен сапалы жаңа күйде бас көтерді. Өкінішке қарай, ғұмыры ұзаққа</w:t>
        <w:br/>
        <w:t>созылмады. Болыпевизм тұсында саяси элитаның орнына Мәскеу мақұлдаған</w:t>
        <w:br/>
        <w:t>коммунистік-комформистік пиғылдағы жоғары лауазымды басшылар</w:t>
        <w:br/>
        <w:t>жайғасты. Ең бастысы -- бұлардың арасындағы айырмашылық жер мен</w:t>
        <w:br/>
        <w:t>көктей болатын. Егер дәстүрлі саяси элита мен ХХ ғасыр басындағы</w:t>
        <w:br/>
        <w:t>демократиялық саяси элита халық мүддесін білдіріп, соған қызмет етсе,</w:t>
        <w:br/>
        <w:t>кеңестік саяси-басқарушы ұлт интеллигенциясы тоталитаризмнің кадрлық</w:t>
        <w:br/>
        <w:t>сұрыптауы мен өктемдігінен жүні жығылып, жақын мен алысты, өзінікі мен</w:t>
        <w:br/>
        <w:t>өзгенікін айыра алмайтын, Мәскеудің жетегіндегі бағыныштылардан</w:t>
        <w:br/>
        <w:t>құралды. Әрине, бұлардың арасынан да Смағұл Сәдуақасовтай, Тұрар</w:t>
        <w:br/>
        <w:t>Рысқұловтай, Жұмабек Тәшеновтей бірен-саран тұлғалар кездесіп қалатын.</w:t>
        <w:br/>
        <w:t>Мыңмен жалғыз алысқан бұлар бүгінде Отан тарихынан лайықты орын алды.</w:t>
        <w:br/>
        <w:t>Бірақ қанша батыр болғанмен, жалғызды жауға қою бекер екен. Орталықтың</w:t>
        <w:br/>
        <w:t>пәрменімен жанбай жатып сөнді, тұншықтырылды.</w:t>
        <w:br/>
        <w:t>Шын мағынасындағы саяси элитасы бар қоғамда халықтың жасампаз</w:t>
        <w:br/>
        <w:t>күші ашылып, ғалымның хаты, ақынның сөзі ортақ мақсатқа</w:t>
        <w:br/>
        <w:t>жұмылдырылады. Бұл ойды ХУП ғасырда өмір сүрген Жиембет жырау</w:t>
        <w:br/>
        <w:t>былайша әрнектейді:</w:t>
        <w:br/>
        <w:t>Көруші едім, Есім хан,</w:t>
        <w:br/>
        <w:t>Ханымды күнім, сізді айымдай.</w:t>
        <w:br/>
        <w:t>Сырым саған түзу-ді,</w:t>
        <w:br/>
        <w:t>Садаққа салған бұлындай.</w:t>
        <w:br/>
        <w:t>Жұмыскерің мен едім</w:t>
        <w:br/>
        <w:t>Сатып алған құлыңдай.</w:t>
        <w:br/>
        <w:t>Жүруші едім араңда</w:t>
        <w:br/>
        <w:t>Өзіңнің інің менен ұлыңдай.</w:t>
        <w:br/>
        <w:t>Арада үш ғасыр өткенде осы тұжырымға С.Торайғыров та келгенін</w:t>
        <w:br/>
        <w:t>көреміз:</w:t>
        <w:br/>
        <w:t>Дулатов, Байтұрсынов, Бөкейханов,</w:t>
        <w:br/>
        <w:t>Білемін бұл үш ердің айтпай жайын.</w:t>
        <w:br/>
        <w:t>147</w:t>
        <w:br/>
        <w:t>ғыс ТҮРКІ ӘЛЕМІНДЕГІ ҚАЗАҚСТАН: ІРГЕЛІ ТАРИХ ЖӘНЕ МЕТОДОЛОГИЯ</w:t>
        <w:br/>
        <w:t>ұжым құрметіне бөленді. Бірақ бұдан: «мамандардың бәрі бір қалыптан</w:t>
        <w:br/>
        <w:t>шыққандай, олардың болмысын жалғыз ғана бағамен сипаттауға мүмкіндік</w:t>
        <w:br/>
        <w:t>бар», - деген қорытынды тумаса керек. Ірі конструкторлық бюродағы</w:t>
        <w:br/>
        <w:t>өнертапқыш, ізденгіш инженер мен аудандық, байланыс торабындағы</w:t>
        <w:br/>
        <w:t>орындаушы, әзіне ғана тиісті жүмысты атқарушы инженерді егіздің</w:t>
        <w:br/>
        <w:t>сыңарындай деп кім айта алады? - ешкім де. Тізе берсе, қатар қонған екі</w:t>
        <w:br/>
        <w:t>кәсіпорындағы инженерлердің кәсіптік әрекетіндегі айырмашылық жер мен</w:t>
        <w:br/>
        <w:t>көктей болғаны - өмірде кездесе беретін құбылыс.</w:t>
      </w:r>
    </w:p>
    <w:p>
      <w:r>
        <w:t>Интеллектуалдардың сандық және сапалық ілгерілеуін жоспарлау,</w:t>
        <w:br/>
        <w:t>алдын ала болжамдар құру - утопияның ісі, өнбейтін шаруа. Ал мамандардың</w:t>
        <w:br/>
        <w:t>біліми, территориялық, ұлттық және басқа да өсіп-өну бағдарын күн ілгері</w:t>
        <w:br/>
        <w:t>айқындап, нысаналы түрде реттеп отыруға болады. Бұған Қазақстан</w:t>
        <w:br/>
        <w:t>тарихынан көптеген дәлелдер, айғақтар бар. Бұл жерде біздің айтпағымыз -</w:t>
        <w:br/>
        <w:t>екі мәселе. Біріншіден, мамандарға сұранысты алдын ала дәп басып тауып,</w:t>
        <w:br/>
        <w:t>болашақ қажеттілікпен ұштастыра білу - ілгеріге бастайтын қуатты</w:t>
        <w:br/>
        <w:t>факторлар қатарына жатса, екіншіден, бұл - болашақ интеллектуалдарды</w:t>
        <w:br/>
        <w:t>тәрбиелеуге қаланған алғашқы кірпіштердің бірі. «Алып анадан туады» деген</w:t>
        <w:br/>
        <w:t>емес пе. Ендеше, интеллектуалдар да негізінен мамандар ортасынан шыға-</w:t>
        <w:br/>
        <w:t>ды.</w:t>
        <w:br/>
        <w:t>Сонымен, бейнелеп айтсақ, интеллигенция -- шалқыған мұхит</w:t>
        <w:br/>
        <w:t>айдынындағы мұзтау болса, интеллектуалдар - осы мұзтаудың биік-биік</w:t>
        <w:br/>
        <w:t>шыңдары, ал мамандар - сол шыңдарға тірек боп тұрған, бірақ су астындағы</w:t>
        <w:br/>
        <w:t>бөліктей көзге көріне бермейтін мұзтаудың ең қалың, ең берік негізгі бөлігі.</w:t>
        <w:br/>
        <w:t>Интеллигенция - ішкі құрылымы мейлінше күрделі, динамикалық даму</w:t>
        <w:br/>
        <w:t>үстіндегі адамдардың үлкен қауымы.</w:t>
        <w:br/>
        <w:t>Сонымен, саяси-мемлекеттік басқарушылар мен құқық қорғау</w:t>
        <w:br/>
        <w:t>мамандары мәселесіне қайта оралсақ, бұлар кеңестік дәуірде Қазақстан</w:t>
        <w:br/>
        <w:t>Компартиясының Орталық Комитетінде, Министрлер кеңесінде, Жоғарғы</w:t>
        <w:br/>
        <w:t>Кеңестің Президиумында, министрліктерде, Бас прокуратурада, Мемлекеттік</w:t>
        <w:br/>
        <w:t>қауіпсіздік комитетінде, Әділет министрлігінде шоғырланды. Бұлардың</w:t>
        <w:br/>
        <w:t>қызметке тағайындалуы, міндеттері, не істеп, не қоятыны Мәскеуде</w:t>
        <w:br/>
        <w:t>шешілетін болғандықтан және орталық орнатқан қасаң қалыптан шығуға</w:t>
        <w:br/>
        <w:t>ешқандай мұрсат берілмегендіктен (22 жыл Қазақстанды басқарған</w:t>
        <w:br/>
        <w:t>Д.Қонаевты Мәскеуден келген ортаңқол ғана хатшы 18 минут ішінде</w:t>
        <w:br/>
        <w:t>қызметтен босатып жіберген жоқ па?) большевиктер билеген Қазақстанда</w:t>
        <w:br/>
        <w:t>саяси-мемлекеттік басқарушылар мен құқық қорғау мамандары қағаз жүзінде</w:t>
        <w:br/>
        <w:t>болғаны рас та, іс жүзінде толық қалыптаса алмады. Қазақстандағы саяси-</w:t>
        <w:br/>
        <w:t>мемлекеттік басқарушылардың пұшайман халын кезіңде М.Шоқай аяусыз</w:t>
        <w:br/>
        <w:t>ашып берген болатын. «Интеллигенцияның аталған екі тобы іс жүзінде</w:t>
        <w:br/>
        <w:t>қалыптаспады», - деген тұжырымға тоқтағанда, біз олар табан тіреп тұрған</w:t>
        <w:br/>
        <w:t>146</w:t>
        <w:br/>
        <w:t>ХҚ АА ТҮРКІӘЛЕМІНДЕГІ ҚАЗАҚСТАН: ІРГЕЛІ ТАРИХ ЖӘНЕ МЕТОДОЛОГИЯ</w:t>
        <w:br/>
        <w:t>змақсұдсыздықтан шыққан болса, мақсұд, білім, ой да пайда болмас - деген</w:t>
        <w:br/>
        <w:t>ҙуәжді алға тартады. Жел мен су, тас, топырақ, шөп пен ағаш -</w:t>
        <w:br/>
        <w:t>таламдағының бәрі жалғыз адам үшін деп білген Шәкәрім қажы адамның да</w:t>
        <w:br/>
        <w:t>“ұлы міндеті бар екенін ұғынуға шақырады. Ол не десеңіз, ақын жауабы</w:t>
        <w:br/>
        <w:t>“мынадай:</w:t>
        <w:br/>
        <w:t>Есің барда елің тап,</w:t>
        <w:br/>
        <w:t>Барғанда кірер жерін тап.</w:t>
        <w:br/>
        <w:t>Жаратқанның құлысың,</w:t>
        <w:br/>
        <w:t>Жағатұғын ебің тап.</w:t>
        <w:br/>
        <w:t>Басқаша айтқанда, есепсіз, керексіз, жансыз нәрсе жаратылмаған екен,</w:t>
        <w:br/>
        <w:t>: оның бәрі - адамның жарасымды, үйлесімді өмірі үшін ғана, яғни Алланың</w:t>
        <w:br/>
        <w:t>адамды жаратқандағы мақсұды осы. Бірақ сұраусыз ештеңе жоқ.</w:t>
        <w:br/>
        <w:t>Несін сүй, несін сүйме, ерік- өзіңде,</w:t>
        <w:br/>
        <w:t>Нәпсің де, ақылың да тұр көзінде.</w:t>
        <w:br/>
        <w:t>Сынау үшін жаратқан бір Иең бар,</w:t>
        <w:br/>
        <w:t>Тексерілмей қалмайсың бір кезінде.</w:t>
        <w:br/>
        <w:t>2. Екінші сауалдың жауабы алдыңғының қисынынан туады. Бұл орайда</w:t>
        <w:br/>
        <w:t>“Жаратушының құдіретін шүбәсіз мойындаған адам ғана тіршіліктің ең керегі</w:t>
        <w:br/>
        <w:t>не үшін екенін түсінетін биікке көтерілетіні уағыздалады. Қажының</w:t>
        <w:br/>
        <w:t>пайымдауы бойынша, тіршіліктің ең керегі - адамның адамдық борышты</w:t>
        <w:br/>
        <w:t>атқаруы - халыққа еңбек қылу, ақ жолдан айнымай ар сақтау, келешек қамы</w:t>
      </w:r>
    </w:p>
    <w:p>
      <w:r>
        <w:t>үшін жоба тауып, жол көрсету. Білім мен өнер үйрену, мақтанға салынбау,</w:t>
        <w:br/>
        <w:t>нәпсіні тыя білу - бәрі ілгерілеуге нәр беретін игі істер. Бұларға кереғар</w:t>
        <w:br/>
        <w:t>үдеріс -- еріншектік, надандық, мақтаншақтық, кішірек құлай болғысы</w:t>
        <w:br/>
        <w:t>келетіндер. Қарақан басының қамынан аса алмайтын, бірақ билік пен</w:t>
        <w:br/>
        <w:t>байлыққа қол жеткізгендерден келер зиянның қисапсыз зардаптары аяусыз</w:t>
        <w:br/>
        <w:t>сыналған. Шын бақыт, мәңгі өлмейтіндер - ғибрат алар артыңда із</w:t>
        <w:br/>
        <w:t>"қалдырғандар, - дейді ұлы ойшыл.</w:t>
        <w:br/>
        <w:t>3. Бұл сұраққа ислам дінінің қағидаттары қандай жауап беретіні белгілі.</w:t>
        <w:br/>
        <w:t>&lt;Ол Шәкәрім қажының шығармаларында да айтылған. Ал өз жанымыздан</w:t>
        <w:br/>
        <w:t>қосып-аларымыз жоқ. Өйткені -- өлгендер қайтып келмейді, о дүние жайлы</w:t>
        <w:br/>
        <w:t>нақты бір де ақпараттың болмауы себепті ой тиянақтау мүмкін емес.</w:t>
        <w:br/>
        <w:t>4. Ең жақсы адам - не қылған кісі? Сауал адамның жақсы-жаман атануы</w:t>
        <w:br/>
        <w:t>оның іс-әрекетіңде жатқанын меңзеп тұр. Бүгінгі ғылым тілімен айтсақ, «ең</w:t>
        <w:br/>
        <w:t>жақсы» сөзінің орнына «элита» ұғым-түсінігін қолдануға әбден болады.</w:t>
        <w:br/>
        <w:t>Шәкәрім қажы шығармаларында әлемдік және ұлттық элита есімдері</w:t>
        <w:br/>
        <w:t>молынан кездеседі. Гомер, Қорқыт, Қожа Хафиз, А.Конт, Абай, Л.Толстой</w:t>
        <w:br/>
        <w:t>тағдыры мен мұраларына қатысты ой-түйіндері кімді болсын толғантқандай.</w:t>
        <w:br/>
        <w:t>Осыларды жинақтай айтсақ, «ең жақсы адам» - зерек ақыл-ойымен,</w:t>
        <w:br/>
        <w:t>шапағаты мол іс-әрекетімен, адамзат өркениетіне, халқының дамуына</w:t>
        <w:br/>
        <w:t>152</w:t>
        <w:br/>
        <w:t>че. АСЫ ТҮРКІ ӘЛЕМІНДЕГІ ҚАЗАҚСТАН: ІРГЕЛІ ТАРИХ ЖӘНЕ МЕТОДОЛОГИЯ</w:t>
        <w:br/>
        <w:t>қазақ даласының, отарлық қыспақтан құтылмаса да, саяси санасы енді ояна</w:t>
        <w:br/>
        <w:t>бастаған кезең еді. Имандық-этикалық құндылықтар мен интеллектуалдық</w:t>
        <w:br/>
        <w:t>әлеуетті қашанда бәрінен жоғары қойған сақ өркениетінің, байырғы</w:t>
        <w:br/>
        <w:t>түркілердің тікелей мұрагері - қазақтар жат қолына түскендіктен табиғи-</w:t>
        <w:br/>
        <w:t>ырғақты даму мүмкіншілігінен һәм қисынынан қол үзіп, жақсы мен жаманды</w:t>
        <w:br/>
        <w:t>айырудан қала бастаған ғасырлар тоғысында тарих сахнасына Алаш</w:t>
        <w:br/>
        <w:t>зиялылары көтеріліп, бір сәтке қалғып кеткен сахараны дүр сілкіндіргені -</w:t>
        <w:br/>
        <w:t>ақиқат. Ендеше, Алаштың көрнекті әкілі - Шәкәрім қажының танымдық бәсі</w:t>
        <w:br/>
        <w:t>мейлінше жоғары сауалдарды жұртшылық назарына ұсынуынан ғасыр</w:t>
        <w:br/>
        <w:t>басындағы қазақ қоғамының өресі мен қарымын, . бұрынғы дәуірлермен</w:t>
        <w:br/>
        <w:t>байланысын, азаттыққа ұмтылысын көре алғанымыз абзал.</w:t>
        <w:br/>
        <w:t>Сауалдар тұтасымен адамға қатысты. Бұл да - «Ұлы даланың</w:t>
        <w:br/>
        <w:t>кемеңгерлігін айғақтап тұр» деп есептейміз. Батыстың ойшылдары қоғам мен</w:t>
        <w:br/>
        <w:t>сананы билеуші құдіретті меншік түрінен, урбанистік үдерістен, тап</w:t>
        <w:br/>
        <w:t>күресінен, өркениеттік айырмашылықтардан іздеумен әуреленіп жатқанда</w:t>
        <w:br/>
        <w:t>мәселенің мәні адамда екенін қазақ данышпанының дәйектеуі теориялық,</w:t>
        <w:br/>
        <w:t>методологиялық, практикалық жағынан, тіпті басқа тұрғыдан да алып</w:t>
        <w:br/>
        <w:t>қарағанда ең дұрыс ұстаным екеніне күмәніміз жоқ. Бұған мың-миллион</w:t>
        <w:br/>
        <w:t>айғақ, дәлел бар. Мысалға Сталин мен Гитлерді алайықшы. Бірі-</w:t>
        <w:br/>
        <w:t>социалистік КСРО-ны, екіншісі - капиталистік Германияны басқарды, басқа</w:t>
        <w:br/>
        <w:t>да айырмашылықтары жетерлік. Бірақ жасаған қылмыстары егіздің</w:t>
        <w:br/>
        <w:t>сыңарындай, адамзат баласын қанға бәктірді. Егер мына жалғанды өндіріс</w:t>
        <w:br/>
        <w:t>тәсілі, тап күресі, өркениеттік ахуал билесе, бұлардың бірде біреуі толық</w:t>
        <w:br/>
        <w:t>күшіне енбегендіктен, адам баласы Сталин мен Гитлерді білмек түгілі</w:t>
        <w:br/>
        <w:t>алғашқы қауымдық құрылыс сатысынан шыға алмаған күйде қала берер еді</w:t>
        <w:br/>
        <w:t>ғой.</w:t>
        <w:br/>
        <w:t>Енді әрбір сауалға қысқаша тоқталайық.</w:t>
        <w:br/>
        <w:t>1. Ғылымның түрлі саласынан даярлығы мол Шәкәрім қажы - ислам</w:t>
        <w:br/>
        <w:t>діні жолын ұстаған тұлға. Сондықтан да Алла атын алдымен ауызға алады.</w:t>
        <w:br/>
        <w:t>Он сегіз мың ғаламды Жаратушы Алла екеніне қылаудай күдігі жоқ.</w:t>
        <w:br/>
        <w:t>Бәрі мақсұтпен жаралған,</w:t>
      </w:r>
    </w:p>
    <w:p>
      <w:r>
        <w:t>Есебі жоқ барша әлем.</w:t>
        <w:br/>
        <w:t>Неге керек бос шаталған,</w:t>
        <w:br/>
        <w:t>Тәңірі жоқ деп тантырап,</w:t>
        <w:br/>
        <w:t>- дейді ұлы ойшыл.</w:t>
        <w:br/>
        <w:t>Алланың адамды жаратудағы мақсұды не? -- деген бірінші сауалына</w:t>
        <w:br/>
        <w:t>жауап та шығармаларында тұр. Ең түпкі Жаратушының мінсіздігін қаперге</w:t>
        <w:br/>
        <w:t>салып, толымдының ісі де толымды екенін ұлықтайды. Ұлықтарша</w:t>
        <w:br/>
        <w:t>законменен қорқытпай-ақ, молдаларша кәпірмен теңемей-ақ, «Алланың</w:t>
        <w:br/>
        <w:t>құдіретімен керексіз жаралған бір тозаңы жоқ бұл дүние білімсіз,</w:t>
        <w:br/>
        <w:t>151</w:t>
        <w:br/>
        <w:t>ТҮРКІ ӘЛЕМІНДЕГІ ҚАЗАҚСТАН: ІРГЕЛІ ТАРИХ ЖӘНЕ МЕТОДОЛОГИЯ</w:t>
        <w:br/>
        <w:t>Дінмұхаммед Қонаев, тағы басқалар ауызға алынар еді. Интеллектуалдар</w:t>
        <w:br/>
        <w:t>тобының бағасы, парқы мен нарқы сандық көрсеткіштермен өлшенбек емес.</w:t>
        <w:br/>
        <w:t>Қаныш Сәтбаевтың сан-салалы білімпаздығын жеткізу үшін Мұхтар Әуезов:</w:t>
        <w:br/>
        <w:t>«Қаныш - бір өзі бүтін бір мекеме», - деп айтқандай, интеллектуалдардың</w:t>
        <w:br/>
        <w:t>әрқайсысы дүниеден өтіп кеткен, алда өсіп келе жатқан бірнеше ұрпақтардың</w:t>
        <w:br/>
        <w:t>жүгін, міндетін иығымен көтеріп келеді, солай бола да бермек.</w:t>
        <w:br/>
        <w:t>Енді мамандар тобы туралы мәселеге көшелік. Бұл топқа кіретіндер -</w:t>
        <w:br/>
        <w:t>біріншіден, мейлінше көп, екіншіден, олар атқаруға тиіс ой еңбегі жоғары</w:t>
        <w:br/>
        <w:t>мектепте оқумен алған белгілі бір кәсіби даярлықты талап етеді. Еңбек</w:t>
        <w:br/>
        <w:t>бөлінісінің тереңдеуімен мамандардың қатары да, жіктелуі де арта бермек.</w:t>
        <w:br/>
        <w:t>Мәселен, жиырмасыншы-отызыншы жылдары мәдени-ағарту мекемелерінде</w:t>
        <w:br/>
        <w:t>кітапханашылар, клуб үйлерінің меңгерушілері ғана болушы еді. Енді</w:t>
        <w:br/>
        <w:t>көркемәнерпаздар үйірмелерінің жетекшілері, автоклуб қызметкерлері, басқа</w:t>
        <w:br/>
        <w:t>да мамандықтар дүниеге келді. Олар арнайы оқу орындарында -</w:t>
        <w:br/>
        <w:t>консерваторияда, өнер институттарында, мәдениет училишелерінде</w:t>
        <w:br/>
        <w:t>дәйекті даярланды. Өнеркәсіп пен ауылшаруашылығы өндірісінде де осындай</w:t>
        <w:br/>
        <w:t>ахуал бар. Алпысыншы жылдары республиканың колхоз-совхоз өндірісін-</w:t>
        <w:br/>
        <w:t>де 50 мамандық пен кәсіп түрі болса, бүгінде олардың саны 160-тан асып</w:t>
        <w:br/>
        <w:t>отыр.</w:t>
        <w:br/>
        <w:t>Интеллектуалдарды қолдан жасау мүмкін емес. Оларды уақыт, өмір</w:t>
        <w:br/>
        <w:t>талабы дүниеге әкеледі. Ал мамандарды белгілі мерзім аясында даярлап</w:t>
        <w:br/>
        <w:t>шығаруға болады. 1931 жылы республиканың топырағы тұңғыш жоғары оқу</w:t>
        <w:br/>
        <w:t>орны - Қазақ педагогика институтын 59 жас маман бітіріп шыққан екен, 1940</w:t>
        <w:br/>
        <w:t>жылы- 7,7 мың, 1950 жылы - 16,3 мың, 1960 жылы -- 30,6 мың, 1970 жылы -</w:t>
        <w:br/>
        <w:t>15,5 мың, 1980 жылы - 108,9 мың маман, кейінде жылына 120 мыңнан астам</w:t>
        <w:br/>
        <w:t>адам республика университеттері мен институттарын, техникумдары мен</w:t>
        <w:br/>
        <w:t>училишелерін тәмамдады. Нәтижесінде мамандардың халықшаруашылығы</w:t>
        <w:br/>
        <w:t>салаларында шоғырлануы қауырт ұлғайды. ХХ ғасырдың екінші</w:t>
        <w:br/>
        <w:t>жартысындағы Қазақстанның халықшаруашылығында еңбек етіп жүрген</w:t>
        <w:br/>
        <w:t>жұмысшылар мен қызметкерлер саны 8 есеге жуық өссе, жоғары және орта</w:t>
        <w:br/>
        <w:t>арнаулы білімі бар мамандар қатары 36 есеге артыпты. Экономика мен</w:t>
        <w:br/>
        <w:t>мәдениеттің олар атсалыспайтын саласы қалған жоқ.</w:t>
        <w:br/>
        <w:t>Интеллектуалдар бірін-бірі қайталамайды, қалдырған мұраларын</w:t>
        <w:br/>
        <w:t>шатастырып алу да мүмкін емес. Ал мамандардың жөні басқалау. Кез келген</w:t>
        <w:br/>
        <w:t>өндірісте, зауыт-фабрикада сол кәсіпорын құрылғаннан бері жүздеген, тіпті</w:t>
        <w:br/>
        <w:t>мыңдаған инженер, техник, механик еңбек еткені - ақиқат. Бірақ олар артына</w:t>
        <w:br/>
        <w:t>мәңгі өшпестей керемет із қалдырған жоқ, қалдыруға міндетті емес те</w:t>
        <w:br/>
        <w:t>болатын. Олар қалыптасқан технологиялық процестерді қадағалай</w:t>
        <w:br/>
        <w:t>қамтамасыз етуімен, өндірістің ырғақты жұмыс істеуіне өз үлестерін</w:t>
        <w:br/>
        <w:t>қосуымен кәсіби және азаматтық борыштарын атқарып отырды. Сонысымен</w:t>
      </w:r>
    </w:p>
    <w:p>
      <w:r>
        <w:t>145</w:t>
        <w:br/>
        <w:t>Кет ТҮРКІ ӘЛЕМІНДЕГІ ҚАЗАҚСТАН: ІРГЕЛІ ТАРИХ ЖӘНЕ МЕТОДОЛОГИЯ</w:t>
        <w:br/>
        <w:t>Кешегі қара күнде болмап па еді</w:t>
        <w:br/>
        <w:t>Бірі - Күн, бірі -- Шолпан, бірі - Айым?</w:t>
        <w:br/>
        <w:t>Солардан басқа кеше кім бар еді</w:t>
        <w:br/>
        <w:t>Қазақ үшін шам қылған жүрек майын?</w:t>
        <w:br/>
        <w:t>Жүрек майын халқы үшін шам қылған саяси элита жойылған соң</w:t>
        <w:br/>
        <w:t>тағдырдың жазуымен басқа түскен ауыртпашылықтан, жалған ұраннан</w:t>
        <w:br/>
        <w:t>Этностың саңасы уланып, жігері жасыды. Әліппеміз Лениннің, Кремльдің</w:t>
        <w:br/>
        <w:t>суреттерімен ашылатын болды, тарихи зерттеулерде асылдарымыздың</w:t>
        <w:br/>
        <w:t>есімдерінен гері Бас хатшының дәйексөздері жиі қолданым тапты,</w:t>
        <w:br/>
        <w:t>әнұранымызда большевиктердің көсемін күнге теңедік. Саяси-басқарушы</w:t>
        <w:br/>
        <w:t>интеллигенцияның маман дәрежесінен арта алмай қалуы қарапайым еңбек</w:t>
        <w:br/>
        <w:t>адамын ғана емес, ғылыми және шығармашылық зиялыларымызды</w:t>
        <w:br/>
        <w:t>адастырды, тағдырына көлеңке түсірді. «Әйтпесе ақиық ақын -</w:t>
        <w:br/>
        <w:t>М.Мақатаев «Мавр» мен «Ильичке» асыл уақытын сарп етпей, жалпыұлттық</w:t>
        <w:br/>
        <w:t>тақырыпқа қалам сілтер еді-ау, Е.Бөкетов пен Ш.Есенов қызметтен қуылмай,</w:t>
        <w:br/>
        <w:t>бастаған істерін соңына дейін апарар ма еді!» деген ойға қаласың.</w:t>
        <w:br/>
        <w:t>Интеллектуалдық әлеуеті жоғары Ресейде саяси элита миссиясын</w:t>
        <w:br/>
        <w:t>диссиденттер атқаруға талап қылды. Ал бізде диссиденттік қозғалыс</w:t>
        <w:br/>
        <w:t>ұйымдаспаған, балаң күйде қала берді. Мұның сыртында, саяси элита</w:t>
        <w:br/>
        <w:t>көппартиялы қоғамда, демократиялық құндылықтарға сүйенген, заңы әділ</w:t>
        <w:br/>
        <w:t>ортада ғана қалыптасады екен. Кешегі тоталитарлык жүйеде бұлар үгіт-</w:t>
        <w:br/>
        <w:t>насихат тілінде бар да, нақты практикада орнықпағанын енді түсінудеміз.</w:t>
        <w:br/>
        <w:t>Сонау 1935 жылы М.Шоқай жазғандай, «Кеңес үкіметі мен большевиктер</w:t>
        <w:br/>
        <w:t>партиясының бастау көзі лас. Сол себепті де одан ылғи да лас нәрселер</w:t>
        <w:br/>
        <w:t>ағады» екен. Шын мағынасындағы басқарушылар мен құқық</w:t>
        <w:br/>
        <w:t>қорғаушылардың қалыптаспағандығынан тәуелсіздіктің алғашқы</w:t>
        <w:br/>
        <w:t>жылдарындағы обьективті қиыншылықтар абдыраудан, оралымсыздықтан</w:t>
        <w:br/>
        <w:t>тіпті тереңдеп әрі асқынып кетті. Елді қылмыс жасау, нашақорлық, ұрлық-</w:t>
        <w:br/>
        <w:t>қарлық жайлады. Министрлер, әкімдер жиі ауысатыны ешкімге құпия емес,</w:t>
        <w:br/>
        <w:t>біршамасы жауапқа тартылып, сотталды. Интеллигенция тарихы</w:t>
        <w:br/>
        <w:t>тағылымының бір парасы - осында. Жаңа буын басқарушылар мен</w:t>
        <w:br/>
        <w:t>құқыққорғау мамандары енді ғана қалыптасу үстінде.</w:t>
        <w:br/>
        <w:t>Қазақ зиялылары мен оқығандары ғасырлар бойы аңсаған тәуелсіздікті</w:t>
        <w:br/>
        <w:t>шексіз қуанышпен қарсы алды. Осылайша, ұлт интеллигенциясы тарихының</w:t>
        <w:br/>
        <w:t>төртінші дәуірі басталды. Бүгінде артта қалған жылдар оларға табыс пен</w:t>
        <w:br/>
        <w:t>реніш те, үміт пең күдік те сыйлады. Дүниетанымы, өмірлік позициясы,</w:t>
        <w:br/>
        <w:t>жансарайы түбегейлі өзгерістерге ұшырады. Тұтастай алғанда, қазіргі</w:t>
        <w:br/>
        <w:t>Қазақстан интеллигенциясының бойында, оған деген көзқарасқа қарама-</w:t>
        <w:br/>
        <w:t>қайшылықтарға толы үрдістер тән болып отыр. Қоғамдық санада әлеуметтік</w:t>
        <w:br/>
        <w:t>өрлеудің бүгіні мен ертеңі зиялылардың қарекетімен байланыстырылатыны -</w:t>
        <w:br/>
        <w:t>148</w:t>
        <w:br/>
        <w:t>Қғке-&lt;22 27%)</w:t>
        <w:br/>
        <w:t>ке Ха ТҮРКІ ӘЛЕМІНДЕГІ ҚАЗАҚСТАН: ІРГЕЛІ ТАРИХ ЖӘНЕ МЕТОДОЛОГИЯ</w:t>
        <w:br/>
        <w:t>--ғылыми-техникалық прогресс заманындағы кедейшілік - қуғын-сүргіннің</w:t>
        <w:br/>
        <w:t>-ұзаққа созылған екінші нұсқасы еді. Мұның бәрі із-түзсіз кетпеді.</w:t>
      </w:r>
    </w:p>
    <w:p>
      <w:r>
        <w:t>Бүгінде Байқоңырды, ірі кенорындары мен зауыттарды шетелдік</w:t>
        <w:br/>
        <w:t>инвесторларға жалға беруіміздің себебі, біріншіден, қаражатымыздың</w:t>
        <w:br/>
        <w:t>тапшылығынан болса, екіншіден, істі жаңаша жүргізіп кетуге даяр</w:t>
        <w:br/>
        <w:t>мамандарымыздың жоқтығынан екенін мойындауымыз керек.</w:t>
        <w:br/>
        <w:t>Кенестік дәуірдегі қазақ зиялыларының тарихы мен тағдырын</w:t>
        <w:br/>
        <w:t>қозғағанда, ғылыми-практикалық шешімін таппаған ең күрделі мәселе</w:t>
        <w:br/>
        <w:t>ретінде саяси-мемлекеттік басқарушылар мен құқық қорғау мамандары</w:t>
        <w:br/>
        <w:t>жайлы методологиялық ұстанымды анықтау керек.</w:t>
        <w:br/>
        <w:t>Мәселеге бармас бұрын «интеллигенция», «зиялылар», «мамандар»</w:t>
        <w:br/>
        <w:t>деген ұғым-терминдердің мән-мағынасына қатысты методологиялық</w:t>
        <w:br/>
        <w:t>тұғырнамамызды ашып алайық. Бүгінде интеллигенция мәртебесіне лайық</w:t>
        <w:br/>
        <w:t>болу үшін білімді немесе еркін кәсіп өкілі болу жеткіліксіз. Кең қолдау тауып</w:t>
        <w:br/>
        <w:t>отырған қазіргі жалпы анықтама бойынша интеллигенция дегеніміз - ой</w:t>
        <w:br/>
        <w:t>еңбегімен кәсіби түрде айналысушы адамдар қауымы. Бірақ ой еңбегі</w:t>
        <w:br/>
        <w:t>терминінің мазмұндық ауқымы кең ғой. Шығармаларымен әлемді тәнті еткен</w:t>
        <w:br/>
        <w:t>“жазушы да, қарамағындағы дүкенде 10-15 қызметкері бар меңгеруші де ой</w:t>
        <w:br/>
        <w:t>еңбегімен айналысады емес пе? Біздің ойымызша, интеллигенция әлеуметтік</w:t>
        <w:br/>
        <w:t>қауым ретінде зиялылардан (интеллектуал, элита) және мамандардан тұрады.</w:t>
        <w:br/>
        <w:t>Зиялылар деп - интеллектуалдық ізденісі арқылы таным Мен практиканың</w:t>
        <w:br/>
        <w:t>жаңа көкжиектерін ашқандарды атасақ, мамандарға әртүрлі деңгейдегі ой</w:t>
        <w:br/>
        <w:t>еңбегі міндетін терең ізденусіз-ақ, кезінде алған кәсіби білімі ауқымында.</w:t>
        <w:br/>
        <w:t>атқарушыларды жатқызуға болады. Айталық, әйгілі академик Ә.Х. Марғұлан</w:t>
        <w:br/>
        <w:t>жарты ғасырға жуық Ш.Уәлиханов атындағы тарих, археология және</w:t>
        <w:br/>
        <w:t>этнология институтында аға ғылыми қызметкер, әрісі бөлім меңгерушісі</w:t>
        <w:br/>
        <w:t>болып істеді, шоқантанудың негізін қалады, көне тарих пен сәулет өнерінен,</w:t>
        <w:br/>
        <w:t>фольклордан баға жетпес еңбектер қалдырды. Ал тап сол жылдары, тап сол</w:t>
        <w:br/>
        <w:t>институтта аға ғылыми қызметкер міңдетін атқарып, ғылымда болар-болмас</w:t>
        <w:br/>
        <w:t>із қалдырғандар аз емес. Басқаша айтқанда, Әлекең зиялы қауымның нақ</w:t>
        <w:br/>
        <w:t>ортасында тұрса, аты аталмаған соңғы азамат мамандар қатарына жатады.</w:t>
        <w:br/>
        <w:t>Интеллектуал, элита деп қызметімен немесе шығармашылығымен</w:t>
        <w:br/>
        <w:t>танымның, практиканың, прогрестің жаңа қыр-сырын ашқан, келесі</w:t>
        <w:br/>
        <w:t>баспалдағына аттауға негіз қалаған ой еңбегі адамдарының жүзден жүйрік,</w:t>
        <w:br/>
        <w:t>мыңнан ұлпар шыққан саңлақтарын айтамыз. Егер Қазақстанның кеңес</w:t>
        <w:br/>
        <w:t>дәуіріндегі интеллигенциясында интеллектуал топты кімдер құрайды</w:t>
        <w:br/>
        <w:t>деген сауал қойылса, әдебиетте -- Сәкен, Ілияс, Бейімбет, Мағжан,</w:t>
        <w:br/>
        <w:t>Мұхтар, Олжас, Мұқағали, ғылымда - Ахмет Байтұрсынов, Санжар</w:t>
        <w:br/>
        <w:t>Аспандияров, Қаныш Сәтбаев, өнерде - Күләш Байсейітова, Мұқан</w:t>
        <w:br/>
        <w:t>Төлебаев, Ахмет Жұбанов, Шәкен Айманов, саясатта - Тұрар Рысқұлов,</w:t>
        <w:br/>
        <w:t>144</w:t>
        <w:br/>
        <w:t>КС ТҮРКІ ӘЛЕМІНДЕГІ ҚАЗАҚСТАН: ІРГЕЛІ ТАРИХ ЖӘНЕ МЕТОДОЛОГИЯ</w:t>
        <w:br/>
        <w:t>аппараты, коммунизмнің орнауымен өзінен өзі жоғалатын орган ретінде</w:t>
        <w:br/>
        <w:t>санаға сіңірді. Баршамыздың санамызға осынау тезисті орнықтырған</w:t>
        <w:br/>
        <w:t>коммунистік билеуші топ мемлекеттік билікті халықтан мейлінше алыстатып</w:t>
        <w:br/>
        <w:t>жіберген көрінеді.</w:t>
        <w:br/>
        <w:t>Әр халық өз мемлекетінің болуын аңсағанда, оған артатын нақты</w:t>
        <w:br/>
        <w:t>мақсат-міндеттерін бірінші кезекке қояды. Ол бөтеннің айтқанымен жүретін</w:t>
        <w:br/>
        <w:t>мемлекетін місе тұтпайтынын, көңілінен шықпаған мемлекеттік құрылысты</w:t>
        <w:br/>
        <w:t>лақтырып тастайтынын тарих оқулығынан сан мәрте оқығанбыз, бүгін де аз</w:t>
        <w:br/>
        <w:t>көріп отырған жоқпыз.</w:t>
        <w:br/>
        <w:t>Қос құндылық - халық пен мемлекеттің жарасымды үйлесімділікпен</w:t>
        <w:br/>
        <w:t>ілгерілеуіне қажетті алғышарттар, әрине, көп. Солардың бір де болса, бірегейі</w:t>
        <w:br/>
        <w:t>- билік, басқару мәселесі. Мемлекетті басқару бүкіл халықтың және кез</w:t>
        <w:br/>
        <w:t>келген адамның қолынан келе бермейді. Кеше де, бүгін де, ертең де осылай</w:t>
      </w:r>
    </w:p>
    <w:p>
      <w:r>
        <w:t>болған, бола береді. Бұл - бір. Екіншіден, мемлекеттік басқару жүйесі -</w:t>
        <w:br/>
        <w:t>әрқашан азшылықтың қолында. Олар халықтың қалың ортасынан шыққан</w:t>
        <w:br/>
        <w:t>лайықты ұл-қыздары болуы керек. Азшылықтың кешкен күні жол</w:t>
        <w:br/>
        <w:t>айырығында тұрған жолаушының қиналысын елестетеді. Қабылдаған шешімі</w:t>
        <w:br/>
        <w:t>қате шығып, діттеген жеріне апарар жолдан адасса, қол астындағыларды</w:t>
        <w:br/>
        <w:t>соқпаққа ұрындырады, өзі де тарихтың қоқыр-соқырынан орын тебуге</w:t>
        <w:br/>
        <w:t>мэжбүр болады. Немесе керісінше. Ел билеуді міндетіне алған азшылықтың</w:t>
        <w:br/>
        <w:t>шын мағынасындағы кемелдігі, ғасырлар тезінен өткен салт-дәстүрдің</w:t>
        <w:br/>
        <w:t>озығын сақтай алуы, осыларды әділ заңдармен бекемдеп, бұлжымай</w:t>
        <w:br/>
        <w:t>орындалуын білгірлікпен ұштастыра алуы қалың көпшіліктің бағын ашып</w:t>
        <w:br/>
        <w:t>қана қоймайды, нағыз таланттар мен тұлғалардың қанат жаюына іргетас</w:t>
        <w:br/>
        <w:t>қалайды екен. Ұрпақ жалғастығы дегеніміз - осы. Сабақтастықсыз ілгерілеу</w:t>
        <w:br/>
        <w:t>жоқ. «Мемлекетті басқара отырып, адамдарды әлтірудің қажеті не, -- деген</w:t>
        <w:br/>
        <w:t>екен ежелгі қытай ойшылы Конфуций. - Егер сіз ізгілікке ұмтылсаңыз, халық</w:t>
        <w:br/>
        <w:t>та ізгілікке бой ұсынады. Текті ердің моралі желмен тең, жаман адамның</w:t>
        <w:br/>
        <w:t>моралін шөп дерсің. Жел қайда соқса, шөп сонда қисаяды».</w:t>
        <w:br/>
        <w:t>Ел билеушінің бойынан қандай қасиеттердің табылуы керектігін айтқан</w:t>
        <w:br/>
        <w:t>басқа да ойшылдар аз емес. Кезінде ұлы жерлесіміз әл-Фараби да бұл</w:t>
        <w:br/>
        <w:t>мәселеге арнайы тоқталған. Билік иелеріне қойылатын талапты отарланған</w:t>
        <w:br/>
        <w:t>қазақ қоғамына үйлестіре жүйелеуге терең толғанғандар Шоқан мен Абай</w:t>
        <w:br/>
        <w:t>болатын. )</w:t>
        <w:br/>
        <w:t>Сонымен, ел тағдырын шешер биліктің екі тізгін, бір шылбыры</w:t>
        <w:br/>
        <w:t>кемелдің кемелінің, үздіктің үздігінің қолында болуы қажет. Топты жарып</w:t>
        <w:br/>
        <w:t>шыққан осындай кемелдерді, осындай үздіктерді ғана ұлттық элита деген</w:t>
        <w:br/>
        <w:t>айдармен айшықтауға негіз бар. Бірақ мемлекеттік билік айнала-</w:t>
        <w:br/>
        <w:t>сындағылардың бәрі бірдей ұлттық элитаға кіре бермейді. Оған тек мемлекет</w:t>
        <w:br/>
        <w:t>деңгейінде немесе өз саласы бойынша баршаға міндетті шешім қабылдауға</w:t>
        <w:br/>
        <w:t>155</w:t>
        <w:br/>
        <w:t>КА ТҮРКІ ӘЛЕМІНДЕГІ ҚАЗАҚСТАН: ІРГЕЛІ ТАРИХ ЖӘНЕ МЕТОДОЛОГИЯ</w:t>
        <w:br/>
        <w:t>ақиқат. «Уақыт артқан міндетті атқара ала ма екен?» деген күдік те жоқ емес.</w:t>
        <w:br/>
        <w:t>Өйткені мамандардың қалың тобы жұмыссыздық пен кедейшілікке ұшырады,</w:t>
        <w:br/>
        <w:t>ал жоғары және орта арнайы оқу орындарында оқып жатқандардың саны</w:t>
        <w:br/>
        <w:t>бұрын-соңды болмаған дәрежеге жетті. Шекарадағы темір перде ысырылып,</w:t>
        <w:br/>
        <w:t>еліміз әлемдік өркениетке кіріге бастады, есесіне, жаңа жағдайда өз орнын</w:t>
        <w:br/>
        <w:t>таппаған немесе нарық қиыншылықтарына төтеп бере алмаған біраз</w:t>
        <w:br/>
        <w:t>оқығандарымыз біліктілігін жоғалтуда. Әлемді баурап алған жаһандануды,</w:t>
        <w:br/>
        <w:t>бәсекені көре-біле тұра, жас мамандар саяз біліктілікпен өмірге жолдама</w:t>
        <w:br/>
        <w:t>алуда. Алыс-таяу шетелдерден келген оралман мамандардың қарымды еңбек</w:t>
        <w:br/>
        <w:t>етуіне әрқашан жағдай туа бермейді. Қазақстаннан көшіп кеткен білікті де</w:t>
        <w:br/>
        <w:t>тәжірибелі мамандардың орны ойсырап тұр. Зиялылар мен мамандар</w:t>
        <w:br/>
        <w:t>еңбегінсіз әркениетке ілесе алмайтынымыз - баршаға аян болса да, оларға</w:t>
        <w:br/>
        <w:t>еңбекақы төлеуге келгенде, әсіресе білім, ғылым, мәдениет, медицина</w:t>
        <w:br/>
        <w:t>салаларында, Шық бермес Шығайбайдың жүрісінен шыға алмаймыз.</w:t>
        <w:br/>
        <w:t>Нәтижесінде өз ісін терең білетін дәрігерлердің, мұғалімдердің,</w:t>
        <w:br/>
        <w:t>ғалымдардың біразы сауда-саттықпен кетті, шетелде жүргендері де бар. Оқу</w:t>
        <w:br/>
        <w:t>орындары жүздеп ашылған, мамандықтар саны мейлінше ұлғайған тұста</w:t>
        <w:br/>
        <w:t>ауыл-селоның интеллектуалдық әлеуеті құлдырап тұр. Қазіргі ауылда</w:t>
        <w:br/>
        <w:t>қолында билігі бар екі-ақ маман жақсылы-жаманды беделге ие: бірі - әкім,</w:t>
        <w:br/>
        <w:t>екіншісі - полиция бастығы. Қалғандарын қоғамдық пікір қара көбейтушілер</w:t>
        <w:br/>
        <w:t>ретінде ғана қабылдайды. Партиялық, идеологиялық әктемдік пен бірізділік</w:t>
        <w:br/>
        <w:t>келмеске кетіп, шығармашылық еркіндік орнықса да, шығармашылық</w:t>
        <w:br/>
        <w:t>зиялыларымыз қанатымен жер сабалап жүрген тәрізді әсер қалдыруда.</w:t>
        <w:br/>
        <w:t>Ғылыми және ғылыми-педагогикалық қауымның сылбырлығын Елбасымыз</w:t>
        <w:br/>
        <w:t>әлденеше рет қадап-қадап айтқаны белгілі. Отанымыздың азаттығын</w:t>
        <w:br/>
        <w:t>нығайтуға үлес қосуға даяр екендігін жариялаушы мамандар көп те, іс</w:t>
      </w:r>
    </w:p>
    <w:p>
      <w:r>
        <w:t>жүзінде есептесусіз, қоғамдық негізде ағартушылық белсенділік танытуға</w:t>
        <w:br/>
        <w:t>кіріскендер кәп емес. Қоғамның оның ішінде білім мен мәдениет</w:t>
        <w:br/>
        <w:t>салаларының шексіз коммерциялануы демократиялы, зайырлы, құқықтық</w:t>
        <w:br/>
        <w:t>мемлекет құруға пайдасынан гөрі зиянын тигізуде. Одан зиялылар мен</w:t>
        <w:br/>
        <w:t>мамандардың Тіл, мәдениет, бұқаралық ақпарат құралдары, ғылым, білім</w:t>
        <w:br/>
        <w:t>туралы зандарды жүзеге асыру ниетіндегі ұмтылысына кесе-көлденең</w:t>
        <w:br/>
        <w:t>келетінін байқамау мүмкін емес.</w:t>
        <w:br/>
        <w:t>Тәуелсіздігімізді бекемдеуге дайын рецепт жоқ. Ол әркімнен үздіксіз</w:t>
        <w:br/>
        <w:t>ізденісті талап етеді. Алайда «зиялылар арасындағы пікірталас, дау-дамай,</w:t>
        <w:br/>
        <w:t>кейде Қазақстанның емес, бөтеннің мүддесі үшін жүріп жатқан жоқ па екен?»</w:t>
        <w:br/>
        <w:t>деген ойға қаласың. Жөргегінен жерігендер де, жалаулатып, қыздырманың</w:t>
        <w:br/>
        <w:t>қызыл тіліне сүйенушілер де жас мемлекетіміз үшін бірдей қауіпті. Қысқасы,</w:t>
        <w:br/>
        <w:t>ұлттық интеллигенциямыздың қызметінен туындайтын пайдалы әсер</w:t>
        <w:br/>
        <w:t>коэффициенті әзірге көңілден шыға бермейді. Осының қырсығынан да болар,</w:t>
        <w:br/>
        <w:t>149</w:t>
        <w:br/>
        <w:t>шишгіз</w:t>
        <w:br/>
        <w:t>ХР АШНДАЫ ТҮРКІ ӘЛЕМІНДЕГІ ҚАЗАҚСТАНҒІРГЕЛІ ТАРИХ ЖӘНЕ, МЕТОДОЛОГИЯ</w:t>
        <w:br/>
        <w:t>- адамдар. Осынау адамзат тарихын этногенез ілімі тұрғысынан көктей</w:t>
        <w:br/>
        <w:t>шолып зерделер болсақ, домбыраның қос шегіндей жарысқан екі үрдісті</w:t>
        <w:br/>
        <w:t>байқайды екенбіз. Біріншісі -- адамдардың аймақ пен кеңістікте тобыр,</w:t>
        <w:br/>
        <w:t>қауым, ру, тайпа, этнос ретінде тұтасуы, екіншісі -- нақты тарихи-обьективті</w:t>
        <w:br/>
        <w:t>факторлар әсерімен үлкенді-кішілі, алыс-жақын этностарға жіктеліп, тілдік,</w:t>
        <w:br/>
        <w:t>нәсілдік, әлеуметтік-саяси, мәдени-рухани ерекшеліктеріне қарай олардың</w:t>
        <w:br/>
        <w:t>әрқайсының өзіндік тұтас әлемге айналуы.</w:t>
        <w:br/>
        <w:t>Алғашқы қауымдық құрылыс тұсында басталған тұтасу мен жіктелу</w:t>
        <w:br/>
        <w:t>үдерісі әлі күнге дейін жүріп жатыр. Айталық, шапқыншылық тұсында</w:t>
        <w:br/>
        <w:t>қазақтар ортасыңда қалған қалмақ, қырғыз этносының өкілдері бүгінде</w:t>
        <w:br/>
        <w:t>біржолата қазақ болып кеткенін тарихшы мамандар жақсы біледі. Тағдырдың</w:t>
        <w:br/>
        <w:t>жазуымен Мажарстан, Мысыр елінде табан тіреген қыпшақтардың венгр,</w:t>
        <w:br/>
        <w:t>араб халықтары құрамына сіңіп кеткені де - тарихи ақиқат. Кеңестік-</w:t>
        <w:br/>
        <w:t>тоталитарлық жүйе билеген 70 жыл барысында ассимиляцияланып, Тілінен,</w:t>
        <w:br/>
        <w:t>ділінен, дінінен жұрдай болған халықтар да аз емес. Ендеше, тарих</w:t>
        <w:br/>
        <w:t>толқыныңда көміліп қалмай, моңғол, қытай, орыс жұтқыншағына жұтылмай,</w:t>
        <w:br/>
        <w:t>қазақ қалпымызда осы күнге жеткенімізге мың тәубе. Адам және адамдардан</w:t>
        <w:br/>
        <w:t>құралатын халық уақыт пен кеңістіктегі қоғамдық сананың, соның ішінде</w:t>
        <w:br/>
        <w:t>тарихи сананың да басты құндылығы болып табылады. Адамзат баласының</w:t>
        <w:br/>
        <w:t>санасында ежелден орныққан екінші құндылық - мемлекет мәселесі. Аңыз-</w:t>
        <w:br/>
        <w:t>эпсаналарды былай қойғанда, біздің эрамызға дейін өмір сүрген ұлы</w:t>
        <w:br/>
        <w:t>ойшылдар Платон мен Аристотельдің мемлекет, саясат тақырыптарына</w:t>
        <w:br/>
        <w:t>арнайы еңбек жазуы - кездейсоқтық емес.</w:t>
        <w:br/>
        <w:t>Халық пен мемлекет жайлы кешенді тұжырымдама байырғы түркі</w:t>
        <w:br/>
        <w:t>жазуында да ой-толғақтың басы болып табылады. Күлтегін ескерткішіндегі</w:t>
        <w:br/>
        <w:t>үлкен жазудың:</w:t>
        <w:br/>
        <w:t>Жоғарыда Көк тәңірі,</w:t>
        <w:br/>
        <w:t>Төменде қара жер жаралғанда,</w:t>
        <w:br/>
        <w:t>Екеуінің арасында адам баласы,</w:t>
        <w:br/>
        <w:t>Адам баласын басқаруға ата-бабам жаралды.</w:t>
        <w:br/>
        <w:t>Бумын қаған, Істемі қаған отырған.</w:t>
        <w:br/>
        <w:t>Отырып, түркі халқы елін, заңын</w:t>
      </w:r>
    </w:p>
    <w:p>
      <w:r>
        <w:t>Ұстай берген, иелік еткен, -</w:t>
        <w:br/>
        <w:t>деген бірінші жолдарынан халық пен мемлекеттік билікке айрықша мән</w:t>
        <w:br/>
        <w:t>берілгенін ұғуға болады.</w:t>
        <w:br/>
        <w:t>Мемлекеттілікті қастерлеген қоғамдық сана жыраулық әдебиетте де</w:t>
        <w:br/>
        <w:t>сақталып қала берді. Қазақ хандығын аңсаған шығармалар зарзаман</w:t>
        <w:br/>
        <w:t>әдебиетінде мейлінше мол. Кеңестік идеология үстемдік құрған дәуірде</w:t>
        <w:br/>
        <w:t>мемлекеттік құрылымның пайда болуы мен қызметі сыңаржақ түсіндіріліп</w:t>
        <w:br/>
        <w:t>келді. Оны мүлік теңсіздігі мен таптық қайшылықтың нәтижесі, езіп-жаншу</w:t>
        <w:br/>
        <w:t>154</w:t>
        <w:br/>
        <w:t>КҰСх ТҮРКІ ӘЛЕМІНДЕГІ ҚАЗАҚСТАН: ІРГЕЛІ ТАРИХ ЖӘНЕ МЕТОДОЛОГИЯ</w:t>
        <w:br/>
        <w:t>өкілеттігі барлар ғана жатады. Бүгінгі күн жағдаятымен түсіндірсек, бұлар -</w:t>
        <w:br/>
        <w:t>Президент, Парламент, Үкімет және үкімет мүшелері, Президентке немесе</w:t>
        <w:br/>
        <w:t>үкіметке тікелей бағынышты Жоғарғы Сот, Ұлттық банк, қаржы полициясы</w:t>
        <w:br/>
        <w:t>сияқты құрылым басшылары. Ұлттық элитаның осынау тобын саяси элита</w:t>
        <w:br/>
        <w:t>десек қателеспейміз.</w:t>
        <w:br/>
        <w:t>Ұлттық саяси элита елдегі барша әлеуметтік қауым есебінен</w:t>
        <w:br/>
        <w:t>жасақталады. Тап қазір бұлардың құрамында кешегі металлург те, мұғалім</w:t>
        <w:br/>
        <w:t>де, дәрігер де, құрылысшы да, заңгер де, басқалар да бар. Ортағасырлардағы,</w:t>
        <w:br/>
        <w:t>жаңа замандағы Қазақстанда да солай болған. Әу бастағы тарихи</w:t>
        <w:br/>
        <w:t>бастауларын зерделер болсақ, ұйымдық тұрғыдан тұтасуы, қызметінің</w:t>
        <w:br/>
        <w:t>пәрменділігі тәрізді көрсеткіштері бойынша, саяси элитадан бұрын бой</w:t>
        <w:br/>
        <w:t>көтере қалғанымен одан биік сатыда тұрған элита тобын ауызға ала</w:t>
        <w:br/>
        <w:t>алмаймыз.</w:t>
        <w:br/>
        <w:t>Қазақ даласында ежелден сазгерлер, сәулетшілер, ойшылдар ғұмыр</w:t>
        <w:br/>
        <w:t>кешкені мәлім. Біршамасының аты, еңбектері тарих зердесіңде сақталып,</w:t>
        <w:br/>
        <w:t>бүгінге жетіп отыр: «Алпамыс», «Қозы Көрпеш -- Баян сұлу» жырлары,</w:t>
        <w:br/>
        <w:t>Қорқыттың күйлері, Қожа Ахмет Ясауи шығармалары, «Кодекс команикус»</w:t>
        <w:br/>
        <w:t>қазақ этносы қалыптаспаған уақытта пайда болған. Дегенмен «осылардың</w:t>
        <w:br/>
        <w:t>ешқайсына қазақтан басқалардың таласы болмауы керек»,</w:t>
        <w:br/>
        <w:t>- деп шорт кесуге негіз жоқ. Бұлар иісі түркілердің ортақ қазынасы.</w:t>
        <w:br/>
        <w:t>Біреулерін қазақ топырағында жаралғаны үшін, екіншілерін даланың ауызша</w:t>
        <w:br/>
        <w:t>тарихнамасында сақталып қалғаны үшін, үшіншілерін өз жерімізде тұрғаны</w:t>
        <w:br/>
        <w:t>үшін басқадан жақын тартамыз. Арагідік сыртта қалған асылдарымызбен</w:t>
        <w:br/>
        <w:t>қайта табысатынымыз бар. Өткен ғасырдың 70-жылдарына дейін әл-</w:t>
        <w:br/>
        <w:t>Фарабидің өзбек ойшылы саналып келгені - осыған дәлел. Демек,</w:t>
        <w:br/>
        <w:t>мемлекеттің шаңырағын көтерген саяси элита сол мемлекеттегі басқа элита</w:t>
        <w:br/>
        <w:t>топтарының кіндік әкесі саналуы керек. Өйткені соңғылары, әсіресе</w:t>
        <w:br/>
        <w:t>мұрагерлері ұлттық Мемлекеттің шаңырағы көтеріліп, ресми-занды билік</w:t>
        <w:br/>
        <w:t>жүйесі орнаған соң ғана ұлттық бояуы қанық, ұлт мұраты биігінен табылған</w:t>
        <w:br/>
        <w:t>туындыларын дүниеге әкеле алды. Бұдан шығатын қорытынды біреу:</w:t>
        <w:br/>
        <w:t>халықтың, қоғамның кемелденуі негізінде мемлекеттің пайда болуы мен</w:t>
        <w:br/>
        <w:t>ұлттық саяси элитаның қалыптасуы бір мезгілде жүреді екен де, олар</w:t>
        <w:br/>
        <w:t>ілгеріден жеткен элитаның басқа топтарының шын мағынасындағы ұлттық</w:t>
        <w:br/>
        <w:t>негізде өсіп-әнуіне, саясаттың, идеологияның, материалдық өндіріс</w:t>
        <w:br/>
        <w:t>салаларының, руханияттың ізашарына айналуға серпін береді екен.</w:t>
        <w:br/>
        <w:t>Ойымыз түсінікті болуы үшін айғақ-дәлелге жүгінейік. ХУ ғасырда</w:t>
        <w:br/>
        <w:t>этникалық дамуы әбден пісіп-жетілген қазақ халқының мемлекеттігін құрған</w:t>
        <w:br/>
        <w:t>Керей, Жәнібек сұлтандар өз заманының ойшылдары Асан Қайғы мен</w:t>
        <w:br/>
        <w:t>Қазтуған жырауды ғана емес олардан ілгерідегі даналардың мұрасын жетік</w:t>
        <w:br/>
        <w:t>білгені. күмән туғызбайды. Әйткенмен осы екі тұлға қазақ хандығының</w:t>
        <w:br/>
        <w:t>156</w:t>
      </w:r>
    </w:p>
    <w:p>
      <w:r>
        <w:t>КАССА ТҮРКІ ӘЛЕМІНДЕГІ ҚАЗАҚСТАН: ІРГЕЛІ ТАРИХ ЖӘНЕ МЕТОДОЛОГИЯ</w:t>
        <w:br/>
        <w:t>біртұтас ақпараттық кеңістік те болмағанына қарамастан әрқайсының</w:t>
        <w:br/>
        <w:t>кәздегені туған халқының рухын асқақтатуға келіп тірелгені.</w:t>
        <w:br/>
        <w:t>ХІХ ғасырдың аяғы ХХ ғасырдың басында империядағы, тіпті әлемдегі</w:t>
        <w:br/>
        <w:t>түбегейлі өзгерістер және қазақ қоғамының капиталистік қатынастарға аяқ</w:t>
        <w:br/>
        <w:t>басуы себепті ұлттық элитаның жаңа тұрпаттағы топтары өсіп шықты.</w:t>
        <w:br/>
        <w:t>Ұстанған саяси позициясы, әлеуметтік-таптық бағдары, ұлттық идеясы</w:t>
        <w:br/>
        <w:t>жағынан келгенде, бұлар - біркелкі емес еді. Атап айтар болсақ,</w:t>
        <w:br/>
        <w:t>консервативті ұлттық элита діни-конфессионалды құндылықтар мен</w:t>
        <w:br/>
        <w:t>ұстанымдарды басшылыққа алса, радикалды ұлттық элита большевизм</w:t>
        <w:br/>
        <w:t>жағына шықты. Прогрессивтік-демократиялық элита Алаш қозғалысының</w:t>
        <w:br/>
        <w:t>басында тұрды. Тұтас Түркістан идеясын көтерген М.Шоқай мен оның</w:t>
        <w:br/>
        <w:t>2 серіктестерін ымырасыз түркішіл ұлттық элита деп атаған жөн тәрізді.</w:t>
        <w:br/>
        <w:t>-Ұстаңымдары мен құндылықтары қабыспаса да, бәрінің көздеген түпкі</w:t>
        <w:br/>
        <w:t>мұраты -- қазақ халқының азаттығы еді. Сондықтан да бұлар, тұтастай</w:t>
        <w:br/>
        <w:t>алғанда, ұлттың саяси-азаттық элитасын құрады. Саяси-азаттық элита</w:t>
        <w:br/>
        <w:t>өлкедегі әр салада қызмет етгі. Оның ішінде дәрігер, инженер, мұғалім,</w:t>
        <w:br/>
        <w:t>заңгер, әскери маман, ақын т.б. бар еді. ХХ ғасыр басында бұларды</w:t>
        <w:br/>
        <w:t>“оқығандар, зиялы деген атау-түсініктермен айрықшалайтын. Әрине,</w:t>
        <w:br/>
        <w:t>оқығандар мен зиялылардың барлығы элита болмайтыны түсінікті.</w:t>
        <w:br/>
        <w:t>Саяси-азаттық элитаның тарих сахнасына көтерілуімен жергілікті</w:t>
        <w:br/>
        <w:t>басқарушы элитаның да, шығармашылық элитаның да қоғамдағы орны мен</w:t>
        <w:br/>
        <w:t>әлеуметтік практикасына айтулы өзгерістер енді. Жергілікті басқарушы элита</w:t>
        <w:br/>
        <w:t>қауымы енді негізінен екі лагерьге жіктеліп, бірі ресми отарлық жүйенің</w:t>
        <w:br/>
        <w:t>сойылын соғумен тарих алдындағы өз үкімін өзі шығарды. «Майырдың алса</w:t>
        <w:br/>
        <w:t>бұйрығын, борбайға қысып құйрығын, елді қорқытып, онан өзі қорқып</w:t>
        <w:br/>
        <w:t>томпаңдайтын, жортатын» - осылар. Екіншісі - саяси-азаттық элитаның</w:t>
        <w:br/>
        <w:t>жанына жақын санаған тобына қосылып, 1917 жылдың ақпаны мен</w:t>
        <w:br/>
        <w:t>қазанында түпкілікті таңдауын жасады. Ал шығармашылық элита романтизм,</w:t>
        <w:br/>
        <w:t>сыншыл реализм; діншіл мазмұн мен бағыттағы туындыларымен қалың</w:t>
        <w:br/>
        <w:t>бұқараның көңіл ауанын өрнектей жүріп, қоғамды иектеп алған өзгерістерден</w:t>
        <w:br/>
        <w:t>сырт қалмады. Кейде саналы, кейде стихиялы түрде қай саяси-азаттық элита</w:t>
        <w:br/>
        <w:t>тобына бүйрегі бұратынын ол да сыртқа шығарды. Қысқа мерзім ішінде бір</w:t>
        <w:br/>
        <w:t>топтан екіншісіне әтіп жатқандары да болды. Ғасырлар тоғысындағы толқу</w:t>
        <w:br/>
        <w:t>мен интеллектуалдық ізденістер ізі Шәкәрім қажының, Сұлтанмахмұттың,</w:t>
        <w:br/>
        <w:t>Бейімбеттің туындыларында сайрап жатыр.</w:t>
        <w:br/>
        <w:t>Осылайша, ұлттық мемлекеті мен идеологиясы, біртұтас ақпараттық</w:t>
        <w:br/>
        <w:t>кеңістігі мен байланыс жүйесі жоқ ортада да барша элитаның мандайалдысы</w:t>
        <w:br/>
        <w:t>болып саяси элита қала беретіні және дәлелденді. Бірінші буржуазиялық</w:t>
        <w:br/>
        <w:t>революция жылдарында, 1916 жылғы ұлт-азаттық қозғалыста, 1917 жылғы</w:t>
        <w:br/>
        <w:t>қос революция тұсында халық жергілікті басқарушы немесе шығармашылық</w:t>
        <w:br/>
        <w:t>160</w:t>
        <w:br/>
        <w:t>зрААШЫУ ТҮРКІ ӘЛЕМІНДЕГІ ҚАЗАҚСТАН: ІРГЕЛІ ТАРИХ ЖӘНЕ МЕТОДОЛОГИЯ</w:t>
        <w:br/>
        <w:t>Алғалы тұр жаныңды,</w:t>
        <w:br/>
        <w:t>Шашқалы тұр қаныңды!</w:t>
        <w:br/>
        <w:t>- деген өлең жолдарын жаздырса, ХУІП ғасырдың 40-жылдарындағы</w:t>
        <w:br/>
        <w:t>Әбілқайыр хан мен Барақ сұлтанның текетіресі алғашқысының ажалына</w:t>
      </w:r>
    </w:p>
    <w:p>
      <w:r>
        <w:t>себеп болды. Дегенмен мұндай кереғарлықтар қоғамның, саяси элита мен</w:t>
        <w:br/>
        <w:t>қара халықтың ішкі үйлесімін бұза алмаушы еді. Жағдай асқынып бара жатса,</w:t>
        <w:br/>
        <w:t>ұлттық дәстүрлі элита өкілдері, ханның сенімді ақылгәйлері халық атынан</w:t>
        <w:br/>
        <w:t>сөз сөйлеп, ел билеушілерін, телі мен тентектерін жәнге салып отыратын.</w:t>
        <w:br/>
        <w:t>Мәселен, 1748 жылы Барақ сұлтанның қолынан Әбілқайыр хан мерт болғанда</w:t>
        <w:br/>
        <w:t>өрттей лаулап келе жатқан жанжалдың жолын кесуге Төле би, Қазыбек би,</w:t>
        <w:br/>
        <w:t>Жәнібек тархан, Қабанбай батыр сынды тұлғалардың қайрат қылғаны -</w:t>
        <w:br/>
        <w:t>осының айғағы.</w:t>
        <w:br/>
        <w:t>ХІХ ғасырда ұлттың тұғырдан тая бастаған саяси элитаның міндетін</w:t>
        <w:br/>
        <w:t>жаңа буын - патшалықтың ресми қызметіндегі басқарушы элита ішінара</w:t>
        <w:br/>
        <w:t>атқара алды. ішінара дейтініміз - бәрі болмаса да, біразының қолынан келгені</w:t>
        <w:br/>
        <w:t>қалыптасу үстіндегі әрі бұрынғыдан өзгеше қоғамдық қатынастарға дұрыс</w:t>
        <w:br/>
        <w:t>бейімделе алып, империялық заң-закондардың аясында халқына дәстүрлі</w:t>
        <w:br/>
        <w:t>білімімен, беделімен, ресми әкілеттігімен қызмет көрсеткені еді. Бірақ</w:t>
        <w:br/>
        <w:t>ұлттық саяси элитаға артылатын негізгі міндет -- елдің азаттығы мен</w:t>
        <w:br/>
        <w:t>тұтастығын сақтап қалуға мұршалары келмеді. Өйткені бұлар - қазақ</w:t>
        <w:br/>
        <w:t>хандығы тұсындағыдай елді, заңды, ата салтын ұстаған ұйымдастырушылар</w:t>
        <w:br/>
        <w:t>емес, жоғарыдан тағайындалған жергілікті басқарушылар ғана, империяның</w:t>
        <w:br/>
        <w:t>орталығынан түскен пәрменді жүзеге асырушылар ғана еді. Патшалықтан</w:t>
        <w:br/>
        <w:t>«хан» деген лауазымды алған Жәңгірдің де бітіргені шамалы. Саяси</w:t>
        <w:br/>
        <w:t>құрылымы ыдырап, территориялық, экономикалық әлеуеті бөліске түскен</w:t>
        <w:br/>
        <w:t>Қазақстан жағдайында ең соңғы шеп - ұлттың рухани тұтастығын сақтап</w:t>
        <w:br/>
        <w:t>қалу өмір мен әлімнің бетпе-бет келгенімен бірдей сәтке айналды. Ақиқатына</w:t>
        <w:br/>
        <w:t>жүгінсек, тап сол қилы заманда ел тағдырын шешкен күш - ру, тайпа, өңір</w:t>
        <w:br/>
        <w:t>басындағы жақсылар мен ерлер, аға сұлтандар, сұлтан-правительдер,</w:t>
        <w:br/>
        <w:t>патшадан шен-шекпен алған болыстар, қазақтан шыққан полковниктер,</w:t>
        <w:br/>
        <w:t>генералдар десек, теориялық, методологиялық қателікке жол береміз. Өз</w:t>
        <w:br/>
        <w:t>билігі өзінен кеткен қауым мансап тағында отырып қанша күпінгенмен,</w:t>
        <w:br/>
        <w:t>ұлттың ұйытқысы, қоғамның жетекші күші бола алмайды. Ендігі жерде бар</w:t>
        <w:br/>
        <w:t>ауыртпашылық дәстүрлі, бірінші кезекте шығармашылық элитаға түсті. Ал</w:t>
        <w:br/>
        <w:t>шығармашылық элита құрамындағы ең белсенділері суреткерлер мен</w:t>
        <w:br/>
        <w:t>сазгерлер болатын. Құрманғазы, Тәттімбет, Ақан, Біржан, Абай, Сүйінбай</w:t>
        <w:br/>
        <w:t>шығармалары ата-бабадан жеткен рухани мұраны сәулелендіріп, одан да</w:t>
        <w:br/>
        <w:t>зорайтып, қазақтың ішкі әлемін қазақ қалпында сақтап қалды. Бір ғажабы -</w:t>
        <w:br/>
        <w:t>бұлардың жанқиярлық еңбегін бір арнаға саятын саяси құрылым түгілі,</w:t>
        <w:br/>
        <w:t>159</w:t>
        <w:br/>
        <w:t>КИСЕ ТҮРКІ ӘЛЕМІНДЕГІ ҚАЗАҚСТАН: ІРГЕЛІ ТАРИХ ЖӘНЕ МЕТОДОЛОГИЯ</w:t>
        <w:br/>
        <w:t>атқарды. Кеңестік оқу орындарының тәлім-тәрбиесінен өткен бұларды дұрыс</w:t>
        <w:br/>
        <w:t>жолдан адастырмаған құдірет - қазақы отбасында көрген үлгі-өнегесі,</w:t>
        <w:br/>
        <w:t>бабаларымыздың рухани-мәдени мұрасы. Эвфемистік тілмен жазылған рухы</w:t>
        <w:br/>
        <w:t>биік шығармаларымен, лауазымды қызмет атқармай-ақ, қазақ баласын Ата</w:t>
        <w:br/>
        <w:t>тарихы мен салтын ұмытпауға тәрбиеледі, ділі мен қасиетін сақтап қалды,</w:t>
        <w:br/>
        <w:t>мәңгүрттендіру саясатының жолындағы қамал-қорғанға айналды. Ел ішіндегі</w:t>
        <w:br/>
        <w:t>танымалдығы мен беделі делегаттық мандаты, депутаттық кітапшасы бар</w:t>
        <w:br/>
        <w:t>номенклатураның түсіне де кірмейтін. Қазақ ауылы «Қазақстан коммунисі»</w:t>
        <w:br/>
        <w:t>журналынан гөрі «Жұлдыз» бен «Жалынды» тағатсыз күтіп отыратын.</w:t>
        <w:br/>
        <w:t>Ілуде-шалуда коммунистік-комформистік номенклатура қатарына ұлт</w:t>
        <w:br/>
        <w:t>мұратына берілген тұлғалар ілігіп қалушы еді. Мәселен, кешегі Ілияс</w:t>
        <w:br/>
        <w:t>Омаров, Жұмабек Тәшенов, Дінмұхамед Қонаев, Өзбекәлі Жәнібеков сынды</w:t>
        <w:br/>
        <w:t>біртуарлар. Халық қашанда сергек әрі әділ ғой. Сондықтан да күні бүгінге</w:t>
        <w:br/>
        <w:t>дейін ұлт мұратын жалған саяси комформизмнен жоғары ұстаған адал</w:t>
        <w:br/>
        <w:t>ұлдарына өз жүрегінен мол орын беріп келеді. Бұл құбылыстың</w:t>
        <w:br/>
        <w:t>методологиялық-танымдық мәнісі неде?</w:t>
        <w:br/>
        <w:t>Біздің ойымызша, қалың бұқара өзінің барша тағдыры, қасіреті мен</w:t>
        <w:br/>
        <w:t>қуанышы саяси билік басындағы азшылықтың қолында екенін есте жоқ ескі</w:t>
      </w:r>
    </w:p>
    <w:p>
      <w:r>
        <w:t>замандардан қапысыз ұққан. Кемеңгерлерін ұрпақтан ұрпаққа үлгі етуден</w:t>
        <w:br/>
        <w:t>жаңылмаған. Әйтпесе мың өліп, мың тіріліп жүргенде Абылайдың,</w:t>
        <w:br/>
        <w:t>Кенесарының, Әлекеңнің, Ахаң мен Жақаңның, үзеңгілес серіктерінің</w:t>
        <w:br/>
        <w:t>есімдері мүлде ұмыт қалуы керек еді ғой. Яғни нағыз саяси элита мәртебесіне</w:t>
        <w:br/>
        <w:t>көтерілген «жақсының аты өлмейді» деген - осы.</w:t>
        <w:br/>
        <w:t>Бүгін де осынау үрдіс сақталып отыр. Тәуелсіздіктің алғашқы</w:t>
        <w:br/>
        <w:t>жылдарында жаңбырдан кейінгі саңырауқұлақтай қаптаған саяси партиялар</w:t>
        <w:br/>
        <w:t>пайда бола қалғаны белгілі. Солардың аты да, ұйымдастырушылары да,</w:t>
        <w:br/>
        <w:t>ұрандары да ендігі естен шыққаны, ескен желдей жоғалғаны дау туғызбаса</w:t>
        <w:br/>
        <w:t>керек. Алдағы уақытта да осылай бола береді. Халықты алдап, көңілін</w:t>
        <w:br/>
        <w:t>таппай, ұшпаққа шығам дегендер қалайша мұрттай ұшқанын білмей</w:t>
        <w:br/>
        <w:t>қалатыны -- аксиоманың аксиомасы.</w:t>
        <w:br/>
        <w:t>Кеңестік Қазақстандағы ұлттық элита тағылымы мен тарихының келесі</w:t>
        <w:br/>
        <w:t>ерекшелігі оның құрылымы мен қатарының бұрынғыдан әлденеше</w:t>
        <w:br/>
        <w:t>күрделіленгенінде, өскенінде жатыр. Социалистік құрылыс нәтижесінде,</w:t>
        <w:br/>
        <w:t>жақсы болсын, жаман болсын, экономиканың, әлеуметтік инфрақұрылымның</w:t>
        <w:br/>
        <w:t>білім, ғылым, мәдениет, өнердің, спорттың бұрын-соңды белгісіз сан алуан</w:t>
        <w:br/>
        <w:t>саласы қалыптасқаны рас. Ендеше, осының әрқайсының ұлттық өз элитасы</w:t>
        <w:br/>
        <w:t>өсіп шықты. Әрине, біреуі ерте, біреуі кеш деген тәрізді. Бірақ бұлар - бірін-</w:t>
        <w:br/>
        <w:t>бірі қайталамайтын, әрқайсысы -- айрықша құбылыс. Қайталанбас айрықша</w:t>
        <w:br/>
        <w:t>тұлғалар элитаны құрайды. Ал сол элита тұлғалар замандас, сыйлас, пікірлес</w:t>
        <w:br/>
        <w:t>бола қалса - ұлттың несібесінің артқаны. Заманы бір болғанмен, істері қиғаш</w:t>
        <w:br/>
        <w:t>162</w:t>
        <w:br/>
        <w:t>КЫ ТҮРКІ ӘЛЕМІНДЕГІ ҚАЗАҚСТАН: ІРГЕЛІ ТАРИХ ЖӘНЕ МЕТОДОЛОГИЯ</w:t>
        <w:br/>
        <w:t>шаңырағын тіктегеннен кейін ғана ұлттық элита топтарының шұғыл да</w:t>
        <w:br/>
        <w:t>жеделдей өскені - ақиқат. Бұлар содан кейінде тілімізге, ұлттық</w:t>
        <w:br/>
        <w:t>болмысымызға, табиғатымызға тән жырау, сал-сері, ақын, бақсы-балгер, би,</w:t>
        <w:br/>
        <w:t>батыр, күйші, жұлдызшы, есепші т.б. әлеуметтік-кәсіби топтарға жүйеленіп,</w:t>
        <w:br/>
        <w:t>ұлттық элитаның шоғырлы да жұлдызды тобын бере алды, бастары қосылды,</w:t>
        <w:br/>
        <w:t>ұлт игілігіне айналды. Бодандықтың қамытын кигенге дейінгі кезеңдегі</w:t>
        <w:br/>
        <w:t>осынау элитаны ұлттық дәстүрлі элита деп атаған жән болар.</w:t>
        <w:br/>
        <w:t>Қазақ хандығы тұсында ұлт элитасының мәртебесі, оған кіретін</w:t>
        <w:br/>
        <w:t>топтардың міндет-құқығы, пәрмені, ұйымдастырушылық, басқарушылық,</w:t>
        <w:br/>
        <w:t>атқарушылық әкілеттігі тәп-тәуір қалыптасты. Саяси элита негізінен Шыңғыс</w:t>
        <w:br/>
        <w:t>хан тұқымынан шыққандармен жасақталды. Бір ғана әулеттің мемлекеттік</w:t>
        <w:br/>
        <w:t>билікті қолда ұстауы ортағасырлық Батыста да, Шығыста да орныққан дәстүр</w:t>
        <w:br/>
        <w:t>екені белгілі. Самодержавиелік Ресейді Романовтар отбасы үш ғасыр бойы</w:t>
        <w:br/>
        <w:t>билеп-төстеп отырған еді ғой. Ал Қазақстанда Шыңғыс әудеті қалың қол</w:t>
        <w:br/>
        <w:t>болатын. Е.Бекмахановтың мәліметі бойынша, Жошының өзінде ғана 40-қа</w:t>
        <w:br/>
        <w:t>жуық бала болған екен. ХІІ ғасырдың ортасында Шыңғыс хан тұқымынан</w:t>
        <w:br/>
        <w:t>тарағандар он мың жаңға жетіпті. Мемлекеттік басшылықты ұстаған бұлар</w:t>
        <w:br/>
        <w:t>«ақсүйек» атанды. Ғылыми әдебиетте қожаларды да ақсүйекке жатқызады.</w:t>
        <w:br/>
        <w:t>ХУ-ХУШ ғасырлардағы саяси элитаның қатарынан билер, қиын-қыстау</w:t>
        <w:br/>
        <w:t>кезеңде батырлар орын тепкенін көреміз. Элитаның осынау тобын дәстүрлі</w:t>
        <w:br/>
        <w:t>элита өкілдері де «жақсылар», «хан ием, сұлтан ием», «ел иесі» деген атау-</w:t>
        <w:br/>
        <w:t>түсініктермен айшықталған. Және олардың ел тағдырындағы орнын да</w:t>
        <w:br/>
        <w:t>мейлінше жоғары бағалаған. Асан Қайғы: «Жақсыларға айтпаған асыл</w:t>
        <w:br/>
        <w:t>шырын сөз ғаріп», - десе, Доспамбет жырау: «Кетбұғыдай билерден кеңес</w:t>
        <w:br/>
        <w:t>сұрар күн қайда?» - деп кешегі мең бүгіннің арасын жалғастырғысы келеді.</w:t>
        <w:br/>
        <w:t>Шалкиіз жырау көкейіндегі өтінішін «Сұлтан ием, хан ием, жұрт иесі -</w:t>
        <w:br/>
        <w:t>өзіңсің» деумен жеткізсе, Жиембет жырау еңсегей бойлы Ер Есімнің қолына</w:t>
        <w:br/>
        <w:t>сүйесін, қолтығына демесін болғанын ауызға алған екен. Ақтамберді</w:t>
        <w:br/>
        <w:t>жыраудың: «Білімді туған жақсылар аз да болса көппен тең... Білімді туған</w:t>
        <w:br/>
        <w:t>жақсыға залал қылмас мың қарға», -- деген байлам-тұжырымының астарында</w:t>
        <w:br/>
        <w:t>терең сыр жатыр. Осы келтірілген байламдардың түйінін Бұқар жыраудың</w:t>
      </w:r>
    </w:p>
    <w:p>
      <w:r>
        <w:t>мына жолдарымен тарқатуға болады:</w:t>
        <w:br/>
        <w:t>Жетінші тілек Тілеңіз</w:t>
        <w:br/>
        <w:t>Желкілдеген ту келіп,</w:t>
        <w:br/>
        <w:t>Сосын сасып тұрмасқа.</w:t>
        <w:br/>
        <w:t>Сегізінші тілек тілеңіз</w:t>
        <w:br/>
        <w:t>Сегіз қиыр шар тарап</w:t>
        <w:br/>
        <w:t>Жер тұлданып тұрмасқа.</w:t>
        <w:br/>
        <w:t>Тоғызыншы тілек тілеңіз</w:t>
        <w:br/>
        <w:t>Тәреңіз тақтан таймасқа.</w:t>
        <w:br/>
        <w:t>157</w:t>
        <w:br/>
        <w:t>КЕ СА ТҮРКІ ӘЛЕМІНДЕГІ ҚАЗАҚСТАН: ІРГЕЛІ ТАРИХ ЖӘНЕ МЕТОДОЛОГИЯ</w:t>
        <w:br/>
        <w:t>Жаулаған ханын қара оңбас,</w:t>
        <w:br/>
        <w:t>Хан қисайса - бәрі оңбас,</w:t>
        <w:br/>
        <w:t>Ханын қалмақ жаулаған,</w:t>
        <w:br/>
        <w:t>Сөйткен қалмақ оңбаған</w:t>
        <w:br/>
        <w:t>Сол қалмақтың жұрты еді-ау -</w:t>
        <w:br/>
        <w:t>Үш Қарқара, Көк төбе,</w:t>
        <w:br/>
        <w:t>Ит те ұлып қалмаған.</w:t>
        <w:br/>
        <w:t>ХУ-ХУІШ ғасыр басында ұлттық элитаның қалыптасуы, өсуі мен</w:t>
        <w:br/>
        <w:t>қызметі табиғи-тарихи негізде жүрді. Хан сайлау рәсімі байырғы түркілер,</w:t>
        <w:br/>
        <w:t>кейінде Шыңғыс хан қолданған ретпен жүзеге асырылатын. Мәселен, Абылай</w:t>
        <w:br/>
        <w:t>хан Ресей патшасы - П Екатеринаға 1778 жылы жолдаған хатында қазақтың</w:t>
        <w:br/>
        <w:t>үш жүзі хандары мен сұлтандары, Ташкент пен Түркістан аймағының үлкен-</w:t>
        <w:br/>
        <w:t>кішісі тілек қосып, 1771 жылды Түркістан қаласында, мұсылман жұртының</w:t>
        <w:br/>
        <w:t>әулиесі Қожа Ахмет зиратының басында ежелгі дәстүр бойынша, Құран</w:t>
        <w:br/>
        <w:t>ұстап, қол жайып, қазақтың үш Алашының ханы етіп, ақ кигізге өзін</w:t>
        <w:br/>
        <w:t>көтергенін жазыпты. Сұлтан-төрелер мен би-батырларға, жырауларға тиесілі</w:t>
        <w:br/>
        <w:t>құқықтар мен өкілетті міндеттер «Қасым ханның қасқа жолымен», «Есім</w:t>
        <w:br/>
        <w:t>ханның ескі жолымен», «Жеті Жарғымен» реттеліп отырды.</w:t>
        <w:br/>
        <w:t>Терең ақыл мен ерен қайрат иелері ғана элита қатарына қосыла алды.</w:t>
        <w:br/>
        <w:t>Өкініштісі - ғаділ төре ел басқарған, аға жігіт қол басқарған, шешен адам сөз</w:t>
        <w:br/>
        <w:t>бастаған дәуірдің тынысы империялардың әлемді бөлісуімен тарылды.</w:t>
        <w:br/>
        <w:t>Патшалық отарлаудың бастапқы кезеңін басынан өткерген, хандық</w:t>
        <w:br/>
        <w:t>биліктің әлсірей бастағанын көзімен көрген Бұқар жыраудың ханын жаулаған</w:t>
        <w:br/>
        <w:t>қалмақтарға байланыстыра айтқан қаупі көп ұзамай шындыққа айналайын</w:t>
        <w:br/>
        <w:t>деді. Алдымен Кіші жүз, кейінде Орта жүз Ресейдің бодандығын қабылдады,</w:t>
        <w:br/>
        <w:t>ел қамын жеген жақсының сөйлетпей ұртынан ұрған, тексізді төрге</w:t>
        <w:br/>
        <w:t>шығарған, өзі сары, көзі көк отарлаушының легі жетті. ХІХ ғасырда хандық</w:t>
        <w:br/>
        <w:t>билік институты жойылды, билердің, төре-сұлтандардың мәртебесі пысықай</w:t>
        <w:br/>
        <w:t>тілмаштардікінен төмен құлдырады. Табиғи-тарихи даму динамикасын</w:t>
        <w:br/>
        <w:t>бұзумен ел ішіне іріткі салған отаршылдықтың сойқанынан ұлттық элитаның</w:t>
        <w:br/>
        <w:t>өз арасында, халықты басқару ісінде бітіспес қарама-қайшылықтар бас</w:t>
        <w:br/>
        <w:t>көтерді. Әрине, түсініспестіктер дәстүрлі қазақ қоғамында да болып тұратын.</w:t>
        <w:br/>
        <w:t>Айталық, Есім хан мен Тұрсын хан арасындағы дау-талас ХУІІ ғасырда</w:t>
        <w:br/>
        <w:t>Марғасқа жырауға әйгілі:</w:t>
        <w:br/>
        <w:t>Ей, Қатағанның хан Тұрсын,</w:t>
        <w:br/>
        <w:t>Кім арамды ант ұрсын,</w:t>
        <w:br/>
        <w:t>Жазықсыз елді еңіретіп,</w:t>
        <w:br/>
        <w:t>Жер тәңірісіп жатырсың,</w:t>
        <w:br/>
        <w:t>Еңсегей бойлы Ер Есім</w:t>
        <w:br/>
        <w:t>Есігіңде келіп тұр,</w:t>
      </w:r>
    </w:p>
    <w:p>
      <w:r>
        <w:t>158</w:t>
        <w:br/>
        <w:t>Н5 11</w:t>
        <w:br/>
        <w:t>9, СН ТҮРКІ ӘЛЕМІНДЕГІ ҚАЗАҚСТАН: ІРГЕЛІ ТАРИХ ЖӘНЕ МЕТОДОЛОГИЯ</w:t>
        <w:br/>
        <w:t>элитаның соңынан емес, негізінен, саяси-азаттық элита топтарының соңынан</w:t>
        <w:br/>
        <w:t>ерді. Оның зердесі мен санасынан Ата тарих сілемдері өшпеген екен. 1916</w:t>
        <w:br/>
        <w:t>жылғы көтерілісте жер-жерде хан сайлауының өткені, ондаған хандардың</w:t>
        <w:br/>
        <w:t>пайда болуы - осының айғағы.</w:t>
        <w:br/>
        <w:t>Әрине, қазақ хандығындағы саяси элита мен отарланған Қазақстандағы</w:t>
        <w:br/>
        <w:t>саяси-азаттық элита арасындағы айырмашылық жер мен көктей болатын.</w:t>
        <w:br/>
        <w:t>Біріншісі - туған елінің нығаюы мен қауіпсіздігі үшін жан алып, жан беріссе,</w:t>
        <w:br/>
        <w:t>екіншісі империяның табанына түскен елі мен жерін аман сақтап қалудың</w:t>
        <w:br/>
        <w:t>жолын іздеді. Керей, Жәнібек, Тәуке, Абылайлар дәстүрлі, табиғи элеуметтік</w:t>
        <w:br/>
        <w:t>негізге сүйенді, ал ХХ ғасыр басындағы Әлихан, Сәкен, Мұстафалар тапқа,</w:t>
        <w:br/>
        <w:t>руға, жүзге жіктелісі деформацияланған, әлемдік өркениеттен кенже қала</w:t>
        <w:br/>
        <w:t>бастаған қазақты оянуға шақырды. Қазақ хандығының саяси элитасымен</w:t>
        <w:br/>
        <w:t>Ресей де, Қытай да, ортаазиялық билеушілер де есептесуші еді. Енді элемнің</w:t>
        <w:br/>
        <w:t>алпауыттары қазақтың саяси-азаттық элитасына үлкен ойынға қажет кіші</w:t>
        <w:br/>
        <w:t>құрбандық ретінде қарайтын болды.</w:t>
        <w:br/>
        <w:t>1917 жылғы қазаннан 199| жылғы желтоқсанға дейінгі аралық -</w:t>
        <w:br/>
        <w:t>ұлттық элитаның құдіретті әрі қасіретті өсуі мен өшуі кезені. Алдаумен,</w:t>
        <w:br/>
        <w:t>қорқытумен, жалған ұранмен шексіз билігін орнатқан болышевиктік-</w:t>
        <w:br/>
        <w:t>тоталитарлық күш бір ұрпақ алмасудан да қысқа уақыт ішінде қазақ</w:t>
        <w:br/>
        <w:t>мемлекетін құрып, жерін қайтарып бергенмен, елге ие болатын саяси элитаны</w:t>
        <w:br/>
        <w:t>аяусыз жаусатып салды. Олардың ішінде кім жоқ еді. Жасы 70-ке қараған</w:t>
        <w:br/>
        <w:t>алаш көсемі - Әлихан Бөкейханов, әлі 50-ге толмаған қызыл сұңқар - Сәкен</w:t>
        <w:br/>
        <w:t>Сейфуллин, 25-інде нарком болған Смағұл Сәдуақасов, 18-інде Жетісу</w:t>
        <w:br/>
        <w:t>өңіріне танымал тұлға Ораз Жандосов, 20-дан енді асқанда ұлт мәселесін</w:t>
        <w:br/>
        <w:t>Ленин мен Сталиннің алдына төтесінен қойған Тұрар Рысқұлов...</w:t>
        <w:br/>
        <w:t>Сонымен, қатыгездігі элемді тітіренткен жүйенің ашса - алақанында,</w:t>
        <w:br/>
        <w:t>жұмса - жұдырығында қалған ұлттың саяси-азаттық элитасы социализм</w:t>
        <w:br/>
        <w:t>идеясын қабылдаған-қабылдамағанына қарамастан, жойылды. Оның орнын</w:t>
        <w:br/>
        <w:t>коммунистік-комформистік номенклатура басты. Бұлар - жүзден жүйрік,</w:t>
        <w:br/>
        <w:t>мыңнан тұлпар шыққан кемел де емес, үздік те емес. Бар артықшылығы - Бас</w:t>
        <w:br/>
        <w:t>хатшының ішіндегісін айтқызбай ұғатыны. Бұлар - Мәскеудің қолбалалары</w:t>
        <w:br/>
        <w:t>еді. Бұлар Қазақстанда бірін бірі көтерді. Бұларды ұлт серкесі дейтіндей</w:t>
        <w:br/>
        <w:t>қызметке қойған да, сол қызметтен қуған да - Мәскеу еді. Қоғамның өзегін</w:t>
        <w:br/>
        <w:t>жарып шықпаған жасанды номенклатура өкілдерін қазақ қоғамы есте сақтай</w:t>
        <w:br/>
        <w:t>бермеді. Қызметтен тайдырылған күні зердесінен сылып тастады. Олар да</w:t>
        <w:br/>
        <w:t>қожайыннан қорыққанынан, алдағы күннен есекдәмемен аузың ашпаған күйі</w:t>
        <w:br/>
        <w:t>тастай батып, судай сіңіп жоғалатын.</w:t>
        <w:br/>
        <w:t>Бірақ ел ерсіз болмайды екен. Тарих тағы да қайталанды. Қуғын-</w:t>
        <w:br/>
        <w:t>сүргінмен жойылған саяси элитаның миссиясын енді социалистік идея</w:t>
        <w:br/>
        <w:t>аясына ұлттың рухани әлемін сыйғызған шығармашылық және ғылыми элита</w:t>
        <w:br/>
        <w:t>161</w:t>
        <w:br/>
        <w:t>КЕС ТЫ ТҮРКІ ӘЛЕМІНДЕГІ ҚАЗАҚСТАН: ІРГЕЛІ ТАРИХ ЖӘНЕ МЕТОДОЛОГИЯ</w:t>
        <w:br/>
        <w:t>келіп жатса - ауыздағының кеткені екен. Ұлт элитасының осынау</w:t>
        <w:br/>
        <w:t>тағдыранықтағыш жауапкершілігі халық философиясымен бекемделгені</w:t>
        <w:br/>
        <w:t>бекер емес. Қазақта: «Бір адам таққа отырса, мың адам атқа отырады», «Бір</w:t>
      </w:r>
    </w:p>
    <w:p>
      <w:r>
        <w:t>адам жүз адамға олжа салады» деген нақыл сөздер бар. Бұл жерде мың</w:t>
        <w:br/>
        <w:t>адамды атқа отырғызатын, жүз адамға олжа салатын бір адам - элита өкілі.</w:t>
        <w:br/>
        <w:t>Айталық, Қ.Сәтбаевтың Жезқазған кенорнын ашуы, Ғылым академиясын</w:t>
        <w:br/>
        <w:t>ұйымдастырудағы кемеңгерлігі жүздеген мың адамға олжа салған жоқ па?</w:t>
        <w:br/>
        <w:t>М.Әуезов «Абай жолымен» миллиондардың санасын ашып, эстетикалық</w:t>
        <w:br/>
        <w:t>талғамын қалыптастырды ғой. Ғ.Мүсірепов, Ш.Есенов, Н.Тілендиев,</w:t>
        <w:br/>
        <w:t>А.Жұбанов, Ә.Марғұлан, І.Есенберлин, Е.Бөкетов, Ш.Айманов, Ә.Қастеев,</w:t>
        <w:br/>
        <w:t>М.Мақатаев, К.Байсейітова, Ш.Қалдаяқов, Б.Саттарханов - міне, осындай</w:t>
        <w:br/>
        <w:t>мәңгі жарық жұлдыздар.</w:t>
        <w:br/>
        <w:t>Жинақтай айтар болсақ, ұлттық элита дегеніміз - зерек ақыл-ойымен,</w:t>
        <w:br/>
        <w:t>тегеурінді іс-әрекетімен, интеллектуалдық ізашарлығымен халқының</w:t>
        <w:br/>
        <w:t>ілгерілей дамуына шарапатын тигізген, адамзат өркениетіне Лайықты үлес</w:t>
        <w:br/>
        <w:t>қосқан, ұлтқа үлгі қабілет-қасиетке ие тұлғалардың шоғыры. Ол қоғамдағы</w:t>
        <w:br/>
        <w:t>ой еңбегі адамдары ғана емес, басқа да элеуметтік-кәсіби қауым құрамына</w:t>
        <w:br/>
        <w:t>тән. Мәселен, күрішші - Ы.Жақаев, тарышы -- Ш.Берсиев, қойшы -</w:t>
        <w:br/>
        <w:t>Ж.Қуанышбаев, шахтер - Т.Күзембаевтар - өз ортасының элитасы. Шәкәрім</w:t>
        <w:br/>
        <w:t>қажының сауалына оралсақ, жанкешті еңбегімен ұлтын өрге сүйреген кісі -</w:t>
        <w:br/>
        <w:t>«ең жақсы адам».</w:t>
        <w:br/>
        <w:t>Қазіргі Қазақстанда саяси элитаға зәрулік басым. Бұған таңғалуға</w:t>
        <w:br/>
        <w:t>болмайды. Үш ғасырға жуық тарихи-табиғи дамуға қажетсінуіміз</w:t>
        <w:br/>
        <w:t>бұрмаланумен келді. Қуыршақ мемлекеттік басшылық кемел саяси элита</w:t>
        <w:br/>
        <w:t>ұрпақтарын туындата алған жоқ. Демократия құндылықтары мен заң күші</w:t>
        <w:br/>
        <w:t>сақталмаған отар елде элита қауымының бір бөлігі іштей шерменділікпен</w:t>
        <w:br/>
        <w:t>тағдыр кешсе, екіншісі ертеңгі күніне де, өзіне де сенуден қалып, әр істің</w:t>
        <w:br/>
        <w:t>басын шалумен талант-қабілетін рәсуа қылды. Элитаға лайық орында</w:t>
        <w:br/>
        <w:t>отырғандардан ішкенге мас, жегенге тоқ тоғышарлар бой көтеретін көрінеді.</w:t>
        <w:br/>
        <w:t>Элитаға зәруліктің бір себебі - ғасырларға созылған қыспақтан халқымыздың</w:t>
        <w:br/>
        <w:t>мәдени-рухани тамырына балта шабылып, ол басқа өркениеттің ұстанымдары</w:t>
        <w:br/>
        <w:t>мен құндылықтарын қастерлеуге бет бұра бастағанында жатыр. ХІХ, ХХ</w:t>
        <w:br/>
        <w:t>ғасырларда Абай, Ахмет, Мағжан, Міржақып күйіне, күйзеле сынаған бүл</w:t>
        <w:br/>
        <w:t>дерттен лезде сауығып кету оңайға соқпайды. Ауру батпаңдап кіреді,</w:t>
        <w:br/>
        <w:t>мысқалдап шығады. Ендеше, елге тұтқа болады деген әкімдер, министрлер</w:t>
        <w:br/>
        <w:t>қылмыстық істері үшін жауапқа тартылып жатса, жемқорлық әлемдегі биік</w:t>
        <w:br/>
        <w:t>деңгейде сақталып отырса, Мәжіліс депутаттары мемлекеттік тіл мұқтажын</w:t>
        <w:br/>
        <w:t>біле тұра елемесе, елде оппозициялық партия басшыларын тападай тал түсте</w:t>
        <w:br/>
        <w:t>сабауға жол берілсе - Президентіміз лентасын қиған мектептің төбесі бір</w:t>
        <w:br/>
        <w:t>163</w:t>
        <w:br/>
        <w:t>СОЦИАЛИЗМ ЖӘНЕ ҚАЗАҚСТАН МӘДЕНИЕТІ</w:t>
        <w:br/>
        <w:t>к ; ТА ТҮРКІ ӘЛЕМІНДЕГІ ҚАЗАҚСТАН: ІРГЕЛІ ТАРИХ ЖӘНЕ МЕТОДОЛОГИЯ</w:t>
        <w:br/>
        <w:t>Ұлт-азаттық қозғалыстар -- Қазақстан тарихының жарқын да қасіретті</w:t>
        <w:br/>
        <w:t>беті. Оларды зерттеу методологиясын тереңдете түсу тарихшы ғалымдардың</w:t>
        <w:br/>
        <w:t>мәртебелі міндеті қатарында тұра бермек.</w:t>
        <w:br/>
        <w:t>Ал Отандық тарихнамада оны кешенді шешудің үлгісін көрсеткен ғалым</w:t>
        <w:br/>
        <w:t>-- Е.Бекмаханов болатын.</w:t>
        <w:br/>
        <w:t>кін айы</w:t>
        <w:br/>
        <w:t>әм</w:t>
        <w:br/>
        <w:t>Сұрақтар:</w:t>
      </w:r>
    </w:p>
    <w:p>
      <w:r>
        <w:t>Ұлт зиялысы: ол кім?</w:t>
        <w:br/>
        <w:t>Қазақ зиялысы қашан қалыптасты?</w:t>
        <w:br/>
        <w:t>Ұлт зиялысы және зиялылық туралы пайымдарыңыз.</w:t>
        <w:br/>
        <w:t>Ұлттық элита: анықтамасы, құрамы, тарихи орны.</w:t>
        <w:br/>
        <w:t>Ұлт-азаттық қозғалыстағы әлеуметтік қауымдар және элита</w:t>
        <w:br/>
        <w:t>факторына көзқарасыңыз.</w:t>
        <w:br/>
        <w:t>Кеңестік Қазақстандағы ұлттық элита тағдыры мен ерекшелігі неде?</w:t>
        <w:br/>
        <w:t>Тәуелсіз Қазақстанның ұлттық зиялысы мен элитасы қандай болуы</w:t>
        <w:br/>
        <w:t>керек?</w:t>
        <w:br/>
        <w:t>Қазақ хандығы мен отарланған Қазақстан ұлттық элиталары</w:t>
        <w:br/>
        <w:t>айырмашылығын дәйектеңіз.</w:t>
        <w:br/>
        <w:t>Басқа ұлт өкілдері тәуелсіз Қазақстанның ұлттық элита қатарын</w:t>
        <w:br/>
        <w:t>толтыра ала ма?</w:t>
        <w:br/>
        <w:t>176:</w:t>
        <w:br/>
        <w:t>КС ТҮРКІ ӘЛЕМІНДЕГІ ҚАЗАҚСТАН: ІРГЕЛІ ТАРИХ ЖӘНЕ МЕТОДОЛОГИЯ</w:t>
        <w:br/>
        <w:t>жыл өтпей құлап жатса, бэрін ескі мен жаңаның, ілгерілеу мен іркілістің</w:t>
        <w:br/>
        <w:t>арпалысын бастан кешудеміз деп қабылдайық.</w:t>
        <w:br/>
        <w:t>5 Бізге жаңа буын саяси элита қажет. Ол әлемдік бәсекеге төтеп беретін</w:t>
        <w:br/>
        <w:t>биікге тұруы шарт. Ең бастысы - қазақ елінің элитасы ұлттық келбет-</w:t>
        <w:br/>
        <w:t>болмысымен, рухани-имандық өмір салтымен мұхиттың арғы жағындағы</w:t>
        <w:br/>
        <w:t>Америка мен Жапонияда да, іргелес Қытай мен Ресейде де ешкімге ұқсамай</w:t>
        <w:br/>
        <w:t>тұруы керек. Ал мұндай қауымның түпкілікті қалыптасуына кем дегенде екі</w:t>
        <w:br/>
        <w:t>ұрпақ алмасатын уақыт кетеді деп шамалаймыз. Сол күн қашан келер екен</w:t>
        <w:br/>
        <w:t>деп күтіп отыруға да болмайды. Үрдіс ендігі жүріп жатыр. Оның іргелі</w:t>
        <w:br/>
        <w:t>нәтижелерін экелетін «Қазақстан - 2030» стратегиялық бағдарламасында</w:t>
        <w:br/>
        <w:t>белгіленген ұзақ мерзімді басымдықтардың сәтімен жүзеге асуын санамен де,</w:t>
        <w:br/>
        <w:t>жүрекпен де ұғынып, қолдан келгенше септігімізді тигізгеннен басқа жол</w:t>
        <w:br/>
        <w:t>жоқ. Қазақстанның көсегесін Қазақстанға адал ұл-қыздар, тұлғалар ғана</w:t>
        <w:br/>
        <w:t>көгерте алады. Сонда дәулеті шалқыған, ынтымағы жарасқан елге</w:t>
        <w:br/>
        <w:t>айналарымыз хақ.</w:t>
        <w:br/>
        <w:t>ХХ ғасыр басындағы саяси-азаттық элитаны таптық-идеологиялық</w:t>
        <w:br/>
        <w:t>келіспеушілік титықтатқан еді. Бүгінгі злитамыздың басын біріктірмей</w:t>
        <w:br/>
        <w:t>отырған кесел - өркениеттік таңдауының әрқилылығы. Бірде шығыс-тық,</w:t>
        <w:br/>
        <w:t>бірде батыстық, бірде еуразиялық, бірде америкалық өркениетті үлгі тұту</w:t>
        <w:br/>
        <w:t>сәнге айналған тәрізді. Таңдау - ел тағдырын анықтау екенін ұқса керек еді.</w:t>
        <w:br/>
        <w:t>Азаттық элитасының жаңа буынын қалыптастыруды осы бастан</w:t>
        <w:br/>
        <w:t>кешенді жүргізген жөн. Бұл орайда екі міндеттің жауапкершілігі өте зор.</w:t>
        <w:br/>
        <w:t>Біріншіден, жоғары оқу орындарындағы оқу-тәрбие ісінің сапасын әлемдік</w:t>
        <w:br/>
        <w:t>стандартқа сай болуын қамтамасыз етумен жүргенде, оның ұлттық болмыс-</w:t>
        <w:br/>
        <w:t>мазмұнынан айырылып қалмау керек. Жеріміздің асты-үстіндегі байлыққа</w:t>
        <w:br/>
        <w:t>қызығушылар көп. Олар өз жақтастарын студент кезінен қолға түсіруден</w:t>
        <w:br/>
        <w:t>тартынбайды. Мәселен, қазіргі Қазақстанда көптеген ресейлік институттар</w:t>
        <w:br/>
        <w:t>мен университеттердің филиалдары ашылды. Осылар кімдерді оқытып</w:t>
        <w:br/>
        <w:t>жатыр, қалай оқытып, нені оқытып жүргенін бір сәтке көзден таса қылуға</w:t>
        <w:br/>
        <w:t>болмайды. Президенттік «Болашақ» бағдарламасымен шетелге оқуға</w:t>
        <w:br/>
        <w:t>жіберілетін жастардың бойына қазақы менталитет тән болуын қадағалаған</w:t>
        <w:br/>
        <w:t>жөн. Өркениет көшіне кеш ілескен біз сияқты мемлекеттің тағдырын бір ғана</w:t>
        <w:br/>
        <w:t>қайраткер тұлға шешіп жіберуі мүмкін. «Іштен шыққан жау жаман», -- деген</w:t>
        <w:br/>
        <w:t>бабалар сөзі бекер емес. Екіншіден, ұлттық элитаны тек қазақтардан</w:t>
        <w:br/>
        <w:t>даярлауға тырысу - дұрыс емес, пайдасынан зияны басым түсуі мүмкін.</w:t>
        <w:br/>
        <w:t>Болашақ ұлттық элитаның қатарында қазақ мұратына қалтқысыз берілген</w:t>
        <w:br/>
        <w:t>орыс та, неміс Те, кәріс те, ұйғыр да - бәрі жүргенін құптағанымыз жән. Бір</w:t>
        <w:br/>
        <w:t>ғана мысал: алжирлік араб Зидан француз футболын әлемге танытты ғой.</w:t>
        <w:br/>
        <w:t>Осыдан сабақ алуымыз керек.</w:t>
      </w:r>
    </w:p>
    <w:p>
      <w:r>
        <w:t>164</w:t>
        <w:br/>
        <w:t>17</w:t>
        <w:br/>
        <w:t>КЕСх ТҮРКІ ӘЛЕМІНДЕГІ ҚАЗАҚСТАН: ІРГЕЛІ ТАРИХ ЖӘНЕ МЕТОДОЛОГИЯ</w:t>
        <w:br/>
        <w:t>балаларың, өз тумаларың. Жанымыз ашиды, қабырғамыз қайысады... Бізді</w:t>
        <w:br/>
        <w:t>қазақ баласы, қанына тартады, жаны ашиды десендер, Тіл алыңдар».</w:t>
        <w:br/>
        <w:t>Майдандағы қара жұмысқа шақырылғандардың артынан радикалдар емес,</w:t>
        <w:br/>
        <w:t>демократиялық позицияда тұрган зиялылар барғанын да естен</w:t>
        <w:br/>
        <w:t>шығармағанымыз жән. Бірақ әзірге 1916 жыл қасіреті сөз болғанда,</w:t>
        <w:br/>
        <w:t>Әбдіғаппар мен Әлібиді де, Ахмет пен Міржақыпты да жағымды тұрғыдан</w:t>
        <w:br/>
        <w:t>баяндаумен келеміз. Әрине, бұл жерде ескі дәстүрді жаңаша жалғастыруды,</w:t>
        <w:br/>
        <w:t>Яғни радикалды позицияда тұрғандарды даттап, либералды</w:t>
        <w:br/>
        <w:t>ұстанымдағыларды жер-көкке сыйғызбай мақтауға шақырып отырған</w:t>
        <w:br/>
        <w:t>жоқпыз. Тарихты ғайбаттаудан ешкім, ешқашан, ештеңе ұтқан емес.</w:t>
        <w:br/>
        <w:t>Тарихтың құпиясы мен сырын боямасыз, бүкпесіз ашқаннан артық ғанибет</w:t>
        <w:br/>
        <w:t>жоқ. Әңгіме 1916 жылғы аласапыранда балама таңдау болғаны, кімнің</w:t>
        <w:br/>
        <w:t>болашақты дұрыс болжай білгені туралы ғана өрбуі керек. Біз әр затты өз</w:t>
        <w:br/>
        <w:t>атымен атасақ, радикалды интеллигенцияның тарихи бейнесіне нұқсан</w:t>
        <w:br/>
        <w:t>келтірмейміз, қайта санамызды тазартып, ақиқат алдындағы борышымызды</w:t>
        <w:br/>
        <w:t>абыроймен атқаратынымыз сөзсіз.</w:t>
        <w:br/>
        <w:t>Ұлт-азаттық қозғалыстар тарихының методологиясында әлеуметтік</w:t>
        <w:br/>
        <w:t>сілкініске бас болған тұлғаның кемел әрекетшілдігіне лайықты мән берілгені</w:t>
        <w:br/>
        <w:t>жөн. Өмір мен өлім бетпе-бет келгенде, табандылық немесе солқылдақтық,</w:t>
        <w:br/>
        <w:t>екіұдайлық таныту кімнің кім екенін, биік мәртебеге қайсысы лайық екенін</w:t>
        <w:br/>
        <w:t>көрсетеді. Мәселен, сәті түсіп тұрғанда Жәңгір ханның ауылын шауып алмай,</w:t>
        <w:br/>
        <w:t>он күн хан сөзіне сеніп, екіұдайлық танытқан Исатайды серігі Махамбет</w:t>
        <w:br/>
        <w:t>«өзгенің тілін алмаған, кісі ақылы қонбаған» деп сынауының астарында терең</w:t>
        <w:br/>
        <w:t>мән жатыр. Қырғыз жеріне барғанда, Кенесары қолына қосылған Сыпатай</w:t>
        <w:br/>
        <w:t>батырдың тағдыранықтағыш сәтте тайқып шыға келуі орны толмас өкінішке</w:t>
        <w:br/>
        <w:t>әкелгенін тұлғаның қайраткерлігі жайлы методологиялық түйінді қуаттай</w:t>
        <w:br/>
        <w:t>түседі деп ұғамыз.</w:t>
        <w:br/>
        <w:t>Ұлт-азаттық қозғалысқа бас болған тұлғаның қанды күрес жеңіске</w:t>
        <w:br/>
        <w:t>жететіне сенімді болуы немесе сенімсіздікпен қарауы - әзірге шешімін</w:t>
        <w:br/>
        <w:t>таппаған маңызды сұрақ. Е.Бекмахановтың пайымдауынша, «Орта Азия</w:t>
        <w:br/>
        <w:t>хандықтарына, ең алдымен, Қоқан хандығына қарсы күресе отырып,</w:t>
        <w:br/>
        <w:t>Кенесары соғыс қимылдарын тоқтату туралы патша өкімет орындарымен</w:t>
        <w:br/>
        <w:t>келісуге тырысты, өйткені патшалы Ресей сияқты қуатты елге қарсы күрестен</w:t>
        <w:br/>
        <w:t>нәтиже шықпайтынын жақсы білді». Шынын айтсақ, мұндай пайымдаумен</w:t>
        <w:br/>
        <w:t>келісу қиын. Нәтиже шықпайтынын жақсы білген Тұлға соңына ерген халқын</w:t>
        <w:br/>
        <w:t>арандатуға бара қоюы неғайбіл. Сырым да, Исатай мен Махамбет те,</w:t>
        <w:br/>
        <w:t>Кенесары да, Амангелді де- күресте жеңілемін деп емес, жеңемін деумен қол</w:t>
        <w:br/>
        <w:t>бастаған тұлғалар.</w:t>
        <w:br/>
        <w:t>175</w:t>
        <w:br/>
        <w:t>КИС Шар ТҮРКІ ӘЛЕМІНДЕГІ ҚАЗАҚСТАН: ІРГЕЛІ ТАРИХ ЖӘНЕ МЕТОДОЛОГИЯ</w:t>
        <w:br/>
        <w:t>тыс көз алдына елестетпеген, Ресей құрамында қала беріп, өркениетке жетуді</w:t>
        <w:br/>
        <w:t>мүмкін санаған тұлғалардың, әлеуметтік қауымның әр кезеңдегі ХУШ, ХІХ</w:t>
        <w:br/>
        <w:t>ғасырлардағы, ХХ ғасыр басындағы -- дүниетанымы арнайы зерттеуді талап</w:t>
        <w:br/>
        <w:t>етеді. Өлке болашағын Ресеймен байланыстыра қарастырғандар маңызды</w:t>
        <w:br/>
        <w:t>мәселе ретінде бірде саяси тәуелсіздікті, ұлттық қауіпсіздікті, әлеуметтік-</w:t>
        <w:br/>
        <w:t>экономикалық дамудың, индустриялы жолға түсудің мүмкіндіктері мен</w:t>
        <w:br/>
        <w:t>нұсқаларын сөз қылса, енді бірде ағартушылыққа, оқу-білімге үлкен үмітпен</w:t>
        <w:br/>
        <w:t>қарады.</w:t>
      </w:r>
    </w:p>
    <w:p>
      <w:r>
        <w:t>Қазақстанның азаттығын Ресей бодандығынан шығумен байланыстыра</w:t>
        <w:br/>
        <w:t>күрес жүргізгендердің қауымын М.Шоқай басқарды. Большевиктер билік</w:t>
        <w:br/>
        <w:t>басына келгенше автономия идеясына сенген ол 1917 жылдың</w:t>
        <w:br/>
        <w:t>желтоқсанынан ұлттық мақсат-мұратқа ұлттық азаттық қана жеткізетінін</w:t>
        <w:br/>
        <w:t>ұғынды.</w:t>
        <w:br/>
        <w:t>Түптеп келгенде, ұлт-азаттық қозғалыстардың бастау көздері аяусыз</w:t>
        <w:br/>
        <w:t>отарлық саясатта, дәстүрлі-табиғи/. даму үрдістерінің зорлықпен</w:t>
        <w:br/>
        <w:t>қиратылуында жатқанмен, олардың бәріне бірдей жалпыұлттық идея негіз</w:t>
        <w:br/>
        <w:t>бола бермегені - ақиқат. «Халық наразылығы ұлт-азаттық қозғалыс</w:t>
        <w:br/>
        <w:t>дәрежесіне көтерілу үшін жалпыұлттық идеямен ұштасуы керек», - деген</w:t>
        <w:br/>
        <w:t>қағида зерттеушіден жауапкершілігі биік бағамдауды талап етеді. Ұлттық</w:t>
        <w:br/>
        <w:t>идеямен суғарылған азаттық күресі ұйымшылдығымен, табандылығымен</w:t>
        <w:br/>
        <w:t>қымбат.</w:t>
        <w:br/>
        <w:t>Ұлт-азаттық қозғалыстардың жалпыұлттық идеямен ұштасуындағы</w:t>
        <w:br/>
        <w:t>қазақстандық ерекшелікті айыра алуымыз керек. Бұл орайда тоталитаризм</w:t>
        <w:br/>
        <w:t>жылдары жарық көрген еңбектерде ұлттық идея мәселесі мүлде көтерілмесе</w:t>
        <w:br/>
        <w:t>де, ұлт-азаттық қозғалыстың себептері ретінде таптық антагонизмнің</w:t>
        <w:br/>
        <w:t>асқынуы және ымырасыздығы, негізінен, индустриялы даму тұсында</w:t>
        <w:br/>
        <w:t>қалыптасатын қоғамдық-саяси ұйымдардың дүниеге келуі мен белсенді</w:t>
        <w:br/>
        <w:t>қызметі, адамды адамның қанауының сорақы да өрескел түрлерінің баса</w:t>
        <w:br/>
        <w:t>көрсетілгені, әнеркәсіптік пролетариаттың ықпал күші алдымен ауызға</w:t>
        <w:br/>
        <w:t>алынғаны белгілі. Ал тарихи ақиқатқа жүгінсек, ХҮІ, ХІХ, тіпті ХХ ғасыр</w:t>
        <w:br/>
        <w:t>басындағы Қазақстанда бұл айтқандардың бәрі бірдей көзге түсе бермеді.</w:t>
        <w:br/>
        <w:t>Қазақтардың дені (90%-дан астам) ауылдық жерлерде тұрып, рулық,</w:t>
        <w:br/>
        <w:t>тайпалық қарым-қатынастар қағидасы мен ережелері шеңберінде қажеттерін</w:t>
        <w:br/>
        <w:t>өтеп жатты. Кішігірім зауыттар мен кәсіпорындарда, теміржол мен мұнай</w:t>
        <w:br/>
        <w:t>саласында шоғырланған қазақ жұмысшыларының ұзын саны 20 мың адамнан</w:t>
        <w:br/>
        <w:t>аспады. Сондықтан да «қазақ ауылында әлеуметтік жіктелу орын алғанмен,</w:t>
        <w:br/>
        <w:t>тап күресі болған жоқ», - деген алаш зиялыларының пайымдауында</w:t>
        <w:br/>
        <w:t>шындық басым. Бұл- бір.</w:t>
        <w:br/>
        <w:t>Екіншіден, қазақ қоғамының экономикалық келбетін көшпелі</w:t>
        <w:br/>
        <w:t>малшаруашылығы құрағандықтан (әрине, отырықшы өмір салты болғанын</w:t>
        <w:br/>
        <w:t>170</w:t>
        <w:br/>
        <w:t>е ЖҒЫ ТҮРКІ ӘЛЕМІНДЕГІ ҚАЗАҚСТАН: ІРГЕЛІ ТАРИХ ЖӘНЕ МЕТОДОЛОГИЯ</w:t>
        <w:br/>
        <w:t>Ұлттық элита тарихының ең жауапты кезеңі жүріп жатыр. Соңғы үш</w:t>
        <w:br/>
        <w:t>ғасырға жуық уақыт аясында ол еркің де көсіле өсіп-өнуге қажетті мұндай</w:t>
        <w:br/>
        <w:t>мүмкіншілікті бастан кешпеген еді. «Дүние дамуымен есептегенде, - деді</w:t>
        <w:br/>
        <w:t>Епбасымыз Қазақстан халқына 2009 жылғы Жолдауында, - жиырма жыл</w:t>
        <w:br/>
        <w:t>деген - көп те емес шығар. Бірақ біз үшін - үлкен кезең тұтас бір дәуірмен</w:t>
        <w:br/>
        <w:t>барабар. Олай болатыны, тәуелсіздік - ата-бабаларымыздың жүздеген</w:t>
        <w:br/>
        <w:t>жылдармен өлшенетін арман-аңсарының жүзеге асқан ақиқаты. Сол себепті</w:t>
        <w:br/>
        <w:t>тәуелсіздіктің әрбір жылының біз үшін мәні бөлек, маңызы айрықша». Енді</w:t>
        <w:br/>
        <w:t>осыны барынша ұтымды пайдалану үшін аянып қалмау керек. Бұл - ұзаққа</w:t>
        <w:br/>
        <w:t>созылатын, тіпті мәңгі аяқталмайтын үрдіс. Өйткені жер бетінде қазақ деген</w:t>
        <w:br/>
        <w:t>халық тұрғанда, оның элитасы үздіксіз жасақталып жатуы тиіс. Қазіргідей</w:t>
        <w:br/>
        <w:t>алмағайып заманда, қоғамның дамуы мейлінше жылдамдаған тұста ұлттық</w:t>
        <w:br/>
        <w:t>элитаның құрамы мен құрылымы өзгерістерге ұшырап отыратыны сөзсіз.</w:t>
        <w:br/>
        <w:t>Ендеше, ұлттық элитаны даярлаудың мемлекеттік бағдарламасы түзілетін</w:t>
        <w:br/>
        <w:t>болса, мұны да ескерген жөн. Түптеп келгенде, ел тағдырына шешуші әсері</w:t>
        <w:br/>
        <w:t>бар элитаның қалыптасуы көп міндеттің бірі емес екені күмәнсіз. Ол азаттық</w:t>
        <w:br/>
        <w:t>элитасы дәрежесіне көтерілуі керек. Осы жолы уақыт үдесінен шыға алса,</w:t>
        <w:br/>
        <w:t>өзінің де, Қазақстанның да кемел болашағына есік ашады.</w:t>
        <w:br/>
        <w:t>Тәуелсіздік жылдарында ұлттық элитаны қалыптастыру үшін</w:t>
      </w:r>
    </w:p>
    <w:p>
      <w:r>
        <w:t>атқарылған істердің сүбелі нәтижелері Президентіміз - Н.Назарбаевтың</w:t>
        <w:br/>
        <w:t>азаттыққа 15 жыл толған күні сөйлеген сөзінде байыпталды. «Біз, - деді</w:t>
        <w:br/>
        <w:t>Елбасы, - экономикалық дағдарысты ойдағыдай еңсеріп, мемлекеттік</w:t>
        <w:br/>
        <w:t>басқаруға деген қабілетімізді дәлелдедік, демократияның берік негіздері мен</w:t>
        <w:br/>
        <w:t>өз дипломатиямызды құрып, бұл ретте мәдениетіміздің төлтумалығын және</w:t>
        <w:br/>
        <w:t>өз тарихымызға деген құрметті сақтай білдік».</w:t>
        <w:br/>
        <w:t>Ұлттық элитаны даярлайтын білім саласындағы өзгерістер де ауыз</w:t>
        <w:br/>
        <w:t>толтырып айтарлықтай. Егер дағдарысты 1993 жылы білімге 249 миллион</w:t>
        <w:br/>
        <w:t>доллар инвестиция салынса, 2006 жылы оның көлемі 2,5 миллиард доллардан</w:t>
        <w:br/>
        <w:t>асып түсті. Әлемнің жетекші жоғары оқу орындарында 20 мыңға жуық</w:t>
        <w:br/>
        <w:t>қазақстандық білім алуда. Елдің интеллектуалдық әлеуеті айтарлықтай</w:t>
        <w:br/>
        <w:t>көтерілгені 2007 жылы басталған әлемдік қаржы дағдарысына қарсы</w:t>
        <w:br/>
        <w:t>қабылдаған шараларынан да байқалды.</w:t>
        <w:br/>
        <w:t>Ұлттық элитаны алда ұлы істер күтіп тұр.</w:t>
        <w:br/>
        <w:t>4.3 Е.Бекмаханов және ұлт-азаттық қозғалыс тарихын</w:t>
        <w:br/>
        <w:t>зерттеу методологиясы</w:t>
        <w:br/>
        <w:t>ХХ ғасырдың ортасына қарай Қазақстанда кәсіби тарих ғылымы</w:t>
        <w:br/>
        <w:t>қалыптасты. Ғылыми-зерттеу орталықтары мен жоғары оқу орындарының</w:t>
        <w:br/>
        <w:t>тарих факультеттерінде шоғырланған ғалымдар ғасырлар бойы жиналған, әр</w:t>
        <w:br/>
        <w:t>165</w:t>
        <w:br/>
        <w:t>Зе АҒАТ ТҮРКІ ӘЛЕМІНДЕГІ ҚАЗАҚСТАН: ІРГЕЛІ ТАРИХ ЖӘНЕ МЕТОДОЛОГИЯ</w:t>
        <w:br/>
        <w:t>5.1 Тоталитарлық мәдениеттің қалыптасуы</w:t>
        <w:br/>
        <w:t>(1917-1945 ж.ж.)</w:t>
        <w:br/>
        <w:t>Қоғам әмірін қайта құрудың большевиктік бағдарламасында халыққа</w:t>
        <w:br/>
        <w:t>білім беру ісіне, мәдениет пен ғылымның мәселелеріне айтарлықтай орын</w:t>
        <w:br/>
        <w:t>берілген. Билік басына келместен көп бұрын В.И.Ленин мен оның</w:t>
        <w:br/>
        <w:t>пікірлестері әрбір ұлттық мәдениетте екі мәдениеттің - бұқара халық</w:t>
        <w:br/>
        <w:t>мәдениеті мен қанаушылардың мәдениеті бар екенін, әдебиеттің партиялық</w:t>
        <w:br/>
        <w:t>болуға тиістігін, ал мектеп ісін ұлтына қарай бөлуге жол берілмейтінін ашық</w:t>
        <w:br/>
        <w:t>түрде мәлімдеді. Мемлекеттік билікті қолға алысымен большевиктер</w:t>
        <w:br/>
        <w:t>өздерінің мәдени жобаларын жүзеге асыруға кірісті. Олар жаңа мэдениет</w:t>
        <w:br/>
        <w:t>құрылысын ұлт аймақтарында да уысынан шығармады. Әсіресе білім</w:t>
        <w:br/>
        <w:t>саласына зор мән берілді, екі толағай мақсатқа жетудің ізіне түсті:</w:t>
        <w:br/>
        <w:t>біріншіден, сауаттылық пен білімнен шеттетілген қарапайым адамдардың</w:t>
        <w:br/>
        <w:t>сұранысын өтей отырып, олардың құрметі мен сеніміне ие болу мүмкіндігін</w:t>
        <w:br/>
        <w:t>ескерді, екіншіден, білім беруді кеңейтумен қалың көпшілікке беймәлім</w:t>
        <w:br/>
        <w:t>маркстік-лениндік идеологияны санаға сіңіруді, социализм теориясы мен</w:t>
        <w:br/>
        <w:t>практикасын өмірге енгізуді мақсат тұтты.</w:t>
        <w:br/>
        <w:t>Алғашқы кезде өлкедегі әліпбилік сауаттылық мектептері мен курстар</w:t>
        <w:br/>
        <w:t>депутаттар Кеңесінің, революциялық комитеттердің және басқа да</w:t>
        <w:br/>
        <w:t>мемлекеттік құрылымдардың шешімдерімен және зиялы қауымның немесе</w:t>
        <w:br/>
        <w:t>сауатсыздардың бастамаларымен ашылды. 1917 жылы қараша айында</w:t>
        <w:br/>
        <w:t>Әулиеатаның жұмысшы және солдат депутаттарының қалалық кеңесі сауат</w:t>
        <w:br/>
        <w:t>ашу мектептерін ұйымдастыру мүмкіншіліктерін зерделей отырып, қажетті</w:t>
        <w:br/>
        <w:t>қаражат бөлуді ұйғарды. 1918 жылдың бас кезінде осындай мектептер</w:t>
        <w:br/>
        <w:t>тиісінше оқу-материалдық жағдайлары мен санаткерлік күштері бар Верный,</w:t>
        <w:br/>
        <w:t>Семей, Ақмола және басқа да елді мекендерде ашылды. 1918 жылы жазда</w:t>
        <w:br/>
        <w:t>Кеңестердің Жетісу облыстық революциялық органы «Заря свободы» газеті</w:t>
        <w:br/>
        <w:t>Верный мұғалімдер Одағының «барлық жастағы сауатсыз азаматтар мен</w:t>
        <w:br/>
        <w:t>азаматшаларға арналған бес мектеп және шамалы оқи және жаза білетіндерге</w:t>
        <w:br/>
        <w:t>арналған бір мектеп ашылсын», - деген қаулысына өз бетінен орын берді.</w:t>
      </w:r>
    </w:p>
    <w:p>
      <w:r>
        <w:t>«Оқу жұмыстан бос уақытта және оқығысы келетіндердің өздерінің</w:t>
        <w:br/>
        <w:t>келісімімен ыңғайластырылатын болады, - деп көрсетіліпті қаулыда.</w:t>
        <w:br/>
        <w:t>Кеңес өкіметінің нығаюымен әліпбилік сауатсыздықты жою</w:t>
        <w:br/>
        <w:t>ұйымдасқан және жүйелі сипат ала бастады. Бұған, ең алдымен, Түркістан</w:t>
        <w:br/>
        <w:t>АКСР Халық ағарту комиссариатының және Қырғыз революциялық комитеті</w:t>
        <w:br/>
        <w:t>жанынан мектеп бөлімінің құрылуы игі ықпал етті. Сауатсыздықты жоюдың</w:t>
        <w:br/>
        <w:t>мақсаты мен міндеттері, оның мазмұны Түркістан республикасы Халық</w:t>
        <w:br/>
        <w:t>ағарту комиссариатының қалалар мен седоларда ересек тұрғындар ара-</w:t>
        <w:br/>
        <w:t>сындағы сауатсыздықты жою жөнінде курстар ұйымдастыру туралы (1918 ж.</w:t>
        <w:br/>
        <w:t>178</w:t>
        <w:br/>
        <w:t>ҚҰСТЫ ТҮРКІ ӘЛЕМІНДЕГІ ҚАЗАҚСТАН: ІРГЕЛІ ТАРИХ ЖӘНЕ МЕТОДОЛОГИЯ</w:t>
        <w:br/>
        <w:t>халқының ортасына бар абырой-қасиетімен қайта оралды, шын бақыттың</w:t>
        <w:br/>
        <w:t>кілті - Отанына, ұлтына, ақиқатқа ғалымның жанкешті қызмет етуінде екенін</w:t>
        <w:br/>
        <w:t>кейінгі ұрпаққа ұғындырған сәулелі қазақ ұлына айналды.</w:t>
        <w:br/>
        <w:t>Тұғыры биік тұлғаға Е.Бекмахановты жеткізген факторлар арнайы</w:t>
        <w:br/>
        <w:t>зерттеу тақырыбы болуға лайық. Түйіп айтсақ, ол -- бойына ананың сүтімен,</w:t>
        <w:br/>
        <w:t>атаның күшімен дарыған орасан интеллектуалдық әлеуеті. Ол - кәсіп</w:t>
        <w:br/>
        <w:t>таңдаған, ғылым соңына түскен албырт жасты оң жолға түсірген ұлағатты</w:t>
        <w:br/>
        <w:t>ұстаздарының еңбегі. Ол - әрбір қазақ үшін қасиетті тақырып -- азаттық</w:t>
        <w:br/>
        <w:t>күресі тарихына ат басын тірегені. Ол - әрине, методологиялық ұстанымдары</w:t>
        <w:br/>
        <w:t>мен ұлықтаған құндылықтарының кемелдігі. Енді осылардың соңғысына</w:t>
        <w:br/>
        <w:t>кеңірек тоқталайық.</w:t>
        <w:br/>
        <w:t>Ғылымның методологиясы күнде өмірімізге еніп жатқан биік</w:t>
        <w:br/>
        <w:t>технологияларды елестетеді. Биік технологиялар біреуге қисапсыз</w:t>
        <w:br/>
        <w:t>материалдық байлық әкелгенмен, тұтастай алғанда, адамдардың танымын</w:t>
        <w:br/>
        <w:t>тереңдетіп, қолын ұзартатынын көріп те, біліп те отырмыз. Үздіксіз жаңарып,</w:t>
        <w:br/>
        <w:t>жетіліп, жаңа сатыларға көтерілген биік технологиялар діттеген мақсатына</w:t>
        <w:br/>
        <w:t>жетпек. Қоғамдық-гуманитарлық ғылымдар методологиясына да тап осы</w:t>
        <w:br/>
        <w:t>қасиеттер тән. Ілкімді методологиялық негізде тындырылған зерттеу уақыт</w:t>
        <w:br/>
        <w:t>өткен сайын зорая түседі. Бұдан ұлт-азаттық қозғалыстары тарихын зерттеу</w:t>
        <w:br/>
        <w:t>методологиясы сырт қала алмайды.</w:t>
        <w:br/>
        <w:t>Е.Бекмахановтың бас кітабы баспадан шыққан тұста ұлтқа берілген</w:t>
        <w:br/>
        <w:t>сталиндік анықтама - «халықтың ұлтқа айналуы капитализм дәуірінде ғана</w:t>
        <w:br/>
        <w:t>жүзеге асады» деген тезис - дәлелдеуді қажет етпейтін аксиомадай</w:t>
        <w:br/>
        <w:t>қабылданушы еді. Осыған сүйенген кейбір оппоненттері: «ХІХ ғасырдағы</w:t>
        <w:br/>
        <w:t>қазақ ұлт дәрежесіне көтерілмеген, сондықтан Кенесары басқарған</w:t>
        <w:br/>
        <w:t>қозғалысты ұлт-азаттық қозғалыс ретінде қабылдау мүмкін емес», - дегенге</w:t>
        <w:br/>
        <w:t>дейін барды.</w:t>
        <w:br/>
        <w:t>Қазақстандағы ұлт-азаттық қозғалыстары методологиясының әңгімесін</w:t>
        <w:br/>
        <w:t>бүгін де осы тезистен бастағанымыз жөн болар. Біздің пайымдауымызша,</w:t>
        <w:br/>
        <w:t>өзінің қазақ, неміс, ағылшын, орыс екенін мәдени, рухани, саяси</w:t>
        <w:br/>
        <w:t>сәйкестендіре алған этнос өркениеттік немесе қоғамдық-экономикалық</w:t>
        <w:br/>
        <w:t>формацияның қай сатысында тұрғанына қарамастан, ұлт мәртебесін алып</w:t>
        <w:br/>
        <w:t>жүруге лайық. Егер қазақтар қазақ екенін сезінбесе төл мемлекетіне «Қазақ</w:t>
        <w:br/>
        <w:t>хандығы» атауын берер ме еді? Қаз дауысты “Қазыбек бидің: «Біз - қазақ</w:t>
        <w:br/>
        <w:t>деген мал баққан елміз», - деп қалмақ билеушісіне қайтарған жауабы ХУІП</w:t>
        <w:br/>
        <w:t>ғасырда да сол қазақтың нағыз қазақ менталитетімен әмір сүріп жатқанын</w:t>
        <w:br/>
        <w:t>айғақтайды. Қазақтардың ХУ-ХУІ ғасырларда ұлт болып тұтасуы</w:t>
        <w:br/>
        <w:t>жоңғарлармен жан алып, жан беріскен «Ақтабан шұбырынды, алқакөл</w:t>
        <w:br/>
        <w:t>сұлама» тұсында бұрынғыдан беки түсті. Үш жүзге бөліну де бұған тосқауыл</w:t>
        <w:br/>
        <w:t>167</w:t>
      </w:r>
    </w:p>
    <w:p>
      <w:r>
        <w:t>КСА ТҮРКІ ӘЛЕМІНДЕГІ ҚАЗАҚСТАН: ІРГЕЛІ ТАРИХ ЖӘНЕ МЕТОДОЛОГИЯ</w:t>
        <w:br/>
        <w:t>болған жоқ. Ал Ресейдің бодандығың қабылдау ұлт болмысыңа қатер</w:t>
        <w:br/>
        <w:t>төндіргенде тарих сахнасын ұлт-азаттық қозғалыс дүбірлетті.</w:t>
        <w:br/>
        <w:t>Ұлт-азаттық қозғалыс қашанда және қандай жерде болмасын</w:t>
        <w:br/>
        <w:t>“отарлаушы елдің саяси, экономикалық, идеологиялық, мәдени-рухани т.с.с.</w:t>
        <w:br/>
        <w:t>өктемдігіне, әділетсіздігіне, зорлығына қарсы бағытталады. Қозғалысқа</w:t>
        <w:br/>
        <w:t>ақатысушылардың саны, ол шарпыған аумақтың үлкен-кіші болуы көп нәрсені</w:t>
        <w:br/>
        <w:t>ғанықтайтыны рас, бірақ бұлар зерттеліп отырған мәселенің өзегін құрай</w:t>
        <w:br/>
        <w:t>бермейді. Өйткені отарлаудың классикалық «бөліп ал да билей бер»</w:t>
        <w:br/>
        <w:t>формуласы жұмыс істеп тұрған өлкеде байырғы халық саяси, экономикалық,</w:t>
        <w:br/>
        <w:t>“территориялық тұтастығынан айырылатыны былай тұрсын, олардың бірегей</w:t>
        <w:br/>
        <w:t>ақпараттық кеңістігі де бола бермейді. Мұның сыртында табиғи-ырғақты</w:t>
        <w:br/>
        <w:t>-даму мүмкіндігін жоғалтып, шикізат көзіне айналған отар ел көбінесе</w:t>
        <w:br/>
        <w:t>:дамудың мешеу күйінде қалатындығына қоса қолда бар байланыс</w:t>
        <w:br/>
        <w:t>-құралдарының . қатаң бақылауда жұмыс істеуі себепті «ұзынқұлақтың»</w:t>
        <w:br/>
        <w:t>айтқанын ғана пайдалана алады екен.</w:t>
        <w:br/>
        <w:t>Сонымен, ұлт-азаттық қозғалыс, ұлт-азаттық көтеріліс, ұлт-азаттық</w:t>
        <w:br/>
        <w:t>соғыс -- осынау ұғым-түсініктер тілімізде, ділімізде, Отан тарихынан</w:t>
        <w:br/>
        <w:t>“жазылған зерттеулерде берік орын тепкені - ақиқат. Мұның себебі де</w:t>
        <w:br/>
        <w:t>түсінікті. Үш ғасырға жуық Ресей империясы мен кеңестік тоталитарлық</w:t>
        <w:br/>
        <w:t>«жүйе қыспағында зорлықтан, күшпен модернизациялаудан мың өліп, мың</w:t>
        <w:br/>
        <w:t>тірілген халқымыз азат өмірге құштарлығын бір сәтке жоғалтпастан, үздіксіз</w:t>
        <w:br/>
        <w:t>күреспен, кейде бейбіт, кейде қарулы қарсылықпен 1991 жылдың 16</w:t>
        <w:br/>
        <w:t>желтоқсанын - мемлекеттің тәуелсіздік күнін - қарсы алуға асықты.</w:t>
        <w:br/>
        <w:t>Мамандардың есептеуінше, ХУПІ ғасырдағы Сырым Датұлы көтерілісінен</w:t>
        <w:br/>
        <w:t>ХХ ғасыр басындағы Амангелді Иманов бастаған қарулы күреске дейін 300-</w:t>
        <w:br/>
        <w:t>ден астам бас көтеру қазақ даласында дүркіреп өтсе, осыншама рет</w:t>
        <w:br/>
        <w:t>наразылық білдіру кеңестік жылдарда да орын алыпты. Басқаша айтсақ, 1731</w:t>
        <w:br/>
        <w:t>жылы Ресей бодандығын мойындағаннан 260 жыл бойына, орта есеппен,</w:t>
        <w:br/>
        <w:t>қазақтар әр жылда 2-3 мәрте отарлық немесе тоталитарлық жүйеге қарсы</w:t>
        <w:br/>
        <w:t>шығып отырған. Әрине, бұлардың бәрін ұлт-азаттық қозғалысқа, көтеріліске,</w:t>
        <w:br/>
        <w:t>соғысқа жатқызуға болмас. Діни сипатта, қысқа мерзімдік, ресми биліктің</w:t>
        <w:br/>
        <w:t>арандатуымен, тіпті қарақан басының қамын күйттеген себептерден бұрқ</w:t>
        <w:br/>
        <w:t>еткен оқиғалардың да тізімге еніп кетуі мүмкін ғой. Сондықтан да ұлт-</w:t>
        <w:br/>
        <w:t>азаттық қозғалыс, ұлт-азаттық көтеріліс, ұлт-азаттық соғыс мәртебесіне</w:t>
        <w:br/>
        <w:t>лайық құбылыс қандай өлшемдерге, көрсеткіштерге сай болуы керектігін</w:t>
        <w:br/>
        <w:t>анықтап алудың теориялық, методологиялық, танымдық маңызы зор.</w:t>
        <w:br/>
        <w:t>Мәселені талдауға кіріспестен бұрын бұдан былайғы жерде жоғарыда аталған</w:t>
        <w:br/>
        <w:t>үш -ұғым-түсініктің біреуін ғана, яғни ұлт-азаттық қозғалысты жинақтама</w:t>
        <w:br/>
        <w:t>категория ретінде қолданатындығымызды ескерте кетейік,</w:t>
        <w:br/>
        <w:t>168</w:t>
        <w:br/>
        <w:t>АЕ ді ТҮРКІ ӘЛЕМІНДЕГІ ҚАЗАҚСТАН: ІРГЕЛІ ТАРИХ ЖӘНЕ МЕТОДОЛОГИЯ</w:t>
        <w:br/>
        <w:t>деңгейі 96%-ға жетті. Ұлы Отан соғысы қарсаңында республикада</w:t>
        <w:br/>
        <w:t>7,5 мыңнан астам мектеп жұмыс істеді, соның ішінде 5,2 мыңы бастауыш, 1,7</w:t>
        <w:br/>
        <w:t>мыңы толық емес орта мектептер еді. Оларда 1 миллионнан астам бала, оның</w:t>
        <w:br/>
        <w:t>628 мыңы 1-4-сыныптарда, 372 мыңы 5-7-сыныптарда, 62 мыңы 8-10-</w:t>
        <w:br/>
        <w:t>сыныптарда оқыды. Жалпыға бірдей міндетті бастауыш оқуға жататын</w:t>
        <w:br/>
        <w:t>мектеп жасындағы балалардың 98,9% оқумен қамтылды.</w:t>
        <w:br/>
        <w:t>Мектептегі оқу ісіне бірсыпыра ірі кемшіліктер де тән еді. Тота-</w:t>
        <w:br/>
        <w:t>литарлық режім мектептерді ресми саясаттың сөзін екі етпейтін және идео-</w:t>
        <w:br/>
        <w:t>логияланған ұрпақты тәрбиелеудің құралына айналдырды. Оқулықтардың</w:t>
      </w:r>
    </w:p>
    <w:p>
      <w:r>
        <w:t>мазмұны, пионер және комсомол ұйымдарының қызметі оқушылардың сана-</w:t>
        <w:br/>
        <w:t>сезімі мен мінез-құлығына сталинизмнің догмаларын ұялатты, кеңестік</w:t>
        <w:br/>
        <w:t>еместің бәрін жеккәрушілік рухында тәрбиеледі, партияның саясаты мен</w:t>
        <w:br/>
        <w:t>идеологиясын соқыр сеніммен қабылдауға машықтандырды. Алашорда-</w:t>
        <w:br/>
        <w:t>шылар немесе «халық жаулары» ретінде жазаланған А.Байтұрсыновтың,</w:t>
        <w:br/>
        <w:t>С.Аспандияровтың, С.Сейфуллиннің, Х.Досмұхамедовтың және т.б.</w:t>
        <w:br/>
        <w:t>кітаптары оқу жоспарларынан алынып тасталды. 30-жылдардың басындағы</w:t>
        <w:br/>
        <w:t>аштық, қазақ ауылдарындағы ойран, зиялы қауымға қарсы ұйымдастырылған</w:t>
        <w:br/>
        <w:t>қуғын-сүргін ұлттық мектептер үшін трагедияға айналды. Тек 1935/36 оқу</w:t>
        <w:br/>
        <w:t>жылында алғашқы 11 қазақ баласы толық орта мектепті аяқтады. Келесі оқу</w:t>
        <w:br/>
        <w:t>жылында олардың саны әрең дегенде 40 адамға жетті. Мұғалімдердің ,</w:t>
        <w:br/>
        <w:t>көпшілігі толық емес орта біліммен жұмыс істеді, ол да оқудың сапасын</w:t>
        <w:br/>
        <w:t>көтермеді. Жыл сайын толық орта емес және орта мектептердегі</w:t>
        <w:br/>
        <w:t>оқушылардың төрттен бірі күзгі қайта емтихан тапсыруға қалдырылды.</w:t>
        <w:br/>
        <w:t>Ұлы Отан соғысы жылдары мектеп құрылысының проблемалары мен</w:t>
        <w:br/>
        <w:t>қиыншылықтары барынша шиеленісті. Жоғарғы сынып оқушыларының бір</w:t>
        <w:br/>
        <w:t>бөлігі Қызыл Армияның қатарына шақырылды немесе оқуды тастап,</w:t>
        <w:br/>
        <w:t>майданға кеткен әкелері мен ағаларын жұмыс орнында алмастырды. 1943/44.</w:t>
        <w:br/>
        <w:t>оқу жылында орта мектептегі оқушы-қазақтардың саны соғыстың</w:t>
        <w:br/>
        <w:t>алдындағы жылмен салыстырғанда, 2 есеге жуық қысқарды. Мектептерді</w:t>
        <w:br/>
        <w:t>оқулықтармен, оқу құралдарымен, дәптер және басқа да керекті</w:t>
        <w:br/>
        <w:t>жабдықтарымен қамтамасыз ету нашарлады. Балалардың қаңғыбастығы мен</w:t>
        <w:br/>
        <w:t>панасыздығы етек жайды. Соғыс мектеп мұғалімдерінің материалдық</w:t>
        <w:br/>
        <w:t>жағдайын нашарлатты.</w:t>
        <w:br/>
        <w:t>жжж</w:t>
        <w:br/>
        <w:t>Қазақстанның кеңестік мектебін жасақтау революцияға дейін</w:t>
        <w:br/>
        <w:t>қалыптасқан болар-болмас негіз бен алғышарттарды ішінара пайдалану</w:t>
        <w:br/>
        <w:t>арқасында жүрсе, жоғары білім ісінде тырнақ іліктірер мұндай мүмкіндік</w:t>
        <w:br/>
        <w:t>болмады. Патша заманынан қалған мардымсыз педагогикалық,</w:t>
        <w:br/>
        <w:t>183</w:t>
        <w:br/>
        <w:t>Базар</w:t>
        <w:br/>
        <w:t>“ЕШ ТҮРКІ ӘЛЕМІНДЕГІ ҚАЗАҚСТАН: ІРГЕЛІ ТАРИХ ЖӘНЕ МЕТОДОЛОГИЯ</w:t>
        <w:br/>
        <w:t>тарапқа шашырап кеткен құжаттардың басын қосып, беймәлімдерін архив,</w:t>
        <w:br/>
        <w:t>“кітапхана, музей қорларынан іздестірумен Отан тарихының кешеңді ғылыми</w:t>
        <w:br/>
        <w:t>кескінін, тұжырымдамасын ұсына алды. Эвакуациямен Алматыға келген</w:t>
        <w:br/>
        <w:t>Мәскеулік ғалымдарды тартумен даярланған «Қазақ ССР тарихы»</w:t>
        <w:br/>
        <w:t>академиялық басылымның 1943 жылы жарық көруі, 1945 жылы қазіргі</w:t>
        <w:br/>
        <w:t>Ш.Уәлиханов атындағы тарих және этнология институтының шаңырақ</w:t>
        <w:br/>
        <w:t>көтеруі-- осының бұлтартпас айғақ-дәлелі.</w:t>
        <w:br/>
        <w:t>Ұлттық жаңа буын Тарихшы ғалымдардың мандайалдысы қатарында</w:t>
        <w:br/>
        <w:t>зор Талант несі - Е.Бекмаханов тұрғаны күмәнсіз. Оның зерттеушілік қарымы</w:t>
        <w:br/>
        <w:t>Ұлы Отан соғысы жылдарында жарқырай көрініп, Одаққа мәшһүр</w:t>
        <w:br/>
        <w:t>А.М.Панкратова, М.П. Вяткин сияқты дүлдүлдердің назарын өзіне аудартқан</w:t>
        <w:br/>
        <w:t>еді. 31 жастан енді ғана асқанда докторлық диссертациясын қорғаған ол 1966</w:t>
        <w:br/>
        <w:t>жылы дүниеден өткенше, яғни ширек ғасырға жуық үздік зерттеулерімен,</w:t>
        <w:br/>
        <w:t>тоталитаризм қыспағындағы қасіретті тағдырымен аңыз адамға айналды.</w:t>
        <w:br/>
        <w:t>1947 жылы жарық көрген «Казахстан в 20-40 годы ХІХ века» монографиясы</w:t>
        <w:br/>
        <w:t>ұлттық-тарихи ой-сананың кемелденгенін паш етті, Отан тарихының шын</w:t>
        <w:br/>
        <w:t>Достарын сүйінтті, жалған идеологияның жетегінде жүргендерді күйінтті.</w:t>
        <w:br/>
        <w:t>Қасаң идеологияға басы сыймаған ғалым 25 жылға сотталып кете барды.</w:t>
        <w:br/>
        <w:t>Алтын кездік қап түбінде жатпайтыны сияқты, жақсының аты, ғалымның</w:t>
        <w:br/>
        <w:t>хаты қапастан шықпай тұрмайды екен. Аңсаған күн - тәуелсіздіктің</w:t>
        <w:br/>
        <w:t>жариялануымен нар тұлға қазақ ғалымы - Е.Бекмахановтың шын</w:t>
        <w:br/>
        <w:t>мағынасындағы екінші өмірі - мәңгілік ғұмыры басталып кетті. Қуғын-</w:t>
      </w:r>
    </w:p>
    <w:p>
      <w:r>
        <w:t>сүргінге ұшыраған «ХІХ ғасырдың 20-40 жылдарындағы Қазақстан»</w:t>
        <w:br/>
        <w:t>монографиясы қазақ тілінде жарияланып, оқырман ықыласына бәленді,</w:t>
        <w:br/>
        <w:t>авторы биік тұғырына қайта қонды.</w:t>
        <w:br/>
        <w:t>Бүгінгі күннің өлшемімен қарайтын болсақ, Е.Бекмахановтың</w:t>
        <w:br/>
        <w:t>қаламынан шыққан зерттеулер саны көп емес, -- 100-ге жетер-жетпес. Қазір</w:t>
        <w:br/>
        <w:t>кез келген тарихшы, профессор бұл көрсеткішті екі орап алады. Жалпы,</w:t>
        <w:br/>
        <w:t>ғалым мәртебесі биігіне көтерілу үшін 200-300 еңбек жазу міндетті емес,</w:t>
        <w:br/>
        <w:t>толағай бір ғана ішығармасымен де ұлт шежіресінде, ұлт санасында есімін</w:t>
        <w:br/>
        <w:t>өшпестей қалдырғандар бар. Солардың қауымында Е.Бекмаханов тұр. 1966</w:t>
        <w:br/>
        <w:t>жылдың 7 мамырында тағы бір аңызға айналған қазақ - Б.Момышұлы әйгілі</w:t>
        <w:br/>
        <w:t>ғалымның мезгілсіз қазасына мына аза сөзімен көңіл айтыпты: «Қадірін</w:t>
        <w:br/>
        <w:t>білмеппіз ғой тірі кезде», - деп боздар сорлы қазақ мен өлгенде». Осы сөзімді</w:t>
        <w:br/>
        <w:t>Қанышқа, Мұхтарға т.б. арнап жазып едім. Інім едің, сенімен қоштасып,</w:t>
        <w:br/>
        <w:t>басыңа қойып тұрмын. Әрқашан да есімдесің, бауырым. Жылаушы</w:t>
        <w:br/>
        <w:t>Б.Момышұлы». Иә, Баукеңнің ғана емес, халық зердесінде, тарихи санада</w:t>
        <w:br/>
        <w:t>Кенесары хан мен Е.Бекмаханов есімдері ажырағысыз бірлікте сақталып</w:t>
        <w:br/>
        <w:t>қалды. Тоталитаризмнің ноқтасына басы сыймаған тұлға, әділетсіз</w:t>
        <w:br/>
        <w:t>заманының зорлық-зомбылығын, кермек дәмін татқан Е.Бекмаханов туған</w:t>
        <w:br/>
        <w:t>166</w:t>
        <w:br/>
        <w:t>КҰ-Сх ТҮРКІ ӘЛЕМІНДЕГІ ҚАЗАҚСТАН: ІРГЕЛІ ТАРИХ ЖӘНЕ МЕТОДОЛОГИЯ</w:t>
        <w:br/>
        <w:t>ұсынған А.Байтұрсынов, Ә.Бөкейханов, М.Дулатов басқарған либералды-</w:t>
        <w:br/>
        <w:t>демократиялық зиялылар тұрды.</w:t>
        <w:br/>
        <w:t>Жинақтай айтсақ, қазақ хандығы құрылғаннан ХУШ ғасыр басына</w:t>
        <w:br/>
        <w:t>дейін ұлттық идеяның мәні ел ішіндегі өзекжарды табиғи міндетпен</w:t>
        <w:br/>
        <w:t>айқындалып жатты. Одан беріде ол әр аймақ-өнірдің басындағы отарлық</w:t>
        <w:br/>
        <w:t>тағдырға орай қалыптасты. Қалыптасуы мен дамуының тап осы екінші</w:t>
        <w:br/>
        <w:t>кезеңінде жалпықазақ идеясы сыртқы әсер факторына мықтап</w:t>
        <w:br/>
        <w:t>байланғандықтан, оның өзегіне отарлаушы, жаулап алушы, басқыншы</w:t>
        <w:br/>
        <w:t>мемлекеттің билеуші тобынан төрі сол мемлекетке атын берген барша</w:t>
        <w:br/>
        <w:t>этносты қою дәстүрі санаға да, рухани өмірімізге де, ділге де кірді. «Қысық</w:t>
        <w:br/>
        <w:t>көз қалмақ», «Аузы-басын түк басқан сары орыс», «Қара орысты көргенде</w:t>
        <w:br/>
        <w:t>сары орысты бауырым» дерсің деген ұғым-түсініктер - осынын айғағы.</w:t>
        <w:br/>
        <w:t>Мұндай ұғым-түсініктің орнығуының және бір себебі таптық жіктелудің,</w:t>
        <w:br/>
        <w:t>текетірестің батыс елдеріндегідей жойдасыз антагонистік сатысына</w:t>
        <w:br/>
        <w:t>көтерілмеген халқымыздың, әсіресе зиялылардың басқаларға қауымдық</w:t>
        <w:br/>
        <w:t>санамен, өз әлшемімен, өзіндей кәре қарағанында жатса керек.</w:t>
        <w:br/>
        <w:t>Енді ұлт-азаттық қозғалыстың мемлекеттік билік мәселесімен</w:t>
        <w:br/>
        <w:t>байланысын талдайық. Шынтуайтына келгенде, мемлекеттік билік мәселесін</w:t>
        <w:br/>
        <w:t>күн тәртібіне қоймаған әлеуметтік сілкініс бар болғаны ашыну, бүлікшілік,</w:t>
        <w:br/>
        <w:t>қарсылық дәрежесінде қалады деп есептейміз. Әрісі - түркілер, берісі -</w:t>
        <w:br/>
        <w:t>қазақтар көшпелі өмір салтын кеше жүріп, мемлекеттілік, мемлекеттік билік</w:t>
        <w:br/>
        <w:t>тәрізді құндылықтардың парқы мен нарқын ежелден-ақ терең ұғынған.</w:t>
        <w:br/>
        <w:t>Әйтпесе жер-суын, тауы мен даласын, қағандарын, хандарын, батыр-билерін,</w:t>
        <w:br/>
        <w:t>заңдарын дәріптеген, мадақтаған, ұлықтаған жыр-аңыздарды ұрпақтан</w:t>
        <w:br/>
        <w:t>ұрпаққа жеткізбес еді, мәңгі тасқа қашап жазбас еді.</w:t>
        <w:br/>
        <w:t>Патшалық орнатқан озбыр әкімшілік билікті шектеу немесе оның дала</w:t>
        <w:br/>
        <w:t>демократиясына жақын түрін әмірге енгізу үшін арпалыс Сырым, Исатай</w:t>
        <w:br/>
        <w:t>Махамбет, Кенесары, Амангелді бастаған қозғалыстардың бәрін көктей</w:t>
        <w:br/>
        <w:t>шолып жатыр. Айталық, С.Датұлы обьективті қажеттіліктен дүниеге келген</w:t>
        <w:br/>
        <w:t>хандық билікті құлату үшін қол жиған жоқ, отарлаушылардың сойылын</w:t>
        <w:br/>
        <w:t>соғып, ақсүйектік, ұлтжандылық тарихи-табиғи болмысынан ажыраған</w:t>
        <w:br/>
        <w:t>Нұралы ханды нысанаға алып, биліктен тайдырды. Орта жүз бен Кіші жүздегі</w:t>
        <w:br/>
        <w:t>хандық билікті жойған патшалық іле-шала Жәңгірге «хан» атағын бергенде</w:t>
        <w:br/>
        <w:t>дәстүрлі қоғамның тарихи ерекшелігін сыйлағаны емес еді. Айтқанын екі</w:t>
      </w:r>
    </w:p>
    <w:p>
      <w:r>
        <w:t>етпейтін ханның қолымен өз көздегенін жүзеге асырғысы келді. Махамбеттің</w:t>
        <w:br/>
        <w:t>өлендерінде ұлт-азаттық қозғалыс отарлаушыларға, ат төбеліндей әрі</w:t>
        <w:br/>
        <w:t>сатқындық позициядағы жергілікті билеушілерге бағышталғаны, осыларға</w:t>
        <w:br/>
        <w:t>қызмет ететін мемлекеттік органды күйретпей тұра алмайтыны бүкпесіз</w:t>
        <w:br/>
        <w:t>айтылған.</w:t>
        <w:br/>
        <w:t>172</w:t>
        <w:br/>
        <w:t>КЫ ТҮРКІ ӘЛЕМІНДЕГІ ҚАЗАҚСТАН: ІРГЕЛІ ТАРИХ ЖӘНЕ МЕТОДОЛОГИЯ</w:t>
        <w:br/>
        <w:t>оқулықтармен, оқу-әдістемелік әдебиетпен, жазу құралдарымен қамтамасыз</w:t>
        <w:br/>
        <w:t>етуге қол ұшын берді. Саужой науқанының барысы мерзімді баспасөз</w:t>
        <w:br/>
        <w:t>беттерінде кеңінен жазылды. 1939 жылы 50 жасқа дейінгі Қазақстан</w:t>
        <w:br/>
        <w:t>халқының сауаттылығы 83,6%-ды құрады.</w:t>
        <w:br/>
        <w:t>Халықтың жаппай сауатсыздығын жою мәдениет пен жеке адамға</w:t>
        <w:br/>
        <w:t>саяси-идеологиялық әктемдікті орнату жағдайыңда өтті. Мәселен, 20-</w:t>
        <w:br/>
        <w:t>жылдардың соңында қазақ жазуы араб графикасынан латыншаға, ал он</w:t>
        <w:br/>
        <w:t>жылдаң кейің латыншадан кириллицаға ауыстырылды. Латын графикасына</w:t>
        <w:br/>
        <w:t>ауысу асқан қажеттілік емес екенін кезінде А.Байтұрсынов дәлелдеген</w:t>
        <w:br/>
        <w:t>болатын. Алайда тоталитарлық режім маманның жанайқайын тындауды</w:t>
        <w:br/>
        <w:t>қажет деп есептемеді. Мұның сыртыңда 1931/33 жылдардағы алапат аштық</w:t>
        <w:br/>
        <w:t>бүкіл саужой жұмысының шырқын бұзды.</w:t>
        <w:br/>
        <w:t>Тұтастай алғанда, Ұлы Отан соғысына дейін 3 миллионға жуық жанның</w:t>
        <w:br/>
        <w:t>әліпбилік сауатын ашу, іркілістер мен саяси науқаншылыққа қарамастан,</w:t>
        <w:br/>
        <w:t>Қазақстандағы жаңа мәдениет құрылысының оң нәтижелерінің бірі болып</w:t>
        <w:br/>
        <w:t>табылады. Сауатсыз адамды оқуға және жазуға үйрету ұзақ іс емес, бар</w:t>
        <w:br/>
        <w:t>болғаны бірнеше айды қажет етеді. Ол Қазақстан жағдайында тым созылып</w:t>
        <w:br/>
        <w:t>кетті. Өйткені біріншіден, сауатсыздар мейлінше көп болды, екіншіден,</w:t>
        <w:br/>
        <w:t>соғыс, аштық, педагогикалық кадрлардың жетіспеуі, құралдардың,</w:t>
        <w:br/>
        <w:t>оқулықтардың тапшылығы, асығыс жасалған әліпби реформалары сияқты</w:t>
        <w:br/>
        <w:t>себептермен бірнеше рет үзіліп қалды.</w:t>
        <w:br/>
        <w:t>жжж</w:t>
        <w:br/>
        <w:t>Социализм құру тұсында мектеп ісін ұйымдастыру да өзгеше көзқарас</w:t>
        <w:br/>
        <w:t>пен ұстанымдарды талап етті. Мектептік білім берудің жаңа жүйесін құру, ең</w:t>
        <w:br/>
        <w:t>алдымен, салаға мемлекеттік басқарудың бұрынғы құрылымын өзгертуден</w:t>
        <w:br/>
        <w:t>басталды. Кеңестер мен олардың халыққа білім беру бөлімдері кезінде халық</w:t>
        <w:br/>
        <w:t>училишелерінің инспекциясы атқарған функцияларды өздеріне алды,</w:t>
        <w:br/>
        <w:t>дінбасылар тәрбие мен білім беру ісіне араласу құқығынан айырылды.</w:t>
        <w:br/>
        <w:t>«Бірыңғай еңбек мектебі туралы» БОАК 1918 жылғы 16 қазандағы Ережесіне</w:t>
        <w:br/>
        <w:t>сәйкес бұрынғы бастауыш училишелердің, гимназиялардың, реалдық</w:t>
        <w:br/>
        <w:t>училишелердің және басқа да оқу орыңдарының орнына 2 сатыдан тұратын</w:t>
        <w:br/>
        <w:t>бірыңғай еңбек мектебі бекітілді; біріншісі 8-ден 13 жасқа дейінгі балаларға</w:t>
        <w:br/>
        <w:t>арналса, екіншісі - 13-тен 17 жасқа дейінгі баларларды қамтыды. «Аз ұлттар</w:t>
        <w:br/>
        <w:t>мектебі туралы» 1918 жылғы 31 қазаңдағы қаулысымен Халық ағарту</w:t>
        <w:br/>
        <w:t>комиссариаты «Россия Кеңестік Федеративтік Социалистік Республикасында</w:t>
        <w:br/>
        <w:t>тұратын барлық ұлттар бірыңғай еңбек мектебі мен жоғары мектептің екі</w:t>
        <w:br/>
        <w:t>сатысында да өзінің ана тіліңде оқытуды ұйымдастыру құқығын</w:t>
        <w:br/>
        <w:t>пайдаланады», - деп жариялады.</w:t>
        <w:br/>
        <w:t>181</w:t>
        <w:br/>
        <w:t>КС ТҮРКІ ӘЛЕМІНДЕГІ ҚАЗАҚСТАН: ІРГЕЛІ ТАРИХ ЖӘНЕ МЕТОДОЛОГИЯ</w:t>
        <w:br/>
        <w:t>26 шілде) Ережесімен және Түркістан Республикасы Кеңестері ОАК ересек</w:t>
      </w:r>
    </w:p>
    <w:p>
      <w:r>
        <w:t>адамдар үшін міндетті оқуды енгізу туралы (1919 ж. 3 желтоқсан) Декретімен</w:t>
        <w:br/>
        <w:t>мейлінше анық белгілеңді. Оның үстіне қос құжат та Мәскеудегі үкіметтің</w:t>
        <w:br/>
        <w:t>осы істегі негізгі құжаты - РСФСР халқы арасында сауатсыздықты жою</w:t>
        <w:br/>
        <w:t>туралы (1919 жылғы 26 желтоқсан) Халкомкеңес Декретінен хронологиялық</w:t>
        <w:br/>
        <w:t>жағынан бұрын қабылданды. Халық ағарту комиссариатының Ережесі</w:t>
        <w:br/>
        <w:t>бойынша «әрбір жерде және селода» курстар ұйымдастыру көзделді.</w:t>
        <w:br/>
        <w:t>«Курстар ересек адамдарды оқи және жаза білуге үйретумен шектеліп</w:t>
        <w:br/>
        <w:t>қалмауға тиіс», - деп есептелді. Олардың мақсаты - сауаттылықтан басқа: 6)</w:t>
        <w:br/>
        <w:t>жалпы дамыту, жалпы білім беру; в) Отанның өндіргіш күштерін дамыту</w:t>
        <w:br/>
        <w:t>ісінде нақ сол жерде елеулі маңызға ие болатын қандай да бір кәсіпті үйрету;</w:t>
        <w:br/>
        <w:t>г) клуб, хор, театр және сол сияқтыларды ұйымдастыру арқылы эстетикалық</w:t>
        <w:br/>
        <w:t>және қоғамдық сана-сезімді дамыту екені баса көрсетілді. Курстардың оқу</w:t>
        <w:br/>
        <w:t>жоспары жалпы білім беретін пәндерден (оқу және жазу, арифметика,</w:t>
        <w:br/>
        <w:t>табиғаттану, бухгалтерия және т.б.), арнайы сабақтардан (етікшілік, киім</w:t>
        <w:br/>
        <w:t>тігетін, столярлық, слесарлық, ұсталық кәсіп және т.б.), сондай-ақ өнертану,</w:t>
        <w:br/>
        <w:t>өлең, сурет, драмалық шығармаларды оқып-үйренуден тұрды. Идеологиясыз</w:t>
        <w:br/>
        <w:t>да болмады. Тыңдаушыларға саяси экономия, революциялық қозғалыстар</w:t>
        <w:br/>
        <w:t>мен саяси партиялар тарихының социологиясын оқыту қарастырылды.</w:t>
        <w:br/>
        <w:t>Дегенмен Түркістан Республикасы Кеңестері ОАК Декреті өмірден</w:t>
        <w:br/>
        <w:t>алшақ тұруымен әрі тым қаталдығымен ерекшеленді. Ол 17-ден 50-ге дейінгі</w:t>
        <w:br/>
        <w:t>жастағы барлық азаматтарды, қалалықтар үшін 6 ай, ал селолықтар үшін 9 ай</w:t>
        <w:br/>
        <w:t>ішінде сауатын ашып, хат тануға Міндеттеді. Белгіленген мерзім аясында</w:t>
        <w:br/>
        <w:t>сауатын ашпағандардың барлығы жұмысынан айырылады, - деген Декрет</w:t>
        <w:br/>
        <w:t>сөздері кімді болсын, сескендірді. Міндетті оқудан жалтарғандар «кәсіподақ</w:t>
        <w:br/>
        <w:t>мүшелері қатарынан шығарылып, жоғарғы санаттағы. өндіруші</w:t>
        <w:br/>
        <w:t>категориясынан тәменгіге ауыстыру» түрінде жазаланатыны ескертілді.</w:t>
        <w:br/>
        <w:t>Әрине, Декреттің жазалау туралы баптары қағаз жүзінде қапды.</w:t>
        <w:br/>
        <w:t>Өйткені мемлекеттің алға қойылған мақсатты атқару үшін не қаржысы, не</w:t>
        <w:br/>
        <w:t>материалдық құралдары, не кадрлық әлеуеті болмады. Сонымен қатар саужой</w:t>
        <w:br/>
        <w:t>жұмысына азамат соғысы мен шетел интервенциясы қатты кедергі жасады,</w:t>
        <w:br/>
        <w:t>оның барысында оқу орындарының ғимараттары қиратылды, білім беру</w:t>
        <w:br/>
        <w:t>белсенділері мен ұйымдастырушылардың қатары сиреді. Мәселен,</w:t>
        <w:br/>
        <w:t>республика бойынша, 260 мыңнан астам шаруашылық талқандалып, 50% -</w:t>
        <w:br/>
        <w:t>дан кем емес тұрғын үйлер мен қызметтік ғимараттар қираған еді.</w:t>
        <w:br/>
        <w:t>Бейбіт өмірге көшу саужой науқанын жандандырды. 1920 жылы</w:t>
        <w:br/>
        <w:t>маусым айында Қырғыз революциялық комитеті Халық ағарту бөлімінің, сол</w:t>
        <w:br/>
        <w:t>жылдың қыркүйегінде Кирревкомның өлкеде сауатсыздықты жою жөніндегі</w:t>
        <w:br/>
        <w:t>шаралар туралы нұсқауы мен бұйрығы шықты. Көп кешікпей</w:t>
        <w:br/>
        <w:t>сауатсыздықпен күрес жүргізу жөнінде төтенше комиссиялар құрыла</w:t>
        <w:br/>
        <w:t>179</w:t>
        <w:br/>
        <w:t>Зу АШАН ТүРКІ ӘЛЕМІНДЕГІ ҚАЗАҚСТАН: ІРГЕЛІ ТАРИХ ЖӘНЕ МЕТОДОЛОГИЯ</w:t>
        <w:br/>
        <w:t>бастады. Бірнеше айдың ішінде Қостанай губерниясының саужой төтенше</w:t>
        <w:br/>
        <w:t>комиссиясы 347 мектеп, Орал губграмчекі 328 саужой мектебін ашты. Оларда</w:t>
        <w:br/>
        <w:t>653 саужой қызметкері 15 мыңнан астам адамды оқытты. Қостанайда</w:t>
        <w:br/>
        <w:t>сауатсыздықты жою күні өтіп, оған барлық топтар мен драма үйірмелері</w:t>
        <w:br/>
        <w:t>жұмылдырылды. Әрбір спектакль басталар алдында «Сауатсыздық</w:t>
        <w:br/>
        <w:t>жойылсын» тақырыбымен митинг ұйымдастырылды. Осы жэне басқа да іс-</w:t>
        <w:br/>
        <w:t>шаралардың арқасында 1920/21 оқу жылы республика бойынша 72,0 мың</w:t>
        <w:br/>
        <w:t>адам оқу мен жазуды үйренді.</w:t>
        <w:br/>
        <w:t>Алайда кейінгі жылдары хат танығандар саны күрт түсіп кетті. «Себебі</w:t>
        <w:br/>
        <w:t>-- аштық, -- делінген 1922 жылы 8 шілдеде жазылған ресми құжаттардың</w:t>
        <w:br/>
        <w:t>бірінде. - Бірде-бір саужойлық қызметкер атқарған жұмысына не көк тиын</w:t>
        <w:br/>
        <w:t>ақы, не азық-түлік паегін алмады».</w:t>
      </w:r>
    </w:p>
    <w:p>
      <w:r>
        <w:t>Саужой жұмысының өрлеуі 1924/25 оқу жылында байқалды. Оған</w:t>
        <w:br/>
        <w:t>аштықты жеңу мен шаруашылықтағы табыстар ғана емес, 1924 жылдың</w:t>
        <w:br/>
        <w:t>басында «Сауатсыздық жойылсын» Бүкілодақтық қоғамының қазақ</w:t>
        <w:br/>
        <w:t>бөлімшесін. құру да себеп болды. Қоғам сауатсыздықты жою</w:t>
        <w:br/>
        <w:t>«біркүндіктерін», «үшкүндіктерін», «айлықтарын» ұйымдастырды, кең</w:t>
        <w:br/>
        <w:t>көлемде түсіндіру жұмыстарын жүргізді. 1925 жылы «Сауатсыздық</w:t>
        <w:br/>
        <w:t>жойылсын» қоғамының мүшелері 40 мың адамнан асты, олардың тікелей</w:t>
        <w:br/>
        <w:t>қатысуымен сауатсыздықты жоюдың 110-ға жуық пункті ашылды. Әйелдер</w:t>
        <w:br/>
        <w:t>арасындағы жұмысқа зор назар аударылды. Біртіндеп хат танығандардың</w:t>
        <w:br/>
        <w:t>саны әсті. Егер 1922/23 оқу жылында әліпбилік сауатты 4,І мың адам</w:t>
        <w:br/>
        <w:t>меңгерсе, 1926/27 оқу жылында 43,6 мың адам меңгерді. Республика</w:t>
        <w:br/>
        <w:t>халқының сауаттылық деңгейі 1920 жылғы 14,4%-дан 1926 жылы 25,2%-ға</w:t>
        <w:br/>
        <w:t>дейін көтерілді.</w:t>
        <w:br/>
        <w:t>Жастар мен комсомолдар сауатсыздықпен күрестің алдыңғы шебінде</w:t>
        <w:br/>
        <w:t>жүрді. Олардың бастамасы бойынша, 1928 жылы мәдени жорық басталды,</w:t>
        <w:br/>
        <w:t>оның негізгі міндеті сауатсыздықты, ішімдікке салынуды жеңіп шығу,</w:t>
        <w:br/>
        <w:t>тұрмыс мәдениетін көтеру болып жарияланды. 1930 жылы мәдени жорыққа 5</w:t>
        <w:br/>
        <w:t>мыңға жуық комсомол-мәдениармияшы қатысты. Республика комсомолы</w:t>
        <w:br/>
        <w:t>соғысқа дейінгі бесжылдықтар ішінде саужой жұмысына өз қатарынан 65</w:t>
        <w:br/>
        <w:t>мың адам бөлді.</w:t>
        <w:br/>
        <w:t>30-жылдардың екінші жартысында тұрғындары жаппай сауатты</w:t>
        <w:br/>
        <w:t>алғашқы кәсіпорындар, ұжымшарлар мен аудандар пайда болды. Түрксіб,</w:t>
        <w:br/>
        <w:t>Балқаш мыс қорыту комбинаты, Шымкент қорғасын зауыты, Қарағанды</w:t>
        <w:br/>
        <w:t>көмір бассейні сияқты индустрия алыптарының жұмысшылары оқуды да,</w:t>
        <w:br/>
        <w:t>жазуды да үйренді. 1937 жылы республиканың барлық комсомолы</w:t>
        <w:br/>
        <w:t>сауаттанды. Әліпбилік сауаттылық проблемаларын ойдағыдай шешуге</w:t>
        <w:br/>
        <w:t>халықтың білімге деген орасаң зор құлшынысы көмектесті. Қарапайым</w:t>
        <w:br/>
        <w:t>еңбекшілер мектептер мен саужой нункттерінің құрылысына, оларды</w:t>
        <w:br/>
        <w:t>180</w:t>
        <w:br/>
        <w:t>К- ШАРЫ ТҮРКІ ӘЛЕМІНДЕГІ ҚАЗАҚСТАН: ІРГЕЛІ ТАРИХ ЖӘНЕ МЕТОДОЛОГИЯ</w:t>
        <w:br/>
        <w:t>Ұлт-азаттық қозғалыстың үш мәнді белгісі бар: біріншісі - қозғалысқа</w:t>
        <w:br/>
        <w:t>жалпыұлттық идеяның тән болуы; екіншісі - қозғалыс алға қойған негізгі</w:t>
        <w:br/>
        <w:t>мақсаттың анық та ашық түрде мемлекеттік билік мәселесіне келіп тірелуі;</w:t>
        <w:br/>
        <w:t>үшіншісі -- қозғалыстың басында ұлт зиялыларының саяси көрегендік,</w:t>
        <w:br/>
        <w:t>қолбасшылық кемелдік, дипломатиялық әбжілдік, харизмасы әткір қасиеттері</w:t>
        <w:br/>
        <w:t>бойында бар көрнекті өкілдерінің тұруы.</w:t>
        <w:br/>
        <w:t>Қазақстанда орын алған ұлт-азаттық қозғалыстардың жалпыұлттық</w:t>
        <w:br/>
        <w:t>идеясы отарлық езгіден құтылуға, елдің елдігін, тұтастығын сақтауға сайды.</w:t>
        <w:br/>
        <w:t>Ел-байырғы түркі заманынан бері желісі үзілмей келе жатқан, қадірлеп,</w:t>
        <w:br/>
        <w:t>қастерлеп ұстауды талап ететін, қазақтың санасында берік орын тепкен</w:t>
        <w:br/>
        <w:t>құндылық. Ал елдің негізі - жер. Мемлекеттіліктің, тіршіліктің көзі жер</w:t>
        <w:br/>
        <w:t>екенін Кенесары өзінің патшаға жазған хатында дәйектеген ғой: «Ата-</w:t>
        <w:br/>
        <w:t>бабаларымыз мұра еткен Есіл, Нұра, Ақтау, Ұлытау, Қарқаралы, Қазылық,</w:t>
        <w:br/>
        <w:t>Жарқайың, Обаған, Тобыл, Құсмұрын, Орал, Торғайға дейінгі жерлер қазіргі</w:t>
        <w:br/>
        <w:t>патша тұсында бізден тартып алынып, ол жерлерде бекіністер салынып,</w:t>
        <w:br/>
        <w:t>сонысымен тұрғындарды өте қиын жағдайға ұшыратуда. Бұл - тек біздің</w:t>
        <w:br/>
        <w:t>болашағымыз үшін ғана емес, сонымен бірге бүгінгі өмір сүруімізге де</w:t>
        <w:br/>
        <w:t>қауіпті». Осы тұрғыдан келгенде, Е.Бекмахановтың: «Кенесары патша</w:t>
        <w:br/>
        <w:t>үкіметі, Қоқан мен Хиуа тартып алған қазақ жерлерін қайтару, Ресейдің</w:t>
        <w:br/>
        <w:t>қарамағында қазақ халқының біртұтас мемлекетін құру ұранымен -күреске</w:t>
        <w:br/>
        <w:t>шықты... Өздерінің мақсаттары үшін, ең алдымен, тартып алынған</w:t>
        <w:br/>
        <w:t>жайлауларын, жайылымдарын қайтару үшін күрескен қалың бұқараның</w:t>
        <w:br/>
        <w:t>қатысуы көтерілістің кең әріс алуын қамтамасыз етті», - деген байламында</w:t>
        <w:br/>
        <w:t>терең методологиялық түйін бар. Жерден айырылу елдің экономикалық</w:t>
        <w:br/>
        <w:t>негізін шайқалтуға әкеледі. Және керісінше. Саяси дербестік халықты</w:t>
      </w:r>
    </w:p>
    <w:p>
      <w:r>
        <w:t>экономикалық кіріптарлықтан қорғауға, кемел экономикалық әлеует өз</w:t>
        <w:br/>
        <w:t>кезегінде саяси тәуелсіздіктің іргетасын бекемдеуге мүмкіндік туғызады.</w:t>
        <w:br/>
        <w:t>Қозғалысқа тартылған әрбір әлеуметтік қауымдастық азаттықтың,</w:t>
        <w:br/>
        <w:t>тұтастықтың мәнін дөп басып танығанмен, берері мен болашағын өзінше</w:t>
        <w:br/>
        <w:t>болжады. Азаттықтан алар ханның сыбағасы би-батырдың сыбағасынан, ал</w:t>
        <w:br/>
        <w:t>соңғыларынікі бай мен қараның сыбағасынан өзгеше боларын әрқайсысы</w:t>
        <w:br/>
        <w:t>ұғынды. Әрине, Ресейдің бодандығына кірген күннен бүкіл қазақ даласы,</w:t>
        <w:br/>
        <w:t>барша қазақ баласы бір кісінің отбасындай тек азаттықты, тәуелсіз мемлекет</w:t>
        <w:br/>
        <w:t>шаңырағын көтеруді аңсады десек, тарихымызды тым әсірелеп жіберген</w:t>
        <w:br/>
        <w:t>болар едік. Патшалыққа жан-тәнімен қызмет еткен итбайлар, қоңырқұлжалар</w:t>
        <w:br/>
        <w:t>есімдері қағазға қатталып, ұрпақтан ұрпаққа жетіп отыр. «Бұлардың қатары</w:t>
        <w:br/>
        <w:t>тек аға сұлтан, сұлтан-правитель сияқты ресми-лауазымды қызмет</w:t>
        <w:br/>
        <w:t>басындағылардан тұрды», - деген тұжырым да методологиялық жаңсақтыққа</w:t>
        <w:br/>
        <w:t>апарады, тарихқа таптық көзқарасты қуаттайды. Отарлаудың</w:t>
        <w:br/>
        <w:t>сорақылықтарын біле-көре тұра, туған елінің өсіп-өнуін империя тағдырынан</w:t>
        <w:br/>
        <w:t>169</w:t>
        <w:br/>
        <w:t>зрЖИҒЫ уркі ӘЛЕМІНДЕГІ ҚАЗАҚСТАН: ІРГЕЛІ ТАРИХ ЖӘНЕ МЕТОДОЛОГИЯ</w:t>
        <w:br/>
        <w:t>ауылшаруашылық және медициналық орта оқу орындары өлкенің</w:t>
        <w:br/>
        <w:t>мамандарға сұранысын мүлдем қанағаттандыра алмады. Сондықтан кәсіптік</w:t>
        <w:br/>
        <w:t>оқу орындарын ұйымдастыруға большевиктер қабылдаған нақты іс-шаралар</w:t>
        <w:br/>
        <w:t>жергілікті халықтың көңіл қалауына дөп келді және Қазақстандағы жаңа</w:t>
        <w:br/>
        <w:t>режімнің нығаюына қолайлы жағдай туғызған факторларды күшейтті.</w:t>
        <w:br/>
        <w:t>1918 жылы наурыз айында Верный қаласында жұмысшы, солдат, шаруа</w:t>
        <w:br/>
        <w:t>депутаттарының Жетісу облыстық кеңесінің қаулысымен бар болғаны 22</w:t>
        <w:br/>
        <w:t>адамы бар Жетісу ауылшаруашылық училишесі ашылды. Біраз уақыттан</w:t>
        <w:br/>
        <w:t>кейін Жетісу облыстық Білім Комиссариаты Верный қаласындағы мұсылман</w:t>
        <w:br/>
        <w:t>мұғалімдер семинариясын 1918 жылы 10 қарашада ашуға дайындықтың</w:t>
        <w:br/>
        <w:t>аяқталғаны туралы хабарлады. Училишенің құрылымында екі дайындық</w:t>
        <w:br/>
        <w:t>және бір негізгі сынып құру кәзделді. «Неғұрлым мұқтаж 60 оқушыға</w:t>
        <w:br/>
        <w:t>стипендия берілетін болады», - деп көрсетілді хабарламада. 1919 және 1920</w:t>
        <w:br/>
        <w:t>жылдары Орынборда, Ордада және Семейде халық ағарту институттары</w:t>
        <w:br/>
        <w:t>шаңырақ көтерді. Мұнда орта арнайы білімді мұғалім кадрлары дайындалды.</w:t>
        <w:br/>
        <w:t>Кәсіптік оқу орындарында оқығысы келетіндер жеткілікті еді. 1919 жылы</w:t>
        <w:br/>
        <w:t>қазақ жастарының бір тобы Қырғыз революциялық комитетіне өздерін</w:t>
        <w:br/>
        <w:t>Орынбордың үш жылдық мұсылман мұғалімдер курсының стипендиаттары</w:t>
        <w:br/>
        <w:t>деп тағайындау жөнінде өтініш білдірді. Қырғыз революциялық комитеті оң</w:t>
        <w:br/>
        <w:t>шешім шығарды және өз мүшелерінің бірі С.Меңдешевке «мұғалімдер</w:t>
        <w:br/>
        <w:t>курсының жағдайымен танысуды» тапсырды.</w:t>
        <w:br/>
        <w:t>Кәсіптік оқу орындары желісінің кеңеюі барысында жалпы біліми</w:t>
        <w:br/>
        <w:t>дайындығы әлсіз жергілікті жастардың жоғары оқу орындары мен</w:t>
        <w:br/>
        <w:t>техникумдарға арналған бағдарламаны меңгеруге шамасы келмейтіні анық</w:t>
        <w:br/>
        <w:t>байқалды. Студенттердің осы санаты үшін жұмысшы факультеттері ашылды.</w:t>
        <w:br/>
        <w:t>Қазақстанда тұңғыш жұмысшы факультеті 1921 жылы Орынборда құрылды.</w:t>
        <w:br/>
        <w:t>Кеңес әкіметінің алғашқы он жылдығының соңына. қарай республикада</w:t>
        <w:br/>
        <w:t>маман кадрларды 24 техникум дайындады, соның ішінде 14-і педагогикалық</w:t>
        <w:br/>
        <w:t>және жетеуі ауылшаруашылық мамандығы бойынша еді. Бұлардағы 3,5 мың</w:t>
        <w:br/>
        <w:t>оқушының 37,8%-ы қазақ жастары болды.</w:t>
        <w:br/>
        <w:t>Кәсіптік оқу орындарын ұйымдастыру ісінде жинақталған тәжірибе,</w:t>
        <w:br/>
        <w:t>сондай-ақ экономика мен мәдениеттің маман кадрларға сұранысының өсуі</w:t>
        <w:br/>
        <w:t>жоғары оқу орнын ашуды мейлінше талап етті. 1928 жылы 10 маусымда</w:t>
        <w:br/>
        <w:t>Халық комиссарлар кеңесі педагогикалық, ауылшаруашылық және</w:t>
        <w:br/>
        <w:t>медициналық үш факультеті бар Қазақ мемлекеттік университетін</w:t>
        <w:br/>
        <w:t>ұйымдастыру жөнінде шешім қабылдады. Университет жалғыз ғана</w:t>
        <w:br/>
        <w:t>педагогикалық факультетпен 1928 жылғы қазан айында ашылды.</w:t>
      </w:r>
    </w:p>
    <w:p>
      <w:r>
        <w:t>Факультеттің үш бөлімшесінде 124 студент оқыды және 9 оқытушы жұмыс</w:t>
        <w:br/>
        <w:t>істеді. Басқа екі факультет үшін педагогтар мен студенттерді жинаудың сәті</w:t>
        <w:br/>
        <w:t>түспеді. Сондықтан 1930/31| оқу жылында университетті Қазақ</w:t>
        <w:br/>
        <w:t>184</w:t>
        <w:br/>
        <w:t>аумесутрт</w:t>
        <w:br/>
        <w:t>ХЕ ДОНАЫ ТҮРКІ ӘЛЕМІНДЕГІҚАЗАҚСТАН: ІРГЕЛІ ТАРИХ ЖӘНЕ МЕТОДОЛОГИЯ</w:t>
        <w:br/>
        <w:t>Мемлекеттік билікті қолға алмай, ұлт-азаттық қозғалыстың діттеген</w:t>
        <w:br/>
        <w:t>мақсатына жетпейтінін идеологиялық, шығармашылық тұрғыдан бекемдеген</w:t>
        <w:br/>
        <w:t>Махамбет тұжырымы Кенесары мен Амангелді бас болған әлеуметтік</w:t>
        <w:br/>
        <w:t>сілкіністерде нақты шешімін тапты. Кенесары хан құрған билік жүйесінің</w:t>
        <w:br/>
        <w:t>болмыс-бітімі, икемділігі мен артықшылықтары Е.Бекмаханов</w:t>
        <w:br/>
        <w:t>шығармасында барынша орнықты ашылғаны белгілі. «Кенесары, - деп</w:t>
        <w:br/>
        <w:t>жазған болатын айгілі тарихшы, - өзінің мемлекетін жеке адамдар арқылы</w:t>
        <w:br/>
        <w:t>басқарды. Бұл адамдар сот, дипломатия, финанс, елден мал-мүлік алу</w:t>
        <w:br/>
        <w:t>мәселелерімен, соғыс ісімен шұғылданды. Ханның жаныңдағы Жоғары</w:t>
        <w:br/>
        <w:t>Кеңеске тек феодалдардың орта топтарының өкілдері мен батырлардың</w:t>
        <w:br/>
        <w:t>бірсыпырасы қатысты. Жер-жерде өкімет жұмыстары жасауылдар арқылы</w:t>
        <w:br/>
        <w:t>орындалып отырды».</w:t>
        <w:br/>
        <w:t>Әдетте ұлттық идея мен мемлекеттік билік талабына жауап берген ұлт-</w:t>
        <w:br/>
        <w:t>азаттық қозғалыстың тізгінін Абай айтқан елбасы, топбасы мәртебесі бар</w:t>
        <w:br/>
        <w:t>тұлғалар ұстады. Тап осындай мәнді белгілерге ие ұлт-азаттық қозғалыс Отан</w:t>
        <w:br/>
        <w:t>тарихында терең із қалдырғаны және рас. Большевиктер «үстем тап өкілдері»</w:t>
        <w:br/>
        <w:t>деп жақтырмайтын ақсүйектердің, батырлардың, хандардың қозғалыс</w:t>
        <w:br/>
        <w:t>жетекшісі рөлін атқаруы қазақ қоғамындағы таптық қанау мен жіктелістің</w:t>
        <w:br/>
        <w:t>Ресейдегіден, Еуропадағыдан мүлде өзгешелігін айғақтайды.</w:t>
        <w:br/>
        <w:t>Үлкенді-кішілі ұлт-азаттық қозғалыстардың барысында жұрт</w:t>
        <w:br/>
        <w:t>мойындаған басшыны хан сайлау дәстүрінің табиғатына тереңірек үңілуіміз</w:t>
        <w:br/>
        <w:t>керек. Бұл - әлемдік тарихи үрдісте ежелден желісі үзілмей келе жатқан</w:t>
        <w:br/>
        <w:t>құбылыс екенің ескерсек, Отан тарихының жалпыадамзаттық заңдылықтар</w:t>
        <w:br/>
        <w:t>аясында өрбігенін методологиялық тұрғыдан бекемдей аламыз. Айталық,</w:t>
        <w:br/>
        <w:t>жаңаша жыл санауымызға дейінгі Спартак та, ХУІП ғасырдағы Е.Пугачев та</w:t>
        <w:br/>
        <w:t>өздерін «патшамын» деп жариялаған болатын. Біздің ойымызша, ұлт-азаттық</w:t>
        <w:br/>
        <w:t>қозғалысқа қатысушылардың хан сайлап алуы отарлаушы жартыпатша</w:t>
        <w:br/>
        <w:t>жандаралдан қайырымдырақ билеушіні табу ниетін емес, қоғамдық санада</w:t>
        <w:br/>
        <w:t>ұлттық мемлекет құндылықтарының айрықша қастерленіп отырғанын, қазақ</w:t>
        <w:br/>
        <w:t>хандығын қайта түлетуді азаттыққа қол жеткізудің басты шарты ретінде</w:t>
        <w:br/>
        <w:t>қабылдағанын көрсетеді.</w:t>
        <w:br/>
        <w:t>ХХ ғасыр басында ұлт-азаттық қозғалысқа А.Имановтай, Б.Әшекеевтей</w:t>
        <w:br/>
        <w:t>тікелей басшы болмаса да рухани дем берушісі, идеологиялық</w:t>
        <w:br/>
        <w:t>ұйымдастырушысы биігіне кәсіби білімі бар оқыған азаматтар көтерілді.</w:t>
        <w:br/>
        <w:t>Бұлар жеке басының мүддесін - байлық жинау, қызмет-лауазым қуу,</w:t>
        <w:br/>
        <w:t>жеңілдің асты, ауырдың үстімен күн көруді - бәрін тәрк етіп, ұлттық идеяға</w:t>
        <w:br/>
        <w:t>тағдырын байлаған құрбаншылдар еді. Оқығандар араласқан соң</w:t>
        <w:br/>
        <w:t>Қазақстандағы ұлт-азаттық қозғалыс жайлы шындық әлемдік ақпараттық</w:t>
        <w:br/>
        <w:t>кеңістікке нысаналы түрде таратылатын болды. Бір жеңнен қол, бір жағадан</w:t>
        <w:br/>
        <w:t>бас шығарғандай ішкі бірлігі жетпей жатса да, ұлт зиялыларының</w:t>
        <w:br/>
        <w:t>173</w:t>
        <w:br/>
        <w:t>Кет ТҮРКІ ӘЛЕМІНДЕГІ ҚАЗАҚСТАН: ІРГЕЛІ ТАРИХ ЖӘНЕ МЕТОДОЛОГИЯ</w:t>
        <w:br/>
        <w:t>жоққа шығармаймыз), алып кәсіпорындар мен латифундияларда кеңінен</w:t>
      </w:r>
    </w:p>
    <w:p>
      <w:r>
        <w:t>қолданылатын қанаудың азапты әдіс-тәсілдері қалың қазақ жұртына</w:t>
        <w:br/>
        <w:t>беймәлім күйде қала берді.</w:t>
        <w:br/>
        <w:t>Үшіншіден, белгілі бір таптың немесе әлеуметтік қауымның мүддесін</w:t>
        <w:br/>
        <w:t>жан аямай қорғайтын, сондай-ақ ұлттық идеяның сан алуан нұсқасын</w:t>
        <w:br/>
        <w:t>туындататын қоғамдық-саяси ұйымдар, бірлестіктер (кәсіподақ, партия,</w:t>
        <w:br/>
        <w:t>қоғам, үйірме т.с.с.) отарланған Қазақстанда тап ішкі Ресейдегідей бой</w:t>
        <w:br/>
        <w:t>түземеді.</w:t>
        <w:br/>
        <w:t>Ендеше, революцияға дейінгі өлкедегі ұлт-азаттық қозғалыстардың</w:t>
        <w:br/>
        <w:t>себептерін бейне қоғамның өзегін жарып шыққандай қайшылықтарды</w:t>
        <w:br/>
        <w:t>іздеумен, қолдан жасаумен әуреленбей, оған сырттан таңылған</w:t>
        <w:br/>
        <w:t>экономикалық, әлеуметтік, саяси жүйе мен құрылымды, байланыс пен</w:t>
        <w:br/>
        <w:t>қатынасты хан да, қара да қабылдамағанынан, кері тепкенінен іздеуіміз керек.</w:t>
        <w:br/>
        <w:t>Қарнының ашқанынан емес, қадірінің қашқанынан қазақ атқа қонды. Оны</w:t>
        <w:br/>
        <w:t>жұмыс күнінің ұзақтығы, айлықтың аздығы, тұрғын үй мәселесі қинаған жоқ.</w:t>
        <w:br/>
        <w:t>Бұл жерде «қинаған жоқ» дегенді тура мағынасында ұқпаған жөн. Ақсүйек,</w:t>
        <w:br/>
        <w:t>қожа, бай-кедей, орташа, жарлы-жақыбай болып жіктелу отарлық тәртіп</w:t>
        <w:br/>
        <w:t>орнағанға дейін де болған. Рулық қарым-қатынастан туындаған қауымдық</w:t>
        <w:br/>
        <w:t>сана олардың ішкі бірлігін сақтап, өкпеге қиса да, өлімге қиғызбады. Сайын</w:t>
        <w:br/>
        <w:t>далада ғасырлар бойы қалыптасқан осынау тарихи-табиғи әрі ізгілігі мол</w:t>
        <w:br/>
        <w:t>даму үрдісінің бұзыла бастағаны ашынған халықтың қолына қару алдырды.</w:t>
        <w:br/>
        <w:t>Патшалық билік тұсында мемлекеттілігінен айырылған Қазақстан</w:t>
        <w:br/>
        <w:t>бірнеше әкімшілік-аумақтық бағыныштылық пен талапайға ұшырады. Бұған</w:t>
        <w:br/>
        <w:t>ақпараттық тұтас кеңістігінен айырылу, демографиялық, діни жаңа үрдістер</w:t>
        <w:br/>
        <w:t>қосылған соң, жалпыұлттық идея өзінің міндеті мен көздегені жағынан әр</w:t>
        <w:br/>
        <w:t>аймақта әртүрлі болғанына методологиялық мән берген абзал. Айталық,</w:t>
        <w:br/>
        <w:t>отарлық қанаудың күшеюімен Бөкей Ордасында 1836-1838 жылдары Исатай-</w:t>
        <w:br/>
        <w:t>Махамбет көтерілісі жүріп жатқанда, оңтүстік аймақта патшалықтың</w:t>
        <w:br/>
        <w:t>өктемдігі әлі орныға да қойған жоқ болатын. Мұнда дәурені өткен, ертең өзі</w:t>
        <w:br/>
        <w:t>де отарға айналатын ортаазиялық билеушілер Ұлы жүз қазақтарын зар илетіп,</w:t>
        <w:br/>
        <w:t>мықтымсынып жүрген еді. Осылайша, қазақ даласының әр аймағында</w:t>
        <w:br/>
        <w:t>қалыптасқан нақты-тарихи ахуалға қарай мұраты бір, міндеті әр алуан қазақ</w:t>
        <w:br/>
        <w:t>идеясы дүниеге келді. Тек ХХ ғасыр басында ғана, яғни отар әлкеге айналу</w:t>
        <w:br/>
        <w:t>аяқталғаннан жарты ғасырдай уақыт өткенде, бүкіл өлкенің азаттығын, қазақ</w:t>
        <w:br/>
        <w:t>мемлекетін құруды, оянуды ту еткен жалпықазақ идеясы Қазақстанның</w:t>
        <w:br/>
        <w:t>түкпір-түкпірін аралап кетті. Ал оның бастау бұлағында бұрындары, кеңес</w:t>
        <w:br/>
        <w:t>заманында айтқандай, пролетарлық революцияны дайындаған большевиктер</w:t>
        <w:br/>
        <w:t>емес, аз таралыммен-ақ қазақтың тілі, құлағы, көзі бола алған «Қазақ»,</w:t>
        <w:br/>
        <w:t>«Айқап» сынды газет-журналдар, «Оян, қазақ!», Қазақ автономиясы идеясын</w:t>
        <w:br/>
        <w:t>171</w:t>
        <w:br/>
        <w:t>КА ТҮРКІ ӘЛЕМІНДЕГІ ҚАЗАҚСТАН: ІРГЕЛІ ТАРИХ ЖӘНЕ МЕТОДОЛОГИЯ</w:t>
        <w:br/>
        <w:t>бүкілресейлік саяси күрес аренасына шығуы, саяси күрес арқылы мақсатқа</w:t>
        <w:br/>
        <w:t>жетуді көздеуі ұлт-азаттық қозғалыстың пәрменділігін арттырды.</w:t>
        <w:br/>
        <w:t>ХУІП ғасырдың аяғынан ХХ ғасырдың басына дейін Отан тарихында</w:t>
        <w:br/>
        <w:t>күндей күркіреп өткен ұлт-азаттық қозғалыстардың бәрі жеңіліспен</w:t>
        <w:br/>
        <w:t>аяқталды. Оның басты себептері -- қарсы тұрған күштердің арасалмағындағы</w:t>
        <w:br/>
        <w:t>теңсіздік, қазақтардағы эскери-техникалық қауқарсыздық, халықаралық</w:t>
        <w:br/>
        <w:t>қолдаудың болмауы, тағы басқалар бай құжаттық-ақпараттық негізде</w:t>
        <w:br/>
        <w:t>жазылған зерттеулерде талданған. Дегенмен өзінің толымды да әділ</w:t>
        <w:br/>
        <w:t>методологиялық бағасын ала алмай келе жатқан іргелі мәселені аттап әтуге</w:t>
        <w:br/>
        <w:t>және болмайды. Ол - капиталистік қатынастар қазақ даласына келген тұста</w:t>
        <w:br/>
        <w:t>орын алған айтулы сілкіністердегі ұлттық буржуазияның миссиясы мен</w:t>
        <w:br/>
        <w:t>арқалаған жүгі туралы. Сол бір ғасырлар межесінде нарық қатынастарына</w:t>
        <w:br/>
        <w:t>тартылған қазақ өкілдерінен ауылшаруашылық, алыпсатарлық буржуазияның</w:t>
        <w:br/>
        <w:t>шыға бастағаны -- ақиқат. Алайда олардың капиталының көлемі, өлкенің</w:t>
      </w:r>
    </w:p>
    <w:p>
      <w:r>
        <w:t>экономикалық өміріндегі үлесі, орыс және шетел капиталымен кірігуі және</w:t>
        <w:br/>
        <w:t>бәсекесі, ұлт буржуазиясының сандық-сапалық құрамы, этностың ілгерілеуі</w:t>
        <w:br/>
        <w:t>мен іркілісіндегі позициясы, мәдени-имандық жасампаздық әлеуеті әзірге</w:t>
        <w:br/>
        <w:t>ғылыми зерделеуге түсе қойған жоқ. Есесіне, отар өлке тұрғындары арасында</w:t>
        <w:br/>
        <w:t>халықтың бір пайызын құрамаған шикілі-пісілі - жұмысшы табы тарихынан</w:t>
        <w:br/>
        <w:t>том-том зерттеулер жарық көрді. Африканың, Латын Америкасының,</w:t>
        <w:br/>
        <w:t>Азияның отарлықтан азаттыққа өткен мемлекеттерінде ұлт буржуазиясы</w:t>
        <w:br/>
        <w:t>прогрессивтік немесе реакциялық рөл атқарғанын тарих ғылымы дәлелдеді.</w:t>
        <w:br/>
        <w:t>Ендеше, қазақ буржуазиясының ұлт-азаттық қозғалыстардағы орны мен</w:t>
        <w:br/>
        <w:t>бағасын, ұлт зиялыларының, мәселен, Алаш қозғалысы лидерлерінің тарихы</w:t>
        <w:br/>
        <w:t>мен тағдырындағы парқын теориялық-методологиялық, танымдық, нақты-</w:t>
        <w:br/>
        <w:t>тарихи биіктіктен зерттеуге кірісетін уақыт келді.</w:t>
        <w:br/>
        <w:t>Ұлт-азаттық қозғалыс тарихына қатысты методологиялық байыптау</w:t>
        <w:br/>
        <w:t>мен отаңдық тарихнаманың келесі түйінді мәселесі - 1916 жылғы оқиғаларда</w:t>
        <w:br/>
        <w:t>интеллигенция топтарының ұстанған позициясына байланысты. Мазмұнын</w:t>
        <w:br/>
        <w:t>тоталитарлық өктемдік анықтаған еңбектерде қарулы қарсылықты жақтаған</w:t>
        <w:br/>
        <w:t>радикалды интеллигенцияны дәріптеп, көтерілісшілерді сабырға шақырған,</w:t>
        <w:br/>
        <w:t>25 маусым жарлығын орындау қажеттігін дәйектеген Алаш зиялыларын</w:t>
        <w:br/>
        <w:t>таптық, партиялық ілімге ұнамағандықтан, жерден алып, жерге салғаны</w:t>
        <w:br/>
        <w:t>құпия болудан қалды. Бірақ өмірдің өзі кімнің бұрыс, кімнің дұрыс айтқанын</w:t>
        <w:br/>
        <w:t>дәлелдеп берді ғой. 1916 жылдың күзінде А.Байтұрсынов бастаған бір топ</w:t>
        <w:br/>
        <w:t>Алаш зиялылары қара жұмысқа барудан бас тартудың арты неге соғатынын</w:t>
        <w:br/>
        <w:t>ескертіп былай деген еді: «Қырғын болады, босқа қан төгіледі, шаруа</w:t>
        <w:br/>
        <w:t>күйзеледі, жұрттың жұрттығы, берекесі кетеді. Соның үстіне әскер</w:t>
        <w:br/>
        <w:t>көндірмей, алмай қоймайды. Қатын-бала бір қырылады, жігіт екі алынады,</w:t>
        <w:br/>
        <w:t>бүлік басылары военный судқа беріледі, асылады, атылады... Біздер - өз</w:t>
        <w:br/>
        <w:t>174</w:t>
        <w:br/>
        <w:t>ешелеее</w:t>
        <w:br/>
        <w:t>ХҮУ ЫН Ы Түркі ӘЛЕМІНДЕГІ ҚАЗАҚСТАН: ІРГЕЛІ ТАРИХ ЖӘНЕ МЕТОДОЛОГИЯ</w:t>
        <w:br/>
        <w:t>Мектепте білім беру мәселелері өлкеде 1917 жылдың соңында 1918</w:t>
        <w:br/>
        <w:t>жылдың басында өткен Кеңестердің барлық деңгейдегі сьездерінде</w:t>
        <w:br/>
        <w:t>талқыланды. Бұл жұмыс азамат соғысы мен шетел интервенциясы</w:t>
        <w:br/>
        <w:t>жағдайында да жалғасты. Қабылданған шаралар балаларды оқумен қамтуды</w:t>
        <w:br/>
        <w:t>біраз жақсартуға мүмкіндік берді. 1914/15 оқу жылында 2011 мектеп жұмыс</w:t>
        <w:br/>
        <w:t>істеп тұрса, 1920/21 оқу жылында республикада 2410 мектеп болды.</w:t>
        <w:br/>
        <w:t>Негізінен 1-саты мектептері ашылды. Оқушылардың саны артты.</w:t>
        <w:br/>
        <w:t>Қиыншылықтар да аз емес еді. Мәселен, ЖЭС жылдары мектептерді</w:t>
        <w:br/>
        <w:t>ұстау жергілікті бюджетке берілгендіктен, бастауыш сынып оқушыларының</w:t>
        <w:br/>
        <w:t>саны 1921/22 оқу жылындағы 172 мыңнан 1922/23 оқу жылында 114 мыңға</w:t>
        <w:br/>
        <w:t>дейін, 1923/24 оқу жылында 138 мыңға дейін кеміді. 1924/25 оқу жылы</w:t>
        <w:br/>
        <w:t>мектеп жасыңдағы қазақ балаларының 12%-ы ғана 1-саты мектептерімен</w:t>
        <w:br/>
        <w:t>қамтылды. Ақмола губерниясынан келген құжаттардың бірінде: «Мектептер</w:t>
        <w:br/>
        <w:t>ауылдық жерде ыңғайлы ғимаратты жиі таппайды, төбесінде тесігі бар және</w:t>
        <w:br/>
        <w:t>ешқандай жиһазы мен оқу құралдары жоқ аянышты жекеменшік тоқал</w:t>
        <w:br/>
        <w:t>үйлерде қысылысады... Мұғалім ретінде бұрынғы діни мұғалімдер мен</w:t>
        <w:br/>
        <w:t>сауаты шамалы азаматтардың шақырылуы жиі болып тұратын жағдай», -- деп</w:t>
        <w:br/>
        <w:t>айтылған.</w:t>
        <w:br/>
        <w:t>20-жылдардың соңына қарай мектепте білім беру жеткілікті</w:t>
        <w:br/>
        <w:t>шешілмеген күйде қалғаны бадырайып көзге түсті. Ол халықшаруашылығын</w:t>
        <w:br/>
        <w:t>индустриализациялау қисынына қарама-қайшы келді, жаппай сауатсыздықты</w:t>
        <w:br/>
        <w:t>жою ісіндегі азды-көпті нәтижені жоққа шығарды, сауат ашуды меңгермеген</w:t>
        <w:br/>
        <w:t>жастар еңбектің индустриалды салаларына кіре алмады. Мәселен, 1929 жылы</w:t>
        <w:br/>
        <w:t>мектеп жасындағы балалардың тек 40% 1-саты мектептеріне барды. Ең төмен</w:t>
        <w:br/>
        <w:t>көрсеткіш қазақ және өзбек балаларында - 21%, тараншы және дұнған</w:t>
        <w:br/>
        <w:t>балаларында тиісінше - 34 және 33%, орыстарда - 60% және татар</w:t>
      </w:r>
    </w:p>
    <w:p>
      <w:r>
        <w:t>-балаларында - 65% байқалды. Шұғыл шараларды қабылдау қажеттігі туды.</w:t>
        <w:br/>
        <w:t>1930 жылы 27 тамызда жалпыға бірдей Міндетті бастауыш оқуды</w:t>
        <w:br/>
        <w:t>республикада енгізу туралы Қазақстан ОАК мен Халком кеңесінің қаулысы</w:t>
        <w:br/>
        <w:t>жарияланды. Халық комиссарлары кеңесінің жанында жалпыға бірдей</w:t>
        <w:br/>
        <w:t>-міндетті бастауыш оқу жөніндегі Комитет, осы тақілеттес комитеттер</w:t>
        <w:br/>
        <w:t>“жергілікті жерлерде құрылды. Комсомол жалпыға бірдей бастауыш оқуды</w:t>
        <w:br/>
        <w:t>қамқорлығына алды, мектеп үйлерін жөндеуді ұйымдастырды, балаларды</w:t>
        <w:br/>
        <w:t>аяқкиіммен, ертеңгі ыстық аспен қамтамасыз етуді қолға алды. Сенбіліктер</w:t>
        <w:br/>
        <w:t>мен жексенбіліктер, мәдени күштерді педагогикалық жұмысқа жұмылдыру,</w:t>
        <w:br/>
        <w:t>жалпыға бірдей оқудың барысын тексеру жөнінде жорықтар өткізілді.</w:t>
        <w:br/>
        <w:t>Оқулықтар мен әдістемелік эдебиеттер басып шығару ұлғайды. Халыққа</w:t>
        <w:br/>
        <w:t>білім беру ісіне жұмсаған қаржы өсті.</w:t>
        <w:br/>
        <w:t>30-жылдардың соңына қарай жалпыға бірдей бастауыш оқуды жүзеге</w:t>
        <w:br/>
        <w:t>асыру іс жүзінде аяқталды. 1937 жылы балаларды бастауыш оқумен қамту</w:t>
        <w:br/>
        <w:t>182</w:t>
        <w:br/>
        <w:t>Ке ТҮРКІ ӘЛЕМІНДЕГІ ҚАЗАҚСТАН: ІРГЕЛІ ТАРИХ ЖӘНЕ МЕТОДОЛОГИЯ</w:t>
        <w:br/>
        <w:t>педагогикалық институты етіп (қазіргі Абай атындағы Қазақ ұлттық</w:t>
        <w:br/>
        <w:t>педагогикалық университет) қайта ұйымдастыруға тура келді. Көп кешікпей</w:t>
        <w:br/>
        <w:t>Алматы малдәрігерлік (1929ж.), Қазақ ауылшаруашылық (1930ж.),</w:t>
        <w:br/>
        <w:t>медициналық (1931ж), Орал педагогикалық (1932ж.) институттарының</w:t>
        <w:br/>
        <w:t>ашылды. 1934 жылы 19 қаңтарда Қазақ мемлекеттік университетінің (қазіргі</w:t>
        <w:br/>
        <w:t>Әл-Фараби атындағы Қазақ ұлттық университеті) физика-математика және</w:t>
        <w:br/>
        <w:t>биология факультеттерінде тұрақты сабақтар басталды. 54 студентке 5</w:t>
        <w:br/>
        <w:t>профессор мен 10 доцент дәріс оқыды.</w:t>
        <w:br/>
        <w:t>Республикада соғыс қарсаңында 20 жоғары және 118 орта арнайы оқу</w:t>
        <w:br/>
        <w:t>орындары бар еді, ал оларда 40 мыңнан астам студент оқыды. 12 жұмысшы</w:t>
        <w:br/>
        <w:t>факультетінде 2,8 мың адам жоғары оқу орындарына түсу үшін дайындалып</w:t>
        <w:br/>
        <w:t>жатты. Маман даярлап шығару да өсті. Егер 1931 жылдың аяғында ҚазПИ-ді</w:t>
        <w:br/>
        <w:t>бітірген алғашқы 53 түлек жоғары білімі жайлы диплом алса, екінші</w:t>
        <w:br/>
        <w:t>бесжылдықтың соңына дейін осы жоғары оқу орнының қабырғасынан 500-</w:t>
        <w:br/>
        <w:t>ден астам білікті маман өсіп шықты. Кәсіптік оқу орындары өнеркәсіп пен</w:t>
        <w:br/>
        <w:t>құрылыс, көлік пен байланыс, ауылшаруашылық, денсаулық сақтау, білім</w:t>
        <w:br/>
        <w:t>беру мен өнер үшін мамандар даярлай бастады. Тек қана 5 жыл ішінде (1936-</w:t>
        <w:br/>
        <w:t>1940 ж.ж.) жоғары оқу орындары мен техникумдар 24 мыңнан астам</w:t>
        <w:br/>
        <w:t>маманды халықшаруашылығына аттандырды.</w:t>
        <w:br/>
        <w:t>Алайда ұсыныстан сұраныс басым еді. Сондықтан Қазақстанға жыл</w:t>
        <w:br/>
        <w:t>сайын Мәскеуден, Ленинградтан, Украинадан, Өзбекстаннан және басқа да</w:t>
        <w:br/>
        <w:t>республикалардан жас мамандар жіберілді. Жоғары мектептің ең өткір және</w:t>
        <w:br/>
        <w:t>шешілмеген проблемасы - профессор-оқытушылар мен студенттер</w:t>
        <w:br/>
        <w:t>құрамында қазақтардың баяу өсуі алаңдатпай тұрмады. Жоғары оқу</w:t>
        <w:br/>
        <w:t>орындары мен техникумдардың көптеген қызметкерлері сталиндік жеке</w:t>
        <w:br/>
        <w:t>басына табынудың құрбаны болды.</w:t>
        <w:br/>
        <w:t>Соғыс жоғары мектептің қалыпты тіршілігін өзгертті. Ресей мен</w:t>
        <w:br/>
        <w:t>Украинаның бірнеше жоғары оқу орындары эвакуациямен Қазақстанға келді,</w:t>
        <w:br/>
        <w:t>Қазақ тау-кен және ауылшаруашылық институттарының, Қазақ мемлекеттік</w:t>
        <w:br/>
        <w:t>университетінің құрылымы жаңа бөлімшелер, факультеттер, кафедралар мен</w:t>
        <w:br/>
        <w:t>зертханалар ашу есебінен кеңейтілді. Оқу-тәрбие процесі соғыс уақытының</w:t>
        <w:br/>
        <w:t>талаптарына сайкес қайта құрылды. Қазақстанға көрнекті ғалымдардың үлкен</w:t>
        <w:br/>
        <w:t>тобының келуі республиканың ғылыми әлеуетінің нығаюына қолайлы жағдай</w:t>
        <w:br/>
        <w:t>туғызды: олардың басшылығымен 130 кандидаттық және докторлық</w:t>
        <w:br/>
        <w:t>диссертация қорғалды. Соғыс жылдары Алматы шет тілдер институты</w:t>
        <w:br/>
        <w:t>(қазіргі Абылайхан атындағы халықаралық қатынастар мен элем тілдері</w:t>
        <w:br/>
        <w:t>университеті) Шымкент құрылыс материалдарының технологиясы</w:t>
      </w:r>
    </w:p>
    <w:p>
      <w:r>
        <w:t>институты, Қазақтың мемлекеттік дене тәрбиесі институты, -Құрманғазы</w:t>
        <w:br/>
        <w:t>атындағы Қазақ мемлекеттік консерваториясы, Қазақ мемлекеттік қыздар</w:t>
        <w:br/>
        <w:t>педагогикалық институты ашылды. Соғыстың соңғы жылдарында бірнеше</w:t>
        <w:br/>
        <w:t>ЕЕ</w:t>
        <w:br/>
        <w:t>ЕРГеРМ</w:t>
        <w:br/>
        <w:t>47 ДАМЫ 2» ТҮРКІ ӘЛЕМІНДЕГІ ҚАЗАҚСТАН: ІРГЕЛІ ТАРИХЖӘНЕ МЕТОДОЛОГИЯ</w:t>
        <w:br/>
        <w:t>жоғары оқу орындарының, әсіресе техникалық жәңе ауылшаруашылық</w:t>
        <w:br/>
        <w:t>жоғары оқу орындарының кейбір санаттарының білікті мамандары мен</w:t>
        <w:br/>
        <w:t>студенттерін Армия қатарына шақыру шектелді, уақытша жабылған жоғары</w:t>
        <w:br/>
        <w:t>оқу орындары - негізінен мұғалімдер институттары қалпына келтірілді. 1945</w:t>
        <w:br/>
        <w:t>жылы республиканың жоғары және орта арнаулы оқу орындарыңда 45 мың</w:t>
        <w:br/>
        <w:t>адам оқыды.</w:t>
        <w:br/>
        <w:t>Сөйтіп, Кеңес өкіметінің ширек ғасыры ішінде Қазақстанда. халыққа</w:t>
        <w:br/>
        <w:t>білім берудің жаңа жүйесі қалыптасты. Саны және халықты қамтуы</w:t>
        <w:br/>
        <w:t>бойынша, республиканың оқу орындары революцияға дейінгі кезеннің</w:t>
        <w:br/>
        <w:t>көрсеткіштерін бірнеше өсе басып озды. Халық ағарту ісінің жетістіктеріне</w:t>
        <w:br/>
        <w:t>мектепке дейінгі және мектептен тыс мекеме желілерін, кәсіптік-техникалық</w:t>
        <w:br/>
        <w:t>мектептерді, ФЗУ мектептерін, фабрика-зауыт жеті жылдықтарын құруды да</w:t>
        <w:br/>
        <w:t>жатқызуға болады. Большевиктер білім беру проблемасын бірсыдырғы</w:t>
        <w:br/>
        <w:t>шешті, алайда жойдасыз саясаттандырып жіберді. Тәрбие мен оқудың басына</w:t>
        <w:br/>
        <w:t>олар партиялық-таптық принципті қойды. Халықтық педагогика жетістіктері</w:t>
        <w:br/>
        <w:t>мен талап-тілектері ұлттық мектеп тіршілігінен алыс қалды. Қазақстандағы</w:t>
        <w:br/>
        <w:t>жоғары оқу орындарына әлемдік озық тәжірибе жете бермеді.</w:t>
        <w:br/>
        <w:t>Жалпыадамзаттық құндылықтардан оқшаулану білім беру жүйесіндегі</w:t>
        <w:br/>
        <w:t>оралымдылық пен икемділікті әлсіретті.</w:t>
        <w:br/>
        <w:t>жжж</w:t>
        <w:br/>
        <w:t>Жаңа әлеуметтік-саяси және идеологиялық ахуал бұқараның санасы</w:t>
        <w:br/>
        <w:t>мен рухани әлемінде тиісті өзгерістер жүргізуді талап етті. Бұл міндетті</w:t>
        <w:br/>
        <w:t>шешу үшін сауатсыздықты жою мең мектептегі білім беруді ұйымдастыру</w:t>
        <w:br/>
        <w:t>әрдайым жеткілікті бола бермеді. Большевиктер мұны жақсы түсінді. «Саяси</w:t>
        <w:br/>
        <w:t>жеңіске бірнеше аптаның ішінде жетуге болады. Соғыста бірнеше айдың</w:t>
        <w:br/>
        <w:t>ішінде жеңіске жетуге болады. Ал осындай мәдени жеңіске жету үшін істің</w:t>
        <w:br/>
        <w:t>шын мәнісінде мүмкін емес. Бұл жерде әлдеқайда ұзақ мерзім керек және осы</w:t>
        <w:br/>
        <w:t>тым ұзақ мерзімде өз жұмысын шамалай отырып, неғұрлым табандылық,</w:t>
        <w:br/>
        <w:t>қайсарлық пен жүйелілік көрсете отырып, бейімделу керек», - деп жазды</w:t>
        <w:br/>
        <w:t>В.И.Ленин. Сондықтан еңбекші халықтың социалистік сана-сезімін</w:t>
        <w:br/>
        <w:t>қалыптастырудың шешуші факторы ретінде білім берудің мектептен тыс</w:t>
        <w:br/>
        <w:t>жүйесі - клубтар, кітапханалар, мұражайлар, оқу үйлері, басқа да мәдени</w:t>
        <w:br/>
        <w:t>мекемелер танылды.</w:t>
        <w:br/>
        <w:t>Революцияға дейінгі Қазақстанда мәдени-ағарту мекемелерінің желісі</w:t>
        <w:br/>
        <w:t>өте жұтаң еді. 1914 жылы өлкеде 98 мың дана кітап қоры бар 139 кітапхана, 2</w:t>
        <w:br/>
        <w:t>драма және комедия театры, 3 мұражай, бірнеше киноқандырғы жұмыс істеп</w:t>
        <w:br/>
        <w:t>тұрды. Байырғы халық өзінің рухани қажеттіліктерін даланың ақын, сері, сал,</w:t>
        <w:br/>
        <w:t>күйші, жыршы сияқты қауым өкілдерімен бейресми және тікелей қарым-</w:t>
        <w:br/>
        <w:t>186</w:t>
        <w:br/>
        <w:t>сиған</w:t>
        <w:br/>
        <w:t>РОД А ТҮРКІ ӘЛЕМІНДЕГІ ҚАЗАҚСТАН: ІРГЕЛІ ТАРИХ ЖӘНЕ МЕТОДОЛОГИЯ</w:t>
        <w:br/>
        <w:t>және оларды қызыл киіз үйлердің төңірегінде ұйымдастыру, сондай-ақ</w:t>
      </w:r>
    </w:p>
    <w:p>
      <w:r>
        <w:t>партияның, кеңес өкіметінің саясатын түсіндіру, оның жүргізілуіне көмектесу</w:t>
        <w:br/>
        <w:t>және қазақ айелдерін социалистік құрылысқа тарту болып табылады», - деп</w:t>
        <w:br/>
        <w:t>көрсетілген әйелдердің болыстық қызыл киіз үйлері туралы Ережеде.</w:t>
        <w:br/>
        <w:t>20-30 жылдары жалпыұлттық мәртебесі бар мәдени-ағарту орталықтары</w:t>
        <w:br/>
        <w:t>ашылды. Қазақ АКСР-ның орталық өлкелік мұражайы 1929 жылы</w:t>
        <w:br/>
        <w:t>Қызылордадан Алматыға көшірілді. 1931 жылы Қазақстанның мемлекеттік</w:t>
        <w:br/>
        <w:t>көпшілік кітапханасы құрылды. 1938 жылы кітапхананың кітап қоры 1</w:t>
        <w:br/>
        <w:t>миллионға жуық дана кітапты құрады. Орталық мұражайдың жәдігерлері</w:t>
        <w:br/>
        <w:t>толықтырылды. 1936 жылы ғана КСРО Халком кеңесі жанындағы өнер істері</w:t>
        <w:br/>
        <w:t>жөніндегі Бүкілодақтық комитеті қаулысымен Қазақ КСР Орталық мұражайы</w:t>
        <w:br/>
        <w:t>үшін сыйлыққа Мемлекеттік Третьяков галереясы мен КСРО-ның</w:t>
        <w:br/>
        <w:t>Мемлекеттік мұражайынан 627 сурет пен жәдігерлер бөліңді.</w:t>
        <w:br/>
        <w:t>Мәдени-саяси білім беру жүйесінің қызметі эрқашан уағыздық сипатта</w:t>
        <w:br/>
        <w:t>жүрді. 20-жылдардың ортасына дейін оларда шығармашылық еркіндік пен</w:t>
        <w:br/>
        <w:t>жариялылық элементтері аз да болса сақталды. Мысалы, 1921 жылы</w:t>
        <w:br/>
        <w:t>республиканың көптеген аймақтарын аштық жайлады, мәдениет ошақтары</w:t>
        <w:br/>
        <w:t>өздерінің күштері мен мүмкіндіктерінің шамасына қарай ашыққандарды</w:t>
        <w:br/>
        <w:t>құтқару үшін күреске қосылды. Атап айтқанда, саяси білім беру Бас</w:t>
        <w:br/>
        <w:t>басқармасының күш салуымен «аштық» көрмелері ұйымдастырылды.</w:t>
        <w:br/>
        <w:t>Көрмелер Ташкент теміржол жүйесі бойында түсірілген Кирросттың</w:t>
        <w:br/>
        <w:t>фотосуреттерінен құрастырылды. Көркемдік плакаттар аштықтың көлемін</w:t>
        <w:br/>
        <w:t>сандар арқылы безендірді. Сапасы төмен жасанды тағам өнімі үлгілері</w:t>
        <w:br/>
        <w:t>қойылды. Бір көрме 1921 жылы желтоқсанда Мәскеуге Кеңестердің</w:t>
        <w:br/>
        <w:t>Бүкілресейлік ГХ сьезіне жіберіліп, онда: «ең толық және сәтті болды», - деп</w:t>
        <w:br/>
        <w:t>бағаланды, сьезден кейін Алманияға (Германияға) жол тартты. Екіншісі</w:t>
        <w:br/>
        <w:t>Орынбор мен Семейде көрсетілді. Орынбор көрмесіне барған АРА өкілінің</w:t>
        <w:br/>
        <w:t>өтініші бойынша кейбір экспонаттар Америкаға жіберілді. Үшінші керме</w:t>
        <w:br/>
        <w:t>Ташкентте ашылды. Сонымен қатар саяси білім беру бас басқармасы</w:t>
        <w:br/>
        <w:t>ашыққандарға көмек апталығын, ашыққандарға көмек берудің екі апталық</w:t>
        <w:br/>
        <w:t>тексерістерін ұйымдастырды, аштық туралы үнпарақтар шығарды, халыққа</w:t>
        <w:br/>
        <w:t>арнап радиодан сөйледі, жер-жерде аштықпен күрес жүргізуді ұйымдастыру</w:t>
        <w:br/>
        <w:t>жөнінде өкім берілді.</w:t>
        <w:br/>
        <w:t>Әміршіл-әкімшіл жүйенің толық орнығуымен мектептен тыс мекемелер</w:t>
        <w:br/>
        <w:t>барлық еркіндігінен айырылды. Күштеп ұжымдастыру мен аштық жылдары</w:t>
        <w:br/>
        <w:t>ештеңе болмағандай социализмнің, кеңестік экономиканың артықшы-</w:t>
        <w:br/>
        <w:t>лықтарын дәріптеумен айналысты, «ұлы идеяға» адалдығын дәйектеумен</w:t>
        <w:br/>
        <w:t>болды. Лениннің, Сталиннің шығармаларын ерекше ұлықтады, оқу</w:t>
        <w:br/>
        <w:t>залдарында, қызыл бұрыштар мен жатақханаларда «Правда», «Казахстанская</w:t>
        <w:br/>
        <w:t>189</w:t>
        <w:br/>
        <w:t>Б 1</w:t>
        <w:br/>
        <w:t>к Шалы» ТҮРКІ ӘЛЕМІНДЕГІ ҚАЗАҚСТАН: ІРГЕЛІ ТАРИХ ЖӘНЕ МЕТОДОЛОГИЯ</w:t>
        <w:br/>
        <w:t>дамыды. Бұлардың қол жеткізген теориялық және эмпирикалық нәтижелері</w:t>
        <w:br/>
        <w:t>өлкенің экономикасы мен рухани ілгерлеуінде шешуші рөл ойнамады,</w:t>
        <w:br/>
        <w:t>жергілікті халықтың көп бөлігі үшін бейтаныс күйде қала берді.</w:t>
        <w:br/>
        <w:t>Кеңес үкіметінің алғашқы жылдарында ғылыми-зерттеу жұмыстарын</w:t>
        <w:br/>
        <w:t>мемлекеттік басқару және ғылыми кадрларды ұйыстыру ісін Кирревком,</w:t>
        <w:br/>
        <w:t>кейінде ҚазАКСР Халық ағарту комиссариаты жүзеге асырды. Мәселен, 1919</w:t>
        <w:br/>
        <w:t>жылы орыс географиялық қоғамының Орынбор бөлімінде жұмыс тәжірибесін</w:t>
        <w:br/>
        <w:t>жинақтаған өлкетанушылар тобы Қазақ әскери комиссариаты штабындағы</w:t>
        <w:br/>
        <w:t>тарих-статистика бөлімі жанынан тарих, этнография, жаратылыстану-</w:t>
        <w:br/>
        <w:t>география секцияларын құрды. Кейін, 20 жылдардың белгілі тарихшысы --</w:t>
        <w:br/>
        <w:t>А.П. Чулошников айтқандай, тарих-статистика бөлімі міндетіне өлкені</w:t>
        <w:br/>
        <w:t>әскери жағынан ғана зерттеу емес, ғылыми мәліметтерді дәріс, мақала</w:t>
        <w:br/>
        <w:t>түрінде насихаттау да кірді. Халық ағарту комиссариатының құрамында</w:t>
      </w:r>
    </w:p>
    <w:p>
      <w:r>
        <w:t>ғылыми комиссия құрылды. Орыс географиялық қоғамы Орынбор бөлімінің</w:t>
        <w:br/>
        <w:t>қызметі кеңейді. Бұрынғы секцияларға археологиялық секция қосылды. Аз</w:t>
        <w:br/>
        <w:t>уақыттың ішінде тарих секциясы орыс географиялық қоғамының Орынбор</w:t>
        <w:br/>
        <w:t>бөлімінің музейінде сақталған архивтік материалдарды қалпына келтірді.</w:t>
        <w:br/>
        <w:t>Археологиялық секция 150-дей қорған тауып, оның кейбірі қазылды.</w:t>
        <w:br/>
        <w:t>Этнографиялық секция қазақ ою-өрнектерінің үлгілерін жинаумен</w:t>
        <w:br/>
        <w:t>айналысты. Көптеген қазақ ертегілерін жазып алды. Жаратылыстану-</w:t>
        <w:br/>
        <w:t>география секциясының экспедициясы Бердянка өзенін зерттеді.</w:t>
        <w:br/>
        <w:t>Жиналған тэжірибе және ғылыми ізденістерінің нәтижесінде 1920</w:t>
        <w:br/>
        <w:t>жылы құрамында төрт секциясы бар Қазақстанды зерттеу қоғамының</w:t>
        <w:br/>
        <w:t>құрылды. Сол жылы ғылыми-педагогикалық және физика-медициналық</w:t>
        <w:br/>
        <w:t>қоғамдар өз жұмысын бастады. 1921 жылдың күзінде Халық ағарту</w:t>
        <w:br/>
        <w:t>комиссариатының ғылыми бөлімі Академиялық орталық болып қайта</w:t>
        <w:br/>
        <w:t>құрылды. Академиялық орталықтың құрамындағы маңыздылары</w:t>
        <w:br/>
        <w:t>Мемлекеттік ғылыми кеңес (ГУС) және Мемлекеттік суреткерлік кеңес</w:t>
        <w:br/>
        <w:t>(ГОХС) еді. Ғылым және оның проблемалары Мемлекеттік ғылыми кеңестің,</w:t>
        <w:br/>
        <w:t>Көркем мәдениет мәселесі Мемлекеттік суреткерлік кеңестің қарамағында</w:t>
        <w:br/>
        <w:t>болды. Академиялық орталық ғылыми, оқу, ағарту және көркем қызметтің</w:t>
        <w:br/>
        <w:t>жалпы теориялық және бағдарламалық жағын басқарды.</w:t>
        <w:br/>
        <w:t>1921 жылы Өлкелік Орталық архив, 1920 жылдары Денсаулық сақтау</w:t>
        <w:br/>
        <w:t>халық қомиссариаты және Жер халық комиссариаты жүйелерінде алғашқы</w:t>
        <w:br/>
        <w:t>ылыми мекемелер пайда болды. Мәселен, 1922 жылы ҚазАКСР Денсаулық</w:t>
        <w:br/>
        <w:t>сақтау комиссариаты жанында химия-бактериология лабораториясы, 1925</w:t>
        <w:br/>
        <w:t>жылы ғылыми-зерттеу бактериологиялық институты ашылды. 1924-1926</w:t>
        <w:br/>
        <w:t>жылдары ҚазАКСР Жер халық комиссариаты жанынан Агротопырақтану</w:t>
        <w:br/>
        <w:t>және тыңайтқыш институты, Ветеринария-бактериология институты және</w:t>
        <w:br/>
        <w:t>-.өсімдіктерді қорғаудың өлкелік стансысы құрылды. Қазақстанда қой және</w:t>
        <w:br/>
        <w:t>192</w:t>
        <w:br/>
        <w:t>ТҮРКІ ӘЛЕМІНДЕГІ ҚАЗАҚСТАН: ІРГЕЛІ ТАРИХ ЖӘНЕ МЕТОДОЛОГИЯ</w:t>
        <w:br/>
        <w:t>1938 жылы Қазақстандық база КСРО Ғылым академиясының Қазақ</w:t>
        <w:br/>
        <w:t>филиалы болып қайта құрылды. Қазақстандық базаның, кейін КСРО Ғылым</w:t>
        <w:br/>
        <w:t>академиясы Қазақ филиалының құрылуымен ғылыми-зерттеу жұмыстарының</w:t>
        <w:br/>
        <w:t>үйлестірілуі және ұйымдастырылуы жақсарды. Тарих, лингвистика, геология,</w:t>
        <w:br/>
        <w:t>химия ғылымдары іргелі жетістіктерге жетті. Профессор С.Д. Аспандияров</w:t>
        <w:br/>
        <w:t>ұлт-азаттық қозғалыс тарихына байланысты монографиялық зерттеулер,</w:t>
        <w:br/>
        <w:t>«Қазақстан тарихы (ежелгі дәуірден)» еңбегінің І томын, екі томдық</w:t>
        <w:br/>
        <w:t>«Қазақстан тарихы деректерде және материалдарда» (профессор П.А.</w:t>
        <w:br/>
        <w:t>Кунтемен бірге) жинағын шығарды. Профессор Қ.Жұбановтың</w:t>
        <w:br/>
        <w:t>жарияланымдарында («Қазақ тілінің грамматикасы», «Көмекші етістіктер</w:t>
        <w:br/>
        <w:t>туралы», «Төңкеріс және қазақтың ұлт тілі» және басқалар) фонетиканың,</w:t>
        <w:br/>
        <w:t>морфологияның, этимологияның, синтаксистің, әдеби тілдің, тіл тарихының</w:t>
        <w:br/>
        <w:t>күрделі мәселелері зерделенді. 30-жылдарда Қ.И.Сәтбаев ғылыми шыңға</w:t>
        <w:br/>
        <w:t>көтерілді. Оның белсенді қатысуымен Жезқазған ауданының жерасты</w:t>
        <w:br/>
        <w:t>байлығын анықтау және игеру басталды. Соғысқа дейінгі жылдардың өзінде-</w:t>
        <w:br/>
        <w:t>ақ ол Орталық Қазақстандағы ежелгі металлургия ошақтарын ашты, тарихи</w:t>
        <w:br/>
        <w:t>және мәдени ортағасырлық ескерткіштерді зерттеді. 1927 жылы жас инженер</w:t>
        <w:br/>
        <w:t>- Қ.И. Сәтбаевтың алғы сөзімен Мәскеуде ХІУ ғасырдың батырлық поэмасы</w:t>
        <w:br/>
        <w:t>«Ер Едіге» жарық көрді. 1930 жылдары республикада химия, гидрогеология,</w:t>
        <w:br/>
        <w:t>медицина, лингвистика, физиология ғылымдарының дамуына маңызды бағыт</w:t>
        <w:br/>
        <w:t>ашқан біртуар. | Н.О. Базановаа Ә.Б. Бектұров, А.Л. Полосухин,</w:t>
        <w:br/>
        <w:t>Н.Сауранбаевтардың, кейін Социалистік Еңбек Ерлері атағына ие болған</w:t>
        <w:br/>
        <w:t>У.М.Ахметсафиннің, Д.В.Сокольскийдің ғылыми еңбек жолдары басталды.</w:t>
        <w:br/>
        <w:t>1940 жылы Қазақстанда 57 ғылыми мекеме (жоғары оқу орындарын</w:t>
        <w:br/>
        <w:t>қосқанда), 1727 ғылыми қызметкер, оның ішінде 10 ғылым докторы және 50</w:t>
        <w:br/>
        <w:t>ғылым кандидаты жұмыс істеп жатты. 17 ғылыми-зерттеу институттары,</w:t>
        <w:br/>
        <w:t>олардың филиалдары мен бөлімдері болды.</w:t>
      </w:r>
    </w:p>
    <w:p>
      <w:r>
        <w:t>Республикада ғылымның дамуы белгілі дәрежеде қиындықтарға да тап</w:t>
        <w:br/>
        <w:t>болды. Ғылыми мекемелердің материалдық-техникалық базасы баяу қалып-</w:t>
        <w:br/>
        <w:t>тасты. Қажетті материалдар мен құрал-жабдықтардың болмауы жинақталған</w:t>
        <w:br/>
        <w:t>ғылыми мәліметтерді өңдеуде қиындық туғызды. Кейде ғылыми кадрлар</w:t>
        <w:br/>
        <w:t>тиімді пайдаланылмады. Түрлі тақырыптарды орындауға санаулы ғана</w:t>
        <w:br/>
        <w:t>ғалымдар тартылды, соның нэтижесінде жұмыс жоспарлары орындалмады</w:t>
        <w:br/>
        <w:t>немесе жылдан жылға шегеріліп отырды. 230-жылдарда Ж.Аймауытов,</w:t>
        <w:br/>
        <w:t>С.Аспандияров, А.Байтұрсынов, Х. Досмұхамедов, Қ.Жұбанов, Н.Самой-</w:t>
        <w:br/>
        <w:t>лович және басқалар сталиндік репрессияның құрбаны болды.</w:t>
        <w:br/>
        <w:t>Қазақстанның ғылыми әлеуеті Ұлы Отан соғыс жылдарында ерекше</w:t>
        <w:br/>
        <w:t>өсті. Біріншіден, біздің республикамызға елдің батыс аудандарынан 40</w:t>
        <w:br/>
        <w:t>жоғары және орта арнаулы оқу орны, 20 ірі ғылыми-зерттеу институты қоныс</w:t>
        <w:br/>
        <w:t>аударды. Алматыда, Бурабайда дүниежүзіне белгілі ғалымдар -</w:t>
        <w:br/>
        <w:t>195</w:t>
        <w:br/>
        <w:t>сы ТҮРКІ ӘЛЕМІНДЕГІ ҚАЗАҚСТАН: ІРГЕЛІ ТАРИХ ЖӘНЕ МЕТОДОЛОГИЯ</w:t>
        <w:br/>
        <w:t>техникумының жанындағы А.Жұбанов ұйымдастырған домбыра оркестрі</w:t>
        <w:br/>
        <w:t>өнер көрсетеді. Кешікпей осы домбыра оркестрінің негізінде Қаз ОАК</w:t>
        <w:br/>
        <w:t>атындағы Қазақ ұлттық оркестрі құрылды (1944 жылдан Құрманғазы</w:t>
        <w:br/>
        <w:t>атындағы қазақ ұлттық оркестрі), оның дирижері жәңе көркемдік жетекшісі</w:t>
        <w:br/>
        <w:t>болып А.Жұбанов тағайындалды. Театр-музыка техникумы, музыкалық театр</w:t>
        <w:br/>
        <w:t>және ұлттық оркестр көркем интеллигенцияның нағыз ұстаханасына</w:t>
        <w:br/>
        <w:t>айналды. Осында К.Байсейітованың шалқар таланты ашылды,</w:t>
        <w:br/>
        <w:t>Ғ.Құрманғалиев, М.Ержанов, Ш.Бейсекова, ағайынды Абдуллиндер,</w:t>
        <w:br/>
        <w:t>У.Тұрдықұлова әншілік шеберлікті, биік шыңына көтерілді, халық</w:t>
        <w:br/>
        <w:t>аспаптарында құйқылжытып, құбылтып ойнатқан Н.Бөкейханов,</w:t>
        <w:br/>
        <w:t>Қ.Жантілеуов, Ж.Қаламбаев, Л.Мұхитов сынды өнерпаздар сахна төрінен</w:t>
        <w:br/>
        <w:t>орын алды. Сазгер Е.Г. Брусиловский қазақ музыкасының алтын қорына</w:t>
        <w:br/>
        <w:t>енген музыкалық пьесалар - «Қыз Жібек», «Жалбыр» және «Ер Тарғын»</w:t>
        <w:br/>
        <w:t>операларын жазды. Композиторлар И.В. Коцык, Д.Д. Мапцуцин,</w:t>
        <w:br/>
        <w:t>А.Шабельский, Л.Хамиди, С.Көшекбаев, Ә.Базанов және басқалар жемісті</w:t>
        <w:br/>
        <w:t>еңбек етті.</w:t>
        <w:br/>
        <w:t>Мәскеуде өткен қазақ әдебиеті мен өнерінің онкүндігі (1936 ж. мамыр)</w:t>
        <w:br/>
        <w:t>ұлттық театр және музыка өнерінің жетістіктерінің нағыз байқауы болып</w:t>
        <w:br/>
        <w:t>табылды. 300-дең астам шығармашылық интеллигенция өкілдері көркем</w:t>
        <w:br/>
        <w:t>мәдениеттің озық үлгілерін көрсетті. Сахналық шеберліктің биік дәрежесі</w:t>
        <w:br/>
        <w:t>мен қол жеткен жетістіктер музыкалық театрды Қазақ мемлекеттік опера</w:t>
        <w:br/>
        <w:t>және балет театры етіп қайта құруға мүмкіндік берді. Халықты театр</w:t>
        <w:br/>
        <w:t>өнерімен қамту да тез көтерілді. 1937 жылдан 1940 жылға дейін</w:t>
        <w:br/>
        <w:t>республикалық театрлар 21 мың спектакль қойды, оны 6,5 миллион адам</w:t>
        <w:br/>
        <w:t>тамашалады. Көркемөнерпаздар қозғалысы кең тарады.</w:t>
        <w:br/>
        <w:t>Өнердің жаңа түрі - бейнелеу өнері мен кино орнықты. Сурет өнерінің</w:t>
        <w:br/>
        <w:t>алғашқы жетістіктері орыс суретшісі Н.Г. Хлудовтың қызметімен тығыз</w:t>
        <w:br/>
        <w:t>байланысты. Өзінің шығармаларында ол қарапайым адамдардың өмірі мен</w:t>
        <w:br/>
        <w:t>тұрмысын, олардың қуанышы мен қайғысын көрсетті. Оның бастамасымен</w:t>
        <w:br/>
        <w:t>1920 жылы живопись студиясы ұйымдастырылды. Суретші Н.Крутильников</w:t>
        <w:br/>
        <w:t>Абайдың портретін ақынның қайтыс болғанына 20 жыя толуына орай майлы</w:t>
        <w:br/>
        <w:t>бояумен жазды. 1925 жылы Алматыда өнер қызметкерлерінің одағы</w:t>
        <w:br/>
        <w:t>жергілікті суретшілердің 100 суреті қойылған көрмесін өткізді. Сурет өнерін</w:t>
        <w:br/>
        <w:t>кәсіби игерген алғашқы қазақтар шыға бастады. Олардың ұстаздары</w:t>
        <w:br/>
        <w:t>Қазақстанда өмір сүрген орыс суретшілері болды. Табиғи талантты, қабілетті</w:t>
        <w:br/>
        <w:t>қазақтардың бір бөлігі Мәскеу мен Ленинградтың оқу орындарында оқыды.</w:t>
        <w:br/>
        <w:t>Мәселен, А.Исмайылов, Ә.Қастеев және басқалар республикадан тыс</w:t>
        <w:br/>
        <w:t>жерлерде білім алды. 1933 жылы Қазақстан суретшілер одағының</w:t>
        <w:br/>
        <w:t>ұйымдастыру комитеті құрылды. Соғыстың алдында сурет өнерінің 54</w:t>
      </w:r>
    </w:p>
    <w:p>
      <w:r>
        <w:t>маманы жұмыс істеп жатты.</w:t>
        <w:br/>
        <w:t>203</w:t>
        <w:br/>
        <w:t>%,</w:t>
        <w:br/>
        <w:t>КЕ</w:t>
        <w:br/>
        <w:t>4% ТҮРКІ ӘЛЕМІНДЕГІ ҚАЗАҚСТАН: ІРГЕЛІ ТАРИХ ЖӘНЕ МЕТОДОЛОГИЯ</w:t>
        <w:br/>
        <w:t>етті мал ғылыми-зерттеу институтын ашу туралы бастаманы 1930 жылы</w:t>
        <w:br/>
        <w:t>КСРО Жер халық комиссариаты және В.И.Ленин атыңдағы ВАСХНИЛ</w:t>
        <w:br/>
        <w:t>көтерді.</w:t>
        <w:br/>
        <w:t>Қазақстан ғылымының 20-жылдардағы дамуының Мәнді сипаты</w:t>
        <w:br/>
        <w:t>өлкетанушылық және гуманитарлық зерттеулердің басым болуы деп есептеу</w:t>
        <w:br/>
        <w:t>керек. Өйткені біріншіден, барлық ғылыми ошақтардың ішінде белсенді де</w:t>
        <w:br/>
        <w:t>жемісті жұмыс істегені Қазақстанды зерттеу қоғамы болса, екіншіден, тарих,</w:t>
        <w:br/>
        <w:t>әдебиет, тіл, өнер саласы бойынша іргелі еңбектер жарық көрді. Ал техника-</w:t>
        <w:br/>
        <w:t>жаратылыстану ғылымдары бойынша мұндай көрсеткіштер жоқ еді. Тек қана</w:t>
        <w:br/>
        <w:t>1920-1924 жылдары Қазақстанды зерттеу қоғамы еңбектердің жеті</w:t>
        <w:br/>
        <w:t>басылымын шығарды, қоғам мүшелерінің саны 38-ден 80 адамға өсті.</w:t>
        <w:br/>
        <w:t>М.Дулатовтың, А.Ф. Рязановтың, М.Тынышбаевтың, А.П. Чулошниковтың</w:t>
        <w:br/>
        <w:t>әлі күнге дейін өзектілігі мен маңыздылығын жоғалтпаған ғылыми еңбектері</w:t>
        <w:br/>
        <w:t>жарияланды. 1925 жылы Қазақстанды зерттеу қоғамының белсенді</w:t>
        <w:br/>
        <w:t>араласуымен шығарылған А.В. Затаевичтың «Қазақ халқының 1000 әні»</w:t>
        <w:br/>
        <w:t>кітабы халықаралық деңгейде марапатталды. Мұнда автор Абай Құнанбаев,</w:t>
        <w:br/>
        <w:t>Ы.Сандыбаев, Біржан сал, Ақан сері, М.Байжанов, М.Шамсутдинова және</w:t>
        <w:br/>
        <w:t>басқа көптеген қазақ сазгерлері шығармашылығының өзіндік ерекшеліктерін</w:t>
        <w:br/>
        <w:t>теориялық тұрғыдан дәйектеді.</w:t>
        <w:br/>
        <w:t>Әдебиеттану және тіл білімінің қалыптасуына ірі үлесті А.Байтұрсынов</w:t>
        <w:br/>
        <w:t>қосты. Оның 1926-1927 жылдары шыққан «Жаңа әліппе», «Тіл жұмсар»,</w:t>
        <w:br/>
        <w:t>«Әдебиет танытқыш» кітаптарында қазақ әдебиетінің теориясы мен тарихы,</w:t>
        <w:br/>
        <w:t>қазақ тілінің грамматикасы мен морфологиясы, фонетикасының өзекті</w:t>
        <w:br/>
        <w:t>мәселелері талданды. А.Байтұрсыновтың әдебиеттанушылық концепциясы</w:t>
        <w:br/>
        <w:t>жас ғалым - М.Әуезовтың «Әдебиет тарихы» (1927 жыл) монографиясында</w:t>
        <w:br/>
        <w:t>әрі қарай дамытылды.</w:t>
        <w:br/>
        <w:t>20-жылдары М.Жұмабаев, Ж.Аймауытов педагогика және психология</w:t>
        <w:br/>
        <w:t>бойынша терең де мазмұнды жұмыстар, Х.Досмұхамедов: табиғаттану,</w:t>
        <w:br/>
        <w:t>анатомия, физиология, зоология пәндерінен оқулықтар, Т.Рысқұлов,</w:t>
        <w:br/>
        <w:t>С.Аспандияров, С.Сәдуақасов Қазақстан мен Орта Азия тарихы бойынша</w:t>
        <w:br/>
        <w:t>зерттеулер жариялады. Ғалым экономистер - Т.Шонанов, М.Г. Сириус және</w:t>
        <w:br/>
        <w:t>басқалар аграрлық экономикадағы қайта құрулар және салдары туралы</w:t>
        <w:br/>
        <w:t>монографиялар мен мақалалар берді.</w:t>
        <w:br/>
        <w:t>Қазақстанның жас ғылымына көмек пен қолдауды Ресей ғалымдары</w:t>
        <w:br/>
        <w:t>білдірді. 20-жылдар ортасында КСРО Ғылым академиясы жанындағы</w:t>
        <w:br/>
        <w:t>Одақтық. және автономиялық республикаларды зерттеу бойынша ерекше</w:t>
        <w:br/>
        <w:t>комитеті және Ресей Ғылым Академиясының табиғи өндіргіш күштерді</w:t>
        <w:br/>
        <w:t>зерттеу комиссиясы құрған көптеген стационарлық және маусымдық</w:t>
        <w:br/>
        <w:t>экспедиция отрядтары республикада жұмыс істеді. Ақадемиктер -</w:t>
        <w:br/>
        <w:t>А.Е.Ферсман, А.Н. Самойлович, профессорлар А.А. Григорьев, С.И. Руденко</w:t>
        <w:br/>
        <w:t>193</w:t>
        <w:br/>
        <w:t>КС ТҮРКІ ӘЛЕМІНДЕГІ ҚАЗАҚСТАН: ІРГЕЛІ ТАРИХ ЖӘНЕ МЕТОДОЛОГИЯ</w:t>
      </w:r>
    </w:p>
    <w:p>
      <w:r>
        <w:t>ағарту комиссариатының алқасы жанынан аз ұлттар кеңесі ұйымдастырылды.</w:t>
        <w:br/>
        <w:t>Кеңестің міндеті ұлттар арасында орыс және қазақ тілдерінен басқа білім</w:t>
        <w:br/>
        <w:t>беру ісіне басшылықты жүзеге асыруды және осы іс-шараларды аз ұлттардың</w:t>
        <w:br/>
        <w:t>тілдік және тұрмыс ерекшеліктеріне қарай бейімдей отырып, Халық ағарту</w:t>
        <w:br/>
        <w:t>комиссариатының бөлімдері арқылы аз ұлттардың арасында өз шешімдері</w:t>
        <w:br/>
        <w:t>мен іс-шараларын өткізуді көздеді. Кеңес 1926 жылы алғашқы</w:t>
        <w:br/>
        <w:t>отырыстарының бірінде аз ұлттар арасындағы білім беру ісіндегі жұмыс</w:t>
        <w:br/>
        <w:t>туралы мәселе қарады. Саяси-ағарту жұмыстарын жүргізудегі кемшіліктер</w:t>
        <w:br/>
        <w:t>көрсетілді, әсіресе өзбек, тараншы және дұнғандарға арналған мектеп пен</w:t>
        <w:br/>
        <w:t>саяси-ағарту мекемелері желісінің шектеулігі ерекше атап көрсетілді. 1927</w:t>
        <w:br/>
        <w:t>жылы Кеңестердің Ақмола губерниялық сьезінде аз ұлттар делегаттары</w:t>
        <w:br/>
        <w:t>өкілдерінің мәжілісі аз ұлттардың әрбір ірі елді мекенінде оқу үйін немесе</w:t>
        <w:br/>
        <w:t>қызыл бұрыш ашуға, Петропавл қаласында аз ұлттардың клубын құру туралы</w:t>
        <w:br/>
        <w:t>шешім қабылдады. Отырықшы емес халық, атап айтқанда, қазақтардың</w:t>
        <w:br/>
        <w:t>арасында, мәдени-көпшілік және. идеологиялық жұмыстар жүргізу үшін</w:t>
        <w:br/>
        <w:t>қызыл киіз үйлер, жылжымалы кітапханалар, киноқондырғылар, қызыл</w:t>
        <w:br/>
        <w:t>керуендер пайдаланылды. Олар ауылдан ауылға көшіп жүрді, мәдени-саяси</w:t>
        <w:br/>
        <w:t>іс-шаралар халыққа медициналық қызмет көрсетумен байланыстырылды.</w:t>
        <w:br/>
        <w:t>Әлеуметтік-таптық белгілері бойынша мәдени-саяси білім беру ошақтарын</w:t>
        <w:br/>
        <w:t>ұйымдастыру едәуір табысты жүрді: жұмысшылар мен шаруалардың</w:t>
        <w:br/>
        <w:t>клубтары, шаруалар мен диқандар, малшылар үйлері, қызыл армияшыларға</w:t>
        <w:br/>
        <w:t>арналған мәдениет мекемелері, әйелдер клубтары дүниеге келді. Алғаш рет</w:t>
        <w:br/>
        <w:t>шаруа және малшы үйі 1922 жылы пайда болды. Осы үйдің міндетіне ауыл,</w:t>
        <w:br/>
        <w:t>село адамына қалада болған кезінде мәдени-саяси қызмет көрсету енді.</w:t>
        <w:br/>
        <w:t>Семей қаласының шаруа және малшы үйінің құрылымына кинотеатр,</w:t>
        <w:br/>
        <w:t>мұражай, кітапхана, клуб кірді. Мұнда лекциялар оқылды, әңгімелесулер,</w:t>
        <w:br/>
        <w:t>жиналыстар өткізілді. Әдетте лекциялар саяси сауаттылық немесе</w:t>
        <w:br/>
        <w:t>ауылшаруашылығы мәселелері бойынша оқылатын. Кітапханадағы кітап</w:t>
        <w:br/>
        <w:t>қоры ауылшаруашылық әдебиетінің 10 мың томын құрады. Мұражай</w:t>
        <w:br/>
        <w:t>губернияның дәнді дақылдар топтамасымен, топырақ пен тыңайтқыштардың,</w:t>
        <w:br/>
        <w:t>ауылшаруашылығы зиянкестерінің, минералдардың нұсқаларымен назар</w:t>
        <w:br/>
        <w:t>аудартты. 1924 жылғы 8 айдың ішінде ғана Семейдегі шаруа және малшы</w:t>
        <w:br/>
        <w:t>үйінде 14 мыңнан астам келуші болған екен. 1925 жылы 8 наурызда Жаркент</w:t>
        <w:br/>
        <w:t>қаласында К.Цеткин атындағы әйелдер клубының салтанатты ашылуы болды.</w:t>
        <w:br/>
        <w:t>Клубтың жанында анықтама бөлімі, балалар консультациясы, пішу және тігу</w:t>
        <w:br/>
        <w:t>шеберханасы, кітапхана бар еді, үш саужой мектебі мен «сауатсыздық</w:t>
        <w:br/>
        <w:t>жойылсын» қоғамының ұялары жұмыс істеді. Сол жылдың жазында РКП(б)</w:t>
        <w:br/>
        <w:t>Өлкелік комитеті барлық губерниялық комитеттерге әйелдердің қызыл киіз</w:t>
        <w:br/>
        <w:t>Үйлерін ұйымдастыру жөнінде нұсқаухат жіберді. «Әйелдердің қызыл киіз</w:t>
        <w:br/>
        <w:t>үйлерінің мақсаты -- ең алдымен әйелдер арасындағы саяси-ағарту жұмысы</w:t>
        <w:br/>
        <w:t>188</w:t>
        <w:br/>
        <w:t>Хр ДЫНЫДАЫ ТҮРКІ ӘЛЕМІНДЕГІ ҚАЗАҚСТАН: ІРГЕЛІ ТАРИХ ЖӘНЕ МЕТОДОЛОГИЯ</w:t>
        <w:br/>
        <w:t>правда», «Социалистік Қазақстан» газеттерін дауыстап оқудың түрлі</w:t>
        <w:br/>
        <w:t>шараларын ұйымдастырды.</w:t>
        <w:br/>
        <w:t>Бір сөзбен айтқанда, тоталитарлық режім дегеніне жетті, клубтар,</w:t>
        <w:br/>
        <w:t>кітапханалар, мұражайлар мен басқа да мәдени-ағарту мекемелері бұқараны</w:t>
        <w:br/>
        <w:t>идеялық-саяси қайта тәрбиелеудің пәрменді құралына айналды.</w:t>
        <w:br/>
        <w:t>Мектептен тыс білім берудің бұл жүйесі Ұлы Отан соғысы қарсаңында</w:t>
        <w:br/>
        <w:t>біршама тармақталды: бүкіл республика бойынша 4 мыңдай көпшілік</w:t>
        <w:br/>
        <w:t>кітапхана, 5 мыңнан астам клуб мекемелері, 1,3 мың тұрақты және</w:t>
        <w:br/>
        <w:t>жылжымалы киноқондырғы жұмыс істеп тұрды. Мемлекет олардың қажетіне</w:t>
        <w:br/>
        <w:t>едәуір қаржы бөлді. 1938 жылы республиканың саяси ағарту желісін ұстауға</w:t>
        <w:br/>
        <w:t>17,1 миллион сом жұмсалды. Ұжымшарлар мен өндірістік кәсіпорындардың</w:t>
        <w:br/>
        <w:t>материалдық және қаржы көздері пайдаланылды. Тиісінше халықты</w:t>
        <w:br/>
        <w:t>мектептен тыс біліммен қамту өсті. Мәселен, 1920 жылы Жетісу облыстық</w:t>
        <w:br/>
        <w:t>көпшілік кітапханасының 570 оқырманы болса, 20 жылдан кейін Қазақ КСР</w:t>
      </w:r>
    </w:p>
    <w:p>
      <w:r>
        <w:t>Мемлекеттік көпшілік кітапханасы оқырмандарының саны 143 мың адамға</w:t>
        <w:br/>
        <w:t>жетті. Тек бір Ақтөбе облысының кітапханалары 1938 жылы 390 кітап</w:t>
        <w:br/>
        <w:t>көрмесін, оқу үйлері 1362 кітап кәрмесін ұйымдастырды. Облыстық саяси</w:t>
        <w:br/>
        <w:t>білім беру мекемелері 4817 баяндама мен дәріс, 26,6 мың әңгімелесу, 4,8 мың</w:t>
        <w:br/>
        <w:t>дауыстап оқу шшарасын өткізді. 940 үйірме, оның 810-ы саяси, 66-ы</w:t>
        <w:br/>
        <w:t>қорғаныстық, 43-ы дінге қарсы үйірме жұмыс істеді, үйірмелерге тұрақты</w:t>
        <w:br/>
        <w:t>қатысушылар 7000 адамнан асып түсті.</w:t>
        <w:br/>
        <w:t>Еңбекші халыққа мәдени-саяси білім беру жүйесінде клубтар,</w:t>
        <w:br/>
        <w:t>кітапханалар, оқу үйлері жалғыз болған жоқ. Большевиктер баспасөзге</w:t>
        <w:br/>
        <w:t>орасан зор маңыз берді. Олар революцияға дейінгі уақытта-ақ билікті</w:t>
        <w:br/>
        <w:t>қолдарына алысымен өздеріне қарсы газеттер мен журналдарды жабатынын</w:t>
        <w:br/>
        <w:t>жасырмаған еді. Солай болып та шықты. 1917 жылы 27 қазанда ХКК</w:t>
        <w:br/>
        <w:t>Баспасөз туралы Декрет қабылдап, онда қауіптілігі жағынан буржуазиялық</w:t>
        <w:br/>
        <w:t>баспасөз бомба мен пулеметтен кем еместігі айтылды. Баспасөз туралы</w:t>
        <w:br/>
        <w:t>Декрет жаңа құрылысқа қарсы басылымдармен күрестің тұтас бір дәуірін</w:t>
        <w:br/>
        <w:t>ашты. Түркістан Өлкелік Халық комиссарлар кеңесі 1917 жылы 12</w:t>
        <w:br/>
        <w:t>желтоқсанда «Туркестанский вестник» газетін жапты және «фактілері</w:t>
        <w:br/>
        <w:t>ашықтан-ашық жалақорлық бұрмалау жолымен талас-тартыс туғызғаны</w:t>
        <w:br/>
        <w:t>үшін... жұмысшы мен шаруа үкіметін құлатуға ашық қарсылық көрсетуге</w:t>
        <w:br/>
        <w:t>шақырғаны, жұмысшы және шаруа үкіметінің баспасөз туралы Декретін</w:t>
        <w:br/>
        <w:t>бұзғаны үшін» баспахананы тәркіледі. Осыған ұқсас шаралар «Қазақ»</w:t>
        <w:br/>
        <w:t>(Орынбор), «Сарыарқа» (Семей), «Свободная степь» (Павлодар), «Друг</w:t>
        <w:br/>
        <w:t>народа» (Өскемен) және басқаларына қолданылды. Эсерлер мен</w:t>
        <w:br/>
        <w:t>меньшевиктер және «Алаш» ұйымдарына тиесілі баспаханалар мен қағаз</w:t>
        <w:br/>
        <w:t>қорларын тәркілеу Верный, Ақмола, Қостанай, Петропавл, Семей, Павлодар</w:t>
        <w:br/>
        <w:t>қалаларында жүргізілді. Баспа туындыларының әралуандығы баспасөздің</w:t>
        <w:br/>
        <w:t>190</w:t>
        <w:br/>
        <w:t>рд</w:t>
        <w:br/>
        <w:t>к ТҮРКІ ӘЛЕМІНДЕГІ ҚАЗАҚСТАН: ІРГЕЛІ ТАРИХ ЖӘНЕ МЕТОДОЛОГИЯ</w:t>
        <w:br/>
        <w:t>және басқалардың басқаруымен жұмыс істеген экспедициялық отрядтар</w:t>
        <w:br/>
        <w:t>Қазақстанның фаунасы мен флорасын, қазақтардың этнографиясы мен</w:t>
        <w:br/>
        <w:t>антропологиясын зерттеуде белгілі нәтижелерге жетті. Мәселен 1926-1927</w:t>
        <w:br/>
        <w:t>жылдары Одақтық және автономиялық республикаларды зерттеу- бойынша</w:t>
        <w:br/>
        <w:t>ерекше комитеттің қазақстандық және алтайлық экспедициясының</w:t>
        <w:br/>
        <w:t>жұмысына алаштың арысы Ә.Бөкейханов, Ленинград шығыс институтының</w:t>
        <w:br/>
        <w:t>студенті, кейін ҚазКСР ҒА академигі Ә.Х.Марғұлан қатысты. Экспе-</w:t>
        <w:br/>
        <w:t>дицияның антропологиялық отрядында жұмысқа қатысуының нәтижесінде</w:t>
        <w:br/>
        <w:t>қазақ халқының найман және адай секілді этникалық топтарын сипаттаған</w:t>
        <w:br/>
        <w:t>Ә.Х. Марғұланның алғашқы ғылыми мақалаларының жарияланды.</w:t>
        <w:br/>
        <w:t>1926 жылы КСРО Ғылым академиясының профессоры С.С. Неустроев</w:t>
        <w:br/>
        <w:t>жетекшілік еткен ғылыми экспедиция Батыс Қазақстанда топырақ-</w:t>
        <w:br/>
        <w:t>ботаникалық зерттеулер жүргізді. Экспедиция үш отрядтан тұрды. Үстірт</w:t>
        <w:br/>
        <w:t>отряды 1,5 мың шақырымнан артық жер жүріп, 1000-нан аса өсімдікті</w:t>
        <w:br/>
        <w:t>тізімдеді, көшпелі және жартылай көшпелі тұрғындардың 21 тобын</w:t>
        <w:br/>
        <w:t>экономикалық жағынан зерттеді. Ембі отряды химиялық талдау үшін малға</w:t>
        <w:br/>
        <w:t>азық болатын өсімдіктің 12 үлгісін жинады, ботаника-географиялық және</w:t>
        <w:br/>
        <w:t>топырақты аудандардың шекарасын анықтады.</w:t>
        <w:br/>
        <w:t>Қазақстандағы экспедициялық-зерттеу жұмысының мән-жайы және</w:t>
        <w:br/>
        <w:t>ұлттық ғылыми күшті даярлау мәселесі бірнеше рет КСРО Ғылым</w:t>
        <w:br/>
        <w:t>академиясында қаралды. Мәселен, 1930 жылы КСРО Ғылым академиясының</w:t>
        <w:br/>
        <w:t>жалпы жиналысы экспедициялық жұмысты құрудың принциптерін қолдады.</w:t>
        <w:br/>
        <w:t>Бұл мәселе бойынша қабылданған құжатта былай деп көрсетілді: «Ғылым</w:t>
        <w:br/>
        <w:t>академиясының экспедициялық жұмысының, әсіресе соңғы жылдардағы</w:t>
        <w:br/>
        <w:t>негізгі жетістігі -- халықшаруашылығының өзекті міндеттерін шешу және күн</w:t>
      </w:r>
    </w:p>
    <w:p>
      <w:r>
        <w:t>тәртібіне қою. Осы бағыт жетістіктерінің бірі жергілікті жерлердегі ғылыми-</w:t>
        <w:br/>
        <w:t>зерттеу мекемелерімен тығыз байланыс орнату болып табылады. Ғылым</w:t>
        <w:br/>
        <w:t>академиясы экспедициялық жұмыс барысында жергілікті күштерді тарта</w:t>
        <w:br/>
        <w:t>отырып, жергілікті ғылыми-зерттеу қызметкерлерін даярлады және ұлттық</w:t>
        <w:br/>
        <w:t>Республикалар мен облыстардағы ғылыми-зерттеу мекемелерін ұйым-</w:t>
        <w:br/>
        <w:t>дастыруға араласты».</w:t>
        <w:br/>
        <w:t>Ғылыми мекемелер жүйесі және зерттеу жұмыстары көлемінің ұлғаюы</w:t>
        <w:br/>
        <w:t>1932 жылы КСРО Ғылым академиясының қазақстандық базасын құруға</w:t>
        <w:br/>
        <w:t>мүмкіншілік берді. Алғашқы жылдың өзінде-ақ ботаника, зоология,</w:t>
        <w:br/>
        <w:t>география секторлары, экспедициялық зерттеулер комиссиясы, тарих-</w:t>
        <w:br/>
        <w:t>археология комиссиясы, қазақ тілінің сөздігі комиссиясы, базаның басқа да</w:t>
        <w:br/>
        <w:t>құрылымдары өз жұмыстарын бастап кетті. КСРО Ғылым академиясы</w:t>
        <w:br/>
        <w:t>қазақстандық базасының президиумының төрағасы болып академик</w:t>
        <w:br/>
        <w:t>А.Н.Самойлович тағайындалды.</w:t>
        <w:br/>
        <w:t>194</w:t>
        <w:br/>
        <w:t>ТҮРКІ ӘЛЕМІНДЕГІ ҚАЗАҚСТАН: ІРГЕЛІ ТАРИХ ЖӘНЕ МЕТОДОЛОГИЯ</w:t>
        <w:br/>
        <w:t>қатынас жасау арқылы қанағаттандырды. Жаңа өкімет алдымен мәдени-</w:t>
        <w:br/>
        <w:t>ағарту мекемелерін қоғамдастыру жөнінде шара қабылдады. 1918 жылдың</w:t>
        <w:br/>
        <w:t>басында Жетісу облыстық Атқару комитеті кітапхана ісі бойынша баяндама</w:t>
        <w:br/>
        <w:t>тыңдап, барлық қоғамдық кітапханаларды ұлт меншігіне алып, «оларды білім</w:t>
        <w:br/>
        <w:t>беру мүддесі үшін қажет халық игілігі деп жариялау жөнінде қаулы»</w:t>
        <w:br/>
        <w:t>қабылдады. 1918 жылдың сәуір айында Қостанай уездік кеңесі</w:t>
        <w:br/>
        <w:t>«кинематография барлық шаруашылық аппаратымен ұлт меншігіне алынды»,</w:t>
        <w:br/>
        <w:t>- Деп жариялады.</w:t>
        <w:br/>
        <w:t>Жергілікті зиялы қауым мен қарапайым адамдар мәдени-ағарту</w:t>
        <w:br/>
        <w:t>мекемелерін құруды реті келсе, өз қолдарына алды. Айталық, 1917 жылғы 27</w:t>
        <w:br/>
        <w:t>желтоқсанда Ақтөбе уезінің Мәртөк кентінде зиялы қауым мен шаруалардың</w:t>
        <w:br/>
        <w:t>қолдауымен мәдени-ағарту үйірмесі өз жұмысын бастады. 1918 жылғы 1</w:t>
        <w:br/>
        <w:t>қаңтарда үйірме мүшелерінің саны 30 адамға жетеді. Олар екі секцияға</w:t>
        <w:br/>
        <w:t>бірікті: 1) ағарту секциясы және 2) ойлы-парасатты көңіл көтеру секциясы.</w:t>
        <w:br/>
        <w:t>Үйірме мүшелері кітапхана ашты, спектакльдер қойды. 1920 жылы Қостанай</w:t>
        <w:br/>
        <w:t>уезінің білім беру қызметкерлерінің сьезі «Әрбір мектептің жанынан оқу</w:t>
        <w:br/>
        <w:t>үйлерін ашу мүмкіндігі бар», - деп тапты. Мектептердің жанынан мәдени-</w:t>
        <w:br/>
        <w:t>ағарту мекемелері екі себептен ашылды. Біріншіден, мәдени-ағарту</w:t>
        <w:br/>
        <w:t>саласында мамандардың жетіспеушілігі білініп тұрды. Бұл мекемелерде</w:t>
        <w:br/>
        <w:t>арнайы дайындалған кадрлардың жоқтығынан жұмысқа мұғалімдер</w:t>
        <w:br/>
        <w:t>тартылды. Екіншіден, мектеп жанында кітапханалар мен оқу үйлерінің болуы</w:t>
        <w:br/>
        <w:t>оқырмандардың ынталы тобына кітаппен қызмет көрсету міндетін</w:t>
        <w:br/>
        <w:t>жеңілдетті.</w:t>
        <w:br/>
        <w:t>Мектептен тыс білім беру жүйесінің кеңеюі әлкенің экономикалық жай-</w:t>
        <w:br/>
        <w:t>күйімен тығыз байланыста болды. ҚАКСР-ның Бас саяси ағарту комитетінің</w:t>
        <w:br/>
        <w:t>1921/22 жылдарға арналған есебінде «Саяси-ағарту жұмысының салалары</w:t>
        <w:br/>
        <w:t>бірінен соң бірі мемлекеттік жабдықтаудан алынды, жұмыстың қалған</w:t>
        <w:br/>
        <w:t>салалары іс жүзінде қаражат алмады немесе төтенше аз ғана мөлшерде</w:t>
        <w:br/>
        <w:t>алды», - деп айтылды. 1921/23 жылдар аралығында мәдени-ағарту</w:t>
        <w:br/>
        <w:t>мекемелерінің жүйесі 2 есе қысқарды. Мәдени-саяси білім беруді</w:t>
        <w:br/>
        <w:t>ұйымдастырудағы жандану 1924 жылы басталды. (бл, ең алдымен,</w:t>
        <w:br/>
        <w:t>экономикалық табыстардан туындады. Республикада 1928 жылы 488,2 мың</w:t>
        <w:br/>
        <w:t>кітап қорымен 236 кітапхана, 810 “клуб мекемесі, 92 киноқондырғы, 6</w:t>
        <w:br/>
        <w:t>мұражай жұмыс істеп тұрды. Көп ұлтты елді мекендерде қазақтарға,</w:t>
        <w:br/>
        <w:t>орыстарға немесе аз ұлттарға арналған оқу үйлері, кітапханалар, клубтар</w:t>
        <w:br/>
        <w:t>құрылды. Көшпелі және жартылай көшпелі аймақтарда негізгі назар</w:t>
        <w:br/>
        <w:t>жылжымалы мәдениет мекемелерін ұйымдастыруға аударылды. Мәселен,</w:t>
        <w:br/>
        <w:t>1925 жылы Қостанай уезінде 31 орыс және 19 қазақ оқу үйі, 5 орыс және</w:t>
        <w:br/>
        <w:t>сонша жылжымалы қазақ мектебі, орталық губерниялық және 4 уездік</w:t>
      </w:r>
    </w:p>
    <w:p>
      <w:r>
        <w:t>кітапхананың қазақ әдебиеті бөлімшелері дүниеге келді. 1926 жылы Халық</w:t>
        <w:br/>
        <w:t>187</w:t>
        <w:br/>
        <w:t>шері</w:t>
        <w:br/>
        <w:t>КЕС ТҮРКІ ӘЛЕМІНДЕГІ ҚАЗАҚСТАН: ІРГЕЛІ ТАРИХ ЖӘНЕ МЕТОДОЛОГИЯ</w:t>
        <w:br/>
        <w:t>большевиктік бірізділігімен алмастырылды. Жаңадан ұйымдастырылған</w:t>
        <w:br/>
        <w:t>газеттер мен журналдар, ең алдымен, кеңестердің, большевиктік партия мен</w:t>
        <w:br/>
        <w:t>комсомол ұйымдарының атынан шығарылды. 1919-1921 жылдардан</w:t>
        <w:br/>
        <w:t>облыстық партия комитетінің «Степная правда» (қазіргі «Казахстанская</w:t>
        <w:br/>
        <w:t>правда»), «Ұшқын», «Еңбекші қазақ» (қазіргі «Егемен Қазақстан»), «Қызыл</w:t>
        <w:br/>
        <w:t>Қазақстан» (қазіргі «Ақиқат»), «Известия» (қазіргі «Мысль») шыға бастады.</w:t>
        <w:br/>
        <w:t>Жарияланымдардың идеялық-саяси бағыт-бағдары жоғарғы партиялық</w:t>
        <w:br/>
        <w:t>инстанцияның бақылауымен анықталды. 1925 жылы РКП (б) ОК мен Сталин</w:t>
        <w:br/>
        <w:t>Алаш партиясының белсенділері мақалаларын және РКП(б)-ның кадр</w:t>
        <w:br/>
        <w:t>жұмысындағы өрескел кемшіліктерін әшкерелеген материалдарды</w:t>
        <w:br/>
        <w:t>жариялағаны үшін Сырдария губерниялық партия комитетінің органы «Ақ</w:t>
        <w:br/>
        <w:t>жол» газетін өткір сынға алды. 1927 жылы Қазақ Өлкелік Комитетінің</w:t>
        <w:br/>
        <w:t>Секретариаты «редакцияның ескертуінсіз және комментарийсіз жалпы</w:t>
        <w:br/>
        <w:t>редакциялық тәртіппен ұлтшылдардың мақалаларын орналастырғаны» үшін</w:t>
        <w:br/>
        <w:t>«Жаңа мектеп» журналын саяси табансыздықпен айыптады.</w:t>
        <w:br/>
        <w:t>1940 жылы Қазақстанда 38 журнал, оның 9-ы қазақ тілінде және 336</w:t>
        <w:br/>
        <w:t>газет, оның 126-сы қазақ тілінде шығып тұрды. Өткен 12 жылдың ішінде</w:t>
        <w:br/>
        <w:t>мерзімді баспасөз атауының саны 10 есеге жуық көбейді.</w:t>
        <w:br/>
        <w:t>Соғыс жылдары еңбекші халыққа мәдени-саяси білім беру жүйесінің</w:t>
        <w:br/>
        <w:t>материалдық-техникалық базасы мен кадр әлеуеті қатты әлсіреді. 4 жыл</w:t>
        <w:br/>
        <w:t>ішінде республиканың мәдени-ағарту мекемелерінің 1621-і жабылып қалды.</w:t>
        <w:br/>
        <w:t>Көптеген кітапханалар мен клубтардың ғимараттары әскери және</w:t>
        <w:br/>
        <w:t>халықшаруашылығы қажетіне пайдаланыла бастады. Біраз газеттер мен</w:t>
        <w:br/>
        <w:t>журналдарды шығару тоқтатылды. 1946 жылы республика бойынша 24</w:t>
        <w:br/>
        <w:t>журнал мен 267 газет бар еді. Мектептен тыс білім беру мекемелері соғыс</w:t>
        <w:br/>
        <w:t>басталысымен өз жұмысын қайта құрды. Алдыңғы қатарға әскери-саяси және</w:t>
        <w:br/>
        <w:t>жаппай-қорғаныстық проблемалар шықты. Клубтар мен кітапханалардың</w:t>
        <w:br/>
        <w:t>жанынан «Санитарлық қорғанысқа дайын», «Әуе шабуылы және химиялық</w:t>
        <w:br/>
        <w:t>қорғаныс» (ПВХО) үйірмелері құрылды. Алғашқы жылы-ақ Оңтүстік</w:t>
        <w:br/>
        <w:t>Қазақстан облысының мәдени-ағарту мекемелеріндегі үйірмелерде 2721</w:t>
        <w:br/>
        <w:t>ПВХО тәсбелгі иегерлері дайындалды. Баспасөз қазақстандықтардың</w:t>
        <w:br/>
        <w:t>майдандағы және еңбектегі ерліктерін ғана емес, кеңес халқының жатжерлік</w:t>
        <w:br/>
        <w:t>басқыншылармен күрес тарихын, кәрнекті қолбасшылардың өмірі мен</w:t>
        <w:br/>
        <w:t>тағдырын кеңінен насихаттады.</w:t>
        <w:br/>
        <w:t>жжж</w:t>
        <w:br/>
        <w:t>Революцияға дейін Қазақстанда ғылым мемлекеттік саясаттың</w:t>
        <w:br/>
        <w:t>қамқорлығында болмады. Ол жартылай ресми, көбінесе қоғамдық негіздегі</w:t>
        <w:br/>
        <w:t>үйірмелерге, бөлімдерге, комитеттерге немесе қызығушылықтары бойынша</w:t>
        <w:br/>
        <w:t>қоғамдарға біріккен энтузиастардың шағын топтары қызметінің арқасында</w:t>
        <w:br/>
        <w:t>191</w:t>
        <w:br/>
        <w:t>і ТҮРКІ ӘЛЕМІНДЕГІ ҚАЗАҚСТАН: ІРГЕЛІ ТАРИХ ЖӘНЕ МЕТОДОЛОГИЯ</w:t>
        <w:br/>
        <w:t>қызметтерін бастады: орыс драма театры (1934), ұйғыр ұлттық театры (1938)</w:t>
        <w:br/>
        <w:t>және басқалары. Егер 1935 жылы Қазақстанда 21 театр болса, 1940 жылы 40-</w:t>
        <w:br/>
        <w:t>қа жетті. Оның ішінде қазақ театры - 24, орыс - 10, ұйғыр - 2, өзбек, украин,</w:t>
      </w:r>
    </w:p>
    <w:p>
      <w:r>
        <w:t>кәрістер - біреуден, сонымен қатар республикалық қазақ, орыс топтары бар</w:t>
        <w:br/>
        <w:t>қуыршақ театры дүниеге келді. Театр сахналарында тек қана ұлттық</w:t>
        <w:br/>
        <w:t>авторлардың шығармалары емес (М.Әуезов, Ғ.Мүсірепов, Ә.Әбішев,</w:t>
        <w:br/>
        <w:t>Ш.Құсайынов, И.Саттаров, Ж.Асенов, А.Садыров), сонымен қатар әлемдік</w:t>
        <w:br/>
        <w:t>классиканың мұралары сомдалды. Мәселен, 30-жылдары қазақ</w:t>
        <w:br/>
        <w:t>академиясының драма театры Гогольдің «Ревизорын» және Шекспирдің</w:t>
        <w:br/>
        <w:t>«Отеллосының» қойылымын жүзеге асырды.</w:t>
        <w:br/>
        <w:t>Қазақ халқының музыкасы халықаралық деңгейде танылды. Қазақ</w:t>
        <w:br/>
        <w:t>әндері мен күйлерінің құдіретін шетелдік тыңдаушыларға алғаш зерттеуші</w:t>
        <w:br/>
        <w:t>А.В.Затаевич және әнін Ә.Қашаубаев жеткізді. Француз жазушысы -- Ромен</w:t>
        <w:br/>
        <w:t>Роллан А.В.Затаевичтің «Қазақ халқының 1000 әні» (1925) кітабымен</w:t>
        <w:br/>
        <w:t>танысып, «жанды тебірентетін көңіл күйдің күшіне, даланы безендіретін</w:t>
        <w:br/>
        <w:t>керемет әуеннің гүлденуіне» таңғалғанын айтты. 1925 жылы әнші</w:t>
        <w:br/>
        <w:t>Ә.Қашаубаев Парижде дүниежүзілік көрменің этнографиялық концертіне</w:t>
        <w:br/>
        <w:t>қатысты. Ол «Ағаш аяқ», «Дудар-ай», «Қараторғай», «Қызыл бидай», «Үш</w:t>
        <w:br/>
        <w:t>дос» және басқа әндерді орындады. Қазақ әншісінің асқан таланты француз</w:t>
        <w:br/>
        <w:t>баспасөзінің беттерінде жоғарғы бағаланған болатын. 1927 жылы</w:t>
        <w:br/>
        <w:t>Ә.Қашаубаев Майндағы Франкфуртта өткен дүниежүзілік музыкалық</w:t>
        <w:br/>
        <w:t>көрмеде тағы да табысқа бөленді. Көрме біткен соң ол Германияның</w:t>
        <w:br/>
        <w:t>қалаларына ұзақ уақытқа созылған гастрольге шықты.</w:t>
        <w:br/>
        <w:t>Кеңес өкіметінің алғашқы жылдарында республиканың қалалары мен</w:t>
        <w:br/>
        <w:t>ауылдарында концерттік қызметпен әншілерді, домбырашыларды,</w:t>
        <w:br/>
        <w:t>сырнайшыларды, қобызшыларды, сиқыршыларды біріктірген формальды</w:t>
        <w:br/>
        <w:t>емес шығармашылық топтар айналысты. Олардың репертуары музыкалық</w:t>
        <w:br/>
        <w:t>фольклордан, ұлттық сазгерлердің шығармаларынан тұрды. Көшпелі</w:t>
        <w:br/>
        <w:t>концерттік топтардың құрамында халықтан шыққан талантты сазгерлер мен</w:t>
        <w:br/>
        <w:t>орындаушылар -- К.Әзірбаев, М.Шамсутдинова, Н.Бекежанов, Ғ.Айтбаев,</w:t>
        <w:br/>
        <w:t>Ш.Қошқарбаев, Қ.Жапсарбаев және басқалар болды.</w:t>
        <w:br/>
        <w:t>30-жылдар Қазақстанда кәсіби музыкалық мәдениеттің тууымен</w:t>
        <w:br/>
        <w:t>айшықталды. 1932 жылы Алматыда музыка техникумы ашылды. Келесі</w:t>
        <w:br/>
        <w:t>жылы ол Қазақ ұлттық театр-музыка техникумы болып қайта құрылды. 1933</w:t>
        <w:br/>
        <w:t>жылы музыкалық студия шаңырақ көтерді (1934 жылдан Қазақ мемлекеттік</w:t>
        <w:br/>
        <w:t>музыкалды театры). Сол жылы талантты қазақ балалары үшін музыка мектебі</w:t>
        <w:br/>
        <w:t>ашылды. 1934 жылы 13 қаңтарда М.Әуезовтың «Айман-Шолпан»</w:t>
        <w:br/>
        <w:t>спектаклімен музыкалық студияның тұсаукесері өтті.</w:t>
        <w:br/>
        <w:t>Кәсіби музыкалық мәдениеттің қалыптасуына Қазақстан халық өнері</w:t>
        <w:br/>
        <w:t>қызметкерлерінің 1934 жылғы слеты зор әсер етті. Слетта театр-музыка</w:t>
        <w:br/>
        <w:t>202</w:t>
        <w:br/>
        <w:t>4 ТҮРКІ ӘЛЕМІНДЕГІ ҚАЗАҚСТАН: ІРГЕЛІ ТАРИХ ЖӘНЕ МЕТОДОЛОГИЯ</w:t>
        <w:br/>
        <w:t>жөніндегі шараларды жүргізбеді, кәсіби өнердің барлық түрлері мен</w:t>
        <w:br/>
        <w:t>жанрлары мемлекеттің қамқорлығы мен назарынан тыс қалды. Осындай</w:t>
        <w:br/>
        <w:t>жағдайда көркем мәдениет жүйесінде ең дамығаны -- әдебиет пен музыка</w:t>
        <w:br/>
        <w:t>еді.</w:t>
        <w:br/>
        <w:t>Большевиктер көркем мәдениеттің социалистік қоғамдағы маңызын</w:t>
        <w:br/>
        <w:t>бағалай білді. Әдебиет пен өнерді идеялық және мемлекеттік басқару ісін</w:t>
        <w:br/>
        <w:t>мәдени құрылыстың айтулы міндеті ретінде қарастырды. 1920 жылы Халық</w:t>
        <w:br/>
        <w:t>ағарту комиссариатының құрылымдық реформасын талқылай келіп, Ленин</w:t>
        <w:br/>
        <w:t>былай деп жазды: «Көркем секторды біртұтас сектор ретінде қалдыру керек,</w:t>
        <w:br/>
        <w:t>коммунистердің ішінен политкомдарды осы сектордың барлық орталық және</w:t>
        <w:br/>
        <w:t>басқару мекемелеріне. қою керек». Көсемнің нұсқауларына адал</w:t>
        <w:br/>
        <w:t>коммунистердің ішінен шыққан политкомдар тарихи ескерткіштерді</w:t>
        <w:br/>
        <w:t>қорғауды өз қолдарына алды, кең монументалды үгіт жүргізді, әдебиет</w:t>
        <w:br/>
        <w:t>қозғалысын қатаң қадағалады, көркем білім беруді ресми идеологияға</w:t>
      </w:r>
    </w:p>
    <w:p>
      <w:r>
        <w:t>сәйкестендірді.</w:t>
        <w:br/>
        <w:t>Қазақстанда құрылған мемлекеттік басқарудың большевиктік</w:t>
        <w:br/>
        <w:t>органдары әдебиет және өнер мекемелерін билеп-төстеп басқарды. Мәселен,</w:t>
        <w:br/>
        <w:t>1919 жылы 258 қарашадағы Жетісу облысының революциялық әскери</w:t>
        <w:br/>
        <w:t>кеңесінің бұйрығы бойынша, барлық көңіл көтеру орындары: театр,</w:t>
        <w:br/>
        <w:t>кинемотография, клуб, цирк және басқалары облыстың білім беру бөлімінің</w:t>
        <w:br/>
        <w:t>жанындағы мектептен тыс білім беру бөлімшесінің қарамағына берілді.</w:t>
        <w:br/>
        <w:t>Бөлімшенің меңгерушісі болып, әрине, болышевиктер партиясының мүшесі</w:t>
        <w:br/>
        <w:t>тағайындалды.</w:t>
        <w:br/>
        <w:t>Жаңа өкімет көркем интеллигенция өкілдерімен санаспады. Жетісу</w:t>
        <w:br/>
        <w:t>облысының революциялық әскери кеңесі жоғарыда айтылған бұйрығында</w:t>
        <w:br/>
        <w:t>мектептен тыс білім беру бөлімшесінің жаңа меңгерушісін «тез арада кәсіби</w:t>
        <w:br/>
        <w:t>және әуесқой әртістерді есепке алуға әрі жұмысқа бөлуге, Верный қаласында</w:t>
        <w:br/>
        <w:t>және сонымен қатар облыстың уездерінде және ауылдарында театрлар</w:t>
        <w:br/>
        <w:t>ұйымдастыруға, біртұтас кеңес театрларын құруға қажетті күштерді</w:t>
        <w:br/>
        <w:t>жинақтауға» міндеттеді. Бір ай өткен соң Семей облыстық ревкомы бұдан да</w:t>
        <w:br/>
        <w:t>“ қатал бұйрық шығарды. Енді тапсырма коммунист басшыға емес, тікелей</w:t>
        <w:br/>
        <w:t>суреткер зиялыларға берілді, әртістер, суретшілер, музыканттар және әншілер</w:t>
        <w:br/>
        <w:t>облыстық ревком жанындағы білім беру бөліміне келіп тіркелуі тиіс болды.</w:t>
        <w:br/>
        <w:t>Бұл науқанның жүзеге асуына 7 күн ғана берілді. Кирревкомның 1920 жылғы</w:t>
        <w:br/>
        <w:t>27 қаңтарда қабылдаған Өлкенің интеллигенттік күштерін жұмылдыру</w:t>
        <w:br/>
        <w:t>туралы шешімі көркем интеллигенцияға өктемдіктің шырқау шегі болып</w:t>
        <w:br/>
        <w:t>табылады. Құжатта интеллигенцияның не істеп, не қоюы керектігі нақты</w:t>
        <w:br/>
        <w:t>айтылған: «Кеңес құрылысы мен үкіметін күшейту, оның жақсы жақтарын</w:t>
        <w:br/>
        <w:t>халықтың санасына енгізу». Соңдықтан Кирревком «өлкенің барлық</w:t>
        <w:br/>
        <w:t>198</w:t>
        <w:br/>
        <w:t>К-СА ТҮРКІ ӘЛЕМІНДЕГІ ҚАЗАҚСТАН: ІРГЕЛІ ТАРИХ ЖӘНЕ МЕТОДОЛОГИЯ</w:t>
        <w:br/>
        <w:t>мобилизациялау бойынша құрылған КСРО Ғылым академиясы</w:t>
        <w:br/>
        <w:t>комиссиясының қызметі пәрменді ықпал етті. 1942 жылы Алматыда</w:t>
        <w:br/>
        <w:t>комиссия мүшелері орындалатын уақыты, көлемі, формасы мен әдісі</w:t>
        <w:br/>
        <w:t>көрсетілген ауқымды жұмыс жоспарын құрды.</w:t>
        <w:br/>
        <w:t>КСРО Ғылым академиясы Қазақ филиалының зерттеу аймағына</w:t>
        <w:br/>
        <w:t>экономика, география, тіл білімі, әдебиет, тарих, физика және астрономия,</w:t>
        <w:br/>
        <w:t>зоология, ботаника және топырақтану, энергетика, тау-кен ісі, металлургия</w:t>
        <w:br/>
        <w:t>және химия, геология сияқты негізгі ғылым салалары кірді. 1942 жылы</w:t>
        <w:br/>
        <w:t>Қ.Сәтбаевқа ғылымдағы ерекше жетістіктері үшін диссертация қорғатпай-ақ</w:t>
        <w:br/>
        <w:t>геология-минералогия ғылымдарының докторы ғылыми дәрежесі берілді.</w:t>
        <w:br/>
        <w:t>1943 жылы ол КСРО ҒА Қазақ филиалы Президиумының төрағасы болып</w:t>
        <w:br/>
        <w:t>сайланды. 1945 жылы Ғылым академиясының Қазақ филиалына қарасты</w:t>
        <w:br/>
        <w:t>ғылыми мекемелері 285 тақырып бойынша зерттеу жүргізді (1944 жылы 150</w:t>
        <w:br/>
        <w:t>тақырып). Егер 1941 жылы филиал 31 экспедициялық отряд ұйымдастырса,</w:t>
        <w:br/>
        <w:t>1944 жылы оның саны 102-ге, 1945 жылы 104-ке жетті. Соғыс жылдарында</w:t>
        <w:br/>
        <w:t>барлығы 350 экспедициялық отряд ұйымдастырылды. Олар республиканың</w:t>
        <w:br/>
        <w:t>табиғат ресурстарын анықтауға зор үлес қосты. Соғыстың 4 жылында КСРО</w:t>
        <w:br/>
        <w:t>Ғылым академиясының Қазақ филиалы одақтық және республикалық</w:t>
        <w:br/>
        <w:t>үкіметке, әртүрлі наркоматтарға 160-тан астам нақты ұсыныс жіберді. 1943</w:t>
        <w:br/>
        <w:t>жылы КСРО Ғылым академиясы тарих институты мен Ғылым</w:t>
        <w:br/>
        <w:t>академиясының Қазақ филиалы құрамындағы тіл, әдебиет және тарих</w:t>
        <w:br/>
        <w:t>институты ғалымдары «Қазақ ССР тарихы. Ерте заманнан қазірге дейін»</w:t>
        <w:br/>
        <w:t>кітабын жазып шығарды.</w:t>
        <w:br/>
        <w:t>Қазақ филиалының қаржылануы, институттар және басқа бөлімшелер</w:t>
        <w:br/>
        <w:t>жүйесінің, ғылыми қызметкерлердің құрамы да өзгерді. 1945 жылы филиалда</w:t>
        <w:br/>
        <w:t>5 академик пен мүше-корреспондент, 60 ғылым докторы мен профессор, 140-</w:t>
      </w:r>
    </w:p>
    <w:p>
      <w:r>
        <w:t>тан астам ғылым кандидаты мен доцент, 7 сектор және 16 ғылыми-зерттеу</w:t>
        <w:br/>
        <w:t>институты бар еді. Ғылыми әлеуеттің ұлғаюы күн тәртібіне Қазақ Ғылым</w:t>
        <w:br/>
        <w:t>академиясын құру мәселесін әкелді. ХХ ғасырдың 40- жылдардың ортасында</w:t>
        <w:br/>
        <w:t>ғылым Қазақстанның элеуметтік дамуының пәрменді факторына айналды,</w:t>
        <w:br/>
        <w:t>мамандардың үлкен тобы шоғырланған орта қалыптасты, оның академиялық,</w:t>
        <w:br/>
        <w:t>салалық және жоғары оқу орындарындағы ұйымдастыру, іздестіру бағыттары</w:t>
        <w:br/>
        <w:t>анықталды.</w:t>
        <w:br/>
        <w:t>жжж</w:t>
        <w:br/>
        <w:t>Қазан төңкерісіне дейінгі Қазақстанның көркем мәдениеті патша</w:t>
        <w:br/>
        <w:t>үкіметінің отарлау саясатының және исламның кертартпа ықпалын басынан</w:t>
        <w:br/>
        <w:t>кешіре отырып, біркелкі дамымады. Дін адамды живопись, : графика,</w:t>
        <w:br/>
        <w:t>сқулыпура арқылы бейнелеуге қатаң тыйым салды. Отарлау әкімшілігі</w:t>
        <w:br/>
        <w:t>өлкеде қандай да болсын, көркем білімді дамыту және ұйымдастыру</w:t>
        <w:br/>
        <w:t>197</w:t>
        <w:br/>
        <w:t>ее</w:t>
        <w:br/>
        <w:t>ЕР-сА ТҮРКІ ӘЛЕМІНДЕГІ ҚАЗАҚСТАН: ІРГЕЛІ ТАРИХ ЖӘНЕ МЕТОДОЛОГИЯ</w:t>
        <w:br/>
        <w:t>Кино өнерінің қалыптасуы өте қиын жағдайда жүрді. Кинотехниктер,</w:t>
        <w:br/>
        <w:t>құрал-жабдықтар, мамандар, үйлер жетіспеді. Сондықтан Қазақстан туралы</w:t>
        <w:br/>
        <w:t>алғашқы құжаттық фильм 1925 жылы ғана дүниеге келді. Оның өзін де</w:t>
        <w:br/>
        <w:t>Мәскеудің маманы түсірді. Бүкілресейлік акционерлік қоғамының 1929</w:t>
        <w:br/>
        <w:t>жылы Алматы «Шығыс-кино» бөлімінің құрылуымен жағдай көп өзгермеді.</w:t>
        <w:br/>
        <w:t>30-жылдары Қазақстан туралы хроникалы-құжаттық және көркем фильмдер</w:t>
        <w:br/>
        <w:t>өндірісі кеңейді. Олар сырттан келген киномамандар күшімен жасалса да,</w:t>
        <w:br/>
        <w:t>кино қызметкерлерінің ұлттық кадрларын даярлауға белгілі бір түрткі болды.</w:t>
        <w:br/>
        <w:t>Қазақ әдебиетінің, театрының, музыкасының жетістіктеріне қарағанда, 1930</w:t>
        <w:br/>
        <w:t>жылдардың ортасына қарай ұлттық кинематографияның артта қалғаны</w:t>
        <w:br/>
        <w:t>байқалды. 1936 жылы орыс кино мамандарының көмегімен «Амангелді»</w:t>
        <w:br/>
        <w:t>көркем фильмін түсіру даярлығы басталды. Фильмнің сценарийін жазушылар</w:t>
        <w:br/>
        <w:t>- Б.Майлин, Ғ.Мүсірепов және драматург В.Иванов жазды. Рөлдерде ойнауға</w:t>
        <w:br/>
        <w:t>республиканың драма әртістері - Е.Өмірзақов, С.Қожамқұлов,</w:t>
        <w:br/>
        <w:t>Қ.Қуанышбаев, Қ.Бадыров, Ш.Жандарбекова және де басқалар тартылды.</w:t>
        <w:br/>
        <w:t>«Ленфильм» киностудиясында түсірілген фильм экранға 1939 жылы шықты.</w:t>
        <w:br/>
        <w:t>Бұл бойынша қабылданған партия-үкімет қаулысында: «Тарихи-</w:t>
        <w:br/>
        <w:t>революциялық «Амангелді» фильмінің орыс және қазақ тілдерінде қазақ</w:t>
        <w:br/>
        <w:t>әртістерінің орындауында жарық көруі республика өміріндегі маңызды оқиға</w:t>
        <w:br/>
        <w:t>болып табылады және Қазақстанда өнердің маңызды түрі ретінде киноның</w:t>
        <w:br/>
        <w:t>кең дамуына жол ашады», - делінген еді.</w:t>
        <w:br/>
        <w:t>Теятр, музыка, кино және сурет өнерінің дамуына 1941-1945 жылдар-</w:t>
        <w:br/>
        <w:t>дағы Ұлы Отан соғысы үлкен әсер етті. Республикаға көркем мәдениет ошақ-:</w:t>
        <w:br/>
        <w:t>тары: Москеңес атындағы Мәскеу театры, Киев мемлекеттік музыкалық ко-</w:t>
        <w:br/>
        <w:t>медия театры, Львов «Трембита» хор капелласы, «Мосфильм» және «Лен-</w:t>
        <w:br/>
        <w:t>фильм» киностудиялары көшірілді. Ұзын-ырғасы Қазақстанға 21 театр мен</w:t>
        <w:br/>
        <w:t>музыка ошақтары, 500 кино қызметкері мен әртістер келді. Соғыс жылда-</w:t>
        <w:br/>
        <w:t>рында республикада театр өнерінің қайраткерлері - Г.С. Уланова, Ю.Завад-</w:t>
        <w:br/>
        <w:t>ский, Л.Александровская, композиторлар С.Прокофьев, С.Туликов,</w:t>
        <w:br/>
        <w:t>кинорежиссерлер - С.Эйзенштейн, В.Пудовкин, Ф.Эрмлер, Кукриныксы</w:t>
        <w:br/>
        <w:t>суретшілері және т.б. еңбек етті. Осындай белгілі мамандармен бірігіп жұмыс</w:t>
        <w:br/>
        <w:t>істеу -- ұлттық көркем интеллигенцияның кәсіби дәрежесінің өсуіне игі әсер</w:t>
        <w:br/>
        <w:t>еткені сөзсіз.</w:t>
        <w:br/>
        <w:t>Барлық театрлар, музыка ұжымдары, кинематографияшылар және</w:t>
        <w:br/>
        <w:t>суретшілер өз жұмыстарын соғыс уақыты ерекшеліктеріне ыңғайлады.</w:t>
        <w:br/>
        <w:t>Көркем интеллигенцияның шығармашылығы жауды жеңуге күш-қуат пен</w:t>
        <w:br/>
        <w:t>құралды жұмылдыру Міндетіне бағышталды. Әскери-патриоттық тақырып</w:t>
        <w:br/>
        <w:t>басты бағыт ретінде танылды. Қазақ академиялық драма театры М.Әуезов</w:t>
        <w:br/>
        <w:t>және Ә.Әбішевтың генерал И.В. Панфилов пен 8 гвардиялық Дивизия</w:t>
      </w:r>
    </w:p>
    <w:p>
      <w:r>
        <w:t>жауынгерлеріне арналған «Намыс гвардиясы» спектаклінің қойылымын</w:t>
        <w:br/>
        <w:t>204</w:t>
        <w:br/>
        <w:t>ТҮРКІ ӘЛЕМІНДЕГІ ҚАЗАҚСТАН: ІРГЕЛІ ТАРИХ ЖӘНЕ МЕТОДОЛОГИЯ</w:t>
        <w:br/>
        <w:t>интеллигенттік күштерін орталықта да, жергілікті жерлерде де жұмысқа</w:t>
        <w:br/>
        <w:t>күштеп тарту қажет», - деп тапты.</w:t>
        <w:br/>
        <w:t>Кеңестердің көркем мәдениет саласындағы сойқан саясаты бір ғана істе,</w:t>
        <w:br/>
        <w:t>тарихи және мәдени ескерткіштерді сақтауды қамтамасыз етуде азды-көпті</w:t>
        <w:br/>
        <w:t>рөл атқарған сияқты. Мәселен, 1921 жылы Қазақ АКСР Халық ағарту</w:t>
        <w:br/>
        <w:t>комиссариаты жергілікті өкімет құрылымдарын тарих ескерткіштерін</w:t>
        <w:br/>
        <w:t>қадағалауға және оларды қиратуға жол бермеуге міндеттеген еді. 1925 жылы</w:t>
        <w:br/>
        <w:t>Республика үкіметі Александровский портындағы Шевченко атындағы бақты</w:t>
        <w:br/>
        <w:t>мемлекеттің қорғауына алды. 20 жылдардың аяғында өнер, табиғат</w:t>
        <w:br/>
        <w:t>ескерткіштерін қорғау комитетін құру қозғалды. Бірақ бұл шаралар</w:t>
        <w:br/>
        <w:t>идеологиялық сипатта жүрді. Мешіттер, шіркеулер және басқа діни-</w:t>
        <w:br/>
        <w:t>конфессионалды құрылыстар аяусыз қиратылды немесе шаруашылық-мәдени</w:t>
        <w:br/>
        <w:t>мақсатқа пайдаланылды. 1924 жылдың басында РКП(б) Ерисковский</w:t>
        <w:br/>
        <w:t>ұясының хатшысы Қостанай Губаткомына жолдаған хатында поселкедегі</w:t>
        <w:br/>
        <w:t>шіркеудің жабылғанын, ал шіркеу үйі бар жабдық-жасауымен поселкелік</w:t>
        <w:br/>
        <w:t>клубтың және мектептің қажетіне берілгенін хабарлады. Шіркеуді жабу</w:t>
        <w:br/>
        <w:t>кезінде алынған күміс және шіркеудің заттары сақтай тұруға Губаткомға</w:t>
        <w:br/>
        <w:t>берілген еді. Енді партия хатшысы ГҒубаткомнан «күміс заттарды қазынаның</w:t>
        <w:br/>
        <w:t>пайдасына ақшаға айналдыру мәселесін қарауды», ал түскен ақшаны клуб</w:t>
        <w:br/>
        <w:t>және мектеп үшін жабдықтарды алуға пайдалану туралы өтінді. Өтініш</w:t>
        <w:br/>
        <w:t>қанағаттандырылды. 1928 жылы мәдени жорықтың күшейіп тұрған кезінде</w:t>
        <w:br/>
        <w:t>Алматы және Орал округінің комсомолдары 30 мешітті сауатсыздықты жою</w:t>
        <w:br/>
        <w:t>пункттеріне, мектептеріне, мәдени мекемелерге айналдырды.</w:t>
        <w:br/>
        <w:t>Социалистік құрылыстың алғашқы ширек ғасырында мазмұны мен түрі,</w:t>
        <w:br/>
        <w:t>идеялық-көркемдік ұстанымдары мен танымдық құндылықтары бұрынғыдан</w:t>
        <w:br/>
        <w:t>өзгеше жаңа қазақ әдебиеті қалыптасты. Оның өзегін социалистік реализм</w:t>
        <w:br/>
        <w:t>принципі құрады. Әрине, жаңа әдебиеттің орнығуы қиындықсыз бола қалған</w:t>
        <w:br/>
        <w:t>жоқ. Ол ғасырлар бойы жинақталған фольклорға табан тіреп тұрғанмен,</w:t>
        <w:br/>
        <w:t>Абайдан бергі әдеби өмірге тән ағартушылықты, сентиментализм мен</w:t>
        <w:br/>
        <w:t>романтизмді, сыни реализмді әрқашан оң қабылдай бермеді. Большевиктік</w:t>
        <w:br/>
        <w:t>жүйе көсемдері ақын-жазушылардың шығармаларына баға бергенде,</w:t>
        <w:br/>
        <w:t>автордың саяси позициясын бірінші орынға қойды. ХХ ғасыр басында қазақ</w:t>
        <w:br/>
        <w:t>әдебиетінің жанрлық және көркемдік тұрғыдан кемелденуіне сүбелі үлес</w:t>
        <w:br/>
        <w:t>қосқан тұлғалар - А.Байтұрсынов, М.Дулатов, М.Жұмабаев, Ш.Құ-</w:t>
        <w:br/>
        <w:t>дайбердіұлы, тағы басқалар қазан төңкерісін салқын қарсы алғаны немесе</w:t>
        <w:br/>
        <w:t>мойындамағаны үшін шығармалары шетке ысырылды. Қоғамдық дамудың</w:t>
        <w:br/>
        <w:t>капиталистік сатысынан өтпеген өлкеде социалистік реализм принципі</w:t>
        <w:br/>
        <w:t>әдебиет пен өнерге аяқ астынан ене қоймайтыны, ол ұзақ уақытты қажет</w:t>
        <w:br/>
        <w:t>ететін құбылыс екені ескерілмеді. 1925 жылы Қазақстан басшылығына</w:t>
        <w:br/>
        <w:t>Ф.И.Голошекиннің келуімен социалистік идеяға көше қоймаған суреткер</w:t>
        <w:br/>
        <w:t>199</w:t>
        <w:br/>
        <w:t>ТҮРКІ ӘЛЕМІНДЕГІ ҚАЗАҚСТАН: ІРГЕЛІ ТАРИХ ЖӘНЕ МЕТОДОЛОГИЯ</w:t>
        <w:br/>
        <w:t>жүзеге асырды, опера және балет театрының сахнасында «Суворов», «Иван</w:t>
        <w:br/>
        <w:t>Сусанин» спектакльдері, Е.Брусиловскийдің «Гвардия, алға» операсы жүріп</w:t>
        <w:br/>
        <w:t>жатты, облыстық театрлар репертуарына Л.Леоновтың «Нашествие»,</w:t>
        <w:br/>
        <w:t>К.Симоновтың «Орыс адамдары», «Күт мені», «Осылай болды»</w:t>
        <w:br/>
        <w:t>спектакльдері кірді. Қазақ КСР халық суретшісі - Ә.Қастеев «Амангелді»</w:t>
      </w:r>
    </w:p>
    <w:p>
      <w:r>
        <w:t>портретінің жаңа нұсқасын, суретші А.М. Черкасский Кеңес Одағының</w:t>
        <w:br/>
        <w:t>батыры Мәлік Ғабдуллиннің портретін салды. «Мосфильм» және</w:t>
        <w:br/>
        <w:t>«Ленфильм» базасында құрылған көркем фильмдердің біріккенорталық</w:t>
        <w:br/>
        <w:t>киностудиясы (ЦОКС) Ұлы Отан соғысы туралы («Біздің қаланың жігіті»,</w:t>
        <w:br/>
        <w:t>«Майдан», «Ол Отанды қорғайды», «Аупартком хатшысы») фильмдерін</w:t>
        <w:br/>
        <w:t>шығарды. Кеңес Одағының батыры - Т.Тоқтаровқа арналған «Алып туралы</w:t>
        <w:br/>
        <w:t>эн», ЦОКС-та түсірілген «Әскер ұлы», бірінші қазақ кинокомедиясы - «Ақ</w:t>
        <w:br/>
        <w:t>раушан» фильмдерінде жергілікті әртістер - Қ.Бадыров, С.Қожамқұлов,</w:t>
        <w:br/>
        <w:t>Ш.Айманов С.Телғараев, Ж.Оғызбаевтар ойнады.</w:t>
        <w:br/>
        <w:t>Композиторлар - А.Жұбанов, Л.Хамиди, М.Төлебаев, Р.Елебаев,</w:t>
        <w:br/>
        <w:t>С.Көшекбаев, Ә.Базанов, Б.Г. Ерзакович шығармаларында қазақстан-</w:t>
        <w:br/>
        <w:t>дықтардың еңбектегі ерліктері көрініс тапты. Т.Тоқтаров ерлігіне арналған</w:t>
        <w:br/>
        <w:t>Р.Елебаевтың «Жас қазақ» өлеңі қазақ жауынгерінің Отан тәуелсіздігі үшін</w:t>
        <w:br/>
        <w:t>өмірін де қиюға даяр екенін және жауға деген жиіркенісін көрсетті, соғыс</w:t>
        <w:br/>
        <w:t>кезіндегі жастар образын, олардың ішкі дүниесін сомдады. Музыкалық</w:t>
        <w:br/>
        <w:t>өнердің жетістіктері мен мәселелері Орта Азия республикалары және</w:t>
        <w:br/>
        <w:t>Қазақстанның Ташкентте өткен музыка декадасында (1944ж.) анық көрінді.</w:t>
        <w:br/>
        <w:t>Е.Брусиловскийдің «Сарыарқа» симфониясы, М.Төлебаевтың скрипка үшін</w:t>
        <w:br/>
        <w:t>жазған поэмасы мен увертюрасы, А.Жұбанов пен Л.Хамидидің «Абай» жаңа</w:t>
        <w:br/>
        <w:t>операсынан үзіндісі, ардагер домбырашы Д.Нұрпейісованың орындауы,</w:t>
        <w:br/>
        <w:t>халық аспаптары оркестрі тыңдаушы қауымның жоғарғы бағасын алды.</w:t>
        <w:br/>
        <w:t>Хореографиялық өнердің артта қалғаны, шығармашылық жастардың баяу</w:t>
        <w:br/>
        <w:t>өсуде екені атап өтілді.</w:t>
        <w:br/>
        <w:t>Соғыс жылдарында классикалық театр мұрасын игеру әрі қарай</w:t>
        <w:br/>
        <w:t>жалғасты. Опера және балет театрының ұжымы П.И. Чайковскийдің</w:t>
        <w:br/>
        <w:t>«Мазепа», Д.Вердидің «Отелло», Бизенің «Кармен» операларын, Астафьевтің</w:t>
        <w:br/>
        <w:t>«Бақшасарай фонтаны», Минқустың «Жизель» балеттерін қойды. 1943</w:t>
        <w:br/>
        <w:t>жылғы Шекспирдің «Асауға тұсау» қойылымы Қазақ академиялық драма</w:t>
        <w:br/>
        <w:t>театрының шығармашылық жетістігі болды.</w:t>
        <w:br/>
        <w:t>Сонымен, зеңбіректер дүңкілі музаны үнсіз қалдыра алмады.</w:t>
        <w:br/>
        <w:t>Қазақстанның көркем мәдениеті жаңа шығармалармен байыды.</w:t>
        <w:br/>
        <w:t>Большевиктік режім үш онжылдыққа толмайтын уақыт ішінде</w:t>
        <w:br/>
        <w:t>республиканың мәдени-рухани бейнесін түбегейлі өзгертті. Халықтың біліми</w:t>
        <w:br/>
        <w:t>әлеуеті нығайды, мәдени-ағарту мекемелерінің кең жүйесі қалыптасты.</w:t>
        <w:br/>
        <w:t>Ғылым халықшаруашылығының дамыған саласына айналды, кәсіби өнер</w:t>
        <w:br/>
        <w:t>205</w:t>
        <w:br/>
        <w:t>эр, АЙҒАҚ! ТҮРКІ ӘЛЕМІНДЕГІ ҚАЗАҚСТАН: ІРГЕЛІ ТАРИХ ЖӘНЕ МЕТОДОЛОГИЯ</w:t>
        <w:br/>
        <w:t>2В.И.Вернадский, С.Г.Струмилин, И.П.Бардин, И.И.Мешанинов,</w:t>
        <w:br/>
        <w:t>-Л.И.Менделыптам, Б.Д.Греков және басқалар жұмыс істеді. Екіншіден,</w:t>
        <w:br/>
        <w:t>Қазақстанның ғылыми-зерттеу мекемелерінің жүйесі кеңейді, ғылыми</w:t>
        <w:br/>
        <w:t>интеллигенцияның құрамы мен саны күшейді. Ғылыми мекемелердің</w:t>
        <w:br/>
        <w:t>қызметкерлері | және республиканың жоғары оқу орындарының</w:t>
        <w:br/>
        <w:t>-оқытушыларының үлкен тобы Мәскеудің, Киевтің, Ленинградтың ірі</w:t>
        <w:br/>
        <w:t>ғалымдарының жетекшілігімен кандидаттық және докторлық диссертациялар</w:t>
        <w:br/>
        <w:t>қорғады. Мәселен, 1932 жылы КСРО Ғылым академиясы Қазақстандық</w:t>
        <w:br/>
        <w:t>базасының штатын 32 ғылыми және ғылыми-техникалық қызметкер ғана</w:t>
        <w:br/>
        <w:t>құраса, соғыстың соңында КСРО Ғылым академиясы Қазақ филиалының</w:t>
        <w:br/>
        <w:t>жүйесінде 964 ғылыми және ғылыми-техникалық қызметкерлер жұмыс істеді.</w:t>
        <w:br/>
        <w:t>Соғыс уақытының қиын жағдайында КСРО Ғылым академиясы Қазақ</w:t>
        <w:br/>
        <w:t>филиалы құрамында астрономия және физика, топырақтану және ботаника,</w:t>
        <w:br/>
        <w:t>химия және металлургия, зоология институттары ашылды.</w:t>
        <w:br/>
        <w:t>Соғыс ғылыми-зерттеу жұмыстарын елдің қорғаныс қажеттіліктерімен</w:t>
        <w:br/>
        <w:t>байланыстыруды талап етті. 1941 жылы 5 қазанда КСРО Ғылым академиясы</w:t>
      </w:r>
    </w:p>
    <w:p>
      <w:r>
        <w:t>“Қазақ филиалының президимуы 1942 жылғы ғылыми-зерттеу жұмыстарының</w:t>
        <w:br/>
        <w:t>тақырыптық жоспарын қарай келе: «Қорғаныс металдарын, жергілікті</w:t>
        <w:br/>
        <w:t>минералды, шикізат пен отын көздерін іздестіру экспедицияларын қосымша</w:t>
        <w:br/>
        <w:t>жасақтау, химия өндірісін дамыту, мал басын көбейту бойынша</w:t>
        <w:br/>
        <w:t>тақырыптарды орындау қажет», - деген қорытындыға келді.</w:t>
        <w:br/>
        <w:t>1941 жылы 16 қазанда елдің қорғаныс қажеттілігі үшін республиканың</w:t>
        <w:br/>
        <w:t>өндіргіш күштерін жан-жақты зерттеу мақсатында Қазақ КСР мемлекеттік</w:t>
        <w:br/>
        <w:t>жоспарлау комитетінің жанынан құрамында өндіріс және ауылшаруашылығы</w:t>
        <w:br/>
        <w:t>саласы бойынша тұрақты комиссия бар ғылыми-техникалық кеңес</w:t>
        <w:br/>
        <w:t>ұйымдастырылды. Кеңесті Қ.И.Сәтбаев және мемлекеттік жоспарлау</w:t>
        <w:br/>
        <w:t>комитетінің төрағасы басқарды. 1942 жылы Кеңес аяқталған 104 тақырыпты</w:t>
        <w:br/>
        <w:t>қабылдады, оның 19-ы Қазақстан КІ((б) ОК және Қазақ ССР ХКК шешімімен</w:t>
        <w:br/>
        <w:t>мақұлданды. Ғылыми-техникалық кеңес бастамасы бойынша бір топ ғалым</w:t>
        <w:br/>
        <w:t>мұнай өнімдерін үнемдеуге қол жеткізу үшін жергілікті шикізат негізінде</w:t>
        <w:br/>
        <w:t>мотор Майын шығару мүмкіндігін анықтады. Ғылыми-зерттеу</w:t>
        <w:br/>
        <w:t>институттарында ауылшаруашылығы зиянкестерімен күресетін улы</w:t>
        <w:br/>
        <w:t>химикаттардың орнына минералдық және әсімдіктік қалдықтарды қолдану</w:t>
        <w:br/>
        <w:t>жолдары зерттелді.</w:t>
        <w:br/>
        <w:t>Кешенді ғылыми-зерттеу жұмыстары жоғары оқу орындарында</w:t>
        <w:br/>
        <w:t>жүргізілді. Ауылшаруашылық саласында зерттеу жұмыстарын 1940 жылы</w:t>
        <w:br/>
        <w:t>ұйымдастырылған В.И.Ленин атындағы Бүкілодақтық ауылшаруашылық</w:t>
        <w:br/>
        <w:t>ғылымы академиясының Шығыс бөлімшесі жүзеге асырды. Қазақстандық</w:t>
        <w:br/>
        <w:t>ғылымның дамуына соғыс уақыты жағдайында академик В.Л.Комаров</w:t>
        <w:br/>
        <w:t>бастаған Қазақстанның, Батыс Сібірдің және Оралдың ресурстарын</w:t>
        <w:br/>
        <w:t>196</w:t>
        <w:br/>
        <w:t>ТҮРКІ ӘЛЕМІНДЕГІ ҚАЗАҚСТАН: ІРГЕЛІ ТАРИХ ЖӘНЕ МЕТОДОЛОГИЯ</w:t>
        <w:br/>
        <w:t>Қазақ әдебиеті Ұлы Отан соғысы жылдарында жаңа тақырып - Отан</w:t>
        <w:br/>
        <w:t>қорғауға арналған шығармалармен толықты. Жамбылдың «Ленинградтық</w:t>
        <w:br/>
        <w:t>өрендерімі», Б.Бұлқышевтың «Комсомольская правда» бетінде жарияланған</w:t>
        <w:br/>
        <w:t>публицистикалық мақалалары барша кеңес жұртшылығына жетіп жатты.</w:t>
        <w:br/>
        <w:t>М.Әуезов «Абай жолының» бірінші кітабын аяқтады. Қазақ кеңес әдебиеті</w:t>
        <w:br/>
        <w:t>социалистік реализм талабына толық жауап берген мәдениет саласына</w:t>
        <w:br/>
        <w:t>айналды.</w:t>
        <w:br/>
        <w:t>Революциядан кейінгі алғашқы жылдарда театр өнері халықтық</w:t>
        <w:br/>
        <w:t>көркемөнерпаздар қозғалысы аясында дамыды. Театрлар халық қалың</w:t>
        <w:br/>
        <w:t>шоғырланған мекендерде құрылды. Олардың репертуары классикадан бастап</w:t>
        <w:br/>
        <w:t>қазіргі музыкаға дейін қамтығандықтан, кең диапазонымен ерекшеленді.</w:t>
        <w:br/>
        <w:t>Әртістер ретінде әуесқойлар, кейде кәсіпқойлар шықты. 1919 жылы Верный</w:t>
        <w:br/>
        <w:t>уезі Түрген ауылының жергілікті интеллигенциясы А.Островскийдің «В</w:t>
        <w:br/>
        <w:t>чужом пиру похмелье» комедиясының қойылымын жүзеге асырды, Орал</w:t>
        <w:br/>
        <w:t>қалалық театрында М.Горкийдің «На дне» пьесасы жүрді. Келесі жылы</w:t>
        <w:br/>
        <w:t>Торғай, Орал облыстарында және Бөкей Ордасының кейбір жерлерінде 30</w:t>
        <w:br/>
        <w:t>театр үйірмесі жұмыс істеген еді. Петропавл уезінің Екатеринский</w:t>
        <w:br/>
        <w:t>селосының және Петропавл қаласының эуесқой әртістер Н.В.Гогольдің</w:t>
        <w:br/>
        <w:t>«Ревизор» комедиясын, украин тілінде «Наталка-Полтавка» пьесасын қойды.</w:t>
        <w:br/>
        <w:t>Верный қаласының мәдени өміріндегі елеулі оқиға П.И. Чайковскийдің</w:t>
        <w:br/>
        <w:t>«Евгений Онегин» операсының қойылымы болып табылды. Татьяна, Онегин,</w:t>
        <w:br/>
        <w:t>Ленский және күтуші кемпір рөлдерінде Мәскеу мен Петербург</w:t>
        <w:br/>
        <w:t>консерваториясының түлектері -- Зарецкий және князь Гремин партияларын</w:t>
        <w:br/>
        <w:t>жергілікті әуесқойлар ойнады. Қойылым туралы жергілікті баспасөз былай</w:t>
        <w:br/>
        <w:t>деп жазды: «Әрине, «Евгений Онегиннің» бұл қойылымында көптеген</w:t>
        <w:br/>
        <w:t>жетіспеушіліктер болды, бірақ оған орындаушылар кінәлі емес... Олар шын</w:t>
        <w:br/>
        <w:t>жүректен, ынтымақтастықпен өз міндеттерін атқарып шықты...».</w:t>
        <w:br/>
        <w:t>Әуесқой қазақ театрларында 1-2 актілі пьесалар қойылатын. Онда</w:t>
      </w:r>
    </w:p>
    <w:p>
      <w:r>
        <w:t>антагонистік қоғамның кемшіліктері, қазақ байларының сараңдығы күлкі</w:t>
        <w:br/>
        <w:t>етілді, революция мен социализмнің идеясы бекемделді. 1918-1920 жылдары</w:t>
        <w:br/>
        <w:t>өзінің әртістік қызметін Қазақстанның кәсіби театр өнерінің негізін</w:t>
        <w:br/>
        <w:t>салушылар - Е.Өмірзақов, Қ.Бадыров, И.Байзақов, Қ.Жандарбеков бастады.</w:t>
        <w:br/>
        <w:t>1925 жылы Республика үкіметі қазақ ұлттық театрын құру туралы қаулы</w:t>
        <w:br/>
        <w:t>қабылдап, 1926 жылы 13 қаңтарда алғашқы қазақ кәсіби театрының</w:t>
        <w:br/>
        <w:t>салтанатты ашылуы М.Әуезовтың «Еңлік-Кебек драмасынан үзіндінің</w:t>
        <w:br/>
        <w:t>қойылымымен басталды. Театр мәдениетінің қалыптасуына режиссер және</w:t>
        <w:br/>
        <w:t>актер Ж.Шанин көп еңбек сіңірді.</w:t>
        <w:br/>
        <w:t>Театр өнері үлкен жетістікке 30-жылдары жетті. Оның репертуары</w:t>
        <w:br/>
        <w:t>байыды, актерлік шеберлік техникасы өсті. Кәсіби театрлар облыстарда да</w:t>
        <w:br/>
        <w:t>пайда болды. Басқа этникалық тұрғындардың кәсіби театрлары өз</w:t>
        <w:br/>
        <w:t>201</w:t>
        <w:br/>
        <w:t>ху ЖЗҚ ТҮРКІ ӘЛЕМІНДЕГІ ҚАЗАҚСТАН: ІРГЕЛІ ТАРИХ ЖӘНЕ МЕТОДОЛОГИЯ</w:t>
        <w:br/>
        <w:t>зиялылар ашық қудалана бастады. Өлеңдерімен қазақ тілінің құдіретін биік</w:t>
        <w:br/>
        <w:t>шыңға көтерген, адам жанының тазалығы мен сұлулығын нәзік лирикамен</w:t>
        <w:br/>
        <w:t>жырлаған, Гейнені, Гетені, М.Ю. Лермонтов пен М.Горькийді қазақша</w:t>
        <w:br/>
        <w:t>сөйлеткен М.Жұмабаев ескішіл ақын ретінде әдеби ортадан қуылды,</w:t>
        <w:br/>
        <w:t>сотталды, ақыры сталиндік репрессия жылдары атылып кетті. Пролетарлық</w:t>
        <w:br/>
        <w:t>ревоюцияға алғашқыда күдікпен қараған, алайда кейінде күрделі саяси-</w:t>
        <w:br/>
        <w:t>идеологиялық толғаныспен жаңа құрылыс жағына өте бастаған Ж.Аймауытов</w:t>
        <w:br/>
        <w:t>дарқан таланты ашылған шағында 1931 жылы жалған айыптаумен</w:t>
        <w:br/>
        <w:t>тоталитаризм құрбаны болды. Оның 1925-1028 жылдары жазылған</w:t>
        <w:br/>
        <w:t>«Қартқожа», «Ақбілек» романдарында, «Мансапқорлар», «Қанапия мен</w:t>
        <w:br/>
        <w:t>Шәрбану», «Шернияз» пьесаларында 1916 жылғы ұлт-азаттық қозғалыс, 1917</w:t>
        <w:br/>
        <w:t>жылғы төңкерістер, социалистік құрылыстың бастапқы жылдарындағы</w:t>
        <w:br/>
        <w:t>қиыншылықты бастан кешкен қазақ шаруасының әлеуметтенуі, қазақ</w:t>
        <w:br/>
        <w:t>әйелінің азаттыққа жетуі, ұлттық сана-ның өсіп, жаңа адамның қалыптаса</w:t>
        <w:br/>
        <w:t>бастағаны үлкен суреткерлікпен ашылған еді.</w:t>
        <w:br/>
        <w:t>Социалистік реализмді игерген ақын-жазушылар пролетарлық</w:t>
        <w:br/>
        <w:t>революцияны, Ленинді, социалистік қайта құруларды, оның басында тұрған</w:t>
        <w:br/>
        <w:t>большевиктерді шығармашылық ізденісіне арқау етуге тиіс болды. Жаңа</w:t>
        <w:br/>
        <w:t>қоғамның өлкеге әкелген жақсылықтары мен қиыншылықтарын көркем</w:t>
        <w:br/>
        <w:t>сөзбен өрнектегендердің маңдайалды, әрине, Сәкен Сейфуллин еді. Оның 20-</w:t>
        <w:br/>
        <w:t>жылдары жазған «Асау тұлпар», «Домбыра», «Советстан», «Экспресс»</w:t>
        <w:br/>
        <w:t>жинақтары мен поэмалары «қазақ даласына азаттық келді», «еңбек адамының</w:t>
        <w:br/>
        <w:t>қаналуы мен өзілуі келмеске кетті», «ұлттық теңдік орнады» деген сенім мен</w:t>
        <w:br/>
        <w:t>көңіл күйге толы. Күшпен ұжымдастыру мен аштықтың Қазақстанға әкелген</w:t>
        <w:br/>
        <w:t>қасіреті ақынды қамықтырып, терең ойға қалдырды. 1934 жылы жарық</w:t>
        <w:br/>
        <w:t>көрген «Қызыл ат» поэмасы социализмнің ақаусыз екендігіне күдік кел-</w:t>
        <w:br/>
        <w:t>тірді.</w:t>
        <w:br/>
        <w:t>20-30-жылдары қазақ әдебиетінің түрі ұлттық, мазмұны социалистік</w:t>
        <w:br/>
        <w:t>арнада қалыптасуына М.Әуезов, І.Жансүгіров, Б.Майлин өз үлестерін қосты.</w:t>
        <w:br/>
        <w:t>Жаңа әдеби үдерістің көшіне С.Мұқанов, Ғ.Мүсірепов, Ғ.Мұстафин,</w:t>
        <w:br/>
        <w:t>Ө.Тұрманжанов, И.Шухов келіп қосылды. Ауыз әдебиетінің үздік үлгілерін</w:t>
        <w:br/>
        <w:t>Ж.Жабаев, Н.Байғанин, К.Әзірбаев, И.Байзақов дүниеге әкелді. Жамбыл</w:t>
        <w:br/>
        <w:t>мұрасының білгірі профессор - М.Жолдасбеков: «Жамбылдың ұлылығы</w:t>
        <w:br/>
        <w:t>оның ақындық шеберлігімен ғана емес, поэзиямыздың бұтақ жайған бір</w:t>
        <w:br/>
        <w:t>тұрғылас биік бәйтерегі болумен, басқаша айтқанда, ақындардың жаңа көшін</w:t>
        <w:br/>
        <w:t>бастаған даралығымен де өлшенеді», - деп орынды көрсеткен. Жамбылдың</w:t>
        <w:br/>
        <w:t>ізінше Шашубай, Нұрпейіс, Кенен, Омар, Доскей, Қалқа, Қуат, Үмбетәлі,</w:t>
        <w:br/>
        <w:t>Саяділ секілді қаулаған қалың ақынның лап қоюы -- өлең, жыр базарының</w:t>
        <w:br/>
        <w:t>бағы, әдебиетіміздің тарихындағы аса бір елеулі құбылыс.</w:t>
        <w:br/>
        <w:t>200</w:t>
      </w:r>
    </w:p>
    <w:p>
      <w:r>
        <w:t>хе АНЫ ТҮРКІ ӘЛЕМІНДЕГІ ҚАЗАҚСТАН: ІРГЕЛІ ТАРИХ ЖӘНЕ МЕТОДОЛОГИЯ</w:t>
        <w:br/>
        <w:t>негізі қаланды. Алайда жүйенің мәдени саясаты мен практикасы қоғамның</w:t>
        <w:br/>
        <w:t>бүкіл рухани саласын сталиндік ұғымдағы марксизм-ленинизм рухына</w:t>
        <w:br/>
        <w:t>бағындырды. Оқу орындарының, клубтардың, театрлардың, ғылыми-зерттеу</w:t>
        <w:br/>
        <w:t>институттарының, мамандардың қызметіне қатаң партиялық бақылау</w:t>
        <w:br/>
        <w:t>орнықты. Тұлғаның шығармашылық еркіндігін шектеу репрессиялық</w:t>
        <w:br/>
        <w:t>шаралармен жүзеге асқандықтан адамдар бойына үрей қоныстады, олардың</w:t>
        <w:br/>
        <w:t>өмір салты мен дүниетанымына бірізділік серік болды. Қазақстан, бүкіл</w:t>
        <w:br/>
        <w:t>КСРО-дағы сиякты, әлемдік мәдени үрдістерден алшақтай берді.</w:t>
        <w:br/>
        <w:t>5.2 Жоғалған жүйе мәдениеті</w:t>
        <w:br/>
        <w:t>(1946-1991 ж.ж.)</w:t>
        <w:br/>
        <w:t>Соғыстан кейінгі алғашқы жылдарда мәдениет құрылысы үлкен</w:t>
        <w:br/>
        <w:t>қиыншылықтармен бетпе-бет келді. Мектеп, техникум, жоғары оқу</w:t>
        <w:br/>
        <w:t>орындары, клуб және кітапхана ғимараттары жөнделмеді, олардағы құрал-</w:t>
        <w:br/>
        <w:t>жабдықтар тозып бітті, әскери және шаруашылық органдар өздері отырған</w:t>
        <w:br/>
        <w:t>оқу ғимараттарын, жатақханаларды, мәдени мекеме үйлерін босатуға</w:t>
        <w:br/>
        <w:t>асықпады. 50-жылдардың қарсаңында республикадағы оқу үйлерінің үштен</w:t>
        <w:br/>
        <w:t>бірінің өз ғимараттары болмай, түрлі кеңселердің дәліздеріне, тұрғын</w:t>
        <w:br/>
        <w:t>үйлерге жайғасты. Қызыл бұрыштардың үстел және шкафтармен</w:t>
        <w:br/>
        <w:t>жабдықталынуы тисті мөлшердің тек 15%-ын құраса, патефондар мен</w:t>
        <w:br/>
        <w:t>музыкалық құралдармен 31%, көлікпен 27%, ғимараттармен 16% ғана</w:t>
        <w:br/>
        <w:t>жабдықталды. Шығыс Қазақстан облысы мектептерінің 80% лайықталмаған</w:t>
        <w:br/>
        <w:t>ғимараттарға орналасты, олардың көпшілігі сабақ өткізуге жарамсыз</w:t>
        <w:br/>
        <w:t>болатын. Республикадағы мәдени-ағарту қызметкерлерінің 70%-дан астамы</w:t>
        <w:br/>
        <w:t>және мұғалімдердің 30% толық емес орта білімді ғана еді.</w:t>
        <w:br/>
        <w:t>Балалардың біршама бөлігі мектепте білім алуға тартылмады. Мысалы,</w:t>
        <w:br/>
        <w:t>1948 жылы 7-15 жастағы 200 мыңнан астам бала киімі жоқтық, мектептің</w:t>
        <w:br/>
        <w:t>алыс елді мекенде орналасуы, отбасында жалғыз ғана асыраушы болуы,</w:t>
        <w:br/>
        <w:t>мектеп жасындағы қыздардың ерте күйеуге шығуы сияқты түрлі себептермен</w:t>
        <w:br/>
        <w:t>оқудан қол үзіп кетті.</w:t>
        <w:br/>
        <w:t>Осындай жағдайда мектепте білім беру, мектеп ісін дамыту және</w:t>
        <w:br/>
        <w:t>тұрғындарға мәдени-ағарту қызметін көрсету шараларын ұйымдастыруды</w:t>
        <w:br/>
        <w:t>жақсартуды республика басшылығы қолға алды. Мектептер жанынан</w:t>
        <w:br/>
        <w:t>интернаттар ашылды, ұжымшар мен кеңшарлардың, шалғайдағы</w:t>
        <w:br/>
        <w:t>малшаруашылықтарындағы жұмысшылар мен колхозшылар балаларының</w:t>
        <w:br/>
        <w:t>есебін алу жүйелі жүргізілді, селолық және орта мектептерге қазақ қыздарын</w:t>
        <w:br/>
        <w:t>тартуға бақылау жасау күшейді. 1948-1951 жылдары республика бойынша</w:t>
        <w:br/>
        <w:t>мұғалімдерді үймен қамтамасыз ету жөніндегі үкіметтің үш жылдық</w:t>
        <w:br/>
        <w:t>206</w:t>
        <w:br/>
        <w:t>кы ТҮРКІ ӘЛЕМІНДЕГІ ҚАЗАҚСТАН: ІРГЕЛІ ТАРИХ ЖӘНЕ МЕТОДОЛОГИЯ</w:t>
        <w:br/>
        <w:t>мұраларын зерттеу мен жарыққа шығаруды айтқан ләзім. 6 томдық Қазақ</w:t>
        <w:br/>
        <w:t>әдебиетінің тарихы, 5 томдық «Қазақ КСР тарихы», 3 томдық «ҚазКСР</w:t>
        <w:br/>
        <w:t>мемлекеті мен құқықтарының тарихы», 10 томдық «Қазақ тілінің түсіндірме</w:t>
        <w:br/>
        <w:t>сөздігі») диалектикалық логиканың өзекті мәселелері бойынша</w:t>
        <w:br/>
        <w:t>философтардың жарияланымдары қалың көпшіліктің жоғары бағасына не</w:t>
        <w:br/>
        <w:t>болды, ҚазКСР ҒА қоғамдық ғылымдар бәлімшесінің ғалымдары 80-</w:t>
        <w:br/>
        <w:t>жылдардың екінші жартысында қазақ тіліне мемлекеттік мәртебе беру</w:t>
        <w:br/>
        <w:t>жолында, халықтың тарихи санасындағы ақтандақтарды жоюға,</w:t>
        <w:br/>
        <w:t>А.Байтұрсынов, Қ.Бөкейханов, М.Дулатов, Х.Досмұхамедов, М.Тынышбаев,</w:t>
      </w:r>
    </w:p>
    <w:p>
      <w:r>
        <w:t>Ж.Аймауытов, Ш.Құдайбердіұлы, М.Жұмабаев тәрізді тұлғаларды ақтау</w:t>
        <w:br/>
        <w:t>ісіне, ұлт-азаттық қозғалыс, ұжымдастыру, 1931-1933 жылғы аштық,</w:t>
        <w:br/>
        <w:t>сталиндік қуғын-сүргін, дәстүрлі қазақ мәдениеті, зиялылар тарихыңа</w:t>
        <w:br/>
        <w:t>қатысты жаңа зерттеулер жазуға айтарлықтай үлес қосты.</w:t>
        <w:br/>
        <w:t>Жоғары оқу орындары мен салалық ғылыми-зерттеу институттарында</w:t>
        <w:br/>
        <w:t>да ғылыми ізденістер бағыты және мектептер қалыптасты. Олардың еңбегі</w:t>
        <w:br/>
        <w:t>арқасында бидайдың қысқы және күзгі жаңа сорттары, жүгерінің, тарының,</w:t>
        <w:br/>
        <w:t>картоптың жаңа сорттары алынды. Мал дәрігерлік ғалымдар</w:t>
        <w:br/>
        <w:t>ауылшаруашылық жануарларының: қазақ қойын, арқар меринос, қазақтың</w:t>
        <w:br/>
        <w:t>ақбас мүйізді ірі қарасын, етті-сүтті Алатау мүйізді ірі қарасын, Қостанай</w:t>
        <w:br/>
        <w:t>жылқыларын өсірді. А.П.Полосухин, А.Н.Сызғанов бастаған дәрігер</w:t>
        <w:br/>
        <w:t>ғалымдар шок пен жарақаттануды емдеудің пәрменді жолдарын тапты.</w:t>
        <w:br/>
        <w:t>С.М.Киров атындағы Қазақ мемлекеттік университетінің қызметкерлері 1966-</w:t>
        <w:br/>
        <w:t>1970 жылдар арасында ғана 78 авторлық куәлікке ие болды, ал бес жаңалық</w:t>
        <w:br/>
        <w:t>шетелде патенттенді. Профессор А.Т. Лукьянов жетекшілік еткен</w:t>
        <w:br/>
        <w:t>зерттеушілер тобы физика мен техникадағы линейлік емес үрдістерді,</w:t>
        <w:br/>
        <w:t>математикалық модельдеу саласында теориялық және тэжірибелік-</w:t>
        <w:br/>
        <w:t>конструкторлық жаңалығын ашты, статистикалық модельдеудің теориясын</w:t>
        <w:br/>
        <w:t>жасап шықты. Еріткіштердің жалпы теорияларына арналған іргелі</w:t>
        <w:br/>
        <w:t>зерттеулерді профессор М.И. Усанович жүзеге асырды. Шортандыдағы астық</w:t>
        <w:br/>
        <w:t>шаруашылығы ғылыми-зерттеу институтының жел эрозиясына ұшыраған</w:t>
        <w:br/>
        <w:t>топырақ қорғау жүйесіне қатысты алған нэтижелері үлкен практикалық</w:t>
        <w:br/>
        <w:t>табыстарға қол жеткізіп, сол үшін бір топ ғалымға «Лениндік сыйлық»</w:t>
        <w:br/>
        <w:t>берілді. Жоғары мектеп пен ғылыми-зерттеу институттарының іргелі ошаққа</w:t>
        <w:br/>
        <w:t>айналуына академиктер - С.Зиманов, Ө.Жолдасбеков Ө.Байқоңыров,</w:t>
        <w:br/>
        <w:t>Ж.Әбділдин, Т.Әшімбаев, А.И. Бараев, А.Нүсіпбеков, С.Кеңесбаев,</w:t>
        <w:br/>
        <w:t>М.Ғабдуллин, Ш.Шокин, Ә.Бектұров, Е.Ерғожин, мүше-корреспонденттер -</w:t>
        <w:br/>
        <w:t>Х.Арыстанбеков, Г.Ф. Дахшлейгер, С.Толыбеков, Ш.Сарыбаев,</w:t>
        <w:br/>
        <w:t>А.Қасымжанов және т.б. ұйымдастырушылар зор үлес қосты.</w:t>
        <w:br/>
        <w:t>Дегенмен тоталитаризм ережелері үстемдік құрған тар кезеңде</w:t>
        <w:br/>
        <w:t>Қазақстан ғылымының жасампаз күші мен мүмкіндіктері толық ашылды</w:t>
        <w:br/>
        <w:t>216</w:t>
        <w:br/>
        <w:t>КЕ ТҮРКІ ӘЛЕМІНДЕГІ ҚАЗАҚСТАН: ІРГЕЛІ ТАРИХ ЖӘНЕ МЕТОДОЛОГИЯ</w:t>
        <w:br/>
        <w:t>Реформа аясында балаларды алты жастан бастап оқыту жүзеге асырылды,</w:t>
        <w:br/>
        <w:t>жаңа пәндер енгізілді, еңбекке баулу мектептерінің оқу-материалдық базасы</w:t>
        <w:br/>
        <w:t>жақсарды. Солай бола тұра түлектердің біраз бөлігі білім негіздері мен еңбек</w:t>
        <w:br/>
        <w:t>дағдыларын әлсіз игерді.</w:t>
        <w:br/>
        <w:t>Тың және тыңайған жерлерді игеру нәтижесінде республиканың</w:t>
        <w:br/>
        <w:t>демографиялық келбеті өзгергендіктен мектепте білім беруді ұлтсыздандыру</w:t>
        <w:br/>
        <w:t>күшейді, қазақ мектептерінің саңы азайды. 20 жыл ішінде (1950-1970</w:t>
        <w:br/>
        <w:t>жылдары) қазақ мектептерінің саны 2891-ден 2577-ге немесе 1314-ке бірлікке</w:t>
        <w:br/>
        <w:t>азайды, ал орыс тілінде білім беретін мектептер жүйесі 1,5 мыңға көбейді.</w:t>
        <w:br/>
        <w:t>Кеңес Одағы ыдырау қарсаңында қазақтар ғана қоныстанған кейбір елді</w:t>
        <w:br/>
        <w:t>мекеңдерде орыс мектебі жұмыс істеп тұратын.</w:t>
        <w:br/>
        <w:t>жж</w:t>
        <w:br/>
        <w:t>Өзгерістер мәдени-бұқаралық жұмыстарға да тән болды. 50-жылдардың</w:t>
        <w:br/>
        <w:t>қарсаңында мәдени мекемелердің жүйесі сандық көрсеткіші жағынан соғысқа</w:t>
        <w:br/>
        <w:t>дейінгі қалпына келтірілді. Олардың көбінің материалдық-техникалық базасы</w:t>
        <w:br/>
        <w:t>әлсіз күйде қала берді. Бұқара халықтың рухани құндылықтарға қызығуы</w:t>
        <w:br/>
        <w:t>және оны молынан тұтыну жолдарын іздеу өмірге мәдени-ағарту</w:t>
        <w:br/>
        <w:t>мекемелерінің жаңа түрлерін әкелді. 1947 жылы тарихи және ғылыми</w:t>
        <w:br/>
        <w:t>білімдерді тарату жөніндегі республикалық қоғам (кейіннен «Білім» қоғамы)</w:t>
        <w:br/>
        <w:t>құрылды. 50-жылдары шалғай және аз тұрғынды елді мекендерге қызмет</w:t>
      </w:r>
    </w:p>
    <w:p>
      <w:r>
        <w:t>көрсетуде табылған Тәсіл - автоклубтар пайда болды, алғашқы халық</w:t>
        <w:br/>
        <w:t>университеттері құрылды. Оқу және мәдени-ағарту мекемелері базасында</w:t>
        <w:br/>
        <w:t>құрылған халық универсиеттері халықтың біліми және мәдени деңгейінің</w:t>
        <w:br/>
        <w:t>көтерілуіне, оның өз бетімен білім алуына үлкен ықпал етті. 80-шы</w:t>
        <w:br/>
        <w:t>жылдардың басында 3,9 мың халық университеттерінде 700 мың тыңдаушы</w:t>
        <w:br/>
        <w:t>болды. «Білім» қоғамы 171 мың адамды біріктірді, олардың ішінде 7,6 мың</w:t>
        <w:br/>
        <w:t>ғылым докторлары мен ғылым кандидаты, 5,7 мың мәдени қызметкер, 15</w:t>
        <w:br/>
        <w:t>мың жоғары және орта арнайы білім беру мекемелерінің оқытушысы, 49,6</w:t>
        <w:br/>
        <w:t>мың мектеп мұғалімі болды. 70-жылдар ішінде ғана «Білім» қоғамы мүшелері</w:t>
        <w:br/>
        <w:t>10 миллион дәріс оқыпты. 70-80-жылдары адамдардың рухани сұранысын</w:t>
        <w:br/>
        <w:t>қанағаттандыруға мәдени-спорттық кешеңдер, дискотекалар, кәсіпқой</w:t>
        <w:br/>
        <w:t>бірлестіктер қызмет етті. 90-жылдардың қарсаңында республикадағы</w:t>
        <w:br/>
        <w:t>3103 кәсіпқой бірлестік 77 мың адамды біріктіріп отырды.</w:t>
        <w:br/>
        <w:t>Мәдени-ағарту мекемелерінің ішінде ең көбі және көп салалысы</w:t>
        <w:br/>
        <w:t>кітапханалар мен клуб мекемелері болды. Кітапхана ісін ұйымдастыруға</w:t>
        <w:br/>
        <w:t>газет, журнал және кітап шығару ісіндегі табыстар тікелей әсер етті. Соғыс</w:t>
        <w:br/>
        <w:t>біткеннен кейінгі ширек ғасырда Қазақстанда кітап шығару аталымы</w:t>
        <w:br/>
        <w:t>бойынша 982%-ға, таралымы бойынша 436%-ға өсті, журналдар саны 24-тен</w:t>
        <w:br/>
        <w:t>209</w:t>
        <w:br/>
        <w:t>ЕУ Сы ТҮРКІ ӘЛЕМІНДЕГІ ҚАЗАҚСТАН: ІРГЕЛІ ТАРИХ ЖӘНЕ МЕТОДОЛОГИЯ</w:t>
        <w:br/>
        <w:t>мүмкіншіліктерімен толтыруға кірісті. Мұндай бастамалар ірі мәдениет</w:t>
        <w:br/>
        <w:t>ошақтарынан жырақ тұрған ауыл-село үшін мейлінше бағалы еді. 70-80</w:t>
        <w:br/>
        <w:t>жылдары еңбеккерлері мен жас ұрпақтың рухани әлемін байытуға шынайы</w:t>
        <w:br/>
        <w:t>қамқорлықтын үлгісін Павлодар облысының «Қазақ КСР-інің 30 жылдығы»</w:t>
        <w:br/>
        <w:t>ұжымшары, Орал облысының «Правда» газеті атындағы кеңшары, Жамбыл</w:t>
        <w:br/>
        <w:t>облысының «Трудовой пахарь» ұжымшары, Қарағанды облысының В.Пик</w:t>
        <w:br/>
        <w:t>атындағы кеңшары, Талдықорған облысының «Октябрьдің 40 жылдығы»</w:t>
        <w:br/>
        <w:t>агрофирмасы көрсетті. Мәселен, ауылшаруашылығы өндірісінің тамаша</w:t>
        <w:br/>
        <w:t>ұйымдастырушысы - Я.Г. Геринг басқарған «Қазақ КСР-нің 30 жылдығы»</w:t>
        <w:br/>
        <w:t>ұжымшарында 1966 жылы музыка мектебі ашылған еді. Ұзамай хор,</w:t>
        <w:br/>
        <w:t>эстрадалық оркестр ұйымдастырылды. Ал 70-жылдар басында 700 адамның</w:t>
        <w:br/>
        <w:t>басың біріктірген 17 үйірме және көркемөнерпаздар ұжымы жұмыс істеп</w:t>
        <w:br/>
        <w:t>тұрды. Музыкалық лекторий мен ересектерге музыкалық білім беретін кешкі</w:t>
        <w:br/>
        <w:t>бөлім де болды. Тек 1977 жыл аясында ұжымшардың ән-би ансамблі облыс</w:t>
        <w:br/>
        <w:t>және аудан шаруашылықтарында 16 рет өнер көрсетіп, 5 мың адамға</w:t>
        <w:br/>
        <w:t>қызықты демалыс сағатын сыйлаған екен. Сол жылы мәдениет үйінде 26</w:t>
        <w:br/>
        <w:t>дәріс оқылып, 18 тақырыптық кеш, 600-ден астам демалыс кеші</w:t>
        <w:br/>
        <w:t>ұйымдастырылыпты.</w:t>
        <w:br/>
        <w:t>Қаржы жетіспеуі, сондай-ақ жұмыста бір-бірін қайталауды жоюға</w:t>
        <w:br/>
        <w:t>тырысу 70-жылдар соңында мәдени-спорттық кешендер құруға әкелді. Енді</w:t>
        <w:br/>
        <w:t>кәсіпорын, ұжымшар, кеңшар, кәсіподақтардың мәдени-бұқаралық</w:t>
        <w:br/>
        <w:t>жұмыстарға бөлетін қаржысы, бюджет қаржысы бір қолға топтастырылды,</w:t>
        <w:br/>
        <w:t>әдетте ол кеңестерге берілді, мәдени мекеме және спорттық ғимараттар кімге</w:t>
        <w:br/>
        <w:t>тиесілілігіне қарамастан, бірлесе түзілген жұмыс жоспарына сай</w:t>
        <w:br/>
        <w:t>пайдаланылды. Бұл кешендер жекелеген мәдени және спорт мекемелері</w:t>
        <w:br/>
        <w:t>өткізуге шамалары жетпейтін кең көлемді шаралар ұйымдастыруға мүмкіндік</w:t>
        <w:br/>
        <w:t>алды. 80-жылдардың екінші жартысында 400-ден астам мәдени-спорттық</w:t>
        <w:br/>
        <w:t>кешен жұмыс істеді. Солардың бірі - 1978 жылы Қарағанды облысындағы</w:t>
        <w:br/>
        <w:t>В.Пик атыңдағы кеңшарда ұйымдастырылды. Оған мәдени-ағарту</w:t>
        <w:br/>
        <w:t>мекемелері, «Қайрат», «Білім», ДОСААФ қоғамдарының бастауыш</w:t>
        <w:br/>
        <w:t>ұйымдары, орта мектептер, музыка мектебі, стадиондар кірген еді. Кешеннің</w:t>
        <w:br/>
        <w:t>жұмысын селолық кеңес төрағасы басқарған үйлестіру кеңесі реттеп отырды.</w:t>
        <w:br/>
        <w:t>Мұндағы 12 сектор еңбек тәрбиесі, балалармен жұмыс істеу,</w:t>
        <w:br/>
        <w:t>ауылшаруашылығы білімі және озат тәжірибені насихаттау тәрізді бағыттарға</w:t>
        <w:br/>
        <w:t>жауап берді. Айталық, эстетикалық тәрбие секторының күшімен 12</w:t>
        <w:br/>
        <w:t>көркемөнерпаздар ұжымы құрылған екен. Кешен жұмыс істей бастаған 5-6</w:t>
      </w:r>
    </w:p>
    <w:p>
      <w:r>
        <w:t>жыл ішінде мәдени-көпшілік және тәрбие іс-шараларының ауқымы 2 еседен</w:t>
        <w:br/>
        <w:t>асып түсіпті,</w:t>
        <w:br/>
        <w:t>Жинақтай айтқанда, ХХ ғасырдың П жартысындағы Қазақстан мектебі</w:t>
        <w:br/>
        <w:t>мен мәдени-ағарту жүйесі қарама-қайшы үрдіске толы жағдайда жұмыс</w:t>
        <w:br/>
        <w:t>212</w:t>
        <w:br/>
        <w:t>ТҮРКІ ӘЛЕМІНДЕГІ ҚАЗАҚСТАН: ІРГЕЛІ ТАРИХ ЖӘНЕ МЕТОДОЛОГИЯ</w:t>
        <w:br/>
        <w:t>зерттеу институты, 39 академик, 34 мүше-корреспондент, 6 мыңнан астам</w:t>
        <w:br/>
        <w:t>қызметкер (олардың 640-ы - ғылым докторы мен ғылым кандидаты) жұмыс</w:t>
        <w:br/>
        <w:t>істеп жатты.</w:t>
        <w:br/>
        <w:t>Ғылым академиясының біраз жаңалықтары әлемдік деңгейге сай келді.</w:t>
        <w:br/>
        <w:t>Мәселен, Қ.Сәтбаевтің жетекшілігімен геология институтындағы бір топ</w:t>
        <w:br/>
        <w:t>ғалымдар Кеңестер Одағында тұңғыш рет Орталық Қазақстанның болжам -</w:t>
        <w:br/>
        <w:t>металлогендік картасын жасап шықты, нәтижесінде түсті, қара, сирек</w:t>
        <w:br/>
        <w:t>металдардың ірі кенорындары ашылды әрі өнеркәсіптік тұрғыдан дұрыс</w:t>
        <w:br/>
        <w:t>бағаланды.</w:t>
        <w:br/>
        <w:t>Ғалымдардың тынымсыз ізденісімен Маңғыстаудың оңтүстігінде және</w:t>
        <w:br/>
        <w:t>Орал, Ембі бассейнінде мұнай мен газдың ірі қоры табылды, түсті</w:t>
        <w:br/>
        <w:t>металдарды қорытудың циклонды әдісі өндіріске енгізілді, Лениногор</w:t>
        <w:br/>
        <w:t>полиметалл рудниктерінде күшпен дуалдарды құлату жүйесі іске асырылып,</w:t>
        <w:br/>
        <w:t>тау-кен жұмысының еңбек өнімділігі 3-4 есеге көтерілді.</w:t>
        <w:br/>
        <w:t>1958 жылы Қ.Сәтбаев және бір топ ғалым геологтарға Орталық</w:t>
        <w:br/>
        <w:t>Қазақстанның кешенді әрі болжамды картасын жасағаны үшін, 1966 жылы</w:t>
        <w:br/>
        <w:t>Ш.Есенов бастаған бір топ ғалымға Маңғыстаудың оңтүстігінде мұнай мен</w:t>
        <w:br/>
        <w:t>газ қорын ашқаны үшін «Лениндік сыйлық» берілді, 1976 жылы өсімдік</w:t>
        <w:br/>
        <w:t>клеткаларындағы информосомдық қасиеттерді зерттеудегі табысы үшін қазақ</w:t>
        <w:br/>
        <w:t>ғалымы - М.Айтқожин ресейлік ғалымдармен бірге «Лениндік сыйлықтың</w:t>
        <w:br/>
        <w:t>иегері» атанды.</w:t>
        <w:br/>
        <w:t>Әлемдік стандарттар деңгейінде жездің, қорғасынның және мырыштың</w:t>
        <w:br/>
        <w:t>жаңа кивцеттік технологиясы, фосфоритті, темір шикізатын өңдеудің үздік</w:t>
        <w:br/>
        <w:t>технологиясы, төменгі сапалы боксидтерді қайта өңдеудің жаңа тәсілі</w:t>
        <w:br/>
        <w:t>дүниеге келді. 1956-1966 жылдар аралығында 9 томдық «Флора Казахстана»</w:t>
        <w:br/>
        <w:t>атты еңбек жарық көрді. Органикалық химия, жоғары молекуларлық бірігу</w:t>
        <w:br/>
        <w:t>химиясы, катализ саласында ірі зерттеулер жүргізілді. Қазақстанның артезиан</w:t>
        <w:br/>
        <w:t>бассейні мен гидрогеологиялық қартасы жасалды. 1969 жылы ҚазКСР Ғылым</w:t>
        <w:br/>
        <w:t>академиясы химия-металлургия институтының директоры - Е.Бөкетовке жез</w:t>
        <w:br/>
        <w:t>балқытуды күрт өсіретін мүмкіндіктерді ашқан ғылыми жаңалығы үшін</w:t>
        <w:br/>
        <w:t>«КСРО мемлекеттік сыйлығы» берілді. 1971 жылы ҚазКСР ҒА-ның академигі</w:t>
        <w:br/>
        <w:t>- Ә.Сағынов кеңес ғылымын, жоғары білімді дамыту және маман кадрларды</w:t>
        <w:br/>
        <w:t>даярлау ісіне қосқан зор үлесі үшін «Социалистік Еңбек Ері» атанды.</w:t>
        <w:br/>
        <w:t>Тұтастай алғанда, соғыстан кейінгі кезеңде ҚазКСР ҒА-ның жүйесінде</w:t>
        <w:br/>
        <w:t>жұмыс істеп немесе оның толық мүшесі, мүше-корреспонденті болып</w:t>
        <w:br/>
        <w:t>сайланған 7 ғалым «Социалистік Еңбек Ері» атағын иеленді, 18 ғалымға</w:t>
        <w:br/>
        <w:t>«Лениндік сыйлықтың лаургаты» атағы, 43 ғалымға «КСРО мемлекеттік</w:t>
        <w:br/>
        <w:t>сыйлығының лауреаты» атағы берілді. : :</w:t>
        <w:br/>
        <w:t>Қоғамтанушы ғалымдардың ірі табысы ретінде әль-Фарабидің,</w:t>
        <w:br/>
        <w:t>Ш.Уәлихановтың, А.Құнанбаевтың, Ы.Алтынсариннің, Ж.Жабаевтың</w:t>
        <w:br/>
        <w:t>215</w:t>
      </w:r>
    </w:p>
    <w:p>
      <w:r>
        <w:t>ТҮРКІ ӘЛЕМІНДЕГІ ҚАЗАҚСТАН: ІРГЕЛІ ТАРИХ ЖӘНЕ МЕТОДОЛОГИЯ</w:t>
        <w:br/>
        <w:t>1,5, кинематографистер одағында -- 1,8 және 1,6, сазгерлер одағында 2,3 және</w:t>
        <w:br/>
        <w:t>1,4, жазушылар одағында 2,8 және 2,0, суреткерлер одағында - 1,9 және 2,1,</w:t>
        <w:br/>
        <w:t>театр қоғамында - 1,4 және 2,5 екен.</w:t>
        <w:br/>
        <w:t>Суреткер зиялылардан ұлы қазан революциясының алғышарттары мен</w:t>
        <w:br/>
        <w:t>салтанатты шеруін, социалистік қайта құрулар әлемде теңдесі жоқ ілгерілеу</w:t>
        <w:br/>
        <w:t>екенін, адамзаттың болашағы жұмысшы табы мен коммунистер партиясының</w:t>
        <w:br/>
        <w:t>миссиясымен анықталатынын бейнелеу талап етілді. Кеңестік дәуірге</w:t>
        <w:br/>
        <w:t>қатысты бірде-бір шығарма коммунистің жағымды бейнесінсіз, партия</w:t>
        <w:br/>
        <w:t>ұйымының қызметінсіз өндіріске жіберілмейтін дәстүр орнықты. Қазақстан</w:t>
        <w:br/>
        <w:t>Компартиясы орталық комитетінің ғылым және оқу орындары, мәдениет</w:t>
        <w:br/>
        <w:t>бөлімдері құрылды.</w:t>
        <w:br/>
        <w:t>Алайда идеологиялық қысым да, 40-50-жылдардың межесіндегі қуғын-</w:t>
        <w:br/>
        <w:t>сүргін де, тұрғын үй тапшылығы мен тұрмыстың қиыншылықтары да көркем</w:t>
        <w:br/>
        <w:t>мәдениеттегі оңтайлы ілгерілеулерді тежей алмады. М.Әуезовтың «Абай</w:t>
        <w:br/>
        <w:t>жолы» роман-эпопеясы қазақ халқының тарихы мен мәдениетін, даналық</w:t>
        <w:br/>
        <w:t>ақыл-ой қазынасы мен менталитетін барша әлемге паш етті. «Алыптар тобы»</w:t>
        <w:br/>
        <w:t>атанған жазушылар - С.Мұқановтың, Ғ.Мүсіреповтың, Ғ.Мұстафиннің жаңа</w:t>
        <w:br/>
        <w:t>туыңдылары оқырмандарына жол тартып, оларда Ш.Уәлихановтың,</w:t>
        <w:br/>
        <w:t>С.Сейфуллиннің, еңбек адамдарының, қазақ солдатының, ананың бейнелері</w:t>
        <w:br/>
        <w:t>сомдалды. Ә.Нұрпейісовтің «Қан мен тер», І.Есенберлиннің «Көшпенділер»,</w:t>
        <w:br/>
        <w:t>Ә.Кекілбаевтың «Үркер», Х.Есенжановтың «Ағайынды Жүнісовтер»,</w:t>
        <w:br/>
        <w:t>Ш.Мұртазаның «Қызыл жебе», С.Жүнісовтің «Ақан сері», М.Мағауиннің,</w:t>
        <w:br/>
        <w:t>Б.Момышұлының, Д.Снегиннің, Т.Ахтановтың, Қ.Салғараның,</w:t>
        <w:br/>
        <w:t>Ә.Нұршайықовтың, Қ.Жұмаділовтың т.б. кітаптары ұлт әдебиетінің</w:t>
        <w:br/>
        <w:t>көркемдік-идеялық кемелденгенін айғақтады. Поэзия тарландары -</w:t>
        <w:br/>
        <w:t>Ж.Молдағалиевтің, Ә.Тәжібаевтың, Ғ.Ормановтың, С.Мәуленовтің,</w:t>
        <w:br/>
        <w:t>Ғ.Қайырбековтің, Т.Жароковтың, Қ.Бекхожиннің үрдістерін жаңа түр және</w:t>
        <w:br/>
        <w:t>мазмұнмен ақындар - М.Мақатаев, О.Сүлейменов, Қ.Мырзалиев,</w:t>
        <w:br/>
        <w:t>М.Шаханов, Ф.Оңғарсынова, Т.Айбергенов, Т.Молдағалиев, К.Ахметовалар</w:t>
        <w:br/>
        <w:t>жалғастырды.</w:t>
        <w:br/>
        <w:t>Саз өнерінің ардагерлері - А.Жұбанов, Е.Брусиловский, В.Великанов,</w:t>
        <w:br/>
        <w:t>Л.Хамиди, С.Шабельский, тағы басқалар үздік шығармаларын жазды.</w:t>
        <w:br/>
        <w:t>Е.Брусиловскийдің «Дудар-ай» операсы орыс қызы -- Мария мен қазақ жігіті</w:t>
        <w:br/>
        <w:t>- Дүйсеннің арасындағы махаббат тарихына арналды. 1947 жылы Абай</w:t>
        <w:br/>
        <w:t>атындағы опера және балет театрында А.Жұбанов пен Л.Хамидидің «Төлеген</w:t>
        <w:br/>
        <w:t>Тоқтаров» операсының тұңғыш қойылымы болды. Қазақ ұлт аспаптар</w:t>
        <w:br/>
        <w:t>оркестрінің репертуарын қалыптастыруға С.Шабельский мен</w:t>
        <w:br/>
        <w:t>Л.Шаргородскийдің шығармашылығы айтарлықтай әсер етті.</w:t>
        <w:br/>
        <w:t>Қазақ саз мәдениетінің алтын қорына М.Төлебаевтың «Біржан-Сара»</w:t>
        <w:br/>
        <w:t>операсының кіргені - осы жылдары. 50-жылдары С.Мұхамеджанов,</w:t>
        <w:br/>
        <w:t>219</w:t>
        <w:br/>
        <w:t>КУ2СУ ТҮРКІ ӘЛЕМІНДЕГІ ҚАЗАҚСТАН: ІРГЕЛІ ТАРИХ ЖӘНЕ МЕТОДОЛОГИЯ</w:t>
        <w:br/>
        <w:t>Қ.Қожамьяров, Ғ.Жұбанова, Е.Рахмадиев тәрізді талантты композиторлар</w:t>
        <w:br/>
        <w:t>легі бой көтерді. Олардың алғашқы шығармаларынан-ақ (Қ.Қожамьяров</w:t>
        <w:br/>
        <w:t>жазған ұйғырдың тұңғыш операсы «Назугум», С.Мұхамеджановтың</w:t>
        <w:br/>
        <w:t>«Шаттық Отаны» симфониялық күйі, Ғ.Жұбанованың «Ақсақ құлан»</w:t>
        <w:br/>
        <w:t>поэмасы, Е.Рахмадиевтың «Амангелді» поэмасы) саз өнерінің дамуына</w:t>
        <w:br/>
        <w:t>лайықты үлес қосатын жастардың бар екені көрініп тұрды. 60-80-жылдары ән</w:t>
        <w:br/>
        <w:t>шығарушы композиторлар - Ш.Қалдаяқов, Б.Байқадамов, Н.Тілендиев,</w:t>
        <w:br/>
        <w:t>Б.Жамақаев, М.Маңғытаев, Е.Хасанғалиев есімдері бүкіл республикаға</w:t>
        <w:br/>
        <w:t>танымал еді. Қазақ саз өнерінің өзіндік ұлттық ерекшеліктері И.Жақановтың,</w:t>
        <w:br/>
        <w:t>Т.Базарбаевтың, Ә.Бейсеуовтіңң А.Сейдімбековтің, Ж.Әлімхановтың,</w:t>
      </w:r>
    </w:p>
    <w:p>
      <w:r>
        <w:t>А.Қоразбаевтың шығармаларымен ашыла түсті.</w:t>
        <w:br/>
        <w:t>Сазгерлердің шығармашылық табыстары концерттік қызметтің</w:t>
        <w:br/>
        <w:t>ауқымын кеңейтуге мүмкіндік берді. Халықтың музыкалық-эстетикалық</w:t>
        <w:br/>
        <w:t>мәдениетін қалыптастыруға «Қазақконцерт» бірлестігі, Жамбыл атындағы</w:t>
        <w:br/>
        <w:t>мемлекеттік филармония, Мемлекеттік ән-би ансамблі, Мемлекеттік</w:t>
        <w:br/>
        <w:t>симфониялық ансамбль, Құрманғазы атындағы мемлекеттік ұлт аспаптар</w:t>
        <w:br/>
        <w:t>ансамблі, Мемлекеттік қазақ хор капелласы зор еңбек сінірді. «Гүлдер»</w:t>
        <w:br/>
        <w:t>эстрадалық-жастар ансамблі, «Отырар сазы» фольклорлық-этнографиялық</w:t>
        <w:br/>
        <w:t>оркестрі, «Дос-Мұқасан» вокалдық-аспаптық ансамблі, «Алматының жас</w:t>
        <w:br/>
        <w:t>балеті» биік орындаушылық шеберлігімен ерекшеленді.</w:t>
        <w:br/>
        <w:t>Театрлар жүйесі кеңейді: 1950 жылы республикада 26 кәсіби театр</w:t>
        <w:br/>
        <w:t>жұмыс істеп тұрса, арада 40 жыл өткен соң олардың саны 36-ға жетті. Осы</w:t>
        <w:br/>
        <w:t>мерзім аясында театрға барушылардың қатары 3 есеге жуық өскен екен.</w:t>
        <w:br/>
        <w:t>Театр репертуарларының негізін қазақ, орыс және шетел авторларының</w:t>
        <w:br/>
        <w:t>шығармалары құрады. М.Әуезов атындағы Қазақ академиялық драма</w:t>
        <w:br/>
        <w:t>театрында қойылған М.Әуезовтің «Абай», Ш.Айтматовтың «Ана-Жер-Ана»,</w:t>
        <w:br/>
        <w:t>Ә.Нұрпейісовтің «Қан мен тер», О.Бөкеевтітн «Құлыным менің»,</w:t>
        <w:br/>
        <w:t>Ш.Мұртазаның «Сталинге хат», Қ.Мұхамеджановтың «Біз періште емеспіз»,</w:t>
        <w:br/>
        <w:t>А.Сүлейменовтің «Төрт тақта жайнамаз», А.П.Чеховтың «Ваня ағай»,</w:t>
        <w:br/>
        <w:t>Ж.Мольердің «Сараң» спектакльдерін, М.Ю.Лермонтов атындағы</w:t>
        <w:br/>
        <w:t>Республикалық орыс драма театры қойған В.С.Розовтың «Гнездо глухаря»,</w:t>
        <w:br/>
        <w:t>А.В.Вампиловтың «Утиная охота», Ю.Домбровскийдің «Факультет</w:t>
        <w:br/>
        <w:t>ненужных вешей», Шекспирдің «Сон в летнюю ночь» спектакльдерін</w:t>
        <w:br/>
        <w:t>көрермен жылы қабылдады. Сахна өнерінің сан алуан реңк алуына ұйғыр</w:t>
        <w:br/>
        <w:t>және корей музықалық драма театрлары, неміс драма театры</w:t>
        <w:br/>
        <w:t>қойылымдарының қосқан үлесі бар.</w:t>
        <w:br/>
        <w:t>«Жамбыл», «Ботагөз», «Оның уақыты келеді», «Мәншүк туралы ән»,</w:t>
        <w:br/>
        <w:t>«Артымызда Мәскеу», «Девушка-джигит» көркем фильмдері қазақ кино</w:t>
        <w:br/>
        <w:t>өнерінің 50-60-жылдардағы үздік жетістігі болып табылады. Республика</w:t>
        <w:br/>
        <w:t>кинематографистерінің кәсіби және шығармашылық тұрғыдан өскенін 70-80-</w:t>
        <w:br/>
        <w:t>220</w:t>
        <w:br/>
        <w:t>хе ЖЫ ТҮРКІ ӘЛЕМІНДЕГІ ҚАЗАҚСТАН: ІРГЕЛІ ТАРИХ ЖӘНЕ МЕТОДОЛОГИЯ</w:t>
        <w:br/>
        <w:t>жоспарын орындау науқаны өтті. Мамандығы -- мұғалім, алайда әртүрлі</w:t>
        <w:br/>
        <w:t>себептермен халықшаруашылығының басқа салаларында жұмыс істеп жүрген</w:t>
        <w:br/>
        <w:t>кадрлар педагогтық жұмыстарға қайта шақырылды. Мәдени-ағарту</w:t>
        <w:br/>
        <w:t>мекемелері жүйесін қалпына келтіріліп, жарамсыз ғимараттардан</w:t>
        <w:br/>
        <w:t>жабдықталған жайларға орналастырылды.</w:t>
        <w:br/>
        <w:t>Бұл істе бұқара халық та белсенділік танытты. 1946 жылы Алматы</w:t>
        <w:br/>
        <w:t>облысы Іле ауданының жастары мәдени-ағарту мекемелері жүйесін қалпына</w:t>
        <w:br/>
        <w:t>келтіруді міндетіне алды, 1948 жылы Шығыс Қазақстан облысы Шемонайха</w:t>
        <w:br/>
        <w:t>ауданы тұрғындары мектеп пен мұғалімдерге көмек көрсету бастамасын</w:t>
        <w:br/>
        <w:t>көтерді. 1954 және 1956 жылдары Қостанай облысы Таран ауданы</w:t>
        <w:br/>
        <w:t>еңбеккерлері ауыл-селолық мәдениет мекемелерін бастамашылық жолмен</w:t>
        <w:br/>
        <w:t>салу және олардың жұмысын жақсарту жөнінде екі рет республикалық</w:t>
        <w:br/>
        <w:t>қозғалыс ұйымдастырды. Бұған өнеркәсіп орындары, кеңшарлар мен</w:t>
        <w:br/>
        <w:t>ұжымшарлар қосылды. Осылайша, 1946-1950 жылдары тек ұжымшарлар</w:t>
        <w:br/>
        <w:t>қаржысына 1,5 мың мектеп үйі салынды.</w:t>
        <w:br/>
        <w:t>1949 жылы республикада жаппай жеті жылдық білім беруді жүзеге</w:t>
        <w:br/>
        <w:t>асыру науқаны басталды. Жалпы білім беретін мектептер жүйесін кеңейту,</w:t>
        <w:br/>
        <w:t>білім алушылар, әсіресе қазақ қыздары контингентін сақтау, шалғай</w:t>
        <w:br/>
        <w:t>ауылдарда және тың игеру облыстарында мектепте білім беруді</w:t>
        <w:br/>
        <w:t>ұйымдастыру, білім беру мекемелерін мұғалімдермен толықтыру жаппай</w:t>
        <w:br/>
        <w:t>жеті жылдық білім берудің негізгі міндеттері саналды. Жұмысшы жастарға</w:t>
      </w:r>
    </w:p>
    <w:p>
      <w:r>
        <w:t>арналған кешкі және сырттан оқыту мектептері ашылды. 1955/56 жылдары</w:t>
        <w:br/>
        <w:t>403 жұмысшы және ауыл жастары мектептерінде 45 мың адам оқыды.</w:t>
        <w:br/>
        <w:t>Мектепке тартылмаған 8-14 жастағы балалар саны 16 мыңға дейін азайды.</w:t>
        <w:br/>
        <w:t>Мектептер өнеркәсіп орындарынан, кеңшарлар мен ұжымшарлардан, МТС-</w:t>
        <w:br/>
        <w:t>тан оқу шеберханалары үшін түрлі құралдар алды.</w:t>
        <w:br/>
        <w:t>Қазақ КСР Жоғарғы Кеңесі 1959 жылы «Қазақ КСР-да мектептердің</w:t>
        <w:br/>
        <w:t>өмірмен байланысын нығайту және халыққа білім беруді одан әрі дамыту</w:t>
        <w:br/>
        <w:t>туралы» Заң қабылдады. Жаңа заң 1962/63 жылдан жаппай міндетті сегіз</w:t>
        <w:br/>
        <w:t>жылдық білім беруге көшуді, он бір жылдық еңбек политехникалық</w:t>
        <w:br/>
        <w:t>мектептерін ұйымдастыруды, ауыл жастары мен жұмысшы жастарға</w:t>
        <w:br/>
        <w:t>арналған мектептер санын көбейтуді, оқыту-тәрбиелеу мекемелерінің жаңа</w:t>
        <w:br/>
        <w:t>типі ретінде жоғары мектеп-интернаттар құруды көздеді.</w:t>
        <w:br/>
        <w:t>Көп ұзамай жалпы білім беру мектептеріне” арналған жаңа оқу</w:t>
        <w:br/>
        <w:t>жоспарлары, оқулықтар мен бағдарламалар әзірленді. Ғылымның, әдебиет</w:t>
        <w:br/>
        <w:t>және мәдениеттің бір топ қайраткерлері - Қ.Сатбаев, Ғ.Мүсірепов, М.Зверев,</w:t>
        <w:br/>
        <w:t>А.Жұбанов, Е.Серкебаев және Т.б. мектептерді қайта құру, мұғалімдерге</w:t>
        <w:br/>
        <w:t>көмек көрсетуді қолдауға шақырған үндеу жариялады. 1960/61 оқу жылында</w:t>
        <w:br/>
        <w:t>284 сегіз жылдық мектеп құрылды, 1961/62 оқу жылында олардың саны 1180-</w:t>
        <w:br/>
        <w:t>ге жетті. Барлық мектептерде жаппай білім беру қорлары ашылды.</w:t>
        <w:br/>
        <w:t>207</w:t>
        <w:br/>
        <w:t>КЕС, ТҮРКІ ӘЛЕМІНДЕГІ ҚАЗАҚСТАН: ІРГЕЛІ ТАРИХ ЖӘНЕ МЕТОДОЛОГИЯ</w:t>
        <w:br/>
        <w:t>деуге болмайды. ХХ ғасырдың 40-50-жылдар межесінде биология, медицина,</w:t>
        <w:br/>
        <w:t>аграрлық саладағы ғалымдардың үлкен тобы «вейсманизм-морганизм ілімін</w:t>
        <w:br/>
        <w:t>дәріптеді», «антиғылыми және буржуазиялық теорияны қолдады», «Мичурин</w:t>
        <w:br/>
        <w:t>мен Лысенконың материалистік биология жайлы қағидаларын ескер меді»</w:t>
        <w:br/>
        <w:t>деген айыптауға ұшырады. Шындығына келгенде, биология, генетика</w:t>
        <w:br/>
        <w:t>топырақтану, медицина ғылымының бірнеше өміршең салаларының алға</w:t>
        <w:br/>
        <w:t>басуына лысенкошылдық зиянын тигізді. Сол жылдары қанат жайған</w:t>
        <w:br/>
        <w:t>буржуазиялық ұлтшылдықпен күрес науқанының қысымымен М.Әуезов,</w:t>
        <w:br/>
        <w:t>А.Жұбанов тәрізді ғалымдар республикадан тысқары кетуге мәжбүр болса,</w:t>
        <w:br/>
        <w:t>тарихшы Б.Сүлейменов, филолог І.Кеңесбаев, фольклоршы Қ.Қоңыратбаев</w:t>
        <w:br/>
        <w:t>т.б. жұмыстан қуылды. «ХІХ ғасырдың 20-40 жылдарындағы Қазақстан»</w:t>
        <w:br/>
        <w:t>монографиясының авторы - профессор Е.Бекмаханов «буржуазияшыл-</w:t>
        <w:br/>
        <w:t>ұлтшыл идеологияны насихаттады», «реакционер сұлтандарды, хандарды</w:t>
        <w:br/>
        <w:t>дәріптеді» деген айыптаумен 25 жыл мерзімге сотталды. 1951 жылы</w:t>
        <w:br/>
        <w:t>Қ.И.Сәтбаев ҚазССР Ғылым академиясының президенті қызметінен</w:t>
        <w:br/>
        <w:t>босатылды. 1948-1952 жылдары ұзын-ырғасы 200-ден астам ғалым «саяси</w:t>
        <w:br/>
        <w:t>сенімсіз» немесе «Қ.Сәтбаевтың жақыны» деген айыптаумен Ғылым</w:t>
        <w:br/>
        <w:t>академиясынан қуылды. 60-жылдары ғылыми-техникалық прогрестің өзекті</w:t>
        <w:br/>
        <w:t>бағыттары - мәшинетану, радиоэлектроника, радиотехника, автоматика</w:t>
        <w:br/>
        <w:t>салаларында ғылым кадрларын даярлау және ғылыми-зерттеу мекемелерін</w:t>
        <w:br/>
        <w:t>ашу қарқыны төмендеп кетті. Партия аппараттарының қойнауында туған</w:t>
        <w:br/>
        <w:t>«Кемелденген социалистік қоғам», «Адамдардың тарихи жаңа</w:t>
        <w:br/>
        <w:t>қауымдастығы», «Капитализм әлемінің дағдарысы», «КСРО-да әлеуметтік</w:t>
        <w:br/>
        <w:t>біртектіліктің қалыптасуы», «Социалистік ұлттардың гүлденуі мен</w:t>
        <w:br/>
        <w:t>жақындауы» сияқты жалған тұжырымдамалар қоғамдық ғылымдарды</w:t>
        <w:br/>
        <w:t>тығырыққа тіреді, есесіне, ғылыми ой-сананың тоқырауға ұшырағанын жаба</w:t>
        <w:br/>
        <w:t>тоқу үшін партия сьездері мен пленумдарының шешімдері, бас хатшының</w:t>
        <w:br/>
        <w:t>сөздері құрандай дәріптелді. Ресми идеологияның шеңберінен шығып кеткен</w:t>
        <w:br/>
        <w:t>немесе Орталықтың байламы мен тұжырымдарына күдік келтіретін</w:t>
        <w:br/>
        <w:t>зерттеулер берісі бас көтертпейтін сынға ұшырады, әрісі жойылды. Ал</w:t>
        <w:br/>
        <w:t>олардың авторлары саяси тұрғыдан сеңуге болмайтын адамдар қатарына</w:t>
        <w:br/>
        <w:t>енгізілді. 70-жылдары М.Қозыбаев пен З.А. Голикованың «Золотой фонд</w:t>
        <w:br/>
        <w:t>партии», О.Сүлейменовтң «АзиЯ», О.Исмағұловтың «Этническая</w:t>
        <w:br/>
        <w:t>антропология Казахстана», Ғ.Сапарғалиев пен М.Дүйсеновтың «Социоло-</w:t>
        <w:br/>
        <w:t>гическая мысль в Казахстане в конце ХІХ - начале ХХ веков» монографиясы</w:t>
      </w:r>
    </w:p>
    <w:p>
      <w:r>
        <w:t>осындай тәлкекке ұшырады.</w:t>
        <w:br/>
        <w:t>Социалистік құрылыстың соңғы он жылында ғылыми зерттеулердің</w:t>
        <w:br/>
        <w:t>тиімділігі әлсірегені және ғылыми интеллигенция тобының жасы ұлғайғаны</w:t>
        <w:br/>
        <w:t>көзге түсті. Айталық, 1985 жылы өндіріске енгізілген ғылыми жаңалық</w:t>
        <w:br/>
        <w:t>тиімділігі 1980 жылмен салыстырғанда, 2 есеге төмендеп кетіпті. ҚазКСР</w:t>
        <w:br/>
        <w:t>217</w:t>
        <w:br/>
        <w:t>Аны ТҮРКІ ӘЛЕМІНДЕГІ ҚАЗАҚСТАН: ІРГЕЛІ ТАРИХ ЖӘНЕ МЕТОДОЛОГИЯ</w:t>
        <w:br/>
        <w:t>60-жылдардың ортасына қарай жаппай міндетті сегіз жылдық білімге</w:t>
        <w:br/>
        <w:t>көшу аяқталды. Соғыстан кейінгі жиырма жылда толық емес сегіз жылдық</w:t>
        <w:br/>
        <w:t>мектеп саны 2 есе, орта мектеп 2,5 есе көбейді. Барлық ведомстволардың</w:t>
        <w:br/>
        <w:t>жалпы білім беру мектептерінде 1945/46 оқу жылында 792 мың адам білім</w:t>
        <w:br/>
        <w:t>нәрінен сусындап жатса, 1965/66 оқу жылында олар 2,6 миллионға жетті. Он</w:t>
        <w:br/>
        <w:t>жыл ішінде ғана ( 1956-1965 ж.ж.) бір миллионнан астам бала толық емес</w:t>
        <w:br/>
        <w:t>орта білімі туралы, 338 мың адам орта білім алғаны жайлы құжатқа ие болды.</w:t>
        <w:br/>
        <w:t>70-жылдары мектепте білім берудің басты міндеті -- баршаға орта білім</w:t>
        <w:br/>
        <w:t>беруді жүзеге асыруға сайды. Барлық жерде еңбекке үйрету және кәсіби</w:t>
        <w:br/>
        <w:t>бағдар беруші оқу-өндірістік комбинаттар ашылды, оқушылар оқулықтармен</w:t>
        <w:br/>
        <w:t>тегін қамтамасыз етілді, ауыл-селолық жалпы білім беру мектептерінің</w:t>
        <w:br/>
        <w:t>мұғалімдері мен басқа да педагогикалық қызметкерлер әскери қызметтен</w:t>
        <w:br/>
        <w:t>уақытша босатылды, оларға басқа да жеңілдіктер жасалынды. Жаппай орта</w:t>
        <w:br/>
        <w:t>білім беру қозғалысы күндізгі жалпы білім беру мектептерінің құрылымын</w:t>
        <w:br/>
        <w:t>өзгертті. Егер 70-жылдардың басында олардың төрттен үші бастауыш немесе</w:t>
        <w:br/>
        <w:t>толық емес орта мектеп болса, 80-жылдардың басында орта мектептердің</w:t>
        <w:br/>
        <w:t>үлесі 48%-ға өсті. Осы он жылда республиканың толық орта мектептерін 2,3</w:t>
        <w:br/>
        <w:t>“миллион адам бітірді.</w:t>
        <w:br/>
        <w:t>1946 жылдан 1966 жылға дейінгі аралықта кәсіби-техникалық білім</w:t>
        <w:br/>
        <w:t>беру училишелері мен мектептерінде 411,3 мың адам оқыды. Кейіннен бұл</w:t>
        <w:br/>
        <w:t>жұмыс ұлғая түсті. 80-жылдардың бірінші жартысында ғана кәсіби-</w:t>
        <w:br/>
        <w:t>техникалық білім беру жүйесі 1 миллионға жуық білікті жас жұмысшыларды</w:t>
        <w:br/>
        <w:t>дайындады.</w:t>
        <w:br/>
        <w:t>80-жылдардың басында аяқталған жаппай орта білім беруге көшу</w:t>
        <w:br/>
        <w:t>республиканың біліми әлеуетін нығайтуға ықпал етті. Білім негіздерінен</w:t>
        <w:br/>
        <w:t>хабардар, Отанының тарихы мен мәдениетінен тәп-тәуір мәліметі бар,</w:t>
        <w:br/>
        <w:t>үлкенге ізет көрсетуді міндеті санайтын жас ұрпақ өсіп шықты. Кеңестік</w:t>
        <w:br/>
        <w:t>білім саясатын жүзеге асыру барысында мамандығының қас шебері деп</w:t>
        <w:br/>
        <w:t>атауға лайық мұғалімдер тобы қалыптасты. Олардың біразының -</w:t>
        <w:br/>
        <w:t>С.Көбеевтің, А.Шотаевтың, Қ.Нұрғалиевтің, Қ.Бітібаеваның,</w:t>
        <w:br/>
        <w:t>К.Оралбаеваның, М.Амантаеваның, тағы басқаларының есімдері мен озат</w:t>
        <w:br/>
        <w:t>тәжірибесі Қазақстаннан асып, Одаққа тарады.</w:t>
        <w:br/>
        <w:t>Мектеп ісін ұйымдастыруда үлкен кемшіліктерге де жол берілгені рас.</w:t>
        <w:br/>
        <w:t>Оқу үдерісін асыра идеологияландыру, формализм және түрлі тәрбие</w:t>
        <w:br/>
        <w:t>шараларын өткізудегі таптаурындық оқушылар бойындағы оқуға, ғылымға</w:t>
        <w:br/>
        <w:t>деген қызығушылықты әлсіретті. Жаппай білім беруге жойдасыз жалпылама</w:t>
        <w:br/>
        <w:t>көзқарас оқушылардың жеке қасиеттерінің, таланттарының ашылуына кері</w:t>
        <w:br/>
        <w:t>әсер етті. Мұғалім мамандығының беделі түсті. Материалдық жағдайы</w:t>
        <w:br/>
        <w:t>жағынан олар өндіріс саласындағы қатардағы мамандардан төмен тұрды.</w:t>
        <w:br/>
        <w:t>1984 жылғы мектеп реформасын бастаумен де көп дүние өзгерген жоқ.</w:t>
        <w:br/>
        <w:t>208</w:t>
      </w:r>
    </w:p>
    <w:p>
      <w:r>
        <w:t>кәшешігт</w:t>
        <w:br/>
        <w:t>Хе ДаНЫы ТҮРКІ ӘЛЕМІНДЕГІ ҚАЗАҚСТАН: ІРГЕЛІ ТАРИХ ЖӘНЕ МЕТОДОЛОГИЯ</w:t>
        <w:br/>
        <w:t>республиканың оқу орындарында энергетика, металлургия, электрондық</w:t>
        <w:br/>
        <w:t>техника, электронды приборлық жабдық және автоматика, азық-түлік</w:t>
        <w:br/>
        <w:t>өнімдері технологиясы, тауарларды пайдалану технологиясы, көлік,</w:t>
        <w:br/>
        <w:t>гидрология және метеорология мамандықтары бойынша мамандар өте аз</w:t>
        <w:br/>
        <w:t>немесе мүлде дайындалмайтын еді. Педагогикалық институттар мұғалімдерді</w:t>
        <w:br/>
        <w:t>тек 9, ал ауылшаруашылық институттары мамандарды 13 мамандық бойынша</w:t>
        <w:br/>
        <w:t>дайындайтын. 80-жылдардың аяғында республиканың педагогикалық</w:t>
        <w:br/>
        <w:t>институттары 19 мамандық бойынша кадр дайындады. Ауылшаруашылығы</w:t>
        <w:br/>
        <w:t>оқу орындарында «гидромелиоративтік жұмыстарды механизациялау»,</w:t>
        <w:br/>
        <w:t>«ауылшаруашылығы өндірісін автоматизациялау», «агрохимия», «ауыл елді</w:t>
        <w:br/>
        <w:t>мекендерінің архитектурасы мен сүлбесі» сияқты бірқатар жаңа</w:t>
        <w:br/>
        <w:t>мамандықтар пайда болды. Жалпы, жоғары мектеп құрылымында өнеркәсіп</w:t>
        <w:br/>
        <w:t>және құрылыс, ауылшаруашылық, денсаулық сақтау, білім беру,</w:t>
        <w:br/>
        <w:t>денешынықтыру және спорт мамандарын даярлайтын оқу орындары</w:t>
        <w:br/>
        <w:t>басымдық құрады. 1989/90 оқу жылында 55 жоғары және 244 орта арнайы</w:t>
        <w:br/>
        <w:t>білім беретін оқу орындарында 200 мамандық бойынша 541 мың студент</w:t>
        <w:br/>
        <w:t>оқыды.</w:t>
        <w:br/>
        <w:t>Қазақстанның жоғары мектептері республикада орын алған</w:t>
        <w:br/>
        <w:t>экономикалық қиыншылық, идеологиялық өктемдік, партия органдарының</w:t>
        <w:br/>
        <w:t>жүгенсіздігі сияқты келеңсіз жағдайлардан жапа шекті. Соғыстан кейінгі</w:t>
        <w:br/>
        <w:t>жылдары институттар мен техникумдардың оқу-материалдық базасы баяу</w:t>
        <w:br/>
        <w:t>жаңартылып, механизмдері, құрал-жабдықтары, техникасы моральдық және</w:t>
        <w:br/>
        <w:t>физикалық жағынан тозды, оқу құралдарымен нашар жабдықталды,</w:t>
        <w:br/>
        <w:t>студенттер мен оқушылар жеке пәтерлер жалдауға мәжбүр болды. Мысалы,</w:t>
        <w:br/>
        <w:t>1957 жылы жоғары оқу орындарының студенттері мен техникум</w:t>
        <w:br/>
        <w:t>оқушыларының % бөлігі патер жалдап тұрды. Қазақ ауылшаруашылық</w:t>
        <w:br/>
        <w:t>институтында бір студентке оқу ғимаратындағы орын көлемі 3,8 шаршы метр</w:t>
        <w:br/>
        <w:t>болса, жатақханада 1,9 шаршы метрден келді. Сабақ 3 ауысыммен жүргізілді.</w:t>
        <w:br/>
        <w:t>Жағдай жақсарды деген 80-жылдардың ортасында да жатақханаға зәру</w:t>
        <w:br/>
        <w:t>республика студенттерінің % бөлігі ғана орынмен қамтамасыз етілді. Әрбір</w:t>
        <w:br/>
        <w:t>жоғары оқу орнында орташа есеппен 40 шақты есептеу техникасы болса,</w:t>
        <w:br/>
        <w:t>есептеу кешені мен электронды есептеу мәшинелер жүйесінің бір орнына 312</w:t>
        <w:br/>
        <w:t>студенттен, денсаулықсақтау жоғары оқу орындарында -- 7543 студенттен</w:t>
        <w:br/>
        <w:t>келді. Оқу бағдарламалары мен оқу құралдарының мазмұны ғылым, техника</w:t>
        <w:br/>
        <w:t>және технология саласындағы ашылған соңғы жаңалықтармен таныстыруға</w:t>
        <w:br/>
        <w:t>септесе бермеді. Мысалы, 80-жылдары ауылшаруашылық институттарында</w:t>
        <w:br/>
        <w:t>болашақ инженер-механиктер «мәшинелер тетіктері», «материалдар</w:t>
        <w:br/>
        <w:t>қарсылығы», «трактор паркін пайдалану негіздері» сияқты басты курстарды</w:t>
        <w:br/>
        <w:t>ескірген бағдарламалармен әрі ғылыми-техникалық прогрестің сұранымы</w:t>
        <w:br/>
        <w:t>есепке алынбай оқытылды. Теориялық және практикалық дайындық сапасы</w:t>
        <w:br/>
        <w:t>225</w:t>
        <w:br/>
        <w:t>КС ТҮРКІ ӘЛЕМІНДЕГІ ҚАЗАҚСТАН: ІРГЕЛІ ТАРИХ ЖӘНЕ МЕТОДОЛОГИЯ</w:t>
        <w:br/>
        <w:t>жжж</w:t>
        <w:br/>
        <w:t>Соғыс Қазақстан мамандары қатарын сиретіп жіберді.</w:t>
        <w:br/>
        <w:t>Халықшаруашылығының барлық салаларынан мамандардың жетіспеушілігі</w:t>
        <w:br/>
        <w:t>айқын көрінді. Мысалы, 1945 жылдың 1 шілдесінде «Қарағанды көмір»</w:t>
        <w:br/>
        <w:t>комбинатында еңбек етіп жатқан 1,5 мың инженерлік-техникалық</w:t>
        <w:br/>
        <w:t>қызметкердің 63% практиктер болатын. Мұғалімдердің тапшылығынан</w:t>
        <w:br/>
        <w:t>әрқайсысы бірнеше пәндерден сабақ жүргізуге мәжбүр болды. Жоғары оқу</w:t>
        <w:br/>
        <w:t>орындарының республика көлемінде біркелкі орналаспауы себепті (олардың</w:t>
        <w:br/>
        <w:t>негізгі дені Алматы мен оңтүстік қалаларда еді) тұтас әңірлер мамандарға</w:t>
        <w:br/>
        <w:t>деген сұранысын пединститут түлектерімен ғана жауып отырды. Соғыстан</w:t>
        <w:br/>
        <w:t>кейінгі Ақмола, Шығыс Қазақстан, Гурьев облыстарында бірде-бір институт</w:t>
      </w:r>
    </w:p>
    <w:p>
      <w:r>
        <w:t>болған емес. Осылайша, маман кадрларға тапшылықты жоюға қажетті</w:t>
        <w:br/>
        <w:t>жоғары және орта арнайы оқу орындарының жүйесін түзу күн тәртібіндегі</w:t>
        <w:br/>
        <w:t>өзекті мәселеге айналды. 50-жылдары жаңадан 13 институттың - Семейде</w:t>
        <w:br/>
        <w:t>малдәрігерлік (1951 ж.), медициналық (1953 ж.), Қарағандыда медициналық</w:t>
        <w:br/>
        <w:t>(1950 ж.), педагогикалық (1952 ж.), политехникалық (1953 ж.), Гурьевте</w:t>
        <w:br/>
        <w:t>педагогикалық (1950 ж.), Шымкентте педагогикалық (1954 ж.), Қостанайда</w:t>
        <w:br/>
        <w:t>педагогикалық (1955 ж.) институттардың шаңырақ көтеруі - осының айға-</w:t>
        <w:br/>
        <w:t>ғы.</w:t>
        <w:br/>
        <w:t>60-жылдары республиканың жанадан ұйымдастырылған 15 жоғары оқу</w:t>
        <w:br/>
        <w:t>орны, оның ішінде Целиноградта инженерлік-құрылыс және медициналық,</w:t>
        <w:br/>
        <w:t>Павлодарда индустриалды және педагогикалық, Оралда ауылшаруашылық,</w:t>
        <w:br/>
        <w:t>Шымкентте мәдениет пединституты алғашқы студенттерді қабылдады. Егер</w:t>
        <w:br/>
        <w:t>1945/1946 оқу жылында тек Алматыда 2000-нан аса студент оқыса, 1960/1961</w:t>
        <w:br/>
        <w:t>оқу жылында осынша студенттері бар қалалардың саны 6-ға жетті, ал</w:t>
        <w:br/>
        <w:t>1970/1971 оқу жылында Қазақстанның 13 қаласында 3 мыңнан аса студент</w:t>
        <w:br/>
        <w:t>оқыды. Қарағанды, Целиноград, Жамбыл, Семей, Өскемен қалалары ірі оқу</w:t>
        <w:br/>
        <w:t>орталықтарына айналды. 1945 жылдан 1970 жылға дейінгі аралықта жоғары</w:t>
        <w:br/>
        <w:t>оқу орындарының саны 1,8 есе (24-тен 44-ке дейін), арнайы орта білім</w:t>
        <w:br/>
        <w:t>беретін мекемелер 2,1 есе (92-ден 192- ге дейін) өсті. 1972 жылы Қарағанды</w:t>
        <w:br/>
        <w:t>мемлекеттік университеті, яғни республикадағы екінші университет</w:t>
        <w:br/>
        <w:t>ашылды.</w:t>
        <w:br/>
        <w:t>Оқу орындары жүйесінің кеңеюі студенттердің қабылдануы мен</w:t>
        <w:br/>
        <w:t>мамандарды даярлап шығару жұмысын ілгерілетті. Мысалы, 1947/1948 оқу</w:t>
        <w:br/>
        <w:t>жылында республиканың бүкіл оқу орындарына 5,2 мың студент қабылданса,</w:t>
        <w:br/>
        <w:t>1960 жылы 18,1 мың, 1970 жылы 42,8 мың адам қабылданып, соғыстан</w:t>
        <w:br/>
        <w:t>кейінгі ширек ғасырда оқу бітірушілердің саны 20 есе өсті (1946 жылы 1,4</w:t>
        <w:br/>
        <w:t>мың, 1970 жылы 27,5 мың маман дайындалды), орта білім беретін арнайы оқу</w:t>
        <w:br/>
        <w:t>223</w:t>
        <w:br/>
        <w:t>КИС ТҮРКІ ӘЛЕМІНДЕГІ ҚАЗАҚСТАН: ІРГЕЛІ ТАРИХ ЖӘНЕ МЕТОДОЛОГИЯ</w:t>
        <w:br/>
        <w:t>Ғылым академиясы алға тартқан 76 ұсыныстың 1986 жылғы мемлекеттік</w:t>
        <w:br/>
        <w:t>жоспарға бесеуі, министрліктер мен ведомоствалардың жоспарына тоғызы</w:t>
        <w:br/>
        <w:t>ғана енген еді. Қазақ тілі ғылымда жұмыс істеуден қалды.</w:t>
        <w:br/>
        <w:t>90-жылдардың қарсаңында Қазақстандағы 41, мың ғылыми</w:t>
        <w:br/>
        <w:t>қызметкердің 928-і ғана, яғни 2,2% ғылым докторы дәрежесіне ие болса,</w:t>
        <w:br/>
        <w:t>ғылым кандидаттарының үлесі 35,3% дәрежесінде қалды. Әсіресе жастардан</w:t>
        <w:br/>
        <w:t>шыққан ғылым докторларының саны мейлінше аз еді. 40 жасқа дейінгі</w:t>
        <w:br/>
        <w:t>ғылым докторларының үлесі 1%-ға да жетпеді. 35 жасқа дейінгі ғылым</w:t>
        <w:br/>
        <w:t>кандидаттарының саны 10%-дан төмен еді. Ғылым докторларының арасында</w:t>
        <w:br/>
        <w:t>саны көптер 51-60 жастағылар (45,0%), ғылым кандидаттарының арасында</w:t>
        <w:br/>
        <w:t>41-50 жастағылар (41,8%) болды. Тау-кен институты, топырақтану, зоология,</w:t>
        <w:br/>
        <w:t>физиология, тіл білімі, әдебиет және өнер институттарында ғылым</w:t>
        <w:br/>
        <w:t>кандидаттарының орташа жасы 50-ден асып кетсе, биология ғылымдары,</w:t>
        <w:br/>
        <w:t>гидрогеология және гидрофизика, тау-кен, топырақтану, микробиология және</w:t>
        <w:br/>
        <w:t>вирусология, әдебиет және өнер, тіл білімі институттарында ғылым</w:t>
        <w:br/>
        <w:t>докторының орташа жас шамасы алпыс және одан да жоғары болатын.</w:t>
        <w:br/>
        <w:t>Ғылым академиясының толық мүшелерінің орташа жасы 1969 жылы - 57,3</w:t>
        <w:br/>
        <w:t>жас болса, 1970 жылы - 63,6, 1980 жылы - 64,1, ал 1989 жылы -</w:t>
        <w:br/>
        <w:t>академиктердің орташа жасы 67,3, мүше-корреспонденттердің орташа жасы</w:t>
        <w:br/>
        <w:t>64,7 жасқа жетіпті. Жекелеген тұлғалы ғалымдардың еңбегі адал</w:t>
        <w:br/>
        <w:t>бағаланбады. Академик Ш.Есеновтің Қазақ КСР Ғылым академиясының</w:t>
        <w:br/>
        <w:t>президенті, академик Е.Бөкетовтың Қарағанды мемлекеттік университетінің</w:t>
        <w:br/>
        <w:t>ректоры қызметінен босатылуы - әділдікті белден басудың нақ өзі еді.</w:t>
        <w:br/>
        <w:t>Қазақстан ғылымының осындай және басқа да шешілмеген</w:t>
        <w:br/>
        <w:t>қиындықтары қоғамды басқарудағы кереғарлықтан, тоталитарлық</w:t>
      </w:r>
    </w:p>
    <w:p>
      <w:r>
        <w:t>өктемдіктен, ғылыми саясаттағы жүйесіздіктен туындады.</w:t>
        <w:br/>
        <w:t>жжж</w:t>
        <w:br/>
        <w:t>Соғыс аяқталып, социалистік жүйе күйреп түскенге дейінгі жылдардағы</w:t>
        <w:br/>
        <w:t>Қазақстан көркем мәдениеті социалистік реализм принциптері мен өлшемдері</w:t>
        <w:br/>
        <w:t>аясында дамыды. Бұл мәдениеттің басты мақсат-міндеті өткен замандағы,</w:t>
        <w:br/>
        <w:t>бүгінгі күндегі үдерістерді социалистік идеал биігінен көрсетуге сайды.</w:t>
        <w:br/>
        <w:t>Жазушылардың, суретшілердің, сазгерлердің, архитекторлардың, әртістердің,</w:t>
        <w:br/>
        <w:t>журналистердің жасампаздық практикасын шығармашылық одақтардағы</w:t>
        <w:br/>
        <w:t>партия ұйымдары қатаң қадағалаумен болды. 1966 жылы алты</w:t>
        <w:br/>
        <w:t>шығармашылық одақ пен театр қоғамы мүшелерінің 66,1% КОКП</w:t>
        <w:br/>
        <w:t>қатарындағылар еді. 1966-1981 жылдар ішінде архитекторлар. одағы</w:t>
        <w:br/>
        <w:t>мүшелерінің қатары 2,7 есе өссе, олардың арасындағы коммунистердің саны</w:t>
        <w:br/>
        <w:t>2,1 есе көбейді, журналистер одағында бұл көрсеткіштер тиісінше - 1,6 жэне</w:t>
        <w:br/>
        <w:t>218</w:t>
        <w:br/>
        <w:t>КҰСССы ТҮРКІ ӘЛЕМІНДЕГІ ҚАЗАҚСТАН: ІРГЕЛІ ТАРИХ ЖӘНЕ МЕТОДОЛОГИЯ</w:t>
        <w:br/>
        <w:t>Қазақстанның халықаралық ғылыми-техникалық және мәдени</w:t>
        <w:br/>
        <w:t>байланысы ұлғайды. Алматы 1955 жылы Кеңестік заманда тұңғыш рет</w:t>
        <w:br/>
        <w:t>халықаралық деңгейдегі мәртебелі қонақтарды қабылдады: Индияның</w:t>
        <w:br/>
        <w:t>премьер-министрі, Бирманың басшысы келді. Сол күндері, - деп жазды өзінің</w:t>
        <w:br/>
        <w:t>естелігінде Д.Қонаев, - қазақстандықтар экономикасы нығайған біздің</w:t>
        <w:br/>
        <w:t>республикамыз елдің ішінде де, халықаралық орбитада да нық беделге ие</w:t>
        <w:br/>
        <w:t>болғанын алғаш сезінді. 70-жылдары Қазақстан ғалымдары 90-ға жуық</w:t>
        <w:br/>
        <w:t>халықаралық форумның жұмысына қатысқан еді. Одактас республикалар</w:t>
        <w:br/>
        <w:t>арасындағы мәдени-шығармашылық ынтымақтастық бұрын-соңды болмаған</w:t>
        <w:br/>
        <w:t>биік дәрежеге көтерілді. Декадалар мен мәдениет күндері үздіксіз өтін</w:t>
        <w:br/>
        <w:t>жатты.</w:t>
        <w:br/>
        <w:t>Алайда көркем мәдениетті КОКП жоспарын жүзеге асырушы күш</w:t>
        <w:br/>
        <w:t>ретінде ғана түсінген тоталитарлық қоғамда шығармашылық бостандықтың</w:t>
        <w:br/>
        <w:t>тақырыптық және хронологиялық шеңбері шектеулі болды. Басты назар</w:t>
        <w:br/>
        <w:t>бүгіңгі күн мәселесіне, Кеңес халқының «ұлы ерліктерін» көрсетуге</w:t>
        <w:br/>
        <w:t>аударылды. Ұлт-азаттық қозғалыс, Алаш тарихы, аштық, саяси қуғын-сүргін,</w:t>
        <w:br/>
        <w:t>экологиялық және демографиялық қасірет тәрізді мәселелер бойынша</w:t>
        <w:br/>
        <w:t>Шындықты көркем шығармалармен бейнелеу мүлдем мүмкін емес еді.</w:t>
        <w:br/>
        <w:t>Әкімшіл ектемдік кең етек жайғандықтан, шын таланттың жолы бола бермей,</w:t>
        <w:br/>
        <w:t>өнерге қарабайырлық, атаққұмарлық, бақталастық енді. Мәселен, мәдениет</w:t>
        <w:br/>
        <w:t>маңындағы ӛсіре қырағылықтың қырсығынан апалы-сіңлілі Нақыпбековалар</w:t>
        <w:br/>
        <w:t>шетелдік сапардан Қазақстанға қайтпай қалды. Партиялық цензура ұзақ</w:t>
        <w:br/>
        <w:t>уақыт бойы Қ.Мұхамеджановтың «Біз періште емеспіз» шығармасын сахнаға</w:t>
        <w:br/>
        <w:t>шығартпады. 1956 жылы Қазақстан коммунистік партиясы Орталық Комитеті</w:t>
        <w:br/>
        <w:t>«Қазақ әдебиеті» газеті көтерген «революциядан бұрынғы ақын-</w:t>
        <w:br/>
        <w:t>жазушылардың шығармасы жайлы қабылданған шешімдерді қайта қарау,</w:t>
        <w:br/>
        <w:t>қазақ тілінің мүшкіл халі, жоғары оқу орындарында қазақ бөлімдерін ашу»</w:t>
        <w:br/>
        <w:t>мәселелерін -- қателесу деп сынға алды. 1974 жылы буржуазиялық жазушы</w:t>
        <w:br/>
        <w:t>Ф.Форсайттың «День шакала» романын жариялаған «Простор» журналы</w:t>
        <w:br/>
        <w:t>«идеялық-тәрбие жұмысына нұқсан келтірді» деп танылып, журналдың</w:t>
        <w:br/>
        <w:t>басшыларын ауыстыруға шешім қабылданды. М.Бегалиннің «Отқа оранған</w:t>
        <w:br/>
        <w:t>Орал» кинофильмі саяси бағамдаумен одақтық экранға шықпай қалды.</w:t>
        <w:br/>
        <w:t>Әдебиет және өнер партиялық істің ажырағысыз бөлігіне айналды.</w:t>
        <w:br/>
        <w:t>Сонымен, социалистік қоғамның нығаюы мен дағдарысқа ұшыраған</w:t>
        <w:br/>
        <w:t>дәуірінде Қазақстан ғылымы, мәдениеті және өнері іштей жіктеле отырып,</w:t>
        <w:br/>
        <w:t>жаңа белестерге көтерілді. Қазақ халқы мен Қазақстанды мекендеген басқа да</w:t>
        <w:br/>
        <w:t>ұлттардың талантты ұл-қыздары еліміздің рухани өмірін байытып қана</w:t>
        <w:br/>
        <w:t>қоймай, әлемдік өркениеттің қазынасына олжа салды. Әрине, тоталитарлық</w:t>
        <w:br/>
        <w:t>қыспақ аз зардабын тигізген жоқ. Түптеп келгенде, әлеуметтік ілгерілеуге</w:t>
      </w:r>
    </w:p>
    <w:p>
      <w:r>
        <w:t>тосқауыл болған жүйенің өзі күйреп түсті.</w:t>
        <w:br/>
        <w:t>222</w:t>
        <w:br/>
        <w:t>жзыа-т</w:t>
        <w:br/>
        <w:t>КЕС ТҮРКІ ӘЛЕМІНДЕГІ ҚАЗАҚСТАН: ІРГЕЛІ ТАРИХ ЖӘНЕ МЕТОДОЛОГИЯ</w:t>
        <w:br/>
        <w:t>орындарында 4,3 есе ұлғайды (1946 жылы 4,8 мың, 1970 жылы 20,5 мың</w:t>
        <w:br/>
        <w:t>маман дайындалды).</w:t>
        <w:br/>
        <w:t>Осындай жетістіктеріне қарамастан, 50-жылдардағы жоғары оқу</w:t>
        <w:br/>
        <w:t>орындары мен техникумдар шағын немесе орташа ғана болып қала берді.</w:t>
        <w:br/>
        <w:t>Біреуі енді қалыптасу үстінде болса, екіншілері қайта қалпына келтіруден</w:t>
        <w:br/>
        <w:t>немесе қоныс аударудан кейінгі қиыншылықты бастан кешіріп жатты.</w:t>
        <w:br/>
        <w:t>1945/46 оқу жылында, айталық, әрбір жоғары оқу орнына шамамен 627</w:t>
        <w:br/>
        <w:t>студент, арнайы орта білім беретін оқу орнына 325 оқушыдан келді. Арада</w:t>
        <w:br/>
        <w:t>жиырма жыл өткен соң бұл көрсеткіш өсіп, тиісінше 3710 және 1017 адамды</w:t>
        <w:br/>
        <w:t>құрады. Қазақстан институттары мен техникумдарының ергежейлі жағдайын</w:t>
        <w:br/>
        <w:t>басқа одақтас республикалардағы оқу орындарымен салыстырғанда, нақты</w:t>
        <w:br/>
        <w:t>кәруге болады: 40 жылдары Грузияның әрбір жоғары оқу орнында орта</w:t>
        <w:br/>
        <w:t>есеппен 1,5 мың студент, Украинада 900 студенттен болды.</w:t>
        <w:br/>
        <w:t>Бір сөзбен айтқанда, 60-жылдарға дейінгі Қазақстанда маман</w:t>
        <w:br/>
        <w:t>кадрлардың даярлануы елдің индустриалды-өнеркәсіптік және аграрлық</w:t>
        <w:br/>
        <w:t>ілгерілеуінің қарқынына сәйкес емес еді. Сондықтан да инженерлерді,</w:t>
        <w:br/>
        <w:t>агрономдарды, зоотехниктерді, мұғалімдерді, мәдени-ағарту мамандарын</w:t>
        <w:br/>
        <w:t>және интеллигенцияның басқа тобын қысқа мерзімді курстарда, бір-екі-үш</w:t>
        <w:br/>
        <w:t>жылдық мектептерде даярлауға тура келді. 1946 жылы мәдени-ағарту</w:t>
        <w:br/>
        <w:t>саласының 782 қызметкері Алматыда, Ақмолада, Қызылордада, Шымкентте,</w:t>
        <w:br/>
        <w:t>Петропавлда, Семейде ұйымдастырылған қысқа мерзімді курстарды бітірді.</w:t>
        <w:br/>
        <w:t>1950-1955 жылдар аралығында бір жылдық ауылшаруашылық мектептерін</w:t>
        <w:br/>
        <w:t>бітірген 8000-ға жуық адамның көпшілігі ауылшаруашылығы өндірісінің орта</w:t>
        <w:br/>
        <w:t>буынды басшылық қызметтеріне жіберілді. Қазақстан жігіттері мен</w:t>
        <w:br/>
        <w:t>қыздарының үлкен тобы басқа одақтас республикалардың жоғары оқу</w:t>
        <w:br/>
        <w:t>орындары мен техникумдарына жолдама алды. 1947 жылы 173 қазақ</w:t>
        <w:br/>
        <w:t>республикадан тыс жоғары оқу орындарына қабылданды. 60-жылдардың</w:t>
        <w:br/>
        <w:t>басында 9,4 мың Қазақстан жастары 11 одақтас республика жоғары оқу</w:t>
        <w:br/>
        <w:t>орындарында оқып жатқан еді.</w:t>
        <w:br/>
        <w:t>Ресейден, Украинадан, Өзбекстаннан және басқа республикалардан</w:t>
        <w:br/>
        <w:t>келген жас мамандар қатары көбейе түсті. Тек 1954 және 1955 жылдары</w:t>
        <w:br/>
        <w:t>республикамызға 7,3 мың жас маман келді. Олардың ішінде 1997 агроном,</w:t>
        <w:br/>
        <w:t>1197 зоотехник, 1113 мал дәрігері, 1687 инженерлік-техникалық саладағы</w:t>
        <w:br/>
        <w:t>мамандар болды.</w:t>
        <w:br/>
        <w:t>70-жылдардың басына қарай Қазақстанның жоғары және орта білім</w:t>
        <w:br/>
        <w:t>беретін арнайы оқу орындары білікті маман даярлауды ұлғайтып,</w:t>
        <w:br/>
        <w:t>республиканың қажетін негізінен қамтамасыз ететін биікке көтерілді. Енді</w:t>
        <w:br/>
        <w:t>жаңа оқу орындарын ашудан гөрі, жұмыс істеп тұрған жоғары мектептерді өз</w:t>
        <w:br/>
        <w:t>негізінде дамыту мәселесі бірінші кезекке шықты. Әсіресе мамандықтар</w:t>
        <w:br/>
        <w:t>номенклатурасын кеңейтуге баса назар аударылды. Мысалы, 50-жылдары</w:t>
        <w:br/>
        <w:t>224</w:t>
        <w:br/>
        <w:t>КІ ТҮРКІ ӘЛЕМІНДЕГІ ҚАЗАҚСТАН: ІРГЕЛІ ТАРИХ ЖӘНЕ МЕТОДОЛОГИЯ</w:t>
        <w:br/>
        <w:t>жылдарда экранға шыққан «Қыз Жібек», «Атаманның ақыры», «Транссібір</w:t>
        <w:br/>
        <w:t>экспресі», «Торы», «Бейбарыс сұлтан» т.б. фильмдер айғақтады.</w:t>
      </w:r>
    </w:p>
    <w:p>
      <w:r>
        <w:t>Театр өнері мен кинодағы табыстар А.Әшімов, Н.Жантерин,</w:t>
        <w:br/>
        <w:t>Ы.Ноғайбаев, Ә.Молдабеков, С.Майқанова, Х.Бөкеева, В.Б. Харламова,</w:t>
        <w:br/>
        <w:t>Е.Я.Диордиев, Ли Хам Дек, Р.С.Илахунова т.б. әнер саңлақтарының</w:t>
        <w:br/>
        <w:t>шығармашылығымен тығыз байланысты. Қазақ өнерінің білгірі - Е.Бөкетов</w:t>
        <w:br/>
        <w:t>дөп басып жазғандай, соғысқа дейінгі дәуірдегі қазақ актерлері - ешбір театр</w:t>
        <w:br/>
        <w:t>мектебінен өтпей, ешбір системаны білмей, тек бойларындағы табиғи</w:t>
        <w:br/>
        <w:t>талантқа сеніп сахнаға шыққан өнерпаздар еді. Бұлардың көбі дерлік</w:t>
        <w:br/>
        <w:t>ойнайтын кейіпкерінің психологиясын ғылыми жолмен саралап барып</w:t>
        <w:br/>
        <w:t>жетпей, актерлік күшті сезім, қиял шабыты арқылы барып алатын. 40-</w:t>
        <w:br/>
        <w:t>жылдардың аяғынан бастап өнер оқу орнын бітіргендер театр мен киноға</w:t>
        <w:br/>
        <w:t>келе бастады. Бұл -- өз нәтижесін берді де. Режиссерлар - Ш.Аймановтың,</w:t>
        <w:br/>
        <w:t>М.Бегалиннің, С.Қожықовтың, А.Қарсақбаевтың, Ю.Л. Рудковскийдің, Мен</w:t>
        <w:br/>
        <w:t>Дон Ук, Ә.Мәмбетовтың шалқар таланты ашылды.</w:t>
        <w:br/>
        <w:t>Социализмнің соңғы жарты ғасырындағы Қазақстанда бейнелеу</w:t>
        <w:br/>
        <w:t>әнерінің ең дамыған түрі - живопись еді. Ұлт суретшілерінің алғашқы буыны</w:t>
        <w:br/>
        <w:t>- Ә.Қастеев, Қ.Телжанов, С.Мәмбеев, К.Шаяхметов, М.Кенбаев,</w:t>
        <w:br/>
        <w:t>Н.Нұрмұхамедов, А.Исмайылов шығармаларына қазақ халқының мінезін,</w:t>
        <w:br/>
        <w:t>әдет-ғұрпын, тұрмысын тереңнен толғау, туған табиғатқа деген сүйіспеншілік</w:t>
        <w:br/>
        <w:t>тән болса, осы жылдары ұлттың рухани әлемін таспен бейнелеген алғашқы</w:t>
        <w:br/>
        <w:t>қазақ сқульпторы Х.Наурызбаевтың шығармашылық енбек жолы басталды.</w:t>
        <w:br/>
        <w:t>Графика өнерінің іргетасын Е.Сидоркин, Сахи Роман, К.Баранов,</w:t>
        <w:br/>
        <w:t>В.Антошенко-Оленев т.б. қалағанын айту ләзім. Бейнелеу өнерінің</w:t>
        <w:br/>
        <w:t>жанрларын, түрлерін, мәнерін байытуға кейінірек суретшілер - Ж.Шәрденов,</w:t>
        <w:br/>
        <w:t>С.Айтбаев, Д.Әлиев, Е.Төлепбаев, графика бойынша М.Қисаметдинов,</w:t>
        <w:br/>
        <w:t>Т.Ордабеков, А.Дәненов, скульпторлар -- А.Әлдеков, А.Андрутценко,</w:t>
        <w:br/>
        <w:t>Л.Ядринцев т.б. лайықты еңбегін сіңірді.</w:t>
        <w:br/>
        <w:t>Әншілер - Р.Жаманова, Р.Бағланова, Б.Төлегенова, Е.Серкебаев,</w:t>
        <w:br/>
        <w:t>Мүслім және Рашид Абдуллиндер, домбырашылар - Қ.Есқалиев,</w:t>
        <w:br/>
        <w:t>Қ.Мұхамедияров, Б.Уәлиев орындауымен Ә.Қашаубаевтың,</w:t>
        <w:br/>
        <w:t>Д.Нұрпейісованың, Н.Бекежановтың дәстүрлері жалғасын тапты. Ә.Дінішев,</w:t>
        <w:br/>
        <w:t>Ж.Кәрменов, Р.Рымбаева, Н.Үсенбаева, К.Мыржықбаев, Қ.Байбосынов</w:t>
        <w:br/>
        <w:t>Ю.Клушкин, А.Гайсин, Р.Бапов, Т.Әбдірешов т.б. талантты жастар</w:t>
        <w:br/>
        <w:t>суырылып шықты. Скрипкашылар - А.Мұсаходжаева, апалы-сіңлілі</w:t>
        <w:br/>
        <w:t>Нақыпбековалар, Г.Мырзабекова, пианист қыздар - Г.Қадырбекова,</w:t>
        <w:br/>
        <w:t>Ж.Әубәкірова, иллюзионистер - С.Шүкіров пен С.Қабиқожина бірнеше</w:t>
        <w:br/>
        <w:t>халықаралық конкурстардың жеңімпазы атанды. 70-80-жылдары 20-дан астам</w:t>
        <w:br/>
        <w:t>өнер саңлағы «КСРО-ның халық әртісі», «КСРО-ның халық суретшісі»,</w:t>
        <w:br/>
        <w:t>«Социалистік Еңбек Ері» атақ-дәрежелеріне ие болды.</w:t>
        <w:br/>
        <w:t>221</w:t>
        <w:br/>
        <w:t>з і</w:t>
        <w:br/>
        <w:t>КҰС ТҮРКІ ӘЛЕМІНДЕГІ ҚАЗАҚСТАН: ІРГЕЛІ ТАРИХ ЖӘНЕ МЕТОДОЛОГИЯ</w:t>
        <w:br/>
        <w:t>153-ке, газетгер 267-ден 355-ке артты. Кітапханаларды баспа өнімдерімен</w:t>
        <w:br/>
        <w:t>жабдықтауға серпін берілді, оқырмандар ортасында білімге құштарлықты</w:t>
        <w:br/>
        <w:t>арттырды. 1970 жылы көпшілік кітапханалар мең мәдени мекемелердегі</w:t>
        <w:br/>
        <w:t>оқырмандар саны 1955 жылмен салыстырғанда 2,5 есеге (1,5 миллионнан 3,6</w:t>
        <w:br/>
        <w:t>миллион адамға) өсті, кітапханалардағы кітап пен журналдар саны 4 есеге</w:t>
        <w:br/>
        <w:t>дейін көбейді. Барлық дерлік кітапханаларда оқырмандар конференцияларын,</w:t>
        <w:br/>
        <w:t>диспуттарын, тақырыптық кештерді, кітап көрмелерін ұйымдастыру және т.б.</w:t>
        <w:br/>
        <w:t>Шаралар өткізу дәстүрге айналды.</w:t>
        <w:br/>
        <w:t>Клуб мекемелеріндегі мәдени-бұқаралық іс-шаралардың ауқымы</w:t>
        <w:br/>
        <w:t>ұлғайды. Ауыл-селолық елді мекендерде көркемөнерпаздар қойған</w:t>
        <w:br/>
        <w:t>спектакльдер мен концерттерге көрермендер көптеп жиналатын. Клубтарда</w:t>
        <w:br/>
        <w:t>лекция мен баяндамалар жиі оқылып тұрды. 1950 жылы республика</w:t>
        <w:br/>
        <w:t>клубтарындағы 6 мыңнан астам көркемөнерпаздар үйірмесіне 67,5 мың адам</w:t>
      </w:r>
    </w:p>
    <w:p>
      <w:r>
        <w:t>тартылған еді. 50-жылдары драма және хор үйірмелері басым түсіп жатса,</w:t>
        <w:br/>
        <w:t>кейінде музыка мен хореография үйірмелері жедел өсті. Клубтардың мәдени</w:t>
        <w:br/>
        <w:t>мекенге айналуына көрермендер залында 100, одан да көп орны бар</w:t>
        <w:br/>
        <w:t>ғимараттарды сала бастау игі ықпал еткенін де естен шығармау керек. 70</w:t>
        <w:br/>
        <w:t>жылдар басында республикадағы клуб ғимараттарының 71% -ында 100-300</w:t>
        <w:br/>
        <w:t>орынды көрермендер залы болса, 8%-ында 300 орыннан да көп орын бар-</w:t>
        <w:br/>
        <w:t>тын.</w:t>
        <w:br/>
        <w:t>Мәдени-ағарту мекемелерінің қызметкерлері халықшаруашылығының</w:t>
        <w:br/>
        <w:t>басқа салаларындағы мамандардың көмегіне сүйенді. Олардың бірлескен</w:t>
        <w:br/>
        <w:t>қимылдарының нәтижесінде Ұлы Отан соғысы үзген сауатсыздықты жою ісі</w:t>
        <w:br/>
        <w:t>түпкілікті аяқталды. 1951жылдың 1 қаңтарында республикада сауатсыз 155,9</w:t>
        <w:br/>
        <w:t>мың әйел және 63,5 мың еркек болды. Кейбір аудандарда еңбекке жарамды</w:t>
        <w:br/>
        <w:t>тұрғындардың құрамындағы сауатсыздар үлесі 13-15%-ға жетті. 1954-1962.</w:t>
        <w:br/>
        <w:t>жылдары Қытайдан келген оралмандардың бір бөлігі оқып-жаза алмады.</w:t>
        <w:br/>
        <w:t>Мәселен, Алматы облысына Қытайдан келгендердің 85%-дан 100%-ға</w:t>
        <w:br/>
        <w:t>дейінгісі сауатсыз болды. 1958 жылы республиканың тек ауылдық</w:t>
        <w:br/>
        <w:t>жерлерінде ғана 90 мың төңірегінде сауатсыздар бар екен.</w:t>
        <w:br/>
        <w:t>Сауаттандыру ісіне тартылған кітапханашылар, баспагерлер,</w:t>
        <w:br/>
        <w:t>мұғалімдер 20-30-жылдар тәжірибесін қолданды. 1958 жылы Мақаншы</w:t>
        <w:br/>
        <w:t>ауданы Благодарненской мектебінің 37 оқушысы және Семей облысы Үржар</w:t>
        <w:br/>
        <w:t>ауданының Абай атындағы мектебінің 20 оқушысы мәдени әскер қызметін</w:t>
        <w:br/>
        <w:t>атқарды. Алматы облысы Еңбекшіқазақ ауданында шешен, грек, неміс,</w:t>
        <w:br/>
        <w:t>әзірбайжан және басқа тілдерде сауатсыздықты жою топтары жұмыс істеді.</w:t>
        <w:br/>
        <w:t>Әрине, әріп таңымайтын сауатсыздықты жоюда мұғалімдер шешуші рөл</w:t>
        <w:br/>
        <w:t>атқарды. 60-жылдар қарсаңында 11,6 мың мұғалім сауатсыздықты жоюда</w:t>
        <w:br/>
        <w:t>қызмет етті. Сауатсыздықты жою 60 жылдары толық аяқталды. 1970 жылы</w:t>
        <w:br/>
        <w:t>210</w:t>
        <w:br/>
        <w:t>%</w:t>
        <w:br/>
        <w:t>КССА ТҮРКІ ӘЛЕМІНДЕГІ ҚАЗАҚСТАН: ІРГЕЛІ ТАРИХ ЖӘНЕ МЕТОДОЛОГИЯ</w:t>
        <w:br/>
        <w:t>Құрылған жылдың өзінде-ақ Ғылым академиясында бірсыдырғы</w:t>
        <w:br/>
        <w:t>ғылыми және кадрлық әлеует бар еді. Төрт бөлімшеге біріккен 16 ғылыми-</w:t>
        <w:br/>
        <w:t>зерттеу институты, тұрақты зерттеу базаларының үлкен желісі қалаларда да,</w:t>
        <w:br/>
        <w:t>ауыл-селоларда да қанат жайып, ғылыми-зерттеу жұмысының тәп-тәуір</w:t>
        <w:br/>
        <w:t>ауқымын анықтап берді. 1500-ден астам ғалым астрономия мен геологияның,</w:t>
        <w:br/>
        <w:t>химия мен медицинаның, энергетика мен Тау-кен ісінің, металлургияның,</w:t>
        <w:br/>
        <w:t>тарихтың, тіл мен әдебиеттің өзекті мәселелерін зерттеумен айналысты,</w:t>
        <w:br/>
        <w:t>Ғылым академиясына бөлінген қаржы 45 миллион рубльден асып түсті. Ал</w:t>
        <w:br/>
        <w:t>ол 1941 жылы 3,7 миллион, 1946 жылы 21,9 миллион рубль ғана еді. Жаңа</w:t>
        <w:br/>
        <w:t>ғылым ошағы дүниеге келген сол бір сәтте оның тұңғыш президенті академик</w:t>
        <w:br/>
        <w:t>- Қ.Сәтбаев алдағы міндеттер мен болашаққа шолу жасай келе, былай деген</w:t>
        <w:br/>
        <w:t>екен: «Қазақстанда ғылымның алдына республикамыздың неше алуан және</w:t>
        <w:br/>
        <w:t>мейлінше мол жаратылыс байлықтарының бәрін мұнан былай да тездетіп</w:t>
        <w:br/>
        <w:t>зерттеуге, бұл байлықтарды халықшаруашылығының қажетіне асырудың</w:t>
        <w:br/>
        <w:t>неғұрлым тыңғылықты әдістерін белгілеуге, сол сияқты еліміздің социалистік</w:t>
        <w:br/>
        <w:t>экономикасы мен мәдениетінің жалпы өркендеуіне байланысты зор тарихи</w:t>
        <w:br/>
        <w:t>міндеттер қойылып отыр».</w:t>
        <w:br/>
        <w:t>Ғылым академиясы қысқа мерзімде ғылыми ой-сананың ірі орталығына</w:t>
        <w:br/>
        <w:t>айналды. Өндіріспен тікелей байланыс орната алуымен ол өз қызметінің</w:t>
        <w:br/>
        <w:t>мәнді сипатын анықтады. Атап айтсақ, өнеркәсіп орталықтарында бірнеше</w:t>
        <w:br/>
        <w:t>ғылыми құрылымдар шаңырақ көтерді: Өскемен қаласында түсті металл</w:t>
        <w:br/>
        <w:t>ғылыми-зерттеу институты, Алтай тау-металлургия институты, энергетика,</w:t>
        <w:br/>
        <w:t>ихтиология және микробиология. институттарының бөлімшелері,</w:t>
        <w:br/>
        <w:t>Дениногорск пен Зыряновскіде Алтай тау-металлургия институтының</w:t>
        <w:br/>
        <w:t>бөлімшесі, Қарағандыда химия-металлургия және көмір ғылыми-зерттеу</w:t>
        <w:br/>
        <w:t>институттары, тау-кен мәшинелерын жобалау, конструкторлық және</w:t>
      </w:r>
    </w:p>
    <w:p>
      <w:r>
        <w:t>эксперименталды институты, кәсіби гигиена мен кәсіби аурулар институты,</w:t>
        <w:br/>
        <w:t>Гурьевте химия, мұнай және табиғи тұздар, геология мен геофизика,</w:t>
        <w:br/>
        <w:t>ихтиология. | мен / балықшаруашылығы институттары, Жезқазғанда,</w:t>
        <w:br/>
        <w:t>Павлодарда, Шымкентте, Рудныйда ғылыми-зерттеу институттарының</w:t>
        <w:br/>
        <w:t>бөлімшелері ашылды. Ғылым академиясының көшпелі сессияларын ірі</w:t>
        <w:br/>
        <w:t>экономикалық аудандарда - Алтайда (1947 ж., 1954 ж.), Орталық Қазақстанда</w:t>
        <w:br/>
        <w:t>(1949 ж., 1958 ж.), Батыс Қазақстанда (1949 ж), Қостанай индустриялық</w:t>
        <w:br/>
        <w:t>кешеңінде (1957 ж.), Жезқазған өнеркәсіп торабында (1961 ж.) - өткізу</w:t>
        <w:br/>
        <w:t>дәстүрге айналды. Ғалымдар Ертіс-Қарағанды каналының негіздемесін</w:t>
        <w:br/>
        <w:t>жасады, біртұтас энергетикалық жүйенің қазақстандық схемасын түзді. Ол</w:t>
        <w:br/>
        <w:t>Сібір мен КСРО-ның еуропалық бөлігіндегі біртұтас энергетикалық</w:t>
        <w:br/>
        <w:t>жүйелерді байланыстырған буынға айналды, қызыл және инфрақызыл</w:t>
        <w:br/>
        <w:t>сәулелерді өсімдік гүлдері шығаратынын анықтады. 60- жылдардың басында</w:t>
        <w:br/>
        <w:t>ҚазКСР Ғылым академиясының 55 ғылыми мекемесінде, оның 25-і ғылыми-</w:t>
        <w:br/>
        <w:t>214</w:t>
        <w:br/>
        <w:t>хе ЖАНЫ ТҮРКІ ӘЛЕМІНДЕГІ ҚАЗАҚСТАН: ІРГЕЛІ ТАРИХ ЖӘНЕ МЕТОДОЛОГИЯ</w:t>
        <w:br/>
        <w:t>республика тұрғындары құрамындағы 9-49 жас аралығындағы сауатсыздар</w:t>
        <w:br/>
        <w:t>үлесі 1959 жылдағы 3,1% -дан 0,3% -ға дейін азайды.</w:t>
        <w:br/>
        <w:t>Мәдени-ағарту жұмыстары партияның жіті қадағалауымен жүргізілді.</w:t>
        <w:br/>
        <w:t>Оның мақсаты мен мәні - қалың көпшілік бойында таптық сананы,</w:t>
        <w:br/>
        <w:t>коммунистік идеяны қалыптастыру еді. «Клубтар, кітапханалар, мұражайлар</w:t>
        <w:br/>
        <w:t>КОКП, халықаралық коммунистік қозғалыс, революциялар, комсомол</w:t>
        <w:br/>
        <w:t>тарихындағы мерейлі даталарға арналған түрлі шараларды әзірлеумен және</w:t>
        <w:br/>
        <w:t>өткізумен адамдардың мәдени сұранысын да қанағаттандыра алады», - деп</w:t>
        <w:br/>
        <w:t>есептеді. Мәселен, КОКП ХХІ сьезі жұмысы аяқталған соң екі айдан кейін</w:t>
        <w:br/>
        <w:t>Семей облысында кітапханалар, клубтар, қызыл бұрыштар жанынан</w:t>
        <w:br/>
        <w:t>қабырғаға ілетін көрнекіліктер, диаграммалар, жаймалар ұйымдастырылды.</w:t>
        <w:br/>
        <w:t>Гоголь атындағы облыстық кітапхана «КОКП ХХІ сьвезі құрметіне», «КОКП</w:t>
        <w:br/>
        <w:t>ХХІ сьезі», «КОКП ХХІ сьезі материалдары» деген тақырыптармен</w:t>
        <w:br/>
        <w:t>безендірілді. КСРО-ның құрылуының 60 жылдығы қарсаңында Жамбыл</w:t>
        <w:br/>
        <w:t>облысының 356 клубтық мекемесінде «Октябрьмен туған Одақ» айдарымен</w:t>
        <w:br/>
        <w:t>шаралар өтті.</w:t>
        <w:br/>
        <w:t>Социализмнің дағдарысы тереңдеген сайын әлеуметтік</w:t>
        <w:br/>
        <w:t>инфрақұрылымды сарқынды ұстаныммен қаржыландыру мәдени-</w:t>
        <w:br/>
        <w:t>ағартушылық жұмыстарға аз зиянын тигізбеді. Қырғиқабақ соғыс, жанталаса</w:t>
        <w:br/>
        <w:t>қарулану, экономиканы милитаризациялау, тәмен еңбек өнімділігі ел</w:t>
        <w:br/>
        <w:t>басшылығын мәдениеттен үнемдеуіне мәжбүр етті. Жеткіліксіз</w:t>
        <w:br/>
        <w:t>қаржыландырудың алғашқы белгілері 50-жылдары байқалды. Егер 1940</w:t>
        <w:br/>
        <w:t>жылы ағарту және мәдени-ағару шараларына Қазақстандағы мемлекеттік</w:t>
        <w:br/>
        <w:t>бюджеттің шығыс бәлігінің 39,6% жұмсалса, 1950 жылы 37,2%, 1955 жылы</w:t>
        <w:br/>
        <w:t>бар болғаны 18,5% болды.</w:t>
        <w:br/>
        <w:t>60-жылдардың басында мәдениетке қажетінен аз қаржы бөлу түбегейлі</w:t>
        <w:br/>
        <w:t>орнықты. 1962 жылы 30 тамызда КОКП ОК және КСРО Министрлер Кеңесі</w:t>
        <w:br/>
        <w:t>элеуметтік-мәдени және басқа да шараларға бөлінген қаржыны үнемдеп</w:t>
        <w:br/>
        <w:t>жұмсау жөнінде шешім шығарды. Мұндай шешімді 1963 жылы 25 қаңтарда</w:t>
        <w:br/>
        <w:t>Қазақстан Компартиясы ОК және ҚазКСР Министрлер Кеңесі де қабылдады.</w:t>
        <w:br/>
        <w:t>Көрермендер залы жоқ 125 клуб қоғамдық негізде жұмыс істеуге көшірілді.</w:t>
        <w:br/>
        <w:t>Ауылдық клубтардың саны және еңбекақы қоры қысқартылды, 191 қалалық</w:t>
        <w:br/>
        <w:t>және аудандық балалар кітапханасы таратылды, олардың кітап қоры мектеп</w:t>
        <w:br/>
        <w:t>кітапханаларына тегін берілді. Мәдениет және демалыс саябақтарын</w:t>
        <w:br/>
        <w:t>мемлекеттік қаржыландыру 37%-ға, театрлар мен музыкалық ұжымдарды</w:t>
        <w:br/>
        <w:t>қаржыландыру 25%-ға, спорттық шараларды қаржыландыру 30%-ға азайды.</w:t>
        <w:br/>
        <w:t>Бірқатар мұражайлар жабылды, бірқатар облыстық және республикалық</w:t>
        <w:br/>
        <w:t>газет-журналдарды шығару тоқтатылды.</w:t>
      </w:r>
    </w:p>
    <w:p>
      <w:r>
        <w:t>Мемлекеттің мәдениетке қаржылай қамқорлығы бәсеңдеген жылдары</w:t>
        <w:br/>
        <w:t>табысы мол кәсіпорындар мен шаруашылықтар олқылықтың орнын өз</w:t>
        <w:br/>
        <w:t>211</w:t>
        <w:br/>
        <w:t>21</w:t>
        <w:br/>
        <w:t>ЕС ТҮРКІ ӘЛЕМІНДЕГІ ҚАЗАҚСТАН: ІРГЕЛІ ТАРИХ ЖӘНЕ МЕТОДОЛОГИЯ</w:t>
        <w:br/>
        <w:t>істеді. Олар республика тұрғындарының бірнеше буынына өмірлік азық</w:t>
        <w:br/>
        <w:t>болатын рухани құндылықтар мен ұстанымдар сыйлағанын ешкім жоққа</w:t>
        <w:br/>
        <w:t>шығара алмайды. Алайда мектепте білім беру сапасының замана талабына</w:t>
        <w:br/>
        <w:t>сай келе бермеуі, мәдени-бұқаралық шаралардың адам “үшін</w:t>
        <w:br/>
        <w:t>ұйымдастырылғаннан төрі жалаң саясатқа жүгіндірілуі, мәдениеттің</w:t>
        <w:br/>
        <w:t>жеткілікті қаржыландырылмауы қоғамның моральдық-психологиялық</w:t>
        <w:br/>
        <w:t>ахуалына, оның мүшелерінің өмір салтына кері ықпап етті. Жастардың бір</w:t>
        <w:br/>
        <w:t>бөлігі өмірге инфантильді, тұтынушылық психологиямен аяқ басты, мәдени-</w:t>
        <w:br/>
        <w:t>ағарту мекемелері бұрынғы тартымдылығын жоғалтты.</w:t>
        <w:br/>
        <w:t>жжж</w:t>
        <w:br/>
        <w:t>Ұлы Отан соғысы жылдары ҚазКСР Ғылым академиясын ұйымдастыру</w:t>
        <w:br/>
        <w:t>үшін қолға алынған іс-шаралар 1946 жылы сәтімен жүзеге асты. Оған КСРО</w:t>
        <w:br/>
        <w:t>Халкомкеңесінің 1945 жылы 26 қазанда қабылдаған «ҚазКСР Ғылым</w:t>
        <w:br/>
        <w:t>академиясын ұйымдастыру туралы» қаулысы, ҚазКСР Жоғарғы кеңесі</w:t>
        <w:br/>
        <w:t>президиумының, ҚазКСР Министрлер кеңесі мен Қазақстан Компартиясы</w:t>
        <w:br/>
        <w:t>Орталық Комитетінің 1946 жылы 31 мамырда қабылдаған «Қазақ КСР</w:t>
        <w:br/>
        <w:t>Ғылым академиясын құру туралы» қаулысы негіз қалады. 1946 жылғы 1</w:t>
        <w:br/>
        <w:t>маусымда ҚазКСР Ғылым академиясының салтанатты ашылу рәсімі өтті. 3</w:t>
        <w:br/>
        <w:t>маусымда ҚазКСР Ғылым академиясы жалпы жиналысының бірінші мәжілісі</w:t>
        <w:br/>
        <w:t>шақырылды. Үкімет шешімімен Республика Ғылым академиясының алғашқы</w:t>
        <w:br/>
        <w:t>құрылтайшылары болып аса ірі 30 ғалым мен ғылым басшылары бекітілді.</w:t>
        <w:br/>
        <w:t>ҚазКСР Ғылым академиясының толық мүшелері (академиктер) құрамында</w:t>
        <w:br/>
        <w:t>жазушы М.Әуезов, химик Қ.Бектұров, биолог И.Г. Галузо, өнертанушы</w:t>
        <w:br/>
        <w:t>А.Жұбанов, геолог Н.Г. Кассин, түркітанушы Н.Сауранбаев, астроном</w:t>
        <w:br/>
        <w:t>Г.А.Тихов, мүше-корреспонденттер қатарында физиолог Н.Базанова,</w:t>
        <w:br/>
        <w:t>тарихшы Ә.Марғұлан, дәрігер А.Н. Полосухин бар еді. Академиктердің</w:t>
        <w:br/>
        <w:t>ішіндегі ең кішісі -- Н.Сауранбаев 36 жаста болса, ең үлкені -- Г.А. Тихов 71-</w:t>
        <w:br/>
        <w:t>ден асып кеткен ақсақал-тын. Ғылым академиясының тұңғыш президенті</w:t>
        <w:br/>
        <w:t>болып ғұлама ғалым Қ.Сәтбаев сайланды. Ғалымдар ортасындағы дәстүр</w:t>
        <w:br/>
        <w:t>бойынша, Ғылым академиясы жалпы жиналысының бірінші мәжілісін жасы</w:t>
        <w:br/>
        <w:t>үлкен ақсақал, академик Г.А.Тихов ашты. «Қазақтар, - деді ол, - өздерінің</w:t>
        <w:br/>
        <w:t>дамуы, ағартушылығы мен мәдениеті, ең алдымен, орыс ағартушылығы және</w:t>
        <w:br/>
        <w:t>мәдениетімен тығыз байланыста екенін баяғыда түсінген. Орыс ғалымдары да</w:t>
        <w:br/>
        <w:t>қазақтардың мәдени сұранысына шын жүректен құшағын жайды... Бірақ</w:t>
        <w:br/>
        <w:t>Қазақстан борышта қалған жоқ. Қаһарлы 1941 жыл келіп жетті. Ресейдің,</w:t>
        <w:br/>
        <w:t>Украинаның және Кеңестер Одағындағы басқа республикалардың</w:t>
        <w:br/>
        <w:t>ғалымдарының үлкен тобы Қазақстаннан жылы ошақ тапты әрі өз</w:t>
        <w:br/>
        <w:t>жұмыстарын жалғастыруға мүмкіндік алды...».</w:t>
        <w:br/>
        <w:t>213</w:t>
        <w:br/>
        <w:t>К-т ТҮРКІ ӘЛЕМІНДЕГІ ҚАЗАҚСТАН: ІРГЕЛІ ТАРИХ ЖӘНЕ МЕТОДОЛОГИЯ</w:t>
        <w:br/>
        <w:t>даңғазасының соңында кетіп, күндердің күнінде «апа, что такой сардомалақ»</w:t>
        <w:br/>
        <w:t>деп тұрмасына ешкім кепілдік бере алмайды.</w:t>
        <w:br/>
        <w:t>Түптеп келгенде, «Мәдени мұра» мемлекеттік бағдарламасын кеңестік</w:t>
        <w:br/>
        <w:t>тәрбие мен білім алған аға ұрпақ өкілдері кейінгі толқын жастар үшін жүзеге</w:t>
      </w:r>
    </w:p>
    <w:p>
      <w:r>
        <w:t>асырды. Ұрпағының болашағына алаңдаған азаматтар Елбасы идеясын жеті</w:t>
        <w:br/>
        <w:t>кереметпен безендіре алды. Осынау үлгі-өнегені тәуелсіздік өркендері</w:t>
        <w:br/>
        <w:t>лайықты жалғастырып әкетсе, «Мәдени мұраның» сегізінші кереметіне куә</w:t>
        <w:br/>
        <w:t>болар едік. «Мәдени мұраның» танымдық мәні мен тағылымы ашылу үстінде,</w:t>
        <w:br/>
        <w:t>еңді ол ұзақ ғұмырымен халқымыздың санасын түлетіп, маңдайын ашуы</w:t>
        <w:br/>
        <w:t>керек. Ұлттық тұтасуымызға серпін береді деген сенім мол.</w:t>
        <w:br/>
        <w:t>Бүгінде Елбасының тапсырмасына сәйкес «Мәдени мұраның» екінші</w:t>
        <w:br/>
        <w:t>кезеңі аяқталып, 2009-2011 жылдарға арналған іс-шараның негізінде</w:t>
        <w:br/>
        <w:t>Қазақстан тарихы мен мәдениетіне қатысты таяу-алыс шетелдердегі сәулет</w:t>
        <w:br/>
        <w:t>ескерткіштері қайта жөндеуден өткізілмек. Мектептер мен университеттерге</w:t>
        <w:br/>
        <w:t>арналған тарихи және археологиялық оқулықтар құрастырылады. Қысқасы,</w:t>
        <w:br/>
        <w:t>алар асулар әлі алда. «Біз, - деді Н.Назарбаев,</w:t>
        <w:br/>
        <w:t>- келер ұрпақтарымыз ұдайы жалғастыруға тиісті ұлы істі бастап бердік.</w:t>
        <w:br/>
        <w:t>Алыс жол -- алғашқы адымнан. Ол тоқтамайды да».</w:t>
        <w:br/>
        <w:t>Бағдарлама өзіміздің және өзгелердің мәдени мұрасын бұрмалаусыз,</w:t>
        <w:br/>
        <w:t>саясаттандырмай, идеологияландырмай оң бағалауға әрі игеруге берік негіз</w:t>
        <w:br/>
        <w:t>қалады. Сонысымен ел ішіндегі тұрақтылық пен келісімді нығайта түсуге</w:t>
        <w:br/>
        <w:t>қызмет ететіні күдік туғызбайды.</w:t>
        <w:br/>
        <w:t>Сұрақтар:</w:t>
        <w:br/>
        <w:t>1. Ұлт республикасында жүргізген мәдени саясат арқылы большевиктер</w:t>
        <w:br/>
        <w:t>қандай нәтижелерге жетуді көздеді?</w:t>
        <w:br/>
        <w:t>2. Кеңестік Қазақстанның білім саласындағы басты табыстарын неден</w:t>
        <w:br/>
        <w:t>көруге болады?</w:t>
        <w:br/>
        <w:t>3. Тоталитарлық репрессиялардың Қазақстан мәдениетіне әкелген</w:t>
        <w:br/>
        <w:t>зардаптарын дәйектеңіз.</w:t>
        <w:br/>
        <w:t>4. Ұлы Отан соғысы жылдарында жоғары мектеп пен ғылымның</w:t>
        <w:br/>
        <w:t>дамуына әсер еткен шешуші факторлар туралы не білесіз?</w:t>
        <w:br/>
        <w:t>5. Соғыстан кейінгі жылдардағы Қазақстан ғылымы мен әдебиетінің аса</w:t>
        <w:br/>
        <w:t>көрнекті табыстарын сипаттаңыз.</w:t>
        <w:br/>
        <w:t>6. Қазақ интеллигенциясының қалыптасуы не себепті ұзаққа созылды?</w:t>
        <w:br/>
        <w:t>7. Мәдениет пен мәдени мұраны күштеп модернизациялаудың,</w:t>
        <w:br/>
        <w:t>саясаттандырудың салдары туралы айтыңыз.</w:t>
        <w:br/>
        <w:t>245</w:t>
        <w:br/>
        <w:t>хау Ы түркі ӘЛЕМІНДЕГІ ҚАЗАҚСТАН: ІРГЕЛІ ТАРИХ ЖӘНЕ МЕТОДОЛОГИЯ</w:t>
        <w:br/>
        <w:t>мемлекеттердегі немістер, чехтар, румындар, кубалықтар жоғарыда аталған</w:t>
        <w:br/>
        <w:t>қайта құрулардың бәрін басынан кешірсе де, ұлттық болмысын жоғалтқан</w:t>
        <w:br/>
        <w:t>емес. Өйткені бұлардың мәдени мұрасына зорлық-зомбылық жасалмады,</w:t>
        <w:br/>
        <w:t>жасала қалғанның өзінде біздегідей сорақылыққа, қылмысқа жол берілмеді.</w:t>
        <w:br/>
        <w:t>Басқаша айтқанда, мәдени мұрасынан қол үзген этнос сырт күштің</w:t>
        <w:br/>
        <w:t>пәрменімен ең үздік мәдениет байлықтарынан сусындаса да, жөргегінен</w:t>
        <w:br/>
        <w:t>жеруге, жоғалуға, жат болуға бет түзейді екен.</w:t>
        <w:br/>
        <w:t>«Демографиялық апаттардың зардабын аз шекпеген қазақтар дәстүрлі</w:t>
        <w:br/>
        <w:t>өмір салтынан күшпен ажыратылса да, бірнеше ғасырға созылған отарлау</w:t>
        <w:br/>
        <w:t>мен тоталитаризм тозағынан аман қалып, тәуелсіздікке қол жеткізгенде</w:t>
        <w:br/>
        <w:t>қандай құдіретке, қандай себеп-салдарға арқа сүйеді екен?» - деген сұраққа</w:t>
        <w:br/>
        <w:t>әрбір ғылым өз тұғырынан жауап беріп келеді. Түрлі ой-түйіндер бар. Осы</w:t>
      </w:r>
    </w:p>
    <w:p>
      <w:r>
        <w:t>орайда бірінші кезекте тағы да тарихи-мәдени мұраны қаперде ұстауымыз</w:t>
        <w:br/>
        <w:t>керек деп ұғамын. Ақын Қадыр Мырза Әлидің:</w:t>
        <w:br/>
        <w:t>Нағыз қазақ - қазақ емес,</w:t>
        <w:br/>
        <w:t>Нағыз қазақ - домбыра,</w:t>
        <w:br/>
        <w:t>ақын Мұқағали Мақатаевтың:</w:t>
        <w:br/>
        <w:t>Расулдай бола алман,</w:t>
        <w:br/>
        <w:t>Жырым бөлек!</w:t>
        <w:br/>
        <w:t>Өзімнің тілім керек, үнім керек,</w:t>
        <w:br/>
        <w:t>Өзгені де өзіндей сүйген елім,</w:t>
        <w:br/>
        <w:t>Өз ақынын табады түбінде кеп!</w:t>
        <w:br/>
        <w:t>-.Деген жолдарында шүбәсіз шындық, философиялық терең толғам жа-</w:t>
        <w:br/>
        <w:t>тыр.</w:t>
        <w:br/>
        <w:t>Тарихи-мәдени мұраның иесі де, киесі де - нақты этнос болғанымен,</w:t>
        <w:br/>
        <w:t>сол байлықтың ұрпақтан ұрпаққа көшуі үшін сан алуан алғышарттар</w:t>
        <w:br/>
        <w:t>қажеттігін өмір әлденеше дәлелдеді. Әсіресе екі алғышартты айрықша бөліп</w:t>
        <w:br/>
        <w:t>көрсеткен жөн. Бірі.- тарихи-мәдени мұраға мекен этникалық етене жерінің,</w:t>
        <w:br/>
        <w:t>территориясының болуы, екіншісі -- қамал-қорғандай ұлттық мемлекетінің</w:t>
        <w:br/>
        <w:t>өмір сүруі. Ойымыз түсінікті болуы үшін бірінші алғышарттың мән-жайын</w:t>
        <w:br/>
        <w:t>тарқата айтайық. Қазақтың жат жұртта қалған тарихи-мәдени байлығы аз</w:t>
        <w:br/>
        <w:t>емес. Өзімізбен іргелес Ресейде, Қытайда, Өзбекстанда, Қырғызстанда,</w:t>
        <w:br/>
        <w:t>Түркіменстанда, тіпті Индияда, Моңғолияда ұлыларымыздың сүйектері</w:t>
        <w:br/>
        <w:t>жатыр, бабаларымыздың қолымен тұрғызған сәулет өнерінің туындылары</w:t>
        <w:br/>
        <w:t>бар, қаншама қолжазба, этнографиялық, музейлік жәдігерлер қалды. Осының</w:t>
        <w:br/>
        <w:t>жай-күйіне, сақталуына, болашағына аталған-аталмаған мемлекеттер қолдан</w:t>
        <w:br/>
        <w:t>келгеннің бәрін жасап жатыр деуге ешкімнің аузы бармас. Жерінен,</w:t>
        <w:br/>
        <w:t>мемлекетінен тыс халық мұрасы жетімдік пен қағажу көруден көз ашпайды.</w:t>
        <w:br/>
        <w:t>Ал екінші алғышартқа келсек, ұлттық мемлекет ұлттың мәдениеті мен</w:t>
        <w:br/>
        <w:t>234</w:t>
        <w:br/>
        <w:t>КИС ТҮРКІ ӘЛЕМІНДЕГІ ҚАЗАҚСТАН: ІРГЕЛІ ТАРИХ ЖӘНЕ МЕТОДОЛОГИЯ</w:t>
        <w:br/>
        <w:t>қуғын-сүргін Қазақстандағы мыңдаған ой еңбегі адамдарының өмірін алып</w:t>
        <w:br/>
        <w:t>кетсе, соғыстан кейінгі жарты ғасырдан аса уақыт бойына ұлт зиялыларының</w:t>
        <w:br/>
        <w:t>басқан ізін аңду, көне әдеби мұраларды саяси-идеялық тұрғыдан жаратпай</w:t>
        <w:br/>
        <w:t>тастау, тәуелсіздік пен еркін ойдың нышанына айналған тарихи тұлғаларды</w:t>
        <w:br/>
        <w:t>күйелеу тоқтамады. 40-жылдардың екінші жартысында қазақ ауыз</w:t>
        <w:br/>
        <w:t>әдебиетінің құнды туындылары партия шешімімен қоғамға зиянды деп</w:t>
        <w:br/>
        <w:t>танылып, оларды пайдалануға тыйым салынды. 50-жылдары кітапхана</w:t>
        <w:br/>
        <w:t>қорларынан және кітап сатылатын мекемелерден танымал тұлғалар</w:t>
        <w:br/>
        <w:t>М.Әуезовтың, Е.Бекмахановтың, филолог Е.Исмайыловтың, С.Мұқановтың,</w:t>
        <w:br/>
        <w:t>Ә.Тәжібаевтың, А.Жұбановтың, М.Хакімжанованың туындылары алынып</w:t>
        <w:br/>
        <w:t>тасталды. Кеңестік жүйе құлағанша осылай жалғаса берді. Сөйтіп байырғы</w:t>
        <w:br/>
        <w:t>этносты тарихи тамырынан айыру мақсатын көздеді.</w:t>
        <w:br/>
        <w:t>Интеллигенцияға қарсы идеологиялық террор ізсіз кетпеді. Ол</w:t>
        <w:br/>
        <w:t>тұлғалардың тағдырын сындырып қана қойған жоқ, барша адамдардың</w:t>
        <w:br/>
        <w:t>санасы мен өмір салтына, республиканың рухани және интеллектуалды</w:t>
        <w:br/>
        <w:t>әлеуетіне орны толмас нұқсан келтірді. Алайда қазақ зиялылары туған</w:t>
        <w:br/>
        <w:t>халқының ақылшысы, тәрбиешісі, көшбасшысы тұғырынан түскен жоқ.</w:t>
        <w:br/>
        <w:t>Халқы да оларды төбесіне көтеріп сыйлады.</w:t>
        <w:br/>
        <w:t>Сонымен, Ұлы Отан соғысынан кейінгі Қазақстан мәдениетінің іргелі</w:t>
      </w:r>
    </w:p>
    <w:p>
      <w:r>
        <w:t>тарихы жаңа методологиялық ұстаныммен зерттеуді талап етеді.</w:t>
        <w:br/>
        <w:t>Ұлтымыздың біртуар тұлғалары тоталитаризмнің қыспағына қасқая қарсы</w:t>
        <w:br/>
        <w:t>тұрумен өркениет қазынасына баға жетпес үлес қосып, қазақстандық рухани</w:t>
        <w:br/>
        <w:t>құндылықтардың сындарлы жүйесін түзді. Оларға тоталитаризм таңған</w:t>
        <w:br/>
        <w:t>өктемдік пен шектеулер 1991 жылдың желтоқсанында желге ұшып, өміршең</w:t>
        <w:br/>
        <w:t>қасиеттері мен табыстары тәуелсіздігіміздің тұғырына кірпіш болып қаланды.</w:t>
        <w:br/>
        <w:t>5.3 Мәдениет және мәдени мұра</w:t>
        <w:br/>
        <w:t>Адам баласы жануарлар дүниесінен бөлініп шыққаннан бері әлденеше</w:t>
        <w:br/>
        <w:t>миллион жыл өтіпті. Бір кездері тамағын, жанына қажетін табиғаттан дайын</w:t>
        <w:br/>
        <w:t>күйінде алып күн көрген жұмыр басты пенде келе-келе отты, садақты,</w:t>
        <w:br/>
        <w:t>найзаны, үй жануарларын басқа да игіліктерді пайдалануды үйренді. Ақыл-</w:t>
        <w:br/>
        <w:t>ойы толысты, тілі қалыптасты, этностарға жіктелді, мемлекеттерін құрды.</w:t>
        <w:br/>
        <w:t>Солардың ұрпақтары бүгінде жер бетінің құпиясын тауысуға айналып, Айға,</w:t>
        <w:br/>
        <w:t>Марсқа, Шолпанға адам жіберуді, ракета қондыруды шырқ айналдырғаны</w:t>
        <w:br/>
        <w:t>таңғалдыра бермейтін болды. Әлі де талай ілгерілеулер алда тосып тұр.</w:t>
        <w:br/>
        <w:t>Адамзат баласының әлеуметтік прогресс жолымен алға басу себебін ашуға</w:t>
        <w:br/>
        <w:t>талап қылған ойшылдарда шек жоқ. Оны Құдаймен, өндіріс тәсілімен,</w:t>
        <w:br/>
        <w:t>нәсілдік ерекшелікпен, табиғи-географиялық ортамен т.б. факторлармен</w:t>
        <w:br/>
        <w:t>230</w:t>
        <w:br/>
        <w:t>ра Ы, ТҮРКІ ӘЛЕМІНДЕГІ ҚАЗАҚСТАН. ІРГЕЛІ ТАРИХ ЖӘНЕ: МЕТОДОЛОГИЯ</w:t>
        <w:br/>
        <w:t>адам баласынан ақыл, ғылым, ар, мінез деген нәрселермен озбақ. Онан басқа</w:t>
        <w:br/>
        <w:t>нәрселермен оздым ғой демектің бәрі де -- ақымақтық» екенін қария тарих</w:t>
        <w:br/>
        <w:t>қапысыз дәлелдеді.</w:t>
        <w:br/>
        <w:t>Мәдениеттің байлығы ұрпақтан ұрпаққа жалғасумен мәдени мұраға</w:t>
        <w:br/>
        <w:t>айналмақ. Мәдениет байлығын түзу қандай қиын болса, сақталуы, мұра</w:t>
        <w:br/>
        <w:t>ретінде қолданымға түсуі одан да қиын екен. Мәселен, байырғы түркілер</w:t>
        <w:br/>
        <w:t>қоғамында кең қолданыста болған руникалық жазу бүгінде түркі тектес</w:t>
        <w:br/>
        <w:t>халықтардың бірде біреуінде сақталып қалмағаны өз алдына, ол жазуды оқи</w:t>
        <w:br/>
        <w:t>алатын ғалымдардың саны саусақпен санарлықтай ғана. Бабаларының мәдени</w:t>
        <w:br/>
        <w:t>мұрасынан көз жазып қалған этностың тарих сахнасынан түсіп қалатыны</w:t>
        <w:br/>
        <w:t>немесе басқа этностың құрамына жұтылып кететіні күмән туғызбаса,</w:t>
        <w:br/>
        <w:t>этностың тарих тозаңына кәміліп қалуымен оның мәдени мұрасына</w:t>
        <w:br/>
        <w:t>басқалардың әрісі жатырқай, берісі таңырқай қарайтыны -- айдай ақиқат. 2001</w:t>
        <w:br/>
        <w:t>жылы Елбасымыз - Н.Назарбаев: «Күлтегін ескерткішінің Астанаға келуінде</w:t>
        <w:br/>
        <w:t>үлкен нысана, мән жатыр, мұңда үлкен тағдырлық жазу жатқаң сияқты», -</w:t>
        <w:br/>
        <w:t>деп тебіренгені, тап сол тұста мәңгүрттер тырнақ астынан кір іздеп, байырғы</w:t>
        <w:br/>
        <w:t>түркілердің қазақтармен еш байланысы жоқтығын дәлелдеумен әуреленгені -</w:t>
        <w:br/>
        <w:t>әлі есімізде. .</w:t>
        <w:br/>
        <w:t>Тағы бір мысал келтіре кетейік. Қазақстан жерінде жоңғарларға</w:t>
        <w:br/>
        <w:t>қатысты жер-су аттары баршылық. «Өзі жоктың -- көзі жоқ» деген емес пе?</w:t>
        <w:br/>
        <w:t>Бүгінде тап сол жер-су аттарын жоңғарлардың мәдени мұрасы ретінде екінің</w:t>
        <w:br/>
        <w:t>бірі қабылдай бермейтіні белгілі. Қазақтанып кетті. Мұңдай айғақ-дәлелдерді</w:t>
        <w:br/>
        <w:t>әлем тарихынан жүздеп, мыңдап келтіруге болады.</w:t>
        <w:br/>
        <w:t>Тарихи-мәдени мұраның тегі, түрі, қазынасы сан алуан. Бұған үздіксіз</w:t>
        <w:br/>
        <w:t>табылып жатқан археологиялық заттай ескерткіштерден бастап, күнде өзіміз</w:t>
        <w:br/>
        <w:t>бастан өткеріп жүрген әдет-ғұрып, салт-дәстүрлердің рәсіміне дейін кіреді.</w:t>
        <w:br/>
        <w:t>Әйткенмен тарихи-мәдени мұраның ең маңыздысы әрі пәрмендісі -- ұлттың</w:t>
        <w:br/>
        <w:t>тілі, жері, мемлекеті, адамдардың санасы мен ділінде темірқазықтай нық</w:t>
        <w:br/>
        <w:t>орныққан, сөйтіп туған халқына, Отанына адалдығын, құрбаншылдығын</w:t>
        <w:br/>
        <w:t>айқындайтын рухани құндылықтары мен ұстанымдары екені сөзсіз. Тарихты</w:t>
        <w:br/>
        <w:t>жасайтын - адамдар, ал адамдарды өзгертетін құдірет -- тарих деген қағида</w:t>
        <w:br/>
        <w:t>бар. Ендеше, тарихи-мәдени мұралар да адам әрекетімен ғасырлар барысында</w:t>
        <w:br/>
        <w:t>дүниеге келгені өз алдына, тап осы мұралар адамның адам болып қалуына</w:t>
      </w:r>
    </w:p>
    <w:p>
      <w:r>
        <w:t>қызмет етті.</w:t>
        <w:br/>
        <w:t>Есте жоқ ескі заманнан жеткен мұраны бағалай білу, қастерлеу -</w:t>
        <w:br/>
        <w:t>тектіліктің, кісіліктің, ізгіліктің көрінісі ғана емес, халықтың басқалардан</w:t>
        <w:br/>
        <w:t>айырмашылығын ұққаны, өзін өзі сыйлағаны. Мұнсыз бірде бір ескерткіш</w:t>
        <w:br/>
        <w:t>бүгінгі күнге жетпес еді. Қазақтың сайын даласында тіршілік отының</w:t>
        <w:br/>
        <w:t>жанғанына миллион жылға жуық уақыт өтіпті. Сан ұрпақ ауысты, әлденеше</w:t>
        <w:br/>
        <w:t>тайпалар мен мемлекеттер дәурен құрды. Іздері сайрап жатыр. Өкінішке</w:t>
        <w:br/>
        <w:t>232</w:t>
        <w:br/>
        <w:t>КИС ТҮРКІ ӘЛЕМІНДЕГІ ҚАЗАҚСТАН: ІРГЕЛІ ТАРИХ ЖӘНЕ МЕТОДОЛОГИЯ</w:t>
        <w:br/>
        <w:t>Ресей мен Германия арасында Рапаль келісіміне қол қойылғаннан кейін</w:t>
        <w:br/>
        <w:t>қалыптасқан халықаралық жағдайды талдау негізінде олар 1922 жылы 19</w:t>
        <w:br/>
        <w:t>тамызда Қазақ ОАК мен Халық ағарту комиссариатына хат жолдап, қазақ</w:t>
        <w:br/>
        <w:t>жастарын Германияның техникалық оқу орындарына жыл сайын жіберіп</w:t>
        <w:br/>
        <w:t>тұру туралы ұсыныс жасаған еді. Халық ағарту комиссариаты бұл ұсынысты</w:t>
        <w:br/>
        <w:t>қабылдады. Алайда РК(б)П облыстық комитеті ұлттық интеллигенцияның</w:t>
        <w:br/>
        <w:t>келешегі мол мұндай жолмен дайындалуына қарсы шықты. Осы себептермен</w:t>
        <w:br/>
        <w:t>ұлттық Интеллигенцияның экономикалық және әлеуметтік-мәдени күш</w:t>
        <w:br/>
        <w:t>ретінде қалыптасуы ұзақ жылдарға созылды. КОКП көсемдері 30-шы</w:t>
        <w:br/>
        <w:t>жылдардың аяғында социализмнің жеңісін, ал 50 жылдардың аяғында</w:t>
        <w:br/>
        <w:t>социализмнің толық және түпкілікті жеңісін зор мақтанышпен жариялағанда</w:t>
        <w:br/>
        <w:t>да, Қазақстан халықшаруашылығында саны жағынан көбі әрі тұрақтысы</w:t>
        <w:br/>
        <w:t>басқа ұлт өкілдерінен шыққан мамандар болды. Мысалы, 1959 жылы</w:t>
        <w:br/>
        <w:t>республика халықшаруашылығындағы 309,3 мың жоғары және орта арнайы</w:t>
        <w:br/>
        <w:t>білімі бар мамандардың 58,2 мыңы ғана (18,5%) қазақтар еді. Олардың өзі</w:t>
        <w:br/>
        <w:t>негізінен орта білім беру жүйесінде және партиялық-мемлекеттік басқару</w:t>
        <w:br/>
        <w:t>орындарында жұмыс істеді.</w:t>
        <w:br/>
        <w:t>Осы жылдары дипломды инженер-техник интеллигенция қатарында</w:t>
        <w:br/>
        <w:t>қазақ мамандары 7,8%, ауылшаруашылығы интеллигенциясы құрамында</w:t>
        <w:br/>
        <w:t>28,4%, педагогика және мәдениет саласындағы интеллигенция құрамында</w:t>
        <w:br/>
        <w:t>32,4%, медицина интеллигенциясы құрамында -- 8,2%-ды ғана құрады.</w:t>
        <w:br/>
        <w:t>Халықшаруашылығындағы жоғары және орта арнайы білімі бар қазақ</w:t>
        <w:br/>
        <w:t>әйелдері 18,9 мың адам еді.</w:t>
        <w:br/>
        <w:t>Қазақ интеллигенциясының қалыптасуы 60-70 жылдар тоғысында</w:t>
        <w:br/>
        <w:t>аяқталды. Бұл кезеңде олар қазақ халқының және ой еңбегімен</w:t>
        <w:br/>
        <w:t>айналысатындардың құрамындағы тұлғалы қауымды құрай отырып, барлық</w:t>
        <w:br/>
        <w:t>салада лайықты жұмыс істеді. 1970 жылғы санақ мәліметі бойынша, әрбір</w:t>
        <w:br/>
        <w:t>төртінші қазақ интеллигенция функциясын атқарды (1959 ж. - әрбір</w:t>
        <w:br/>
        <w:t>алтыншы, 1939 ж. - әрбір он үшінші). Бұл- одақтас республикалар бойынша</w:t>
        <w:br/>
        <w:t>жоғарғы көрсеткіштердің бірі еді. Бұрын қазақ интеллигенциясының негізгі</w:t>
        <w:br/>
        <w:t>бөлігі практик болатын, яғни кәсіби білімі болмаса да маман қызметін</w:t>
        <w:br/>
        <w:t>атқаратын. 70-жылдардың басында ұлттық интеллигенцияның жартысынан</w:t>
        <w:br/>
        <w:t>көбінде кәсіби білім болды. Ұлттық инженерлік-техникалық</w:t>
        <w:br/>
        <w:t>интеллигенцияның (40,6 мың), жоспарлау және есеп қызметкерлерінің (55,7</w:t>
        <w:br/>
        <w:t>мың), медицина интеллигенциясының (23 мың) үлкен топтары түзілді.</w:t>
        <w:br/>
        <w:t>Халықшаруашылығында жұмыс істейтін жоғары және орта арнайы білімі бар</w:t>
        <w:br/>
        <w:t>қазақтар саны 173 мыңға жетті. Шамамен сонша қазақ жастары</w:t>
        <w:br/>
        <w:t>республиканың жоғары оқу орындары мен техникумдарын оқып жатты. 1970</w:t>
        <w:br/>
        <w:t>жылы ой еңбегі саласында 323 мың қазақ жүрді. Ұлттық интеллигенцияның</w:t>
        <w:br/>
        <w:t>228</w:t>
        <w:br/>
        <w:t>КС ТҮРКІ ӘЛЕМІНДЕГІ ҚАЗАҚСТАН: ІРГЕЛІ ТАРИХ ЖӘНЕ МЕТОДОЛОГИЯ</w:t>
      </w:r>
    </w:p>
    <w:p>
      <w:r>
        <w:t>қалыптасуы ХХ ғасырдағы Қазақстан тарихының тамаша жетістіктерінің</w:t>
        <w:br/>
        <w:t>санатына кіреді.</w:t>
        <w:br/>
        <w:t>Кейінгі жиырма жылда ұлттық маман кадрлардың қатары өсіп, қанаты</w:t>
        <w:br/>
        <w:t>беки түсті. Біріншіден, мамандарды даярлайтын басты арна жүйесінде</w:t>
        <w:br/>
        <w:t>жергілікті халық өкілдері сандық басымдыққа ие болды; екіншіден,</w:t>
        <w:br/>
        <w:t>қазақтардың ғылыми-педагогикалық интеллигенция қатарына қосылуы</w:t>
        <w:br/>
        <w:t>артты. Мысалы, он жыл ішінде (1970-1979 ж.ж.) ғылыми қызметкерлер,</w:t>
        <w:br/>
        <w:t>оқытушылар және тәрбиешілер арасында қазақтардың үлес салмағы 2 есе</w:t>
        <w:br/>
        <w:t>өссе, 1989 жылы халық ағарту саласы мекемелерінде 166,5 мың жоғары және</w:t>
        <w:br/>
        <w:t>орта арнайы білімі бар қазақ жұмыс істеді, олар осы саладағы мамандардың</w:t>
        <w:br/>
        <w:t>44%-ын құрады. Ғылым мен ғылыми қызмет көрсетуде қазақтардың үлесі</w:t>
        <w:br/>
        <w:t>32% еді.</w:t>
        <w:br/>
        <w:t>70-80-жылдары студент қазақ жастарының сан жағынан өсуі мен үлес</w:t>
        <w:br/>
        <w:t>салмағының арту тенденциясы сақталды. Бұған КОКП ОК қабылдаған</w:t>
        <w:br/>
        <w:t>«Қазақ республикалық партия ұйымының еңбекшілерге интернационалдық</w:t>
        <w:br/>
        <w:t>және патриоттық тәрбие беру жұмысы туралы қаулысында» (1987 ж.)</w:t>
        <w:br/>
        <w:t>айтылғандай қазақ ұлтшылдығы, протекционизм, жоғары оқу орны мен</w:t>
        <w:br/>
        <w:t>техникумдарға түсерде жергілікті ұлт жастарына жеңілдіктер беру емес,</w:t>
        <w:br/>
        <w:t>басқа обьективті себептер негіз болды. Қазақстан студент жастарының</w:t>
        <w:br/>
        <w:t>ұлттық құрамы, ең алдымен, республикадағы әр этностың әлеуметтік-</w:t>
        <w:br/>
        <w:t>экономикалық және мәдени-тұрмыстық таңдау ерекшеліктерімен анықталды.</w:t>
        <w:br/>
        <w:t>Атап айтар болсақ, орыстарға, басқа этностарға қарағанда, қазақ жастары</w:t>
        <w:br/>
        <w:t>жоғары білім алуды биік мұрат тұтты. Мұның сыртында қала мен ауыл</w:t>
        <w:br/>
        <w:t>мектептері арасындағы білім сапасының айырмашылығы тенеле бастағанын,</w:t>
        <w:br/>
        <w:t>талапкерлер қатарындағы орыс жастарының азайғанын естен шығармау</w:t>
        <w:br/>
        <w:t>керек. Осылайша, кеңестік тоталитаризм жағдайында интеллигенцияның</w:t>
        <w:br/>
        <w:t>қалыптасуына жарты ғасыр уақыт қажет болды. Қазақ зиялылары мен</w:t>
        <w:br/>
        <w:t>мамандарының білімі мен ғылымының 70-жылдар басына қарай элеуметтік-</w:t>
        <w:br/>
        <w:t>кәсіби биік сатыға көтерілгенін ұлттық энциклопедияларды шығаруға</w:t>
        <w:br/>
        <w:t>кіріскенінен байқауға болады. Социализм дәуірінің соңғы 20 жылында бұл</w:t>
        <w:br/>
        <w:t>істі сәтімен алға бастыруда М.Қаратаев, М.Қозыбаев, Р.Нұрғалиев зор</w:t>
        <w:br/>
        <w:t>ұйымдастырушылық қабілет пен табандылық танытты. Сол тұста С.Ақатаев,</w:t>
        <w:br/>
        <w:t>М.Әуезов, С.Қасқабасов, М.Мағауин, А.Сейдімбеков, Е.Тұрсынов сынды</w:t>
        <w:br/>
        <w:t>талантты ғалымдардың жаңа толқыны дәстүрлі қазақ мәдениетінің тарихи-</w:t>
        <w:br/>
        <w:t>әдеби негіздері мен алғышарттары ежелгі дәуірлерге барып тірелетінін</w:t>
        <w:br/>
        <w:t>дәйектеу арқылы ұлт зиялыларының қатарына тегеурінді де тың күштердің</w:t>
        <w:br/>
        <w:t>келгенін айғақтады.</w:t>
        <w:br/>
        <w:t>Бірақ кеңестік тоталитаризм интеллигенцияның табиғаты мен мәнін</w:t>
        <w:br/>
        <w:t>дұрыс бағалай алмады. Шыңғыс Айтматов дөп басып айтқандай, ол</w:t>
        <w:br/>
        <w:t>«партияның қолбаласы» мәртебесімен қала берді. 20-30-жылдары саяси</w:t>
        <w:br/>
        <w:t>229</w:t>
        <w:br/>
        <w:t>Б б Й</w:t>
        <w:br/>
        <w:t>КЕ са ТҮРКІ ӘЛЕМІНДЕГІ ҚАЗАҚСТАН: ІРГЕЛІ ТАРИХ ЖӘНЕ МЕТОДОЛОГИЯ</w:t>
        <w:br/>
        <w:t>тиген үлес мынадай: ҚазАШИ-де 26%, Алматы малдәрігерлік институтында</w:t>
        <w:br/>
        <w:t>9%, педагогикалық және мұғалімдер институттарында 39%,</w:t>
        <w:br/>
        <w:t>педучилиюцелерде 46%, Алматы медицина институтында 8%, орта</w:t>
        <w:br/>
        <w:t>медициналық оқу мекемелерінде 6%. 60-жылдардың бірінші жартысында</w:t>
        <w:br/>
        <w:t>республика жоғары оқу орындары студенттерінің құрамындағы қазақтардың</w:t>
        <w:br/>
        <w:t>үлес салмағы 40,7%-дан 37%-ға, орта арнайы оқу орындары оқушыларының</w:t>
        <w:br/>
        <w:t>арасында 27,8%-дан 22,4%-ға түсіп кетті.</w:t>
        <w:br/>
        <w:t>Студент қазақтардың саны қанша төмен болса, оқу бітіріп шыққан</w:t>
        <w:br/>
        <w:t>мамандар қатарындағы үлесі сондай еді. Атап айтсақ, 1945-1957 жылдар</w:t>
        <w:br/>
        <w:t>аралығында республика жоғары оқу орындары 43,5 мың маман дайындаса,</w:t>
      </w:r>
    </w:p>
    <w:p>
      <w:r>
        <w:t>оның 16,5 мыңы (27,8%) қазақтар болатын. Ауылшаруашылығы саласы</w:t>
        <w:br/>
        <w:t>бойынша 15 техникум 40 жыл ішінде (1920-1960 ж.ж.) 25 мың маман</w:t>
        <w:br/>
        <w:t>дайындаса, оның % -і ғана қазақтар еді. Кеңес үкіметінің алғашқы 40</w:t>
        <w:br/>
        <w:t>жылында республикада техника мамандарын дайындайтын жоғары оқу</w:t>
        <w:br/>
        <w:t>орындары халықшаруашылығына 1000 қазақ инженерін де бермеген екен. Ал</w:t>
        <w:br/>
        <w:t>медициналық институттарда бұл көрсеткіш тіпті төмен болды. Мысалы,</w:t>
        <w:br/>
        <w:t>Қазақ медициналық институты 1931-1956 жылдар аралығында 401 дәрігер</w:t>
        <w:br/>
        <w:t>дайындаса, оның ішінде қазақтар 10%-дан аз еді.</w:t>
        <w:br/>
        <w:t>Қазақ жастарын жоғары оқу орындары мен техникумдарға көптеп</w:t>
        <w:br/>
        <w:t>тартуға бөгет болған негізгі себептер - материалдық-тұрмыстық қиыншылық</w:t>
        <w:br/>
        <w:t>(жатақханада орынмен қамтамасыз етілмеу, стипендия қорының аздығы,</w:t>
        <w:br/>
        <w:t>азық-түлік мәселелері, қабылдау емтихандары мен оқу-тәрбие</w:t>
        <w:br/>
        <w:t>жұмыстарының орыс тілінде жүргізілуі, профессор-оқытушылар құрамының</w:t>
        <w:br/>
        <w:t>орыс тілді болуына келіп тірелді. 50-жылдардың аяғына дейін қазақ</w:t>
        <w:br/>
        <w:t>мектептерін бітірген талапкерлер ҚазАШИ, медициналық институтқа түсу</w:t>
        <w:br/>
        <w:t>үшін орыс тілінде орыс әдебиетінен диктант немесе мазмұндама жазуға тиіс</w:t>
        <w:br/>
        <w:t>болды. Әрине, олардың көбі орыс тілін жете білмегендіктен</w:t>
        <w:br/>
        <w:t>«қанағаттанарлық емес» баға алып, «құлап» қалатын. Жаратылыстану-</w:t>
        <w:br/>
        <w:t>техникалық институттар мен техникумдарда сабақ тек орыс тілінде</w:t>
        <w:br/>
        <w:t>жүргізілді. 1951/522 оқу жылында педагогикалық және мұғалімдік</w:t>
        <w:br/>
        <w:t>институттардың профессор-оқытушылар құрамындағы қазақтар саны не бары</w:t>
        <w:br/>
        <w:t>31% құраса, 50-жылдардың аяғында тіпті азайып, 21% ғана болды. ҚазАШИ-</w:t>
        <w:br/>
        <w:t>да 80 ғылыми-педагогикалық кадрдың тек 19-ы - қазақтар, ал Шымкент</w:t>
        <w:br/>
        <w:t>құрылыс материалдары технологиялық институтында қазақ оқытушылары</w:t>
        <w:br/>
        <w:t>мүлдем болған жоқ. Бұл да ұлттық интеллигенцияның өсуіне кедергісін</w:t>
        <w:br/>
        <w:t>тигізді. Республиканың сыртқы саясаты Мәскеудің қолында қалғандықтан</w:t>
        <w:br/>
        <w:t>ұлттық интеллигенция өкілдерін Еуропа және Американың алдыңғы</w:t>
        <w:br/>
        <w:t>қатардағы біліми-ғылыми орталықтарында дайындау туралы сөз болуы</w:t>
        <w:br/>
        <w:t>мүмкін емес еді. 20-жылдардың басында-ақ бұл мәселені комсомол</w:t>
        <w:br/>
        <w:t>жетекшілері - С.Сәдуақасов, Е.Алдоңғаров, Ә.Байділдин көтерген болатын.</w:t>
        <w:br/>
        <w:t>227</w:t>
        <w:br/>
        <w:t>ҚҰСЫ ТҮРКІ ӘЛЕМІНДЕГІ ҚАЗАҚСТАН: ІРГЕЛІ ТАРИХ ЖӘНЕ МЕТОДОЛОГИЯ</w:t>
        <w:br/>
        <w:t>хандарының көріні елдермен жазысқан хаттарының өзі ғана, бүгінге</w:t>
        <w:br/>
        <w:t>анықталған мәлімет бойынша, 5 томға жүк болады екен. «Мәдени мұраға»</w:t>
        <w:br/>
        <w:t>жұмсалған қаржы да аз емес - 3 миллиард теңгеге жетеғабыл.</w:t>
        <w:br/>
        <w:t>Бағдарламаның екінші кезеңі 2007-2008 жылдарды қамтыды. Бас-аяғы</w:t>
        <w:br/>
        <w:t>5 жыл ішінде 44 тарих және мәдениет ескерткішіне жаңғырту жұмыстары</w:t>
        <w:br/>
        <w:t>жүргізілді, «Қазақстан тарихы шетел дерек көздерінде» сериясымен шыққан</w:t>
        <w:br/>
        <w:t>кітаптар студент жастарға таныс болса керек, «Қазақстанның электрондық</w:t>
        <w:br/>
        <w:t>кітапханасы» құрылды, іс-шараларды орындау үшін республикалық</w:t>
        <w:br/>
        <w:t>бюджеттен жалпы көлемі 6 миллиард 733 миллион теңге қаржы бөлінді.</w:t>
        <w:br/>
        <w:t>2009-2011 жылдарда 36 тарихи және мәдени, сәулет ескерткішін қалпына</w:t>
        <w:br/>
        <w:t>келтіру, 32 көне қалашық, қоныстар мен қорғандарға археологиялық</w:t>
        <w:br/>
        <w:t>зерттеулер жүргізу, 83 атаулы кітаптар шығару, 41 іргелі ғылыми басылым</w:t>
        <w:br/>
        <w:t>әзірлеп шығару жоспарланып отыр.</w:t>
        <w:br/>
        <w:t>5 ғасырдан астам тарихы бар Қазақ мемлекетінің шежіресінде бұрын-</w:t>
        <w:br/>
        <w:t>сонды мұндай ауқымды, нәтижелі, мақсатты рухани-практикалық және</w:t>
        <w:br/>
        <w:t>ғылыми-танымдық ізденіс орын алмағаны - күмәнсіз ақиқат. «Мәдени мұра»</w:t>
        <w:br/>
        <w:t>мемлекеттік бағдарламасының жүзеге асуы -- тәуелсіз Қазақстанның ұрпақтан</w:t>
        <w:br/>
        <w:t>ұрпаққа жалғасар мақтанышы. Елбасымыз атап өткендей, ЮНЕСКО</w:t>
        <w:br/>
        <w:t>тарапынан да: «бұл - дүниеде сирек кездесетін жоба, басқа елдерге де өнеге</w:t>
        <w:br/>
        <w:t>болатын құжат», - деп белгіленді. Болашақ тарихшылар оның тәжірибесі мен</w:t>
        <w:br/>
        <w:t>тағылымын ыждаһаттылықпен зерделейтініне кәміл сенеміз. Бүгіннің өзінде</w:t>
        <w:br/>
        <w:t>«Мәдени мұраның» жеті кереметін айтпай кету мүмкін емес. Олар</w:t>
        <w:br/>
        <w:t>құбылмалы-өзгермелі мына жалғанда мәңгі құндылықтар бар екенін және</w:t>
      </w:r>
    </w:p>
    <w:p>
      <w:r>
        <w:t>әрқашан бола беретінін қапысыз айғақтап отыр. Енді солардың әрқайсысына</w:t>
        <w:br/>
        <w:t>жеке-жеке тоқталайық,</w:t>
        <w:br/>
        <w:t>Бірінші керемет: «Мәдени мұра» мемлекеттік бағдарламасы -</w:t>
        <w:br/>
        <w:t>тәуелсіздігіміздің салтанатты шеруі. Ғасырлар бойы аңсаған азаттықты</w:t>
        <w:br/>
        <w:t>бекемдеуде ұсақ-түйек деген болмайды екен. Бәрі - маңызды, бәрі - ауадай</w:t>
        <w:br/>
        <w:t>қажет. Солардың ішінде айрықша қамқорлыққа зәруі - мәдени-рухани төл</w:t>
        <w:br/>
        <w:t>құндылықтарымызды сақтап қалу еді. «Қай халықтың болмасын, - дейді</w:t>
        <w:br/>
        <w:t>Н.Назарбаев, -- өзге жұртқа ұқсамайтын бөлек болмыс-бітімін даралап,</w:t>
        <w:br/>
        <w:t>өзіндік тағдырын айқындайтын басты белгісі - мәдениеті. Мәдениет - ұлттың</w:t>
        <w:br/>
        <w:t>бет-бейнесі, рухани болмысы, жаны, ақыл-ойы, парасаты. Өркениетті ұлт, ең</w:t>
        <w:br/>
        <w:t>алдымен, тарихымен, мәдениетімен, ұлтын ұлықтаған ұлы тұлғаларымен,</w:t>
        <w:br/>
        <w:t>әлемдік мәдениеттің алтын қорына қосқан үлкенді-кішілі үлесімен</w:t>
        <w:br/>
        <w:t>мақтанады. Сөйтіп тек өзінің ұлттық төл мәдениеті арқылы ғана басқаға</w:t>
        <w:br/>
        <w:t>таңылады». Онсыз қазақ - қазақ емес, жас мемлекетіміздің болашағы баянды</w:t>
        <w:br/>
        <w:t>емес. Қазақтың тілін, тарихын, ән-күйін, өнерін, ділі мен дінін отарлық</w:t>
        <w:br/>
        <w:t>ойраннан, социалистік эксперименттерден туындаған апат қаупінен</w:t>
        <w:br/>
        <w:t>құтқаруды өз міндетіне алатынын еліміз тәуелсіздіктің арқасында ғана барша</w:t>
        <w:br/>
        <w:t>242</w:t>
        <w:br/>
        <w:t>КИС ТҮРКІ ӘЛЕМІНДЕГІ ҚАЗАҚСТАН: ІРГЕЛІ ТАРИХ ЖӘНЕ МЕТОДОЛОГИЯ</w:t>
        <w:br/>
        <w:t>мәдени мұрасына қамқорлықты шын мағынасындағы биік деңгейде жүзеге</w:t>
        <w:br/>
        <w:t>асыратыны -- дәлелдеуді қажет етпейтін аксиома. Солай бола тұрғанмен бұл</w:t>
        <w:br/>
        <w:t>қамқорлықтың қадір-қасиетін ұғыну, пәрменділігін еселеп аттыру мемлекет</w:t>
        <w:br/>
        <w:t>ұстанған ұлттық идея мен ұлттық идеологияның бар-жоғына тікелей</w:t>
        <w:br/>
        <w:t>байланысты. Ұлттық идея мемлекеттің алдында тұрған өзекті міндеттердің</w:t>
        <w:br/>
        <w:t>бүгінгі таңдағы ұғым-түсінігін нақты бейнелесе, ұлттық идеология көз жетер</w:t>
        <w:br/>
        <w:t>болашақтың көкжиектерін белгілейді. Бұларды шынайылық пен</w:t>
        <w:br/>
        <w:t>мүмкіншіліктің, тактика мен стратегияның, мақсат пен мүдденің үйлесімі</w:t>
        <w:br/>
        <w:t>ретінде қараған жөн. Өкінішке қарай, қазіргі Қазақстанда ұлттық идея да,</w:t>
        <w:br/>
        <w:t>ұлттық идеология да ресми түрде түзілген жоқ.</w:t>
        <w:br/>
        <w:t>Нағыз тарихи-мәдени мұра ықылым замандарда дүниеге келсе де, уақыт</w:t>
        <w:br/>
        <w:t>өткен сайын адамның танымы мен санасына әсер етуші құпия қырларын,</w:t>
        <w:br/>
        <w:t>сырларын там-тұмдап аша беретін қасиетке толы. Бір ғана Күлтегін</w:t>
        <w:br/>
        <w:t>ескерткішінен әр ғасыр ғалымдары бұрын беймәлім болып келген</w:t>
        <w:br/>
        <w:t>ақпараттық-деректік мағлұматтар табуда. Мұның негізінде әлеуметтік</w:t>
        <w:br/>
        <w:t>дамуды шапшандатып жіберген ғылым мен техниканың табыстары жа-</w:t>
        <w:br/>
        <w:t>тыр.</w:t>
        <w:br/>
        <w:t>Иә, адамзат қоғамының даму қарқыны үдеп барады. Айшылық алыс</w:t>
        <w:br/>
        <w:t>жерлерден лезде хабар алдырған ғылым мен техника биік технологияларға</w:t>
        <w:br/>
        <w:t>ұласып, оны ерттеп міне алғандарды шырқау биіктерге алып кетті де,</w:t>
        <w:br/>
        <w:t>кешіккендер. атын арытып, тонын сатып, жиған-тергенін, Ах-</w:t>
        <w:br/>
        <w:t>мет Байтұрсыновтың сәзімен айтсақ, өнерлі халықтардың қолына беріп</w:t>
        <w:br/>
        <w:t>келеді. Бәсекеге төтеп бере алғандар, дәулеттілер байыған үстіне байи түсуде,</w:t>
        <w:br/>
        <w:t>ұлы көшке кешігіп ілескендер өтпелі кезеңнің ауыртпашылығын арқалауда.</w:t>
        <w:br/>
        <w:t>Қолында мүмкіншілігі барлар ата-бабасынан қалған әрбір жәдігерді көздің</w:t>
        <w:br/>
        <w:t>қарашығындай сақтаса, енді ғана тендікке жеткендер үкілі үмітін ертеңгі</w:t>
        <w:br/>
        <w:t>күннен күтуде.</w:t>
        <w:br/>
        <w:t>Дегенмен технологиялық тайталаста кенже қалумен орныққан бүгінгі</w:t>
        <w:br/>
        <w:t>теңсіздік пен отарлаудың серігі кешегі әділетсіздіктің арасындағы</w:t>
        <w:br/>
        <w:t>айырмашылық жер мен көктей екенін түсінуіміз керек. ХХ ғасырдың</w:t>
        <w:br/>
        <w:t>феномені -- кеңестік тоталитарлық жүйе қазақ сияқты тәуелді халықтарды</w:t>
        <w:br/>
        <w:t>аштықпен, қуғын-сүргінмен күйретіп, жалған идеологиямен уландырып,</w:t>
        <w:br/>
        <w:t>ұлттық тамырларын суалтып, бір мемлекеттің шеңберіндегі өктем этностың</w:t>
        <w:br/>
        <w:t>әркениетіне мидай араластырып жіберу жолын ұстанса, ХХІ ғасырдың</w:t>
        <w:br/>
        <w:t>жаһандану түріндегі өктемдігі өзіңнен арзанға сатып алған байлығыңды</w:t>
      </w:r>
    </w:p>
    <w:p>
      <w:r>
        <w:t>қымбатқа қайта сатып, ішкізе-жегізе отырып, рухани құндылықтарын</w:t>
        <w:br/>
        <w:t>тықпалай тұншықтыруы мүмкін екен. Жаһандануға мұрындық болып</w:t>
        <w:br/>
        <w:t>отырған мемлекеттер бұрынғыдай біреу емес, көп әрі енді ғана. шаңырақ</w:t>
        <w:br/>
        <w:t>көтерген жас мемлекеттің тәуелсіздігіне ашық түрде қол сұқпайды, қайта оны</w:t>
        <w:br/>
        <w:t>құрметтейтінін, тіпті қорғауға даяр екенін жапанға жариялайды, өзіңмен тең</w:t>
        <w:br/>
        <w:t>235</w:t>
        <w:br/>
        <w:t>шаны</w:t>
        <w:br/>
        <w:t>Чо АЕ Ы ТҮРКІ ӘЛЕМІНДЕГІ ҚАЗАҚСТАН: ІРГЕЛІ ТАРИХ ЖӘНЕ МЕТОДОЛОГИЯ</w:t>
        <w:br/>
        <w:t>байланыстырғандардың методологиялық тұжырымдарына тоқталмастан</w:t>
        <w:br/>
        <w:t>бірден өз ойымызды айтар болсақ, яғни ең маңыздысын ауызға алсақ,</w:t>
        <w:br/>
        <w:t>«мәдениет» деген ұғым-түсінікке тірелеміз. Мәдениет дегеніміз адамдардың</w:t>
        <w:br/>
        <w:t>ақылымен және қолымен жасаған материалдық-рухани құндылықтардың</w:t>
        <w:br/>
        <w:t>жиынтығы ғана емес, бірінші кезекте, әрбір адамның, барша адамзат</w:t>
        <w:br/>
        <w:t>қауымдастығының есеюі, жетілуі, кемелденуі, бойындағы жасампаздық</w:t>
        <w:br/>
        <w:t>әлеуеттің, таным қабілетінің ашылуы, нақты жаңалықтар, нәтижелер түрінде</w:t>
        <w:br/>
        <w:t>жүзеге асуы, өмірге енуі. Мәселен, осыдан бір ғасырдан астам уақыт бұрын</w:t>
        <w:br/>
        <w:t>өнертапқыш Форд автомобиль дегенді жасайтынын айтқанда, жұрт оны</w:t>
        <w:br/>
        <w:t>есінен ауысқан жан ретінде мүсіркеген екен. Бүгінде жер бетінде адамнан</w:t>
        <w:br/>
        <w:t>автомобиль саны басым болуы әбден мүмкін. Ал тап сол көлікті дүниеге</w:t>
        <w:br/>
        <w:t>экелген күш адамның ақылы, зердесі, қабілеті, ізденісі, жинақтай айтсақ,</w:t>
        <w:br/>
        <w:t>мәдениеті деп пайымдаймыз.</w:t>
        <w:br/>
        <w:t>Бұл орайда ХХ ғасырдың алар орны ерекше. ХХ ғасырға қандай ғана</w:t>
        <w:br/>
        <w:t>атау-ұғым телінбеді: ғылыми-техникалық революция заманы, атом ғасыры,</w:t>
        <w:br/>
        <w:t>космонавтика дәуірі, ақпараттар ғасыры... Әрине, әр анықтамада ақиқаттың</w:t>
        <w:br/>
        <w:t>дәні бар. Дегенмен күрделі де қарама-қайшылыққа толы ХХ ғасыр ақыл-</w:t>
        <w:br/>
        <w:t>ойдың, өркениеттің; мәдениеттің салтанат құрған белесі ретінде тарихқа</w:t>
        <w:br/>
        <w:t>кіреді.</w:t>
        <w:br/>
        <w:t>Шынында да, ойлап көрейікші, ғасырдың бірінші жартысында күндей</w:t>
        <w:br/>
        <w:t>күркіреген екі дүниежүзілік соғыс өтті, жүз миллионға жуық адамның</w:t>
        <w:br/>
        <w:t>тағдырын қиды. Екінші жартысында атом қаруын иеленген державалар КСРО</w:t>
        <w:br/>
        <w:t>мен АҚШ қырғи-қабақ соғыспен өмір сүріп, жанталаса қарулану</w:t>
        <w:br/>
        <w:t>машақатымен ұлан-ғайыр байлықты желге ұшырды. Әлденеше рет адамзат</w:t>
        <w:br/>
        <w:t>баласының басын өлімге тікті. Бас хатшының немесе Президенттің бір ауыз</w:t>
        <w:br/>
        <w:t>бұйрығы берілсе, жер шары күлге айналатын еді. Құдай қолдағанда, сол</w:t>
        <w:br/>
        <w:t>бұйрық сыртқа шықпай, атом қаруы ауыздықталған күйде қала берді. Себеп</w:t>
        <w:br/>
        <w:t>неде деген сұраққа жауап іздегенде, әскери-техникалық паритетті, держава</w:t>
        <w:br/>
        <w:t>басшыларының планета тағдырына жауапкершілікті сезінуін, өмірге</w:t>
        <w:br/>
        <w:t>құштарлықты, адамның әзін өзі сақтауға ұмтылатын иммунитетін естен</w:t>
        <w:br/>
        <w:t>шығармағанымыз жән шығар. Бірақ, түптеп келгенде, тіршілікті сақтап</w:t>
        <w:br/>
        <w:t>қалған құдірет - адамның мәдениеті, оның ақыл-ойы, зердесі. Біздің</w:t>
        <w:br/>
        <w:t>ойымызша, һоппо заріепв ұрпақтары табиғаттың құпиясын ашу барысында,</w:t>
        <w:br/>
        <w:t>қоршаған әлемнің тұңғиығына бойлаған сайын өзінің болмыс-бітімін ұқты,</w:t>
        <w:br/>
        <w:t>өзін өзі таныды әрі кемелдендіре түсті. Айта берсек, тіпті алғашқы</w:t>
        <w:br/>
        <w:t>адамдардың ішкі дүниесі, жанын сақтауға деген инстинкті, мәдениеті мен</w:t>
        <w:br/>
        <w:t>наным-сеніміндегі ілгерілеулері тастағы таңбаларда, суреттерде менмұндалап</w:t>
        <w:br/>
        <w:t>тұрған жоқ па. Адам баласының пайда болғаннан бүгінгі таңға дейін дүниені</w:t>
        <w:br/>
        <w:t>рухани тану, игеру, ұғыну жолындағы ұлы көшін ара-тұра үзіле, доғарыла</w:t>
        <w:br/>
        <w:t>жүріп, алға басқан керуен дерсіз. Ұлы Абай айтқандай, «тегінде адам баласы</w:t>
        <w:br/>
        <w:t>231</w:t>
        <w:br/>
        <w:t>хр ЫНЫ туры ӘЛЕМІНДЕГІ ҚАЗАҚСТАН: ІРГЕЛІ ТАРИХЖӘНЕ МЕТОДОЛОГИЯ</w:t>
      </w:r>
    </w:p>
    <w:p>
      <w:r>
        <w:t>құқылы ескі танысыңдай келіссөздер де жүргізеді. Бірақ абайламағанға түпкі</w:t>
        <w:br/>
        <w:t>нәтиже біреу - технологиялық, экономикалық, қаржылық кіріптарлығынды</w:t>
        <w:br/>
        <w:t>пайдаланып, өзінің саяси, әлеуметтік, экономикалық, моральдық, мәдени</w:t>
        <w:br/>
        <w:t>тағы басқа құндылықтарын таңу, соларды өмір салтыңа, Ділге,</w:t>
        <w:br/>
        <w:t>дүниетанымына сіңіру болмақ.</w:t>
        <w:br/>
        <w:t>«Жапалақты таспен ұрсаң да, тасты жапалақпен ұрсаң да -- жапалақ</w:t>
        <w:br/>
        <w:t>өледі» дегеңдей, жаһандануға Қазақстан тосқауыл бола алмайды,</w:t>
        <w:br/>
        <w:t>жаһандануды жақтырмайтындар Еуропада да жеткілікті. Құданың</w:t>
        <w:br/>
        <w:t>құдіретімен енді ғана азаттықтың қызығын көре бастағанда үмітінен күдігі</w:t>
        <w:br/>
        <w:t>мол жаһандану Қазақстанның тағдырына дәп келіп тұр. Ал одан қашсақ та,</w:t>
        <w:br/>
        <w:t>құтылмаймыз. Бүгіннің өзінде экономикалық, банктік қаржылық, ақпараттық</w:t>
        <w:br/>
        <w:t>кірігуді тежеу мүмкін емес. Дегенмен жаһандануды сылтауратып, тарихи-</w:t>
        <w:br/>
        <w:t>мәдени мұраны сақтау және кәдеге жарату сынды аса: жауапты істі кейінгі</w:t>
        <w:br/>
        <w:t>қатарға ысырып тастаудан,ұлтгың табиғатын бұзатын үрдістерден аулақ</w:t>
        <w:br/>
        <w:t>жүрген ләзім. Кеше тап осы төлтума рухани байлық мәңгүрттенудің жолына</w:t>
        <w:br/>
        <w:t>кесе-көлденең тұрса, бүгін ол мемлекеттігімізді, ұлттық тұғырымызды</w:t>
        <w:br/>
        <w:t>нығайтуға ауадай қажет. Әлемдік үрдіске қытықсыз араласуды қалаған</w:t>
        <w:br/>
        <w:t>Қазақстанға сайда саны, құмда ізі жоқ көптің бірі болып жоғалып кетпеуі</w:t>
        <w:br/>
        <w:t>үшін рухани-мәдени болмысымызды, ділімізді, қазақы пішін-бітімімізді</w:t>
        <w:br/>
        <w:t>бүлдірмей, қолдан келсе мейлінше таза ұстаудан басқа жол жоқ. Өйткені</w:t>
        <w:br/>
        <w:t>таяу-алыс мемлекеттер қоян-қолтық жақындасып кеткен мына заманда</w:t>
        <w:br/>
        <w:t>ұлттан ұлттың, нәсілден нәсілдің, халықтан халықтың өзгешелігі, ерекшелігі,</w:t>
        <w:br/>
        <w:t>айырмашылығы тек мәдениет, руханият, тіл, діл салаларында қалып тұр. Бұл</w:t>
        <w:br/>
        <w:t>-бір.</w:t>
        <w:br/>
        <w:t>Екіншіден, халық пен халықты, мемлекет пен мемлекетті теңестіретін</w:t>
        <w:br/>
        <w:t>құдірет білім, ғылым, мәдениет, техника екеніне бүгінде ешкімнің дауы</w:t>
        <w:br/>
        <w:t>болмас. Осыдан 90 жыл бұрын жазылған Ахаңның мына сөздерінің даналығы</w:t>
        <w:br/>
        <w:t>қайран қалдырады: «Бұл заманда қолы жетпегендерді теңдікке жеткізетін,</w:t>
        <w:br/>
        <w:t>әлсіздерге күш беретін өнер-білім, сол өнер-білімге мезгілі өтпей тұрғанда</w:t>
        <w:br/>
        <w:t>үйренсек, тұрмысымызды түзетіп, басқалардың аяқ астында жаншылмас едік,</w:t>
        <w:br/>
        <w:t>біз де өз алдымызға бір жұрт екендігімізді білдірер едік».</w:t>
        <w:br/>
        <w:t>Отарлық және тоталитарлық жүйе тұсында Қазақстанның өнер-білім</w:t>
        <w:br/>
        <w:t>саласы Мәскеудің саясаты мен идеологиясына сай ауқымда ғана дамытылды.</w:t>
        <w:br/>
        <w:t>Олар қатаң бақылауда болғаны әз алдына, мәдениетті туындатушы зиялы</w:t>
        <w:br/>
        <w:t>қауым үздіксіз қуғын-сүргіннің алапат төрт толқынын бастан кешті: 1. 1929-</w:t>
        <w:br/>
        <w:t>1931 жылдары алаш зиялылары түрмеге қамалды, сотталды, атылды; 2. 1937-</w:t>
        <w:br/>
        <w:t>1938 жылдары халық жауларын жою науқаны өтті; 3. 1946-1953 жылдары</w:t>
        <w:br/>
        <w:t>буржуазиялық ұлтшылдар, космополиттер жазаланды; 4. 1986 жылғы</w:t>
        <w:br/>
        <w:t>желтоқсан көтерілісінен кейін қазақ ұлтшылдығын тезге салу қолға алынды.</w:t>
        <w:br/>
        <w:t>Білім-өнердің, ақыл-ойдың иегері - зиялыларды құрту, қуғындау ұлттың</w:t>
        <w:br/>
        <w:t>236</w:t>
        <w:br/>
        <w:t>787,442» ТүрКІӘЛЕМІНДЕГІ ҚАЗАҚСТАН: ІРГЕЛІ ТАРИХ ЖӘНЕ МЕТОДОЛОГИЯ</w:t>
        <w:br/>
        <w:t>қарай, Қазақстандағы тарихи-мәдени ескерткіштердің дәл саны әлі күнге</w:t>
        <w:br/>
        <w:t>дейін анықталмай отыр. Соңғы 20 жылдан бері біздегі тарихи-мәдени</w:t>
        <w:br/>
        <w:t>ескерткіштердің ұзын саны 25 мың дегеннен танбай келеміз. 35 мың екен</w:t>
        <w:br/>
        <w:t>деген мәлімет те бар. Ал сапа мәселесіне көшсек, тас дәуірінің</w:t>
        <w:br/>
        <w:t>тұрғындарынан тартып, сақтарға дейінгі, сақтардан беріде қазақ этносы</w:t>
        <w:br/>
        <w:t>қалыптасқанға дейінгі уақыт кеңістігінде, қазақ хандығы құрылғаннан тартып</w:t>
        <w:br/>
        <w:t>соңғы 6 ғасыр аясында туған жерімізде, топырағымызда бой көтерген тарихи-</w:t>
        <w:br/>
        <w:t>мәдени мұраға тән бірнеше мәнді белгілерді көрмеу мүмкін емес. Олардың</w:t>
        <w:br/>
        <w:t>ішінде ең алдымен атап өтуге лайықтысы -- тарихи-мәдени үрдістегі жібі</w:t>
        <w:br/>
        <w:t>үзілмеген сабақтастық. Байырғы тұрғындардың шаруашылығына іргетас</w:t>
        <w:br/>
        <w:t>болып қаланған көшпелі өмір салты, отырықшылық, материалдық-заттай</w:t>
        <w:br/>
        <w:t>ескерткіштер, сақтар, үйсіндер, қаңлылар жайлы жазба деректердегі байлам-</w:t>
        <w:br/>
        <w:t>тұжырымдар, байырғы түркілер мен қыпшақтардан жеткен жазу-айғақтар</w:t>
      </w:r>
    </w:p>
    <w:p>
      <w:r>
        <w:t>ұлттық болмыс-бітімінен ажырамаған әрбір қазақ баласына таныс қана емес,</w:t>
        <w:br/>
        <w:t>оттай ыстық десек, қателесе қоймаспыз.</w:t>
        <w:br/>
        <w:t>Бүгінде жер басып жүрген халықтар 6 мың тілде сөйлейді екен.</w:t>
        <w:br/>
        <w:t>Жойылып, жоғалып кеткен этностарды есептемегенде, 6 мың халықтың</w:t>
        <w:br/>
        <w:t>тарихи-мәдени мұрасы бар деген сөз. Осыншама мол байлықтың арасында</w:t>
        <w:br/>
        <w:t>қазақтың төлтума рухани еншісі жұтылып кеткен жоқ және оны</w:t>
        <w:br/>
        <w:t>басқалардікімен шатастырып алу мүмкін емес. Сақтардың киіз үйі, байырғы</w:t>
        <w:br/>
        <w:t>түркілердің тәңірілік сенім-нанымы, қыпшақтардың сөз өнері қаймағы</w:t>
        <w:br/>
        <w:t>бұзылмастан жетіп отыр. Елінің, жерінің қамын жеп, күндіз отырмаған, түнде</w:t>
        <w:br/>
        <w:t>ұйықтамаған бабаларымыздың ірілігін осыдан-ақ көруге болады. Тарикҡи-</w:t>
        <w:br/>
        <w:t>мәдени мұра мен оны дүниеге әкелген этнос Медальдің екі бетіндей</w:t>
        <w:br/>
        <w:t>ажырағысыз бірлікте екенін осындайда мойындамасқа шараң жоқ. Ол - ол</w:t>
        <w:br/>
        <w:t>ма, ғасырлар бойы сұрыпталған, идеялық-көркемдік тұрғыдан жетілген,</w:t>
        <w:br/>
        <w:t>шыңдалған тарихи-мәдени байлығынан әртүрлі себептермен қол үзіш кеткен</w:t>
        <w:br/>
        <w:t>этнос жыртқыш аң тәрізді аса қауіпті күшке айналуы мүмкін. Өз бетін</w:t>
        <w:br/>
        <w:t>аямаған кісі бетін шиедей қылады.</w:t>
        <w:br/>
        <w:t>Этностың төлтума мәдениеті мен мәдени мұрасын жаншу арқылы</w:t>
        <w:br/>
        <w:t>табиғи болмысын жат арнаға түсіріп жіберудің түпсіз тәжірибесін жинақтау</w:t>
        <w:br/>
        <w:t>бәрімізді жарқын болашаққа жеткізбек болған коммунистердің еншісіне тиді.</w:t>
        <w:br/>
        <w:t>Кешегі тоталитарлық кезеңде КСРО-дағы үздіксіз саяси қуғын-сүргінге</w:t>
        <w:br/>
        <w:t>КОКП идеологиялық өктемдігі қосылып, тұтас халықтарды тарихи-мәдени</w:t>
        <w:br/>
        <w:t>тамырынан ажыратып жібергені, сөйтіп, олардың салт-дәстүрін, түр-сипатын,</w:t>
        <w:br/>
        <w:t>тілін, ділін күлкіге, анекдотқа айналдырғаны, қазақтардың . жартысына</w:t>
        <w:br/>
        <w:t>жуығын ана тілінен айырып, жатсындырғаны - шындық қой. Осылардың</w:t>
        <w:br/>
        <w:t>негізінде социализм тұсында жүзеге асырылған иңдустриализациялау,</w:t>
        <w:br/>
        <w:t>ұжымдастыру, урбанизация, тың игеру сияқты экономикалық акциялар ғана</w:t>
        <w:br/>
        <w:t>жатқан жоқ. Мәселе - этностың рухани өмірінде. “Социалистік</w:t>
        <w:br/>
        <w:t>233</w:t>
        <w:br/>
        <w:t>кеме</w:t>
        <w:br/>
        <w:t>КЕСЕ ТҮРКІ ӘЛЕМІНДЕГІ ҚАЗАҚСТАН: ІРГЕЛІ ТАРИХ ЖӘНЕ МЕТОДОЛОГИЯ</w:t>
        <w:br/>
        <w:t>идеологиясымен және саясатымен, адам құқығының аяқасты етілуімен</w:t>
        <w:br/>
        <w:t>байланыстырып келдік. Негізінен дұрыс та тұжырым. Бірақ мәселенің мәнісін</w:t>
        <w:br/>
        <w:t>толық аша бермейді. Өйткені 91-дің соңында бұлардың бәрі келмеске</w:t>
        <w:br/>
        <w:t>аттанғанмен, ХХІ ғасыр басында өміріміз жайнап кеткен жоқ қой. Қайта</w:t>
        <w:br/>
        <w:t>сыбайлас жемқорлық, нашақорлық, жезөкшелік, жұмыссыздық, кедейшілік</w:t>
        <w:br/>
        <w:t>қалың елді жайлады. Неге? Кім кінәлі? Не істеу керек? Міне, тап осы жерде</w:t>
        <w:br/>
        <w:t>мәдениет пен мәдени мұра мәселесі шығады. Ғасырға жуық созылған</w:t>
        <w:br/>
        <w:t>большевиктік биліктің мэдениет пен мәдени мұра саласындағы зорлық-</w:t>
        <w:br/>
        <w:t>зомбылыққа толы саясаты және практикасы түптамырымен жұлынып</w:t>
        <w:br/>
        <w:t>тасталмағандықтан, сарқынды қаржыландыру түрінде қайталанғандықтан</w:t>
        <w:br/>
        <w:t>бумеранг принципімен кері оралып, рухани өмірде талғамсыздықтың,</w:t>
        <w:br/>
        <w:t>имансыздықтың, ұлтсыздықтың бой көтеруімен бізді оңдырмай жазалады.</w:t>
        <w:br/>
        <w:t>«Аманатқа қиянат -- қылмыстың ең ауыры», - деп дана халқымыз бекер өсиет</w:t>
        <w:br/>
        <w:t>қалдырмаған екен. Адамды адам еткен, ұлтты ұлт еткен - мәдениет және</w:t>
        <w:br/>
        <w:t>мәдени мұра әділетсіздікке ұрынғанда, өзінің жасампаз әлеуетін лақтырып</w:t>
        <w:br/>
        <w:t>тастап, бүлдіруші күшке айналатыны басымызға келді. Оларға</w:t>
        <w:br/>
        <w:t>имандылықпен, ізгілікпен, адалдықпен қарау керек көрінеді. Мәдениет пен</w:t>
        <w:br/>
        <w:t>мәдени мұраның авторы да, тұтынушысы да - адам екені осындайда тағы</w:t>
        <w:br/>
        <w:t>дәлелдене түседі.</w:t>
        <w:br/>
        <w:t>Түйіндеп айтқанда, қоғамның ілгерілеуі немесе кері кетуі оның</w:t>
        <w:br/>
        <w:t>мәдениетімен және мәдени мұраға көзқарасымен тікелей байланысты.</w:t>
        <w:br/>
        <w:t>Сондықтан 2004 жылғы 13 қаңтарда Президент Н.Назарбевтың «2004-2006</w:t>
        <w:br/>
        <w:t>жылдарға арналған «Мәдени мұра» мемлекеттік бағдарламасы туралы»</w:t>
        <w:br/>
        <w:t>Жарлыққа қол қоюын Қазақстан тарихындағы жұлдызды сәттердің бірі</w:t>
        <w:br/>
        <w:t>ретінде ұғынғанымыз жөн. Тәуелсіздіктің елең-алаңында Қазақстанның</w:t>
      </w:r>
    </w:p>
    <w:p>
      <w:r>
        <w:t>мәдени-рухани өмірі күрделі тағдырды бастан кешті. Кеңестер Одағы</w:t>
        <w:br/>
        <w:t>ыдырап, жас мемлекетіміз бәрің «нөлден» бастаған жылдарда қаржы-</w:t>
        <w:br/>
        <w:t>экономикалық қиыншылықтар қырсығынан мыңдаған мәдениет ошақтары -</w:t>
        <w:br/>
        <w:t>кітапханалар, клубтар, кинотеатрлар, тіпті балабақшалар жабылып, талан-</w:t>
        <w:br/>
        <w:t>таражға түскені белгілі. Мардымсыз жалақысы отбасын асырауға жетпейтін</w:t>
        <w:br/>
        <w:t>болған соң мәдениет ошақтарындағы мамандар да басқа кәсіпке кетуге</w:t>
        <w:br/>
        <w:t>мәжбүр болды.</w:t>
        <w:br/>
        <w:t>«Мәдени мұра» мемлекеттік бағдарламасы аясында 2004-2006</w:t>
        <w:br/>
        <w:t>жылдары әлемдік ақыл-ойдың жауһарларын, ұлттық мәдениетіміз бен</w:t>
        <w:br/>
        <w:t>тарихымыздың баға жетпес жәдігерлерін, бабаларымыздың таланты мен</w:t>
        <w:br/>
        <w:t>қолынан шыққан асыл қазыналардың басын қосқан, сырын ашқан жүздеген</w:t>
        <w:br/>
        <w:t>том кітаптар жарық көрді, бұған дейін айтылмай келген немесе беймәлім</w:t>
        <w:br/>
        <w:t>құжаттар, деректер әлемнің түкпір-түкпіріндегі -- Түркиядағы, Қытайдағы,</w:t>
        <w:br/>
        <w:t>Моңғолиядағы, Жапониядағы, Египеттегі, АҚШ-тағы, Батыс Еуропадағы -</w:t>
        <w:br/>
        <w:t>кітапхана, архив, музей қорларынан табылып, ғылыми айналымға енді. Қазақ</w:t>
        <w:br/>
        <w:t>241</w:t>
        <w:br/>
        <w:t>ЗАН түркі ӘЛЕМІНДЕГІ ҚАЗАҚСТАН: ІРГЕЛІТАРИХ ЖӘНЕ МЕТОДОЛОГИЯ</w:t>
        <w:br/>
        <w:t>тәмен болуын студенттер де сынға алды. Қазақ политехникалық</w:t>
        <w:br/>
        <w:t>институтының мәшине жасау факультетін бітірушілердің бірі 1985 жылы</w:t>
        <w:br/>
        <w:t>факультеттегі оқу және ғылыми жұмыс жағдайын сынап былай деп жазды:</w:t>
        <w:br/>
        <w:t>«Біздің дипломдық жобаларымыз қызықсыз, жылда қайталанатын ешкімге</w:t>
        <w:br/>
        <w:t>қажетсіз мөрлер, біздің лабораториялық жұмыстарымыз тым қарабайыр,</w:t>
        <w:br/>
        <w:t>оқуға және болашақ мамандыққа бүкіл қызығушылықты жояды».</w:t>
        <w:br/>
        <w:t>Студенттік қауымды жасақтауда элеуметтік әділеттік принциптерін</w:t>
        <w:br/>
        <w:t>бұзу кездесіп жатты. Кейбір институттар мен техникумдарда сынақ-</w:t>
        <w:br/>
        <w:t>емтихан сессиясы кезінде пара алушылық сияқты келеңсіз жағдайлар етек</w:t>
        <w:br/>
        <w:t>жайды.</w:t>
        <w:br/>
        <w:t>Ғылыми-педагогикалық кадрларды қалыптастыруда да бірқатар</w:t>
        <w:br/>
        <w:t>қиыншылықтар туындады. 40-жылдардың аяғында республика жоғары оқу</w:t>
        <w:br/>
        <w:t>орындарындағы 1,9 мың оқытушының 70-інде докторлық ғылыми дәреже,</w:t>
        <w:br/>
        <w:t>300-інде кандидаттық ғылыми дареже болды. Кейбір облыстық жоғары оқу</w:t>
        <w:br/>
        <w:t>орындарында ғылыми атағы мен дәрежесі бар оқытушылар мейлінше аз еді.</w:t>
        <w:br/>
        <w:t>Тіпті негізгі ғылыми күш шоғырланған Алматы қаласының өзінде</w:t>
        <w:br/>
        <w:t>профессорлық және доценттік қызметтердің бір бөлігі бос қала берді.</w:t>
        <w:br/>
        <w:t>Ғылыми атақтары және дәрежелері бар педагогтардың саны кейінде де баяу</w:t>
        <w:br/>
        <w:t>өсті. 80-жылдың ортасында Қазақстан жоғары оқу орындарында олардың</w:t>
        <w:br/>
        <w:t>саны бүкіл ғылыми-педагогикалық интеллигенцияның жартысын да</w:t>
        <w:br/>
        <w:t>құрамады, ғылым докторлары мен профессорлардың үлесі 2%-дан артпады.</w:t>
        <w:br/>
        <w:t>Республиканың алты жоғары оқу орнында ғылым докторлары мүлдем болған</w:t>
        <w:br/>
        <w:t>жоқ.</w:t>
        <w:br/>
        <w:t>Жоғары және орта арнайы оқу орындары дамуының жетістіктері мен</w:t>
        <w:br/>
        <w:t>кемшіліктері ұлттық интеллигенцияның қалыптасу хронологиясы мен</w:t>
        <w:br/>
        <w:t>мазмұнын анықтады. ХХ ғ. 20-30-жылдардағы сияқты, 40-50-жылдары</w:t>
        <w:br/>
        <w:t>Қазақстан институттары мен техникумдары ұлттық интеллигенцияның даму</w:t>
        <w:br/>
        <w:t>өзегіне айнала алмады. Өйткені оқу орындарындағы студенттер құрамында</w:t>
        <w:br/>
        <w:t>басқа ұлт өкілдері басым еді. Соғыс, аштық, 30-жылдың басындағы</w:t>
        <w:br/>
        <w:t>демографиялық апат, мектеп біліміндегі қиындықтар қазақ жастарының</w:t>
        <w:br/>
        <w:t>оқуына кері әсерін тигізді. Жоғары оқу орындары мен техникумдардың</w:t>
        <w:br/>
        <w:t>халықшаруашылығына аттандырған түлектері ішінде маман қазақтар саны</w:t>
        <w:br/>
        <w:t>мардымсыз болды. Мысалы, 1931-1937 жылдар аралығында Абай атындағы</w:t>
        <w:br/>
        <w:t>ҚазПИ-де жоғары білімді 509 педагог дайындалса, олардың ішінде 209 ғаңа</w:t>
        <w:br/>
        <w:t>қазақ болды. Ұлы Отан соғысы жылдарында Алматы малдәрігерлік</w:t>
        <w:br/>
        <w:t>институтын 413 адам бітірген екен, олардың 23-і қазақ ұлтының өкілі болып</w:t>
        <w:br/>
        <w:t>шықты. Толық емес мәліметтер бойынша, 1931-1945 жылдар аралығында</w:t>
      </w:r>
    </w:p>
    <w:p>
      <w:r>
        <w:t>Қазақстанның жоғары оқу орындары 11 мыңға жуық маман дайындапты,</w:t>
        <w:br/>
        <w:t>оның 16% (1,7 мың) қазақ болғаны біраз жайды аңғартады. Соғыстан кейінгі</w:t>
        <w:br/>
        <w:t>жылдары бұл жағдайдың өзгергені шамалы. 1946 жылы қазақ студенттеріне</w:t>
        <w:br/>
        <w:t>226</w:t>
        <w:br/>
        <w:t>ЗАДЫ ТҮРКІ ӘЛЕМІНДЕГІ ҚАЗАҚСТАН: ІРГЕЛІ ТАРИХ ЖӘНЕ МЕТОДОЛОГИЯ</w:t>
        <w:br/>
        <w:t>сағын сындырғаны, мінезін өзгерткені рас, бірақ оның тәуелсіздікті аңсауын</w:t>
        <w:br/>
        <w:t>күшейтпесе, әлсірете алмады.</w:t>
        <w:br/>
        <w:t>Тұтас халықтарды рухани жанша беру өзіне де қатерлі екенін жақсы</w:t>
        <w:br/>
        <w:t>түсінген тоталитарлық жүйе кейде шегініс те жасағансыды. 50-жылдардың</w:t>
        <w:br/>
        <w:t>екінші жартысында жеке басқа табынуды айыптаған сылтаумен, қайта</w:t>
        <w:br/>
        <w:t>құрудың соңғы жылдарында жариялылық және демократиялану желеуімен</w:t>
        <w:br/>
        <w:t>ұлт мәдениетіне, тіліне, тарихи мұрасына жартыкеш рақымшылық</w:t>
        <w:br/>
        <w:t>сыйлағансыды.</w:t>
        <w:br/>
        <w:t>Дегенмен бірнеше ғасырға созылған езгі із-түссіз кетпеді. Қазақ</w:t>
        <w:br/>
        <w:t>қоғамына дерт жабысты, береке басы -- бірлікке жік түсті. Тәуелсіздік</w:t>
        <w:br/>
        <w:t>қарсаңындағы қазақтар жат өркениеттің кемесіне аяқ артқан этнос тәрізді</w:t>
        <w:br/>
        <w:t>көрінеді. Бұлардың біршамасы ішкенге мәз, жегенге тоқ, таусылмайтын</w:t>
        <w:br/>
        <w:t>қуанышқа кенелгендіктен ұлттық намыс пен болмыстан жұрдай болса,</w:t>
        <w:br/>
        <w:t>көпшілігі, Күлтегін тілімен айтқанда, «Елді халық едім, елім енді қайда?</w:t>
        <w:br/>
        <w:t>Қағанды халық едім, қағаным қайда?» деген сұраққа жанталаса жауап іздеді.</w:t>
        <w:br/>
        <w:t>Туасы бір екі қазақ бірін бірі «мамбет», «мәңгүрт» деп табалады.</w:t>
        <w:br/>
        <w:t>Бөтеннің кемесіне баршамыз жайғаспағандықтан «Ммәмбеттердің»</w:t>
        <w:br/>
        <w:t>біржолата «мәңгүрттеніп» кетпеуіне тежеуіш-тосқауыл, қамал-қорған</w:t>
        <w:br/>
        <w:t>міндетін қазақтың ғасырлар бойы қалыптасқан тілі, ділі, тарихи-мәдени</w:t>
        <w:br/>
        <w:t>мұрасы, жинақтап айтсақ, рухани әлемі атқарды. Осы орайда, орыстандыру</w:t>
        <w:br/>
        <w:t>саясатына кесе-көлденең тұрған тағы бір фактор - 1954-1962 жылдары</w:t>
        <w:br/>
        <w:t>Қытайдан оралған 300 мыңдай қазақтың Отан тарихындағы орны әлі толық</w:t>
        <w:br/>
        <w:t>ашылмай жатқанын айта кетуіміз керек. Ал әр затты өз атымен атайтын</w:t>
        <w:br/>
        <w:t>болсақ, күйзеліске, дағдарысқа ұшыраған, тығырыққа тірелген рухани әлемді</w:t>
        <w:br/>
        <w:t>күйреп түсуден аман сақтап қалғандар - ұлт зиялылары. Заңғар жазушы -</w:t>
        <w:br/>
        <w:t>Мұхтар Әуезов «Абай жолы» роман-эпопеясымен дәстүрлі қазақ қоғамының</w:t>
        <w:br/>
        <w:t>інжу-маржанын, ғұлама ойшылын әлемге танытса, Қ.Сәтбаев Ғылым</w:t>
        <w:br/>
        <w:t>академиясына ұлттың марғасқаларын жиды, А.Машанов, Ә.Марғұландар</w:t>
        <w:br/>
        <w:t>дүниенің төрт бұрышынан әл-Фарабидің, Шоқанның мұраларын іздеп шарқ</w:t>
        <w:br/>
        <w:t>ұрды, ақын Жұбан Молдағалиев мың өліп, мың тірілгенімізді еске салумен</w:t>
        <w:br/>
        <w:t>болса, сазгер Шәмші Қалдаяқов «Менің Қазақстаным» сынды асқақтаған ән</w:t>
        <w:br/>
        <w:t>сыйлады, Тау баласы -- Мұқағали Мақатаев байлығым -- тілім менің деп</w:t>
        <w:br/>
        <w:t>саңқылдағанда, археолог К.Ақышев, антрополог -- О.Исмағұлов мәдени</w:t>
        <w:br/>
        <w:t>байлығымыздың бастауы 3-4 мың жылға созылып "жатқанын жүрек пен</w:t>
        <w:br/>
        <w:t>санаға сіңіріп жатты. Мәскеуде дүниеге келген «Жас тұлпардың» дүбірі</w:t>
        <w:br/>
        <w:t>Нұрғисаның «Ата толғауымен», Секеннің «Көңіл толқынымен» домбыраның</w:t>
        <w:br/>
        <w:t>қос ішегінде жарасым тапса, Олжастың «Аз и Я» кітабы ер түріктер</w:t>
        <w:br/>
        <w:t>ұрпағының бойына намыс отын жақты. Абылай мен Кенесары есімдерін,</w:t>
        <w:br/>
        <w:t>Ахмет пен Әлихандай Алаш арыстарын халық зердесіне жабық қорлардан</w:t>
        <w:br/>
        <w:t>күбірлей шыққан дауыстар жеткізіп жатты. Келін түсіру, күйеу келтіру,</w:t>
        <w:br/>
        <w:t>237</w:t>
        <w:br/>
        <w:t>КЕСЕ ТҮРКІ ӘЛЕМІНДЕГІ ҚАЗАҚСТАН: ІРГЕЛІ ТАРИХ ЖӘНЕ МЕТОДОЛОГИЯ</w:t>
        <w:br/>
        <w:t>табылды, Күлтегін ескерткіші мен Қожа Ахмет Ясауидің «Хикметтері» әрбір</w:t>
        <w:br/>
        <w:t>қазақстандыққа танымал болды, Бейбарыс сұлтан, Абылай мен Кенесары</w:t>
      </w:r>
    </w:p>
    <w:p>
      <w:r>
        <w:t>хандар биік тұғырларына қайта қонды. Мәдениетке таптық, партиялық</w:t>
        <w:br/>
        <w:t>көзқарастан арылдық. Рухани жаңғыру қазақтарға ғана емес, еліміздегі</w:t>
        <w:br/>
        <w:t>барлық ұлттар мен этностарға тән сипатта жүрді. Ұлттық-мәдени</w:t>
        <w:br/>
        <w:t>орталықтардың құрылуы, Қазақстан халқы Ассамблеясының конституциялық</w:t>
        <w:br/>
        <w:t>мәртебеге ие болуы -- осының айғағы. Қазақстанда орныққан ұлтаралық</w:t>
        <w:br/>
        <w:t>келісім мен ынтымақтың үлкен бір парасы осында жатыр.</w:t>
        <w:br/>
        <w:t>Демократиялық, зайырлы, құқықтық мемлекет құру үшін әлемдік</w:t>
        <w:br/>
        <w:t>рухани үрдістерден тыс тұруға болмайтынын дер шағында ұғынған қазақ</w:t>
        <w:br/>
        <w:t>қоғамы халықаралық мәдени интеграцияға батыл қадамдар жасауға да іле-</w:t>
        <w:br/>
        <w:t>шала кірісті. Бұл орайда 1994 жылы Елбасымыз -- Н.Назарбаев ұсынған</w:t>
        <w:br/>
        <w:t>Буразиялық одақ идеясының орны бөлек.</w:t>
        <w:br/>
        <w:t>Тәуелсіздік жылдарындағы рухани жаңғыру, тіліміздің, діліміздің,</w:t>
        <w:br/>
        <w:t>дініміздің қайта түлеуі әлемдік мәдени үрдістерге қайшы келмейтіні былай</w:t>
        <w:br/>
        <w:t>тұрсын, оған әсем реңк бере түсті. Таяу-алыс шетелдіктер ЮНЕСКО</w:t>
        <w:br/>
        <w:t>шешіміне ұйып, Абай, Махамбет, Мұхтар, Қаныш, Марғұланды жаңа</w:t>
        <w:br/>
        <w:t>қырынан таныды. Еуропа мен Американың атақтары жер жарған</w:t>
        <w:br/>
        <w:t>сахналарына, ғылыми зертханаларына, жоғары оқу орындарына қазақ</w:t>
        <w:br/>
        <w:t>зиялылары жасқанбай кіріп, лайықты орын тепті. Қожа Ахмет Ясауи кесенесі</w:t>
        <w:br/>
        <w:t>әлемдік асылдар тізіміне енді. Әлемдік өркениеттің табыстарын біз де аз</w:t>
        <w:br/>
        <w:t>алып жатқан жоқпыз. Президентіміз - Н.Назарбаевтың бастамасымен бүкіл</w:t>
        <w:br/>
        <w:t>мектептеріміздің компьютерленгені осының көрінісі. Скрипкашы Айман</w:t>
        <w:br/>
        <w:t>Мұсаходжаеваның «Әлем артісі» атанғанына қалай қуанбайсың? Мәдениет</w:t>
        <w:br/>
        <w:t>қажетіне тартылған шетелдік инвестициялар да аз емес.</w:t>
        <w:br/>
        <w:t>Қысқасы, тәуелсіздігімізге бастау бола алған рухани әлеміміз оған тіреу</w:t>
        <w:br/>
        <w:t>де бола алатынын көрсетті. Бұл - рухани әлемнің архитекторлары қазақ</w:t>
        <w:br/>
        <w:t>зиялысы кеше де, бүгін де уақыт үдесінен шықты деген сөз.</w:t>
        <w:br/>
        <w:t>Әрине, Қазақстандағы қазіргі мэдени үрдістер ақаусыз деп айтуға әлі</w:t>
        <w:br/>
        <w:t>ертерек. Мемлекеттік тілді қолданудағы олқылықтар, бұқаралық ақпарат</w:t>
        <w:br/>
        <w:t>құралдары қызметіндегі бұратартушылықтар, ғылым саласындағы</w:t>
        <w:br/>
        <w:t>сылбырлықтар, білім реформасындағы қиыншылықтар - бәрі жұртшылыққа</w:t>
        <w:br/>
        <w:t>мәлім. Осы орайда айғақ-дәлел - Алматыдағы Х9159 Ы.Алтынсарин</w:t>
        <w:br/>
        <w:t>атындағы қазақ орта мектебінің 11-сынып оқушысы “А.Леонованың қазақ</w:t>
        <w:br/>
        <w:t>теледидарының хабарлары мен қазақ тілін оқыту сапасы жайлы пікірін</w:t>
        <w:br/>
        <w:t>келтіре кеткенді жөн көрдік: «Теледидарда қазақша үйрену үшін жеткілікті</w:t>
        <w:br/>
        <w:t>нәрсенің бәрі бар, мамандар да, жақсы журналистер де, аппарат та, жағдай да</w:t>
        <w:br/>
        <w:t>бар, - дейді Анна. - Бірақ ондағы берілетін хабарлардың көпшілігі бізді</w:t>
        <w:br/>
        <w:t>тартпайды.. Оларда сенің көкейіндегі керектінің тең жартысы жоқ...</w:t>
        <w:br/>
        <w:t>239</w:t>
        <w:br/>
        <w:t>АНЫ ТҮРКІ ӘЛЕМІНДЕГІ ҚАЗАҚСТАН: ІРГЕЛІ ТАРИХ ЖӘНЕ МЕТОДОЛОГИЯ</w:t>
        <w:br/>
        <w:t>әлемге паш ете алды. Мойныңа алған міндетті атқарудың қазақстандық</w:t>
        <w:br/>
        <w:t>жолын да өзі тапты. Мұндай керемет соңғы үш ғасырға жуық мерзім ішінде</w:t>
        <w:br/>
        <w:t>маңдайымызға жазылмаған еді.</w:t>
        <w:br/>
        <w:t>Екінші керемет: тарих құрсағында пісуі әбден жеткен, тіпті мерзімі өтіп</w:t>
        <w:br/>
        <w:t>кеткен қажеттілікті мемлекеттік саясат пен практика деңгейінде ұлықтаған</w:t>
        <w:br/>
        <w:t>Елбасымыздың көрегендігі мен сезімталдығы. ҚР Парламент Сенатының</w:t>
        <w:br/>
        <w:t>депутаты - Қ.Сұлтанов дөп басып айтқандай, Президент Жарлығы тек зиялы</w:t>
        <w:br/>
        <w:t>қауым ғана емес, бүкіл халықтың көңілінен шығып, қолдауына ие болды.</w:t>
        <w:br/>
        <w:t>Ұлттың рухын, ұжданын көтеріп, әзіне өзінің кім екенін танытты. Болашаққа</w:t>
        <w:br/>
        <w:t>сенімін нығайтты. Бұл саяси шешім ұлттық мұрамызға, тарихымызға, рухани</w:t>
        <w:br/>
        <w:t>болашағымызға шындап бет бұруымыздың бастамасы болды. Президентіміз</w:t>
        <w:br/>
        <w:t>- Н.Назарбаев ұлы істі бастап қана қойған жоқ, ұдайы басы-қасында жүрді.</w:t>
        <w:br/>
        <w:t>Мүмкін-мүмкін еместігіне қарамастан, қаржылық, материалдық-техникалық,</w:t>
        <w:br/>
        <w:t>дипломатиялық, интеллектуалдық, заңнамалық әлеует атаулының бәрін игі</w:t>
      </w:r>
    </w:p>
    <w:p>
      <w:r>
        <w:t>мақсатқа табандылықпен жұмылдырды. Осылардың бірде біреуін уысынан</w:t>
        <w:br/>
        <w:t>шығарып, назардан тыс қалдырғанда, нәтиже бүгінгідей болмас еді. Тарих</w:t>
        <w:br/>
        <w:t>адамдардың саналы іс-әрекетімен түзілетінін әркім біледі, әйткенмен</w:t>
        <w:br/>
        <w:t>тұлғаның стратегиялық уақыт үдесінен шыға алуын мәңгі құндылыққа</w:t>
        <w:br/>
        <w:t>жатқызғанымыз абзал. Уақыт шіркінді кім тоқтата алған? Елбасы тағына</w:t>
        <w:br/>
        <w:t>талай тұлғалар келер, кетер. Солардың бәріне Н.Назарбаевтың «Мәдени</w:t>
        <w:br/>
        <w:t>мұрасы» үлгі-өнеге болып қалды.</w:t>
        <w:br/>
        <w:t>Үшінші керемет: «Мәдени мұра» мемлекеттік бағдарламасының</w:t>
        <w:br/>
        <w:t>қорытындылары Қазақстан зиялылары мен мамандары әлемдік талаптар</w:t>
        <w:br/>
        <w:t>деңгейінде жұмыс істей алатынын айғақтады. Америкалықтар, француздар,</w:t>
        <w:br/>
        <w:t>қытайлар, тағы басқалар қазақстандық әріптестерінің табысын мойындады,</w:t>
        <w:br/>
        <w:t>бұдан былай да бірлесе, ынтымақтаса зерттеулер жүргізуге даяр екенін</w:t>
        <w:br/>
        <w:t>білдіруде, алынған нәтижелерге қызығушылық танытуда. Әйтпесе қазақ</w:t>
        <w:br/>
        <w:t>хандарының шежіресі француз тілінде Францияда жарық көрер ме еді? Ұлт</w:t>
        <w:br/>
        <w:t>зиялылары мен оқығандарының осы жолғы әлеуметтік-кәсіби кемелдігінен</w:t>
        <w:br/>
        <w:t>екі пайым туындап отыр. Бірі - ел алдындағы парызын олардың абыроймен</w:t>
        <w:br/>
        <w:t>атқарып шыққаны, екіншісі -- Қазақстанның әлемдегі бәсекеге барынша</w:t>
        <w:br/>
        <w:t>қабілетті 50 елдің қатарына кіру стратегиясы интеллектуалдық тұрғыдан</w:t>
        <w:br/>
        <w:t>шынайы екені.</w:t>
        <w:br/>
        <w:t>Төртінші керемет: әлемдік өркениеттер жүйесіндегі Қазақстанның</w:t>
        <w:br/>
        <w:t>тарихи орны мен мәртебесінің тиянақталғаны. Отарлау мен тоталитарлық</w:t>
        <w:br/>
        <w:t>жылдарда арғы қазақтар мен қазақтардың надандығы, тағылығы, мәдени</w:t>
        <w:br/>
        <w:t>арта қалғаны талай «зерттеулерге», КОКП құжаттарына арқау болып,</w:t>
        <w:br/>
        <w:t>санамызға сіңдірілген еді. Енді сол тұжырымдардың іргесі сөгіліп,</w:t>
        <w:br/>
        <w:t>«жаназасы» шығарылды. Біздің дәуірімізге дейін-ақ Қазақстанның сапалы</w:t>
        <w:br/>
        <w:t>металы Еуропада қолданым тауыпты, арғы бабаларымыз Сарыарқаның</w:t>
        <w:br/>
        <w:t>243</w:t>
        <w:br/>
        <w:t>шаша</w:t>
        <w:br/>
        <w:t>хр ШЫ ТҮРКІ ӘЛЕМІНДЕГІ ҚАЗАҚСТАН: ІРГЕЛІ ТАРИХ ЖӘНЕ МЕТОДОЛОГИЯ</w:t>
        <w:br/>
        <w:t>шілдехана, аруақтарға сыйыну, тарихи-мәдени ескерткіштерді қалпына</w:t>
        <w:br/>
        <w:t>келтіру - кешегі мен бүгінді жалғастырған алтын көпірдей еді.</w:t>
        <w:br/>
        <w:t>Осының бәрін ұлт зиялылары саяси-идеологиялық қасаң ортада жүзеге</w:t>
        <w:br/>
        <w:t>асырды. Сонысымен дәстүр және рухани әлем сабақтастығын үзбей, халықты</w:t>
        <w:br/>
        <w:t>тәрбиеледі. Халық та оларды тәбесіне көтерді. Отарлаудың, тоталитаризмнің</w:t>
        <w:br/>
        <w:t>зорлық-зомбылығы қанша ауыр болса да, Күлтегін дана айтқандай, «игі,</w:t>
        <w:br/>
        <w:t>білгіш кісілерді, игі батыл кісілерді қозғалта алмады. Бір кісі жаңылса, рухы,</w:t>
        <w:br/>
        <w:t>халқы тұқымына дейін қалмас еді».</w:t>
        <w:br/>
        <w:t>Түптеп келгенде, қазақтың рухани әлемі тәуелсіздігіміздің қайнар</w:t>
        <w:br/>
        <w:t>бұлағы болып табылады. Ұлт зиялыларының бірнеше буыны қалыптастырып,</w:t>
        <w:br/>
        <w:t>сәулелендірген Қазақстан әдебиеті мен өнері, ғылымы мен баспасөзі,</w:t>
        <w:br/>
        <w:t>фольклоры мен археологиясы бірде ашық, бірде бүркемелеп, тарих ақиқатын</w:t>
        <w:br/>
        <w:t>таразылады, халқымыздың бағзы заманнан тартып қиянатқа қайыспай, қасқая</w:t>
        <w:br/>
        <w:t>қарсы тұрғанын, азаттықпен ғана өркеніміз өсетінін там-тұмдап санаға сіңіре</w:t>
        <w:br/>
        <w:t>берді. Еңбектің еш кетпегенін 1979 жылғы Целиноград оқиғасы мен 1986</w:t>
        <w:br/>
        <w:t>жылғы желтоқсан көтерілісі айдай әлемге жариялады.</w:t>
        <w:br/>
        <w:t>1991 жылдың 16 желтоқсанында жарияланған мемлекеттік тәуелсіздік,</w:t>
        <w:br/>
        <w:t>оны нығайту жолындағы ізденістер рухани өмірге бұрын-соңды болмаған</w:t>
        <w:br/>
        <w:t>өзгерістер әкелді. Материалдық-техникалық және қаржылай қамтамасыз</w:t>
        <w:br/>
        <w:t>етудегі ауыртпашылықтарға қарамастан, Қазақстан мәдениеті, бірінші</w:t>
        <w:br/>
        <w:t>кезекте, әрине, қазақ мәдениеті екі үлкен міндетті шешуге біршама іс қылып</w:t>
        <w:br/>
        <w:t>тұр. Біріншісі - жат өркениеттің елдікті, ұлттық реңкті әлсірететін санадағы,</w:t>
        <w:br/>
        <w:t>әлеуметтік практикадағы іздерін, салқынын, қиянатын тезірек құрту, екіншісі</w:t>
        <w:br/>
        <w:t>- Тәуелсіз, азат Қазақстанның бойын тіктеп, қалыптасуына, әлемдік</w:t>
      </w:r>
    </w:p>
    <w:p>
      <w:r>
        <w:t>өркениетке өзіндік келбет-кейпімен кірігуіне пәрменді үлес қосушы адам</w:t>
        <w:br/>
        <w:t>факторын ширату.</w:t>
        <w:br/>
        <w:t>Өмір алға тартқан міндеттерді шешу үшін, бір қарағанда, жаңа жол,</w:t>
        <w:br/>
        <w:t>жаңа қайнар бұлақ, жаңа әлеует іздеу керек сияқты еді. Іс жүзінде рухани</w:t>
        <w:br/>
        <w:t>өмірдегі үрдістер алғашқыда мүлде басқаша өрбіді. Қазақстан мәдениеті</w:t>
        <w:br/>
        <w:t>өзінің күш-қуатын бүгінгі немесе ертеңгі құндылықтарды іздеуден гөрі</w:t>
        <w:br/>
        <w:t>бұрынғының мұраларын танып-білумен үстемеледі. Алаш зиялыларының</w:t>
        <w:br/>
        <w:t>шығармашылық және ғылыми мұралары кітап сөрелеріне шығарылды, дін</w:t>
        <w:br/>
        <w:t>және діни мәдениет төңірегіндегі теріс насихат келмеске кетті, ұлттық салт-</w:t>
        <w:br/>
        <w:t>дәстүр жаңғырды, тарихтағы ақтаңдақтар зерделенді, батыр бабалар аруағы</w:t>
        <w:br/>
        <w:t>еске алынды. Жоғалған, көмескі тартқан немесе дүниенің төрт бұрышына</w:t>
        <w:br/>
        <w:t>шашылып кеткен көненің көзі - тарихи-мәдени мұраларды іздеу күн</w:t>
        <w:br/>
        <w:t>тәртібіне қойылды. Ең бастысы - мұның бәрі ескінің кейпіне түсу үшін емес,</w:t>
        <w:br/>
        <w:t>өзімізді өзіміз тану үшін, тарих тағылымынан оң қорытынды шығару үшін,</w:t>
        <w:br/>
        <w:t>мәдениеттегі сабақтастық пен әділеттілікті қалпына келтіру үшін қажет еді.</w:t>
        <w:br/>
        <w:t>Олжасыз да емеспіз. Алтай мен Атыраудан Алтын адамның сыңарлары</w:t>
        <w:br/>
        <w:t>238</w:t>
        <w:br/>
        <w:t>күт ТҮРКІ ӘЛЕМІНДЕГІ ҚАЗАҚСТАН: ІРГЕЛІ ТАРИХ ЖӘНЕ МЕТОДОЛОГИЯ</w:t>
        <w:br/>
        <w:t>төрінде мемлекетін құрыпты. Белгілі археолог - К.Байпақовтың сөзімен</w:t>
        <w:br/>
        <w:t>жеткізсек, бізге бұрын мұндайды аштық деп жариялау түгіл, атаудың өзі</w:t>
        <w:br/>
        <w:t>мүмкін еместін. Қысқасы, бүгінде Қазақстан әлемді, әлем Қазақстанды</w:t>
        <w:br/>
        <w:t>таныды.</w:t>
        <w:br/>
        <w:t>Бесінші керемет: «Мәдени мұра» қазақстандық патриотизмді,</w:t>
        <w:br/>
        <w:t>отаншылдық сезімді қалыптастыруға, барша қазақты, қазақстандықтарды</w:t>
        <w:br/>
        <w:t>ұлттық идея төңірегіне топтастыруға тамаша мүмкіндік ашқан іргетас</w:t>
        <w:br/>
        <w:t>қалады. Біздің өткеніміз ешкімнен кем емес екен, бүгінгі табыстарымызды</w:t>
        <w:br/>
        <w:t>кездейсоқтық деуге негіз жоқ. Болашаққа нық сеніммен қадам жасауға</w:t>
        <w:br/>
        <w:t>оңтайлы алғышарттар бар. Ұлы дала қашан да азаттықты, бірлікті,</w:t>
        <w:br/>
        <w:t>жасампаздықты мақсұт тұтқанын мемлекет деңгейінде дәріптеудің реті туып</w:t>
        <w:br/>
        <w:t>тұр. Мәселе пәрменді тетіктерді түзіп, іске қосуда. Ол еңбектеген баладан</w:t>
        <w:br/>
        <w:t>еңкейген қартқа дейін қамтып жатуы керек. Президентіміздің: «Келешекте</w:t>
        <w:br/>
        <w:t>мектеп, орта арнаулы және жоғары оқу орындарының бағдарламаларын осы</w:t>
        <w:br/>
        <w:t>«Мәдени мұра» кітаптары негізінде қайта қарап, толықтыру мәселесі де</w:t>
        <w:br/>
        <w:t>ойластырылуы қажет», - деген тапсырмасы стратегиялық мән-мағынаға</w:t>
        <w:br/>
        <w:t>толы.</w:t>
        <w:br/>
        <w:t>Алтыншы керемет: кеңестік жылдардан бері желісі үзілмей, жалғасып</w:t>
        <w:br/>
        <w:t>келе жатқан тозық дәстүрдің - мәдениетке сарқынды ұстаным бойынша</w:t>
        <w:br/>
        <w:t>қаржы бөлуді тоқтатқаны. Әлемдік билікті қолына алуды армандаған,</w:t>
        <w:br/>
        <w:t>жанталаса қаруланған КСРО-да әлеуметтік-мәдени салаға мардымсыз</w:t>
        <w:br/>
        <w:t>қаражат бөлу Ұлы Отан соғысынан кейінгі кезеңде айықпас дертке айналған</w:t>
        <w:br/>
        <w:t>еді. Бұл дерттен Қазақстан мәдениетінің, әлеуметтік инфрақұрылымының</w:t>
        <w:br/>
        <w:t>шеккен азабы досың емес, дұшпанның басына бермесін. 70 жыл астана</w:t>
        <w:br/>
        <w:t>мәртебесіне ие болып келген Алматының өзіңде соңғы рет емхана 16 жыл,</w:t>
        <w:br/>
        <w:t>балалар ауруханасы 42 жыл бұрын салынған екен. Осыдан-ақ басқа елді</w:t>
        <w:br/>
        <w:t>мекендердегі ахуалды көз алдыңызға елестете беріңіз. Ел тәуелсіздігі мен</w:t>
        <w:br/>
        <w:t>экономикасының өрлеуі мәдениетті сарқынды қаржыландыруды тоқтатуға</w:t>
        <w:br/>
        <w:t>қол жеткізді. Бұған қозғау салған - әрине, «Мәдени мұра» мемлекеттік</w:t>
        <w:br/>
        <w:t>бағдарламасы.</w:t>
        <w:br/>
        <w:t>Жетінші көремет: әлемге көлдей жайылып келе жатқан жаһанданудан</w:t>
        <w:br/>
        <w:t>ұлттық болмыс-бітімімізге төнген қатерге қарсы қояр қорғанның қатарға</w:t>
        <w:br/>
        <w:t>қосылғаны. Жаһанданудың технологиялық, интеграциялық, қаржылық,</w:t>
        <w:br/>
        <w:t>экологиялық берерін кәдеге жарата алсақ, ұтарымыз хақ. Ал оның Тілге,</w:t>
        <w:br/>
        <w:t>ақпараттық қауіпсіздікке, төлтума мәдениетімізге, салт-дәстүрімізге қысымы</w:t>
        <w:br/>
        <w:t>алдын ала қамданбасақ, қапы қалдырары сөзсіз. Міне, осыған төтеп беретін</w:t>
      </w:r>
    </w:p>
    <w:p>
      <w:r>
        <w:t>әлеуеттің көзі ашылды. «Мәдени мұра» қазынасын бірінші кезекте</w:t>
        <w:br/>
        <w:t>жастардың игеруіне жағдай туғызып, балабақшадан кәмелеттік жасқа</w:t>
        <w:br/>
        <w:t>жеткенше қолынан тастамайтын, “санасынан шығармайтын құндылыққа</w:t>
        <w:br/>
        <w:t>айналдыруды ойластырғанымыз жөн. Онсыз кім көрінгеннің жылтырағының,</w:t>
        <w:br/>
        <w:t>24</w:t>
        <w:br/>
        <w:t>жасассын</w:t>
        <w:br/>
        <w:t>ХР АЙЫН ТҮРКІ ӘЛЕМІНДЕГІ ҚАЗАҚСТАН: ІРГЕЛІ ТАРИХ ЖӘНЕ МЕТОДОЛОГИЯ</w:t>
        <w:br/>
        <w:t>Үкіметте, басшы орындарда жұмыс жасайтындар - орысша оқығандар.</w:t>
        <w:br/>
        <w:t>Олардың ойынша, қазақ тілі бүгінгі қоғамда керек емес».</w:t>
        <w:br/>
        <w:t>Қысқасы, қордаланып қалған мәселелер жетерлік. Бірте-бірте олар да</w:t>
        <w:br/>
        <w:t>оң шешімін табар. Бүгінгі таңда шұғыл қолға алатын іс - көлдей жайылып</w:t>
        <w:br/>
        <w:t>келе жатқан жаһандануға кешенді бағдарламамен араласу. Жаһандану жеке</w:t>
        <w:br/>
        <w:t>адамның ойлап тапқан жаңалығы емес. Ол - обьективті әлемдік құбылыс.</w:t>
        <w:br/>
        <w:t>Азаттық аясында енді ғана қанаттанып, қуатын жия бастаған ұлттық</w:t>
        <w:br/>
        <w:t>мәдениетіміз жаһанданудан жасқанбауы керек, жасқансақ -- ұтыламыз, қайта</w:t>
        <w:br/>
        <w:t>қолдан келгенше табанында жаншылмайтын механизмдер тауып, пәрменді</w:t>
        <w:br/>
        <w:t>әрекетке кіріскен жөн. Бүгін уақытымыз бар, ертең кеш болып жүрмесін.</w:t>
        <w:br/>
        <w:t>Қазақ зиялысының тағы бір сыналатын сәті туды.</w:t>
        <w:br/>
        <w:t>Еуразия құрлығының сайын даласына ұлы рухпен қабаттаса, жағаласа</w:t>
        <w:br/>
        <w:t>келген жаһанданудың жалына қол іліктіру - баршамызға міндет болса,</w:t>
        <w:br/>
        <w:t>желдей гулетіп алға түсіп кеткендерді элеуметтік топтардың бәрінен бұрын</w:t>
        <w:br/>
        <w:t>қуып жету - ұлт зиялыларының парызы.</w:t>
        <w:br/>
        <w:t>Тарихтың көші - бір сәтке де тоқтамастан бірде шөлмен, бірде кәлмен</w:t>
        <w:br/>
        <w:t>тартқан керуендей екен. Шөл далада мехнат шеккендер де, көл жағалай</w:t>
        <w:br/>
        <w:t>-салқын самалмен ілгері жылжығандар да қызыққа, өмірге тоймай, алдағы</w:t>
        <w:br/>
        <w:t>күннен тек жақсылық күтетінін адамзат тағылымы үздіксіз айғақтап келеді.</w:t>
        <w:br/>
        <w:t>Осы үміт дүниесімен тағдырдың тезінен, тозақтың өзінен аман-сау қалған</w:t>
        <w:br/>
        <w:t>халықтар саны екеу болса, біреуі -- қазақтар. ХУІП ғасырдағы ақтабан</w:t>
        <w:br/>
        <w:t>шұбырынды, алқакөл сұламада, ХХ ғасырдағы алапат аштықта үштің</w:t>
        <w:br/>
        <w:t>екісінен айырылып қансырағанда, тарих сахнасынан түсіп қалмай, қайта</w:t>
        <w:br/>
        <w:t>феникс құсындай ғайыптан тіріле берген қазақ этносы ХХІ ғасыр қарсаңында</w:t>
        <w:br/>
        <w:t>азаттық таңын қарсы алып, енді бары мен жоғын, асылы мен жасығын</w:t>
        <w:br/>
        <w:t>таразылауда. Қазір қоғамтанушылар туған еліміздің тәуелсіздігіне қайнар</w:t>
        <w:br/>
        <w:t>бұлақ болған бастаулар мен оны нығайтуға қызмет ететін механизмдерді</w:t>
        <w:br/>
        <w:t>анықтау үстінде.</w:t>
        <w:br/>
        <w:t>Ендеше, Қазақстан Республикасының Президенті - Н.Назарбаевтың</w:t>
        <w:br/>
        <w:t>тапсырмасымен азаттықтың 13-жылында дүниеге келген «Мәдени мұра»</w:t>
        <w:br/>
        <w:t>мемлекеттік бағдарламасының маңызы, жауапкершілігі, мақсат-міндеттері</w:t>
        <w:br/>
        <w:t>ғасырлар бойы қордаланып қалған қарызды өтеумен парапар.</w:t>
        <w:br/>
        <w:t>«Мәдени мұра» бағдарламасы - аяқ астынан пайда бола қалған бастама</w:t>
        <w:br/>
        <w:t>емес. Біз бұған жаңа мемлекеттігімізді орнықтырумен, әлемдік</w:t>
        <w:br/>
        <w:t>қауымдастықтағы орнымызды анықтаумен, арыстарымызды түпкілікті</w:t>
        <w:br/>
        <w:t>ақтаумен, ұлттық тарихымызға жаңаша үңілумен, мәдениетті қолдау жылын</w:t>
        <w:br/>
        <w:t>жариялаумен, дүниенің төрт бұрышында жүріп жатқан рухани үрдістерді</w:t>
        <w:br/>
        <w:t>зерделеумең келдік. Есею барысыңда біраз ұғым-түсініктеріміздің үстірттігін</w:t>
        <w:br/>
        <w:t>байқадық. Мәселен, социализм: жылдарындағы жеңілістерімізді, қасіретті,</w:t>
        <w:br/>
        <w:t>іркілістерімізді тоталитаризммен, әкімшіл-әміршіл жүйемен, КОКП</w:t>
        <w:br/>
        <w:t>240</w:t>
      </w:r>
    </w:p>
    <w:p>
      <w:r>
        <w:t>ТАРИХИ ТҰЛҒАТАНУ</w:t>
        <w:br/>
        <w:t>КСС ТҮРКІ ӘЛЕМІНДЕГІ ҚАЗАҚСТАН: ІРГЕЛІ ТАРИХ ЖӘНЕ МЕТОДОЛОГИЯ</w:t>
        <w:br/>
        <w:t>8. «Мәдени мұра» мемлекеттік бағдарламаның қабылдануы, басты</w:t>
        <w:br/>
        <w:t>нәтижелері, кезеңдері қандай?</w:t>
        <w:br/>
        <w:t>9. Мәдениетті сарқынды ұстаныммен қаржыландыру деген не? .</w:t>
        <w:br/>
        <w:t>10. Мәдениетті ұлтсыздандыру мүмкін бе?</w:t>
        <w:br/>
        <w:t>246</w:t>
        <w:br/>
        <w:t>Ы ТҮРКІ ӘЛЕМІНДЕГІ ҚАЗАҚСТАН: ІРГЕЛІ ТАРИХ ЖӘНЕ МЕТОДОЛОГИЯ</w:t>
        <w:br/>
        <w:t>6.1 Тарих және тұлға</w:t>
        <w:br/>
        <w:t>Жер бетіндегі жанды-жансыз, көзге көрінетін-көрінбейтін</w:t>
        <w:br/>
        <w:t>құбылыстардың, материалдық зат пен тіршілік иелерінің - бәрінің тарихы</w:t>
        <w:br/>
        <w:t>бар. Тым әріге бармай, қысқасынан қайтарсақ, бүгінде миллиардтаған адамға</w:t>
        <w:br/>
        <w:t>мекен болып отырған жұмыр жер пайда болған сәттен тарих жылнамасы</w:t>
        <w:br/>
        <w:t>бастайды. Содан берідегі уақыт пен кеңістіктегі өзгерістер өз болмысы мен</w:t>
        <w:br/>
        <w:t>даму динамикасына қарай екі үлкен эраны біледі: біріншісі -- адам баласы</w:t>
        <w:br/>
        <w:t>пайда болғанға дейінгі эра, екіншісі - адам баласы пайда болғаннан кейінгі</w:t>
        <w:br/>
        <w:t>эра.</w:t>
        <w:br/>
        <w:t>Алғашқы адамдар тіршілік құрған өркениет ошақтары көп емес.</w:t>
        <w:br/>
        <w:t>Солардың қатарында қазіргі қазақ жерінің бар екенін археологиялық</w:t>
        <w:br/>
        <w:t>зерттеулер әткен ғасырдын орта шамасында дәйектеген. Нақтысына көшсек,</w:t>
        <w:br/>
        <w:t>адам баласының табаны Қазақстан аумағына алғаш рет І миллионға жуық</w:t>
        <w:br/>
        <w:t>жыл бұрын тиген екен. Интеллектуалдық әлеуеті мен қабілет-қарымы әлжуаз,</w:t>
        <w:br/>
        <w:t>. қолындағы құрал-жабдығы қарадүрсін бұлар қоршаған ортаға толық тәуелді</w:t>
        <w:br/>
        <w:t>болғандықтан, адами, әлеуметтік, өркениеттік ілгерілеудің мейлінше баяу</w:t>
        <w:br/>
        <w:t>тағдыр-тәлейін бастан кешті.</w:t>
        <w:br/>
        <w:t>Алғашқы адамдардың тарихын дәуірлеудің әлденеше ғылыми нұсқасы</w:t>
        <w:br/>
        <w:t>бар. Оларды кезінде формациялық, өркениеттік, циклдық т.б. ұғым-</w:t>
        <w:br/>
        <w:t>түсінікпен айдарлаған тұжырымдар түзілгені белгілі. Әрқайсына тоқталып</w:t>
        <w:br/>
        <w:t>жатпастан, Қазақстан тарихына қатысты өз пікірімізді білдіру ниетімен</w:t>
        <w:br/>
        <w:t>мынадай дәуірлеуді ұсынғанды жөн көрдік.</w:t>
        <w:br/>
        <w:t>Бірінші дәуір - Қазақстан аумағында адам баласы пайда болғаннан</w:t>
        <w:br/>
        <w:t>«неолиттік революцияға» дейінгі аралық. Бұл дәуірдің басты нәтижелері:</w:t>
        <w:br/>
        <w:t>табиғат тұрақтанды, адамға тән қасиеттер мен ерекшеліктер (биологиялық,</w:t>
        <w:br/>
        <w:t>физиологиялық) толық қалыптасты. Ішпек-жемегін аңшылық, терімгершілік,</w:t>
        <w:br/>
        <w:t>балық аулау арқылы, яғни табиғаттың бергенімен күн кешкен адамдар енді</w:t>
        <w:br/>
        <w:t>материалдық-заттай қажетін өзі өндіретін алғышарттарға ие болды, Тілі</w:t>
        <w:br/>
        <w:t>шықты.</w:t>
        <w:br/>
        <w:t>Екінші дәуір - тікелей өндірушіге айналған неолиттік адамдар</w:t>
        <w:br/>
        <w:t>қауымының түрлі сілкіністер мен оқиғаларды артта қалдырумен арғы</w:t>
        <w:br/>
        <w:t>қазақтарға айналған аралық. Бұл мәселемен әмір бойы айналысып жүрген</w:t>
        <w:br/>
        <w:t>ғалым -- академик О.Иосмағұловтың пайымдауы бойынша, біріншіден,</w:t>
        <w:br/>
        <w:t>қазақтардың ең жақын биологиялық ата-бабалары түркі дәуірінен бастама</w:t>
        <w:br/>
        <w:t>алады, екіншіден, қазақтардың антропологиялық көне бабалары қола</w:t>
      </w:r>
    </w:p>
    <w:p>
      <w:r>
        <w:t>дәуірінің тұрғындарымен байланыста болған. Бұдан шығатын қорытынды -</w:t>
        <w:br/>
        <w:t>бүгінгі қазақ ұлтының тұрақты мекенжайындағы антропологиялық күре</w:t>
        <w:br/>
        <w:t>тамырының ұзындығы төрт мыңжылдық тереңдікте жатыр.</w:t>
        <w:br/>
        <w:t>248</w:t>
        <w:br/>
        <w:t>КИС ТҮРКІ ӘЛЕМІНДЕГІ ҚАЗАҚСТАН: ІРГЕЛІ ТАРИХ ЖӘНЕ МЕТОДОЛОГИЯ</w:t>
        <w:br/>
        <w:t>- деген ызбарлы сөздер шығады. Оны Жақай қоштайды. Халықаралық</w:t>
        <w:br/>
        <w:t>саясат-тың қисынын қапысыз игерген Абылай хан Әмір Сананы қазақ елінің</w:t>
        <w:br/>
        <w:t>мүддесіне пайдалануды көздеп, екі кеудемсоқтың талабына көнбейді; сол</w:t>
        <w:br/>
        <w:t>үшін намысына тиген ауыр-ауыр сөз естиді. Ақырында, қатал шешімге келіп,</w:t>
        <w:br/>
        <w:t>біреуін кісендеу-ге, екіншісін ат көтіне әңгеріп, ауылына апарып тастауға</w:t>
        <w:br/>
        <w:t>бұйрық береді. Осы сәтте Ботахан:</w:t>
        <w:br/>
        <w:t>е Кісенді сағынып қалыпсың -</w:t>
        <w:br/>
        <w:t>Қалың ойрат қайта салар қолыңа.</w:t>
        <w:br/>
        <w:t>Қыл арқанды ансасаң-</w:t>
        <w:br/>
        <w:t>Қалың елім қарап жатпас.</w:t>
        <w:br/>
        <w:t>Асар ертең мойныңа, - деп зілденсе,</w:t>
        <w:br/>
        <w:t>Жақай:</w:t>
        <w:br/>
        <w:t>Кісен түгіл, жіп жолатпас ұлына</w:t>
        <w:br/>
        <w:t>Жасаған бұл зорлықты</w:t>
        <w:br/>
        <w:t>Кешіре қоймас ел қазақ,</w:t>
        <w:br/>
        <w:t>- деп сәуегейлік болжамын айтады.</w:t>
        <w:br/>
        <w:t>Автор тарихи шындықты әдеби-көркем түрде суреттеп отыр.</w:t>
        <w:br/>
        <w:t>Ботаханның ажалына байланысты рулы елдің Абылайға қарсы шыққаны рас.</w:t>
        <w:br/>
        <w:t>Белгілі билер мен батырлар араласқан дау-жанжалдың ақыры екіжақты</w:t>
        <w:br/>
        <w:t>түсіністік табумен аяқталды. Халық Тұлғаның асыра сілтеуіне кешірім берді.</w:t>
        <w:br/>
        <w:t>Жақсы мен жайсаңның алдында Абылай хан:</w:t>
        <w:br/>
        <w:t>а Түнде көрер түсімде,</w:t>
        <w:br/>
        <w:t>Күндізгі ойлар ойымда</w:t>
        <w:br/>
        <w:t>Елім менен жеріме,</w:t>
        <w:br/>
        <w:t>Азың менен көбіңе</w:t>
        <w:br/>
        <w:t>Қылаудай жоқ қиянат.</w:t>
        <w:br/>
        <w:t>Сенсеңіздер - жан пида,</w:t>
        <w:br/>
        <w:t>Сенбесеңіздер - міне, бас.</w:t>
        <w:br/>
        <w:t>Сенсеңдер - тап осы тұс</w:t>
        <w:br/>
        <w:t>Тәуекелге бел буам,</w:t>
        <w:br/>
        <w:t>Заман қилы, жол ирек,</w:t>
        <w:br/>
        <w:t>Ойласарға орын тар,</w:t>
      </w:r>
    </w:p>
    <w:p>
      <w:r>
        <w:t>Ойланбай бірақ іс қылман.</w:t>
        <w:br/>
        <w:t>Жүгіңді артсаң. мықтап арт,</w:t>
        <w:br/>
        <w:t>Орта жолда қалдырман,</w:t>
        <w:br/>
        <w:t>- деген уәдесін береді. Айтқанындай болын шықты да. Тұлғалардың жаңсақ</w:t>
        <w:br/>
        <w:t>басуы қоғамға қасірет әкелмей, тағылымын дарытқанда тарихтың өзі-ақ</w:t>
        <w:br/>
        <w:t>оларды ақтап алады.</w:t>
        <w:br/>
        <w:t>Коммунистердің әміршіл-әкімшіл билігі тұсында тұлғаның тарихтағы</w:t>
        <w:br/>
        <w:t>рөлі таптық, идеологиялық келте нұсқада түсіндіріліп келді. Құдайдың да,</w:t>
        <w:br/>
        <w:t>256</w:t>
        <w:br/>
        <w:t>кс ТҮРКІ ӘЛЕМІНДЕГІ ҚАЗАҚСТАН: ІРГЕЛІ ТАРИХ ЖӘНЕ МЕТОДОЛОГИЯ</w:t>
        <w:br/>
        <w:t>«Неолиттік революциядан» берідегі, әсіресе қола ғасырындағы</w:t>
        <w:br/>
        <w:t>Қазақстан тұрғындары Отан тарихын өзіндік өрнекпен айшықтағаны, әлемдік</w:t>
        <w:br/>
        <w:t>өркениетке баға жетпес олжа салғаны Беғазы-Дәндібай, Ботай</w:t>
        <w:br/>
        <w:t>мәдениеттерінен, Арқайым қаласынан, тастағы көне суреттерден, сақ өнері -</w:t>
        <w:br/>
        <w:t>аңшылық стильден күмән-күдіксіз көрініп тұр. Әйткенмен жазба деректердің</w:t>
        <w:br/>
        <w:t>тапшылығынан «арғы қазақтардың шығу тегі парсылық па әлде түркілік пе?»</w:t>
        <w:br/>
        <w:t>деген сұраққа түпкілікті жауап табылған жоқ.</w:t>
        <w:br/>
        <w:t>Келесі іргелі мәселе тарихи үдерістің қозғаушы күшін, мәні мен</w:t>
        <w:br/>
        <w:t>мазмұнын теориялық-методологиялық тұрғыдан ашуға келіп тіріледі. Осы</w:t>
        <w:br/>
        <w:t>бағыттағы талпыныс жазу пайда болғаннан бері үзілген емес. Оны Құдайдың</w:t>
        <w:br/>
        <w:t>құдіретімен, меншік түрімен, табиғи-географиялық фактормен</w:t>
        <w:br/>
        <w:t>байланыстырған теориялардың бірсыдырғы нәтижелер экелгеніне куәміз.</w:t>
        <w:br/>
        <w:t>Алайда тап осы мәселеде, біздің ойымызша, құпияның сырын, сұрақтың</w:t>
        <w:br/>
        <w:t>жауабын адамның өзінен, бірінші кезекте адамның интеллектуалдық</w:t>
        <w:br/>
        <w:t>есеюінең, қабілеті мен ізденісі табиғатынан тапқан жөн. Бастапқыда табиғат</w:t>
        <w:br/>
        <w:t>катаклизмдеріне, жыртқыш айуандар тегеурініне төтеп беруге қауқарсыз</w:t>
        <w:br/>
        <w:t>адам басқа ешкімде жоқ диалектикалық және қисынды ақыл-ойымен өткір</w:t>
        <w:br/>
        <w:t>ағашты, қатты тасты, ұзынды-қысқалы арқан-жіпті кәдеге жаратудың</w:t>
        <w:br/>
        <w:t>арқасында ғұмырын ұзартып, ұрпақ өсіру мүмкіндігін арттырса, келе-келе</w:t>
        <w:br/>
        <w:t>тіршілік тәжірибесін тірнектеп жинаған интеллектуалдық әлеуетімен</w:t>
        <w:br/>
        <w:t>қарапайым еңбекті күрделілендірді, өзі де есейді, игергенін ұрпағына</w:t>
        <w:br/>
        <w:t>аманаттады, ұжым мен қоғамның әлеуметтенуіне, ұйымдасуына, ортақ</w:t>
        <w:br/>
        <w:t>белгілерінің молайуына серпін берді.</w:t>
        <w:br/>
        <w:t>«Неолиттік революция» адам баласы дамуының асқаралы белесі,</w:t>
        <w:br/>
        <w:t>сапалы жаңа межесі болуымен қатар әрбір индивидтің иығына түсетін</w:t>
        <w:br/>
        <w:t>жүктеменің арақатынасың өзгертті. Егер табиғаттың бергенін дайын күйінде</w:t>
        <w:br/>
        <w:t>тұтыну дәуірінде әлеуметтік субьектіге алдымен күш-қайрат қажет болса,</w:t>
        <w:br/>
        <w:t>еңді тіршіліктің өрісін дене еңбегінен гөрі ой еңбегі кеңейтетін дәуір</w:t>
        <w:br/>
        <w:t>басталды. Білектіге бірді, білімдіге мыңды жыққызған дәуірдің басталуымен</w:t>
        <w:br/>
        <w:t>орныққан заңдылық ортағасырлық инквизицияға да, миллиондардың өмірін</w:t>
        <w:br/>
        <w:t>қиған жұқпалы індет дертке де, ХХ ғасыр қасіреті - тоталитарлық қуғын-</w:t>
        <w:br/>
        <w:t>сүргінге де бағынбағаны -- әсте кездейсоқтық емес. Ол адамның, адамзат</w:t>
        <w:br/>
        <w:t>баласының мәнді ерекшелігі - интеллектуалдық жасампаз қарымның табиғат</w:t>
        <w:br/>
        <w:t>тағдырындағы, қоғам алдындағы, өркениет болашағындағы аса биік</w:t>
        <w:br/>
        <w:t>жауапкершілігін айғақтаушы өлшем.</w:t>
        <w:br/>
        <w:t>Интеллектуалдық фактор басымдығы һәм үстемдігі келуімен тарихи</w:t>
        <w:br/>
        <w:t>үдеріс барысы жеделдеді. Әйткені ұрпақтар арасындағы ақпараттық</w:t>
        <w:br/>
        <w:t>сабақтастық пен бірін бірі тәжірибемен, біліммен байытуы бұрын-сонды</w:t>
        <w:br/>
        <w:t>болмаған биіктікке көтерілді. Ал бұған жазудың пайда болуы шешуші ықпал</w:t>
        <w:br/>
        <w:t>еткенін теориялық-методологиялық қағидат ретінде қаперден шығармау</w:t>
      </w:r>
    </w:p>
    <w:p>
      <w:r>
        <w:t>249</w:t>
        <w:br/>
        <w:t>че АШЫР түркі ӘЛЕМІНДЕГІ ҚАЗАҚСТАН: ІРГЕЛІ ТАРИХ ЖӘНЕ МЕТОДОЛОГИЯ</w:t>
        <w:br/>
        <w:t>Отан тарихына өз есімдерін қапысыз жазғанменен, толық мағынасындағы</w:t>
        <w:br/>
        <w:t>миссияларын атқарғаны 1723-1756 жылдар еншісінде. Бұл -- жоңғарлардан</w:t>
        <w:br/>
        <w:t>ойсырай жеңілген қазақтардың жер бетінен жоғалуға шақ қалған, Қабанбай,</w:t>
        <w:br/>
        <w:t>Бөгембай, Ақтамберді, Райымбектей батырлар мең ақыл иелерінің</w:t>
        <w:br/>
        <w:t>қайратымен бас біріктіріп, қатерлі дұшпанды кері қуған, Ресей мен Қытай</w:t>
        <w:br/>
        <w:t>империяларының Қазақстанға сұғына кіруіне барынша қарсыласқан жылдар.</w:t>
        <w:br/>
        <w:t>Батырдың батырлығы басқаларды жаулаумен емес, елін, жерін дұшпаннан</w:t>
        <w:br/>
        <w:t>қорғаумен, азаттық үшін күресумен паш етілсе керек. Әрине, Жоңғар</w:t>
        <w:br/>
        <w:t>мемлекеті жойылғаннан кейін негізгі дені ердің-жасы елуге еңді шыққан ұлы</w:t>
        <w:br/>
        <w:t>батырлар қарақан басының қамын күйттеумен шектелмегені сөзсіз.”</w:t>
        <w:br/>
        <w:t>Ортасының сөз ұстаған топбасына, Қытаймен, Ресеймен келіссөздер</w:t>
        <w:br/>
        <w:t>жүргізген мәмілегерлерге айналғандары бар. Болашақ зерттеушілер</w:t>
        <w:br/>
        <w:t>мәселенің осы қырын ашуға да назар аударғаны абзал. Батырлар</w:t>
        <w:br/>
        <w:t>институтының эволюциясы кезең-кезеңімен ашылғанда, тарихи сананың</w:t>
        <w:br/>
        <w:t>кетігі толады.</w:t>
        <w:br/>
        <w:t>Бүгінге жеткен төл деректерімізде батырдың зерек ақылын, алып күш-</w:t>
        <w:br/>
        <w:t>қайратын, болашақты болжаған көріпкелдігін дәйектеген ақпарат мол.</w:t>
        <w:br/>
        <w:t>Соларды оқи отырып, Еуразияның сайын даласындағы дүниетанымдық,</w:t>
        <w:br/>
        <w:t>этникалық, тарихи тұтастықтың желісі үзілмегеніне көзіміз жете түседі.</w:t>
        <w:br/>
        <w:t>Мәселен, Сабдалы жырау Райымбек батырдың дұшпанмен 17 жекпе-жегін</w:t>
        <w:br/>
        <w:t>былайша суреттейді:</w:t>
        <w:br/>
        <w:t>Бірінні келген батырды</w:t>
        <w:br/>
        <w:t>Тақымға салып сүйреттің.</w:t>
        <w:br/>
        <w:t>Екінші келген батырдың</w:t>
        <w:br/>
        <w:t>Қабырғасын күйреттің.</w:t>
        <w:br/>
        <w:t>Үшінші келген батырға</w:t>
        <w:br/>
        <w:t>Найзаның тілін үйреттің.</w:t>
        <w:br/>
        <w:t>Төртінші келген-батырды</w:t>
        <w:br/>
        <w:t>Қалпақтайын ұшырдың.</w:t>
        <w:br/>
        <w:t>Бесінші келген жауыңның</w:t>
        <w:br/>
        <w:t>Қап-қара қанын құстырдың.</w:t>
        <w:br/>
        <w:t>Алтыншы келген батырды</w:t>
        <w:br/>
        <w:t>Найзамен іліп түсірдің.</w:t>
        <w:br/>
        <w:t>Жетінші келген батырды</w:t>
        <w:br/>
        <w:t>Саз балшықтай иледің.</w:t>
        <w:br/>
        <w:t>Сегізінші келген батырдың</w:t>
        <w:br/>
        <w:t>Басын шауып түсірдің.</w:t>
        <w:br/>
        <w:t>Тоғызыншы келген дұшпанды</w:t>
        <w:br/>
        <w:t>Қайың сапты шоқпармен</w:t>
        <w:br/>
        <w:t>Бір-ақ ұрып ұлырдың.</w:t>
        <w:br/>
        <w:t>264</w:t>
      </w:r>
    </w:p>
    <w:p>
      <w:r>
        <w:t>ТҮРКІ ӘЛЕМІНДЕГІ ҚАЗАҚСТАН: ІРГЕЛІ ТАРИХ ЖӘНЕ МЕТОДОЛОГИЯ</w:t>
        <w:br/>
        <w:t>Оныншы келген жауынды</w:t>
        <w:br/>
        <w:t>Төбеден ұрып құлаттың.</w:t>
        <w:br/>
        <w:t>Он бірінші келген батырды</w:t>
        <w:br/>
        <w:t>Кескен ағаштай сұлаттың.</w:t>
        <w:br/>
        <w:t>Он екінші дұшпанды</w:t>
        <w:br/>
        <w:t>Найзамен іліп тастадың.</w:t>
        <w:br/>
        <w:t>Он үшінші жауыңнан</w:t>
        <w:br/>
        <w:t>Онша үркіп саспадың.</w:t>
        <w:br/>
        <w:t>Оны дағы найзамен</w:t>
        <w:br/>
        <w:t>Тулақтай тіліп тастадың.</w:t>
        <w:br/>
        <w:t>Он төртінші батырдың</w:t>
        <w:br/>
        <w:t>Дымын лезде өшірдің.</w:t>
        <w:br/>
        <w:t>Он бесінші дөкейді</w:t>
        <w:br/>
        <w:t>Кіндіктен сұғып найзаңды</w:t>
        <w:br/>
        <w:t>Ана дүниеге көшірдің.</w:t>
        <w:br/>
        <w:t>Он алтыншы батырдың</w:t>
        <w:br/>
        <w:t>Желкесін қиып тастадың.</w:t>
        <w:br/>
        <w:t>Он жетінші залымнан</w:t>
        <w:br/>
        <w:t>«Жаңа күш», - деп қашпадың.</w:t>
        <w:br/>
        <w:t>Ретін тауып оны да</w:t>
        <w:br/>
        <w:t>Найзаменен шаншыдың.</w:t>
        <w:br/>
        <w:t>Бұл - ХУШ ғасырдың оқиғасы. Ал енді ҮШІ ғасырдың мұрасы -</w:t>
        <w:br/>
        <w:t>Күлтегін тасындағы жолдарды оқып көрейікші. Мәтінде Күлтегін ерлігі</w:t>
        <w:br/>
        <w:t>былайша дәріптелмейді ме: «Күлтегін жаудың әскеріне опыра шабуылдады.</w:t>
        <w:br/>
        <w:t>Он-тұтық басшыларын жарақты қолымен қоса бағындырды.... Жиырма бір</w:t>
        <w:br/>
        <w:t>жасында Чача-сеңүнмен соғысты. Ең ілкі рет Тадықын-чордың боз атын</w:t>
        <w:br/>
        <w:t>мініп айқасты... Екінші рет ышбара Ямтардың боз атын мініп айқасты. Ол ат</w:t>
        <w:br/>
        <w:t>онда өлді. Үшінші рет Иегін-Сіліг-бектің кежімді торы атын мініп айқасты.</w:t>
        <w:br/>
        <w:t>Ол ат онда өлді. Жарағына, қалқанына жүзден артық оқ тиді. Дулығалы</w:t>
        <w:br/>
        <w:t>басына бірін де тигізбеді... Күлтегін байырқудың ақ айғырын мініп, опыра</w:t>
        <w:br/>
        <w:t>шабуылдап, бір ерін оқпен ұрды. Екі ерін қуалап шаншыды....Күлтегін ол</w:t>
        <w:br/>
        <w:t>соғыста отыз жаста еді... Алты ерін шаншыды... Жетінші ерін қылыштады».</w:t>
        <w:br/>
        <w:t>Екі шығарманың арасын мың жыл бөліп жатыр. Бірақ көз алдымызда</w:t>
        <w:br/>
        <w:t>бір ғана шайқастың суреті тұрған тәрізді. Дұшпаны ұшына ілінген сол найза,</w:t>
        <w:br/>
        <w:t>жарқылдаған - сол алмас қылыш, жеңіске жеткізген - сол әбжілдік.</w:t>
        <w:br/>
        <w:t>Қарсыластарының да осал болмағанын ескертеді, ер, батыр, жау, дұшпан,</w:t>
        <w:br/>
        <w:t>дөкей, залым ұғым-түсініктерін қолданады. «Ерлік елге -- мұра, ұрпаққа -</w:t>
        <w:br/>
        <w:t>ұран», - деген қағида осындайдан шыққан болар, сірә.</w:t>
        <w:br/>
        <w:t>Жаугершілік замандағы батырдың қара күшке қана сүйенбей, небір</w:t>
        <w:br/>
        <w:t>аскери әдіс-тәсілдердің де білгірі болғанын әлемдік ғылыми ой-сана биігіне</w:t>
        <w:br/>
        <w:t>265</w:t>
        <w:br/>
        <w:t>КИ Сы ТҮРКІ ӘЛЕМІНДЕГІ ҚАЗАҚСТАН: ІРГЕЛІ ТАРИХ ЖӘНЕ МЕТОДОЛОГИЯ</w:t>
        <w:br/>
        <w:t>жұтаңдық этностың түбіне жетеді. Мұны айтпаса да түсінгендіктен, халық</w:t>
        <w:br/>
        <w:t>саналы немесе автоматты түрде еңбектенеді, ізденеді. Шаруаға қыры</w:t>
        <w:br/>
        <w:t>барлары, мәдени-имандық істерге икемділері айналасындағыларға үлгі-өнеге</w:t>
        <w:br/>
        <w:t>көрсетеді. Бірақ бұлар - эмпирикалық-нақты міндетті жергілікті ауқымға сай</w:t>
        <w:br/>
        <w:t>шешкен пысық белсенділер ғана. Артық қыламын деп тыртық қылғандарға</w:t>
        <w:br/>
        <w:t>кешегі күшпен ұжымдастыру тұсында халықтың берген анықтамасы -</w:t>
      </w:r>
    </w:p>
    <w:p>
      <w:r>
        <w:t>«шолақ белсенді» ғой. Көп жайдан хабар беретін, танымдық әлеуеті әзірге</w:t>
        <w:br/>
        <w:t>толық анықтама қоймаған ұғым-түсінік - бұл. Нағыз тұлға ізденісі мен</w:t>
        <w:br/>
        <w:t>әрекетінің нәтижесі жалпыұлттық мақсатты үздік үлгіде атқарумен</w:t>
        <w:br/>
        <w:t>көмкеріледі. Айталық, саясатта бұлар -- Қазақ хандығының іргесін қалаған</w:t>
        <w:br/>
        <w:t>Керей мен Жәнібек сұлтандар, мемлекеттің тарихи-этникалық аумағын</w:t>
        <w:br/>
        <w:t>қалпына келтірген Хақназар, Тәуекел хандар, уақыт үдесіне лайық</w:t>
        <w:br/>
        <w:t>реформаларды жүзеге асырған Қасым, Есім, Тәуке хандар, ұлттық идеология</w:t>
        <w:br/>
        <w:t>мен теорияда - пәрменді ұстанымдарды және қағидаттарды дәйектеген Асан</w:t>
        <w:br/>
        <w:t>Қайғы, Бұқар жырау, алаш зиялылары, әскери-соғыс өнерінде - Әбілқайыр</w:t>
        <w:br/>
        <w:t>хан, Қабанбай мен Бөгембай батырлар, ұлттық «Менге» негізделген</w:t>
        <w:br/>
        <w:t>тәуелсіздік үшін күресте - даңқы артқан Абылай, Кенесары хандар, жазба</w:t>
        <w:br/>
        <w:t>әдебиетте - Абай, Еуропалық өмір салты мен рационализмді орнықтыруда -</w:t>
        <w:br/>
        <w:t>Жәңгір хан, әлемдік ғылымды игеруде -- Шоқан, қазақ ғылымын өрге</w:t>
        <w:br/>
        <w:t>сүйреуде - Қ.Сәтбаев, кеңестік тоталитаризм қылмысын әшкерелеуде -</w:t>
        <w:br/>
        <w:t>М.Шоқай, Т.Рысқұлов, С.Сәдуақасов. Осындай тұлғаларсыз қазақтың қазақ</w:t>
        <w:br/>
        <w:t>болып қалуы - екіталай еді, халқына адалдықпен ақыл-ойын, әрекетін</w:t>
        <w:br/>
        <w:t>нәрлендірмегенде бұлар тұлға биігіне көтерілмес еді.</w:t>
        <w:br/>
        <w:t>Тұлғалар жаңсақ баспай тұрмайды. Келіспегендіктен шекісіп те қалу-</w:t>
        <w:br/>
        <w:t>лары - өмірде болатын құбылыс. Бірақ ұлты үшін ұлы идея мен ерен істің</w:t>
        <w:br/>
        <w:t>басы-қасында тұрған оларға қоғам әрқашан кешіріммен қараған.</w:t>
        <w:br/>
        <w:t>Ә.Кекілбайұлының «Абылай хан» драмалық дастанында әйгілі билеушінің</w:t>
        <w:br/>
        <w:t>қазақ сұлтандары - Ботаханмен, Жақаймен ойрат тайшысы - Әмір Санаға</w:t>
        <w:br/>
        <w:t>қатысты мәселеде орын алған дау-жанжалы суреттеледі. Жүзі қатулы</w:t>
        <w:br/>
        <w:t>Ботаханның аузынан:</w:t>
        <w:br/>
        <w:t>Алдияр хан!</w:t>
        <w:br/>
        <w:t>Аспа, таспа, айтқанға кән.</w:t>
        <w:br/>
        <w:t>Көнбесең - көппін. Бәрібір көндірем.</w:t>
        <w:br/>
        <w:t>Су толқыса жар сүйейді, “</w:t>
        <w:br/>
        <w:t>Жарды құлатса - оны кім сүйейді?</w:t>
        <w:br/>
        <w:t>Су- сен. Жар- ел.</w:t>
        <w:br/>
        <w:t>Ел: «Көп сөзді қойсын.</w:t>
        <w:br/>
        <w:t>Қашқан Әмір Сананы</w:t>
        <w:br/>
        <w:t>Өз қолымызға берсін.</w:t>
        <w:br/>
        <w:t>Ойраттың қаһарын өзіміз қайтарамыз»,</w:t>
        <w:br/>
        <w:t>255</w:t>
        <w:br/>
        <w:t>ЕЕ СА ТҰРКІ ӘЛЕМІНДЕГІ ҚАЗАҚСТАН: ІРГЕЛІ ТАРИХ ЖӘНЕ МЕТОДОЛОГИЯ</w:t>
        <w:br/>
        <w:t>Көктей шолып қарайтын болсақ, арғы қазақтар дәуірінен тартып Отан</w:t>
        <w:br/>
        <w:t>тарихында тұлғалар жалғастығы үзілмегенін көреміз. Парсы әскерін шәл</w:t>
        <w:br/>
        <w:t>далада адастырған Шырақ та, күй атасы Қорқыт та, ғылым қуып қиырға</w:t>
        <w:br/>
        <w:t>кеткен әл-Фараби да, азаттық жолында құрбан болған Махамбет, Кенесары,</w:t>
        <w:br/>
        <w:t>Қайрат Рысқұлбеков те - шынайы тұлғалар. Тұлға дегеніміз - өзіне тәуелді</w:t>
        <w:br/>
        <w:t>емес обьективті әлемдегі (ортадағы) қажеттілікті (экономикалық, ғылыми,</w:t>
        <w:br/>
        <w:t>саяси, өндірістік т.с.с.) практикалық-қолданбалық, теориялық-шығар-</w:t>
        <w:br/>
        <w:t>машылық жаңашылдықпен шешкен (жүзеге асырған) немесе шешу (жүзеге</w:t>
        <w:br/>
        <w:t>асыру) жолын дұрыс нұсқаған әлеуметтік субһект. Тұлға дәйектеген</w:t>
        <w:br/>
        <w:t>ізашарлық нәтижені замандастары, кейінгі ұрпақ та кәдеге жаратады.</w:t>
        <w:br/>
        <w:t>Дегенмен кейбіреуінің ғұмыры ұзақ болса, екіңшілерінікі өтпелі сипатта</w:t>
        <w:br/>
        <w:t>қалатыны рас. Басқаша айтқанда, қолданымдық, танымдық маңызын</w:t>
        <w:br/>
        <w:t>жоймайтын мәңгі құндылық - нәтиже бар да, шектеулі уақыт пен кеңістік</w:t>
      </w:r>
    </w:p>
    <w:p>
      <w:r>
        <w:t>сұранысына ғана сай келетіндері бар. Өкінішке қарай, жазу пайда болғанға</w:t>
        <w:br/>
        <w:t>дейін ғұмыр кешкен, аты-жөні сақталмаған тұлғалардың лайықты бағаланбай</w:t>
        <w:br/>
        <w:t>қалатынын мойындауымыз керек. Мәселен, арғы қазақтар - жер бетінде</w:t>
        <w:br/>
        <w:t>жылқы малын алғаш қолға үйреткендер, балдай сары қымыз жасау</w:t>
        <w:br/>
        <w:t>технологиясын ойлап тапқандар. Атқа қону әлемдік тарих тағдырына</w:t>
        <w:br/>
        <w:t>бетбұрысты өзгеріс әкелгенін, салтатты өркениеттің ХУ ғасыр соңына дейінгі</w:t>
        <w:br/>
        <w:t>үстемдігін қамтамасыз еткенің қаперге алсақ, үзеңгіні, шалбарды, дөңгелекті</w:t>
        <w:br/>
        <w:t>ойлап тапқан, тіпті ойлап таппаса да, сол бағытта тұңғыш қадам жасаған</w:t>
        <w:br/>
        <w:t>тұлға есімі Отан тарихында алтын әріптермен жазылуға әбден лайық екенін</w:t>
        <w:br/>
        <w:t>бекерлей алмаймыз. Ұлы Абай айтқан есте жоқ ескі замандарды былай</w:t>
        <w:br/>
        <w:t>қойғанда, ортағасырлардағы қазақ елінде дүниеге келген жүздеген тамаша</w:t>
        <w:br/>
        <w:t>сәулет ескерткіштерінің, күні бүгінге дейін оқырманы мен тыңдаушысын</w:t>
        <w:br/>
        <w:t>ләззатқа бөлейтін әдеби-музыкалық шығармалардың авторларын дөп басып</w:t>
        <w:br/>
        <w:t>ай-ту мүмкіндігі келмеске кетті. Қоғамдағы обьективті де шынайы сұранысқа</w:t>
        <w:br/>
        <w:t>жауап берген тұлға ретінде ресми ұлықталмаған солардың артында қалған</w:t>
        <w:br/>
        <w:t>мұрасымен танысқан сан ұрпақ санасын байытты, қиялына қанат бітірді, тіпті</w:t>
        <w:br/>
        <w:t>бүгінгі таңда да қазақстандық патриотизмді қалыптастыру ісіне қызмет етіп</w:t>
        <w:br/>
        <w:t>тұр.</w:t>
        <w:br/>
        <w:t>Тұлғаны тұлға еткен іргелі нәтиже, танымдық және қолданымдық бәсі</w:t>
        <w:br/>
        <w:t>жоғары теориялық-практикалық шешім алғашқыда ниет, арман, қиял түрінде</w:t>
        <w:br/>
        <w:t>көрініс береді. Айталық, арғы қазақтар, байырғы түркілер аспанда самұрық</w:t>
        <w:br/>
        <w:t>құстай қалқуды армандады. Құстай ұшса, уақыттан озатынын, бәсекеде</w:t>
        <w:br/>
        <w:t>басым түсетінін, ең бастысы - материалдық-рухани игіліктерді тұтынуда</w:t>
        <w:br/>
        <w:t>жаңа межеге жететінін ұғынды. Осының бәрі ертегілерінде, аңыз-</w:t>
        <w:br/>
        <w:t>әңгімелерінде молынан орын тепкен. Бұл -- ужолиялық идея. Келесі саты -</w:t>
        <w:br/>
        <w:t>ықтималды идея. Академик М.Өтелбаев пен профессор Д.Әубәкірдің</w:t>
        <w:br/>
        <w:t>математикалық есептеулері және тарихи-философиялық пайымдаулары</w:t>
        <w:br/>
        <w:t>252</w:t>
        <w:br/>
        <w:t>7% Б</w:t>
        <w:br/>
        <w:t>хр АНЫ ТҮРКІ ӘЛЕМІНДЕГІ ҚАЗАҚСТАН: ІРГЕЛІ ТАРИХ ЖӘНЕ МЕТОДОЛОГИЯ</w:t>
        <w:br/>
        <w:t>ақылмандары, стратегиялық шешімге ықпал етушілер, сұхбаттастары болды.</w:t>
        <w:br/>
        <w:t>Әлемдік соғыс тәжірибесі көрсеткендей, кемел қолбасшысыз, әскербасысыз</w:t>
        <w:br/>
        <w:t>кез келген шайқаста орынды-орынсыз адам шығынына жол берілумен қатар</w:t>
        <w:br/>
        <w:t>батырдың батырлығы да бір-ақ оқтық арандаумен тынады ғой. Бұл- бір.</w:t>
        <w:br/>
        <w:t>Екіншіден, ұлы батырлар санатына қосылған тұлғаның өзгеше</w:t>
        <w:br/>
        <w:t>әлеуметтік-кәсіби болмысын айғақтап тұрған деректер аз емес. Мәселен,</w:t>
        <w:br/>
        <w:t>бабалар сөзінің жеткізуінше, Абылаймен тілдескен сәттің бірінде</w:t>
        <w:br/>
        <w:t>Райымбектің аузынан мына сөздер шыққан екен:</w:t>
        <w:br/>
        <w:t>Арғы атамды сұрасан,</w:t>
        <w:br/>
        <w:t>Өтірік айтпас өр Албан.</w:t>
        <w:br/>
        <w:t>Әр Албаннан - ер Алжан.</w:t>
        <w:br/>
        <w:t>Алжанның аты - дүр Мәмбет.</w:t>
        <w:br/>
        <w:t>Мәмбеттен туған Сырымбет.</w:t>
        <w:br/>
        <w:t>Сырымбеттен Қангелді,</w:t>
        <w:br/>
        <w:t>Қангелді бабам туғанда,</w:t>
        <w:br/>
        <w:t>Уысына қан келді.</w:t>
        <w:br/>
        <w:t>Айналайын қазағым,</w:t>
      </w:r>
    </w:p>
    <w:p>
      <w:r>
        <w:t>Қалмақ шауып, бақ ауып,</w:t>
        <w:br/>
        <w:t>Судай аққан қан көрді.</w:t>
        <w:br/>
        <w:t>Аққан қанды тыймаққа,</w:t>
        <w:br/>
        <w:t>Алаштың басын жимаққа.</w:t>
        <w:br/>
        <w:t>Абылайдай хан берді.</w:t>
        <w:br/>
        <w:t>Атам менің - Қангелді,</w:t>
        <w:br/>
        <w:t>Қазақ үшін қан берді.</w:t>
        <w:br/>
        <w:t>Жаратқаным жар берді.</w:t>
        <w:br/>
        <w:t>Жеті бірдей ұл берді.</w:t>
        <w:br/>
        <w:t>Үлкені - батыр Тілеуке,</w:t>
        <w:br/>
        <w:t>Екіншісі - ер Түке,</w:t>
        <w:br/>
        <w:t>Үшіншісі -- Мөңке екен,</w:t>
        <w:br/>
        <w:t>Төртіншісі -- Дәңке екен,</w:t>
        <w:br/>
        <w:t>Бесіншісі - Тұрсын ер,</w:t>
        <w:br/>
        <w:t>Тұрсындай болып тұрсын ер,</w:t>
        <w:br/>
        <w:t>Тұрсыннан кейін Айбас-ты,</w:t>
        <w:br/>
        <w:t>Айбастан кейін Қойбас-ты. ”</w:t>
        <w:br/>
        <w:t>Жеті ұл біріксе,</w:t>
        <w:br/>
        <w:t>Жер қуырмай қоймас-ты.</w:t>
        <w:br/>
        <w:t>Ер Түкеден мен тудым,</w:t>
        <w:br/>
        <w:t>Ер болуға бел будым...</w:t>
        <w:br/>
        <w:t>Тап осылай сөз саптау ұлы батырдын, харизмасы өткір қолайашының</w:t>
        <w:br/>
        <w:t>ғана; халқының арғы-бергі тарихынан, рухани-мәдени мол мұрасынан</w:t>
        <w:br/>
        <w:t>267</w:t>
        <w:br/>
        <w:t>КСА ТҮРКІ ӘЛЕМІНДЕГІ ҚАЗАҚСТАН: ІРГЕЛІ ТАРИХ ЖӘНЕ МЕТОДОЛОГИЯ</w:t>
        <w:br/>
        <w:t>бойынша, байырғы түркілер алғашқы қарапайым ұшу құралын жасай алған,</w:t>
        <w:br/>
        <w:t>яғни ықтималды идея сатысына жеткен. Олар өзі мықты, өзі жеңіл түйе</w:t>
        <w:br/>
        <w:t>терісінен сырылған кең жайылған батпырауыққа байланған қыларқандарға</w:t>
        <w:br/>
        <w:t>ілініп, қатты желдің айдауымен іргелес ел Қытайдың Ұлы қорғанынан асып</w:t>
        <w:br/>
        <w:t>түсе алыпты. Батпырауықтарын қорғанның ішінде қалдырмауға тырысып,</w:t>
        <w:br/>
        <w:t>ұзын арқанға байлап, ұшып кетуге жол бермей, ұстап тұрып, қайтарып алып</w:t>
        <w:br/>
        <w:t>отырған. Ұстай алмайтын үлкен батпырауықтарды қазыққа байлап қойған.</w:t>
        <w:br/>
        <w:t>Ғалымдардың есебіне ден қойсақ, әбден өнделіп, шытырлақ күйге дейін</w:t>
        <w:br/>
        <w:t>созылып кептірілген екі атан түйенің терісінің аумағы 12 шаршы метрден кем</w:t>
        <w:br/>
        <w:t>болмайды, сондықтан бой-тұрпаты жинақы (60 кг) жас сарбаз үшін әрі</w:t>
      </w:r>
    </w:p>
    <w:p>
      <w:r>
        <w:t>кеткенде екі-үш түйенің терісі жеткілікті. Бұған қоса жасанды қанат түзуге ең</w:t>
        <w:br/>
        <w:t>оңтайлысы - кереге екен. «Тегінде біздің бабалар ұшудың бірер түрін</w:t>
        <w:br/>
        <w:t>басқалардан бұрынырақ игере алды дегенге таңданыспен емес, түсіне де,</w:t>
        <w:br/>
        <w:t>түйсіге де қарағанымыз абзал шығар!» - деген ой-түйінге тоқтапты</w:t>
        <w:br/>
        <w:t>отандастарымыз.</w:t>
        <w:br/>
        <w:t>Алайда арғы қазақтар қарапайым ұшу құралын ғылым мен</w:t>
        <w:br/>
        <w:t>техниканың жетістіктеріне сүйенген нағыз ұшу аппаратына айналдыра</w:t>
        <w:br/>
        <w:t>алмады. Теориялық-практикалық жаңашылдық үшінші сатыға - шынайы</w:t>
        <w:br/>
        <w:t>идея сатысына көтерілмеді. Оған, біріншіден, қоғамның даярлығы мен</w:t>
        <w:br/>
        <w:t>мүмкіндігі жетіспеді, екіншіден, утопиялық идеяның ықтималды идеяға,</w:t>
        <w:br/>
        <w:t>ықтималды Идеяның шынайы идеяға айналуы үшін уақыт керек, үшіншіден,</w:t>
        <w:br/>
        <w:t>өміршең идеяны туындатушы, оны бір сатыдан келесі сатысына жеткізуші</w:t>
        <w:br/>
        <w:t>тұлғалар сабақтастығы үзілмеуі қажет. Жалпы, адам баласының санасы мен</w:t>
        <w:br/>
        <w:t>жүрегін мазалаған, ұрпақтан ұрпаққа жалғасқан утопиялық идеялардың</w:t>
        <w:br/>
        <w:t>басым бөлігі түбінде жүзеге асады. Өйткені олардың бастау бұлағында</w:t>
        <w:br/>
        <w:t>өмірлік қажеттілігін тереңінен ұғынған, замандастарын иландыра білген,</w:t>
        <w:br/>
        <w:t>қоғамдық санаға нық орнықтырған, орасан жауапкершілікті мойнына алған</w:t>
        <w:br/>
        <w:t>тұлға тұр. Көптің үйреншікті өмір салты мен тіршілігіне қозғау салатын,</w:t>
        <w:br/>
        <w:t>өзгеріс әкелетін тұлғалардың ақыл-ойы мен әрекетінсіз тарих қарыс-сүйем</w:t>
        <w:br/>
        <w:t>алға баспас еді.</w:t>
        <w:br/>
        <w:t>Тұлғаның тұлғаға лайық миссияны орындауы обһективті және</w:t>
        <w:br/>
        <w:t>субьективті заңдылыққа қалай байлаулы болса, кездейсоқ және стихиялы</w:t>
        <w:br/>
        <w:t>факторларға да соншалықты қатысы бар. Мәселен, ХУШІ ғасырдағы қазақ-</w:t>
        <w:br/>
        <w:t>қалмақ соғысы жүздеген мың қыршын жастың өмірін қиды. Араларында</w:t>
        <w:br/>
        <w:t>қанша болашақ дарынды саясаткер, ғалым, қолбасшы, күйші, сәулетші</w:t>
        <w:br/>
        <w:t>кеткенін ешкім айта алмайды. 1937 жылғы сталиндік «үлкен террордан»</w:t>
        <w:br/>
        <w:t>алашшыл М.Әуезовтің аман-сау қалғаны - нағыз кездейсоқтықтың өзі.</w:t>
        <w:br/>
        <w:t>Сидней олимпиадасының чемпионы - боксшы Б.Саттархановтың 20</w:t>
        <w:br/>
        <w:t>жасында, жезтаңдай әншілер Ж.Кәрменов пен М.Ералиеваның кәсіби-</w:t>
        <w:br/>
        <w:t>шығармашылық кемелінде көлік апатынан қаза табуы - әрі кездейсоқ, әрі</w:t>
        <w:br/>
        <w:t>253</w:t>
        <w:br/>
        <w:t>ғ АҒАС ТҮРКІ ӘЛЕМІНДЕГІ ҚАЗАҚСТАН: ІРГЕЛІ ТАРИХ ЖӘНЕ МЕТОДОЛОГИЯ</w:t>
        <w:br/>
        <w:t>керек. Әрине, ақпараттық сабақтастықты сақтаушы тетіктер жазуға дейін де</w:t>
        <w:br/>
        <w:t>түзілгені рас. Мәселен, әдет-ғұрып, фольклор, халықтық медицина мен</w:t>
        <w:br/>
        <w:t>астрономия, тағы басқалар - бір сәттік қазына емес, бірнеше ұрпақ игілігі.</w:t>
        <w:br/>
        <w:t>Дегенмен ақпаратты дәлме-дәл сақтауда, ұрпақтан ұрпаққа жеткізуде,</w:t>
        <w:br/>
        <w:t>жаңалықтармен байытуда, Осылайша, жеделдей ілгерілеуде жазудың орны</w:t>
        <w:br/>
        <w:t>мен маңызы ала бөтен.</w:t>
        <w:br/>
        <w:t>Әр өңір тұрғындарының өзара ақпарат алмасуы үдеген соң адами</w:t>
        <w:br/>
        <w:t>Интеллектуалдық ізденіс ауқымдалды әрі ол еңбек өнімділігін арттыруға,</w:t>
        <w:br/>
        <w:t>шаруашылық-мәдени кешенді жаңаларымен толықтыруға, қоғамның</w:t>
        <w:br/>
        <w:t>әлеуметтік-кәсіби мамандануына оң ықпал етті. Тарих тығыршығы</w:t>
        <w:br/>
        <w:t>айналуының жылдамдағанын қола дәуіріндегі Қазақстанда орын алған еңбек</w:t>
        <w:br/>
        <w:t>бәлінісінен - малшаруашылығынан, жершаруашылығынан, қолөнерден,</w:t>
        <w:br/>
        <w:t>әсіресе қалалардың өскенінен байқауға болады. Бұлар интеллектуалдық</w:t>
        <w:br/>
        <w:t>фактор екінші қатарда тұрған дәуірде бой көтермей, тұншығып жатқан еді.</w:t>
        <w:br/>
        <w:t>Тұтастай алғанда, «неолиттік революцияға» дейінгі дәуір Қазақстан</w:t>
        <w:br/>
        <w:t>тарихының хронологиясында шамамен оннан тоғыз бәлігін құраса, одан</w:t>
        <w:br/>
        <w:t>берідегі барша дәуір оннан бір бөлігін де құрай бермейді. Есесіне, арғы</w:t>
        <w:br/>
        <w:t>қазақтар мен қазақтар тарихының ең сүбелі де айтулы беттері соңғы төрт</w:t>
        <w:br/>
        <w:t>мыңжылдық бедерінде жазылғаны баршаға мәлім.</w:t>
        <w:br/>
        <w:t>Тарихи үдерісті жеделдеткен интеллектуалдық фактор - адамның,</w:t>
        <w:br/>
        <w:t>адамдар қауымдастығының ізденісімен, еңбегімен, әрекетімен ажырағысыз,</w:t>
        <w:br/>
        <w:t>медальдың екі бетіндей құбылыс. Бұл орайда табиғи-географиялық орта</w:t>
      </w:r>
    </w:p>
    <w:p>
      <w:r>
        <w:t>рөлін бекерлеуге негіз жоқ. Қазақ: «Жері байдың елі бай», - дегенде</w:t>
        <w:br/>
        <w:t>материалдық-тұрмыстық бақуатты меңзеп отыр, оның астарында ақыл-ойды</w:t>
        <w:br/>
        <w:t>ұлықтау мүлде жоқ. Қай халықтың болмасын, салт-дәстүрі, шаруашылық-</w:t>
        <w:br/>
        <w:t>мәдени типі, рухани әлемі қоршаған ортамен тығыз байланыста</w:t>
        <w:br/>
        <w:t>қалыптасатыны - ақиқат. Бірақ соңғының бай немесе жұтаңдығы</w:t>
        <w:br/>
        <w:t>адамдардың ақыл-ой дәрежесін, тарихи үдерістегі орнын анықтамайды. Аз</w:t>
        <w:br/>
        <w:t>халықтың көп болуы, аш халықтың Тоқ болуы - нақты уақыт пен кеңістіктегі</w:t>
        <w:br/>
        <w:t>ахуалда, ахуал алға тартқан міндет пен бәсеке үдесінен шыға білуде. Демек,</w:t>
        <w:br/>
        <w:t>тағы да адамға ғана тэн интеллектуалдық әлеует басты орында тұр. Осы ойды</w:t>
        <w:br/>
        <w:t>Қазақстан тарихы аясында дәйектер болсақ, А.Македонскийдің, Шыңғыс</w:t>
        <w:br/>
        <w:t>ханның жорықтарының тағылымын айналып өте алмаймыз. Табиғаты</w:t>
        <w:br/>
        <w:t>келіскен Еуропада туып, небір ғұламалардан тәлім-тәрбие алған Ескендір</w:t>
        <w:br/>
        <w:t>Зұлқарнайын шөл мен шөлейттің тұрғындары - сақтарды ойсырата жеңуі</w:t>
        <w:br/>
        <w:t>керек еді. Моңғолияның меңірейген даласынан шыққан әрі хат танымайтын</w:t>
        <w:br/>
        <w:t>Шыңғыс хан Отырардай оазистен, білім-ғылымнан аулақ жүруі керек еді.</w:t>
        <w:br/>
        <w:t>Бірақ бәрі керісінше болды ғой.</w:t>
        <w:br/>
        <w:t>Тарихи үдерістің жеделдеуі этностар мен мемлекеттер арасындағы</w:t>
        <w:br/>
        <w:t>кірігуге немесе жіктелуге әсер етпей тұрмады. Қола дәуірінің соңына қарай</w:t>
        <w:br/>
        <w:t>250</w:t>
        <w:br/>
        <w:t>НЫ ТҮРКІ ӘЛЕМІНДЕГІ ҚАЗАҚСТАН: ІРГЕЛІ ТАРИХ ЖӘНЕ МЕТОДОЛОГИЯ</w:t>
        <w:br/>
        <w:t>стихиялы себептер жиынтығының әкелген қасіреті. Хәкім Абайдың,</w:t>
        <w:br/>
        <w:t>данышпан Шәкәрім қажының, саяси қайраткерлер - Әлихан Бөкейханов мен</w:t>
        <w:br/>
        <w:t>Ж.Тәшеновтің, атақты паңфиловшы - Б.Момышұлының мемлекет тарапынан</w:t>
        <w:br/>
        <w:t>қолдау көрмек түгелі әділетсіздікпен күйеленгені, жапа шеккені тұлғалар</w:t>
        <w:br/>
        <w:t>кездейсоқтық пен стихияға сыртқы күштердің арнайы ұйымдастыруымен де</w:t>
        <w:br/>
        <w:t>ұшырайтынын әшкерелейді. Ендеше, тұлғаның пайда болуы - тарихтың</w:t>
        <w:br/>
        <w:t>ұлтқа, арагідік адамзат өркениетіне тартқан сыйы, оны дер көзінде дұрыс</w:t>
        <w:br/>
        <w:t>тани және лайықты бағалай білу - ортасының, әсіресе мемлекеттік</w:t>
        <w:br/>
        <w:t>құрылымдардың тарих алдындағы борышы.</w:t>
        <w:br/>
        <w:t>Қазақ даналығы: «Алып та анадан туады», -- дейді. Тұлға да - адам</w:t>
        <w:br/>
        <w:t>баласы. Демек, ол - нақты этностың, халықтың, ұлттың өкілі. Тағдырдың</w:t>
        <w:br/>
        <w:t>жазуымен, тарихи ахуалдың қысымымен қазақ (орыс, неміс, кәріс) болып</w:t>
        <w:br/>
        <w:t>туып, басқа ұлттың өкіліне айналып кеткен тұлғалар да бар. Дей тұрғанмен</w:t>
        <w:br/>
        <w:t>тұлға тұғырының биік әрі көрнекі өлшемі халқының санымен, онын</w:t>
        <w:br/>
        <w:t>халықаралық қатынастар мен сыртқы саясаттағы бәсекеге қабілеттілігімен,</w:t>
        <w:br/>
        <w:t>азат немесе отар күй кешуімен анықталатынын тарих әлденеше дәлелдеді.</w:t>
        <w:br/>
        <w:t>Айғақ-дәлел келтірер болсақ, ХІХ ғасырда он жыл бойы Еуразияның сайын</w:t>
        <w:br/>
        <w:t>даласын азаттық ұранымен дүбірлеткен, Ресей империясының патшасын</w:t>
        <w:br/>
        <w:t>мазаландырып, жандаралдарын үрейге бөлеген Кенесары ханды</w:t>
        <w:br/>
        <w:t>Қазақстаннан тыс жерде ғалым-мамандар ғана біледі, ал Кенесары</w:t>
        <w:br/>
        <w:t>көтерілісінен мыңдаған жылдар бұрын бар болғаны құлдардың көсемі, саяси</w:t>
        <w:br/>
        <w:t>бағыт-бағдары мүлде айқындалмаған, гладиатор Спартак әлем тарихынан</w:t>
        <w:br/>
        <w:t>ойып орын алған тұлғалар қатарында тұр. Егер әл-Фараби өз заманындағы</w:t>
        <w:br/>
        <w:t>ғылыми ойдың әлем мойындаған ошағы -- араб жеріне кетпей, Отырарда</w:t>
        <w:br/>
        <w:t>қалып, трактаттарын осында жазса, «әлемнің екінші ұстазы» атанар ма еді,</w:t>
        <w:br/>
        <w:t>атанбас па еді, қайтер еді?</w:t>
        <w:br/>
        <w:t>Мәселенің мәнісі мынада: саны кәп халықтан ғана емес, аз халықтан</w:t>
        <w:br/>
        <w:t>да адамзат өркениетіне олжа салатын, практикалық-қолданбалық және</w:t>
        <w:br/>
        <w:t>теориялық-шығармашылық жаңа нәтижені туындататын тұлға шығады. Ал</w:t>
        <w:br/>
        <w:t>оның мойындалуы әлемдік тарихта және үдерістерде халқының бағындырған</w:t>
        <w:br/>
        <w:t>биігіне де қатысты екен. Мұндайда халқымыздың: «Көп қорқытады, терең</w:t>
        <w:br/>
        <w:t>батырады», «Бидің айтқанын құл да айтады, бірақ аузының дуасы жоқ», -</w:t>
        <w:br/>
        <w:t>деген қағидат-нақылдары еске түседі.</w:t>
        <w:br/>
        <w:t>Тұлғасыз - халық жетім, туған халқынан тамырын үзген тұлға - тұл.</w:t>
      </w:r>
    </w:p>
    <w:p>
      <w:r>
        <w:t>Халықтың ғұмырын ұзартатын, тіпті жер бетінде сақталып қалуын</w:t>
        <w:br/>
        <w:t>қамтамасыз ететін алғышарт: материалдық және рухани қазынаны -- азық-</w:t>
        <w:br/>
        <w:t>түлік, тұрғын үй, киім-кешек, тіл, әдебиет, өнер Т.с.с. мызғымаған, қасаң әу</w:t>
        <w:br/>
        <w:t>бастағы әдіс-тәсілмен, құрал-жабдықпен өндіре беру, туындату мүмкін емес.</w:t>
        <w:br/>
        <w:t>Оны үздіксіз жетілдіру, интеллектуалдық өресін байыту, еңбектің өнімділігін</w:t>
        <w:br/>
        <w:t>арттырған үстіне арттыра түсу қажет. Әйтпесе ашаршылық, кедейлік, рухани</w:t>
        <w:br/>
        <w:t>254</w:t>
        <w:br/>
        <w:t>желмес-ее</w:t>
        <w:br/>
        <w:t>КССА ТҮРКІ ӘЛЕМІНДЕГІ ҚАЗАҚСТАН: ІРГЕЛІ ТАРИХ ЖӘНЕ МЕТОДОЛОГИЯ</w:t>
        <w:br/>
        <w:t>даңкестікпен, сепаратизммен және экстремизммен күрестегі ынтымақтастық</w:t>
        <w:br/>
        <w:t>тұжырымдамасы» бекітілді Қазақстанның ұлтаралық, дінаралық</w:t>
        <w:br/>
        <w:t>үйлесімдіктегі табыстары ұлықталды.</w:t>
        <w:br/>
        <w:t>Елімізде түбегейлі реформалар жүзеге асты, ішкі жиынтық өнім жыл</w:t>
        <w:br/>
        <w:t>сайын өсуде, халықтың әл-ауқаты жақсарып келеді, жаңа елорда - Астана</w:t>
        <w:br/>
        <w:t>құлпыра гүлденуде, «Мәдени мұра» мемлекеттік бағдарламасының жүзеге</w:t>
        <w:br/>
        <w:t>асуы ұлттық Патриотизм мен оң сананы қалыптастыруға серпін бергенін</w:t>
        <w:br/>
        <w:t>ешкім жоққа шығара алмайды. Күн тәртібінде - бәсекеге барынша қабілетті</w:t>
        <w:br/>
        <w:t>50 елдің қатарына кіру тұр. Қол жеткен осынау табыстар мен межелеген биік</w:t>
        <w:br/>
        <w:t>асуларды алуға жегілген елішілік ынтымақ, бірлік, ұлттық қауіпсіздік әлемдік</w:t>
        <w:br/>
        <w:t>қаржы дағдарысына қасқая қарсы тұруға мүмкіндік берді. Бұл -- айтуға ғана</w:t>
        <w:br/>
        <w:t>жеңіл қағидат. Ал оны өмір шындығына айналдыру мазасыз күндерді,</w:t>
        <w:br/>
        <w:t>ұйқысыз түндерді талап етеді. Президент бәріне шыдады. Сонысымен уақыт</w:t>
        <w:br/>
        <w:t>үдесінен шыға алды, еңбегі де ақталды.</w:t>
        <w:br/>
        <w:t>Елінің қолдауына не Елбасы кәрші мемлекеттермен - мәңгі дос</w:t>
        <w:br/>
        <w:t>Ресеймен, түркілік түбі бір Өзбекстанмен, Қырғыз Республикасымен,</w:t>
        <w:br/>
        <w:t>Түрікменстанмен, КСРО ыдырағанға дейін дүрдараз болып келген Қытаймен</w:t>
        <w:br/>
        <w:t>- екіжақты, көпжақты қатынастарды әлем мойындаған құқықтық жолға</w:t>
        <w:br/>
        <w:t>қойды, шекара мәселесін реттеді, экономикалық, техникалық, ғуманитарлық</w:t>
        <w:br/>
        <w:t>ынтымақтастықты нығайтты. 1994 жылы М.В. Ломоносов атындағы Мәскеу</w:t>
        <w:br/>
        <w:t>мемлекеттік университетінде жариялаған Еуразиялық одақ идеясы кешегі</w:t>
        <w:br/>
        <w:t>Кеңестік Одақтас Республикалардың үзілген экономикалық байланыстарын</w:t>
        <w:br/>
        <w:t>жандандыруға септесті. Осының бәрі ұлттық қауіпсіздікті қамтамасыз етуге</w:t>
        <w:br/>
        <w:t>жұмыс істеп тұр. Әрине, мемлекетаралық қатынастарда түсінбестік, кикілжің,</w:t>
        <w:br/>
        <w:t>тіпті қақтығыс болуы әбден мүмкін. Демек, ұлттық қауіпсіздік мәселесі күн</w:t>
        <w:br/>
        <w:t>тәртібінен түспейді.</w:t>
        <w:br/>
        <w:t>Н.Назарбаев 2006 жылғы 11 қаңтарда өткен Президентті ұлықтау</w:t>
        <w:br/>
        <w:t>рәсімінде көкейде жүрген мұратын - Қазақстанды әлемнің бәсекеге ең</w:t>
        <w:br/>
        <w:t>қабілетті 50 мемлекетінің қатарына қосу, экономикалық, саяси, әлеуметтік,</w:t>
        <w:br/>
        <w:t>мәдени кемелдікке жеткізу идеясын жария еткен еді. Ендігі ауқымды</w:t>
        <w:br/>
        <w:t>жұмыстар басталып та кетті. Олардың басы-қасында бұрынғыдай Елбасы</w:t>
        <w:br/>
        <w:t>жүр. «Халқым тағдырын өзіме табыстаған уақытты мен осы мұраттарға</w:t>
        <w:br/>
        <w:t>жетуге арнаймын. Ел сенімін саяси ерік-жігеріңді барынша жұмылдырып,</w:t>
        <w:br/>
        <w:t>басымдықтарды байыпты бағамдаумен ақтаған абзал». Қазақстан</w:t>
        <w:br/>
        <w:t>Республикасының Президенті Осылайша, толғанады. Ойлағанындай</w:t>
        <w:br/>
        <w:t>болатынына күмән жоқ.</w:t>
        <w:br/>
        <w:t>Тұлғатану - Отан тарихы тереңіне бойлаудың кілті. Онда халықтың</w:t>
        <w:br/>
        <w:t>данялығы, тарихтың сабағы, қоғамның болмыс-бітімі, уақыт пен кеңістіктегі</w:t>
        <w:br/>
        <w:t>мәңгі қозғалыстың ізі, идея мен нәтижедегі ілгерілеу тәжірибесі жатыр.</w:t>
        <w:br/>
        <w:t>Қазақстанның интеллектуалдық тарихын жазуға кірісетін уақыт келді.</w:t>
        <w:br/>
        <w:t>260</w:t>
      </w:r>
    </w:p>
    <w:p>
      <w:r>
        <w:t>КИСТА ТҮРКІ ӘЛЕМІНДЕГІ ҚАЗАҚСТАН: ІРГЕЛІ ТАРИХ ЖӘНЕ МЕТОДОЛОГИЯ</w:t>
        <w:br/>
        <w:t>бастағанын, үшіншіден, саяси және экономикалық тұрғыдан бәсекеге шыдас</w:t>
        <w:br/>
        <w:t>бере алатын өңірлік құрылымдар мемлекеттің жаһандық деңгейдегі</w:t>
        <w:br/>
        <w:t>ұстанымын күшейте түсетінін ерекше атап көрсетті,</w:t>
        <w:br/>
        <w:t>АӨЫМСШК тағдыры мен қызметі -- Н.Назарбаев идеясының</w:t>
        <w:br/>
        <w:t>салтанатты шеруі. Ол теңіздей толқыған мына алмағайып заманда жаңа</w:t>
        <w:br/>
        <w:t>тұрпаттағы тұлға ұлттық мүддені жалпыәлемдік мүддемен үйлестіруге жол ..</w:t>
        <w:br/>
        <w:t>таба алатынын көрсетті. Бүгінде Кеңеске 18 мемлекет мүше. Оның</w:t>
        <w:br/>
        <w:t>құрылымдық бөлімшелерінің мәжілісі Қазақстаннан тыс елдерде (мәселен,</w:t>
        <w:br/>
        <w:t>Тайландта) өте бастады. Нәтиже жаман емес. Бангкокте «АӨЫСШК сенім</w:t>
        <w:br/>
        <w:t>шараларын жүзеге асыруға қатысты кооперативтік ұстаным» құжатына қол</w:t>
        <w:br/>
        <w:t>қойылды.</w:t>
        <w:br/>
        <w:t>Елбасымыздың ұлттық қауіпсіздік үшін тынымсыз ізденісі көрші.</w:t>
        <w:br/>
        <w:t>ірілі-ұсақты мемлекеттермен қарым-қатынасты өркениеттік ұстанымдар</w:t>
        <w:br/>
        <w:t>негізінде құрумен көмкерілді. Осы бағыттағы теориялық-практикалық</w:t>
        <w:br/>
        <w:t>қарымды қадамдардың бірі де болса, бірегейі - Шанхай ынтымақтастық</w:t>
        <w:br/>
        <w:t>ұйымының (ШЫҰ) құрылуы, ондағы Қазақстанның беделі мен қадір-</w:t>
        <w:br/>
        <w:t>қасиетінің өскені екені сөзсіз. Алғашқыда «Шанхай бестігі» деп аталған бұл</w:t>
        <w:br/>
        <w:t>ұйым шекара проблемалары мен қауіпсіздік мәселелерін тиімді шешу үшін</w:t>
        <w:br/>
        <w:t>құрылған еді. 2001 жылдың маусым айынан «Шанхай ынтымақтастығы.</w:t>
        <w:br/>
        <w:t>ұйымы» аталды. Бүгінде қатарына әлемнің айтулы елдері кірген ШЫҰ</w:t>
        <w:br/>
        <w:t>адамзаттың тең жартысын қамтып отыр. 2006 жылғы 13 маусымда Қытайдың</w:t>
        <w:br/>
        <w:t>жетекші бұқаралық ақпарат құралдарының тілшілеріне берген сұхбатында:</w:t>
        <w:br/>
        <w:t>Н.Назарбаев ШЫҰ даму үдерісінің сөзсіз жетістіктерін былайша анықтады: .</w:t>
        <w:br/>
        <w:t>«Біріншіден, шекара бойында қауіпсіздік пен сенімділіктің кең аумағы</w:t>
        <w:br/>
        <w:t>құрылды, бұл өңір елдерінің бейбіт дамуы мен гүлденуі Ұйымның дамуы:</w:t>
        <w:br/>
        <w:t>үшін аса маңызды мәселе болып табылады.</w:t>
        <w:br/>
        <w:t>Екіншіден, Ұйым мақсаттарына қол жеткізу жолында, бұған дейінгі</w:t>
        <w:br/>
        <w:t>саммиттер мен тұрақты кездесулер барысында берік құқықтық негіздер:</w:t>
        <w:br/>
        <w:t>жасалды. 5</w:t>
        <w:br/>
        <w:t>Үшіншіден, Ұйым органдары -- Аймақтық лаңкестікке қарсы</w:t>
        <w:br/>
        <w:t>құрылымның хатшылығы мен атқарушы комитеті құрылды. Экономикалық</w:t>
        <w:br/>
        <w:t>ынтымақтастық органдарын құру аяқталып келеді.</w:t>
        <w:br/>
        <w:t>Қазіргі кезеңде лаңкестікке, сепаратизмге, экстремизмге, есірткінің</w:t>
        <w:br/>
        <w:t>заңсыз айналымы мен заңсыз көші-қонға қарсы. күрес - ШЫҰ үшін:</w:t>
        <w:br/>
        <w:t>басымдықты маңызға ие». ;</w:t>
        <w:br/>
        <w:t>Осылардың бәріне Қазақ елі басшысының қосқан үлесі аз емес.”</w:t>
        <w:br/>
        <w:t>Айталық, 2005 жылы Астанада өткен саммитте мемлекет басшылары өзекті</w:t>
        <w:br/>
        <w:t>жаһандық және аймақтық проблемалары бойынша Шанхай ынтымақтастық с</w:t>
        <w:br/>
        <w:t>ұйымының бағыт-бағдарын белгілеген Астана Декларациясына қол қойды. .</w:t>
        <w:br/>
        <w:t>Сол жолы лаңкестікке қарсы маңызды құжат - «ШЫҰ елдерінің і</w:t>
        <w:br/>
        <w:t>259</w:t>
        <w:br/>
        <w:t>Ке ӘЛЕМІНДЕГІ ҚАЗАҚСТАН: ІРГЕЛІ ТАРИХ ЖӘНЕ МЕТОДОЛОГИЯ</w:t>
        <w:br/>
        <w:t>патшаның да, батырдың Да қолынан ештеңе келе бермейтінін уағыздаған</w:t>
        <w:br/>
        <w:t>олар әлемнің әміршісі миссиясын жұмысшы табы атқаратынын, локомотиві -</w:t>
        <w:br/>
        <w:t>революциялар екенін дәлелдеумен болды. Тұлғатануға қатысты ой-</w:t>
        <w:br/>
        <w:t>тұжырымдарымыз енді ғана сауыға бастады. Бұған қозғау салған екі үдерісті</w:t>
        <w:br/>
        <w:t>ерекше атап өткеніміз жөн. Бірі - Алаш зиялыларының ақталуы, олардың</w:t>
        <w:br/>
        <w:t>теориялық-шығармашылық мұрасының қайта оралуы, екіншісі - азаттық</w:t>
        <w:br/>
        <w:t>тұғырын бекемдеуде, ұлттық қауіпсіздікті қамтамасыз етуде бұрынғы мұраға</w:t>
      </w:r>
    </w:p>
    <w:p>
      <w:r>
        <w:t>сүйену аздық ететінін, жаңа әлемде жаңаша әрекеттену, іздену керек екенін</w:t>
        <w:br/>
        <w:t>ұғына бастағанымыз. Алаш тағылымы таптық, партиялық идеология</w:t>
        <w:br/>
        <w:t>салмағына жаншылған ұлттық «менді» оятуға септессе, тұңғыш</w:t>
        <w:br/>
        <w:t>Президентіміз - Н.Назарбаевтың тәуелсіз жас мемлекетті аяғынан тік</w:t>
        <w:br/>
        <w:t>тұрғызған практикалық және теориялық жаңашылдығы Қазақстанның әрбір</w:t>
        <w:br/>
        <w:t>азаматының тағдырын анықтап берді. Ұлттық қауіпсіздік әркімнің және</w:t>
        <w:br/>
        <w:t>баршаның ісіне айналды.</w:t>
        <w:br/>
        <w:t>Кеңестер Одағы ыдырағанға дейін Қазақстанның қауіпсіздігін ресми</w:t>
        <w:br/>
        <w:t>орталық - Мәскеу билеушілері қамтамасыз етіп келгені белгілі. 1991 жылдың</w:t>
        <w:br/>
        <w:t>16 желтоқсанында мемлекеттік тәуелсіздігіміз жарияланысымен азаттықты</w:t>
        <w:br/>
        <w:t>қорғау, халықаралық жанжалдар мен қақтығыстарға арандап қалмау ең өзекті</w:t>
        <w:br/>
        <w:t>мәселеге айналды. Кеңестік жылдар мұрасы - Қазақстан жерінде орналасқан</w:t>
        <w:br/>
        <w:t>ядролық қару-жарақтар - жағдайды күрделендірмесе, бір мысқал да</w:t>
        <w:br/>
        <w:t>жеңілдеткен жоқ. Осылайша, жас мемлекет тағдыранықтағыш сұрақтармен</w:t>
        <w:br/>
        <w:t>бетпе-бет келді. Сыртқы саясатты жүргізуде тәжірибесі мардымсыз, кәсіби</w:t>
        <w:br/>
        <w:t>дипломатиялық интеллигенциясы қалыптаспаған ортада бар жауапкершілік</w:t>
        <w:br/>
        <w:t>Президентке түсті.</w:t>
        <w:br/>
        <w:t>«Жау жағадан алғанда, бөрі етектен» дегендейін, өтпелі кезеңнің</w:t>
        <w:br/>
        <w:t>басқа да қиыншылықтары аз емес еді. Ел тағдырына алаңдаған Елбасы тыңға</w:t>
        <w:br/>
        <w:t>түрен салған тұлға ретінде мәрт қадамдарға бел буды.</w:t>
        <w:br/>
        <w:t>Біріншіден, Кеңестер Одағы ыдырамай тұрғанда-ақ атом қаруын</w:t>
        <w:br/>
        <w:t>сынайтын Семей айлағын жаптырған ол азаттыққа қол жетісімен қазақ елі өз</w:t>
        <w:br/>
        <w:t>аумағындағы ядролық қару-жарақтардан бас тартатынын жариялады.</w:t>
        <w:br/>
        <w:t>Елбасының «Ғасырлар тоғысында» кітабында айтылғандай, «олардың ішінде</w:t>
        <w:br/>
        <w:t>1400 ялролық оқ-дәрісімен «СС-18» деп аталатын 104 ракета, 240 қанатты</w:t>
        <w:br/>
        <w:t>ядролық ракета қондырылған «ТУ-95» МС маркалы 40 стратегиялық</w:t>
        <w:br/>
        <w:t>бомбардировшик бар болатын». Атом бомбасын жасау"жолында жанталасып</w:t>
        <w:br/>
        <w:t>жүрген Индия, Пәкістан тәрізді елдерге Н.Назарбаевтың бастамасы ашық</w:t>
        <w:br/>
        <w:t>күнгі найзағайдай әсер еткені күмәнсіз. Бұл аздайын күні бүгінге дейін</w:t>
        <w:br/>
        <w:t>азиялық көптеген елдер қарусыздану және қарулануды бақылау бойынша</w:t>
        <w:br/>
        <w:t>халықаралық келісімдерге қосылмай отыр. Демек, кімді болсын</w:t>
        <w:br/>
        <w:t>қорқытқандай жойқын ядролық қарудан Президентіміз - Н.Назарбаевтың</w:t>
        <w:br/>
        <w:t>ерікті түрде бас тартуы, нәтижесінде 1995 жылы соңғы ядролық оқ-дәрінің</w:t>
        <w:br/>
        <w:t>257</w:t>
        <w:br/>
        <w:t>ғы ТҮРКІ ӘЛЕМІНДЕГІ ҚАЗАҚСТАН: ІРГЕЛІ ТАРИХ ЖӘНЕ МЕТОДОЛОГИЯ</w:t>
        <w:br/>
        <w:t>ол Қазақстан аумағындағы адамдар қауымдастығының тілдік, нәсілдік,</w:t>
        <w:br/>
        <w:t>антропологиялық, дүниетанымдық, экономикалық тұрғыдан жақындасуы мен</w:t>
        <w:br/>
        <w:t>тұтасуына ұласып, арғы қазақтарды тарих сахнасына шығарды. Арғы</w:t>
        <w:br/>
        <w:t>қазақтарды қалыптастырған тұтасудың ең биік сатысы -- мемлекеттің пайда</w:t>
        <w:br/>
        <w:t>болуы. Мемлекет әлеуметтік субһектілер арасындағы саяси-құқықтық</w:t>
        <w:br/>
        <w:t>қатынас кемелденген аумақта адамдар үшін және адамдардың жасампаздық</w:t>
        <w:br/>
        <w:t>әрекетімен құрылады. Мемлекеттің материалдық негізі - жер, әлеуметтік</w:t>
        <w:br/>
        <w:t>жасақтаушысы - адамдар, есеп пен бақылауына қажет тетік - жазу,</w:t>
        <w:br/>
        <w:t>үйлестірушісі әрі қорғаушысы - заң мен дәстүр, тағдырын анықтаушы -</w:t>
        <w:br/>
        <w:t>билік пен билеушілер ұстанған саясат. Қазақ даласында тұңғыш мемлекет</w:t>
        <w:br/>
        <w:t>құрған, жазба деректерінің мәліметі бойынша, сақтарда осының бәрі жұмыс</w:t>
        <w:br/>
        <w:t>істеп тұрды.</w:t>
        <w:br/>
        <w:t>Ортақ тағдыры мен мәнді белгілері бойынша тұтасқан адамдардың</w:t>
        <w:br/>
        <w:t>үлкен тобын этнос, халық, ұлт ұғым-терминдерімен айдарлау - өмірде де,</w:t>
        <w:br/>
        <w:t>ғылымда да орныққан тәртіп. Бүгінде қоғамтанушылар: «төл мемлекетін құра</w:t>
        <w:br/>
        <w:t>алғандар ғана ұлт мәртебесіне лайық», - деген байлау-тұжырымды қолданып</w:t>
        <w:br/>
        <w:t>жүр. Қалай болғанда да, зор интеллектуалдық парасатпен өзін өзі таныған,</w:t>
        <w:br/>
        <w:t>«біз және олар» айырым биігіне көтерілген халық табиғи-ырғақты даму</w:t>
        <w:br/>
        <w:t>барысында немесе жат қолынан азаттыққа шығумен төл мемлекетін құра</w:t>
      </w:r>
    </w:p>
    <w:p>
      <w:r>
        <w:t>алады.</w:t>
        <w:br/>
        <w:t>Осылайша, тарихтың қай дәуірінде болмасын тағдыранықтағыш</w:t>
        <w:br/>
        <w:t>позиция адамға, адамдар қауымдастығына, солардың интеллектуалдық</w:t>
        <w:br/>
        <w:t>қарымы мен әрекетіне тиесілі. екен. «Тарихты жасайтын - халық»,-</w:t>
        <w:br/>
        <w:t>дейтініміз - осыдан. Дегенмен халықты құрайтын адамдардың бәрі бірдей</w:t>
        <w:br/>
        <w:t>шетінен әрекетшіл, қисынын тапқыш, кемел, ізгі ниетті, дос, жолдас, бауыр</w:t>
        <w:br/>
        <w:t>емес. Тарихи үдерістің жеделдеуімен қоғамдағы әлеуметтік-кәсіби</w:t>
        <w:br/>
        <w:t>айырмашылық пен жіктелудің тереңдей түсетіні және бар. Мұның сыртында</w:t>
        <w:br/>
        <w:t>әркімнің кешегіден бүгін, бүгінгіден ертең жақсы өмір сүруді қалайтыны -</w:t>
        <w:br/>
        <w:t>заңды құбылыс. Ол үшін материалдық және рухани игіліктерді өндіруді</w:t>
        <w:br/>
        <w:t>ұлғайтқан үстіне ұлғайта түсу керек. Алыс-жақын халықтар мен мемлекеттер</w:t>
        <w:br/>
        <w:t>тарапынан туатын қауіп-қатерден сақтанбаса, жиған-тергеннен оп-оңай</w:t>
        <w:br/>
        <w:t>айырылу ғажап емес.</w:t>
        <w:br/>
        <w:t>Қысқасы, тарихтың жолы қайшылықтар мен қиыншылықтарға толы.</w:t>
        <w:br/>
        <w:t>Бұлар қарапайым малшы мен диқанның да, зергер мен ұстаның да, жас пен</w:t>
        <w:br/>
        <w:t>кәрінің де, ерлер мен әйелдердің де алдынан әркез шыққан әрі шыға да</w:t>
        <w:br/>
        <w:t>береді. Қазақи ұғыммен айтқанда, екінің бірі. Мәселе шешілмесе, қоғам</w:t>
        <w:br/>
        <w:t>күйрейді не осынау қайшылықтар мен қиыншылықтардан алып шығатын</w:t>
        <w:br/>
        <w:t>адам табылады. Күрмеуі күрделі құбылыстың шешіміне қол жеткізген ой мен</w:t>
        <w:br/>
        <w:t>әрекет иесін, басшыны, ізденімпаз жаңды, біздің пікірімізше, тұлға деген</w:t>
        <w:br/>
        <w:t>жөн.</w:t>
        <w:br/>
        <w:t>251</w:t>
        <w:br/>
        <w:t>рд</w:t>
        <w:br/>
        <w:t>кА ТҮРКІ ӘЛЕМІНДЕГІ ҚАЗАҚСТАН: ІРГЕЛІ ТАРИХ ЖӘНЕ МЕТОДОЛОГИЯ</w:t>
        <w:br/>
        <w:t>6.2 Қазақ қоғамындағы батырлар институты</w:t>
        <w:br/>
        <w:t>ӘӘлем халықтарының тарихы мен мәдениетінде, салты мен</w:t>
        <w:br/>
        <w:t>дүниетанымында берік қалыптасқан заңдылық бар. Ол - ел ертеңі үшін</w:t>
        <w:br/>
        <w:t>күндіз отырмаған, түнде ұйықтамаған билеушілерінің даналығын, қамал-</w:t>
        <w:br/>
        <w:t>қорғандай батырларының ерлігін, өнер саңлақтарының мұрасын ұрпақтан</w:t>
        <w:br/>
        <w:t>ұрпаққа аманаттау. Ерте замандардан дана халық ұрпақ сабақтастығы мен</w:t>
        <w:br/>
        <w:t>жалғастығын Осылайша, қамтамасыз етті, яғни әлеуметтік-қоғамдық</w:t>
        <w:br/>
        <w:t>ілгерілеудің пәрменді тетігін дөп басып таба алды. Сондықтан да «Иляиада»</w:t>
        <w:br/>
        <w:t>мен «Одиссея», Роланд, Нибелунгтер, Игорь полкі туралы жырлар,</w:t>
        <w:br/>
        <w:t>Хаммурапи, Ману заңдары сағымдай алыстан бұлдырайтын күндердің отын</w:t>
        <w:br/>
        <w:t>өшірмеген асыл мұра санатына кіреді.</w:t>
        <w:br/>
        <w:t>Өткеннің тағылымы мен сабақтарын ұлықтаған, тұлғаларын лайықты</w:t>
        <w:br/>
        <w:t>бағалаған қазына ұлтымыздың арғы-бергі тарихында қисапсыз мол әрі</w:t>
        <w:br/>
        <w:t>соқталы із қалдырғанын енді біз де көсіле айта бастадық. Қазақ халқының</w:t>
        <w:br/>
        <w:t>рухани-интеллектуалдық әлеует бастаулары басқалардікімен терезесі тең,</w:t>
        <w:br/>
        <w:t>тіпті биік те тұрмаса, бір мысқал кемшін түспейтінін «Мәдени мұра»</w:t>
        <w:br/>
        <w:t>мемлекеттік бағдарламасының қорытындылары айғақтап отыр. Олардың ішке</w:t>
        <w:br/>
        <w:t>бүккен қыры мен сырын кемел теориялық-методологиялық деңгейде, бай</w:t>
        <w:br/>
        <w:t>деректік негізде дәйектеуге тәуелсіздіктің арқасында қол жетуде десек,</w:t>
        <w:br/>
        <w:t>қылаудай артықшылығы, зередей астамшылығы жоқ. Түркістанның 1500</w:t>
        <w:br/>
        <w:t>жылдығын, Абай мен Махамбеттің, Мұхтар мен Қаныштың, Марғұлан мен</w:t>
        <w:br/>
        <w:t>Қастеевтің мерейтойларын ЮНЕСКО деңгейінде атап өту, Күлтегіннің көк</w:t>
        <w:br/>
        <w:t>тасын Елордаға әкелу, Абылай мен Кенесарының, Қарасай мен Бөгембайдың</w:t>
        <w:br/>
        <w:t>ескерткіштерін тұрғызу, Алаш көсемдерін ақтау, аштық пен репрессия</w:t>
        <w:br/>
        <w:t>құрбандарына мұражайлар ашу, кино түсіру - тоталитарлық қыспақ тұсында</w:t>
        <w:br/>
        <w:t>жүзеге аспақ түгілі, түске де кірмейтін қиял дүниесі еді ғой.</w:t>
        <w:br/>
        <w:t>Азаттығымыздың шапағатымен қайта түлеген, жаңаша таныла бастаған,</w:t>
        <w:br/>
        <w:t>мәртебелі тұғырына қонған тұлғалар қатарында батыр бабаларымыз тұр.</w:t>
        <w:br/>
        <w:t>Кеңестік-коммунистік жылдарда бірен-саран ғана батырдың аты аталып,</w:t>
      </w:r>
    </w:p>
    <w:p>
      <w:r>
        <w:t>басы көтерілді, қысқа ғұмырдеректері «Қазақ совет энциклопедиясына» енді.</w:t>
        <w:br/>
        <w:t>Бірақ бұлар - атқарылуға тиісті шаралардың мыңнан бір мезеті ғана еді.</w:t>
        <w:br/>
        <w:t>Оның өзінде КОКП Орталық Комитеті саяси бюросының мүшесі лауазымына</w:t>
        <w:br/>
        <w:t>көтерілген Д.Қонаевтай басшының бірде ашық, бірде астыртын қолдауымен</w:t>
        <w:br/>
        <w:t>немесе Ресеймен достық қарым-қатынасты қуаттаған еді деген уәжді алға</w:t>
        <w:br/>
        <w:t>тартумен ғана мүмкін болғанын мойындауымыз керек.</w:t>
        <w:br/>
        <w:t>Бүгінде тарихи батыртанудың саяси салмағы артып, ғылыми өресі</w:t>
        <w:br/>
        <w:t>биіктеп, географиялық аумағы Қазақстанның түкпір-түкпірін қамту үстінде.</w:t>
        <w:br/>
        <w:t>Елбасымыз - Н.Назарбаевтың ХУШ ғасыр батыры Райымбек жайлы: «Елін</w:t>
        <w:br/>
        <w:t>жауға бермеген, күні-түні тыным көрмеген, тұла бойын ақыл-ой, күш-қуат</w:t>
        <w:br/>
        <w:t>261</w:t>
        <w:br/>
        <w:t>ЕУ ТА ТҮРКІ ӘЛЕМІНДЕГІ ҚАЗАҚСТАН: ІРГЕЛІ ТАРИХ ЖӘНЕ МЕТОДОЛОГИЯ</w:t>
        <w:br/>
        <w:t>көтеретін уақыт келді. Спартак, А.Македонский, А.Невский шайқасқандарын</w:t>
        <w:br/>
        <w:t>тактикамен, стратегиямен жеңгенде, біздердікі өз есімдерін ұрандаумен</w:t>
        <w:br/>
        <w:t>шектелмегені белгілі. Мәселен, қара суды қақ айырып өткен батырлар жайлы</w:t>
        <w:br/>
        <w:t>аңыз-әңгімелер бүгінге кездейсоқ жетіп отырған жоқ. Көшпелілердің сулы</w:t>
        <w:br/>
        <w:t>бөгеттерден қиналмай өте беретіні Шыңғыс хан жорықтарында ерекше көзге</w:t>
        <w:br/>
        <w:t>түсті. Еуропа саяхатшылары Плано Карпини мен Гильом де Рубрук</w:t>
        <w:br/>
        <w:t>кітаптарында шығыстық салт аттылардың суды бөгетсінбейтіні егжей-</w:t>
        <w:br/>
        <w:t>тегжейлі сипатталғаны зерттеушілерге мәлім. ХҮІІ ғасырда да</w:t>
        <w:br/>
        <w:t>жауынгерлерімен бірлесе жасанды өткел тұрғызып, дұшпанды тұтқиылдан</w:t>
        <w:br/>
        <w:t>басқан батырлар аталады. Осынау көне деректерді сөйлете алған тарихшы</w:t>
        <w:br/>
        <w:t>ғалым - Б.Берлібаевтың судан өтудегі дәстүрлі әскери әдіс түрін Райымбек</w:t>
        <w:br/>
        <w:t>пен жауынгерлерінің шебер пайдаланғаны жайлы тұжырымында ақиқаттың</w:t>
        <w:br/>
        <w:t>беті ашылған. Оның мәнісі мынада: Райымбек өзенге қамыс пен талдан жуан</w:t>
        <w:br/>
        <w:t>қыл арқанды есу арқылы екі жағын талға байлаған аспалы керме жасаған.</w:t>
        <w:br/>
        <w:t>Бұны сенді тоқтата тұрудағы бөгет ретінде пайдаланған да, төменгі ашық</w:t>
        <w:br/>
        <w:t>алаңқайдан бір мерзімде тағы да қамыстан аспалы көпір жасап, суда жүзе</w:t>
        <w:br/>
        <w:t>білмейтіндерді соның көмегімен өткізген де, өзі олардың аттарын жетелеп, өз</w:t>
        <w:br/>
        <w:t>атының құйрығына кейінгі аттың шылбырын байлап, Осылайша, біріне бірін</w:t>
        <w:br/>
        <w:t>байланыстыру арқылы тізбек түрінде өткізіп алған көрінеді. Жазбаға</w:t>
        <w:br/>
        <w:t>қарағанда, албандар осы әдісті «көзер» (өткел) деп атаған. Ал Райымбектің</w:t>
        <w:br/>
        <w:t>халық ауызыңда «әулие», жау жағында «сиқыршы» атанып жүргені де</w:t>
        <w:br/>
        <w:t>- осындай тапқырлығына байланысты.</w:t>
        <w:br/>
        <w:t>Соғыс ғылымы биігінен бағамдасақ, ұрысқа сарбаздармен бірге кірген</w:t>
        <w:br/>
        <w:t>батырдын бұл әрекетін тактиқалық деңгейде атқарылған іске жатқызуға</w:t>
        <w:br/>
        <w:t>болады. Ол көбінесе кіші батырларға тән, ал ұлы батырлар жауға қарсы</w:t>
        <w:br/>
        <w:t>күресте стратегиялық ойлау, ұқсату, ұйымдастыру, Осылайша, қалың қолмен</w:t>
        <w:br/>
        <w:t>соғыстың тағдырын анықтайтын шайқастың авторы мәртебесімен</w:t>
        <w:br/>
        <w:t>ерекшеленеді.</w:t>
        <w:br/>
        <w:t>Батырдың әскербасы, қолбасшы, мемлекет қайраткері мәртебесіне</w:t>
        <w:br/>
        <w:t>көтерілгенін де тиянақтайтын өлшемдерді ғылыми жүйелеудің уақыты келді.</w:t>
        <w:br/>
        <w:t>Мұнсыз тарихтағы тұлғаның орнын анықтай алмайтынымыз өз алдына, ұлт</w:t>
        <w:br/>
        <w:t>тарихын жаңа ақтаңдақтармен шұбарлаймыз. Даланың ауызша</w:t>
        <w:br/>
        <w:t>тарихнамасында, батырлық жырларда қай батыр қандай тұғырға лайық екені</w:t>
        <w:br/>
        <w:t>анық сипатталған. Мәселен, көмекей әулие Бұқарекеңнің, жыраулар -</w:t>
        <w:br/>
        <w:t>Тәтіқараның, Үмбетейдің мұраларында жекелеген шайқастардың ғана емес,</w:t>
        <w:br/>
        <w:t>қазақ-жоңғар соғысының барысын өзгертіп, нәтижесін анықтауға үлес. қосқан</w:t>
        <w:br/>
        <w:t>қолбасшылар ретінде -- Қаракерей Қабанбай, Қанжығалы Бөгембай,</w:t>
        <w:br/>
        <w:t>Шақшақұлы Жәнібек, Шапырашты Наурызбай есімдері аталады. Бұлар қазақ-</w:t>
        <w:br/>
        <w:t>жоңғар соғысының барысында батырлықтың бар сатысынан өтіп, кейінде</w:t>
        <w:br/>
        <w:t>мемлекет қайраткері ретінде көзге түсті, Абылайдай қаһарлы билеушінің</w:t>
        <w:br/>
        <w:t>266</w:t>
      </w:r>
    </w:p>
    <w:p>
      <w:r>
        <w:t>КЫ ТҮРКІ ӘЛЕМІНДЕГІ ҚАЗАҚСТАН: ІРГЕЛІ ТАРИХ ЖӘНЕ МЕТОДОЛОГИЯ</w:t>
        <w:br/>
        <w:t>кернеген батыр» деген бір ауыз сөзіне қаншама пайым-ұстаным, өлшем-</w:t>
        <w:br/>
        <w:t>қисын, құрмет пен сезім, қарыз бен парыз сыйып тұрғанын көзі қарақты жан</w:t>
        <w:br/>
        <w:t>қапысыз түсінді. Батырларымызға арналған әдеби-көркем шығармалар жарық</w:t>
        <w:br/>
        <w:t>көрді, тарихшылардың, философтардың, әскери | мамандардың,</w:t>
        <w:br/>
        <w:t>журналистердің, өнер адамдарының зерттеулері, мақалалары, әңдері</w:t>
        <w:br/>
        <w:t>жазылды, есімдері ауданға, әскери бөлімшеге, мектепке берілді, қорлар</w:t>
        <w:br/>
        <w:t>құрылды. Азат қазақ халқы аман тұрғанда батырлар есімі мен ісі әрқашан</w:t>
        <w:br/>
        <w:t>құрметтеле беретіні - күмәнсіз ақиқат. Мәселенің үлкені - осынау ізгі ниетке</w:t>
        <w:br/>
        <w:t>ғылыми-теориялық, танымдық негіз қалауда.</w:t>
        <w:br/>
        <w:t>Батыр - әлеуметтік категория, батырлық - адамның бойындағы қасиет.</w:t>
        <w:br/>
        <w:t>Бұл екеуіне қажеттілік тарихта әрқашан жоғары болған. Әсіресе халықаралық</w:t>
        <w:br/>
        <w:t>қатынастар құқықтық тұрғыдан реттелмеген, бір мемлекеттің екіншісін</w:t>
        <w:br/>
        <w:t>жаулап алуы, отарлауы қалыпты іс саналған замандарда батырлар</w:t>
        <w:br/>
        <w:t>қауымы қоғамдағы толыққанды институтты құрағаны</w:t>
        <w:br/>
        <w:t>-- обьективті заңдылық еді.</w:t>
        <w:br/>
        <w:t>Сақ, үйсін, қаңлы, байырғы түркілер заманынан белгілі батырлар</w:t>
        <w:br/>
        <w:t>институтының қазақ даласында шарықтау шыңына жеткен, аса пәрменді</w:t>
        <w:br/>
        <w:t>әлеуметтік-саяси күшке айналып, барлық мәнді белгілері мен қасиеті</w:t>
        <w:br/>
        <w:t>жарқырай ашылған тұсы - ХУІП ғасыр. Әз Тәукенің 1718 жылы дүниеден</w:t>
        <w:br/>
        <w:t>өтуімен «қой үстіне бозторғай жұмыртқалаған» классикалық мемлекет</w:t>
        <w:br/>
        <w:t>дәурені аяқталды. Қанжығалы қарт Бөгембайды қайта атқа отырғызып,</w:t>
        <w:br/>
        <w:t>қолына қару алғызған да, бұғанасы қатпаған Абылайды сар далада</w:t>
        <w:br/>
        <w:t>тентіреткен де қилы заманы еді. ХУІІ ғасыр - қазақтардың «елім-айлаған»</w:t>
        <w:br/>
        <w:t>ғасыры. Шоқан ол ғасырды «қанды қырғын» («кровавый»), «жан</w:t>
        <w:br/>
        <w:t>түршігерлік» («ужасный»), «жаугершілік» («рыцарство») ғасыр деп атаған.</w:t>
        <w:br/>
        <w:t>Президентіміз - Н.Назарбаевтың сөзімен айтсақ, «халық тағдыры қайқы</w:t>
        <w:br/>
        <w:t>қылыштың үстінде қылпылдаған кезең».</w:t>
        <w:br/>
        <w:t>Ғылыми танымдағы методологиялық ұстанымның бір парасы - қандай</w:t>
        <w:br/>
        <w:t>ғана болмасын құбылысты зерттегенде, оның үздігін, ең жетілгенін талдауды</w:t>
        <w:br/>
        <w:t>һәм таңуды басшылыққа алу. Сонда арғы-бергілерінің бары мен жоғы, осал</w:t>
        <w:br/>
        <w:t>тұстары мен толағайы оң зерделенеді. Басқаша айтқаңда, ХУІІ ғасырда</w:t>
        <w:br/>
        <w:t>елдігімізді сақтап қалған қазақ батырларын ғылыми ой-санамен тану арқылы</w:t>
        <w:br/>
        <w:t>тарихтағы тұлғаның рөлін айқындауға, қоғамдық қатынастардың табиғатын</w:t>
        <w:br/>
        <w:t>түсінуге жол ашылатынын қаперден шығармауымыз керек.</w:t>
        <w:br/>
        <w:t>Ел тағдыры шешілген ауыр заманда ерте есейген қазақ батырлары</w:t>
        <w:br/>
        <w:t>«Ақтабан шұбырынды, алқакөл сұлама» қасіретіне қарсы тұрып, айрықша</w:t>
        <w:br/>
        <w:t>болмысымен, ерен ерлігімен көзге түсті. Ал оған дейінгі қақтығыстарда</w:t>
        <w:br/>
        <w:t>іштей ширығу, қапысыз дайындық, құрыштай шыңдалу мектептерінен. өтті.</w:t>
        <w:br/>
        <w:t>Кейбір халықтың ауыз әдебиетінде әспеттелген батырлары 33 жыл пештің</w:t>
        <w:br/>
        <w:t>үстінде жатумен есейсе, қазақ батырлары күн санап, сағат санап өскенін</w:t>
        <w:br/>
        <w:t>262</w:t>
        <w:br/>
        <w:t>КУССА ТҮРКІ ӘЛЕМІНДЕГІ ҚАЗАҚСТАН: ІРГЕЛІ ТАРИХ ЖӘНЕ МЕТОДОЛОГИЯ</w:t>
        <w:br/>
        <w:t>Қазақстан аумағынан әкетілуі - адамзат баласы тарихында бұрын-соңды</w:t>
        <w:br/>
        <w:t>кездеспеген ізгілік қадамы еді. Сонысымен халықаралық қатынастарға жаңа</w:t>
        <w:br/>
        <w:t>мүмкіндік ашқан бетбұрыс әкелді әрі әлемнің Қазақстанға сенімі мен</w:t>
        <w:br/>
        <w:t>құрметін асқаралы биікке көтерді. Тап осы шешім үшін ядролық</w:t>
        <w:br/>
        <w:t>державалардың Қазақстан қауінсіздігіне кепілдік беруін Елбасының</w:t>
        <w:br/>
        <w:t>көрегендігі мен кемелдігін мойындағаны ретінде бағалағанымыз абзал.</w:t>
      </w:r>
    </w:p>
    <w:p>
      <w:r>
        <w:t>Екіншіден, Қазақстан Республикасы Президентінің табаңды да</w:t>
        <w:br/>
        <w:t>“қажырлы басшылығымен елімізде ұлттық Қарулы Күштер жүйесі</w:t>
        <w:br/>
        <w:t>қалыптасты. (Оны қаржыландыру, әскери-техникалық жабдықтау,</w:t>
        <w:br/>
        <w:t>интеллектуалдық және ҡкадрлық әлеуетін нығайту, халықаралық</w:t>
        <w:br/>
        <w:t>байланыстарын әртараптандыру бір сәтке үзілген емес. Қазіргі Қазақстан</w:t>
        <w:br/>
        <w:t>Қарулы Күштері ұлттық қауіпсіздікті қамтамасыз етуге сақадай сай екенін</w:t>
        <w:br/>
        <w:t>қазақ солдаттары мен офицерлерінің Ауғанстандағы бітімгершілік миссиясы</w:t>
        <w:br/>
        <w:t>тамаша дәлелдеді.</w:t>
        <w:br/>
        <w:t>Үшіншіден, тәуелсіздіктің елең-алаңында, яғни 1992 жылы БҰҰ биік</w:t>
        <w:br/>
        <w:t>мінберінен Елбасымыз ұсынған идея - Азиядағы өзара ықпалдастық және</w:t>
        <w:br/>
        <w:t>сенім шаралары жөніндегі Кеңесі (АВЫСШК) діттеген мақсатына жетіп,</w:t>
        <w:br/>
        <w:t>ендігі лайықты жемісін беруде. 2002 жылы Алматыда өткен осынау</w:t>
        <w:br/>
        <w:t>форумның алғашқы саммитінде Индия мен Пәкістан арасындағы жанжалды</w:t>
        <w:br/>
        <w:t>бәсендетуге қол жеткізуі неге тұрады? 2004 жылы Кеңеске мүше мемлекеттер</w:t>
        <w:br/>
        <w:t>сыртқы істер министрлері бас қосуында «АӨБМСІШК сенім шаралары</w:t>
        <w:br/>
        <w:t>каталогын» қабылдады. Онда экономика, экология және адами өлшемдер,</w:t>
        <w:br/>
        <w:t>сондай-ақ жаңа сындар мен қатерлерге тойтарыс беру мәселелері</w:t>
        <w:br/>
        <w:t>қарастырылған. 2006 жылдың жазында Азиядағы өзара ықпалдастық және</w:t>
        <w:br/>
        <w:t>сенім шаралары жөніндегі кеңесінің екінші саммиті де Алматыда өтті.</w:t>
        <w:br/>
        <w:t>«Табиғат ресурстарына бай, адам әлеуеті әлемет Азия құрлығына, - деді</w:t>
        <w:br/>
        <w:t>Н.Назарбаев саммитте сөйлеген сәзінде -- әкінішке қарай, көбіне-көп</w:t>
        <w:br/>
        <w:t>мемлекеттер мен қоғамдар дамуының өтпелі пішіні, сондай-ақ «баяғы</w:t>
        <w:br/>
        <w:t>заманнан» келе жатқан қақтығыстар тән. Біздің ойымызша, АӨЫСШК осы</w:t>
        <w:br/>
        <w:t>заманғы сынақтарға қарсы тұрудың жаһаңдық жүйесінің ажырағысыз бөлігі</w:t>
        <w:br/>
        <w:t>бола алады және болуға тиіс».</w:t>
        <w:br/>
        <w:t>Екінші саммитте Қазақстан Президенті Азияда жаңа өңірлік</w:t>
        <w:br/>
        <w:t>құрылымдардың өсе түсуіне септесетін үш факторды - біріншіден, әрбір</w:t>
        <w:br/>
        <w:t>нақты өнірдегі ахуалдың өзіндік ерекшелігі өңір мемлекеттеріне БҰҰ негізгі</w:t>
        <w:br/>
        <w:t>ұстанымдарын сақтау, сенім және толыққанды ықпалдастық ауанын</w:t>
        <w:br/>
        <w:t>қалыптастыру тұрғысында жоғары жауапкершілік жүктейтінін, екіншіден,</w:t>
        <w:br/>
        <w:t>шынтуайтында, осы заманғы әлем мемлекеттерінің әзара тәуелділігінің</w:t>
        <w:br/>
        <w:t>балама атауы болып табылатын жаһандану мүдделерді өзара ескеру және</w:t>
        <w:br/>
        <w:t>құрметтеу - ұстанымдарына негізделген өңірлік көзқарастар сыртқы саяси</w:t>
        <w:br/>
        <w:t>ұмтылыстардың өміршеңдігі мен ұзаққа шыдайтындығының кепіліне айнала</w:t>
        <w:br/>
        <w:t>258</w:t>
        <w:br/>
        <w:t>КИССты ТҮРКІ ӘЛЕМІНДЕГІ ҚАЗАҚСТАН: ІРГЕЛІ ТАРИХ ЖӘНЕ МЕТОДОЛОГИЯ</w:t>
        <w:br/>
        <w:t>аңыздардан, айталық, «Алпамыс батыр» жырынан жақсы білеміз. Бұл</w:t>
        <w:br/>
        <w:t>әсірелеу емес, өмір шындығы екен. Ақиық ақын М.Мақатаевтың «Райымбек,</w:t>
        <w:br/>
        <w:t>Райымбек!» поэмасында Райымбек алғаш ерлік жасағанда, қыршын жас,</w:t>
        <w:br/>
        <w:t>сонысына қарамай, баршаны елең еткізгенін айтады:</w:t>
        <w:br/>
        <w:t>Жайына қалып, өлі аруақ пен тірі аруақ,</w:t>
        <w:br/>
        <w:t>Келеді бала есімін өзі ұрандап.</w:t>
        <w:br/>
        <w:t>Тірілер шошып, жағасын ұстап тұр аулақ,</w:t>
        <w:br/>
        <w:t>Өлгендер көрде түскен де шығар бір аунап,</w:t>
        <w:br/>
        <w:t>Келеді қыршын есімін өзі ұрандап,</w:t>
        <w:br/>
        <w:t>- деп толғаныпты Мұқағали.Осы орайда ақынның іле-шала айтқан мына</w:t>
        <w:br/>
        <w:t>сөздеріне мән беру керек:</w:t>
        <w:br/>
        <w:t>Он үшке толған Түкенің ұлы Райымбек,</w:t>
      </w:r>
    </w:p>
    <w:p>
      <w:r>
        <w:t>Албанға алғаш өстіп өзін танытты!</w:t>
        <w:br/>
        <w:t>Көзге түсудің, жақсы атын шығарудың мұндай тәсілін арнайы зерттеу:</w:t>
        <w:br/>
        <w:t>нысанына айналдырған жөн. Абылайдың да осы тәсілді қолданғаны</w:t>
        <w:br/>
        <w:t>- кездейсоқтық емес әрі халық санасына орныққаны соншалықты, оның азан</w:t>
        <w:br/>
        <w:t>шақырып қойған Әбілмансұр есімі ығысып, тарихқа атасының есімімен енген</w:t>
        <w:br/>
        <w:t>жоқ па?! Ұлылар бірін бірі қайталамаса да, қайраткерлікте, ойшылдықта,</w:t>
        <w:br/>
        <w:t>жаңашылдықта жастайынан ортақ ұқсастық, сергектік көрсететіні болады</w:t>
        <w:br/>
        <w:t>екен.</w:t>
        <w:br/>
        <w:t>Сөз қадірін бәрінен жоғары қойған Мұқағали «Албанға алғаш өзін”</w:t>
        <w:br/>
        <w:t>танытты» дегенде, Райымбектің жұлдызды сәттері алда екенін, әлі ұлы</w:t>
        <w:br/>
        <w:t>батырлар санатына енбегенін, жалпыұлттық танымалдыққа жетпегенін</w:t>
        <w:br/>
        <w:t>меңзеп отыр.</w:t>
        <w:br/>
        <w:t>Көзге түскен Райымбектей жас қырандардың ұлы батырлар шоғырына</w:t>
        <w:br/>
        <w:t>қосылып, атағына лайық мақсат-міндеттерді атқарғаны - «Ақтабан</w:t>
        <w:br/>
        <w:t>шұбырынды» тұсы, одан кейінгі жылдар. Ал «ұлы батыр кім, оған қандай</w:t>
        <w:br/>
        <w:t>қасиет тән еді?» - десек, бұл сұрақтарға жауапты заңғар жазушы - М.Әуезов</w:t>
        <w:br/>
        <w:t>осыдан сексен жыл бұрын берген екен. «Ұлы батырлар, - дейді ол, - көшпелі</w:t>
        <w:br/>
        <w:t>елдің шабынгерлік, жауынгершілік, құба қалмақ заманында жүргендегі</w:t>
        <w:br/>
        <w:t>батырлары. Ол кездегі тыныштық, амандық, түгелдік ылғи найзаның ұшы,</w:t>
        <w:br/>
        <w:t>білектің күшімен алынатын, қара күштің ғана дәуірі жүрген заман. Әлі</w:t>
        <w:br/>
        <w:t>жеткен әлсіздің қожасы болған, әлсіздер құл мен күң болған заман. Не</w:t>
        <w:br/>
        <w:t>нәрсеге ие болсаң, иелігің қылыш жүзінде ғана сақталған. Сондықтан ол</w:t>
        <w:br/>
        <w:t>замандағы елдің сүйеніші кім? Сүйеніші - қол бастаған батыры, ел бастаған</w:t>
        <w:br/>
        <w:t>ханы мен биі болған... Бұл уақыт - батырлардың ең қадірлі болған заманы.</w:t>
        <w:br/>
        <w:t>Елдің елдігін сақтаған шын азаматы, «ық жағына қала, ел жағына пана»</w:t>
        <w:br/>
        <w:t>болған, ірге бермес еркесі - заман».</w:t>
        <w:br/>
        <w:t>Демек, ел аузындағы әңгімелерде, дастандарда, жыраулардың</w:t>
        <w:br/>
        <w:t>шығармаларында ұлықталатын ұлттық ұлы батырлар ХУ-ХУП ғасырлардағы</w:t>
        <w:br/>
        <w:t>263</w:t>
        <w:br/>
        <w:t>КЗ СА ТҮРКІ ӘЛЕМІНДЕГІ ҚАЗАҚСТАН: ІРГЕЛІ ТАРИХ ЖӘНЕ МЕТОДОЛОГИЯ</w:t>
        <w:br/>
        <w:t>хабардар кемел тұлғаның ғана қолынан келеді. «Бәрі салыстырумен</w:t>
        <w:br/>
        <w:t>танылады», - деген қағида бар ғой. Арада бір ғасыр уақыт өтер-өтпестен</w:t>
        <w:br/>
        <w:t>Райымбектей жалындап ер Махамбет тарих сахнасына көтерілді:</w:t>
        <w:br/>
        <w:t>Біз Өтемістен туған он едік,</w:t>
        <w:br/>
        <w:t>Сол онымыз жүргенде,</w:t>
        <w:br/>
        <w:t>Мың сан әскер қол едік...</w:t>
        <w:br/>
        <w:t>Құла бір сұлу ат мінген,</w:t>
        <w:br/>
        <w:t>Құйрық, жалын шарт түйген.</w:t>
        <w:br/>
        <w:t>Құм сағыздай созылған,</w:t>
        <w:br/>
        <w:t>Дулығалы бас кескен,</w:t>
        <w:br/>
        <w:t>Ту түбінен ту алған,</w:t>
        <w:br/>
        <w:t>Жауды көріп қуанған,</w:t>
        <w:br/>
        <w:t>Мен - Өтемістің баласы,</w:t>
      </w:r>
    </w:p>
    <w:p>
      <w:r>
        <w:t>Махамбет атты батырмын!</w:t>
        <w:br/>
        <w:t>- деді ол. Бұл не? Өзіне дейінгілердің айтқанын қайталау ма, еліктеу ме?</w:t>
        <w:br/>
        <w:t>Жоқ, мүлде олай емес. Мәселенің мәні - тым әріде. Қоғамның тарихи жады</w:t>
        <w:br/>
        <w:t>сөйлеп тұр. Қолбасшылық мәртебеге жеткен Махамбет батыр сөйлеп тұр.</w:t>
        <w:br/>
        <w:t>Бұқаралық ақпарат құралдары қалыптаспаған ортада тағдыранықтағыш</w:t>
        <w:br/>
        <w:t>қағидаларды ұрпақтан ұрпаққа жеткізудің бірден бір жолы да - осы. Мұның</w:t>
        <w:br/>
        <w:t>сыртында Күлтегін мен Райымбек ерліктері арасындағы ұқсастықты,</w:t>
        <w:br/>
        <w:t>сабақтастықты еске алсақ, отарлау мен тоталитаризм қыспағынан қазақты</w:t>
        <w:br/>
        <w:t>аман алып қалған тарихи тамырымыздың тым тереңде жатқанын ұғына</w:t>
        <w:br/>
        <w:t>түсеміз.</w:t>
        <w:br/>
        <w:t>Үшіншіден, нақты ахуалға қарай ұлы батырдың өкілеттігі мен атақ-</w:t>
        <w:br/>
        <w:t>даңқы хандікінен де биік тұруы немесе ханның атағын билеушілік қабілет-</w:t>
        <w:br/>
        <w:t>қарымынан гөрі ұрыс даласындағы қолбасшылық таланты шығаратыны Отан</w:t>
        <w:br/>
        <w:t>тарихынан белгілі.</w:t>
        <w:br/>
        <w:t>Және бір пайымымызды айта кетейік. Жоңғармен соғыста қазақтың</w:t>
        <w:br/>
        <w:t>үштен екісі қырылды, көрші елдерге босып кетті. Ұрыс даласында өшпес</w:t>
        <w:br/>
        <w:t>ерлік көрсеткендер мың-мыңдап саналады. Дей тұрғанмен халық зердесінде</w:t>
        <w:br/>
        <w:t>есімі мен ерлігі, ғибраты мен тұлғасы сақталып қалғандары ғасырларды аттап</w:t>
        <w:br/>
        <w:t>бүгінге жеткендері жойдасыз көп емес. Тіпті Бұқар жырларында жиырма</w:t>
        <w:br/>
        <w:t>шақты батырдың ғана аты аталатыны біраз нәрсені аңғартса керек. Халық</w:t>
        <w:br/>
        <w:t>қашанда әділ ғой. Оның зердесінде кездейсоқ есімдерге орын жоқ. Ол</w:t>
        <w:br/>
        <w:t>үздіктің үздігін, кемелдің кемелін, Шәкәрім қажының тілімен айтсақ, «ең</w:t>
        <w:br/>
        <w:t>жақсы адамды» ұрпақтан ұрпаққа насихаттаудан таймаған. Тіпті батырлар</w:t>
        <w:br/>
        <w:t>институтының генетикалық және идеялық жалғастығын биік бағалайтыны</w:t>
        <w:br/>
        <w:t>бар. Айталық, Райымбектің әкесі жағынан ғана емес, шешесі жағынан да</w:t>
        <w:br/>
        <w:t>батырлар ұрпағы екені, нағашысы жалайыр Орақты батыр жиенінің</w:t>
        <w:br/>
        <w:t>болашағын оң болжай алғаны алға тартылады. М.Әуезов атындағы әдебиет</w:t>
        <w:br/>
        <w:t>268</w:t>
        <w:br/>
        <w:t>к- 3 ТА ТҮРКІ ӘЛЕМІНДЕГІ ҚАЗАҚСТАН: ІРГЕЛІ ТАРИХ ЖӘНЕ МЕТОДОЛОГИЯ</w:t>
        <w:br/>
        <w:t>халқымыз. «Өткен күннен белгі жоқ», - деген де сөз бар. Міне, халықтық тек</w:t>
        <w:br/>
        <w:t>осы екі тұжырымның байыбын мейлінше дәл ұғындыратын, құдіретіне бас</w:t>
        <w:br/>
        <w:t>идіретін әрі әлемдік мәні бар оқиғаның артта қалғанына біршама уақыт</w:t>
        <w:br/>
        <w:t>өтіпті. Әңгіме 70 жылдан астам дәурен құрып, күні қараң болған кеңестік</w:t>
        <w:br/>
        <w:t>социалистік жүйенің артында қалған рухани мұрасы жайлы болғалы отыр.</w:t>
        <w:br/>
        <w:t>Кеше ғана құрдымға кеткен социалистік дәуірді ауызға алғанда, оған</w:t>
        <w:br/>
        <w:t>берілетін баға мен көзқарастың екіұдайлығын байқау қиын емес.</w:t>
        <w:br/>
        <w:t>Сынаушылар жағы басым түсіп жатады. Тіпті социализмнің Қазақстанға</w:t>
        <w:br/>
        <w:t>экелген зардабы мен қасіретін айыптамайтын, оған мың-сан айғақ-деректі</w:t>
        <w:br/>
        <w:t>алға тартпайтын ғалым немесе суреткер бүгінде қалмаған тәрізді көрінеді. Ал</w:t>
        <w:br/>
        <w:t>тап сол социалистік қоғамды, оның экономикадағы, мәдениеттегі, элеуметтік</w:t>
        <w:br/>
        <w:t>инфрақұрылымдағы қазақстандық көрсеткіштерін, динамикасын кеше ғана</w:t>
        <w:br/>
        <w:t>жер-көкке сыйғызбай мақтамап па едік? Әлде коммунистер билік құрған бір</w:t>
        <w:br/>
        <w:t>ширегі кем ХХ ғасыр біз үшін босқа кеткені ме, бірнеше ұрпақтың</w:t>
        <w:br/>
        <w:t>коммунистік идея жолындағы төккен тері, қуаныш-қайғысы, шыққан</w:t>
        <w:br/>
        <w:t>белестері бекерге айналғаны ма? Ақиқатын айтсақ, басқалар атом қуатын</w:t>
        <w:br/>
        <w:t>игерген, ғарышқа адам ұшырған, ғылым мен техниканың ңебір ғаламаттарын</w:t>
        <w:br/>
        <w:t>ашқан ХХ ғасырдан қазақтар социализмнің қырсығынан рухани-мәдени өз</w:t>
        <w:br/>
        <w:t>үлесін ала алмай қалды дегенге сенгің келмейді екен.</w:t>
        <w:br/>
        <w:t>Біз бұл жерде социализмді, социалистік идеяны, кеңестік құрылысты</w:t>
        <w:br/>
        <w:t>ақтап алсақ деген ойдан аулақпыз. Қилы-қилы оқиғалардың, қатпарлы</w:t>
        <w:br/>
        <w:t>үрдістердің дәп келуімен ХУ1 ғасырда басынан бағы тайған түркі халықтары</w:t>
        <w:br/>
        <w:t>үшін, солардың бір де болса, бірегейі - қазақтар үшін капитализм де,</w:t>
        <w:br/>
        <w:t>социализм де аз қайғы-қасірет әкелмегенін жақсы білеміз. Алғашқысының</w:t>
        <w:br/>
        <w:t>тұсында Ресейге бодандықты қабылдаған қазақ елі көп ұзамай, отар өлкеге</w:t>
      </w:r>
    </w:p>
    <w:p>
      <w:r>
        <w:t>айналып, жерінен, мемлекеттігінен айырылғаны былай тұрсын, «қазақ» деген</w:t>
        <w:br/>
        <w:t>атынан көз жазып қалды, «бұратана халық» атанды, ал тоталитаризм табиғи-</w:t>
        <w:br/>
        <w:t>ырғақты дамудың тамырын үзіп, науқаншылық, үздіксіз қуғын-сүргін,</w:t>
        <w:br/>
        <w:t>аштық, соғыс сияқты алапаттармен халқымызды демографиялық апатқа</w:t>
        <w:br/>
        <w:t>ұшыратты, ұлттық болмыс-бітімімізді шайқалтты.</w:t>
        <w:br/>
        <w:t>Ендеше, отарлық дәуірді ауызға алмағанда, социализмді</w:t>
        <w:br/>
        <w:t>айыптаушылардың сөзінде жан бар екені -- даусыз дүние. Бірақ сынның шын</w:t>
        <w:br/>
        <w:t>болғаны жөн. Қара қылды қақ жаратын шындық, ең алдымен, Қазақстанда</w:t>
        <w:br/>
        <w:t>орныққан кеңестік мәдениеттің тарихы мен тағдырын, күңгейі мен</w:t>
        <w:br/>
        <w:t>көлеңкесін таразылау үшін қажет. Мәдениеттің уақыт таразысындағы бары</w:t>
        <w:br/>
        <w:t>мен жоғын, тапқаны мен жоғалтқанын қаз қалпында, диалектикалық</w:t>
        <w:br/>
        <w:t>қисынымен дұрыс ұғыну -- тап сол мәдениеттің иесі әрі тұтынушысы -</w:t>
        <w:br/>
        <w:t>халықты таңу, оның бойындағы рухани бұла күштің көзін ашу немесе ілгері</w:t>
        <w:br/>
        <w:t>басқан аяққа тұсау рухани кеселін сылып тастау шарты болып табылады.</w:t>
        <w:br/>
        <w:t>Кеңестік мәдениеттің табиғатын, есею кезеңдерін, ілгерілеуі мен іркілісін</w:t>
        <w:br/>
        <w:t>270</w:t>
        <w:br/>
        <w:t>рехкккенен</w:t>
        <w:br/>
        <w:t>ҚА ТҮРКІ ӘЛЕМІНДЕГІ ҚАЗАҚСТАН: ІРГЕЛІ ТАРИХ ЖӘНЕ МЕТОДОЛОГИЯ</w:t>
        <w:br/>
        <w:t>мәдениеттегі орнын үзілді-кесілді жоққа шығару қажет бола қоймас.</w:t>
        <w:br/>
        <w:t>Дегенмен біздің ойымызша, қашанда мәдениетті жасайтын ең шешуші</w:t>
        <w:br/>
        <w:t>фактор - адам. Ал Қазақстандағы адам саны мен құрамы социализмнің</w:t>
        <w:br/>
        <w:t>трагедияларын аз кешкен жоқ. Ғасыр басындағы 5 миллион қазақтан елу</w:t>
        <w:br/>
        <w:t>жыл өткен соң 3 миллионға жетер-жетпесі ғана қалды. Есесіне орыс, украин,</w:t>
        <w:br/>
        <w:t>неміс, кәріс, әзбек ұлттарының үлесі өсті. Көңілге медеу тұтатынымыз -</w:t>
        <w:br/>
        <w:t>халықтың білім деңгейінің артқаны. Өкініштісі - білім мазмұны ұлттың</w:t>
        <w:br/>
        <w:t>болмыс-бітіміне сай келе бермегендіктен, жат өркениетке мойынсұнған</w:t>
        <w:br/>
        <w:t>ұрпақты дүниеге әкелді.</w:t>
        <w:br/>
        <w:t>Әр адам - өз заманының перзенті. Сондықтан да оның қабілет-</w:t>
        <w:br/>
        <w:t>талантымен, сезімдік-интеллектуалдық ізденіс-толғанысымен дүниеге келген</w:t>
        <w:br/>
        <w:t>әсем ән мен тәтті күй де, терең ғылыми тұжырым мен көркем образ да</w:t>
        <w:br/>
        <w:t>ортасының, заманының, ұлтының мұратын, негізгі идеясын бейнелейді.</w:t>
        <w:br/>
        <w:t>Ұлылардың ұлысы да бұл қалыптан шығып кете алмайды. Социализмнің</w:t>
        <w:br/>
        <w:t>алғашқы қадамдарын көзімен көрген, жаңа қоғамның қыр-сырын ұққысы</w:t>
        <w:br/>
        <w:t>келген, біршама ізденген С.Торайғыров «Социализм» деген мақала жазған</w:t>
        <w:br/>
        <w:t>екен. Шынтуайтына келгенде, мақалада Ғ.Мүсірепов бүкпесіз айтқандай,</w:t>
        <w:br/>
        <w:t>социализмнен түк жоқ. Дәуірдің мазмұнын, мұраты мен идеясын дөп басып</w:t>
        <w:br/>
        <w:t>ұқпағандықтан немесе ұғуға жеткізетін обьективті алғышарттар</w:t>
        <w:br/>
        <w:t>қалыптаспағандықтан қателесу, адасу, ауа қармау әбден түсінікті. Мәселен,</w:t>
        <w:br/>
        <w:t>20-жылдары хакім Абайды «байшыл, ескішіл ақын, социалистік қоғамға тән</w:t>
        <w:br/>
        <w:t>тақырыптарды жырламаған», - деп сәгушілердің, түптеп келгенде, қара</w:t>
        <w:br/>
        <w:t>тақтаға жазылуы - осыдан. Тіпті кейінде де ноқай социология мәдениетке</w:t>
        <w:br/>
        <w:t>ауыр зардабын тигізгенін отандық тарих ұмыта қойған жоқ.</w:t>
        <w:br/>
        <w:t>Біз алға тартып отырған бұл ақпарат-деректер - адам және мәдениет</w:t>
        <w:br/>
        <w:t>арасындағы ажырағысыз байланыстардың жалпы нобайы ғана. Осы ойды</w:t>
        <w:br/>
        <w:t>одан әрі тереңдетсек, мәдениеттің өзегін құрайтын, тіпті мазмұны мен</w:t>
        <w:br/>
        <w:t>пошымын айқындайтын қоғамдық мұрат пен идеяны барша халық, оның</w:t>
        <w:br/>
        <w:t>ішінде зиялы қауым да әрқилы қабылдап қана қоймай, соғаң сай іс-әрекетке</w:t>
        <w:br/>
        <w:t>барады демекініз. Ал тап сол идея да, мұрат та қоғамға сырттан таңылғанда</w:t>
        <w:br/>
        <w:t>олардың мәдени құрылыстағы жетекші күшке айналуына біршама уақыт</w:t>
        <w:br/>
        <w:t>керек. Біздің ойымызша, ғасыр басындағы қазақ өлкесі капиталистік</w:t>
        <w:br/>
        <w:t>қатынастарға енді ғана бейімделіп келе жатқандықтан, социализмге өте</w:t>
        <w:br/>
        <w:t>қалуға әлі толықтай пісіп-жетілмеген еді. Тұтас бір дәуірді аттап өту тиімді</w:t>
        <w:br/>
        <w:t>бола бермейтінін кейінгі оқиғалар үрдісі көрсетті. Қазақстандағы кеңестік</w:t>
        <w:br/>
        <w:t>мәдениеттің «тікелей өндірушісі» зиялыларға қаратып айтсақ, ХХ ғасырдың</w:t>
        <w:br/>
        <w:t>20-30 жылдарындағы, соғыстан кейінгі олар, тұтастай алғанда әлі өздері де</w:t>
      </w:r>
    </w:p>
    <w:p>
      <w:r>
        <w:t>ұғына немесе қабылдай қоймаған қоғамның социалистік мұрат-идеясын</w:t>
        <w:br/>
        <w:t>шығармаларына үш түрлі саяси позиция және әлеуметтік-таптық бағдардан</w:t>
        <w:br/>
        <w:t>арқау еткенін байқау қиын емес. Бірінші бағдар өкілдері -- 1917 жылғы қазан</w:t>
        <w:br/>
        <w:t>272</w:t>
        <w:br/>
        <w:t>КС ТҮРКІ ӘЛЕМІНДЕГІ ҚАЗАҚСТАН: ІРГЕЛІ ТАРИХ ЖӘНЕ МЕТОДОЛОГИЯ</w:t>
        <w:br/>
        <w:t>үлкен ғылыми жауапкершілікпен зерделеу ұлт зиялыларының болмысындағы</w:t>
        <w:br/>
        <w:t>динамиканы, Отан тарихындағы орнын лайықты анықтау үшін де қажет.</w:t>
        <w:br/>
        <w:t>Мәдениетті кеңістіктен, уақыттан, халықтан, зиялылардан бәле-жара қарау</w:t>
        <w:br/>
        <w:t>студентті методологиялық тұрғыдан да, танымдық тұрғыдан: да</w:t>
        <w:br/>
        <w:t>жаңылыстырады.</w:t>
        <w:br/>
        <w:t>ХУ ғасырда мемлекеттігін құра алған қазақ халқының мәдениеті</w:t>
        <w:br/>
        <w:t>Ресейдегі қазан төңкерісінің қарсаңында біреудікінен ілгері, біреудікінен</w:t>
        <w:br/>
        <w:t>кейін дейтіндей жағдаятта еді. Хат танитындар мен оқығандардың қатары</w:t>
        <w:br/>
        <w:t>қою болмаса да, ән-күйі, ауыз әдебиетінің байлығы Еуразия құрлығына</w:t>
        <w:br/>
        <w:t>мәлім-тін. Жалпы мәдениеттің сан-салаға жіктелуі (өнер, білім, ғылым,</w:t>
        <w:br/>
        <w:t>әдебиет, сәулет т.с.с.) этностың шаруашылық, саяси, әлеуметтік, тұрмыстық,</w:t>
        <w:br/>
        <w:t>дүниетанымдық, халықаралық қажетіне, өресіне, өмір салтына, мәртебесіне</w:t>
        <w:br/>
        <w:t>қарай анықталады. Бұлар - бірінен-бірі туындайтын әрі бір-біріне пәрменді</w:t>
        <w:br/>
        <w:t>ықпал ететін зандылыққа бағынышты құбылыстар. Әрине, мәдениет пен</w:t>
        <w:br/>
        <w:t>оның салалары өздігінен қалыптаса салмайды. Қажеттілікті жүзеге асыру</w:t>
        <w:br/>
        <w:t>барысында тағы да адам факторы алға шығады. Мәдениеттің шын</w:t>
        <w:br/>
        <w:t>мағынасындағы озық үлгілерін дүниеге әкелетін қауым қазақ тілінде зиялы,</w:t>
        <w:br/>
        <w:t>зиялылар деген атау-ұғыммен белгілі.</w:t>
        <w:br/>
        <w:t>Кешегі кеңестік Қазақстанда мәдениетті туындатушы осынау</w:t>
        <w:br/>
        <w:t>алғышарттардың бәрі өмір сүріп тұрды. Тіпті олар дәстүрлі қоғам</w:t>
        <w:br/>
        <w:t>тұсындағыдан мейлінше күрделіленді. Бірде зорлықпен, бірде сабырмен</w:t>
        <w:br/>
        <w:t>жүргізілген социалистік модернизациялау нәтижесінде қазақ даласына</w:t>
        <w:br/>
        <w:t>ауылшаруашылығының, өнеркәсіптің, көлік пен құрылыстың, байланыс пен</w:t>
        <w:br/>
        <w:t>әлеуметтік инфрақұрылымның бұрын-соңды беймәлім салалары, түрлері</w:t>
        <w:br/>
        <w:t>орнықты. «Іздегенге - сұраған» дегендейін, қоғамдағы түбегейлі қайта</w:t>
        <w:br/>
        <w:t>құруларға лайық қазақ мәдениеті түзілді. Жаппай сауатсыздық жойылды,</w:t>
        <w:br/>
        <w:t>орта және жоғары мектеп жүйесі бой түзеді, ғылым академиясы ашылды.</w:t>
        <w:br/>
        <w:t>Опера, балет, кино өнерлері қалыптасты, әдебиеттің барша жанры орнықты.</w:t>
        <w:br/>
        <w:t>Осының әрқайсының басы-қасында зиялы қауым тобы жүрді. ХІХ-ХХ</w:t>
        <w:br/>
        <w:t>ғасырларда ғұмыр кешкен Абай, Құрманғазы, Шоқан, М.Әуезов, Қ.Сәтбаев,</w:t>
        <w:br/>
        <w:t>Ә.Марғұлан, Ж.Жабаев, Ә.Қастеев, К.Байсейітова, Д.Қонаев, Ш.Айманов</w:t>
        <w:br/>
        <w:t>сынды тұлғалардың есімдері мен істері әлемді шарлап кеткені социализм</w:t>
        <w:br/>
        <w:t>тұсы екеніне ешкім дау айта қоймас. Тіпті Абылай хан заманынан кейін қазақ</w:t>
        <w:br/>
        <w:t>халқы өзінің ұлттық мемлекетін құра алғаны, оны алыс-жақынның танығаны</w:t>
        <w:br/>
        <w:t>ХХ ғасыр еншісінде қалатыны, социализммен бірге жүзеге асқаны -- тарихи</w:t>
        <w:br/>
        <w:t>факт.</w:t>
        <w:br/>
        <w:t>Кенестік заманда мәдениеттің қайнар бұлағы, қоғамдағы мәртебесі</w:t>
        <w:br/>
        <w:t>қасаң да әсіреленген іліммен түсіндірілді. Тарихқа материалистік көзқарас</w:t>
        <w:br/>
        <w:t>қағидалары бойынша, бірінші орынға өндіріс тәсілі, партиялық басшылық,</w:t>
        <w:br/>
        <w:t>пролетариаттың гегемондығы т.с.с. қойылатын. Әрине, бұл факторлардың</w:t>
        <w:br/>
        <w:t>271</w:t>
        <w:br/>
        <w:t>ктЫ ТҮРКІ ӘЛЕМІНДЕГІ ҚАЗАҚСТАН: ІРГЕЛГТАРИХ ЖӘНЕ МЕТОДОЛОГИЯ</w:t>
        <w:br/>
        <w:t>ұлттың мәдени-рухани әлемін обьективті талғаммен парықтай алмайтын</w:t>
        <w:br/>
        <w:t>боламыз.</w:t>
      </w:r>
    </w:p>
    <w:p>
      <w:r>
        <w:t>Бір ақиқаттың басы ашық: тарихи тұлғаларымыздың бірде-бірінің</w:t>
        <w:br/>
        <w:t>ұлтжандылығында, туған халқына адал қызмет еткісі келгендігінде кінәрат</w:t>
        <w:br/>
        <w:t>жоқ. Демек, оларға баға берердегі бүгінгі Және болашақ ұрпақтың ең бірінші</w:t>
        <w:br/>
        <w:t>киелі (ұстанымы тарихилық, детерминизм, салыстыру. тәрізді шынайы</w:t>
        <w:br/>
        <w:t>методологиялық принциптер болуы керек. Мұнан әрі әрбір тарихи</w:t>
        <w:br/>
        <w:t>тұлғаның тындырған ісі қай дәрежеде екені парықталса - ақиқаттың</w:t>
        <w:br/>
        <w:t>жөңі болмақ.</w:t>
        <w:br/>
        <w:t>Ұлтты ұлт ететін ұлы тетіктер пәрменді жұмыс істеу мүмкіндігінен</w:t>
        <w:br/>
        <w:t>айырылғанда немесе күйрегенде, ең алдымен көзқарастар мен өмірлік</w:t>
        <w:br/>
        <w:t>ұстанымдар, этнос әлемі алашабырланады. Нәтижесінде жалпы этностық ұлы</w:t>
        <w:br/>
        <w:t>торығу (нигилизм) бел алады. «Зарзаман» поэзиясы, «Елім-ай» әндері, «Кер</w:t>
        <w:br/>
        <w:t>толғау» күйлері, Мұқағалидың «Реквиемі» - түптеп келгенде, этникалық</w:t>
        <w:br/>
        <w:t>торығудың көріңісі.</w:t>
        <w:br/>
        <w:t>М.Хайдегтердің сөзі еске түседі: «Нигилизм есть тот исторический</w:t>
        <w:br/>
        <w:t>процесс, в ходе. которого «сверхчувственнов» в его господствукицей высоте</w:t>
        <w:br/>
        <w:t>становится шатким и ничтожным, так что само сушее теряет свои ценности и</w:t>
        <w:br/>
        <w:t>омысл». Одан әрі былай түйіндейді: «Нигилизм -- процесс, процесс</w:t>
        <w:br/>
        <w:t>обесценки, утраты ценности верховными ценностями». Бұл жерде еуропалық</w:t>
        <w:br/>
        <w:t>нигилизмнің себепшісі - ХУІ-ХТІХ ғасырлардан атеистік сананың бел алуы</w:t>
        <w:br/>
        <w:t>болса, қазақ нигилизмінің себепшісі - отаршылдық, кейінде тоталитаризм</w:t>
        <w:br/>
        <w:t>екенін бажайлау қажет. Екеуі де ең жоғарғы құндылықтан: бірі - ұлттық</w:t>
        <w:br/>
        <w:t>негізден; екіншісі -- тәуелсіздіктен айырылған. Бірі: «Бог умер!» (Ницше),</w:t>
        <w:br/>
        <w:t>«Закат Европы» (Шпенглер), деп күңіренсе, екіншісі: «Келеді күн жауғалы</w:t>
        <w:br/>
        <w:t>бұлт айналып, Шешеннен сақау озды Тіл байланып, Тұлпардан мәстек озып</w:t>
        <w:br/>
        <w:t>бәйге алғаны, Дүңие кеткенің бе шырқ айналып!» (Бұқар жырау) - деп</w:t>
        <w:br/>
        <w:t>толғанды. Махамбет, Мұрат, Дулат, Абай зары бәрінен асып кетті. Қысқасы,</w:t>
        <w:br/>
        <w:t>этнос идеалының алашабыр кезеңінде ұлт зиялылары басын тау-тасқа соғып,</w:t>
        <w:br/>
        <w:t>игілік жолын. іздеуі - тарихи заңдылық. Ол жол әр тарапты: даңғылы да,</w:t>
        <w:br/>
        <w:t>соқпағы да бар, тығырыққа: тірелері .де бар. Алайда игілік жолын</w:t>
        <w:br/>
        <w:t>таңдаушылардың ұлы мұратында кінәрат жоқ.</w:t>
        <w:br/>
        <w:t>Міне, бүгінгі және болашақ-жас ұрпақтың тарихи тұлғалар болмысын</w:t>
        <w:br/>
        <w:t>парықтаудағы, кеңестік мәдениет болмысын зерделеудегі ұстанымы осы</w:t>
        <w:br/>
        <w:t>тұрғыда болғаны жән. Онсыз өткенімізге топырақ шашатын өнімсіз дау-</w:t>
        <w:br/>
        <w:t>дамайдан әсте арыла алмаймыз. Этностың рухани-мәдени даму эволюциясын</w:t>
        <w:br/>
        <w:t>тоқырауға ұрындырамыз. ы</w:t>
        <w:br/>
        <w:t>Тәуелсіздіктің орнауымен өзгерген оңтайлы қоғамдық-саяси ахуалды</w:t>
        <w:br/>
        <w:t>пайдаланып, кеңестік мәдениетті, социалистік идея мен мұратқа шүбәсіз</w:t>
        <w:br/>
        <w:t>сенген ұлт зиялыларын қаралағысы келетіндер қатары елде көбейіп келеді.</w:t>
        <w:br/>
        <w:t>280</w:t>
        <w:br/>
        <w:t>7%, 42405, ТҮРКІ ӘЛЕМІНДЕГІ КАЗАҚСТАН: ІРГЕЛІ ТАРИХ ЖӘНЕ МЕТОДОЛОГИЯ</w:t>
        <w:br/>
        <w:t>және өнер институтының қолжазбалар қорындағы М.Болысовтың</w:t>
        <w:br/>
        <w:t>мәліметінде Райымбек жеті жасқа толғанда, нағашы атасы оған ат етіп міну</w:t>
        <w:br/>
        <w:t>үшін бір еркек көк тай сыйлағаны, садақ, қылыш, найза, айбалта, сауыт,</w:t>
        <w:br/>
        <w:t>қалқан алып келгені суреттелген: «Менің жиенім он алты жасқа толып, жігіт</w:t>
        <w:br/>
        <w:t>болғанда, көк тайы ат болады және мен алып келген құралдарын таза сақтап,</w:t>
        <w:br/>
        <w:t>өзі ұстауға шамасы келгенде өз қолына тапсыр, - деп, Қангелді батырға</w:t>
        <w:br/>
        <w:t>айтып кетеді. Райымбек нағашы атасы алып келген тайына қуанып, жүген</w:t>
        <w:br/>
        <w:t>салып, жетелеп жүріп бағады. Тайын «Көкойнақ» деп атады. Құнан</w:t>
        <w:br/>
        <w:t>шыққаннан бастап ағаштан, жар тоғаннан қарғыту әдісін үйретеді. Өзі де</w:t>
        <w:br/>
        <w:t>әскери іске машықтанады».</w:t>
        <w:br/>
        <w:t>Әрине, бұдан «батырлық тұқым қуалаумен беріледі», - деген үзілді-</w:t>
        <w:br/>
        <w:t>кесілді методологиялық ұстаным түю қажет бола қоймас, дегенмен қоғамдық</w:t>
      </w:r>
    </w:p>
    <w:p>
      <w:r>
        <w:t>санадағы батырлар институтына құрмет күмәнсіз көрініп тұр. Осы орайда</w:t>
        <w:br/>
        <w:t>батырлық пен батырлар институты қоғамдық қатынастардың, салт-дәстүр</w:t>
        <w:br/>
        <w:t>мен әдет-ғұрыптың тұтас жүйесін қалыптастыруға әкелгенін ғылыми</w:t>
        <w:br/>
        <w:t>дәйектеудің маңызы зор екенін айта кеткеніміз орынды.</w:t>
        <w:br/>
        <w:t>ХҮШ ғасыр батырларын қазақ халқының ұлы перзентіне айналдырған</w:t>
        <w:br/>
        <w:t>құдірет олардың бар тағдырының азаттықты, төл мемлекетін, ұрпақтың</w:t>
        <w:br/>
        <w:t>болашағын аянбай қорғауға арналғанында. Ерлігі мен жүректілігі,</w:t>
        <w:br/>
        <w:t>намысқойлығы мен мәрттігі, ұлылығы мен қарапайымдығы, қайраты мен</w:t>
        <w:br/>
        <w:t>ақылы ұлт мүддесіне, ұлттық идея мен идеологияға. қалтқысыз</w:t>
        <w:br/>
        <w:t>бағышталғандықтан, сын сағатында буырқанып сыртқа шықпай тұрмады.</w:t>
        <w:br/>
        <w:t>Елдің атын шығарды, бәсекеге қабілетті екенін дәлелдеді, мызғымайтын</w:t>
        <w:br/>
        <w:t>сенім мен оптимизмнің, саф алтындай ізгілік пен зиялылықтың табанына</w:t>
        <w:br/>
        <w:t>жауыздықты, үрейді, сатқындықты таптатты. Сонысымен туған халқының</w:t>
        <w:br/>
        <w:t>мәңгі махаббатына бөленді.</w:t>
        <w:br/>
        <w:t>Қазақ батырлары институтының әлеуеті отарлық кезенде де,</w:t>
        <w:br/>
        <w:t>тоталитарлық қыспақта да сарқылмады. Мақсаты мен міндеті өзгеріске</w:t>
        <w:br/>
        <w:t>ұшырағанмен, туған халқының өршіл рухын асқақтатқаны - тарихи ақиқат.</w:t>
        <w:br/>
        <w:t>Батырларға, батырлыққа сұраныс тәуелсіздік тұсында да күн тәртібінде тұр</w:t>
        <w:br/>
        <w:t>деп есептейміз. Осының бәрі - тарихи батыртану ғылымының өзектілігін</w:t>
        <w:br/>
        <w:t>аңғартатын жағдаят.</w:t>
        <w:br/>
        <w:t>6.3 С.Сейфуллин мұрасы мен жұмбағы</w:t>
        <w:br/>
        <w:t>Қазақтың сан ғасырлық тарихы мен тағдырының тағылымы оның бір</w:t>
        <w:br/>
        <w:t>ауыз мақал-мәтел сөзімен тиянақталған. Сайрағанда да, зарлағанда да</w:t>
        <w:br/>
        <w:t>қаламнан гөрі қызыл тілге көп сүйенгені ауыз әдебиетіміздің барша</w:t>
        <w:br/>
        <w:t>байлығын анықтап берді. Тарқата талдайтын болсақ, жалғыз нақылдың өзі</w:t>
        <w:br/>
        <w:t>байтақ зерттеуді талап ететіні - осыдан. «Біткен іске сыншы көп», - дейді</w:t>
        <w:br/>
        <w:t>269</w:t>
        <w:br/>
        <w:t>Че АД ЫЫ түркі ӘЛЕМІНДЕГІ ҚАЗАҚСТАН: ІРГЕЛІ ТАРИХ ЖӘНЕ МЕТОДОЛОГИЯ</w:t>
        <w:br/>
        <w:t>шебінде С.Сейфуллин тұрса, оның соңынан ерген С.Мұқанов, Ғ.Мүсірепов,</w:t>
        <w:br/>
        <w:t>Т.Жароков, А.Тоқмағанбетов сияқты жастар жаңбырдан кейінгі жауқазындай</w:t>
        <w:br/>
        <w:t>қаулап өсті. 20-жылдардың бірінші жартысында М.Әуезов, Ж.Аймауытов,</w:t>
        <w:br/>
        <w:t>Қ.Сәтбаев, С.Сәдуақасов, Б.Майлин, І.Жансүгіровтердің талант көзі ашылды.</w:t>
        <w:br/>
        <w:t>Ал бұл серпіліске кеңестік мәдениеттің өзегі - социалистік идея мен</w:t>
        <w:br/>
        <w:t>социалистік құрылыс әсер етпеді деуге еш негіз жоқ. Басы Сәкен болып</w:t>
        <w:br/>
        <w:t>бұлардың сенгені, көксегені - тоталитарлық, казармалық социализм емес еді.</w:t>
        <w:br/>
        <w:t>Олардың арманы Асан Қайғының «Жерұйығымен», Әл-Фарабидің «Қайырлы</w:t>
        <w:br/>
        <w:t>қаласымен», - Бэконның «Жаңа Атлантидасымен», Томас Кампанелланың</w:t>
        <w:br/>
        <w:t>«Күн қаласымен», Маркстің «Манифестімен» үндес еді. Бар айырмашылығы</w:t>
        <w:br/>
        <w:t>- сол кездің өзіңде Сәкеннің шығармашылық болмысы дара, кез келген</w:t>
        <w:br/>
        <w:t>біртуар дарындар сияқты ешкімге ұқсамады. Мұны ақынның өзі 1919 жылы</w:t>
        <w:br/>
        <w:t>жазылған өлеңінде былайша кестелейді:</w:t>
        <w:br/>
        <w:t>Табиғат өзгеше боп туған едім,</w:t>
        <w:br/>
        <w:t>Белімді жастан бекем буған едім.</w:t>
        <w:br/>
        <w:t>Халықтың қорлық көрген туын ұстап,</w:t>
        <w:br/>
        <w:t>Әділдік жолын іздеп қуған едім. )</w:t>
        <w:br/>
        <w:t>Ақынның бұлайша тебіренуінің негізгі сырларының бірі - оның өмір</w:t>
        <w:br/>
        <w:t>үрдістеріне өзгеден гөрі етене жақындау болуынан. Сондықтан да оның</w:t>
        <w:br/>
        <w:t>жазғандарында өнер мен өмірдің аражігі жымдаса шендесіп жатады. Ол</w:t>
        <w:br/>
        <w:t>- өнер жасаушы немесе өлең туындатушы емес, өмірді өнер мен өлеңге</w:t>
      </w:r>
    </w:p>
    <w:p>
      <w:r>
        <w:t>айналдырушы. Сәкен мына фәни жалғанда ештене тындырмай-ақ, тек қана</w:t>
        <w:br/>
        <w:t>«Тау ішінде» әнін шығарумен шектелер болса, сонысымен-ақ халық</w:t>
        <w:br/>
        <w:t>жүрегінің мәңгілік тәрінде болар еді. Ән өнерінде де Сәкеннің қолтанбасы</w:t>
        <w:br/>
        <w:t>дара.</w:t>
        <w:br/>
        <w:t>Сәкен адамды ұлттан бөліп қарастырмайды, керісінше, ұлттық</w:t>
        <w:br/>
        <w:t>қасиеттерді адам бойынан іздейді.</w:t>
        <w:br/>
        <w:t>Сәкен тұңғыш рет қазақ әдебиетінде кейіпкердің қалай «ауыратынын»</w:t>
        <w:br/>
        <w:t>емес, немен «ауырып», неден «жазылатынын» айтты. Сәкенді «жаңа заман</w:t>
        <w:br/>
        <w:t>жаршысы» дегізіп жүрген жаттанды сөздің мән-мағынасы -- осында. Оның</w:t>
        <w:br/>
        <w:t>шығармалары - өмір туралы емес, өмірдің өзі, замандастары туралы емес,</w:t>
        <w:br/>
        <w:t>замандастарының жан толқыныстары мен жүрек лүпілі. Ғ.Мүсірепов бір</w:t>
        <w:br/>
        <w:t>сөзінде былай деген екен: «Сәкеннің «Бақыт жолында», «Қызыл сұңқарлар»</w:t>
        <w:br/>
        <w:t>дейтін шығармалары біздің советтік драматургияның алды деуге болады.</w:t>
        <w:br/>
        <w:t>Бұған қоса революцияшыл поэзиясы бар. Ал «Тар жол, тайғақ кешудің» өзі-</w:t>
        <w:br/>
        <w:t>революцияшыл роман. Осы үш жанрда Сәкен еңбек етті. Сол уақытта «былай</w:t>
        <w:br/>
        <w:t>болу керек, олай болу керек» дей қойған Сәкеннен басқа жазушымыз жоқ</w:t>
        <w:br/>
        <w:t>біздің. Кейін бәріміздің ой-санамыз, біліміміз толыққан сайын Сәкен бастаған</w:t>
        <w:br/>
        <w:t>шаруаны кеңейтіп, тереңдетіп әкеттік».</w:t>
        <w:br/>
        <w:t>277</w:t>
        <w:br/>
        <w:t>рН. трі ӘЛЕМІНДЕГІ ҚАЗАҚСТАН: ІРГЕЛІ ТАРИХ ЖӘНЕ МЕТОДОЛОГИЯ</w:t>
        <w:br/>
        <w:t>білімпаздарын даярлаудың нағыз ұстаханасы» десек, артық емес. ХХ</w:t>
        <w:br/>
        <w:t>ғасырдың басында семинария қабырғасынан Ж.Аймауытов, М.Әуезов,</w:t>
        <w:br/>
        <w:t>Ә.Марғұлан т.б. көптеген қайраткерлер шықты. Өкінішке қарай, Семейдегі</w:t>
        <w:br/>
        <w:t>мұғалімдер семинариясы Қазақстанның мәдени дамуы тарихында әлі күнге</w:t>
        <w:br/>
        <w:t>ақтаңдақ күйде қалып келеді.</w:t>
        <w:br/>
        <w:t>Солтүстік-шығыс Қазақстандағы ұлттық-рухани әлеуеттің нығаюына</w:t>
        <w:br/>
        <w:t>Батыс Сібірдің Том, Омбы, Новосібір, Барнауыл қалалары мен алдыңғы</w:t>
        <w:br/>
        <w:t>қатарлы орыс оқығандары Үлкен ықпал етті. Революцияға дейін бұл</w:t>
        <w:br/>
        <w:t>қалаларда 30 мыңға жуық маман ой еңбегімен айналысып жатса, олардың</w:t>
        <w:br/>
        <w:t>ішінде жоғары оқу орнының 400-ге жуық оқытушысы, 65 профессоры болды.</w:t>
        <w:br/>
        <w:t>Бұлардың алдынан талай қазақ студенттері дәріс алды. Солардың бір де болса</w:t>
        <w:br/>
        <w:t>бірегейі, Алаш қозғалысының қайраткері - Әлімхан Ермеков ХХ ғасыр</w:t>
        <w:br/>
        <w:t>басында Қ.Сәтбаевтың Том технология институтының профессоры (кейіннен</w:t>
        <w:br/>
        <w:t>академик) -- М.А. Усовпен кездесуіне себепкер болған екен.</w:t>
        <w:br/>
        <w:t>Қайткенде де қазақ тарихы мен ғылымы осынау орыс ғалымының</w:t>
        <w:br/>
        <w:t>алдында борыштар. Ол 22 жасар қарапайым қазақ жігітінің бойынан ғылымға</w:t>
        <w:br/>
        <w:t>деген талап пен талантты тани білді. Арада 30 жыл өткен соң академик</w:t>
        <w:br/>
        <w:t>Қ.Сәтбаев өзінің ұстазы туралы былай деп жазды: «Томдағы студенттік</w:t>
        <w:br/>
        <w:t>жылдарда академик Усовпен тығыз байланыста өткізген кезең менің бойымда</w:t>
        <w:br/>
        <w:t>терең, өшпес із қалдырды. Осы шын мәніндегі мейірбан адамға деген</w:t>
        <w:br/>
        <w:t>алғысым шексіз». Бұл арада айта кетерлік мәселе -- біздің</w:t>
        <w:br/>
        <w:t>қоғамтанушыларымыз қай ғасырдағы болмасын, қазақ зиялыларының таяу-</w:t>
        <w:br/>
        <w:t>алыс шетелдегі әріптестерімен адами, рухани, шығармашылық</w:t>
        <w:br/>
        <w:t>байланыстарын жан-жақты ашулары керек. Зиялылардың, әсіресе</w:t>
        <w:br/>
        <w:t>Қ.Сәтбаевтай тұлғаның халықаралық, аймақтық, басқа да байланыстарының</w:t>
        <w:br/>
        <w:t>нәтижесі мен тағылымын зерттей отырып, біз жаһандану бастауларына көз</w:t>
        <w:br/>
        <w:t>жүгіртумен қатар ұлтаралық үйлесімді жетілдіру, идеялар алмасу, ғылымға</w:t>
        <w:br/>
        <w:t>жат құбылыстардан арылу сияқты асқаралы міндеттерге нақты жауап табар</w:t>
        <w:br/>
        <w:t>едік.</w:t>
        <w:br/>
        <w:t>Инженер Қ.Сәтбаевю.| еңбек жолын бастағанда, социалистік</w:t>
        <w:br/>
        <w:t>модернизацияға кірісіп кеткен Қазақстанға кемел білімді, жоғары</w:t>
        <w:br/>
        <w:t>адамгершілікті, ұйымдастыру қабілеті ерекше, халықпен байланысы тығыз</w:t>
        <w:br/>
        <w:t>тұлға ауадай қажет-тін. Бұл қасиеттің бәрі ғылыми, техникалық</w:t>
      </w:r>
    </w:p>
    <w:p>
      <w:r>
        <w:t>оқығандарымыздың жаңа тұрғыдағы жарқын өкілі - Қ.Сәтбаевтың бойында</w:t>
        <w:br/>
        <w:t>табиғи жаратылысынан бар деп айтсақ, артық болмас. Ол уақыттың ең басты,</w:t>
        <w:br/>
        <w:t>ең мәнді мәселелерін дәл, нақты көре білді, соларды ұлт мүддесіне сай</w:t>
        <w:br/>
        <w:t>шешуге қызмет етті.</w:t>
        <w:br/>
        <w:t>Қ.Сәтбаев қым-қиғаш оқиғаларға бай, қайталанбас әрі батыл</w:t>
        <w:br/>
        <w:t>әрекеттерге толы ғұмыр кешті. Қазақстандағы билік Голошекиннің қолына</w:t>
        <w:br/>
        <w:t>тиген тұста жоғары дәрежелі білім алған ол Түпжаратушының жар болуымен</w:t>
        <w:br/>
        <w:t>284</w:t>
        <w:br/>
        <w:t>Ренеккане</w:t>
        <w:br/>
        <w:t>“4 4)</w:t>
        <w:br/>
        <w:t>БОЛЫСЫҢ ТҮРКІ ӘЛЕМІНДЕГІ ҚАЗАҚСТАН: ІРГЕЛІ ТАРИХ ЖӘНЕ МЕТОДОЛОГИЯ</w:t>
        <w:br/>
        <w:t>Кеңестік мәдениет саясаты ауық-ауық мұндай ноқайлардан</w:t>
        <w:br/>
        <w:t>тазарғансып отырды. Бірақ, тұтастай алғанда, заманында көпшіліктің</w:t>
        <w:br/>
        <w:t>көңілінен әлеуметтік утопияшылдығымен шыққан социалистік идеяны</w:t>
        <w:br/>
        <w:t>ұстанушы коммунистер өздерінің оңбай қателескенін, барша адамзатқа ортақ</w:t>
        <w:br/>
        <w:t>өркениет жолынан алшақ кеткенін 20-30-жылдар межесінде-ақ біле тұра,</w:t>
        <w:br/>
        <w:t>алған бағыттарынан қайтпады. Кінәні Сталинге, Хрушевке, Брежневке</w:t>
        <w:br/>
        <w:t>аударып, жеке басқа табынуды, субьективизм мен волюнтаризмді, тоқырауды</w:t>
        <w:br/>
        <w:t>сынағансып, социализм құру практикасын, соның ішінде кеңестік мәдениет</w:t>
        <w:br/>
        <w:t>құрылысын ұшпаққа шығаратын сүрлеуге түсіргенсіп, өздерін де, өзгелерді</w:t>
        <w:br/>
        <w:t>де әуреледі. Бірақ аты социалистік, заты мүлде басқа, социалистік идеямен</w:t>
        <w:br/>
        <w:t>үш қайнаса сорпасы қосылмайтын кеңестік тоталитарлық жүйе 20-</w:t>
        <w:br/>
        <w:t>жылдардың ортасынан ауа ешкімге дес бермей кетті. Мұны қоғамның өзінен</w:t>
        <w:br/>
        <w:t>өзі даму фазасы (фаза саморазвития) десек болады.</w:t>
        <w:br/>
        <w:t>Социалистік идеяның баурап алатын тартымдылығы мен пәрменділігі</w:t>
        <w:br/>
        <w:t>шамамен Октябрьден кейінгі 40 жылға ғана жарап берді. Күштеп</w:t>
        <w:br/>
        <w:t>ұжымдастыру, аштық пен репрессиялар көңілге күдік ұялатса, жеке басқа</w:t>
        <w:br/>
        <w:t>табынуды әшкерелеу жұрт сенген идеяның күлін көкке ұшырды. Халық</w:t>
        <w:br/>
        <w:t>сенімінен айырылған ат төбеліндей басшылық «20 жылда коммунизм</w:t>
        <w:br/>
        <w:t>құрамыз», «кемелденген социалистік қоғам орнаттық», -- деп көпіргенмен,</w:t>
        <w:br/>
        <w:t>елді ұйыстыра алмады. Мемлекетті билік басындағы коммунистер емес,</w:t>
        <w:br/>
        <w:t>коммунистерді мемлекеттің ішінде туындап жатқан кереғар қайшылықтар</w:t>
        <w:br/>
        <w:t>билеп кетті. Кезінде социализмнің үш жауы ретінде Ленин ескерткен дерт -</w:t>
        <w:br/>
        <w:t>парақорлық, менмендік, функционалдық сауатсыздық - елді жайлады. Ұлт</w:t>
        <w:br/>
        <w:t>республикаларының өзін өзі басқару құқы аяусыз тапталды. Семей атом</w:t>
        <w:br/>
        <w:t>сынақ айлағын саларда, Бостандық ауданын Өзбекстанға берерде Қазақстан</w:t>
        <w:br/>
        <w:t>басшыларының пікірімен ешкім есептеспеді. Нәтижесінде қоғамның ойы бір</w:t>
        <w:br/>
        <w:t>бөлек, сөзі бір бөлек, ісі бір бөлек, ісінің жемісі бір бөлек қалып, басы</w:t>
        <w:br/>
        <w:t>бірікпеген, үйлесімі келіспеген кеңестер елі ыдырауға бет түзеді.</w:t>
        <w:br/>
        <w:t>Сонымен, 1917 жылдың қазанынан 1991 жылдың тамызына дейін</w:t>
        <w:br/>
        <w:t>КСРО деген елдің барша болмыс-бітімін айқындаған социалистік идеяның</w:t>
        <w:br/>
        <w:t>пәрменіне тікелей тәуелді болған Қазақстандағы кеңестік мәдениеттің</w:t>
        <w:br/>
        <w:t>қалыптасу және даму тарихын үш кезеңге бөліп қарауға болады. Шамамен</w:t>
        <w:br/>
        <w:t>кеңестік алғашқы 6-8 жылда жаңа әрі оптимизмге толы мұрат пен идея</w:t>
        <w:br/>
        <w:t>мәдениетке соны серпін әкелді, сенімді серік болды. Қазақ тарихында</w:t>
        <w:br/>
        <w:t>тұңғыш рет мемлекеттік мәдени саясатты жүргізуді Оқу халық</w:t>
        <w:br/>
        <w:t>комиссариаты құрылды, ұлттық-территориялық реформалар арқасында әркім</w:t>
        <w:br/>
        <w:t>ие болып кеткен жеріміз автономиялы республикаға бірікті. Ақ түйенің</w:t>
        <w:br/>
        <w:t>қарны жарылған күн келгендей көрінді. Ұлттық өрлеу А.Байтұрсыновты</w:t>
        <w:br/>
        <w:t>коммунистер партиясы қатарына -әкелді. Қазақ даласын дүр сілкіндірген осы</w:t>
        <w:br/>
        <w:t>кезеңде ұлт зиялылары тез есейді. Жаңа мәдениет құрылысының алғы</w:t>
        <w:br/>
        <w:t>276</w:t>
      </w:r>
    </w:p>
    <w:p>
      <w:r>
        <w:t>КТх ТҮРКІ ӘЛЕМІНДЕГІ ҚАЗАҚСТАН: ІРГЕЛІ ТАРИХ ЖӘНЕ МЕТОДОЛОГИЯ</w:t>
        <w:br/>
        <w:t>20-жылдардың екінші жартысында тоталитарлық тәртіп толық күшіне</w:t>
        <w:br/>
        <w:t>еніп, социалистік идеяның мән-мағынасы бұрмалауға ұшырады. Елді қара</w:t>
        <w:br/>
        <w:t>түнек басты, ұлт зиялыларының бойың үрей биледі. Сахара төсінде үш мың</w:t>
        <w:br/>
        <w:t>жылдай дәурен сүрген салт атты көшпелілер өркениетінің құрбандыққа</w:t>
        <w:br/>
        <w:t>шалынатындығы, Қазақстанда Мәскеудегі көсемдердің қалаған шаруашылық</w:t>
        <w:br/>
        <w:t>түрі орнайтыны біржола белгілі болды. Озық ойлы қазақ зиялыларының бар</w:t>
        <w:br/>
        <w:t>үміті мәдени-рухани сабақтастықтың үзілмеуінде еді, сол үзілмеген қалпында</w:t>
        <w:br/>
        <w:t>замана сынына бейімделіп кетуіне бар күш-қуат жұмсалды. Саяси-әлеуметтік</w:t>
        <w:br/>
        <w:t>азаттықтан күдер үзген қазақ оқығандары өздерінің барша мүмкіндіктерін</w:t>
        <w:br/>
        <w:t>мәдени-рухани өрістерде ғана көрсетуге, мәдени-рухани салалардың</w:t>
        <w:br/>
        <w:t>жоқшысы болуға бағыттады. Бұл жолда да Сәкен замана әуселесін өзгеден</w:t>
        <w:br/>
        <w:t>гөрі бұрынырақ танып-түсініп, мәдени-рухани саладағы әрекеттердің</w:t>
        <w:br/>
        <w:t>көшбасшысы, жаңалықтардың қарлығашы бола білді.</w:t>
        <w:br/>
        <w:t>Өмірінің соңғы он жылында Сәкеннің маңдайына жазылған тағдыр</w:t>
        <w:br/>
        <w:t>барша тар жол, тайғақ кешуімен, барша үміт-тілегімен, барша қызық-</w:t>
        <w:br/>
        <w:t>қуанышымен, барша қасірет-қайғысымен, барша ересен еңбегімен, қажыр-</w:t>
        <w:br/>
        <w:t>қайратымен ондаған тағдыр-талайлы пенденің өмір жүгіне парапар еді.</w:t>
        <w:br/>
        <w:t>Осындай қасиеттерінің арқасында, тарихтың шұғыл бұрылысында халықтың</w:t>
        <w:br/>
        <w:t>шайқалып төгілуге тиісті мәдени-рухани дәулетіне жоқшы болған, шырақшы.</w:t>
        <w:br/>
        <w:t>болған ең көрнекті тұлғалардың бірі - Сәкен екеніне оның ғұмыр-шежіресі</w:t>
        <w:br/>
        <w:t>қуә. Басқасын былай қойғанда, өрт пен селдің ортасында жүріп, халықтың</w:t>
        <w:br/>
        <w:t>бойтұмардай ең қастерлі қазынасы -- фольклорын жинақтауы, жүйелеуі, оған</w:t>
        <w:br/>
        <w:t>ғылыми зерденің өшпес сәулесін түсіруі - алмағайып заманадағы мүмкін</w:t>
        <w:br/>
        <w:t>болған ең ұлы таңдаулардың бірегейі болатын. Бұл ретте Сәкен барша</w:t>
        <w:br/>
        <w:t>болмысымен дәстүрлі мәдени-рухани бастауларға табан тірей жүріп, жаңа</w:t>
        <w:br/>
        <w:t>тұрпаттағы мәдени-рухани керуеннің көшбасшысы бола білді. Ол керуеннің</w:t>
        <w:br/>
        <w:t>қазынасы тұтастай болмаса да - негізінен бұл күнде тәуелсіздік кәдесіне</w:t>
        <w:br/>
        <w:t>жарағанын көз көріп отыр. Яғни Қазақстанның кеңестік мәдениетін бағымыз</w:t>
        <w:br/>
        <w:t>десек асыра айтқандық болар еді, сорымыз десек - ақиқатқа қиянат</w:t>
        <w:br/>
        <w:t>жасаймыз. Ол- біздің барымыз.</w:t>
        <w:br/>
        <w:t>Қазақстандағы кеңестік мәдениет құрылысының екінші кезеңінде әр</w:t>
        <w:br/>
        <w:t>саланың өз Сәкені шықты. Әдебиетте ол - М.Әуезов, ғылымда -</w:t>
        <w:br/>
        <w:t>Е.Бекмаханов, саз өнерінде - А.Жұбанов пен М.Төлебаев, суретте --</w:t>
        <w:br/>
        <w:t>Ә.Қастеев, әнде -- К.Байсейітова, театрда - С.Қожамқұлов, кинода -</w:t>
        <w:br/>
        <w:t>Н.Жантөрин, тағы басқалар еді. Екінші кезеңде социалистік идеяның өзі де</w:t>
        <w:br/>
        <w:t>дағдарыстан шыға алмай, күйреп түспесе де елеске айналып кеткен болатын.</w:t>
        <w:br/>
        <w:t>Енді «мазмұны -- социалистік мәдениет» деген қағида әдебиет пен өнерде</w:t>
        <w:br/>
        <w:t>жұмысшы табының, коммунистің, өндірістің, социалистік.және капиталистік</w:t>
        <w:br/>
        <w:t>жүйелер арасындағы күрестің, социалистік жарыстың, бесжылдықтар</w:t>
        <w:br/>
        <w:t>барысының ауызға алынуына сайып, қарабайыр түсінік деңгейіне құлдырады.</w:t>
        <w:br/>
        <w:t>278</w:t>
        <w:br/>
        <w:t>зау ЛАНЫ ТҮРКІӘЛЕМІНДЕГІ ҚАЗАҚСТАН: ІРГЕЛІ ТАРИХ ЖӘНЕ МЕТОДОЛОГИЯ</w:t>
        <w:br/>
        <w:t>төңкерісіне дейінгі ұлттың тарихқа қырын қараған большевиктік саясатқа &gt;</w:t>
        <w:br/>
        <w:t>ырық берместен, социалистік идеологияны іштей қабылдаған-</w:t>
        <w:br/>
        <w:t>қабылдамағанына қарамай-ақ, интеллектуалдық ізденістерімен тарих</w:t>
        <w:br/>
        <w:t>қойнауына енген, келмеске кетіп бара жатқан дәстүрлі қоғамның немесе</w:t>
        <w:br/>
        <w:t>тарихи-табиғи даму ізінен шығып қалған халықтың мәдени-рухани келбетін,</w:t>
        <w:br/>
        <w:t>барша тағдырын сомдаушылар. Бұлардың алдыңғы шебінде өткеннің</w:t>
        <w:br/>
        <w:t>тағдыры мен тағылымы негізінде «Абай жолы», «Кеңестер билеген</w:t>
        <w:br/>
        <w:t>Түркістан», «Көшпенділер», «Ұлпан», «Беғазы-Дәндібай мәдениеті» тәрізді</w:t>
        <w:br/>
        <w:t>інжу-маржанды туғызған М.Әуезов, М.Шоқай, 1.Есенберлин, Ғ.Мүсірепов,</w:t>
        <w:br/>
        <w:t>Ә.Марғұландар бар. Екінші бағдар өкілдері - социализмнің мұрат-идеясына</w:t>
      </w:r>
    </w:p>
    <w:p>
      <w:r>
        <w:t>шын сеніп, қызмет еткендер және алғашқыдағы сенімі кейін күдікке ұласып,</w:t>
        <w:br/>
        <w:t>замана идеологиясынан ат құйрығын үзіп кетпесе де, шығармаларымен</w:t>
        <w:br/>
        <w:t>халқының намысын жаныған, түн артынан күн шығатынын меңзеген</w:t>
        <w:br/>
        <w:t>С.Сейфуллин, Ж.Молдағалиев, А.Жұбанов, О.Сүлейменов сынды тұлғалар.</w:t>
        <w:br/>
        <w:t>Бұлардың әрқайсының және бәрінің кеңестік жылдардағы тағдыры оңай</w:t>
        <w:br/>
        <w:t>болған жоқ. Ал үшінші бағдар өкілдерін социалистік мәдениет</w:t>
        <w:br/>
        <w:t>құрылысындағы шолақ белсенділер, КОКП-ның ақ дегеніне алғыс, қара</w:t>
        <w:br/>
        <w:t>дегеніне қарғыс айтушылар құрайды. Сәкен мұндайларға «кәктанау» деген ат</w:t>
        <w:br/>
        <w:t>берген екен. Шығармалары да «көктанаулығымен» алысқа ұзамады.</w:t>
        <w:br/>
        <w:t>Социалистік мәдениетті түзген зиялы қауымның позициясы мен</w:t>
        <w:br/>
        <w:t>бағдары кеңестік алғашқы 40 жылда қатаң бақылаумен, мәжбүрлеумен,</w:t>
        <w:br/>
        <w:t>қуғын-сүргінмен қалыптасты. Нәтижесінде «түрі - ұлттық, мазмұны -</w:t>
        <w:br/>
        <w:t>социалистік, табиғаты - интернационалистік» деген анықтаманы арқалаған</w:t>
        <w:br/>
        <w:t>мәдени-рухани әлем дүниеге келді. Оған жеткізген бұралаң жол зиялылардың</w:t>
        <w:br/>
        <w:t>шығармашылық тағдырынан анық көрінеді. Дәстүрлі қазақ қоғамының інжу-</w:t>
        <w:br/>
        <w:t>маржаны мен Абайдай данышпанын тірілткен М.Әуезов социалистік реализм</w:t>
        <w:br/>
        <w:t>әдісіне біржолата көшіп, жарқын болашақ - коммунизм идеясы мен мұратын</w:t>
        <w:br/>
        <w:t>насихаттаған «Өскен өркенді» дүниеге әкелді, «бар байлығым - елім, тілім</w:t>
        <w:br/>
        <w:t>менің» деген ақиық ақын М.Мақатаев «Мавр», «Ильич» поэмаларына шалқар</w:t>
        <w:br/>
        <w:t>талантын аяусыз сарп етті. Большевизмді қабылдамаған М.Жұмабаевтың</w:t>
        <w:br/>
        <w:t>уақыт өте келе «Тоқсанның тобын» жазғанын қалай ұмытуға болады?</w:t>
        <w:br/>
        <w:t>Мұндай көзқарас эволюциясы бірен-саран емес-тұғын, кеңестік</w:t>
        <w:br/>
        <w:t>Қазақстандағы барша зиялы қауым мен мәдениет жүйесіне тән еді.</w:t>
        <w:br/>
        <w:t>Демек, 70 жылдан астам уақыт барысында Қазақстанда қалыптасқан</w:t>
        <w:br/>
        <w:t>кеңестік мәдениеттің күңгейі мен көлеңкесін, жақсысы мен жаманын,</w:t>
        <w:br/>
        <w:t>қайшылығын дөп басып ажырату үшін, ең алдымен, сол мәдениеттің іргетасы</w:t>
        <w:br/>
        <w:t>болған социалистік идеяны, кеңестік еліміздегі социалистік құрылыс</w:t>
        <w:br/>
        <w:t>барысында идея қандай өзгерістерге ұшырағанын методологиялық тереңнен</w:t>
        <w:br/>
        <w:t>ұғынуымыз керек. Біздің ойымызша, К.Маркс пен Ф.Энгельс бекемдеген,</w:t>
        <w:br/>
        <w:t>кейінде В.И. Ленин дамытқан ғылыми коммунизм ілімі - ә дегеннен</w:t>
        <w:br/>
        <w:t>273</w:t>
        <w:br/>
        <w:t>КЗ ТҮРКІ ӘЛЕМІНДЕГІ ҚАЗАҚСТАН: ІРГЕЛІ ТАРИХ ЖӘНЕ МЕТОДОЛОГИЯ</w:t>
        <w:br/>
        <w:t>адамдарды шошытатынң ілім емес еді. Ол Ресей империясының құрамындағы</w:t>
        <w:br/>
        <w:t>отар халықтарға, билік пен байлықтан шеттетілгендерге ұнайтыны сөзсіз еді.</w:t>
        <w:br/>
        <w:t>Солай болды да. Самодержавие құлап, елде апалаң-топалаң заман туғанда,</w:t>
        <w:br/>
        <w:t>большевиктердің «Жер - шаруаларға», «Фабрик-завод - жұмысшыларға»,</w:t>
        <w:br/>
        <w:t>«Әр халықтың өзін өзі билеуге құқысы бар» тәрізді ұрандары соғыстан,</w:t>
        <w:br/>
        <w:t>берекесіздіктен, әлеуметтік және ұлттық езгіден ашынған Ресейдегі қалың</w:t>
        <w:br/>
        <w:t>көпшілікті, орыс пролетариатын, отар аймақтарды асау толқындай</w:t>
        <w:br/>
        <w:t>буырқантып жіберді. «Кәп қорқытады, терең батырады», - деген емес пе?</w:t>
        <w:br/>
        <w:t>Таптық басымдыққа ие бұл тасқынға Қазақстанда тәп-тәуір ықпал-беделі бар</w:t>
        <w:br/>
        <w:t>Алаш қозғалысы да төтеп бере алмады. Аласапыранды ұтымды пайдаланған</w:t>
        <w:br/>
        <w:t>большевиктер отар өлкеге социалистік идеяны көнсе - жалған</w:t>
        <w:br/>
        <w:t>уәдемен, көнбесе -- штыктың күшімен әкелді. Асылы, халқының 90%-ы</w:t>
        <w:br/>
        <w:t>шаруалардан тұратын Қазақстанға социализмнен гөрі капитализм зәру еді.</w:t>
        <w:br/>
        <w:t>Осылайша, қазақ халқының ұзына тарихында бұрын-соңды болып көрмеген,</w:t>
        <w:br/>
        <w:t>«социалистік қоғам құру» деп аталатын әлеуметтік-экономикалық, саяси-</w:t>
        <w:br/>
        <w:t>идеологиялық және мәдени-рухани ұлы драма басталды. Ол кезде бұл</w:t>
        <w:br/>
        <w:t>драманың қалай өрбіп, қалай шарықтап, қалай құлдырайтынын сол драмаға</w:t>
        <w:br/>
        <w:t>қатысушылар мен куә болушылар былай тұрсын, ұйтқы болып жүргендердің</w:t>
        <w:br/>
        <w:t>өзі білмеді. Білемін деп айтқан «кәсемдердің» ой-тұжырымдары іс жүзінде</w:t>
        <w:br/>
        <w:t>мүлде басқаша болып шықты. Пайғамбарлықтың пайғамбарға ғана</w:t>
        <w:br/>
        <w:t>жарасатынын ақбас тарих тағы да дәлелдеп берді.</w:t>
        <w:br/>
        <w:t>Социалистік құрылыс алғашқы күннен-ақ бірде тісін, бірде тілін</w:t>
        <w:br/>
        <w:t>көрсеткен құйтырқы әдіспен жүрді. Бастапқыда ол пролетарлық</w:t>
      </w:r>
    </w:p>
    <w:p>
      <w:r>
        <w:t>революцияны қабылдамаған ішкі-сыртқы дұшпандарға қолданылды. Жаны</w:t>
        <w:br/>
        <w:t>қысылғанда, большевиктік режім кеңпейілдік танытқансыды. 1919 жылы</w:t>
        <w:br/>
        <w:t>Алаш зиялыларына кешірім беруі, Ұлы Отан соғысы жылдарында Абылайды,</w:t>
        <w:br/>
        <w:t>Кенесарыны дәріптеуі, дінге қатысты саясатын босансытуы</w:t>
        <w:br/>
        <w:t>- осының көрінісі. Қазақстан жағдайында Голошекин бірінші басшы</w:t>
        <w:br/>
        <w:t>тағыңа жайғасқан соң бұл жолға мойын ұсыну, бұл жолдың сойылын соғу -</w:t>
        <w:br/>
        <w:t>әмір сүрудің жалғыз ғана кепілі болды. Түлкінің құйрығындай бұлаң еткен</w:t>
        <w:br/>
        <w:t>алдамшы демократияшыл-жалпақшешейлік бағыт артқа ысырылып,</w:t>
        <w:br/>
        <w:t>социалистік құрылыс практикасына ұлы орыстық шовинизмге ұласқан</w:t>
        <w:br/>
        <w:t>кеудемсоқ озбырлық қосылды. Нәтижесінде өзіңді қор, өзгені зор санау,</w:t>
        <w:br/>
        <w:t>этноболмысы біртұтас қазақ халқын тап пен жікке бәліп өзара ырылдастыру,</w:t>
        <w:br/>
        <w:t>желбуаз идеологияны жалаулату, жетекші этнос ретінде орыс атаулыны,</w:t>
        <w:br/>
        <w:t>коммунистерді дәріптеу қоғамдық-илеологиялық мұратқа, ұлттық</w:t>
        <w:br/>
        <w:t>мәдениеттің идсал-өзегіне айналды. Мұндай теория мен практиканың</w:t>
        <w:br/>
        <w:t>зияндылығы оның түбегейлі қателігінде немесе сөз бен істің қабыспай</w:t>
        <w:br/>
        <w:t>алшақтауында, өктемдігінде ғана емес еді, ең сорақылығы - ондай қате</w:t>
        <w:br/>
        <w:t>де өктем ұстаным әлемдік өркениет пен гуманизмнің күмән келтіруге</w:t>
        <w:br/>
        <w:t>274</w:t>
        <w:br/>
        <w:t>Ееее ТҮРКІ ӘЛЕМІНДЕГІ ҚАЗАҚСТАН: ІРГЕЛІ ТАРИХ ЖӘНЕ. МЕТОДОЛОГИЯ</w:t>
        <w:br/>
        <w:t>«үлкен террор» жалынына ілінбей, бар болғаны 20 жыл ішінде ғылымның</w:t>
        <w:br/>
        <w:t>асқар шыңына көтерілді. 50-жылдардың басында «ұлтшылдығы», «кадрларды</w:t>
        <w:br/>
        <w:t>іріктеуде қырағылықты жоғалтқаны», «әмірбаяндық деректерді бұрмалағаны</w:t>
        <w:br/>
        <w:t>үшін» деген жаламен айыпталып, қызметінен босатылды. Сол тұста</w:t>
        <w:br/>
        <w:t>И.Сталинге, еліміздің басқа да басшыларына хат жазды. 50-60-жылдар</w:t>
        <w:br/>
        <w:t>межесінде оның есімі, металлогения жөніндегі ғажайып ғылыми-теориялық</w:t>
        <w:br/>
        <w:t>тұжырымдары әлемді аралап кетті. Бармын деп аспады, жоқпын деп саспады.</w:t>
        <w:br/>
        <w:t>Белгілі ғалым Сайым Балмұхановтың сөзімен айтсақ, «Қанекең - кеңес</w:t>
        <w:br/>
        <w:t>дәуірінде қазақты ұлт ретінде танытқан адам. Қазақ кім десе -- мен деп,</w:t>
        <w:br/>
        <w:t>қасқырға да жегізбеді, итке де талатпады, тұмсықтыға да шоқытпады...</w:t>
        <w:br/>
        <w:t>Қанекең халық дегеңде, ұлт дегенде, оған не жетпейді, не керек дегенде,</w:t>
        <w:br/>
        <w:t>құмнан алтын іздегендей - бәрін-бәрін түгендеп отырушы еді».</w:t>
        <w:br/>
        <w:t>Қ.Сәтбаевтың парасаты мен таланты халқымыздың экономикалық және</w:t>
        <w:br/>
        <w:t>рухани байлығын арттыруға олжа салды, Қазақстан ғылымының беделі мен</w:t>
        <w:br/>
        <w:t>пәрменділігін . арттырды. Бүгінгі тәуелсіздігіміздің интеллектуалдық</w:t>
        <w:br/>
        <w:t>іргетасын қалады. Сәтбаев тағылымы, Сәтбаев дәстүрі бізге осынысымен</w:t>
        <w:br/>
        <w:t>әрқашан қымбат.</w:t>
        <w:br/>
        <w:t>Тәуелсіздік арқасында орныққан шығармашылық еркіндік ұлт</w:t>
        <w:br/>
        <w:t>зиялылары тағылымы мен тарихындағы ақтаңдақтарды жоюға мүмкіндік</w:t>
        <w:br/>
        <w:t>бергенімен қоса, бүгінгі түйткілді мәселелерді де түбегейлі зерделеуге</w:t>
        <w:br/>
        <w:t>жетелеуде. Екі қазақтың басы қосыла қалғанда көп айтылатын мемлекеттік</w:t>
        <w:br/>
        <w:t>тіл, БАҚ, оқулық мәселелері - осының айғағы. Соңғы жылдары баспасөз</w:t>
        <w:br/>
        <w:t>беттеріңге зиялыларға қатысты түрлі пікірлер “алға тартылуда.</w:t>
        <w:br/>
        <w:t>Жақтаушылардан гөрі даттаушылар басым. Мына жалғанда қазақтың Қаныш,</w:t>
        <w:br/>
        <w:t>Мұхтар есімді нар тұлғалары болмағандай: «Бізде өзі зиялылар бар ма?» -</w:t>
        <w:br/>
        <w:t>деп те, «Зиялы қауым емес, олар -- зиянды қауым», -- деп те жатады.</w:t>
        <w:br/>
        <w:t>Сонымен, зиялылар атына айтылып жүрген сын қаншалықты орынды?</w:t>
        <w:br/>
        <w:t>Жел соқпай, қамыс басы қимылдамайды. Зиялылар атына өкпе айту</w:t>
        <w:br/>
        <w:t>негізсіз емес. Әйткенмен сынның шын болғаны абзал. Алдымен, зиялылар</w:t>
        <w:br/>
        <w:t>дегеніміз кім, құрамы қандай, сын-өкпе қайсына қатысты екенін анықтап</w:t>
        <w:br/>
        <w:t>алған жөн. Бұл сұрақтарға жауаптың практикалық та, методологиялық та</w:t>
        <w:br/>
        <w:t>мәні зор.</w:t>
        <w:br/>
        <w:t>«Зиялы» ұғым-түсінігі ХХ ғасыр басынан қолданымға кірді. Кеңестік</w:t>
        <w:br/>
        <w:t>жылдарда оны «интеллигенция» термині алмастырды. Әдетте жоғары немесе</w:t>
        <w:br/>
        <w:t>арнайы орта оқу орындары дипломына ие мамандарды интеллигенция</w:t>
      </w:r>
    </w:p>
    <w:p>
      <w:r>
        <w:t>қатарына жатқызатынбыз. Сөйтсек, екеуінің арасындағы айырмашылыққа</w:t>
        <w:br/>
        <w:t>мән бермепшіз. Интеллигенция - ой енбегі саласыңда еңбек ететіндер де,</w:t>
        <w:br/>
        <w:t>зиялылар, -- Шәкәрім қажының бес сауалыңдағы сөзімен айтсақ, «ең жақсы</w:t>
        <w:br/>
        <w:t>адам», яғни элита. Техникум немесе университет бітіргендердің бәрін</w:t>
        <w:br/>
        <w:t>зиялылар қатарына жатқыза берсек, халқымыздың үштен бірі осынау</w:t>
        <w:br/>
        <w:t>285</w:t>
        <w:br/>
        <w:t>жкемес-с-п</w:t>
        <w:br/>
        <w:t>Хғ ДАНЫ ТҮРКІ ӘЛЕМІНДЕГІ ҚАЗАҚСТАН: ІРГЕЛІ ТАРИХ ЖӘНЕ МЕТОДОЛОГИЯ</w:t>
        <w:br/>
        <w:t>1</w:t>
        <w:br/>
        <w:t>кеңестік жылдары қалыптасқанын да қаперден шығармау керек. Жастар әлі</w:t>
        <w:br/>
        <w:t>сүбелі өнім-нәтиже бере қойған жоқ. Демек, бәрі бірдей зиялылар қауымына</w:t>
        <w:br/>
        <w:t>кіре алмайды.</w:t>
        <w:br/>
        <w:t>Зиялы қауымның тағы бір шоғыры -- өңдіріс саласындағы инженер-</w:t>
        <w:br/>
        <w:t>техниктер, ауылшаруашылық мамандары, есепшілер мен экономистер. Бірен-</w:t>
        <w:br/>
        <w:t>сараны болмаса, бұлардың тап қазіргі белсенділік танытуы мардымды емес.</w:t>
        <w:br/>
        <w:t>Кәсіпорындар жекешеленгендіктен күні қожайынға түсіп тұр. Ал мектеп</w:t>
        <w:br/>
        <w:t>мұғалімдері, дәрігерлер, мәдени-ағарту қызметкерлері күнкөрістің қамынан</w:t>
        <w:br/>
        <w:t>аса алмауда. Құмаш Нұрғалиев, Манап Көкенов, Қанипа Бітібаева сынды</w:t>
        <w:br/>
        <w:t>біртуарлар қатары сиреп кетті. Әскери мамандар мен құқық қорғау</w:t>
        <w:br/>
        <w:t>жүйесіндегілер зиялы қауымнан тіпті алыс тұр. Бір сөзбен айтсақ, зиялы</w:t>
        <w:br/>
        <w:t>қауымның әлеуметтік негіздері жұтаған, ортайған кезеңде өмір сүрудеміз.</w:t>
        <w:br/>
        <w:t>Сәтбаев тағылымы тұрғысынан келсек, зиялы қауымды мемлекеттің,</w:t>
        <w:br/>
        <w:t>халықтың ілгерілеуіне қосқан үлесіне қарай жасампаз зиялы, ұқсатушы</w:t>
        <w:br/>
        <w:t>зиялы деп жіктегеніміі жөн болар. Мәселен, ұлы суреткер М.Әуезов</w:t>
        <w:br/>
        <w:t>«Абай жолы» роман-эпопеясымен интеллектуалдық және рухани есеюімізді</w:t>
        <w:br/>
        <w:t>жаңа белесіне шығарды, ғұлама ғалым Қ.Сәтбаев үлкен Жезқазғанды ашқан,</w:t>
        <w:br/>
        <w:t>Қазақстан ғылым академиясын аяғынан тік тұрғызған ізашарлығымен ұлттың</w:t>
        <w:br/>
        <w:t>рухын асқақтатты, сан мың адамның дұрыс санасын қалыптастырып, бағын</w:t>
        <w:br/>
        <w:t>жандырды. Жасампаз зиялылар - осындай тұлғалар.</w:t>
        <w:br/>
        <w:t>Ал М.Әуезов пен Қ.Сәтбаев тағдырына, мұрасына қатысты зерттеу</w:t>
        <w:br/>
        <w:t>жүргізген ғалымдар қос арыс салған сүрлеумен алға басып, педагог, инженер,</w:t>
        <w:br/>
        <w:t>жазушы, актер, басшы қатарына қосылғандар жетіп артылады. Кәсібіне адал,</w:t>
        <w:br/>
        <w:t>жүктелген міндетті ыждағаттылықпен атқаратын, өз ортасында сыйлы</w:t>
        <w:br/>
        <w:t>мамандар қашанда болған. Бұлар - екінші Мұхтар, екінші Қаныш дәрежесіне</w:t>
        <w:br/>
        <w:t>көтерілмесе де, экономиканың, әлеуметтік инфрақұрылымның, басқа да</w:t>
        <w:br/>
        <w:t>салалардың қалыпты дамуын, тәртіптің сақталуын қамтамасыз етуімен</w:t>
        <w:br/>
        <w:t>ілгерілеуге, ұлттың интеллектуалдық және рухани-имандық әлеуетіне оң</w:t>
        <w:br/>
        <w:t>ықпал жасағаны сөзсіз. Сонымен-ақ ұқсатушы зиялылар тобын құрады.</w:t>
        <w:br/>
        <w:t>Қалғандары - оқыған адамға жараспайтын қылыққа бой алдырып,</w:t>
        <w:br/>
        <w:t>көрсеткенді қайталаған, айтқанды істеген, өздік ізденістен жұрдай, жай</w:t>
        <w:br/>
        <w:t>тұтынушылар. Олардың ішінде жоғарыда айтқан мемлекеттік қызметкер де,</w:t>
        <w:br/>
        <w:t>жоғары дәрежелі білімді дәрігер мен инженер де, жер баптаған диқан да,</w:t>
        <w:br/>
        <w:t>жайлаудағы малшы да, тіпті кәкір-шүкірді зерттеген ғылым докторы мен</w:t>
        <w:br/>
        <w:t>кандидаты да бар.</w:t>
        <w:br/>
        <w:t>Реніш, сын, өкпе зиялы мәртебесіне лайық қызмет пен міндеттің басы-</w:t>
        <w:br/>
        <w:t>қасында жүріп, шидің басын сындырмаған, жасампаз зиялы түгілі, ұқсатушы</w:t>
        <w:br/>
        <w:t>зиялы болуға жарамайтын тұтынушы деңгейінде қалғанымен қоймай,</w:t>
        <w:br/>
        <w:t>бұрмалауға, заңсыздыққа жол бергендер атына айтылуда. Бұлардың</w:t>
        <w:br/>
        <w:t>әшкереленгенінен әшкерленбегені көп. Конституциялық баптарды</w:t>
        <w:br/>
        <w:t>287</w:t>
      </w:r>
    </w:p>
    <w:p>
      <w:r>
        <w:t>КУ әЛІА ТҮРКІ ӘЛЕМІНДЕГІ ҚАЗАҚСТАН: ІРГЕЛІ ТАРИХ ЖӘНЕ МЕТОДОЛОГИЯ</w:t>
        <w:br/>
        <w:t>Есесіне, ғалымдар, ақын-жазушылар, өнер адамдары мәдениеттің ұлттық</w:t>
        <w:br/>
        <w:t>реңін ашуды бірінші кезектегі міндеті ретінде ұғынды. Осы құбылысты</w:t>
        <w:br/>
        <w:t>Қ.Аманжолов: «Жақсы өлеңімді асырау үшін жаман өлең жазып жүрмін!» --</w:t>
        <w:br/>
        <w:t>деп дәл айтқан.</w:t>
        <w:br/>
        <w:t>Кеңестік мәдениет тарихының үшінші, соңғы кезеңі 50-жылдардың</w:t>
        <w:br/>
        <w:t>екінші жартысында басталып, 1991 жылдың тамызына дейін созылды. Бұл-</w:t>
        <w:br/>
        <w:t>елді идеясыз коммунистер басқарған жылдар. Хрушевтан Горбачевқа дейінгі</w:t>
        <w:br/>
        <w:t>Бас хатшылардың бірде біреуі марксизм-ленинизмді індете оқыған да емес,</w:t>
        <w:br/>
        <w:t>ішіне кіріп түсінген де емес. Сондықтан да осы кезендегі мәдениет</w:t>
        <w:br/>
        <w:t>құрылысына партиялық басшылық үстірт, жүйесіз, сауатсыз деңгейде жүрді.</w:t>
        <w:br/>
        <w:t>Нартиялық «қырағылықтың» бәсеңдеуінің арқасында «Көшпенділер», «Аз и</w:t>
        <w:br/>
        <w:t>Я» тәрізді дүниелер жарық кәрді. Мәдениеттің тікелей өндірушісі зиялылар</w:t>
        <w:br/>
        <w:t>үшін бұрынғымен салыстырғанда, «жұмақ» заман туды. Халықтың</w:t>
        <w:br/>
        <w:t>әлеуметтік-тұрмыстық жағдайы жақсарып, жаппай орта білім алудың</w:t>
        <w:br/>
        <w:t>аяқталғаны, жоғары оқу орындарында қазақ жастарының көптеп оқи</w:t>
        <w:br/>
        <w:t>бастағаны осы кезеңге дөп келеді. Білім, ғылым, эдебиет, өнер, БАҚ</w:t>
        <w:br/>
        <w:t>салаларында ұлт зиялылары сандық және сапалық өсіп, ірі қоғамдық күшке</w:t>
        <w:br/>
        <w:t>айналғаны да - үшінші кезеңнің еншісінде. Әйгілі МҚК ғана өзінің жазалау,</w:t>
        <w:br/>
        <w:t>қуғын-сүргін ұйымдастыру «дәстүрінен» жаңылмады. Әр затты өз атымен</w:t>
        <w:br/>
        <w:t>айтатын болсақ, МҚК-қа шылбыр ұстатқандар, мәдениеттегі социалистік</w:t>
        <w:br/>
        <w:t>идеядан ауытқуды «көргіштер» партия органдарынан бұрын көбінесе ұлт</w:t>
        <w:br/>
        <w:t>зиялыларының арасынан шығыл жатты. Бірақ Қазақстанның кеңестік</w:t>
        <w:br/>
        <w:t>мәдениеті социалистік идеядан қол үзе алмады, ұлттық мазмұн мен түрге</w:t>
        <w:br/>
        <w:t>біржолата көшіп кетпеді. Мәдениетке арқау болған социалистік идеал-</w:t>
        <w:br/>
        <w:t>мұраттың орнын ұлттық идеал-мұрат басуы қажеттігі арта берді.</w:t>
        <w:br/>
        <w:t>Тоталитаризмге арқа сүйеген Кеңестер Одағының кұрамында қалып</w:t>
        <w:br/>
        <w:t>отырғанда оның ақиқатқа айналуы мүмкін емес еді.</w:t>
        <w:br/>
        <w:t>Гәп мынада: елің мен жерің жаттың қоластында болған кезде, өктем</w:t>
        <w:br/>
        <w:t>күштің отаршыл ындыны билік құрған кезде ешқашан ұлттық идеал</w:t>
        <w:br/>
        <w:t>орындалмайды, орындалған да емес. Ол ғаңа емес, ұлттық идеалдың біртұтас</w:t>
        <w:br/>
        <w:t>болуы да мүмкін емес. Алайда ұлт құрып біткенше, оның бауырынан ел</w:t>
        <w:br/>
        <w:t>қамын ойлайтын адал перзенттер дүниеге келуін тоқтатпайды. Олар замана</w:t>
        <w:br/>
        <w:t>талқысына орай әртүрліжолды таңдағанымен, ұлы мақсаттары біреу болады.</w:t>
        <w:br/>
        <w:t>Ол-- ел-жұртының бақыты, азаттығы. :</w:t>
        <w:br/>
        <w:t>Ендеше, “ «алашшыл Әлихан, Ахметтер жақсы, «қызыл» Тұрар,</w:t>
        <w:br/>
        <w:t>Сәкендер жаман еді, шетке «қашқан» Мұстафа жаман, қашпай құрбан болған</w:t>
        <w:br/>
        <w:t>Міржақып жақсы еді, бай-молданың тұқымы - Мұхтар текті еді, жеті</w:t>
        <w:br/>
        <w:t>атасынан бері қара сирақ болған Сәбит тексіз еді», - деп бағалайтын болсақ,</w:t>
        <w:br/>
        <w:t>онда тарихи тұлғалардың рухына қиянат жасау - өз алдына, ең зор қателік</w:t>
        <w:br/>
        <w:t>279</w:t>
        <w:br/>
        <w:t>шашсын</w:t>
        <w:br/>
        <w:t>УАР ША ТҮРКІ ӘЛЕМІНДЕГІ ҚАЗАҚСТАН: ІРГЕЛІ ТАРИХ ЖӘНЕ МЕТОДОЛОГИЯ</w:t>
        <w:br/>
        <w:t>тарихындағы «эвфемистік мәдениет» деп атаған абзал. Тек атап қана қоймай,</w:t>
        <w:br/>
        <w:t>тоталитарлы-репрәссиялық жүйеде ғана туындайтын сол эвфемистік</w:t>
        <w:br/>
        <w:t>мәдениеттің ішкі ойын, астарлы сөзін, емеурінделген поэтикасың аша жору-</w:t>
        <w:br/>
        <w:t>магистранттардың, ізденушілердің ең киелі міндеттерінің бірі болуға тиіс.</w:t>
        <w:br/>
        <w:t>Кеңестік Қазақстанда эвфемистік астарынан аяусыз ажыратылған сала</w:t>
        <w:br/>
        <w:t>- білім беру жүйесі еді. Балабақшадан бастап, университетке дейін Мәскеудің</w:t>
        <w:br/>
        <w:t>сүзгісінен өткен бағдарламалармен, оқулықтармен, оқу жоспарларымен</w:t>
        <w:br/>
        <w:t>жұмыс істеді. Бұған демографиялық азшылықта қалғанымыз қосылған соң,</w:t>
        <w:br/>
        <w:t>әрине, ана тілімізді білмейтін, мәңгүрттенген ұрпақ қалыптаса бастағаны</w:t>
      </w:r>
    </w:p>
    <w:p>
      <w:r>
        <w:t>ақиқат.</w:t>
        <w:br/>
        <w:t>Эвфемизм - грек сөзі. Ол белгілі себептермен қолданылмайтын ұғым-</w:t>
        <w:br/>
        <w:t>түсінікті, яки сөзді басқаша жеткізуді білдіреді. Сәкеннің «Аққудың</w:t>
        <w:br/>
        <w:t>айырылуы», «Ақсақ киігі» - эвфемистік әдебиеттің классикалық үлгісі.</w:t>
        <w:br/>
        <w:t>Кеңестік эвфемистік | мәдениетімізді тани, жори білсек,</w:t>
        <w:br/>
        <w:t>арыстарымыздың жүрек зары, арман сөзі, асыл ойы жарқырай ашылар еді.</w:t>
        <w:br/>
        <w:t>Мәселен, М.Әуезовтің «Абай» операсындағы: «Ей, халайық, барым ең сен.</w:t>
        <w:br/>
        <w:t>Зарыңа зар қосып ем. Жатың емес, досың ем мен. Дос пейілін тосып ем!</w:t>
        <w:br/>
        <w:t>Бауырым жара, сөзім нала. Дертпен келем мен бүгін. Аямас жау мені айнала.</w:t>
        <w:br/>
        <w:t>Салды салмақ сұмдығын!», «Еңлік-Кебектегі»: «Тұнығым ылай болды, Уа,</w:t>
        <w:br/>
        <w:t>тұнығым ылай болды, Қуғыншым құмай болды. Құтылар қайран жоқ. Сор</w:t>
        <w:br/>
        <w:t>қамар сыңай болды. Алданар жоқ, арман көп, Кәрің қайтіп күн көрер! Барары</w:t>
        <w:br/>
        <w:t>жоқ, байлау жоқ Ерім-қайтіп күн кәрер! Бәріңнің де нәрің жоқ, Елім қайтіп</w:t>
        <w:br/>
        <w:t>күң көрер?!» деген жолдары -- тұнып тұрған эвфемистік поэтика емес пе?</w:t>
        <w:br/>
        <w:t>Заман тек осылай айтуға ғана мұрша берді. Басқа жол - өлім жолы. Яғни</w:t>
        <w:br/>
        <w:t>әрекеттің таусылар жолы. Ендеше, кеңестік Қазақстан мәдениеті мен</w:t>
        <w:br/>
        <w:t>зиялыларының тарихы мен тағдырын зерттегенде, алдымен, теориялық-</w:t>
        <w:br/>
        <w:t>методологиялық тұғырнаманы айқындап алуымыз керек. Ол әлемдік ғылыми</w:t>
        <w:br/>
        <w:t>ой-сананың жетістіктерімен суғарылып қана қоймай, ұлттық, өркениеттік,</w:t>
        <w:br/>
        <w:t>геосаяси ерекшеліктерімізді қаперде ұстайтын болсын. Сонда ақиқат</w:t>
        <w:br/>
        <w:t>ашылады. Ақиқат бар жерде әділдіктің салтанат құратыны күмәнсіз.</w:t>
        <w:br/>
        <w:t>Кеңестік тоталитаризм ұлттық мүдде мен мәдениетті, Сәкендей</w:t>
        <w:br/>
        <w:t>саңлақтарды тілге тиек етіп, бірде әспеттесе, еңді бірде ашықтан ашық</w:t>
        <w:br/>
        <w:t>қорлады. Бірақ тарихты алдауға болмайды екен. 1991 жылдың 16</w:t>
        <w:br/>
        <w:t>желтоқсанында ұлт тағдырын тәлкек еткісі келгендердің ойыны отқа осылды.</w:t>
        <w:br/>
        <w:t>Қазақтың рухани байлығы ендігі жерде кең де шуақты тарих тағылымын</w:t>
        <w:br/>
        <w:t>бастан өткеретін болсын.</w:t>
        <w:br/>
        <w:t>282</w:t>
        <w:br/>
        <w:t>кы ТҮРКІ ӘЛЕМІНДЕГІ ҚАЗАҚСТАН: ІРГЕЛІ ТАРИХ ЖӘНЕ МЕТОДОЛОГИЯ</w:t>
        <w:br/>
        <w:t>6.4 Қ.Сәтбаев тағылымы және қазіргі</w:t>
        <w:br/>
        <w:t>қазақ зиялысы</w:t>
        <w:br/>
        <w:t>Артына өшпес із қалдырған дара тұлғалар, ғұламалар мен ойшылдар</w:t>
        <w:br/>
        <w:t>ұлттың мақтанышы ғана емес, тағдыры мен тағылымын үздіксіз зерттеуді</w:t>
        <w:br/>
        <w:t>талап ететін жұмбақ жандар әрі мейлінше күрделі тарихи құбылыс екені</w:t>
        <w:br/>
        <w:t>белгілі. Олардың шығармашылық мұрасы, терең ой-тұжырымдары “мен</w:t>
        <w:br/>
        <w:t>атқарған істері тарихпен, заманамен астаса қабысып, тіпті бүгінгі күннің,</w:t>
        <w:br/>
        <w:t>болашақтың өзекті мәселесі болып қала бермек. Осындай тұлғалар қатарында</w:t>
        <w:br/>
        <w:t>Қаныш Имантайұлы Сәтбаев бар. Ол - КСРО Ғылым Академиясының</w:t>
        <w:br/>
        <w:t>кеңестік Шығыстан шыққан тұңғыш академигі, Қазақстан Ғылым</w:t>
        <w:br/>
        <w:t>Академиясының алғашқы президенті, елімізде шикізат қорын ғылыми</w:t>
        <w:br/>
        <w:t>жолмен игерудің негізін қалаушы. Егер біз Қаныш Имантайұлының өмір</w:t>
        <w:br/>
        <w:t>жолын көктей шолып зерделесек, оның барша тағдыры, қуанышы мен реніші</w:t>
        <w:br/>
        <w:t>туған халқының тағдырынан қылаудай ажырамағанына куә боламыз. Алаш</w:t>
        <w:br/>
        <w:t>қозғалысына тартылды, қазақ даласындағы формациялар алмасуының бел</w:t>
        <w:br/>
        <w:t>ортасында жүрді, социалистік идея экелген үміт пен күдіктің қайшылығын</w:t>
        <w:br/>
        <w:t>басынан өткерді. Жап-жас инженер кезінде-ақ дүниетанымының кеңдігімен,</w:t>
        <w:br/>
        <w:t>ой-тұжырымдарының кемелдігімен, кез келген құбылысқа ұлттық мүдде</w:t>
        <w:br/>
        <w:t>тұрғысынан қарай білетіндігімен ерекілеленді. Осы қасиеттері 30 жасқа</w:t>
        <w:br/>
        <w:t>- толар-толмас шағында жазған мақалаларынан, Ұлы даладағы археологиялық</w:t>
        <w:br/>
        <w:t>ескерткіштерді, оқиғаларды, қазақ халқының ауыз әдебиетін, театры мен</w:t>
        <w:br/>
        <w:t>музыкалық мәдениетін бағалауынан және талдауынан көрініп тұр.</w:t>
        <w:br/>
        <w:t>Қ.И.Сәтбаевтың ғалым, ұйымдастырушы, мемлекет және қоғам</w:t>
      </w:r>
    </w:p>
    <w:p>
      <w:r>
        <w:t>қайраткері тәрізді көп қырлы, сан салалы қызметін сөз қылғанда, оның қазақ</w:t>
        <w:br/>
        <w:t>халқының өркениеттік-интеллектуалдық дамуындағы Шоқан Уэлихановтан</w:t>
        <w:br/>
        <w:t>кейінгі ерекше құбылыс екенін мойындауымыз керек. Шоқан есімі мен ісінен</w:t>
        <w:br/>
        <w:t>жастайынан хабардар Қаныш өмір бойы осынау аққан жұлдыздың мұрасына</w:t>
        <w:br/>
        <w:t>ден қоюмен өтті. Томдағы студент шағында да, Қазақстан ғылым</w:t>
        <w:br/>
        <w:t>академиясын басқарған жылдарда да ұлы ғалымның ізімен жүріп, өнегесін</w:t>
        <w:br/>
        <w:t>ұлықтаудан жалыққан емес. )</w:t>
        <w:br/>
        <w:t>Болашақ академиктің балалық шағында анау айтқандай ештеңе жоқ</w:t>
        <w:br/>
        <w:t>сияқты. . Көптеген ауыл балалары қатарында мектеп бітірді, ер жетіп,</w:t>
        <w:br/>
        <w:t>мұғалімдер семинариясыңда оқыды. Еңбек жолын ұстаздық құрумен бастады.</w:t>
        <w:br/>
        <w:t>Қабілет-қарымы ерте көзге түсті. Осынау тума таланттың көзін ашуда өскен,</w:t>
        <w:br/>
        <w:t>білім алған ортасының ықпалы айрыкша еді. Павлодар өңірі, Ертіс бойы мен</w:t>
        <w:br/>
        <w:t>Семей төңірегі ХІХ ғасырдың соңы ХХ ғасырдың бас кезіндегі экономикалық</w:t>
        <w:br/>
        <w:t>өмірде, сауда-саттық пен әлеуметтік қатынастарды оқ бойы алда тұрды.</w:t>
        <w:br/>
        <w:t>Абай, Шоқан, Ф.Достоевский рухы мен дәстүрі де жоғала қоймаған еді.</w:t>
        <w:br/>
        <w:t>Мұнымен қатар сол дәуірдегі Семей мұғалімдер семинариясын «ұлт</w:t>
        <w:br/>
        <w:t>283</w:t>
        <w:br/>
        <w:t>КЗТы ТҮРКІ ӘЛЕМІНДЕГІ ҚАЗАҚСТАН: ІРГЕЛІ ТАРИХ ЖӘНЕ МЕТОДОЛОГИЯ</w:t>
        <w:br/>
        <w:t>қастерлі қауымды құрап шыға келеді. Тым көп. Жэне мұншалықты зиялысы</w:t>
        <w:br/>
        <w:t>бар ел ұрлық-қарлық, қылмыс, туберкулез ауруы, СПИД, тұрғын үй</w:t>
        <w:br/>
        <w:t>үлескерлерін алдап кету, жемқорлық, парақорлық, жезөкшелік тәрізді</w:t>
        <w:br/>
        <w:t>кереғарлықтарды жойдасыз асқындырмауы керек қой. Ал осы тұрғыдан</w:t>
        <w:br/>
        <w:t>келгенде, Қазақстандағы жағдай мәз еместігі жұртқа мәлім. Жемқорлыққа</w:t>
        <w:br/>
        <w:t>қарсы күресте құқық қорғау органдары дәрменсіздік танытатындығы да -</w:t>
        <w:br/>
        <w:t>басы ашық факт. Осының өзі зиялыларға қатысты біраз мәселеден хабар</w:t>
        <w:br/>
        <w:t>береді. Біріншіден, диплом алу зиялылар қатарына қосылу емес, екіншіден,</w:t>
        <w:br/>
        <w:t>дипломды мамандар қатары жыл сайын жүздеген мың адамға ұлғайып</w:t>
        <w:br/>
        <w:t>отырғанмен, нағыз зиялылар әзірге азшылықта қалуда, үшіншіден,</w:t>
        <w:br/>
        <w:t>зиялылардың қоғамдағы орны мең рөлін қапысыз анықтау қажет.</w:t>
        <w:br/>
        <w:t>Зиялы болу -- тәрбие мен білімнен, осынау қауымға кіруден үміткердің</w:t>
        <w:br/>
        <w:t>өмірлік ұстанымдары мен жеке басының қасиеттерінен. Сәтбаев тағылымы</w:t>
        <w:br/>
        <w:t>көрсеткендей, ол халқының, елінің мүддесінен һәм үдесінен шыққанда ғана</w:t>
        <w:br/>
        <w:t>зиялы мәртебесіне лайық. Кеше де, бүгін де, ертең де кімнің зиялы, кімнің</w:t>
        <w:br/>
        <w:t>зиялы емес екені ісінен көрінген, ісімен анықталады. Ал оның пісуі жеткен</w:t>
        <w:br/>
        <w:t>мәселені шешуге ықпалы мен қарымы билік жүйесіндегі орнына тікелей,</w:t>
        <w:br/>
        <w:t>әлеуметтік-кәсіби жіктелуіне жанама түрде тәуелді. Айталық, министр, әкім,</w:t>
        <w:br/>
        <w:t>генерал болу - туа біткен ерекшелік емес, ал ақындық - туа біткен қасиет.</w:t>
        <w:br/>
        <w:t>Биліктегі алғашқылардың шешім қабылдаудағы, қоғамдағы ықпалы</w:t>
        <w:br/>
        <w:t>пәрменді, биліктен алыс ақынның сөзі елене бермейді. Ендеше, қазіргі</w:t>
        <w:br/>
        <w:t>Қазақстандағы мемлекеттік қызметкерлерді зиялылар қауымының мәйегі,</w:t>
        <w:br/>
        <w:t>өзегі ретінде қабылдауға, бір қарағанда, дәйек бар сияқты. Бұлар - өзі қалың</w:t>
        <w:br/>
        <w:t>қол, 100 мыңнан асып жығылады. Мұншама ақыны бар ел жер бетінде жоқ</w:t>
        <w:br/>
        <w:t>шығар, сірә. Ең бастысы - елдің тұтқасы, соңғы сөзді айтатындар -- осылар.</w:t>
        <w:br/>
        <w:t>Жақынырақ келіп бағамдасақ, мемлекеттік қызметкерлердің негізгі дені -</w:t>
        <w:br/>
        <w:t>келісім-шартпен жүрген жалдамалылар екеніне көзіміз жетеді. Қылдан тайса,</w:t>
        <w:br/>
        <w:t>орынтақсыз қалатынын жақсы білетін бұлар зиялыға тән міндетті мойнына</w:t>
        <w:br/>
        <w:t>алмақ түгілі, бастығынан жарты адым алда жүруге қорқады. Қаптаған</w:t>
        <w:br/>
        <w:t>қағаздан басын кәтере алмай, жадағай, жайдақ, жалаң атқарушыға айналып</w:t>
        <w:br/>
        <w:t>кеткен.</w:t>
        <w:br/>
        <w:t>Зиялы қауымның таңымал тобы -- ғылым, әдебиет, өнер адамдары.</w:t>
        <w:br/>
        <w:t>КСРО-дай алып империяны ыдырауға әкелген ғасырлар тоғысындағы</w:t>
        <w:br/>
        <w:t>дағдарыс бұларға оңай соқпады. Сәтбаев тағылымы жоғалмаған екен.</w:t>
        <w:br/>
        <w:t>Қорғансыздың күнін көре жүріп, елдің, халықтың сөзін сөйлеп, мұңын</w:t>
        <w:br/>
        <w:t>жоқтағанын тарих ұмытпайды. Сол алмағайып заманда, қазір де, Өкінішке</w:t>
        <w:br/>
        <w:t>қарай, осынау қауымның ішіңде демагогтар, аттың жемін жеп, тайдың</w:t>
      </w:r>
    </w:p>
    <w:p>
      <w:r>
        <w:t>жұмысын істемейтіндер табылды. Шыңғыс ханды қазақ қылғысы, Абылай</w:t>
        <w:br/>
        <w:t>ханды мазақ қылғысы келетіндер шықты. Ендігі міндет -- арзан абырой</w:t>
        <w:br/>
        <w:t>қуғандардың жолың кесу. Ғылымн-шығармашылық топтың ең білікті бөлігі</w:t>
        <w:br/>
        <w:t>286</w:t>
        <w:br/>
        <w:t>чр.АЫС ТҮРКІ ӘЛЕМІНДЕГІ ҚАЗАҚСТАН: ІРГЕЛІ ТАРИХ ЖӘНЕ МЕТОДОЛОГИЯ</w:t>
        <w:br/>
        <w:t>сақтамайтындар -- ұлт араздығын, діни қақтығыстарды, нәсілшілдікті,</w:t>
        <w:br/>
        <w:t>рушылдықты қоздыратындар «зиянды зиялы» санатына кіреді.</w:t>
        <w:br/>
        <w:t>Қазіргі тәуелсіздік тұсында мәселенің үлкені нағыз зиялыны тани</w:t>
        <w:br/>
        <w:t>білуге, лайықты бағалауға тіреліп тұр. Кезінде ондай жақсы дәстүр бар еді.</w:t>
        <w:br/>
        <w:t>192: жылы Ахмет Байтұрсыновтың 50 жылдығын, 1936 жылы</w:t>
        <w:br/>
        <w:t>Сәкен Сейфуллиннің шығармашылық қызметінің 20 жылдығын бүкіл қазақ</w:t>
        <w:br/>
        <w:t>даласы тойлады ғой. Әлі 25 жасқа да толмаған Күләш «КСРО халық әртісі»</w:t>
        <w:br/>
        <w:t>атағын, диссертация қорғамаған Қаныш геология-минерология</w:t>
        <w:br/>
        <w:t>ғылымдарының докторы ғылыми дәрежесін алған жоқ па? Бұлар да өз</w:t>
        <w:br/>
        <w:t>кезегінде шын таланттарды жазбай таныды, барынша қолдады. Сәтбаев</w:t>
        <w:br/>
        <w:t>шарапатын көрген Ш.Есенов пен Е.Бөкетовті бүгінде қай қазақ білмейді.</w:t>
        <w:br/>
        <w:t>«Елу жылда ел жаңа». Ахаң мен Сәкендей, Қаныш пен Күләштай құрметтеуге</w:t>
        <w:br/>
        <w:t>лайық зиялылар шықпай қалған жоқ, тануымыз, мойындауымыз кемшін түсіп</w:t>
        <w:br/>
        <w:t>жатыр. Есесіне, атасының есімін ауылға, көкесінің өсімін көшеге беретіндер</w:t>
        <w:br/>
        <w:t>жер-жерде бой көрсетуде.</w:t>
        <w:br/>
        <w:t>Рас, ұлыларды замаңдастары тани бермейді, іштарлықпен, пенделікпен</w:t>
        <w:br/>
        <w:t>көре алмайтындар да осал қарсылас емес. Ақиқатына жүгінсек, «Ахаң мен</w:t>
        <w:br/>
        <w:t>Әлекеңді, Қаныш пен Мұхтарды жерге қаратқандар болған жоқ», -- деп ешкім</w:t>
        <w:br/>
        <w:t>айта алмас. Әйтпесе:</w:t>
        <w:br/>
        <w:t>Қинамайды абақтыға жапқаны,</w:t>
        <w:br/>
        <w:t>Қиын емес дарға асқаны, атқаны.</w:t>
        <w:br/>
        <w:t>Маған ауыр осылардың бәрінен,</w:t>
        <w:br/>
        <w:t>Өз ауылымның иттері үріп қапқаны,</w:t>
        <w:br/>
        <w:t>- Деген ызалы жолдар ұлт ұстазының қаламынан туар ма еді?</w:t>
        <w:br/>
        <w:t>Шын мағынасындағы жасампаз зиялылар қазір де бар. Сөз зергері</w:t>
        <w:br/>
        <w:t>Ғабит Мүсірепов: «Тарих, әрине, өзі айтады. Біржола ұмытылып кетпейді.</w:t>
        <w:br/>
        <w:t>Дүниеде ой айтылуы қиын, айтылған ой өлмейді. Бірде болмаса, бірде</w:t>
        <w:br/>
        <w:t>шығады», -- деген екен. Ұлт зиялысы биігінен көрініп жүрген С.Зиманов,</w:t>
        <w:br/>
        <w:t>Ш.Мұртаза) Ә.Кекілбай, Ф.Оңғарсынова, Д.Исабеков, М.Шаханов,</w:t>
        <w:br/>
        <w:t>А.Сейдімбек, Қ.Салғараұлы, М.Мырзахметов сынды азаматтарымыздың</w:t>
        <w:br/>
        <w:t>шығармалары, кесек-кесек ойлары талайдың санасын ашты, өмірлік</w:t>
        <w:br/>
        <w:t>ұстанымдарын қалыптастырды. Әңгіме -- еңбегі еленбей жүргендер жайлы.</w:t>
        <w:br/>
        <w:t>Біреуінің қоғамдық пікірге ерсі көрінетін жүріс-тұрысы, екіншісінің тым</w:t>
        <w:br/>
        <w:t>жұпынылығы, ашық айтсақ - кедейлігі, үшіншісінің ресми билікке мойын</w:t>
        <w:br/>
        <w:t>бұрмайтын, жағымпазданбайтын мінезі, . төртіншісінің қолдаушы-</w:t>
        <w:br/>
        <w:t>демеушісінің болмауы оларды өз атымен атауға мүмкіндік бермей тұр.</w:t>
        <w:br/>
        <w:t>Кезінде Шәмші, Мұқағали шамамен осы сипатты себептермен лайықты</w:t>
        <w:br/>
        <w:t>бағасын алмастан дүниеден өткен. Бағы жанған күні кімнің кім екенін айыра</w:t>
        <w:br/>
        <w:t>алатын ұрпақ табылар. Әзірге билікке жақындардың, қалтасы қалыңдардың</w:t>
        <w:br/>
        <w:t>сөзі жүріп тұр. Жалпы, нағыз зиялысыз ұлт болмайды. Ал оларды қолдан</w:t>
        <w:br/>
        <w:t>288</w:t>
      </w:r>
    </w:p>
    <w:p>
      <w:r>
        <w:t>хе АС ТҮРКІ ӘЛЕМІНДЕГІ ҚАЗАҚСТАН: ІРГЕЛІ ТАРИХ ЖӘНЕ МЕТОДОЛОГИЯ</w:t>
        <w:br/>
        <w:t>Арасында қалың қазаққа танымал азаматтар да бар. Баз біреулері</w:t>
        <w:br/>
        <w:t>М.Қаратаевқа, М.Қозыбаевқа тиіссе, екіншілері Ғ.Тоғжановты, үшіншілері</w:t>
        <w:br/>
        <w:t>С.Мұқановты, Ә.Тәжібаевты: тілімен шаншиды. Соңғы жылдары бір ғана</w:t>
        <w:br/>
        <w:t>М.Мағауиннің күйелеуші қаламына ІШ.Айтматов, Р.Бердібаев, Ш.Мұртаза,</w:t>
        <w:br/>
        <w:t>Қадыр Мырза Әли, М.Шаханов, М.Есенәлиев, Е.Әукебаев, Қ.Салғара,</w:t>
        <w:br/>
        <w:t>М.Құлкенов, Ұ.Есдаулет, К.Сегізбай, С.Жұмабеков, З.Шілдебаев,</w:t>
        <w:br/>
        <w:t>Ж.Қорғасбек, тағы басқалары ілініпті. Қадыр Мырза Әли жезтаңдай әнші</w:t>
        <w:br/>
        <w:t>К.Байсейітованы жеңіл жүрісті әйелдер санатына қосып, «Ә.Әлімжановты</w:t>
        <w:br/>
        <w:t>өлтірген - І.Есенберлин», - дейді. Қ.Жұмаділов аға жазушы -</w:t>
        <w:br/>
        <w:t>Ә.Нұрпейісовтің шығармашылығымен қоса бизнес-былығын «әшкереледі».</w:t>
        <w:br/>
        <w:t>Бұл- бүгінгінің көрінісі. Кеше де көсегеміз көгергені шамалы. Мәселен, 1937</w:t>
        <w:br/>
        <w:t>жылғы қазақ газеттерін оқу мүмкін емес. Ағайын ағайынды, қызметтестер</w:t>
        <w:br/>
        <w:t>әріптесін, шәкірттер ұстазын жау, шпион деп көрсеткен мақалалардан көз</w:t>
        <w:br/>
        <w:t>сүрінеді. Ұлтшылдықпен күрес науқанын желеу етіп М.Әуезовті,</w:t>
        <w:br/>
        <w:t>А.Жұбановты елден ығыстыруға, Е.Бекмахановты, Х.Жұмалиевті соттатуға,</w:t>
        <w:br/>
        <w:t>қуғын-сүргінге салуға май құйған - өзіміз. Сыймай жүрген жоқпыз, әлі</w:t>
        <w:br/>
        <w:t>сыйыспай жүрміз. Тарих тағылымын тез ұмыттық.</w:t>
        <w:br/>
        <w:t>Бәрінен ауыры - мына жалғанда көзінің тірісінде-ақ баршаны елең</w:t>
        <w:br/>
        <w:t>еткізген әділ сөзі мен ісі үшін жұмақты да, тозақты да көрген, азды-көпті</w:t>
        <w:br/>
        <w:t>уақыт ішінде туған халқының махаббатына бөленіп, іле-шала жазықты</w:t>
        <w:br/>
        <w:t>аталған, бақиға аттанғанына қаншама жылдар өтсе де, еңбегі мен есімі, тіпті</w:t>
        <w:br/>
        <w:t>азаматтығы бірде мадақталып, бірде датталып ауызға алынатың тұлғалар бар.</w:t>
        <w:br/>
        <w:t>Мұндай тағдыр ұлттық тарихымызда Сәкен Сейфуллиннің маңдайыңа</w:t>
        <w:br/>
        <w:t>жазылыпты.</w:t>
        <w:br/>
        <w:t>Мұншама адасуымыздың себебі де аз емес шығар. Бастысы -</w:t>
        <w:br/>
        <w:t>мейлінше бұрмаланған, сау-тамтығы қалмаған социалистік идеяның</w:t>
        <w:br/>
        <w:t>жетегінен шыға алмадық. Дерттің бір парасы - өзімізді өзіміз танымауда;</w:t>
        <w:br/>
        <w:t>қастерлемеуде жатыр. Ал қазақты қазақтың жатырқамауы, жалғызындай</w:t>
        <w:br/>
        <w:t>сыйлауы, тағы да қайталап айтайық, жалған идеяның тұтқынында жүрумен</w:t>
        <w:br/>
        <w:t>емес, төлтума мәдениетін танудан, ұлт зиялыларының тарихы мен</w:t>
        <w:br/>
        <w:t>тағдырынан терең ғибрат алудан басталады.</w:t>
        <w:br/>
        <w:t>Социалистік идеология заманында өмір сүру - тағдырдың,</w:t>
        <w:br/>
        <w:t>жазмыштың ісі. Социалистік идеология заманында коммунистік партия</w:t>
        <w:br/>
        <w:t>қатарында болу - әмір сүрудің, қажет болса, тірі қалудың кепілі болды.</w:t>
        <w:br/>
        <w:t>Мұндай тотальды (жойдасыз) жүйеде ұлтқа шапағатын тигізетін іс тындыру-</w:t>
        <w:br/>
        <w:t>арыстанның аузынан жем алғандай шаруа еді. Осындай ахуалда әйгілі,</w:t>
        <w:br/>
        <w:t>дарынды тұлғалар жалғыз ғана тәсіл қолданды. Ол - өктем идеологияның</w:t>
        <w:br/>
        <w:t>сойылын соққансып, ішкі қабілетін сыртқа шығарар саңылау іздеді. Яғни,</w:t>
        <w:br/>
        <w:t>кеңестік өктемшіл заманда туындаған рухани дәулетіміздің бәрі де - астарлы,</w:t>
        <w:br/>
        <w:t>емеурінді, тыйымдалған мәдениет еді. Мұны ұлтымыздың мәдени-рухани</w:t>
        <w:br/>
        <w:t>281</w:t>
        <w:br/>
        <w:t>ЙЫ ТҮРКІ ӘЛЕМІНДЕГІ ҚАЗАҚСТАН: ІРГЕЛІ ТАРИХ ЖӘНЕ МЕТОДОЛОГИЯ</w:t>
        <w:br/>
        <w:t>болмайтын жетістігі ретінде насихатталды. Бұл ұстанымға күмән келтірген</w:t>
        <w:br/>
        <w:t>немесе сын көзімен қарағанның бәрі Кеңес әкіметінің қас дұшпаны ретінде</w:t>
        <w:br/>
        <w:t>жауапқа тартылды, қудаланды, аяусыз жазаланды.</w:t>
        <w:br/>
        <w:t>Тарихтың осындай зобалаңына тап болған біртуар тұлғалардың</w:t>
        <w:br/>
        <w:t>тағдыры айрықша күрделі күй кешетінін бүгінгі студент терең сезініп,</w:t>
        <w:br/>
        <w:t>парасатпен парықтай білуі қажет. Уақыт өткен соң «анау - алай еді, мынау -</w:t>
        <w:br/>
        <w:t>былай еді» деп төрелік айту немесе үкім шығару -- оңайдың оңайы. Ал</w:t>
        <w:br/>
        <w:t>қаулаған әрт, жөңкілген сел сияқты заманалық идеологияның жалаң қылышы</w:t>
        <w:br/>
        <w:t>төбеңде ойнап тұрған шақта халқым деп соққан жүрегіңе, елім деп егілген</w:t>
        <w:br/>
        <w:t>болмысыңа әрі қиянат жасамай, әрі әрекетсіз қалмай тірлік құрып көр!</w:t>
      </w:r>
    </w:p>
    <w:p>
      <w:r>
        <w:t>Мұның бір ғана жолы бар еді, ол-- «түлкі заманды тазы болып шалу».</w:t>
        <w:br/>
        <w:t>Дәлірек айтқанда, заманамен тіл табыса жүріп халқыңа қызмет ету, халықтың</w:t>
        <w:br/>
        <w:t>мүшкіл халіне араша түсу. Гамлеттік «не өмір, не өлім» сәтіңде небір арыстар</w:t>
        <w:br/>
        <w:t>халқына қызмет етудің мүмкіндігі болатыны үшін ғана бітімгершілікке</w:t>
        <w:br/>
        <w:t>барған.</w:t>
        <w:br/>
        <w:t>Алғашқыда социалистік идеяны күдіксіз қабылдаған, кейін кеңестік</w:t>
        <w:br/>
        <w:t>асыра сілтеулерден жаны түршігіп «Қызыл ат» поэмасын жазған Сәкенге, тек</w:t>
        <w:br/>
        <w:t>Сәкен емес, «Тоқсанның тобын» жазған Мағжанға да, коммунистік партия</w:t>
        <w:br/>
        <w:t>қатарына өткен Ахметке де, «Раушан коммунисті» жазған Бейімбетке де,</w:t>
        <w:br/>
        <w:t>«Жолдастарды» жазған Ілиясқа да, «Өскен өркеңді» жазған Мұхтарға да,</w:t>
        <w:br/>
        <w:t>«Маврды» жазған Мұқағалиға да, қысқасы, кеңестік идеологияның «сойылын</w:t>
        <w:br/>
        <w:t>соққандардың» қай-қайсының да шығармасына, кеңестік мәдениеттің бар</w:t>
        <w:br/>
        <w:t>саласына заманалық нақтылы ахуал тұрғысынан көз жіберіп, диалектикалық</w:t>
        <w:br/>
        <w:t>қисында зерделеген абзал. Бұл ретте мәселе кеңестік идеологияның</w:t>
        <w:br/>
        <w:t>«сойылын соға жүріп», халқына қызмет ету мүмкіндігіне ие болуда екенін</w:t>
        <w:br/>
        <w:t>алдымен түсініп-сезіну қажет болар. Сәкеннің: «Қу заман басқа салды мұндай</w:t>
        <w:br/>
        <w:t>шақты», - деп шамырқануынан осыңдай халді пайымдаған абзал.</w:t>
        <w:br/>
        <w:t>Осылайша, тағдырдың жазуымен мың өліп, мың тірілген қазақ</w:t>
        <w:br/>
        <w:t>зиялылары, қазақ мәдениеті кеңестік жылдарда кем дегенде үш өліп, үш</w:t>
        <w:br/>
        <w:t>тірілді. Бірінші жолы - бақытты заман есігін ашады деген социалистік идеяға</w:t>
        <w:br/>
        <w:t>жан-тәнімен сеніп, бойындағы барын-нәрін бергендер идея адыра қалған күні</w:t>
        <w:br/>
        <w:t>шығармашылық әлеуетінен ажырап, бағыт-бағдарынан айырылып, идеялық</w:t>
        <w:br/>
        <w:t>тірі өлікке айналды. Екінші жолы - социалистік идеяға сенгендері де,</w:t>
        <w:br/>
        <w:t>сенбегендері де тоталитарлық қуғын-сүргіннің.құрбаны болды. Үшінші жолы</w:t>
        <w:br/>
        <w:t>- қандай ғана болмасын, әлеуметтік прогрестің алғышарты - сабақтастық</w:t>
        <w:br/>
        <w:t>жоққа шығарылғанда, нақтырақ айтсақ, Қазақстанның кеңестік мәдениетінен</w:t>
        <w:br/>
        <w:t>«ұлтшыл, байшыл, үстем таптікі» деген сылтаумен ескі мәдени мұраның</w:t>
        <w:br/>
        <w:t>інжу-маржандары зорлықпен ажыратылып, архив, кітапхана қорларына</w:t>
        <w:br/>
        <w:t>тапсырылғанда, мәдениеттің өлі туындылары дүниеге келді. Мәдениеттің</w:t>
        <w:br/>
        <w:t>төңірегіндегі «көктанаулардың» мәртебесі уақытша болса да үстем түсті.</w:t>
        <w:br/>
        <w:t>275</w:t>
        <w:br/>
        <w:t>ху ЖАНЫС ТҮРКІ ӘЛЕМІНДЕГІ ҚАЗАҚСТАН: ІРГЕЛІ ТАРИХ ЖӘНЕ МЕТОДОЛОГИЯ</w:t>
        <w:br/>
        <w:t>жасау, шен-шекпенін үлкенді-кішілі қызметіне қарай пішу, мәселен,</w:t>
        <w:br/>
        <w:t>Мемлекеттік сыйлықпен, ордендермен, атақ дәрежемен марапаттау --</w:t>
        <w:br/>
        <w:t>мезеттік қана алданыш, алдану. Қанша тыраштансақ та, «жаман жақсы</w:t>
        <w:br/>
        <w:t>болмайды мақтағанмен». Осыны ескере бермейміз.</w:t>
        <w:br/>
        <w:t>Тоталитарлық қорлық пен қыспақта жүріп-ақ халқымыз Мұхтар,</w:t>
        <w:br/>
        <w:t>Қаныш, Әлкей, Евней, Шахмардан, Нұрғиса, Шәмшідей жасампаз</w:t>
        <w:br/>
        <w:t>зиялыларды шығарыпты. Жаңа толқынның азаттықпен көтерілетініне сенім</w:t>
        <w:br/>
        <w:t>мол. Саяси, құқықтық, шығармашылық еркіндік, әділетті бәсеке талай тума</w:t>
        <w:br/>
        <w:t>таланттың, бұла күштің көзін ашады. Тәуелсіздік тұсында дүниеге келген</w:t>
        <w:br/>
        <w:t>ұрпақ әлі екі мүшел жасқа да толмағанын ұмытпайық. Бұл - бір. Екіншіден,</w:t>
        <w:br/>
        <w:t>келе жатқан жаңа буын зиялының ұлттық ұстанымы Сәтбаев тағылымынан</w:t>
        <w:br/>
        <w:t>нәр алуын мемлекеттік саясат деңгейіне көтерген ләзім.</w:t>
        <w:br/>
        <w:t>Сәтбаев заманымен салыстырсақ, ойға да, тілге де еркіндік тиген</w:t>
        <w:br/>
        <w:t>қоғамда өмір сүрудеміз. Соған қарамастан жасампаз зиялыларға қолдау</w:t>
        <w:br/>
        <w:t>көрсетіп, жанынан табылудың орнына ұқсатушы зиялыларымыздың</w:t>
        <w:br/>
        <w:t>көпшілігі үнсіз жүре беретіні, селт етпейтіні жанға батады. Әйтпесе соңғы</w:t>
        <w:br/>
        <w:t>жылдары мемлекеттік тілге арналған митингіге 3-4 мың ғана адам</w:t>
        <w:br/>
        <w:t>жиналатынын, орыстың қаршадай қызына қазақша сөйлегені үшін дәрігерге</w:t>
        <w:br/>
        <w:t>сөгіс жарияланатынын қалай түсіндіруге болады. Өткенге көз жүгіртсек,</w:t>
        <w:br/>
        <w:t>тәуелсіздігіміздің қарсаңында, алғашқы 7-8 жылында, зиялылардың екі тобы</w:t>
        <w:br/>
        <w:t>да белсенді позиция ұстаған екен. Материалдық-тұрмыстық</w:t>
      </w:r>
    </w:p>
    <w:p>
      <w:r>
        <w:t>қиыншылықтарды бастан өткізе жүріп, кейде тіпті басын қатерге тігіп,</w:t>
        <w:br/>
        <w:t>қоғамдық-саяси, мәдени, экологиялық, элеуметтік-экономикалық мәні зор</w:t>
        <w:br/>
        <w:t>талай-талай іс-шараларға мұрындық болды, бастамалар көтерді, шерулер</w:t>
        <w:br/>
        <w:t>ұйымдастырды, БАҚ пәрменделігін арттырды. Халық та соларға қарап</w:t>
        <w:br/>
        <w:t>елеңдеп отыратын. КСРО халық депутаттары сьезінде М.Шахановтың</w:t>
        <w:br/>
        <w:t>желтоқсан оқиғасы жөнінде мәлімдеме жасауы, О.Сүлейменовтің «Семей-</w:t>
        <w:br/>
        <w:t>Невада» қозғалысы, С. Ақатайдың, Х. Қожахметтің рухты ояту жолындағы</w:t>
        <w:br/>
        <w:t>бастамашылдығы тұтас халықты тебіренткен жоқ па?</w:t>
        <w:br/>
        <w:t>Соңғы 9-10 жыл тәжірибесі зиялы қауымға өкпе-сын айтуға ой-тамызық</w:t>
        <w:br/>
        <w:t>беруде. Билік пен зиялылар арасындағы түсіністік, ықпалдастық, байланыс</w:t>
        <w:br/>
        <w:t>әлсіреп, әрқайсы өз ақылымен баюда. Осыны байқаған халық биліктегілерге</w:t>
        <w:br/>
        <w:t>бас изегенсиді, зиялыларды ұққансиды, ал шындығына келгенде, өзіне ғана</w:t>
        <w:br/>
        <w:t>сенетін күйге көшті. Абай: «Өзіңе сен, өзіңді алып шығар...», -- деген байлам-</w:t>
        <w:br/>
        <w:t>тұжырымын отарлаушының асығы алшысынан түскен, ұлттық билік</w:t>
        <w:br/>
        <w:t>қауқарсыз, зиялылар мардымсыз заманда айтқан. Өтірік мақтау, ішке қулық</w:t>
        <w:br/>
        <w:t>сақтау еш нәтиже әкелмейтінін қапысыз білгендіктен, ескерткен. Ойшыл</w:t>
        <w:br/>
        <w:t>бабаның мәңгілік өсиеті: «Біріңді, қазақ, бірің дос, көрмесең істің бәрі бос».</w:t>
        <w:br/>
        <w:t>Сонымен, айтпағым -- зиялыларымыз іс-әрекетте де, ұстанымында да</w:t>
        <w:br/>
        <w:t>ішкі бірлігін, тұтастығын жоғалтып, ауыртпалығы халыққа түсуде. Ғалымдар,</w:t>
        <w:br/>
        <w:t>289</w:t>
        <w:br/>
        <w:t>ТАРИХИ ӨЛКЕТАНУ ЖӘНЕ ОНОМАСТИКА</w:t>
        <w:br/>
        <w:t>ҚИСыСы ТҮРКІ ӘЛЕМІНДЕГІ ҚАЗАҚСТАН: ІРГЕЛІ ТАРИХ ЖӘНЕ МЕТОДОЛОГИЯ</w:t>
        <w:br/>
        <w:t>тәуелсіздігінің жариялануы -- «Қазақ автономиясы», «Қорған, қазақ!», «Мен-</w:t>
        <w:br/>
        <w:t>қазақпын» ұлттық идеясының “салтанаты. Дегенмен мемлекеттік деңгейде</w:t>
        <w:br/>
        <w:t>ұлықталған ұлттық идеясыз өткен Кеңестік 74 жыл қазақтың этникалық,</w:t>
        <w:br/>
        <w:t>рухани, имандық т.б. тұтастығына, бірлігіне, сәйкестігіне сызат түсірді.</w:t>
        <w:br/>
        <w:t>Бүгінде жаңа әлемдегі жаңа Қазақстан ғайыптан пайда болмағанын,</w:t>
        <w:br/>
        <w:t>ежелден қазақтың елі екенін, Шоқандай, Абайдай, Қаныштай алып</w:t>
        <w:br/>
        <w:t>перзенттері болғанын тілі, діні бөтендерді былай қойғанда, өзіміздің</w:t>
        <w:br/>
        <w:t>қандастарымызға ұғындыру - оңай емес. Басқа-басқа, тіпті тәуелсіздік</w:t>
        <w:br/>
        <w:t>тұсында дүниеге келген қазақ баласының қазақпен қазақша сөйлесе</w:t>
        <w:br/>
        <w:t>алмайтыны -- осыдан. «Отарлау мен тотаритарлық қыспақтан туындаған</w:t>
        <w:br/>
        <w:t>құлдық сананы азат сана толық ығыстырды», -- деп те айтуға ауыз бармайды.</w:t>
        <w:br/>
        <w:t>Ұлттық тұтастық сыр берген ортада ұлттық идеяны табу -- зиялы</w:t>
        <w:br/>
        <w:t>қауымның мойнындағы аманат болса, оны жүзеге асыру міндетін мемлекет өз</w:t>
        <w:br/>
        <w:t>құзырына алғаны артықтық етпейді. Мұнсыз басқа дінді қабылдаған,</w:t>
        <w:br/>
        <w:t>батысшылданған, трайбализм сырқатына шалдыққан қазақтар, Қазақстанды</w:t>
        <w:br/>
        <w:t>Отаны ретінде қабылдағысы келмейтін диаспора әкілдері ахуалды</w:t>
        <w:br/>
        <w:t>ушықтырып жіберуі мүмкін. Осы орайда көңілге ұлттық идеямыз «Қазақ елі.</w:t>
        <w:br/>
        <w:t>Азаттық. Бірлік» ұштағанымен бекемделсе, Сәтбаев тағылымы жадымызда</w:t>
        <w:br/>
        <w:t>әрқашан жаңғырып тұрса жән еді деген ой келеді. Сәтбаев тағылымы -</w:t>
        <w:br/>
        <w:t>азаттығымыздың, бүгінгі қазақ зиялысының мәңгі құндылығы.</w:t>
        <w:br/>
        <w:t>Сұрақтар:</w:t>
        <w:br/>
        <w:t>1. Ш.Уәлихановтың қазақ батырларына арнаған ғылыми еңбегін</w:t>
        <w:br/>
        <w:t>талдаңыз.</w:t>
        <w:br/>
        <w:t>2. М.Әуезов батырлардың қандай топтарын ғылыми дәйектеді?</w:t>
        <w:br/>
        <w:t>3. Қазақ батырлары тарихындағы ХҮШ ғасыр орнын қалай бағалауға</w:t>
        <w:br/>
        <w:t>болады?</w:t>
      </w:r>
    </w:p>
    <w:p>
      <w:r>
        <w:t>4. С.Сейфуллин және эвфемистік қазақ мәдениеті («Қызыл ат» поэмасы</w:t>
        <w:br/>
        <w:t>негізіңде дәйектеңіз).</w:t>
        <w:br/>
        <w:t>5. Қазақстан мәдениеті және кеңестік идеология: ықпалдастығы” мен</w:t>
        <w:br/>
        <w:t>дәуірлері қалай қалыптасты?</w:t>
        <w:br/>
        <w:t>6. Жасампаз зиялы, ұқсатушы зиялы: бұлар кімдер?</w:t>
        <w:br/>
        <w:t>7. Тұлғалар ұлттық идея символы бола ала ма?</w:t>
        <w:br/>
        <w:t>8. Лениндік сыйлық алған қазақ ғалымдарының еңбектерін сипаттаңыз.</w:t>
        <w:br/>
        <w:t>9. Қ.Сәтбаев тағылымы неде?</w:t>
        <w:br/>
        <w:t>10. Қ.Сәтбаев және Алаш қозғалысы: кім ақиқатын айтады?</w:t>
        <w:br/>
        <w:t>292</w:t>
        <w:br/>
        <w:t>ҚҰТЫ ТҮРКІ ӘЛЕМІНДЕГІ ҚАЗАҚСТАН: ІРГЕЛІ ТАРИХ ЖӘНЕ МЕТОДОЛОГИЯ</w:t>
        <w:br/>
        <w:t>ақын-жазушылар, ұлтжанды тұлғалар тіл, жер, дін, кен-байлық, экология</w:t>
        <w:br/>
        <w:t>және т.б. мәселелер төңірегінде мүлде үнсіз қалып отырған жоқ, селт</w:t>
        <w:br/>
        <w:t>етпейтіндей меңіреу де емес. Мемлекеттік басқару жүйесіндегілер туралы да</w:t>
        <w:br/>
        <w:t>осыны айтуға болады. Әрқайсы өз биігінен, өз ұстанымынан сөйлеуде.</w:t>
        <w:br/>
        <w:t>Ұлттық мүддеге сәйкестік сақталмағандықтан, кейде қате, бата тиіп жатады.</w:t>
        <w:br/>
        <w:t>Мәселенің шешілмей, аяқсыз қалуы -- тыңдайтын құлақ, ұғатын бастың</w:t>
        <w:br/>
        <w:t>табыла бермеуінен. Шешім қабылдауға өкілеттігі бар билік толғағы жеткен</w:t>
        <w:br/>
        <w:t>мәселе бойынша шешім қабылдамаса, қоғамды енжарлық жайлайды екен.</w:t>
        <w:br/>
        <w:t>Тұтастай алғанда, нағыз зиялылар өз миссиясын адал атқаруда. Бұларсыз</w:t>
        <w:br/>
        <w:t>мына жалғанды қаратүнек басар еді.</w:t>
        <w:br/>
        <w:t>Ұлт өзінен өзі ояна қоймайды, оны оятатын да, ойландыратын да,</w:t>
        <w:br/>
        <w:t>санасын сауықтандыратын да -- билік емес, зиялылар. Демек, зиялылар</w:t>
        <w:br/>
        <w:t>қатарын ұлғайту міндеті алда тұр. Бірінші кезекте ұқсатушы зиялылардың</w:t>
        <w:br/>
        <w:t>рухын қайта жандандыру ерекше маңызды. Бұлар -- халықтың қалың</w:t>
        <w:br/>
        <w:t>ортасында жүргендер. Кезек күттірмейтін келесі іс - ұлты қазақ, ұстанымы</w:t>
        <w:br/>
        <w:t>жат «мәңгүрт» зиялыны ояту, дұрысы ұлт мүддесіне тарту. Араларында</w:t>
        <w:br/>
        <w:t>қазақылануға бейім тұрғандары баршылық. Қазақтан басқалар әзірге</w:t>
        <w:br/>
        <w:t>осыларға қарап, өз болашағы туралы ой түюде.</w:t>
        <w:br/>
        <w:t>Жаһаңданудың ақпараттық қысымына шыдамай, ұлттық ұстанымы</w:t>
        <w:br/>
        <w:t>бойынша «мәңгүрттен» де өзгешелеу қазақ оқығандары өсіп жатыр. Олардың</w:t>
        <w:br/>
        <w:t>бір тобы жақсы менен жаманды айырмастан, тек баюды көксегендіктен, қазақ</w:t>
        <w:br/>
        <w:t>мәселесіне, Қазақстанның болашағына «бейтараптар» болса, екіншілері</w:t>
        <w:br/>
        <w:t>ахуалдың жайын біле тұра, әліптің артын баққан «бақайесеп» топты құрауда.</w:t>
        <w:br/>
        <w:t>Біреулерінің бүйрегі ұлтжанды зиялыларға, екіншілерінікі «мәңгүрттерге»</w:t>
        <w:br/>
        <w:t>тартып тұрса, «тарысы піскендердің тауығына» айналуға бейімдері де бар.</w:t>
        <w:br/>
        <w:t>Бұл - ұлт тұтастығының сыр бергенін айғақтаушы құбылыс.</w:t>
        <w:br/>
        <w:t>«Бөлінгенді бөрі жейді» деп бекер айтпаған шығар бабаларымыз. Ал</w:t>
        <w:br/>
        <w:t>Қазақстанның байлығына тұмсығын тыққысы келетін бөрілер аз емес.</w:t>
        <w:br/>
        <w:t>Бүгінде қазақстандық патриотизм, мемлекеттік тіл, сапалы білім, бәсекеге</w:t>
        <w:br/>
        <w:t>қабілетті ұлт мәселесі көп айтылып жүр. Осылардың бәрінің басын қосатын,</w:t>
        <w:br/>
        <w:t>ұлттық қауіпсіздігімізді қамтамасыз етіп, бәрін өрге сүйрейтін әмбебап</w:t>
        <w:br/>
        <w:t>фактор - ұлттық идея.</w:t>
        <w:br/>
        <w:t>Адам баласы пайда болғаннан бері бәсеке, тартыс бір сәтке тоқтаған</w:t>
        <w:br/>
        <w:t>емес. Додаға төтеп берген этнос тұтасып, ұлт ретінде дараланды, күш-қуаты</w:t>
        <w:br/>
        <w:t>толысып, мемлекетін құра алды. Америка құрлығы ашылған ХУ ғасырдан</w:t>
        <w:br/>
        <w:t>беріде әлемдік дамудың алдыңғы легіндегілер ұлттық идеясы қалаған</w:t>
      </w:r>
    </w:p>
    <w:p>
      <w:r>
        <w:t>үдесінен шығып тұрғандықтан, оны жалаулатуды, қоғамдық санаға</w:t>
        <w:br/>
        <w:t>қондыруды отарлау саясатымен жүзеге асырды. Бұлардың көкейін тескені</w:t>
        <w:br/>
        <w:t>саяси ықпалын, экономикалық байлығын арттыра түсу еді. Қазіргі дамыған</w:t>
        <w:br/>
        <w:t>елдерден де байқап отырғанымыз - осы.</w:t>
        <w:br/>
        <w:t>290</w:t>
        <w:br/>
        <w:t>ТҮРКІ ӘЛЕМІНДЕГІ ҚАЗАҚСТАН: ІРГЕЛІ ТАРИХ ЖӘНЕ МЕТОДОЛОГИЯ</w:t>
        <w:br/>
        <w:t>Демек, алпауыт елдер ешқашан ұлттық идеясыз қалған жоқ.</w:t>
        <w:br/>
        <w:t>Жаһандануға жол салған бұлар және жаһанданудың жалына қол іліктіргендер</w:t>
        <w:br/>
        <w:t>ендігі трансұлттық идея сатысына аяқ басты. Ауғанстан мен Ирак, әлемдік</w:t>
        <w:br/>
        <w:t>қаржылық дағдарыс - трансұлттық идеяның құрбаны һәм туындысы. Сақ</w:t>
        <w:br/>
        <w:t>болған жөн.</w:t>
        <w:br/>
        <w:t>Қазіргі трансұлттық идея әртарапты, көпнысаналы және бірлі-жарымы</w:t>
        <w:br/>
        <w:t>орындалмай жатса да, тәжірибесі мен тағылымын қаперден шығармау керек.</w:t>
        <w:br/>
        <w:t>Мәселен, Қазақстан сияқты жаңа ғана бойын тіктеген мемлекетке «ондай</w:t>
        <w:br/>
        <w:t>болмақ қайда?» - деп үмітті үзбей, асыра да сілтемей, қолы көтеретін</w:t>
        <w:br/>
        <w:t>шоқпарды белге байлағаны абзал. Әзірге трансұлттық идеяға қарсы қоятын -</w:t>
        <w:br/>
        <w:t>біздің ұлттық идеямыз, ақын тілімен айтар болсақ, «Алайын анасын ба,</w:t>
        <w:br/>
        <w:t>мынасын ба?» сұрағына лайықталса -- құба-құп, ал ілгері озып кеткендер</w:t>
        <w:br/>
        <w:t>«Алайын анасын да, мынасын да!» идеясына жүгінетіні күмәнсіз.</w:t>
        <w:br/>
        <w:t>Қысқасынан қайырсақ, тағдыранықтағыш кезеңге тап болған, өзінің</w:t>
        <w:br/>
        <w:t>болмысын, қарымы мен мүмкіншілігін білетін, бірақ соған сай белеске түрлі</w:t>
        <w:br/>
        <w:t>обьективті себептермен көтерілмегендіктен, заңды еншісінен айырылу қаупі</w:t>
        <w:br/>
        <w:t>үстіндегі, ең бастысы - табиғи-ырғақты даму арнасынан ауытқымауды</w:t>
        <w:br/>
        <w:t>таңдаған этносқа ұлттық Идея қажет-ақ. Әсіресе көпұлтты, көйдінді</w:t>
        <w:br/>
        <w:t>мемлекетте ұлттық идеяның жөні алабөтен. Егер бұл мемлекеттің</w:t>
        <w:br/>
        <w:t>экономикасы әлжуаз, халқының әл-ауқаты төмен, күрделі тарихпен</w:t>
        <w:br/>
        <w:t>соқтықпалы-соқпақты тағдыр кешкені бар болса, ұлттық идеяны кемел</w:t>
        <w:br/>
        <w:t>түзбей көздеген мақсатының тура жолын табуы қиынға соғады. Жарасымды</w:t>
        <w:br/>
        <w:t>этникалық әралуандық әсте-әсте екенін, бұзылуы бір сәтте екенін КСРО</w:t>
        <w:br/>
        <w:t>қасіреті айғақтады.</w:t>
        <w:br/>
        <w:t>Сонымен, болашақтан үміті бар Қазақстан сияқты жас мемлекетке</w:t>
        <w:br/>
        <w:t>бөтеннің уысына түспеуі үшін, жүріп жатқан ішкі-сыртқы үдерістерді</w:t>
        <w:br/>
        <w:t>нысаналы-мақсатты әрі тиімді нәтижемен көмкеруі үшін жан-жақты</w:t>
        <w:br/>
        <w:t>тиянақталған ұлттық идея ауадай қажет.</w:t>
        <w:br/>
        <w:t>ХХ ғасыр басындағы Алаш зиялылары ұлттық идеяны анықтаудың</w:t>
        <w:br/>
        <w:t>тамаша үлгісін көрсете алды. Бастапқыда оның мәнін, мақсат-міндеттерін</w:t>
        <w:br/>
        <w:t>«Оян, қазақ!» формуласымен дәйектесе, империя күйрей бастағанда «Қазақ</w:t>
        <w:br/>
        <w:t>автономиясы» ұлттық идеясын дүниеге әкелді. Тоталитарлық тар қапаста</w:t>
        <w:br/>
        <w:t>ұлттық идея формуласын түзу мүмкін болмағандықтан, әр саланың нар</w:t>
        <w:br/>
        <w:t>тұлғасы -- ұлттық идея символдары тарихи миссияны өз мойындарына алды.</w:t>
        <w:br/>
        <w:t>Ғылымдағы ұлттық идея символы -- Қаныш Сәтбаев еді, саясаттағы ұлттық</w:t>
        <w:br/>
        <w:t>идеяның символы -- Д.Қонаев пен Ж.Ташенов, эдебиетте - М.Әуезов,</w:t>
        <w:br/>
        <w:t>С.Сейфуллин, Ж.Молдағалиев... Осылай жалғаса береді. Бұлар ісімен,</w:t>
        <w:br/>
        <w:t>тағдырымен, тағылымымен бірде ашық, бірде жасырын түрде екі ұлттық</w:t>
        <w:br/>
        <w:t>идеяны -- «Қорған, қазақ!», «Мен - қазақпын» -- саңаға сіңірді. Түптеп</w:t>
        <w:br/>
        <w:t>келгенде, 1991 жылғы 16 желтоқсанда Қазақстан Республикасы</w:t>
        <w:br/>
        <w:t>291</w:t>
        <w:br/>
        <w:t>КСы ТҮРКІ ӘЛЕМІНДЕГІ ҚАЗАҚСТАН: ІРГЕЛІ ТАРИХ ЖӘНЕ МЕТОДОЛОГИЯ</w:t>
      </w:r>
    </w:p>
    <w:p>
      <w:r>
        <w:t>Алматы, Қарағанды, Өскемен тәрізді ірі-ірі қалаларда ұлттық ономастика</w:t>
        <w:br/>
        <w:t>«сөйлеп, менмұндалап» тұрса, қалғандары күні үшін көпке ілеседі. Өкінішке</w:t>
        <w:br/>
        <w:t>қарай, бұларда көше, шағын аудан, әлеуметтік инфрақұрылым обьектілері -</w:t>
        <w:br/>
        <w:t>бәрі кешегі қалпынан оңала қойған жоқ.</w:t>
        <w:br/>
        <w:t>Ономастика саласында істелген шаруа - ұзақ үрдістің басы ғана. Алда</w:t>
        <w:br/>
        <w:t>қыруар міндеттер күтіп тұр. Мақсатқа жету үшін теориялық-методологиялық</w:t>
        <w:br/>
        <w:t>ұстанымдар мен құндылықтарды дөп басып анықтап алу керек. Олар</w:t>
        <w:br/>
        <w:t>мемлекеттік саясат деңгейіне көтерілсе құба-құп. Әйтпесе әр істің басын бір</w:t>
        <w:br/>
        <w:t>шалып, досқа күлкі, дұшпанға таба болуымыз мүмкін.</w:t>
        <w:br/>
        <w:t>Ономастиканың практикалық Міндеттері санмен де, сапамен де</w:t>
        <w:br/>
        <w:t>шешілгені жөн. Мыңдаған көшелеріміз, жүздеген елді мекендеріміз, сансыз</w:t>
        <w:br/>
        <w:t>нысандарымыз басқа тілдегі атаулармен айшықталуынан арылмайынша</w:t>
        <w:br/>
        <w:t>қазақстандықтардың, әсіресе жас ұрпақтың санасындағы ақтаңдақтарды,</w:t>
        <w:br/>
        <w:t>саяси-әлеуметтік екіұдайлықты жою қиынға соғады. Әрине, бұл - ономастика</w:t>
        <w:br/>
        <w:t>саласын тұтастай қазақтандырып жіберу керек деген сөз емес. Әлемдік</w:t>
        <w:br/>
        <w:t>өркениет пен мәдениет белестері, адамзаттың ойшыл, қайраткер тұлғалары</w:t>
        <w:br/>
        <w:t>қазақ ономастикасынан орын тебетіні күдіксіз. Әйткенмен санда да, сапада да</w:t>
        <w:br/>
        <w:t>ұлттық болмыстың басым түсіп жатуын қамтамасыз етпей діттеген мақсатқа</w:t>
        <w:br/>
        <w:t>жетпейміз. Өзін сыйлағандар ғана өзгенің қадірін түсінеді.</w:t>
        <w:br/>
        <w:t>7.3 Азаттық ономастикасы: тәжірибе, ізденіс, іркіліс</w:t>
        <w:br/>
        <w:t>Азаттықтың әр күні қазақ қоғамының алдына КСРО-дай алып</w:t>
        <w:br/>
        <w:t>империяның күйреуінен, жаһанданудан, нарыққа көшуден туындаған бұрын-</w:t>
        <w:br/>
        <w:t>соңды беймәлім, күрмеуі күрделі міндеттерді “ұсынып, «елім, жерім» деген</w:t>
        <w:br/>
        <w:t>азаматтарды күндіз отырғызбады, түнде ұйықтатпады. Әзірге ықылас-</w:t>
        <w:br/>
        <w:t>ниетіміз қабыл болып, ерікті де еркін Қазақстанның салқар көші алғашқыда</w:t>
        <w:br/>
        <w:t>асу берместей көрінген біраз белесті артта қалдырумен жаңа қоғамға</w:t>
        <w:br/>
        <w:t>апаратын ұлан-ғайыр тәжірибе жинақтады. Осының бәрі қазақ</w:t>
        <w:br/>
        <w:t>ономастикасынан да көрініс тапты.</w:t>
        <w:br/>
        <w:t>Патшалық отарлау мен кеңестік тоталитаризмнен қисапсыз зорлық-</w:t>
        <w:br/>
        <w:t>зомбылық көрген халқымыз азаттықтың бастапқы жылдарында эмоцияға бой</w:t>
        <w:br/>
        <w:t>алдырып, аз қасірет әкелмеген идеология мен саясаттың жердегі</w:t>
        <w:br/>
        <w:t>көлеңкесіңдей тарихи-мәдени ескерткіштерді, айталық, Алматы қаласындағы</w:t>
        <w:br/>
        <w:t>Дзержинскийдің ескерткішін, қиратуға дейін барғаны рас. Дер кезінде</w:t>
        <w:br/>
        <w:t>қабылданған мемлекеттік шешімнің арқасында мұндай стихиялық-</w:t>
        <w:br/>
        <w:t>оспадарлық қозғалысқа тыйым салынды. 1993 және 1995 жылдарда</w:t>
        <w:br/>
        <w:t>қабылданған қос Конституция мәтініне тарихи-мәдени мұраны қорғауға</w:t>
        <w:br/>
        <w:t>бағышталған баптардың енуі мәселені байыппен шешуге құқықтық берік</w:t>
        <w:br/>
        <w:t>негіз қалады.</w:t>
        <w:br/>
        <w:t>Ономастикалық саясат пен практиканың өркениетті ұстанымдар және</w:t>
        <w:br/>
        <w:t>құндылықтар талабына сай қалыптасуына Елбасымыз - Н.Назарбаевтың</w:t>
        <w:br/>
        <w:t>қосқан үлесі орасан зор. Қазақстандықтардың риясыз сеніміне ие болған</w:t>
        <w:br/>
        <w:t>304</w:t>
        <w:br/>
        <w:t>че ТҮРКІ ӘЛЕМІНДЕГІ ҚАЗАҚСТАН: ІРГЕЛІ ТАРИХ ЖӘНЕ МЕТОДОЛОГИЯ</w:t>
        <w:br/>
        <w:t>Отан тарихының өлкелік ерекшеліктерін экономикадағы, әлеуметтік</w:t>
        <w:br/>
        <w:t>құрылымдағы, тілдегі, ділдегі, салт-дәстүрдегі бұрын барша қоғам</w:t>
        <w:br/>
        <w:t>қастерлеген, қазір ішінара сақталып қалған құндылықтар мен ұстанымдардан</w:t>
        <w:br/>
        <w:t>байқай аламыз. Мәселен, Наурыз мейрамын тойлау Батыс әңіріңде көрісумен</w:t>
        <w:br/>
        <w:t>басталса, Арқада ол жоқ. Этнограф ғалым Д.Ескекбаевтың дәйектеуінше, өлік</w:t>
        <w:br/>
        <w:t>жөнелтуге байланысты әдет-ғұрыптарымызда да ерекшеліктер болған.</w:t>
        <w:br/>
        <w:t>Мәселен, мәйітті молаға дейін жеткізуге арналған арнайы ағаштан</w:t>
        <w:br/>
        <w:t>жасалынған «табыттар» Қазақстанның оңтүстік, батыс облыстарында, Орта</w:t>
        <w:br/>
        <w:t>Азия халықтарында кездессе, керісінше, еліміздің Шығыс облыстарында</w:t>
      </w:r>
    </w:p>
    <w:p>
      <w:r>
        <w:t>және Алтай қазақтарында қолданылмаған. Ал Орынбор облысы қазақтарында</w:t>
        <w:br/>
        <w:t>арнайы жасалынған осындай табыттарды «бесік» деп атайды екен. ХІХ ғасыр</w:t>
        <w:br/>
        <w:t>мен ХХ ғасыр бас кезінде бұл бесік табыттар бүкіл ру адамдары үшін тек</w:t>
        <w:br/>
        <w:t>біреу ғана болып, ол соңғы өлік шыққан үйде сақталынып, кейініректе әр үй</w:t>
        <w:br/>
        <w:t>өздері үшін бөлек жасан алатын болған. Өлкелік ерекшеліктер киім</w:t>
        <w:br/>
        <w:t>түрлерінде, кәсіпте, үйлену мен қыз ұзату дәстүрінде, баспана мен тағам</w:t>
        <w:br/>
        <w:t>түрлерінде орын алғаны сөзсіз. Бұлардың табиғатын, мән-мағынасын, парқы</w:t>
        <w:br/>
        <w:t>мен нарқын бұзған дүлей күш -- отарлау мен кеңестік тоталитаризм. Табиғи-</w:t>
        <w:br/>
        <w:t>ырғақты даму заңдылығы бұзылғандықтан, байлығымыз тоналып,</w:t>
        <w:br/>
        <w:t>ұлыларымыз қуғын-сүргінге түсіп, бек ұлдарымыз - құл, пәк қыздарымыз -</w:t>
        <w:br/>
        <w:t>күң санатына қосылғаны -- өз алдына, қазақ өзін өзі танымауға шақ қалды.</w:t>
        <w:br/>
        <w:t>Бірін бірі «мәмбет», «мәңгүрт» деуге барды. Уыздайынан бесік жырына,</w:t>
        <w:br/>
        <w:t>халықтың ән-күйіне, бабалар сөзіне жарымаған ұрпақ домбыраны -- ескінің</w:t>
        <w:br/>
        <w:t>сарқыншағы, Шоқанды - актер, Абайды -- наркоман деуге барды, /Мэлс,</w:t>
        <w:br/>
        <w:t>Совхозбек, Венера, Диана тәрізді есімдерді иеленді, күндіз-түні көріп,</w:t>
        <w:br/>
        <w:t>тындайтыны, аузынан суы ағып тамсанатыны -- Батыстың, Голливудтың сау</w:t>
        <w:br/>
        <w:t>адамды есінен айыратын арзанқол туындылары екенін кімнен жасырамыз?</w:t>
        <w:br/>
        <w:t>Өсек пен өтірікті жүндей сабаған, төсектен, анайы құмарлықтан басқа айтары</w:t>
        <w:br/>
        <w:t>жоқ газет-журналдар қолдан түспеуге айналды, атасы мен әжесі немересімен</w:t>
        <w:br/>
        <w:t>ана тілінде әңгімелесуден қалды. Міне, осының бәрін қайта қалпына келтіру</w:t>
        <w:br/>
        <w:t>үшін де өлке тарихын жаңаша, ұлттық реңкі қанық мазмұнда жазу керек.</w:t>
        <w:br/>
        <w:t>Өлкетану тезге салынбай, ұмытылған есімдерді жаңғырту, бұрмаланған</w:t>
        <w:br/>
        <w:t>атауларды түзеу, ойрандалған ономастиканы қазақтандыру алға баспайды,</w:t>
        <w:br/>
        <w:t>жүйесіздікке ұрынады. Туған өлке тарихын білу Отан тарихын игерумен</w:t>
        <w:br/>
        <w:t>ұштасқанда ұлттық патриотизм екі есе қуаттанады. Тойған жерін емес, туған</w:t>
        <w:br/>
        <w:t>елің, ана тілің, ата тарихын, салт-дәстүрін ұлықтайтын, жақсы менен</w:t>
        <w:br/>
        <w:t>жаманды, біз бен оларды ажырата алуымен бәсекеге қабілетті жаңа ұрпақ</w:t>
        <w:br/>
        <w:t>қалыптасады.</w:t>
        <w:br/>
        <w:t>Қысқасы, тарихты этностан, адам әрекетінен, уақыт пен кеңістіктен тыс</w:t>
        <w:br/>
        <w:t>қарау -- бекер әурешілік. Қоныстанған аумағының ұлан-ғайыр кеңдігі, табиғи,</w:t>
        <w:br/>
        <w:t>географиялық әралуандық, іргелес этностардың әсері қазақ халқының</w:t>
        <w:br/>
        <w:t>біртұтас тарихымен қатар өлкелік тарихын қалыптастырды.</w:t>
        <w:br/>
        <w:t>“Өлкелік тарихтың географиялық шекарасын анықтау үшін басшылыққа</w:t>
        <w:br/>
        <w:t>алатын өлшемдер аз емес. Егер бүгінгі әкімшілік-аумақтық бірлікті</w:t>
        <w:br/>
        <w:t>ұлықтасақ, он төрт облыстың он төрт тарихын түзуге болады. Экономикалық-</w:t>
        <w:br/>
        <w:t>298</w:t>
        <w:br/>
        <w:t>ІК ТҮРКІ ӘЛЕМІНДЕГІ ҚАЗАҚСТАН: ІРГЕЛІ ТАРИХ ЖӘНЕ МЕТОДОЛОГИЯ</w:t>
        <w:br/>
        <w:t>табиғатты, қоршаған ортаны, фауна мен флораны тірі организмдей</w:t>
        <w:br/>
        <w:t>суреттеген биікке көтерілмес еді. Мұнда қар, мұз, су, тау, киік, арқар,</w:t>
        <w:br/>
        <w:t>бәйшешек, гүл, найзағай, Еділ өзені, балық, жыл маусымдары әсем</w:t>
        <w:br/>
        <w:t>бейнеленген. Тіпті қыс пен жаздың айтысатыны бар.</w:t>
        <w:br/>
        <w:t>Жаз айтады:</w:t>
        <w:br/>
        <w:t>Мен адамдарды да, қара малды да семіртіп, мүшелерін нығайттым.</w:t>
        <w:br/>
        <w:t>Менің тұсымда ауру-сырқау азаяды. Адамдардың еттері қатады, өздері күш-</w:t>
        <w:br/>
        <w:t>қуатқа енеді.</w:t>
        <w:br/>
        <w:t>Қыс айтады:</w:t>
        <w:br/>
        <w:t>Қар тек қыста ғана жауады. Арпа, бидай, тағы басқа егіндер қардан нәр</w:t>
        <w:br/>
        <w:t>алып өнеді. Жаман адамдар, дұшпандар мен келгенде тынышталады, сен</w:t>
        <w:br/>
        <w:t>келген бойда-ақ олар әрекетке кірісіп, тықырши бастайды.</w:t>
        <w:br/>
        <w:t>Жаз айтады:</w:t>
      </w:r>
    </w:p>
    <w:p>
      <w:r>
        <w:t>Мен келгенде жылқылар жерден өздері шәп жейді. Шұрайлы шөптер</w:t>
        <w:br/>
        <w:t>жеп семіреді, бектер семіз аттарға мінеді, қуаныштан бірін бірі қытықтап</w:t>
        <w:br/>
        <w:t>ойнайды.</w:t>
        <w:br/>
        <w:t>Мұндай пейзаж Қайта өрлеуге дейінгі Еуропа әдебиетінде</w:t>
        <w:br/>
        <w:t>кездеспейтінін ғалымдар, біріншіден, жеке адамның табиғаттан</w:t>
        <w:br/>
        <w:t>ажырамағанымен, екіншіден, адам бостандығының бас еркінің</w:t>
        <w:br/>
        <w:t>болмағанымен түсіндіргді. «В средневековой литературе отсутствует</w:t>
        <w:br/>
        <w:t>описание пейзажей», -- дейді салыстыру әдістемесін зерттеуші</w:t>
        <w:br/>
        <w:t>Г.Ю.Любарокий.| Сагаларды. зерттеуші М.И.Стеблин-Каменскийдің</w:t>
        <w:br/>
        <w:t>пікірінше: «..Отсутствие такого восприятия - это проявление еше не</w:t>
        <w:br/>
        <w:t>утраченного единства человека и природы. Поэтому отсутствие пейзажа в</w:t>
        <w:br/>
        <w:t>сагах - это, конечно, не литературная форма, осознаваемая на фоне отличной</w:t>
        <w:br/>
        <w:t>от нев формы, а определеннов духовное содержание, подразумеваюшев</w:t>
        <w:br/>
        <w:t>границы человеческой личности, отличные от тех, которые стали</w:t>
        <w:br/>
        <w:t>господствуюцими с тех пор, как развилось эстетическое восприятие</w:t>
        <w:br/>
        <w:t>природы».</w:t>
        <w:br/>
        <w:t>Осы екі уәждің алғашқысымен, яғни «адам мен табиғаттың тұтастығы</w:t>
        <w:br/>
        <w:t>ортағасырлық еуропалық әдебиетте пейзаж суреттеуге бөгесін болды», --</w:t>
        <w:br/>
        <w:t>деген тұжырыммен келісу қиын. Табиғатпен тұтасудың классикалық нұсқасы</w:t>
        <w:br/>
        <w:t>көшпелілерге тән. Және ол қазақ даласыңда ХХ ғасырдың 30-жылдарына</w:t>
        <w:br/>
        <w:t>дейін, демографиялық апат әкелген күштеп ұжымдастыруды большевиктер</w:t>
        <w:br/>
        <w:t>жүзеге асырғанша сақталғаны мәлім. Қайта өрлеуге дейінгі Еуропа</w:t>
        <w:br/>
        <w:t>әдебиетінің балаңдығын адаммен, табиғатпен байланыстырмай, сол</w:t>
        <w:br/>
        <w:t>құрлықтың әлеуметтік дамуда Ұлы даладан көш кейін тұрғанынан іздеген</w:t>
        <w:br/>
        <w:t>жән шығар.</w:t>
        <w:br/>
        <w:t>Демек, кешегі өткен тарихымызда біз ұялатын ештеңе жоқ. Ұлт</w:t>
        <w:br/>
        <w:t>мемлекетін құруда, шекарасын бекемдеуде, Әз Тәукенің тұсында, Жоңғар</w:t>
        <w:br/>
        <w:t>шапқыншылығына дейін-ақ тарихи дамудың біраз белесін басқалардан</w:t>
        <w:br/>
        <w:t>бұрынырақ жүріп өттік. Біз бұл жерде даму тезиісін бекер алға тартып</w:t>
        <w:br/>
        <w:t>отырған жоқпыз. Этникалық, саяси, шаруашылық-мәдени тұрғыдан келсек,</w:t>
        <w:br/>
        <w:t>тарихи даму дегеніміз - біздің ойымызша, шыққан тегінен, бастау</w:t>
        <w:br/>
        <w:t>295</w:t>
        <w:br/>
        <w:t>%,</w:t>
        <w:br/>
        <w:t>ТҮРКІ ӘЛЕМІНДЕГІ ҚАЗАҚСТАН: ІРГЕЛІ ТАРИХ ЖӘНЕ МЕТОДОЛОГИЯ</w:t>
        <w:br/>
        <w:t>бұлағынан, арнасынан сабақтастығын үзбеген, мәнді байланысы мен</w:t>
        <w:br/>
        <w:t>қатынасын сақтаған қоғамда құрылымы, функциясы, әлеуеті өзгеше жаңа</w:t>
        <w:br/>
        <w:t>құбылыстардың табиғи-ырғақты түрде дүниеге келіп орнығуы.</w:t>
        <w:br/>
        <w:t>Сабақтастық пен жаңа құбылыстар табиғи - ырғақты негізде және</w:t>
        <w:br/>
        <w:t>уақыт пен кеңістіктегі қажеттілікке сай заңдылықтар аясында өрілгенде</w:t>
        <w:br/>
        <w:t>тарихтағы, этнос болмысындағы, әсіресе рухани әлеміндегі тұтастықты бір</w:t>
        <w:br/>
        <w:t>дәуірден екінші дәуірге жалғайды. Әр дәуірдің өзіне лайық іштей жетілуі,</w:t>
        <w:br/>
        <w:t>жаңа құбылыстардың тереңдей түсуі, құрылымдық, өңірлік ерекшеліктерінің</w:t>
        <w:br/>
        <w:t>бедерленуі болатыны -- түсінікті жайт. Осының саз өнеріндегі көрінісін ұлы</w:t>
        <w:br/>
        <w:t>ойшыл әл-Фараби Х ғасырда дәйектеген екен. «Музыка туралы үлкен</w:t>
        <w:br/>
        <w:t>кітабында» («Большая книга о музыке») адам жанына әсер етуші құдіретіне</w:t>
        <w:br/>
        <w:t>қарай әуен мен дауысты жанр, түр, тек бойынша жүйелеумен музыканың үш</w:t>
        <w:br/>
        <w:t>қасиетін айшықтапты: «Бірінші қасиеттегі музыка, -- дейді әл-Фараби, --</w:t>
        <w:br/>
        <w:t>жаныңды ғана жайландырады, екінші қасиетке ие музыка құлшыныс</w:t>
        <w:br/>
        <w:t>шақырады, үшінші қасиеті бар музыка қиялынды қияға шығарады («Музыка</w:t>
        <w:br/>
        <w:t>первого рода просто доставляет удовольствие, музыка второго рода</w:t>
        <w:br/>
        <w:t>выражает (и вызывает) страсти, музыка третьего рода возбуждает наше</w:t>
        <w:br/>
        <w:t>воображение»). “Әлемнің екінші ұстазы өзінің ой-түйіндерін тарихи</w:t>
        <w:br/>
        <w:t>динамикада емес, статикалық ахуалға жақын ғылыми әдіспен баяндайды.</w:t>
      </w:r>
    </w:p>
    <w:p>
      <w:r>
        <w:t>Әйткенмен әл-Фараби ұстанымын басшылыққа алсақ, тарих қойнауынан</w:t>
        <w:br/>
        <w:t>ширығып, шымырлап шыққан дәстүрлі қазақ музыкасын, әр өлкеге тән</w:t>
        <w:br/>
        <w:t>ерекшелігін жазбай танимыз. Мәселен, бірінші қасиетті бойына сіңірген ән-</w:t>
        <w:br/>
        <w:t>күй Жетісу мен Тұранда, Жамбыл мен Кененнің, Байсеркенің</w:t>
        <w:br/>
        <w:t>шығармаларында тұнып тұр. Олар, әл-Фарабидің сөзімен айтсақ, тыңдаушыға</w:t>
        <w:br/>
        <w:t>қанағат береді, жаныңды жайландырып, ризашылық пен рахатқа бөлейді,</w:t>
        <w:br/>
        <w:t>құлақтан кіріп, көз алдыңа әсем суреттер елестетеді («просто доставляет</w:t>
        <w:br/>
        <w:t>удовольствие, оказывает в душе приятное, восхитительное и успокаиваюшге</w:t>
        <w:br/>
        <w:t>чувство, оно действует на наши слуховые органы (уши), как декоративный</w:t>
        <w:br/>
        <w:t>рисунок действует на наши глаза»).</w:t>
        <w:br/>
        <w:t>Арада он ғасыр уақыт өткен соң Кенен әңдерін талдаған А.Жұбановтың</w:t>
        <w:br/>
        <w:t>ойы эл-Фарабимен- үндесіп жатыр. «Көкшолақ» әні, -- дейді Ахаң, -</w:t>
        <w:br/>
        <w:t>Жетісудың дәстүрінде, халықтық интонация негізіңде шыққан... орындауға да</w:t>
        <w:br/>
        <w:t>жеңіл, музыкалық жағынан аса мазмұнды, қоңыр ән, өлеңнің сөзіне сай</w:t>
        <w:br/>
        <w:t>келеді». «Қос қалқа» әні шағын көлемді, халық әндерінің қысқа демді</w:t>
        <w:br/>
        <w:t>әндерінің әуенінде шығарылған. Қайырмасында да шырқап, аспандап</w:t>
        <w:br/>
        <w:t>кетпейді, сол бір шамада қалады. Жалпы Жетісу әндерінің жан ауыртпайтын,</w:t>
        <w:br/>
        <w:t>шағын диапазонды қалпында», - десе, «Мөртай» да -- басы-аяғы жинақы,</w:t>
        <w:br/>
        <w:t>тиянадай ән. Басынан аяғына шейін бір ырғақтан ауыспайды. Дауыстың орта</w:t>
        <w:br/>
        <w:t>регистрі мен төменгі регистр айналасында басталып, сонда бітеді. Ән жұмсақ,</w:t>
        <w:br/>
        <w:t>жүрекке жылы тиеді», - деумен әл-Фараби айтқан бірінші қасиетті</w:t>
        <w:br/>
        <w:t>музыканың Қазақстандық географиясын дәл анықтады.</w:t>
        <w:br/>
        <w:t>Екінші қасиетке ие музыка еліміздің Батыс өңіріне қонған.</w:t>
        <w:br/>
        <w:t>Құрманғазының күйлері, Мұхиттың әндері құлшыныс пен әрекетке толы.</w:t>
        <w:br/>
        <w:t>Бұлар - әл-Фараби айтқандай, Құдай идеясынан бұрын, Құдайдай әрекетті,</w:t>
        <w:br/>
        <w:t>296</w:t>
        <w:br/>
        <w:t>ТҮРКІ ӘЛЕМІНДЕГІ ҚАЗАҚСТАН: ІРГЕЛІ ТАРИХ ЖӘНЕ МЕТОДОЛОГИЯ</w:t>
        <w:br/>
        <w:t>мінезді, құдіретті ұлықтайды («напоминали действия, характер, могушество</w:t>
        <w:br/>
        <w:t>богов, ...а не идею бога»). Тағы да А.Жұбановты тындап көрелік. Мұхиттың</w:t>
        <w:br/>
        <w:t>«Кіші айдайы» «Замана бұлбұлдарында» былайша сипатталады: «Ән салған</w:t>
        <w:br/>
        <w:t>жерден кульминациялық дыбыстардан басталып, сол дыбысқа қайталап үш-</w:t>
        <w:br/>
        <w:t>төрт рет төнеді. Ондай творчестволық күш шығарушының бәрінде бірдей</w:t>
        <w:br/>
        <w:t>бола бермейді. Аспапты музыкада айта қаларлықтай кульминация шыңы</w:t>
        <w:br/>
        <w:t>және оған бірнеше рет шығу тек Құрманғазыда кездесетін... Қазақ халқының</w:t>
        <w:br/>
        <w:t>ән байлығына емін-еркін еніп, көп зерттеген композитор Е.Брусиловский</w:t>
        <w:br/>
        <w:t>Мұхиттың бұл әнін Пуччинидің музыкасындағы шыңға көтерілуімен теңейді.</w:t>
        <w:br/>
        <w:t>Әділ теңеу!... Осы бір әнде Мұхиттың творчестволық құлашы тіпті кең</w:t>
        <w:br/>
        <w:t>жайылғаны сондай, анау-мынау әнші айта алмауы осы күнге шейін</w:t>
        <w:br/>
        <w:t>келеді». Күй өнерінің білгірі -- А.Сейдімбек те осы идеяны қуаттайды.</w:t>
        <w:br/>
        <w:t>«Құрманғазының, -- дейді ол,</w:t>
        <w:br/>
        <w:t>- бірде-бір күйінде күйректік жоқ. Оның есесіне, келер күндерден тек қана</w:t>
        <w:br/>
        <w:t>жақсылық күткен жігерлі сезім шарасынан асып-төгіліп жатады».</w:t>
        <w:br/>
        <w:t>Үшінші қасиетті музыканың географиялық аумағы Арқаны, Алтайды,</w:t>
        <w:br/>
        <w:t>Көкшені қамтып, Ақан серінің, Біржан салдың, Тәттімбеттің</w:t>
        <w:br/>
        <w:t>шығармаларымен Ұлы даланы тербеді, тыңдаушысын философиялық,</w:t>
        <w:br/>
        <w:t>дидактикалық ой әлеміне жетеледі. Қиялды қияға қондыратын ән-күй</w:t>
        <w:br/>
        <w:t>шешеннің сөзіндей пайдалы әрі бәрінен әсерлі екен («Музыка, которая</w:t>
        <w:br/>
        <w:t>возбуждает воображение, приносит такую же пользу, как ораторская речь...</w:t>
        <w:br/>
        <w:t>Поэтические речи, действуя совместно с приятной мелодией, будут иметь</w:t>
        <w:br/>
        <w:t>более сильное влияние»).</w:t>
        <w:br/>
        <w:t>Музыкалық талдауындағы әл-Фарабидің басты қорытындысы да қазақ</w:t>
        <w:br/>
        <w:t>жеріндегі тарихи дамудың өзегі, аумақтық ерекшеліктері, сабақтастық және</w:t>
        <w:br/>
        <w:t>жаңа құбылыс жайлы ой-тұжырымымызды бекемдей түседі. Тыңдаушыға</w:t>
      </w:r>
    </w:p>
    <w:p>
      <w:r>
        <w:t>әсері жағынан музыкаға тән үш қасиетті алға тартқан ұлы ойшыл олардың</w:t>
        <w:br/>
        <w:t>арасына Қытай қорғанын тұрғызбайды, қайта бір-бірін байытумен, өзара</w:t>
        <w:br/>
        <w:t>ықпалдастығымен, кірігуімен ең кемел шығарма дүниеге келетінін еске</w:t>
        <w:br/>
        <w:t>салады. «Әуен мен поэтикалық жанрдың үш түрінің де басын қосқан музыка</w:t>
        <w:br/>
        <w:t>- ең жетілгені, ең тамашасы және ең пәрмендісі болып табылады,</w:t>
        <w:br/>
        <w:t>нәтижесінде барлық табиғи сапаны бойына сіңіреді», - дейді “ол (4...</w:t>
        <w:br/>
        <w:t>наиболее совершенной, наиболее превосходной и наиболее эффектной</w:t>
        <w:br/>
        <w:t>является, таким образом, такая музыка, которая обьединяет все три вида</w:t>
        <w:br/>
        <w:t>мелодии и поэтического жанра, в результате чего приобретает все</w:t>
        <w:br/>
        <w:t>естественные качества»). .</w:t>
        <w:br/>
        <w:t>Енді осы танымдық тұжырыммен бүгінгі күнге көз жүгіртсек, өз</w:t>
        <w:br/>
        <w:t>әлкесінің ән-күй мектебі өкілі болып қала берумен әрі музыканың үш</w:t>
        <w:br/>
        <w:t>қасиетін ұштастыра алғандықтан, қазақ ұлтының рухани мәдениетін</w:t>
        <w:br/>
        <w:t>асқақтатқан тұлғаларды көреміз. Олар композиторларда - Ш.Қалдаяқов,</w:t>
        <w:br/>
        <w:t>Н.Тілендиев, І.Жақанов, М.Шаханов, Т.Момбеков, А.Сейдімбек,</w:t>
        <w:br/>
        <w:t>Қ.Ахмедияров, А.Қоразбаев, - орындаушыларда - К.Байсейітова,</w:t>
        <w:br/>
        <w:t>Ғ.Құрманғалиев, Ж.Елебеков, Д.Рақышев, Ж.Кәрменов, Қ.Байбосынов,.</w:t>
        <w:br/>
        <w:t>Р.Рымбаева, Б.Тілеуханов, Р.Стамғазиев, тағы басқалар.</w:t>
        <w:br/>
        <w:t>297</w:t>
        <w:br/>
        <w:t>кы ТҮРКІ ӘЛЕМІНДЕГІ ҚАЗАҚСТАН: ІРГЕЛІ ТАРИХ ЖӘНЕ МЕТОДОЛОГИЯ</w:t>
        <w:br/>
        <w:t>«Казгородок», «Покорное» т.б. елді мекендерге бұрынғы тарихи атауы</w:t>
        <w:br/>
        <w:t>қайтарылды. Енді бұлар көңілге де, жүрекке де, санаға да шуақ төгетін</w:t>
        <w:br/>
        <w:t>Қабанбай батыр, Олжабай батыр, Аққұдық, Ақой, Алтындала, Сұлусай,</w:t>
        <w:br/>
        <w:t>Ботақара, Үшкөпір, Мырзашоқы, Қасқасу аталды. Шучье ауданындағы</w:t>
        <w:br/>
        <w:t>«Қотыркөл» ауылдық округі, ауылы, көлі Қатаркөл деген өз атауын тапса,</w:t>
        <w:br/>
        <w:t>Ақтөбе облысындағы «Челкарский район», «город Челкар» елді мекендері</w:t>
        <w:br/>
        <w:t>орыс транскрипциясын өзгертумен әу бастағы дұрыс атауы “Шалқарға</w:t>
        <w:br/>
        <w:t>оралды. «Березинді» ығыстырып Қайыңды, «Рассветті» итеріп Қарағаш,</w:t>
        <w:br/>
        <w:t>«Покорноенің» орнына Баймырза келді. Әділеті де, жөні де - осы ғой.</w:t>
        <w:br/>
        <w:t>Мәселені төтесінен қойып, әдемі де әуенді атауларды тірілтуге қозғау</w:t>
        <w:br/>
        <w:t>салушы жер-жерлердегі озық ойлы азаматтарға, игілікті бастамаға қолдау</w:t>
        <w:br/>
        <w:t>көрсеткен астаналық саяси элитаға рахметтен басқа айтарымыз жоқ.</w:t>
        <w:br/>
        <w:t>Қазақ ономастикасының жаңаша түлеуі бітіспес қайшылықсыз</w:t>
        <w:br/>
        <w:t>жүргенмен, қалпақпен ұрып алғандай оңайға соқпағанын жас ұрпақ білгені</w:t>
        <w:br/>
        <w:t>абзал. Оны ескі мен жаңаның арпалысына айғақ-дәлел ретінде оқулықтарға</w:t>
        <w:br/>
        <w:t>енгізсе де, артықтық етпейді. Бір ғана «Ермак» қаласына Ақсу атауын қайтару</w:t>
        <w:br/>
        <w:t>төңірегіндегі дау-дамайлар тарих зердесінен өз орнын табатыны сөзсіз. Бітер</w:t>
        <w:br/>
        <w:t>істі қиындатып, отқа май құйып жүргендер - күнделікті күйкі тірлікпен</w:t>
        <w:br/>
        <w:t>нанын тауып, Құдайына тәуба айтушы қарапайым еңбек адамдары емес.</w:t>
        <w:br/>
        <w:t>Турасын айтсақ, империялық өркөкіректік пен ұғым-түсініктен арылмаған,</w:t>
        <w:br/>
        <w:t>қызмет істеп жүрген ортасындағы демографиялық басымдыққа сүйенген</w:t>
        <w:br/>
        <w:t>өзіміздің бишікештер «Қазақстан Республикасының әкімшілік-аумақтық</w:t>
        <w:br/>
        <w:t>құрылысы туралы Заңды» бетперде қылып, даңғылдарға, бульварларға,</w:t>
        <w:br/>
        <w:t>көшелерге ат қою және олардың атын өзгерту мәселелерін сөзбұйдаға</w:t>
        <w:br/>
        <w:t>айналдырғысы келді. Маслихаттарда дауысқа салумен өткізбей</w:t>
        <w:br/>
        <w:t>тастағандарын жеңіс санады. Әйтпесе Павлодар қаласындағы көрікті</w:t>
        <w:br/>
        <w:t>көшелердің біріне академик Қ.Сәтбаевтың атын беру бірнеше жылдарға</w:t>
        <w:br/>
        <w:t>созылар ма ед?</w:t>
        <w:br/>
        <w:t>Ономастиканың толғағы піскен міндетін шешпей, уақыт оздыра түсудің</w:t>
        <w:br/>
        <w:t>жолына түскендердің ішкі бақай есебін мына мәліметтерден де байқауға</w:t>
        <w:br/>
        <w:t>болады: 1999-2004 жылдар аясында қазағы қалың Оңтүстік Қазақстан</w:t>
        <w:br/>
        <w:t>облысындағы 158 елді мекен, Алматы облысындағы 37 елді мекен,</w:t>
        <w:br/>
        <w:t>Қарағанды облысындағы 34 елі мекен қайта атауды иеленсе, Қостанай</w:t>
        <w:br/>
        <w:t>облысында 9, Шығыс Қазақстан облысында 2, Павлодар облысында 6 елді</w:t>
        <w:br/>
        <w:t>мекен ғана жаңа атаумен рәсімделінді. Отарлаушылар, тоталитаризмнің</w:t>
      </w:r>
    </w:p>
    <w:p>
      <w:r>
        <w:t>сойылын соққандар таңған елді мекен атаулары еліміздің солтүстігінде,</w:t>
        <w:br/>
        <w:t>шығысында әлі күнге дейін сеңі бұзылмай тұрғанын, өйткені онда</w:t>
        <w:br/>
        <w:t>демографиялық ахуалдың өзгешелеу екенін көзі қарақты жұрт жақсы біледі.</w:t>
        <w:br/>
        <w:t>Бұл аздайын, Қостанай ауданының Абай ауылдық оқругі Мемономкомның</w:t>
        <w:br/>
        <w:t>1999 жылғы 26 маусымдағы шешімімен Заречный ауылдық округі болып</w:t>
        <w:br/>
        <w:t>қайта аталуын немен түсіндіруге болады? Өтпелі кезеңде ымыраға да бару</w:t>
        <w:br/>
        <w:t>керек шығар. Тап осы:-шешіммен Солтүстік Қазақстан облысындағы Аққайың</w:t>
        <w:br/>
        <w:t>ауданының Ленин ауылдық “округі Лесной ауылдық округі деген жаңа</w:t>
        <w:br/>
        <w:t>306</w:t>
        <w:br/>
        <w:t>КЫ ТҮРКІ ӘЛЕМІНДЕГІ ҚАЗАҚСТАН: ІРГЕЛІ ТАРИХ ЖӘНЕ МЕТОДОЛОГИЯ</w:t>
        <w:br/>
        <w:t>7.1 Өлкетану және Отан тарихы</w:t>
        <w:br/>
        <w:t>Қай халықтың болмасын, тарихы мен тағдырына географиялық</w:t>
        <w:br/>
        <w:t>орналасуы, жер көлемі, табиғаты, демографиялық әлеуеті, мемлекеттігі</w:t>
        <w:br/>
        <w:t>шешуші әсер етеді. Осы құндылықтарды қастерлеген бабаларымыздан «Жері</w:t>
        <w:br/>
        <w:t>байдың елі бай», «Көп қорқытады, терең батырады», «Кісі елінде сұлтан</w:t>
        <w:br/>
        <w:t>болғанша, өз еліңде ұлтан бол» деген қанатты сөздері бүгінге жетіп отыр.</w:t>
        <w:br/>
        <w:t>Қазақстан - ұлан-ғайыр жерді алып жатқан мемлекет. Қазақтар -- осы</w:t>
        <w:br/>
        <w:t>жердің автохтонды, байырғы тұрғындары. Сан алуан зерттеулер сайын</w:t>
        <w:br/>
        <w:t>даланың Алатаудан Атырауға дейінгі, Алтайдан Еділ-Жайыққа дейінгі</w:t>
        <w:br/>
        <w:t>аралығында көне дәуірден қазақ этногенезі аяқталғанша мәдени-</w:t>
        <w:br/>
        <w:t>шаруашылықтық, рухани-тілдік, антропологиялық-нәсілдік сабақтастық</w:t>
        <w:br/>
        <w:t>үзілмегенін, небір «ақтабан шұбырынды, алқакөл сұлама» басқа түссе де,</w:t>
        <w:br/>
        <w:t>әрісі - сақтар, берісі - қыпшақтар киіз туырлықты, қарға тамырлы, еншісі</w:t>
        <w:br/>
        <w:t>бөлінбей, тұтастығын сақтай алғанын қапысыз дәлелдеді. Бұл</w:t>
        <w:br/>
        <w:t>тұтастығымыздың бұлтартпас айғақ-дәлелі -- ортақ салт-дәстүріміз, әсем де</w:t>
        <w:br/>
        <w:t>бай тіліміз, мың құбылған ән-күйіміз, алшысынан киген тымағымыз, балдай</w:t>
        <w:br/>
        <w:t>сары қымызымыз, даланың сәні киіз үйіміз бен сәйгүліктеріміз. Есік</w:t>
        <w:br/>
        <w:t>қорғанынан, Берелден, Ботайдан, сармат жауынгерінің обасынан табылған</w:t>
        <w:br/>
        <w:t>жәдігерлер мазмұны мен формасы жағынан, философиясы мен эстетикалық</w:t>
        <w:br/>
        <w:t>талғамы тұрғысынан, уақыт пен кеңістікті үйлесімді бейнелеуімен өз</w:t>
        <w:br/>
        <w:t>заманына қандай әр берсе, бүгінгі бізге де қылаудай жаттығы жоқ. Көненің</w:t>
        <w:br/>
        <w:t>тілсіз мұралары еокі заманды бүгінмен осылай жалғап тұрғанда, тастағы</w:t>
        <w:br/>
        <w:t>жазулардың сырына құлақ қоюмен арғы бабаларымыздың ізгі ақниетіне,</w:t>
        <w:br/>
        <w:t>даналығына, мәрттігіне қайран қалмасқа және болмайды. Ұрпағына мәңгі ел</w:t>
        <w:br/>
        <w:t>аманаттауды армандаған олардың:</w:t>
        <w:br/>
        <w:t>Беңгу таш тоқытдым, бітідім,</w:t>
        <w:br/>
        <w:t>Аны көріп, анча білің, -</w:t>
        <w:br/>
        <w:t>Мәңгі тас тоқыттым, жаздым,</w:t>
        <w:br/>
        <w:t>Оны көріп солай біліңдер,</w:t>
        <w:br/>
        <w:t>- деген өсиетін түсінбейтін қазақ баласы бар ма екен?</w:t>
        <w:br/>
        <w:t>Санғасырлық тарихты артта қалдырған сабақтастық пен тұтастық</w:t>
        <w:br/>
        <w:t>бәсекеге қабілеттілікті, өміршеңдікті көрсетеді. Ол Ұлы даланың табиғатына</w:t>
        <w:br/>
        <w:t>бойлай алмағандар айтқандай, көшпелілердің уақыт пен кеңістікте ұшарын</w:t>
        <w:br/>
        <w:t>жел, қонарын сай білгендіктен, мал соңында салпаңдап, дамуға бейімделе</w:t>
        <w:br/>
        <w:t>алмағаны емес. Жылдың төрт мезгіліне орай көшіп-қону қоғамның, оның</w:t>
        <w:br/>
        <w:t>мүшелерінің жинақы, сақадай сай тұруын, табиғатпен жарасымды тілдесуін</w:t>
        <w:br/>
        <w:t>талап етеді. Осынау экожүйе цехтық, мануфактуралық, зауыт-фабрикалық</w:t>
        <w:br/>
        <w:t>өндіріс дүниеге келгенше адамның интеллектуалдық, рухани, имандық</w:t>
        <w:br/>
        <w:t>кемелденуіне барлық жағдайды туғызып, құлдық, басыбайлық сияқты</w:t>
        <w:br/>
        <w:t>қасіреттерден азат әлеуметтік субьектілерді жасампаздық әрекетке жетеледі.</w:t>
        <w:br/>
        <w:t>Сақтардың аң стилі, байырғы түркі жазуы, мың жылдық тарихы бар</w:t>
        <w:br/>
        <w:t>«Алпамыс», «Қозы Көрпеш - Баян сұлу» жырлары - кездейсоқтық емес.</w:t>
        <w:br/>
        <w:t>Әйтпесе ХІ ғасыр туындысы «Диуани лұғат ат-түрікте» Махмұд Қашқари</w:t>
        <w:br/>
        <w:t>294</w:t>
      </w:r>
    </w:p>
    <w:p>
      <w:r>
        <w:t>3 ТҮРКІ ӘЛЕМІНДЕГІ ҚАЗАҚСТАН: ІРГЕЛІ ТАРИХ ЖӘНЕ МЕТОДОЛОГИЯ</w:t>
        <w:br/>
        <w:t>кемел мемлекеттік билік, кәсіби үкімет керек. Үкіметі мен Парламенті басқа</w:t>
        <w:br/>
        <w:t>тілде сөйлейтін елде басқасын былай қойғанда, ономастика саясаты да,</w:t>
        <w:br/>
        <w:t>практикасы да пәрменді болуы неғайбіл. Бұл- бір.</w:t>
        <w:br/>
        <w:t>Екіншіден, еліміздің мүддесін бәрінен жоғары қоятын, ономастикалық</w:t>
        <w:br/>
        <w:t>әділетсіздікке жол бермейтін заңнамалық-құқықтық негіз қалауды</w:t>
        <w:br/>
        <w:t>ойластыруымыз қажет. Тәуелсіздік тұсында қыруар іс атқарылғанмен,</w:t>
        <w:br/>
        <w:t>Өкінішке қарай, екеуі де діттеген жерден шықпай отыр. Бұған айғақ ретінде</w:t>
        <w:br/>
        <w:t>сан мың мысал келтіруге болар еді. Бірақ онсыз да түсінікті жайды шиырлай</w:t>
        <w:br/>
        <w:t>бермей және басы артық түсініктемесіз бір-ақ мысал келтірейік:</w:t>
        <w:br/>
        <w:t>Қарметкомбинаттың тәжіндегі гауһарға айналғанын алға тартқан үндіс біз</w:t>
        <w:br/>
        <w:t>үшін қуанып отыр дегенге сенгіміз келмейді.</w:t>
        <w:br/>
        <w:t>Түйіп айтар болсақ, өлшеусіз құрбандықпен жеткен саяси</w:t>
        <w:br/>
        <w:t>азаттығымызды: да, еңді реттеле бастаған экономикалық жүйені де</w:t>
        <w:br/>
        <w:t>мемлекеттік, ұлттық мүддеге бағындырудан бір сүйем артқа шегінбей,</w:t>
        <w:br/>
        <w:t>болашақ Қазақстанды, жаңа қоғамды тарихи-ырғақты” өсумен,</w:t>
        <w:br/>
        <w:t>қарымдылықпен бекемдегенде ғана ұлттың еңсесі көтеріліп, ономастика</w:t>
        <w:br/>
        <w:t>шаруашылығының тамырына қан жүгіреді.</w:t>
        <w:br/>
        <w:t>Бірақ бұл да -- қазақ ономастикасының бағын ұшпаққа шығаратын</w:t>
        <w:br/>
        <w:t>методологиялық тұжырымдардың соңы емес. Гәп мынада: тарихты, оның</w:t>
        <w:br/>
        <w:t>ішінде ономастиканы да жасайтын, тарихпен бірге өзгеретін қүдірет</w:t>
        <w:br/>
        <w:t>- адам. Жай адам емес - ақылына байлығы сай, Абай айтқандай, толық адам.</w:t>
        <w:br/>
        <w:t>Ғылым тіліне салсақ, ономастиканың бүгінгі және ертеңгі тағдыры ұлттық</w:t>
        <w:br/>
        <w:t>зиялы қауым мен ұлттық буржуазияның өзара одағына, ынтымақтаса қайрат</w:t>
        <w:br/>
        <w:t>қылуына қарап қалды.</w:t>
        <w:br/>
        <w:t>Кеңес өкіметі қазаққа аз қайғы-қасірет әкелмесе де, өзінің мақсат-</w:t>
        <w:br/>
        <w:t>мұраты үшін ұлт зиялыларының қалыптасуына, өсіп-өнуіне кесе-көлденең</w:t>
        <w:br/>
        <w:t>тұра алмады. Қазақ зиялыларының тағдыры - қасіретті тағдыр. Олардың</w:t>
        <w:br/>
        <w:t>бірнеше буыны айтам дегендерін айта алмай, жазам дегендерін жаза алмай</w:t>
        <w:br/>
        <w:t>кетті мына жалғаннан. Сырты бүтін, іші түтін идеологиямен уланды.</w:t>
        <w:br/>
        <w:t>Адасқандары, жөргегінен жерігендері, солайша құрдымға кеткендері де, оң-</w:t>
        <w:br/>
        <w:t>солын танығанша шалыс басып, кейінде дұрыс жол тапқандары да аз емес.</w:t>
        <w:br/>
        <w:t>Идеологияланған, саясаттанған, орыстанған ортада қанаттанған қазақ</w:t>
        <w:br/>
        <w:t>оқығандары кімнің сойылын соғып, кімнің жыртысын жыртып жүргенін</w:t>
        <w:br/>
        <w:t>білген күні-ақ мәңгүрт болудан, құл болудан қалды. Қысқасы, тәуелсіздіктің</w:t>
        <w:br/>
        <w:t>тілдік, рухани, ономастикалық т.с.с. негіздерін қалағандар -- рухы биік, жаны</w:t>
        <w:br/>
        <w:t>адал ұлт зиялылары. 1986 жылдың желтоқсанында Алматының бас алаңына</w:t>
        <w:br/>
        <w:t>жиналған өрімдей қыз-жігіттер «Менің Қазақстаным» әнін кездейсоқ</w:t>
        <w:br/>
        <w:t>шырқаған жоқ. Олардың ұлттық сана-сезімін, намысын, жігерін Асан</w:t>
        <w:br/>
        <w:t>Қайғыдан Шәмшіге дейін үзілмеген қазақ зиялылары, қазақ зиялылары-</w:t>
        <w:br/>
        <w:t>ның талантымен суғарылған шырын сөздері, ән-күйлері, ғылыми ой-</w:t>
        <w:br/>
        <w:t>санасы нәрлендірді. Келешекте де осылай бола берсе -- бағымыздың жанғаны.</w:t>
        <w:br/>
        <w:t>Бірақ:</w:t>
        <w:br/>
        <w:t>Қанша шешен болса.да,</w:t>
        <w:br/>
        <w:t>Дауға қойма маясызды.</w:t>
        <w:br/>
        <w:t>302</w:t>
        <w:br/>
        <w:t>КТЫ ТҮРКІ ӘЛЕМІНДЕГІ ҚАЗАҚСТАН: ІРГЕЛІ ТАРИХ ЖӘНЕ МЕТОДОЛОГИЯ</w:t>
        <w:br/>
        <w:t>Қанша батыр болса да,</w:t>
      </w:r>
    </w:p>
    <w:p>
      <w:r>
        <w:t>Жауға қойма жалғызды,</w:t>
        <w:br/>
        <w:t>--деген емес пе дана халқымыз?</w:t>
        <w:br/>
        <w:t>Зиялыларымыздың ономастика, тіл, терминология, топонимика,</w:t>
        <w:br/>
        <w:t>этноним - бәрін-бәрін жөнге салуды, ілгерілетуді көздеген ойлары мен</w:t>
        <w:br/>
        <w:t>ұсыныстары, жобалары мен идеялары ұлттық буржуазияның белсенді</w:t>
        <w:br/>
        <w:t>материалдық-техникалық, қаржылық іліп әкетуінсіз орындалмас арман</w:t>
        <w:br/>
        <w:t>күйінде қалуы әбден мүмкін. Бұған айғақ-дәлел толып жатыр. Айталық, ХХ</w:t>
        <w:br/>
        <w:t>ғасыр басындағы Алаш зиялыларының ниетінде, қазақ мемлекетін құру</w:t>
        <w:br/>
        <w:t>идеясында мін бар ма еді? Жоқ. Сонда ол неге жүзеге аспай қалды? Өйткені</w:t>
        <w:br/>
        <w:t>Ресей үкіметінің тыйым салуы себепті сол идеяның арқасында байлығын</w:t>
        <w:br/>
        <w:t>арттырған үстіне арттыра түсетін ұлттық буржуазия өнеркәсіпте, банкіде,</w:t>
        <w:br/>
        <w:t>теміржолда, мұнайда өз үлесінен айырылып, әлеуметтік қауым ретінде</w:t>
        <w:br/>
        <w:t>қалыптаспаған еді. Сауда-саттықпен немесе ауылшаруашылық өнімдерін</w:t>
        <w:br/>
        <w:t>тауар-ақша айналымына түсірумен байлар санатында жүргендердің саны да,</w:t>
        <w:br/>
        <w:t>сапасы да уақыт үдесінен тым төмен тұрды.</w:t>
        <w:br/>
        <w:t>Тарих тағы қайталануда. Ебін тапқан Митталдың қолына жинақталған</w:t>
        <w:br/>
        <w:t>байлықтың жанында Атымтай Жомарт кәсіпкерлеріміз - А.Ермегияевтің,</w:t>
        <w:br/>
        <w:t>Н.Сабиляновтың капиталы ауыз сүртуге жарамайды. Әрине, қара жаяу</w:t>
        <w:br/>
        <w:t>емеспіз. Бірақ бөрікті аспанға атуға әлі ертерек болып тұр. Ұлт мүддесін</w:t>
        <w:br/>
        <w:t>аспандатуға өресі жетпеген байшыкеш бауырларымыз ауылға атасының,</w:t>
        <w:br/>
        <w:t>көшеге көкесінің атын беріп, елге іріткі салуда. Мұның сыртында</w:t>
        <w:br/>
        <w:t>мемлекеттік құрылымдарға ықпалы бар қалталы қандастарымыздың басым</w:t>
        <w:br/>
        <w:t>бөлігі орыснамай екенін қайда қоямыз.</w:t>
        <w:br/>
        <w:t>Ұлт буржуазиясы мен зиялылары қол ұстаса әрекеттенумен іргелі</w:t>
        <w:br/>
        <w:t>істерді атқара алатынына айғақ-дәлелді алға тартар болсақ, ойымызға қазіргі</w:t>
        <w:br/>
        <w:t>ақындар айтысы оралады. Жыл сайын республикамыздың түкпір-түкпірінде</w:t>
        <w:br/>
        <w:t>ондаған айтыс дүркіреп өтуде, жеңімпаздары миллион теңгеге дейін</w:t>
        <w:br/>
        <w:t>сыйақымен марапатталады, темір тұлпарға мінеді. Осы шығынның бәрін</w:t>
        <w:br/>
        <w:t>ұлтжанды қалталы азаматтар көтеруде. Ендеше, қазақ ономастикасын</w:t>
        <w:br/>
        <w:t>ілгерілетуді ұлттық буржуазия және зиялылар одағына байланыстыра сөз</w:t>
        <w:br/>
        <w:t>қылуымыз бекер емес.</w:t>
        <w:br/>
        <w:t>Ономастика мәселесін оңтайлы шешу үшін және бір методологиялық</w:t>
        <w:br/>
        <w:t>принцип - тарихилықты (историзм) қаперде ұстауымыз керек. Тарихилық</w:t>
        <w:br/>
        <w:t>принципінің талабына жүгінсек, кез келген құбылыстың, үрдістің, өзгерістің</w:t>
        <w:br/>
        <w:t>мән-мағынасын ұғыну үшін солардың солғынын, шалажансарын, балаңын</w:t>
        <w:br/>
        <w:t>емес, ең кемелін, үздігін түсініп, ғылыми сараптап, ой елегінен өткізуіміз</w:t>
        <w:br/>
        <w:t>керек. «Капиталды» жазу үшін Маркстің Лондонға қоныс аударуы -</w:t>
        <w:br/>
        <w:t>кездейсоқтық емес. ХІХ ғасырдың классикалық капитализмі Англияда</w:t>
        <w:br/>
        <w:t>орныққан болатын. Тарихилық принципіне сүйенгенде ғана ненің артта</w:t>
        <w:br/>
        <w:t>қалғанын, қайсы шикілі-пісілі екенін анықтауға болады. Айталық,</w:t>
        <w:br/>
        <w:t>әдебиетте -- Абай мен Мұхтарды, ғылымда -- Шоқан мен Қанышты, өнерде -</w:t>
        <w:br/>
        <w:t>Әміре мен Күләшті, саясатта -- Абылай мен Кенесарыны үлгі тұтып отырған</w:t>
        <w:br/>
        <w:t>жоқпыз ба? Ономастикада да осы өлшемді басшылыққа алғанымыз дұрыс.</w:t>
        <w:br/>
        <w:t>303</w:t>
        <w:br/>
        <w:t>Ктх ТҮРКІ ӘЛЕМІНДЕГІ ҚАЗАҚСТАН: ІРГЕЛІ ТАРИХ ЖӘНЕ МЕТОДОЛОГИЯ</w:t>
        <w:br/>
        <w:t>іздегенде көбінесе аға ұрпақтың, бабалардың ерен ерліктерін үлгі-өнеге</w:t>
        <w:br/>
        <w:t>ретінде алға тартатынымыз рас. Тіпті сол аға ұрпақ өкілдері жас болмағандай</w:t>
        <w:br/>
        <w:t>сөйлейтініміз бар. Хандарымыздың, билеріміздің, батырларымыздың қазіргі</w:t>
        <w:br/>
        <w:t>кең қолданымдағы суреттерінде бәрі -- ата сақалдары омырауына түскен</w:t>
        <w:br/>
        <w:t>қарттар. Бұлардың кемеңгерлігі мен жау түсірер жүректілігі, даланың ауызша</w:t>
        <w:br/>
        <w:t>тарихнамасында айтылып жүргендей, ат жалын тартып мінгеннен-ақ көзге</w:t>
        <w:br/>
        <w:t>түскеніне күдіктене бастайсың. Ол - ол ма, кешегі Ұлы Отан соғысы</w:t>
        <w:br/>
        <w:t>майданында «Кеңес Одағының Батыры» атағын алған боздақтардың өзін</w:t>
        <w:br/>
        <w:t>суретте кекселендіріп жіберу дәстүрге айналғалы қашан? Әлия мен</w:t>
      </w:r>
    </w:p>
    <w:p>
      <w:r>
        <w:t>Мәншүктің қағаздағы бейнесіне қарап, 19-20 жастағы он екіден бір гүлі</w:t>
        <w:br/>
        <w:t>ашылмаған бойжеткен екенін аңғару мүмкін емес. Ендеше, ономастикалық</w:t>
        <w:br/>
        <w:t>шешімдерде «жас адам факторы» ұмыт қалмауын қатты қадағалаған ләзім.</w:t>
        <w:br/>
        <w:t>Ерте сөнген жұлдыздардай ұл-қыздарымыздың есімін есте қалдырумен</w:t>
        <w:br/>
        <w:t>жастарды тәрбиелеуге пәрменді серпін беріледі. Әзірге «жас адам факторын»</w:t>
        <w:br/>
        <w:t>игеруде сылбырлық басым. Ал қыршын кеткен қаншама жас</w:t>
        <w:br/>
        <w:t>ғалымдарымыздың, шығармашылық иелерінің, тыныштық сақшыларының,</w:t>
        <w:br/>
        <w:t>спортшыларымыздың лайықты есімдері ұмыт қалуда. 1996 жылдың</w:t>
        <w:br/>
        <w:t>каңтарында ғылыми іссапармен Мәскеу қаласында жүрген жас - тарихшы</w:t>
        <w:br/>
        <w:t>ғалым Батыржан Кенжетаев отызға жетпей кісі қолынан опат болды.</w:t>
        <w:br/>
        <w:t>Ғылыммен кәсіби түрде төрт-ақ жыл айналысса да артында революцияға</w:t>
        <w:br/>
        <w:t>дейінгі қазақ зиялылары жайлы диссертациясының қолжазбасы, Жәңгір</w:t>
        <w:br/>
        <w:t>ханның өміріне қатысты тың зерттеулері мен мұрағаттан тапқан деректері</w:t>
        <w:br/>
        <w:t>. қалды. Бауырлас татар халқының бас қаласында студенттік және</w:t>
        <w:br/>
        <w:t>аспиранттық жылдарын өткізген ол Қазан қаласындағы «Қазақстан» қоғамын</w:t>
        <w:br/>
        <w:t>құрушылардың бірі еді. Абайдың 150 жылдық тойына Семейге Татарстан</w:t>
        <w:br/>
        <w:t>Президенті -- М.Шаймиевпен бірге келгені жас таланттың биік билік</w:t>
        <w:br/>
        <w:t>төңірегінде таныла бастағаны-тын. Б.Кенжетаевтың қазақ зиялылары</w:t>
        <w:br/>
        <w:t>тарихына арналған кітабы әріптестерінің қолдауымен 1998 жылы Қазанда</w:t>
        <w:br/>
        <w:t>жарық көрді. Міне, осындай сәулелі жанның есімін Қостанай облысына</w:t>
        <w:br/>
        <w:t>қарасты Әулиекөл ауданындағы өзі оқыған Новонежин орта мектебіне беру</w:t>
        <w:br/>
        <w:t>үшін аттай алты жыл қажет болыпты. Оның өзінде де барлық ауыртпалык</w:t>
        <w:br/>
        <w:t>пен шығынды кәсіпкер ағасы Батырхан көтерген соң ғана.</w:t>
        <w:br/>
        <w:t>Батырхандай бас көтерер бауыры жоқтар атаусыз қала бермек пе? Иә,</w:t>
        <w:br/>
        <w:t>қарап отырсақ, солай екен. 2003 жылдан бері Батыс Қазақстан облысының</w:t>
        <w:br/>
        <w:t>олимпиадалық резервтегі мамандандырылған балалар-жасәсіпірімдер спорт</w:t>
        <w:br/>
        <w:t>мектебінің ұжымы өз ұйымына А.Шайхиевтің есімін ала алмай жүр. Осы</w:t>
        <w:br/>
        <w:t>мектептің түлегі А.Шайхиев самбодан КСРО-ның күміс жүлдегері, әлем</w:t>
        <w:br/>
        <w:t>кубогының иегері, әлем чемпионы атанғанда не бары 22-23 жаста еді. Ол</w:t>
        <w:br/>
        <w:t>2000 жылы 37 жасында қайғылы қазаға ұшыраған болатын.</w:t>
        <w:br/>
        <w:t>Қазақстанды әлемге танытқан нағыз нар тұлға жастардың есімі</w:t>
        <w:br/>
        <w:t>ескерілмеген мына өтпелі кезеңде тоталитаризмнің сөзін сөйлеп, жемін жеген</w:t>
        <w:br/>
        <w:t>аупартком хатшысына, әрі кеткенде, обком хатшысына топырағы кеппей</w:t>
        <w:br/>
        <w:t>жатып көше, мектеп, ауыл атын беруіміз әсер ұрпаққа теріс әсер етпей</w:t>
        <w:br/>
        <w:t>тұрмайды. Халық бәрін көріп, біліп отыр. Жанашыр іздеушісі, байлық пен</w:t>
        <w:br/>
        <w:t>310</w:t>
        <w:br/>
        <w:t>КЕсееі ТҮРКІ ӘЛЕМІНДЕГІ ҚАЗАҚСТАН: ІРГЕЛІ ТАРИХ ЖӘНЕ МЕТОДОЛОГИЯ</w:t>
        <w:br/>
        <w:t>атауға ие болыпты. Абайдан Заречныйдың, Лениннен Леснойдың несі артық</w:t>
        <w:br/>
        <w:t>екен?</w:t>
        <w:br/>
        <w:t>Елді мекендерге атау беру, қайта атау және транцкрипциясын өзгертуге</w:t>
        <w:br/>
        <w:t>ғана емес, ұйымдар мен физикалық-географиялық обһектілер атауына</w:t>
        <w:br/>
        <w:t>қатысты ономастикалық шаралар мазмұнындағы ізденістер мен тәжірибені де</w:t>
        <w:br/>
        <w:t>ой елегінен өткізудің уақыты келді. Тәуелсіздіктің 5 жылы ішінде ғана (1999- ,</w:t>
        <w:br/>
        <w:t>2004 ж.ж.) республикадағы 444 білім беру, әскери білім беру, мәдениет,</w:t>
        <w:br/>
        <w:t>деңсаулық сақтау ұйымына, шыңға, мұнай кенорнына, әскери бөлімге, спорт</w:t>
        <w:br/>
        <w:t>ұйымына, әуежайға, су тоспасына есім беру және қайта атау жүзеге</w:t>
        <w:br/>
        <w:t>асырылған екен. Әрбір шешімнің артында іздеушісі, жауапты қызметкерлер</w:t>
        <w:br/>
        <w:t>мен атқарушылар, мол қаржы-қаражат тұрғанын ескерсек, аз жұмыс</w:t>
        <w:br/>
        <w:t>атқарылмағанын байқау қиын емес. Жаңа атаулардың хронологиялық</w:t>
        <w:br/>
        <w:t>ауқымы Күлтегіннен (УІШ ғасыр) спорт көгіндегі аққан жұлдыз</w:t>
        <w:br/>
        <w:t>Б.Саттархановқа дейінгі аралықты қамтиды. Ұйымдарға Қ.Сәтбаев есімі 4</w:t>
        <w:br/>
        <w:t>рет, Абылай, Кенесары, Абай, Ә.Бөкейханов, М.Шоқай, М.Жұмабаев есімдері</w:t>
        <w:br/>
        <w:t>2 реттен, Наурызбай, Шәкәрім, А.Байтұрсынов, М.Дулатов, М.Әуезов</w:t>
        <w:br/>
        <w:t>есімдері 1 реттен беріліпті. Есім беру және қайта атаумен ономастиканың</w:t>
      </w:r>
    </w:p>
    <w:p>
      <w:r>
        <w:t>ұлттық болмыс-бітімін қалыптастыруға оңтүстік және орталық аймақтар тәп-</w:t>
        <w:br/>
        <w:t>тәуір мән бергенін тағы атап өтуіміз қажет. Мәселен, Оңтүстік Қазақстан</w:t>
        <w:br/>
        <w:t>облысы бойынша 44 білім беру, мәдениет, денсаулықсақтау, спорт ұйымына</w:t>
        <w:br/>
        <w:t>қазақ тарихы мен мэдениетіне еңбегі сіңген ерлердің есімі берілсе, 146 білім</w:t>
        <w:br/>
        <w:t>беру, мәдениет ұйымдарына қайта атау беріліпті. Алматы облысында бұл</w:t>
        <w:br/>
        <w:t>көрсеткіштер -- 26 және 28 екен, Қызылорда облысы бойынша - 20 және 3.</w:t>
        <w:br/>
        <w:t>Есімдері ұлықталғандар ішінде кеңес жылдары саяси-идеологиялық</w:t>
        <w:br/>
        <w:t>өктемдікпен ұлт тарихынан ысырылғандар - Жалаңтөс баһадүр</w:t>
        <w:br/>
        <w:t>Сейітқұлұлы, Тәуке хан, Қазыбек би, Қарасай батыр, Шортанбай Қанайұлы,</w:t>
        <w:br/>
        <w:t>Әлімхан Ермеков, Жайық Бектұров, Өмірбек Жолдасбеков, Қайрат</w:t>
        <w:br/>
        <w:t>Рысқұлбеков т.б. бар.</w:t>
        <w:br/>
        <w:t>Қазақстанның оңтүстік пен орталықтан басқа аймақтарында есім беру</w:t>
        <w:br/>
        <w:t>мен қайта атау барысы уақыт сұранысынан әлдеқайда төмен тұр деп</w:t>
        <w:br/>
        <w:t>есептейміз. Тіпті, астаналық облыстың өзінде 10 ұйымға есім беріліп, 2 ұйым</w:t>
        <w:br/>
        <w:t>ғана қайта аталыпты. Ақтөбе, Атырау, Қостанай, Павлодар, Шығыс</w:t>
        <w:br/>
        <w:t>Қазақстан облыстарындағы көрсеткіштер де осы шамалас. Бұл тақырыпты</w:t>
        <w:br/>
        <w:t>бұқаралық апарат құралдары аз көтеріп жүрген жоқ.</w:t>
        <w:br/>
        <w:t>Есім беру мен қайта атау үрдісін ой елегінен өткізу үстінде өзіміз</w:t>
        <w:br/>
        <w:t>байқаған танымдық-практикалық мәні бар және бір-екі жәйтке кеңірек</w:t>
        <w:br/>
        <w:t>тоқтала кетуді жөн көрдік. Әңгіме Алматы қаласы Бостандық ауданының</w:t>
        <w:br/>
        <w:t>938 Қазақстан-Ресей гимназиясына Қазақстан Республикасы Үкіметінің</w:t>
        <w:br/>
        <w:t>2000 жылғы 7 сәуірдегі қаулысымен Михаил Ломоносов атындағы Л038</w:t>
        <w:br/>
        <w:t>гимназия деп есім беруде және Шымкент қаласындағы Крупская атындағы</w:t>
        <w:br/>
        <w:t>915 орта мектепті Үкіметтің 2000 жылғы 31 тамыздағы қаулысымен</w:t>
        <w:br/>
        <w:t>Дмитрий Менделеев атындағы /215 орта мектеп деп қайта атауда болып</w:t>
        <w:br/>
        <w:t>тұр. Біздің ойымызша, осынау екі шешім Де жан-жақты дәйектелместен</w:t>
        <w:br/>
        <w:t>қабылдана салған. Біріншіден, М.Ломоносов пен Д.Менделсев есімдері</w:t>
        <w:br/>
        <w:t>307</w:t>
        <w:br/>
        <w:t>КГ ТҮРКІ ӘЛЕМІНДЕГІҚАЗАҚСТАН: ІРГЕЛІ ТАРИХ ЖӘНЕ МЕТОДОЛОГИЯ</w:t>
        <w:br/>
        <w:t>табиғи аудандастырумен бес өлкелік - оңтүстік, солтүстік, батыс, шығыс,</w:t>
        <w:br/>
        <w:t>орталық -- тарихын жіктей аламыз. Рулық-тайпалық құрылым үш жүздің -</w:t>
        <w:br/>
        <w:t>Ұлы жүздің, Орта жүздің, Кіші жүздің -- өлкелік тарихын жазуды талап етеді.</w:t>
        <w:br/>
        <w:t>Ауылдың, мектептің, кәсіпорынның, жеке тұлғаның өткені мен тағдырын</w:t>
        <w:br/>
        <w:t>саралаумен микротарихты түзуді қалайтындарды білеміз.</w:t>
        <w:br/>
        <w:t>Осынау міндеттің үдесінен шығу үшін, біздің пайымдауымызша,</w:t>
        <w:br/>
        <w:t>шынайы тарихты жаза алатын кәсіби тарихшылар қарымын ұйыстыра білу</w:t>
        <w:br/>
        <w:t>қажет. Тап қазір онсыз да қатары сирек ғалым тарихшыларды ауданның,</w:t>
        <w:br/>
        <w:t>ауылдың, оқу орнының тарихын жазуға жегумен тарыдай шашыратып</w:t>
        <w:br/>
        <w:t>жібергенше, қолда бар күшті жинақтап, үйлестіріп, экономикалық-табиғи</w:t>
        <w:br/>
        <w:t>мойындалған бес өлкенің тарихын түзуді бастаған жөн. Біз бұл жерде негізгі</w:t>
        <w:br/>
        <w:t>бағытты ғана нұсқап отырмыз. Ал бағыт - мақсатқа жеткізетін тура жол емес.</w:t>
        <w:br/>
        <w:t>Тура жолды жергілікті зиялы қауым ғана дөп басып таба алады.</w:t>
        <w:br/>
        <w:t>Әллем халықтарының маңдайына Қайта әрлеу құбылысы жазылған екен.</w:t>
        <w:br/>
        <w:t>Ол адамның жеке басы азаттыққа, еркіндікке жетумен келмек. Біз Қайта</w:t>
        <w:br/>
        <w:t>өрлеу табалдырығынан енді ғана аттадық. Алда тарихи міндеттер тұр.</w:t>
        <w:br/>
        <w:t>Қазақстандық Қайта әрлеуді ақиқатқа айналдыру -- ұлт зиялысына сын. Ал</w:t>
        <w:br/>
        <w:t>оның бір парасы өлке тарихын түзу екені күмәнсіз.</w:t>
        <w:br/>
        <w:t>7.2 Қазақ ономастикасына методологиялық көзқарас</w:t>
        <w:br/>
        <w:t>Грек сәзі- ономастика - екі мағынада қолданылады: біріншіде -</w:t>
        <w:br/>
        <w:t>қандай ғана болмасын тілде сақталған, қолданылатын атаулардың</w:t>
        <w:br/>
        <w:t>жиынтығын білдірсе, екіншіде -- тіл білімінің атауларды зерттейтін саласы</w:t>
        <w:br/>
        <w:t>болып табылады. Екі мағынада да мәселенің түйіні тілге тіреліп тұр. Тіл</w:t>
      </w:r>
    </w:p>
    <w:p>
      <w:r>
        <w:t>тағдыры - ұлт тағдыры. Бұл ойды А.Байтұрсынов: «Сөзі жоғалған жұрттың</w:t>
        <w:br/>
        <w:t>өзі де жоғалады», -- деген.бір ауыз сөзбең түйіп тастағаны белгілі. Ендеше,</w:t>
        <w:br/>
        <w:t>бүгінгі таңда тіл мен ономастикаға қатысты үрдістердің жай-күйіне қағанағы</w:t>
        <w:br/>
        <w:t>қарқ, сағанағы сарқ Америка мен Францияда да, енді есін жия бастаған</w:t>
        <w:br/>
        <w:t>посткеңестік тәуелсіз жас мемлекеттерде де - қай елдегі болмасын</w:t>
        <w:br/>
        <w:t>қарапайым еңбек адамынан академикке дейін алаңдаушылықпен қарауы</w:t>
        <w:br/>
        <w:t>эбден түсінікті.</w:t>
        <w:br/>
        <w:t>Қазақстанда ономастика мәселесі мейлінше өткір әрі асқынып тұрғаны</w:t>
        <w:br/>
        <w:t>ешкімге құпия емес. Елді мекендердің, жер-суымыздың төл атаулары</w:t>
        <w:br/>
        <w:t>жойылып, орнын орысша жаңалары басқаны -- қазақ халқының тарихын</w:t>
        <w:br/>
        <w:t>бұрмалау ғана емес, ұпттық санамызға дақ түсірген қиянат. Ол өз шешімін</w:t>
        <w:br/>
        <w:t>тапқанша ұлтжанды зиялыларымыздың көңілі жай таппайтыны да -- басы</w:t>
        <w:br/>
        <w:t>ашық ақиқат. Өзінің арыстарын, тарихын ардақтай алмай, өзгенің жыртысын</w:t>
        <w:br/>
        <w:t>жыртып, ықпалында жүрген елде отансүйгіштік сезім тиянақты қалыптасуы</w:t>
        <w:br/>
        <w:t>мүмкін емес. Тәуелсіз елдің ұлттық қауіпсіздігіне бұдан зор қатер де жоқ</w:t>
        <w:br/>
        <w:t>шығар. Санамыз бен жүрегімізді «Не істеу керек?» деген сұрақ жегідей</w:t>
        <w:br/>
        <w:t>жеуде. Бұл сұраққа толағай жауап беру үшін, алдымен, қазақстандық</w:t>
        <w:br/>
        <w:t>ономастика неліктен осындай күйге түскенін анықтап алғанымыз жөн. Бір</w:t>
        <w:br/>
        <w:t>қарағанда, жауап та даяр тұрған сияқты. Ресейге бодандықты қабылдап, отар</w:t>
        <w:br/>
        <w:t>299</w:t>
        <w:br/>
        <w:t>С ТҮРКІ ӘЛЕМІНДЕГІ ҚАЗАҚСТАН: ІРГЕЛІ ТАРИХ ЖӘНЕ МЕТОДОЛОГИЯ</w:t>
        <w:br/>
        <w:t>ендігі жерде тарысы піскендерге еліктеуден, алға озып кеткендердің</w:t>
        <w:br/>
        <w:t>тірлігін көзсіз қайталаудан іргені аулақ ұстауы керек. Бұл - «әлемдік озат</w:t>
        <w:br/>
        <w:t>тәжірибе мен жетістіктерді алмау керек» деген сөз емес. Мәселе -</w:t>
        <w:br/>
        <w:t>азаттығымыз бен ұлттық қауіпсіздігімізге нұқсан келтірмейтін даму жолын</w:t>
        <w:br/>
        <w:t>дұрыс таңдай алуымызда. Әрине, тарихи-ырғақты дамудың мәні мен</w:t>
        <w:br/>
        <w:t>болмысы заманына қарай өзгеріп отыратынын айтпаса да түсінікті. «Елу</w:t>
        <w:br/>
        <w:t>жылда - ел жаңа, жүз жылда - қазан», - деген халқымыз. Керей, Жәнібек, әз</w:t>
        <w:br/>
        <w:t>Тәуке, Абылай хандар билеген кешегі қазақ қоғамында әзгерістер өзегін</w:t>
        <w:br/>
        <w:t>түркі өркениеті мен көшпелілерге тән экономикалық, саяси, әлеуметтік,</w:t>
        <w:br/>
        <w:t>мәдени-имандық қатынастар және байланыстар айшықтаса, бүгін нарықты,</w:t>
        <w:br/>
        <w:t>демократиялы, зайырлы, құқықтық мемлекетке айналу міндеті құрап отыр.</w:t>
        <w:br/>
        <w:t>Ол Ата Заңымызда да қадап көрсетілген, нақты жолдары мен кезеңдері</w:t>
        <w:br/>
        <w:t>«Қазақстан - 2030» стратегиялық бағдарламасында дәйектелген. Бұл орайда</w:t>
        <w:br/>
        <w:t>Президенттің жыл сайынғы Қазақстан халқына Жолдауы айрықша мәнге ие.</w:t>
        <w:br/>
        <w:t>Тек тарихи-ырғақты болмысқа енгенде ғана қазақ ономастикасы даңғыл</w:t>
        <w:br/>
        <w:t>жолға түседі.</w:t>
        <w:br/>
        <w:t>Тарихи-ырғақты даму жолына түскен-түспегенімізді айғақтайтын</w:t>
        <w:br/>
        <w:t>көрсеткіштер, әрине, көп. Әйткенмен солардың екеуі -- тағдыранықтағыш</w:t>
        <w:br/>
        <w:t>фактор болып табылады. Ең алдымен, ауызға алатынымыз - саяси азаттық.</w:t>
        <w:br/>
        <w:t>Он сегіз мың ғаламда мемлекеттік биліктің тізгінін қолынан шығарып алған</w:t>
        <w:br/>
        <w:t>халық өз елінде, өз жерінде отырып-ақ кіріптарлыққа түсетінін, байғұс пен</w:t>
        <w:br/>
        <w:t>бейшараға айналатынын түсінетін жалғыз халық бар болса, ол - қазақтар.</w:t>
        <w:br/>
        <w:t>Мұны кезінде Шоқан да айтқан болатын. «Қисынсыз теорияға немесе өзге</w:t>
        <w:br/>
        <w:t>халықтың өміріне негізделіп зорлықпен ырықсыз жасалған реформа адам</w:t>
        <w:br/>
        <w:t>баласын жойқын апатқа душар етіп келеді» - деген еді ол. Отарлаушы елдің</w:t>
        <w:br/>
        <w:t>сойылын соғушыларды «бас-басына би болған өңшең қиқым», - деп Абай да</w:t>
        <w:br/>
        <w:t>өлтіре сынаған еді. ХХ ғасыр басында Алаш автономиясы идеясының</w:t>
        <w:br/>
        <w:t>дүниеге келу себебі де осында жатыр. Күлтегін жазуында айтылғандай,</w:t>
        <w:br/>
        <w:t>биіктен Тәңірі баспаса, төменде жер айырылмаса, қаныңды судай ағыза жүріп</w:t>
        <w:br/>
        <w:t>саяси азаттыққа бір-ақ күнде қол жеткізуге болады екен. 1991 жылдың 16</w:t>
        <w:br/>
        <w:t>желтоқсаны - тап осындай сәт.</w:t>
        <w:br/>
        <w:t>Саяси азаттыққа қол жеткен сәттен тағдыранықтағыш екінші фактор</w:t>
        <w:br/>
        <w:t>- экономикалық азаттық пен кемелдікке жол басталады. Кеңестік</w:t>
        <w:br/>
        <w:t>модернизациялаудан туындаған Қазақстан экономикасының тәуелсіздік</w:t>
      </w:r>
    </w:p>
    <w:p>
      <w:r>
        <w:t>қарсаңындағы сыңаржақ, шикізаттық сипатын, технологиялық</w:t>
        <w:br/>
        <w:t>кембағалдығын айтудың қажеті шамалы. Соның өзін озбыр Орталық</w:t>
        <w:br/>
        <w:t>уысынан шығармады. Республикамыздағы өнеркәсіптік әлеуеттің 93%-ы</w:t>
        <w:br/>
        <w:t>Мәскеудің құзырында қала берді. Яғни аты - біздікі, заты - басқанікі деген</w:t>
        <w:br/>
        <w:t>сөз. «Біреудің жоғын біреу ән салып жүріп іздейді», - деген емес пе? Ішінара</w:t>
        <w:br/>
        <w:t>болса да, Қазақстандағы экологиялық ахуалдың ушығуына жалпыхалықтық</w:t>
        <w:br/>
        <w:t>меншік атаулының іс жүзінде тікелей Мәскеуге бағынуы себеп болды. Міне,</w:t>
        <w:br/>
        <w:t>енді ғана өз байлығымызға, меншігімізге иелік жүргізетін күн туды. Осы</w:t>
        <w:br/>
        <w:t>экономиканы халық игілігіне жегілетіндей кешенге айналдыру әрі</w:t>
        <w:br/>
        <w:t>қазақстандық тарихи-ырғақты арнаға түсіру үшін бізге нағыз ұлтжанды,</w:t>
        <w:br/>
        <w:t>301</w:t>
        <w:br/>
        <w:t>: ТҮРКІ ӘЛЕМІНДЕГІ ҚАЗАҚСТАН: ІРГЕЛІ ТАРИХ ЖӘНЕ МЕТОДОЛОГИЯ</w:t>
        <w:br/>
        <w:t>университетіне қимай отырған жоқпыз. Тұлғалы тарихшының есімі</w:t>
        <w:br/>
        <w:t>Қазақстанның бар түкпірінде құрметпен ауызға алынады. Әңгіме -</w:t>
        <w:br/>
        <w:t>Қостанай педагогикалық институты тарихында өзіндік орны бар екендігінде.</w:t>
        <w:br/>
        <w:t>М.Қозыбаев Қазақ университетін бітірген соң еңбек жолын Қостанай</w:t>
        <w:br/>
        <w:t>мұғалімдер институтында бастады. Бастауыш партия ұйымының хатшысы,</w:t>
        <w:br/>
        <w:t>қалалық партия комитетінің мүшесі ретінде мұғалімдер институтын</w:t>
        <w:br/>
        <w:t>педагогикалық институт дәрежесіне көтеруге, институтқа жаңа ғимарат</w:t>
        <w:br/>
        <w:t>салуға тікелей араласты. Ономастика ісінен де сырт тұрмаған еді. Болашақ</w:t>
        <w:br/>
        <w:t>академиктің мұрындық болуымен сонау 50-жылдардағы Қостанайдағы бір</w:t>
        <w:br/>
        <w:t>көшеге Омар Досжанов аты беріледі. Бұл қаладағы Сұлтан Баймағамбетов</w:t>
        <w:br/>
        <w:t>атындағы көшеден кейінгі қазақ есімін алған екінші көше екен. Жас ғалым</w:t>
        <w:br/>
        <w:t>Тобыл жағасындағы аудандардың біріне Ыбырай Алтынсарин есімін беру</w:t>
        <w:br/>
        <w:t>туралы ұсыныс жасайды. Ел мүлдесіне еңбек еткені үшін хруццевтік</w:t>
        <w:br/>
        <w:t>«жылымық» тұсында ұлтшыл атанды.</w:t>
        <w:br/>
        <w:t>Небір шырғалаңдармен біресе жабылып, біресе ашылған, Қостанай</w:t>
        <w:br/>
        <w:t>мемлекеттік педагогикалық институтына М.Қозыбаев есімі сұранып-ақ тұр.</w:t>
        <w:br/>
        <w:t>Ал Солтүстік Қазақстан мемлекеттік университетіне М.Жұмабаев есімі</w:t>
        <w:br/>
        <w:t>берілгенде, діттеген жерінен шығар еді. Петропавл қаласындағы ақын</w:t>
        <w:br/>
        <w:t>ескерткішін қайта-қайта қорлап жүргендер Үкімет шешімінен қорыққанынан</w:t>
        <w:br/>
        <w:t>арам пиғылдан біржолата арылар ма еді, қайтер еді?</w:t>
        <w:br/>
        <w:t>Бүгінде Семей мемлекеттік педагогикалық институт ұжымы Шәкәрім</w:t>
        <w:br/>
        <w:t>қажы есімін, Ақтөбе мемлекеттік педагогикалық институт ұжымы Қ.Жұбанов</w:t>
        <w:br/>
        <w:t>есімін қайта алғысы келеді. Уәждері де орнықты. Ал профессор Т.Кәкішев</w:t>
        <w:br/>
        <w:t>Павлодар мемлекеттік педагогикалық институтына С.Дөнентаев есімін</w:t>
        <w:br/>
        <w:t>ұсынып жүр. Біздің ойымызша, Павлодардағы пединститутқа ХХ ғасырдың</w:t>
        <w:br/>
        <w:t>басында-ақ жоғары оқу орындарына арнап «Психология» оқулығын жазған</w:t>
        <w:br/>
        <w:t>Жүсіпбек Аймауытов есімі лайық. Елімізде С.Дөнентаев есімімен аталған</w:t>
        <w:br/>
        <w:t>ұйымдар баршылық. «Көркемтайы» мектеп оқулығына кіргелі қашан. Ал</w:t>
        <w:br/>
        <w:t>Ж.Аймауытов ХХ ғасырдың аяғында ғана ақталды. Тоталитаризмнің қараңғы</w:t>
        <w:br/>
        <w:t>қапасынан енді ғана шыққан Ж.Аймауытовты білетіндер әлі аз, оны</w:t>
        <w:br/>
        <w:t>ұлықтаумен халықтың оң тарихи санасын қалыптастыруға үлес қосылары</w:t>
        <w:br/>
        <w:t>күмәнсіз.</w:t>
        <w:br/>
        <w:t>Өткен іске салауат. Бұдан былайда ақырын жүріп, анық бассақ,</w:t>
        <w:br/>
        <w:t>ономастика саласындағы ізденіс далаға кетпес. Бұған 2005 жылғы</w:t>
        <w:br/>
        <w:t>21 қаңтарда Үкімет шешімімен күшіне енген «Қазақстан Республикасындағы</w:t>
        <w:br/>
        <w:t>мемлекеттік ономастикалық жұмыс тұжырымдамасы» оң ықпал ететініне</w:t>
        <w:br/>
        <w:t>сенеміз. Тұжырымдамада жергілікті өкілді және атқарушы органдарға</w:t>
        <w:br/>
        <w:t>айрықша еңбегі сіңген қайраткер-тұлғаларды олар қайтыс болғанына 5 жыл</w:t>
        <w:br/>
        <w:t>толған жағдайда ғана есімін ұлықтау ұсынылған екен. Құптайтын-ақ ұсыныс.</w:t>
        <w:br/>
        <w:t>Тарих үшін 5 жыл дегеніміз -- қас қағым сәт ғой.</w:t>
        <w:br/>
        <w:t>Ономастика саласындағы саясаттың кез келген әлеуметтік қауымды</w:t>
        <w:br/>
        <w:t>тәрбиелеуге қатысы болғандықтан арқалап тұрған жүгі мейлінше салмақты.</w:t>
      </w:r>
    </w:p>
    <w:p>
      <w:r>
        <w:t>Ол әсіресе жастардың бойына қазақстандық патриотизм рухын дарыту үшін</w:t>
        <w:br/>
        <w:t>ауадай қажет. Осыны біле тұра, көздеген мақсатқа апарар жол мен тәсілдерді</w:t>
        <w:br/>
        <w:t>309</w:t>
        <w:br/>
        <w:t>ХұлғАН</w:t>
        <w:br/>
        <w:t>КИСТЕ ТҮРКІ ӘЛЕМІНДЕГІ ҚАЗАҚСТАН: ІРГЕЛІ ТАРИХ ЖӘНЕ МЕТОДОЛОГИЯ</w:t>
        <w:br/>
        <w:t>Президентіміз ұлтаралық келісім мен үйлесімді көздің қарашығындай</w:t>
        <w:br/>
        <w:t>сақтауға қолдан келгенін аямады. Бірлік бар жерде нақақ көзден жас</w:t>
        <w:br/>
        <w:t>тамбайды. Нәтижесінде ұлттық-мәдени орталықтар жауқазындай бой көтеріп,</w:t>
        <w:br/>
        <w:t>ол Қазақстан халқы Ассамблеясын құруға әкелді. Басқа ұлт өкілдері</w:t>
        <w:br/>
        <w:t>лауазымды қызметтерге тағайындалды. Түптеп келгенде, саяси қуғын-сүргін</w:t>
        <w:br/>
        <w:t>құрбандарын еске алу, ұлттық тарих, мәдениетті қолдау жылдарын</w:t>
        <w:br/>
        <w:t>жариялауды, Түркістанның, Тараздың, қазақ мемлекеттігінің, Абылай мен</w:t>
        <w:br/>
        <w:t>Кенесарыдай хандардың, әйгілі билердің, батырлардың, Абайдың,</w:t>
        <w:br/>
        <w:t>М.Әуезовтің, Қ.Сәтбаевтың, Ә.Марғұланның, Ә.Қастеевтің, Ұлы Отан</w:t>
        <w:br/>
        <w:t>соғысының, тың игерудің мерейтойларын мемлекеттік, әрісі ЮНЕСКО</w:t>
        <w:br/>
        <w:t>деңгейінде ұйымдастыруды, Еуразиялық Одақ идеясын ұсынуды, Елордадағы</w:t>
        <w:br/>
        <w:t>Еуразия ұлттық университетіне Л.Н. Гумилев есімін беруді - бәрін мемлекет</w:t>
        <w:br/>
        <w:t>басшысының қазақ ономастикасына соны серпін әкелген қайраткерлігі деп</w:t>
        <w:br/>
        <w:t>ұғынуымыз керек. Президенттік қызметінің алғашқы күнінен-ақ Н.Назарбаев</w:t>
        <w:br/>
        <w:t>Қазақстандағы халықтардың ұйытқысы әрі ел тағдырын анықтаушы этнос</w:t>
        <w:br/>
        <w:t>қазақтар екенін, байырғы ұлттың тілі мен мәдениеті, тарихы мен тағдыры</w:t>
        <w:br/>
        <w:t>кезінде тәлкекке түскенін, аз бұрмаланбағанын ашық та иландыра айта алды.</w:t>
        <w:br/>
        <w:t>Сөзі мен ісі бір жерден шығып жатқан Елбасына артына ерген жұрты сенді.</w:t>
        <w:br/>
        <w:t>Осылайша, тарихи атауларды қалпына келтіру, елді мекендердің, ұйымдар</w:t>
        <w:br/>
        <w:t>мен физикалық-географиялық обьектілердің айтылу-жазылу транскрип-</w:t>
        <w:br/>
        <w:t>циясын түзету ара-тұра дау туғызғанмен, қантөгіссіз, қақтығыссыз,</w:t>
        <w:br/>
        <w:t>ұлтаралық ың-шыңсыз қолға алынды. Халқымыздың менталитетіне тән</w:t>
        <w:br/>
        <w:t>сабырлылық, салиқалылық, байыптылық тәрізді қасиеттер де мәселені</w:t>
        <w:br/>
        <w:t>ушықтыруға жол бермеді.</w:t>
        <w:br/>
        <w:t>Ономастика ісінің кешенді жолға қойылуына «Тіл туралы Заңдардың»</w:t>
        <w:br/>
        <w:t>(1989, 1997 жылдардағы), Қазақстан Республикасы Үкіметінің «Қазақстан</w:t>
        <w:br/>
        <w:t>Республикасындағы кәсіпорындарды, ұйымдарды, мекемелерді, теміржол</w:t>
        <w:br/>
        <w:t>стансыларын, эуежайларды, сондай-ақ физикалық-географиялық обьектілерді</w:t>
        <w:br/>
        <w:t>атау мен қайта атаудың және олардың атауларының транскипциясын</w:t>
        <w:br/>
        <w:t>өзгертудің тәртібін бекіту туралы» қаулысының (1996 жылғы 5 наурыз)</w:t>
        <w:br/>
        <w:t>оңтайлы ықпал еткені сөзсіз. Үкімет жанынан Мемлекеттік ономастика</w:t>
        <w:br/>
        <w:t>комиссиясын құру істі нақты әрі жүйелі жүргізуге мүмкіндік берді. Тарихи</w:t>
        <w:br/>
        <w:t>маңызы зор бұл үрдістен бұқаралық ақпарат құралдары, зиялы қауым,</w:t>
        <w:br/>
        <w:t>отансүйгіш рухтағы қарапайым жандар тыс қалмады. Әлденеше ғылыми</w:t>
        <w:br/>
        <w:t>басқосулар өтті.</w:t>
        <w:br/>
        <w:t>Ономастика саласындағы мемлекеттік саясаттын, уақыт талабының,</w:t>
        <w:br/>
        <w:t>қалың бұқараның көздегені бір жерден шыққан соң қыруар істер атқарылды.</w:t>
        <w:br/>
        <w:t>1999-2004 жылдар аралығында ғана Мемлекеттік ономастика комиссиясының</w:t>
        <w:br/>
        <w:t>шешімдеріне сәйкес және Қазақстан Республикасы Президентінің</w:t>
        <w:br/>
        <w:t>Жарлықтарына орай 359 елді мекенге атау берілді, қайта аталды және</w:t>
        <w:br/>
        <w:t>транскрипциясы өзгертілді. «Большевик», «Ильич», «Қызыл Октябрь»,</w:t>
        <w:br/>
        <w:t>«Социализм», «Коммунизм», «Коминтерн», «Победа», «Партсьезд»,</w:t>
        <w:br/>
        <w:t>«Ленин», «Киров», «Ворошилов», «Буденный», «Свердлов», «Херсоновка»,</w:t>
        <w:br/>
        <w:t>«Покровка», «Холмогоровка», «Краснов поле», «Русская Таловка»,</w:t>
        <w:br/>
        <w:t>305</w:t>
        <w:br/>
        <w:t>Ет ТҮРКІ ӘЛЕМІНДЕГІ ҚАЗАҚСТАН: ІРГЕЛІ ТАРИХ ЖӘНЕ МЕТОДОЛОГИЯ</w:t>
      </w:r>
    </w:p>
    <w:p>
      <w:r>
        <w:t>өлке кебінін кидік, кеңестік тоталитаризмнің қыспағында қалып, төбемізден</w:t>
        <w:br/>
        <w:t>тоқпақ, аузымыздан қақпақ кетпеді. Демографиялық апаттардан кәп</w:t>
        <w:br/>
        <w:t>халықтан аз халыққа, дәстүрлі шаруашылығымыздың күйрегенінен тоқ</w:t>
        <w:br/>
        <w:t>халықтан аш халыққа айналдық, тіл шұбарланды, жер-су аттары, қалалар мен</w:t>
        <w:br/>
        <w:t>ауылдар, көшелер келімсектер берген атаумен аталатын болды. М.Шоқайдың</w:t>
        <w:br/>
        <w:t>сөзімен айтқанда, «бұл тиянақты мақсатқа ескі орыс әкіметі ақырындап болса</w:t>
        <w:br/>
        <w:t>да, табанды түрде жылжыды... Бірқатар кәне түркістандық қалаларға</w:t>
        <w:br/>
        <w:t>(Ақмешітті Перовск, Шымкентті Черняевке айналдырған секілді) қайта ат</w:t>
        <w:br/>
        <w:t>қойды т.б. Бұлардың бәрі - «Түркістанда орыстардың билігін нығайту»</w:t>
        <w:br/>
        <w:t>саласында - ескі Ресей үшін көкейкесті мақсат болған осы салада -- Кеңес</w:t>
        <w:br/>
        <w:t>өкіметінің қолы жеткендерімен салыстырғанда, баланың ойыны десе әбден</w:t>
        <w:br/>
        <w:t>болады». Күні кешеге дейін тап осы тағдырды Кеңестер Одағының</w:t>
        <w:br/>
        <w:t>құрамында болып келген барлық ұлт республикалары кешкен жоқ па? -</w:t>
        <w:br/>
        <w:t>Кешті. Әлде оларда ономастика мәселесі біздікінен жеңілдеу мазмұн мен</w:t>
        <w:br/>
        <w:t>сипатта өрбіді ме екен? Сонда жұрттан өзгеше алапат бізге қалайша келді?</w:t>
        <w:br/>
        <w:t>Біздің ойымызша, отарлау мен тоталитарлық қыспақтың Қазақстанға көз</w:t>
        <w:br/>
        <w:t>көріп, құлақ естімеген ономастикалық деформациялар әкелуінің негізгі себебі</w:t>
        <w:br/>
        <w:t>-- тағдырымыз уысында қалған империяның тарихи-ырғақты дамуымызды</w:t>
        <w:br/>
        <w:t>зорлықпен, күшпен, аяусыз бұрмалағанында, сындырғанында, қорлағанында</w:t>
        <w:br/>
        <w:t>жатыр. Миллиондаған қазақтың әмірін қиған аштық, экологиялық апат, қазақ</w:t>
        <w:br/>
        <w:t>тілінің қыспаққа түсуі, ономастикалық кереғарлық &gt;- бәрі осыдан туын-</w:t>
        <w:br/>
        <w:t>дайды.</w:t>
        <w:br/>
        <w:t>Ресей билеушілерінің мұншама ақикөзденуінің бір сылтауы -- қазақ</w:t>
        <w:br/>
        <w:t>халқының үздіксіз жүргізген азаттық қозғалысында болса керек. Ұлан-ғайыр</w:t>
        <w:br/>
        <w:t>жерімізді бағындыру үшін патшалық самодержавиеге 130 жыл уақыт</w:t>
        <w:br/>
        <w:t>жұмсауға тура келді. Сырым Датұлы мен Кенесары Қасымұлы басқарған</w:t>
        <w:br/>
        <w:t>халық қозғалысын басып-жаншып тоқтату үшін ширек ғасырға жуық мерзім</w:t>
        <w:br/>
        <w:t>жоғалтты. Сөйтіп, Орталық Азияның, Шығыстың өзге мемлекеттеріне</w:t>
        <w:br/>
        <w:t>ағылшындардан бұрын жете алмай қалды. Жириновскийлердің Үнді</w:t>
        <w:br/>
        <w:t>мұхитына жетіп, етігімнің шаңын сүртем деп күні бүгінге дейін қоқаңдауы -</w:t>
        <w:br/>
        <w:t>көкейдегі арманның сарыны. Шаруашылық-мәдени типі, өркенметтік</w:t>
        <w:br/>
        <w:t>болмыс-бітімі өзгеше қазақ өлкесін Ресей империясы өзі тектес, өзіне</w:t>
        <w:br/>
        <w:t>ұнайтын қалыпқа түсіремін деп адалымызды арамдады, тұнығымызды</w:t>
        <w:br/>
        <w:t>ылайлады. Бізден кейінгі кезек Орта Азиядағы түркі тектес бауырларымызға</w:t>
        <w:br/>
        <w:t>- қырғыздарға, өзбектерге, түрікмендерге тиесілі еді. Ал алпауыт империя</w:t>
        <w:br/>
        <w:t>Батыстағы боданы Балтық республикаларына келгенде, бер жағымен</w:t>
        <w:br/>
        <w:t>қоқаңдағанмен, әлеуметтік-экономикалық дамуда өзінің мешел қалғанын</w:t>
        <w:br/>
        <w:t>түсініп, оның тарихи-ырғақты дамуын күштеумен тежегенмен,</w:t>
        <w:br/>
        <w:t>түптамырынан тартып бұза алмады. Ономастикалық зорлық-зомбылығы да ет</w:t>
        <w:br/>
        <w:t>пен терінің арасындағы желдей тез оңалды.</w:t>
        <w:br/>
        <w:t>Бұдан шығатын методологиялық қорытынды мынадай болмақ: қазіргі</w:t>
        <w:br/>
        <w:t>тәуелсіз Қазақстан зорлық-зомбылыққа толы өткенінің тағылымынан кемел</w:t>
        <w:br/>
        <w:t>қорытынды жасап, тарихи-ырғақты даму жолына тезірек түсуге ұмтылумен</w:t>
        <w:br/>
        <w:t>әрі 260 жылға созылған отарлау мен өктемдіктің зардабынан қол үзу арқылы</w:t>
        <w:br/>
        <w:t>300</w:t>
        <w:br/>
        <w:t>2 ТҮРКІ ӘЛЕМІНДЕГІ ҚАЗАҚСТАН: ІРГЕЛІ ТАРИХ ЖӘНЕ МЕТОДОЛОГИЯ</w:t>
        <w:br/>
        <w:t>билікке жақын бауыры жоқтар, жас та болса, талай іске бас болғандар</w:t>
        <w:br/>
        <w:t>қайтпас сапарға кетсе де, есімі ұйымда немесе физикалық-географиялық</w:t>
        <w:br/>
        <w:t>обьектіде тұрғаны - олар үшін емес кейінгі ұрпақ үшін қажет.</w:t>
        <w:br/>
        <w:t>Кеңестік жылдары ономастикалық шешімнің қабылдануы билік</w:t>
        <w:br/>
        <w:t>басындағы шағын ғана топтың қолында болған еді. Бүгінгі Қазақстанда</w:t>
        <w:br/>
        <w:t>демократиялық үрдістердің нығаюы арқасында бұл іске мектеп оқушысынан</w:t>
        <w:br/>
        <w:t>зейнеткерге дейін өз үнін қосатын болды. Әрине, көпшіліктің әлеуметтік</w:t>
        <w:br/>
        <w:t>белсенділігінің артқаны -- қуанарлық құбылыс. Сондықтан да болар,</w:t>
      </w:r>
    </w:p>
    <w:p>
      <w:r>
        <w:t>Мемономкомға түскен ұсыныстар саны соңғы кездері күрт өсіп кетті. Олар,</w:t>
        <w:br/>
        <w:t>тұтастай алғанда, жойдасыз идеологияланған жер-су, әкімшілік-аумақ</w:t>
        <w:br/>
        <w:t>атауларының тезірек жойылғанын, жақсы мен жайсаңдар есімінің лайықты</w:t>
        <w:br/>
        <w:t>құрметке бөленгенін қалайды. Ұлағатты бастама аяқсыз қалмай, жалғасын</w:t>
        <w:br/>
        <w:t>таба беретініне көздері жеткендіктен ономастика саясатына бейжай</w:t>
        <w:br/>
        <w:t>қарамағаны ғой. Халық сенімінен артық қандай құндылық бар?</w:t>
        <w:br/>
        <w:t>Дегенмен келіп түскен ұсыныстарды сараптау барысында қазіргі</w:t>
        <w:br/>
        <w:t>қоғамымызға кемел ономастикалық сана мен мәдениет орнықпай жатқаны</w:t>
        <w:br/>
        <w:t>байқалады. Біздің азаматтар анаған да, мынаған да кісі есімін беруге құмар.</w:t>
        <w:br/>
        <w:t>ЖҰсынғандары лайық болса, әңгіме жоқ қой. Біреулері ұзақ жылдар бойы</w:t>
        <w:br/>
        <w:t>қарапайым мұғалім болған әкесінің атын мектепке алып беру үшін</w:t>
        <w:br/>
        <w:t>меншігіндегі екі қабатты ғимаратты сол мектепке сыйға тартуға уәде етеді.</w:t>
        <w:br/>
        <w:t>Екіншілері әкесінің еңбегін зорайту үшін «Сталиннің тікелей тапсырмасын</w:t>
        <w:br/>
        <w:t>орындаған», -- деп жібереді. Аналарының атын ардақтауға тырысатындар өте</w:t>
        <w:br/>
        <w:t>аз, тіпті, жоқ десе болғандай. Өкінішке қарай, 1986 жылғы желтоқсанда бас</w:t>
        <w:br/>
        <w:t>алаңға шыққан қазақ жастарын соттауға белсене араласқан құқық қорғау</w:t>
        <w:br/>
        <w:t>органдары қызметкерін есте қалдыруға ұсынатындар бар. «Ұялған тек</w:t>
        <w:br/>
        <w:t>тұрмас» дегендей, сондағы уэждерінің тоқ етері: «Жылда ауылға келгенде,</w:t>
        <w:br/>
        <w:t>үлкен үйлерге кіріп шығып, ақсақалдарға, әжелерге сәлем беретін. Бұл -</w:t>
        <w:br/>
        <w:t>қарапайымдылығы және адамгершілігі». Тоталитаризмге қызмет ету мен</w:t>
        <w:br/>
        <w:t>ұлтқа қызмет етудің айырмашылығы жер мен көктей екеніне мән бермеуден</w:t>
        <w:br/>
        <w:t>шыққан (сөз-ау, сірә. Ономастикалық мәселеге талғампаздықпен,</w:t>
        <w:br/>
        <w:t>жауапкершілікпен қарауға келгенде Астана, Алматы қалаларынан түскен</w:t>
        <w:br/>
        <w:t>ұсыныстар жан-жақты зерттеуден соң туғаны көрініп тұрады.</w:t>
        <w:br/>
        <w:t>Сонымен, ономастика құрылысы күн санап қанатын жайып келеді. Ол</w:t>
        <w:br/>
        <w:t>еліміздің тәуелсіздігін рухани-идеялық тұрғыдан қамтамасыз ететін</w:t>
        <w:br/>
        <w:t>факторлардың бел ортасында тұрғанын жас ғалымдар әрқашан есте ұстауы</w:t>
        <w:br/>
        <w:t>керек.</w:t>
        <w:br/>
        <w:t>7.4 Елорда: өзгерген атаулар, жаңарған ұғымдар</w:t>
        <w:br/>
        <w:t>Өткен ғасырдың 90-жылдар басындағы Целиноградта бас алаңға Ленин,</w:t>
        <w:br/>
        <w:t>жөні түзу көшелерге Мир, Целинник, Победа, Монин, ірі дүкендерге</w:t>
        <w:br/>
        <w:t>«Буратино», «Кооператор», «Солнечный», қонақүйге «Москва»,</w:t>
        <w:br/>
        <w:t>мейрамханаға «Золотая нива»; қоғамдық тамақтану кешеніне «Космос»</w:t>
        <w:br/>
        <w:t>атаулары берілгенін студенттер біле бермейді. "</w:t>
        <w:br/>
        <w:t>зп</w:t>
        <w:br/>
        <w:t>кгылсат</w:t>
        <w:br/>
        <w:t>ЕС ТҮРКІ ӘЛЕМІНДЕГІ ҚАЗАҚСТАН: ІРГЕЛІ ТАРИХ ЖӘНЕ МЕТОДОЛОГИЯ</w:t>
        <w:br/>
        <w:t>елімізде еңбектеген баладан еңкейген қартқа дейін жақсы мәлім әрі олардың</w:t>
        <w:br/>
        <w:t>атын көптеген елді мекендегі көшелерден кездестіруге болады, яғни ауық-</w:t>
        <w:br/>
        <w:t>ауық ұлықтауға М.Ломоносов та, Д.Меңделеев те зәру емес. Екіншіден, әлем</w:t>
        <w:br/>
        <w:t>халықтарының белгілі тұлғаларын Қазақстан ономастикасына енгізудің,</w:t>
        <w:br/>
        <w:t>қанша тыраштансақ та, еш мүмкіндігі жоқ. Үшіншіден, қазақтан басқаның</w:t>
        <w:br/>
        <w:t>есімін беру немесе қайта атау керек болған жағдайда (көпұлттық</w:t>
        <w:br/>
        <w:t>республикамыз үшін бұл әбден түсінікті іс-шара) Алматы мен Шымкенттің,</w:t>
        <w:br/>
        <w:t>Қостанай мен Көкішетаудың, Семей мен Оралдың т.б. тарихында терең із</w:t>
        <w:br/>
        <w:t>қалдырған айтулы тұлғаны ұлықтаған әлдеқайда пайдалы емес пе. Мәселен,</w:t>
        <w:br/>
        <w:t>Қазақстан Республикасы Үкіметінің 2003 жылғы 30 мамырдағы қаулысымен</w:t>
        <w:br/>
        <w:t>Батыс Қазақстан облысының Сырым ауданы Шолақаңқаты ауылдық</w:t>
        <w:br/>
        <w:t>округінің бұрынғы «Правда» орта мектебіне Виктор Шубин есімі берілді. Бұл</w:t>
        <w:br/>
        <w:t>азамат облыстағы көпсалалы шаруашылық - «Правда» газеті атындағы</w:t>
        <w:br/>
        <w:t>кеңшарды 40 жыл бойы басқарған еді. Қажырлы да іскер басшы астық</w:t>
        <w:br/>
        <w:t>өндіруді 36 есе, әр гектардың өнімділігін 3 еседен аса көтеруге қол жеткізген</w:t>
        <w:br/>
        <w:t>болатын, «Социалистік Еңбек Ері» атанды. Қазақтан басқаны ұлықтасақ, елге</w:t>
        <w:br/>
        <w:t>еңбегі сіңген осындай тұлғаларды ұлықтайық. Әлеуметтік әділеттілік,</w:t>
      </w:r>
    </w:p>
    <w:p>
      <w:r>
        <w:t>ұлтаралық татулық осындай қадамдармен нығаяды.</w:t>
        <w:br/>
        <w:t>«Асықпаған арбамен қоян соғады», - дейді халық нақылы. Асығыстық</w:t>
        <w:br/>
        <w:t>ономастика ісіне абырой әпере қоймайды. Әлемдік өркениеттегі, Отан</w:t>
        <w:br/>
        <w:t>тарихындағы орны ерекше тұлғалармен арада мың жыл өткен соң да табысып</w:t>
        <w:br/>
        <w:t>жататынымыз көшелі тұжырым-пайымдауларға жетелегені жөн. Қорқыт ата,</w:t>
        <w:br/>
        <w:t>Күлтегін, әл-Фараби тағдыры осыған дәлел. Кеше ғана дүркіреп өткен</w:t>
        <w:br/>
        <w:t>мерейтойдың құрметіне немесе бақилық болғанына жыл толмаған марқұмды</w:t>
        <w:br/>
        <w:t>есте қалдыру аясында ономастикалық шешім шығара берсек, қасиетті істің</w:t>
        <w:br/>
        <w:t>қадірін кетіріп алуымыз әбден мүмкін. Ал мұның алғашқы белгілері бой</w:t>
        <w:br/>
        <w:t>көрсете бастады. Айталық, таптық-партиялық идеологияға сай қойылған</w:t>
        <w:br/>
        <w:t>«КСРО-ның 60 жылдығы», «Қазақстан ЛКЖО-ның 60 жылдығы»,</w:t>
        <w:br/>
        <w:t>«Қазақстанның 40 жылдығы», «Қазақ ССР-нің 50 жылдығы» атынан ұйымдар</w:t>
        <w:br/>
        <w:t>бас тартып жатқан бүгінгі таңда өзін өзі ақтамаған тәжірибені қайталаудың</w:t>
        <w:br/>
        <w:t>мақсаты неде. Әйтпесе Іле Алатауындағы атауы жоқ 3750 метрлік биіктік</w:t>
        <w:br/>
        <w:t>«Хабар шыңы» биіктігі деген жаңа атауына ие болар ма еді. Хабарда шың</w:t>
        <w:br/>
        <w:t>болмайды. Хабарда не ақиқат бар, не өтірік бар? Егер «Хабар шыңы» жаңа</w:t>
        <w:br/>
        <w:t>атауы «Хабар» телеарнасына қатысты болса, уақыт өте келе тап осы телеарна</w:t>
        <w:br/>
        <w:t>атының өзгермейтініне кім кепілдік береді?</w:t>
        <w:br/>
        <w:t>«Айтпаса - сөздің атасы өледі». Бастап қалған соң ономастикадағы</w:t>
        <w:br/>
        <w:t>асығыстықтың тағы бір көрінісіне назар аударалық. 2002 жылдың қаңтарында</w:t>
        <w:br/>
        <w:t>ғұлама ғалым, белгілі қоғам қайраткері Манаш Қозыбаев дүниеден озды.</w:t>
        <w:br/>
        <w:t>2003 жылдың 30 мамырында Қазақстан Республикасы Үкіметінің</w:t>
        <w:br/>
        <w:t>қаулысымен Солтүстік Қазақстан мемлекеттік университетіне</w:t>
        <w:br/>
        <w:t>М.Қозыбаевтың есімі берілді. Арада көп уақыт өтпей Қостанай қаласында</w:t>
        <w:br/>
        <w:t>мемлекеттік педагогикалық институт шаңырақ көтерді. Сәл ғана сабыр</w:t>
        <w:br/>
        <w:t>сақтағанда, Қостанайдағы жана жоғары оқу орнына ақалемик есімі келісті</w:t>
        <w:br/>
        <w:t>реңк берер еді. Біз М.Қозыбаев есімін Солтүстік Қазақстан мемлекеттік</w:t>
        <w:br/>
        <w:t>308</w:t>
        <w:br/>
        <w:t>ТІЛ МЕН ТАРИХ-- ТАМЫРЛАС</w:t>
        <w:br/>
        <w:t>“</w:t>
        <w:br/>
        <w:t>УС ТҮРКІ ӘЛЕМІНДЕГІ ҚАЗАҚСТАН: ІРГЕЛІ ТАРИХ ЖӘНЕ МЕТОДОЛОГИЯ</w:t>
        <w:br/>
        <w:t>сама</w:t>
        <w:br/>
        <w:t>сік!</w:t>
        <w:br/>
        <w:t>Астананың ономастикалық ажары: ілгерілеу ме, іркіліс пе?</w:t>
        <w:br/>
        <w:t>Қазіргі қазақ ономастикасы: ғылым, практика, саясат.</w:t>
        <w:br/>
        <w:t>Кеңес жылдарынан қалған ономастикалық мұрадан: қайтсек</w:t>
        <w:br/>
        <w:t>құтыламыз?</w:t>
        <w:br/>
        <w:t>Ономастика және қазақстандық патриотизм.</w:t>
        <w:br/>
        <w:t>Кеңестік ономастиканың ұлтты тамырсыздандыру астары.</w:t>
        <w:br/>
        <w:t>Ономастика және ұрпақ тәрбиесі.</w:t>
        <w:br/>
        <w:t>ЕЗІ;</w:t>
      </w:r>
    </w:p>
    <w:p>
      <w:r>
        <w:t>“ ТҮРКІ ӘЛЕМІНДЕГІ ҚАЗАҚСТАН: ІРГЕЛІ ТАРИХ ЖӘНЕ МЕТОДОЛОГИЯ</w:t>
        <w:br/>
        <w:t>Е.Брусиловскийдің, тағы басқа ұлт өкілдерінің зор құрметпен әспеттелгені.</w:t>
        <w:br/>
        <w:t>Иә, Ресей мен КСРО тарихында өзіндік орны бар біраз тұлғалар есімі</w:t>
        <w:br/>
        <w:t>көшелерден өшірілгені рас. Өйткені олардың Қазақстан тарихы мен</w:t>
        <w:br/>
        <w:t>мәдениетіндегі еңбегі мардымсыз немесе жанама ғана сипатта болғаны</w:t>
        <w:br/>
        <w:t>қаперге алынды. Бұл орайда «Вагонная», «Деповская», «Колхозная»,</w:t>
        <w:br/>
        <w:t>«Угольная», «Ударная», «Пятилетка» сынды көше атаулары неліктен</w:t>
        <w:br/>
        <w:t>келмеске кеткенін түсіндіріп жатудың өзі - басы артық шаруа.</w:t>
        <w:br/>
        <w:t>Қысқасы, мемлекеттік-ұлттық басымдықты асқақтатқан елордадағы</w:t>
        <w:br/>
        <w:t>ономастикадан әлемдік, құрылықтық, айталық Еуразиялық, өңірлік</w:t>
        <w:br/>
        <w:t>құндылықтардың жарасымын көреміз. Бұл да -- Астанаға ғана тән</w:t>
        <w:br/>
        <w:t>ерекшелік.</w:t>
        <w:br/>
        <w:t>Астана ономастикасының ерекшеліктері бір күнде, бір сәтте</w:t>
        <w:br/>
        <w:t>қалыптаса қалған жоқ. Оның обһективті, субьективті, қисынды себептері бар.</w:t>
        <w:br/>
        <w:t>Әрине, ең маңыздысы - мемлекеттік тәуелсіздікке қол жеткізгеніміз. Кешегі</w:t>
        <w:br/>
        <w:t>тоталитарлық тәртіп пен жүйе күшінде тұрғанда, бүгінгі ономастикалық</w:t>
        <w:br/>
        <w:t>ілгерілеу мен табыстардың мыңнан бір бөлігі өңіміз түгілі түсімізге де кірмес</w:t>
        <w:br/>
        <w:t>еді.</w:t>
        <w:br/>
        <w:t>Елорда ономастикасының бастау-бұлағында Президентіміз: -</w:t>
        <w:br/>
        <w:t>Н.Назарбаевтың тұрғанын айрықша атап өтудің мәні зор. Целиноград атауын</w:t>
        <w:br/>
        <w:t>ысырып, тарихи әділеттілікпен Ақмоланы қайтаруы, Елорданы Жетісудан</w:t>
        <w:br/>
        <w:t>Сарыарқаға көшіруі, «Ақмоланы» Астана деп өзгертуі - бәрі тәуелсіздіктің</w:t>
        <w:br/>
        <w:t>салтанатты шеруін кім бастап келе жатқанын әлемге паш етті, ұлттық</w:t>
        <w:br/>
        <w:t>ономастикаға кең жол ашты. Президенттің ономастикалық бастамасын</w:t>
        <w:br/>
        <w:t>Астанадан басқа елді мекендер мен аймақ басшылары, зиялы қауымы одан</w:t>
        <w:br/>
        <w:t>әрі қолдай жөнелмейтіні қайран қалдырады. Әйтпесе Петропавл, Павлодар</w:t>
        <w:br/>
        <w:t>деген атаулар бүгінге дейін сақталмас еді ғой.</w:t>
        <w:br/>
        <w:t>Келесі шешуші фактор - Астана қаласындағы билік жүйесі мен зиялы</w:t>
        <w:br/>
        <w:t>қауым арасындағы ынтымақ пен түсіністік. Жақсыны жақсы дегенге не</w:t>
        <w:br/>
        <w:t>жетсін? Қала әкімдері Ә.Жақсыбеков, Ө.Шөкеев, А.Мамин, И.Тасмағамбетов,</w:t>
        <w:br/>
        <w:t>қалалық маслихат депутаттары көшелер мен алаңдарға, әлеуметтік</w:t>
        <w:br/>
        <w:t>инфрақұрылым ғимараттарына жаңаша атау беруге, тарихи-мәдени</w:t>
        <w:br/>
        <w:t>ескерткіштер орнатуға ешқашан бейжай қараған емес. Сондықтан да болар,</w:t>
        <w:br/>
        <w:t>әкімшілік жанындағы ономастикалық комиссияға отаншылдық, елдік жігері</w:t>
        <w:br/>
        <w:t>жоғары танымал азаматтар Ә.Кекілбаев, ІШ.Мұртаза, Ф.Оңғарсынова,</w:t>
        <w:br/>
        <w:t>Р.Нұрғали, А.Сейдімбек, Қ.Салғараұлы, А.Смайыл, Н.Ораз, Д.Қамзабекұлы,</w:t>
        <w:br/>
        <w:t>В.Гундарев тартылды. Комиссияның жұмыс органы - тілдерді дамыту</w:t>
        <w:br/>
        <w:t>басқармасының тізгіні ақын Қ.Әбілевтің, ұлтжанды О.Асанғазының қолында</w:t>
        <w:br/>
        <w:t>болуы да ономастикалық жұмыстың қарқынды әрі нысаналы-мақсатты</w:t>
        <w:br/>
        <w:t>жүруіне аз үлес қосқан жоқ.</w:t>
        <w:br/>
        <w:t>Жалпы, билік пен билеушінің тарихта алар орны, тарихи үдерістің</w:t>
        <w:br/>
        <w:t>бағыты мен нэтижесін қалыптастыруға ықпалы орасан зор. Билік қаласа,</w:t>
        <w:br/>
        <w:t>адамзат қоғамының дамуына қайшы эксперименттерді жүзеге асыра</w:t>
        <w:br/>
        <w:t>алатынын кеңестік-большевиктік жылдар толық дәлелдеп берді.</w:t>
        <w:br/>
        <w:t>313</w:t>
        <w:br/>
        <w:t>Кет ТҮРКІ ӘЛЕМІНДЕГІ ҚАЗАҚСТАН: ІРГЕЛІ ТАРИХ ЖӘНЕ МЕТОДОЛОГИЯ</w:t>
        <w:br/>
        <w:t>8.1 Ұлттірегі - тіл</w:t>
        <w:br/>
        <w:t>Тілдің пайда болуы адамзат өркениетіндегі ілгерілеудің маңдайалдысы</w:t>
        <w:br/>
        <w:t>болып табылады. Тіл - сөйлеудің ғана құралы емес, ол - эркімнің және</w:t>
        <w:br/>
        <w:t>барша қауымның кемелденуіне, озық тәжірибе мен жетістіктерді ұрпақтан</w:t>
      </w:r>
    </w:p>
    <w:p>
      <w:r>
        <w:t>ұрпаққа жалғастыруға, сөйтіп, адамға ғана тән жасампаздық әлеуетті</w:t>
        <w:br/>
        <w:t>үстемелей түсуге жол ашатын ұлы байлық әрі әмбебап құдірет. Халықтың,</w:t>
        <w:br/>
        <w:t>тіпті жеке тұлғаның мәнді белгісі ретінде тілді, тіл байлығын, тағдырын</w:t>
        <w:br/>
        <w:t>әспеттейтініміз -- осыдан.</w:t>
        <w:br/>
        <w:t>Тіл қоғамдағы немесе нақты мемлекеттегі саяси-идеологиялық,</w:t>
        <w:br/>
        <w:t>экономикалық, демографиялық тағы басқа ахуалмен тығыз байланыста өседі</w:t>
        <w:br/>
        <w:t>немесе өшеді. Жалпы, адам баласының ұзына тарихына көз жіберетін болсақ,</w:t>
        <w:br/>
        <w:t>әлеуметтік дамудың екі-ақ моделі бар екенін байқаймыз. Бірі -- әр халықтың</w:t>
        <w:br/>
        <w:t>табиғи-ырғақты заңдылықтар аясы мен ортасында өмір кешіп, өзінің</w:t>
        <w:br/>
        <w:t>мемлекеттігін, шаруашылық-мәдени типін, идеологиясын, болмыс-бітімін</w:t>
        <w:br/>
        <w:t>диалектикалық байланыс және қатынастар желісінде айқындауы, екіншісі -</w:t>
        <w:br/>
        <w:t>өзінен күштінің қармағына ілініп, тәуелді, отар халық ретінде бөтеннің</w:t>
        <w:br/>
        <w:t>айтқанына көніп, айдағанына жүруге мәжбүрленуі. Қазақ халқы осы</w:t>
        <w:br/>
        <w:t>баламаның екеуін де басынан өткерді.</w:t>
        <w:br/>
        <w:t>Табиғи-ырғақты даму халқымыздың тарихында ұзаққа созыла қойған</w:t>
        <w:br/>
        <w:t>жоқ. Ол ХУ ғасыр ортасында Қазақ хандығы шаңырақ көтергеннен ХУІІ</w:t>
        <w:br/>
        <w:t>ғасыр ортасына қарай Ресей бодандығын қабылдағанға дейін созылды.</w:t>
        <w:br/>
        <w:t>Әрине, «Қазақ хандығы құрылғанға дейінгі дәуірді есептен шығарып</w:t>
        <w:br/>
        <w:t>тастайық», - деп отырған жоқпыз. Әрісі сақ, үйсін, қаңлылардан, берісі</w:t>
        <w:br/>
        <w:t>байырғы түркілерден тартып, қазақ этногенезіне, тілі мен мәдениетіне іргетас</w:t>
        <w:br/>
        <w:t>қаланғаны -- бүгінде күмәнсіз ақиқат. Соңғы 3-4 мыңжылдықтардағы</w:t>
        <w:br/>
        <w:t>Қазақстан аумағында генетикалық сабақтастық бұзылмағанын антрополог</w:t>
        <w:br/>
        <w:t>О.Ысмағұловтың зерттеулері айғақтап отыр. Сақтардың шаруашылығы, әдет-</w:t>
        <w:br/>
        <w:t>ғұрпы, өмір салты -жайлы көне тарихи деректерді оқығанда салт атты көшпелі</w:t>
        <w:br/>
        <w:t>өткеніміз, киіз үйіміз бен қымызымыз еске түсетіні -- құпия емес. Ал Орхон</w:t>
        <w:br/>
        <w:t>мұраларындағы тілдік, дүниетанымдық, сенім-нанымдық тамырларымыз</w:t>
        <w:br/>
        <w:t>еңбектеген баладан еңкейген қартқа да ыстық көрінетіні -- басы ашық</w:t>
        <w:br/>
        <w:t>құндылық.</w:t>
        <w:br/>
        <w:t>Дегенмен тарих сахнасына «қазақ», «Қазақ хандығы» атауымен</w:t>
        <w:br/>
        <w:t>көтерілгенге дейінгі кезеңнің жөні бір басқа да, ХУ-ХУІП ғасырлар</w:t>
        <w:br/>
        <w:t>аясындағы кезеңнің жөні бір басқа. Дербес мемлекеттігін құрған халқымыз</w:t>
        <w:br/>
        <w:t>өткеннің рухани-тілдік мұрасын кемеңгерлікпен кәдеге жарата отырып, өзіне</w:t>
        <w:br/>
        <w:t>ғана тән тілін, мәдениетін, салт-дәстүрін қалыптастыра алды. Бірнеше</w:t>
        <w:br/>
        <w:t>мыңжылдықтың қазынасына сүйенген үш ғасыр табиғи-ырғақты даму</w:t>
        <w:br/>
        <w:t>арқасында тілдік қоры мейлінше бай қазақ халқы әлемдік өркениеттің бел</w:t>
        <w:br/>
        <w:t>320</w:t>
        <w:br/>
        <w:t>КИСА ТҮРКІ ӘЛЕМІНДЕГІ ҚАЗАҚСТАН: ІРГЕЛІ ТАРИХ ЖӘНЕ МЕТОДОЛОГИЯ</w:t>
        <w:br/>
        <w:t>игере отырып, өзінің ұлттық құндылықтарын сақтай, қастерлей алатын</w:t>
        <w:br/>
        <w:t>менталитетте қалуына саяды. Обьективті орыстандыру -- алысты көздеген</w:t>
        <w:br/>
        <w:t>жымысқы саясат пен идеологияның басы ғана еді. Хруцевтік «жылымыққа»</w:t>
        <w:br/>
        <w:t>қарамастан, тың игеру тұсындағы демографиялық қысым салмағына</w:t>
        <w:br/>
        <w:t>шыдамаған қазақ қоғамы «кемелденген социализм» тұсында субьективті</w:t>
        <w:br/>
        <w:t>мазмұндағы орыстану үрдісіне ұшырады. Басқаша айтқанда,</w:t>
        <w:br/>
        <w:t>төлқұжаттарында қазақ екендігі көрсетілген, бірақ өзін мінез-құлқы, мәдени-</w:t>
        <w:br/>
        <w:t>этикалық ұстанымы, сөйлейтін тілі жағынан орыстан ажырата алмайтын</w:t>
        <w:br/>
        <w:t>ұрпақ қалыптасты. Қазақ тілін қажетсінбейтін, ыстығына күйіп, суығына</w:t>
        <w:br/>
        <w:t>тоңбайтын, ана тілінде оқу-жазудан мақұрым қазақ қауымының қатары өсе</w:t>
        <w:br/>
        <w:t>түсті. Патшалықтың екі ғасырға жуық көксеген күні туды. А.Байтұрсыновтың</w:t>
        <w:br/>
        <w:t>ХХ ғасыр басында көрегендікпен айтқан: «Россия қол астында түрлі тілді,</w:t>
        <w:br/>
        <w:t>түрлі дінді, түрлі жазу-сызуды тұтынып отырған жұрттар бар. Солардың бәрі</w:t>
        <w:br/>
        <w:t>тілін, дінін, жазу-сызуын орысқа аударса, хүкіметке онан артық ұнамды іс</w:t>
        <w:br/>
        <w:t>болмас», -- деген қаупі ақиқатқа айнала бастады.</w:t>
        <w:br/>
        <w:t>Түптеп келгенде, Кеңес үкіметінің Қазақстанда жүргізген тіл саясаты</w:t>
        <w:br/>
        <w:t>көп жағдайда бұрынғы патша үкіметі ұстанған ұлт саясатының заңды</w:t>
      </w:r>
    </w:p>
    <w:p>
      <w:r>
        <w:t>жалғасы іспетті әрі оның қағидаларына сәйкес келді. Халық ағарту</w:t>
        <w:br/>
        <w:t>комиссариатының аз ұлттар мектептері туралы 1918 жылғы қазанның 31-</w:t>
        <w:br/>
        <w:t>індегі қаулысы, РКІҚ6)-ның УШ сьезінің ана тілінде оқыту арқылы біртұтас</w:t>
        <w:br/>
        <w:t>еңбек мектебін құру туралы оңды бастамалары, РКТҚб) Х сьезінің (1921 жыл)</w:t>
        <w:br/>
        <w:t>елдің барлық халықтары үшін ана тілін сот, экімшілік, шаруашылық,</w:t>
        <w:br/>
        <w:t>мәдениет және т.б. салаларға енгізу міндетін артқан ұлттық саясат туралы</w:t>
        <w:br/>
        <w:t>резолюциясы әз мағынасында толық жүзеге аспай, қағаз жүзінде қалды.</w:t>
        <w:br/>
        <w:t>Ұлттар істері жөніндегі халық комисары болған И.В. Сталин: «Бір ғана</w:t>
        <w:br/>
        <w:t>Ұлттық тепе-теңдікпен шектелмей, ұлттық тепе-теңдіктен ұлтардың нақты</w:t>
        <w:br/>
        <w:t>теңелу шараларына қөшу керек», -- деген тұжырымынан Бас хатшы</w:t>
        <w:br/>
        <w:t>лауазымына жеткенде айнып шыға келді де, кеңес мемлекетіндегі бір-ақ</w:t>
        <w:br/>
        <w:t>тілдің - орыс тілінің элеуметтік, саяси және шаруашылық салаларында</w:t>
        <w:br/>
        <w:t>монополиясын орнатуға жол ашты.</w:t>
        <w:br/>
        <w:t>Қазақстанда қазақ Тілі еркін де дербес дамуы құқығынан айырылды.</w:t>
        <w:br/>
        <w:t>Республика халқы - мейлі қазақ, украин, өзбек, ұйғыр және т.б. - әлем</w:t>
        <w:br/>
        <w:t>мәдениетінің барлық биіктерін орыс тілі арқылы меңгеруге тиіс болды.</w:t>
        <w:br/>
        <w:t>Тарихшы ғалым Н.Жанақова дөп басып айтқандай, БКП(б) Орталық</w:t>
        <w:br/>
        <w:t>Комитетінің 1938 жылғы 24 қаңтардағы «Ұлт мектептерін қайта құру туралы</w:t>
        <w:br/>
        <w:t>қаулысын» бұнжытпай орындау барысында бір жыл ішінде ғана</w:t>
        <w:br/>
        <w:t>республикамыздағы тәжік, түрік, ұйғыр, өзбек, дүнген, татар, болгар, чуваш,</w:t>
        <w:br/>
        <w:t>неміс, құмық, армян, еврей, күрд тілдерінде оқытып келген мектептер</w:t>
        <w:br/>
        <w:t>жабылып, бұлар орыс, ішінара орыс-қазақ мектептері болып қайта ашылды.</w:t>
        <w:br/>
        <w:t>Ал озық әлем мәдениеті ретінде бірінші кезекте европалық, соның ішінде</w:t>
        <w:br/>
        <w:t>324</w:t>
        <w:br/>
        <w:t>Сы ТҮРКІ ӘЛЕМІНДЕГІ ҚАЗАҚСТАН: ІРГЕЛІ ТАРИХ ЖӘНЕ МЕТОДОЛОГИЯ</w:t>
        <w:br/>
        <w:t>«Астанадағы ономастика құрылысының ерекшеліктері мен бастау</w:t>
        <w:br/>
        <w:t>көздері осындай болғанда, оның барысы қалай өрбіді екен?» деген сұрақ</w:t>
        <w:br/>
        <w:t>туатыны түсінікті. Бұл - байтақ зерттеуді қажетсінетін тақырып. Оның</w:t>
        <w:br/>
        <w:t>өзектілігін, мақсат-міндеттерін, зерттеу методикасын, тарихнамасы мен дерек</w:t>
        <w:br/>
        <w:t>көздерін дәйектеуді айтпағанда, ономастикалық үдерістің кезендерін,</w:t>
        <w:br/>
        <w:t>басқарылуын, адам факторын т.б. қаптаған жүйелік құрамдас бөліктерін</w:t>
        <w:br/>
        <w:t>тиянақтау алдан шығады.</w:t>
        <w:br/>
        <w:t>Қысқасынан қайырып айтсақ, Астанадағы ономастикалық өзгерістер</w:t>
        <w:br/>
        <w:t>барысы екі кезеңнен тұратынын алдымен ауызға алған абзал. Бірінші кезең -</w:t>
        <w:br/>
        <w:t>Елорданың астана мәртебесіне ие болған алғашқы 7 жыл, екінші кезең -</w:t>
        <w:br/>
        <w:t>соңғы 5 жыл. Нақтырақ келсек қала басшылығына Ә.Жақсыбеков отырғаннан</w:t>
        <w:br/>
        <w:t>Ө.Шөкеев келгенге дейінгі жылдар (1997-2004) бірінші кезеңді құрайды,</w:t>
        <w:br/>
        <w:t>Ө.Шөкеевтен (2004 жылдан) қазірге дейінгі жылдар екінші кезең болып</w:t>
        <w:br/>
        <w:t>табылады.</w:t>
        <w:br/>
        <w:t>Бірінші кезеңде ономастикалық саясат пен шараларға мемлекеттік-</w:t>
        <w:br/>
        <w:t>патриоттық құлшыныс тән болғанымен, кешенділік және жүйелілік жетпей</w:t>
        <w:br/>
        <w:t>жатты. Есім-атау беру ел өміріндегі, қала тынысындағы іргелі оқиғаларға</w:t>
        <w:br/>
        <w:t>орайластырумен жүзеге асты. Мәселен, Астананың Алматыдан Ақмолаға</w:t>
        <w:br/>
        <w:t>кешуі, тәуелсіздіктің 10 жылдығы, ұлттық ірі тұлғаның дүниеден өтуі</w:t>
        <w:br/>
        <w:t>алғашқы ономастикалық өзгерістерді әкелді.</w:t>
        <w:br/>
        <w:t>2004 жылдан басталған екінші кезеңде Астана ономастикасы арнайы</w:t>
        <w:br/>
        <w:t>түзілген тұжырымдама негізінде қалыптасты. Алғашқы тұжырымдаманың</w:t>
        <w:br/>
        <w:t>іргелі нәтижесі сол жағалаудағы әкімшілік орталығының 9 көшесіне әр</w:t>
        <w:br/>
        <w:t>кезеңде Қазақстан астанасы болған қалалар есімін беру деп есептейміз. 2008</w:t>
        <w:br/>
        <w:t>жыл басында Астанадағы 309 көше, алаң, саябақ жаңа атауға ие болды.</w:t>
        <w:br/>
        <w:t>Жұлдызды сәтте жарқ еткен істің ауқымын көзге елестету үшін бірер ақпарат</w:t>
        <w:br/>
        <w:t>кептіре кеткеннің артықтығы жоқ. Айталық, «Алматы» ауданы бойынша</w:t>
        <w:br/>
        <w:t>Оңтүстік-шығыс тұрғын алабындағы бұрындары нөмірленіп келген 106 көше</w:t>
        <w:br/>
        <w:t>қайта аталатын болды. «Комсомольский» тұрғын алабындағы 19 көше,</w:t>
      </w:r>
    </w:p>
    <w:p>
      <w:r>
        <w:t>«Железнодорожный» тұрғын алабындағы 1 көше, «Пригородный» тұрғын</w:t>
        <w:br/>
        <w:t>алабындағы 40 көше, «Шұбар» тұрғын алабындағы 3 көше,</w:t>
        <w:br/>
        <w:t>«Промышленный» тұрғын алабындағы 2 көше, «Энергетик» тұрғын</w:t>
        <w:br/>
        <w:t>алабындағы 2 көше, «Тельман» тұрғын алабындағы |І көшенің атаулары</w:t>
        <w:br/>
        <w:t>өзгерді. Бұдан былайда «Салтанат сарайы» жанына орналасқан саябақ</w:t>
        <w:br/>
        <w:t>«Болашақ» деп, «Молодежный» шағын ауданы - «Жастар» шағын ауданы,</w:t>
        <w:br/>
        <w:t>Софиев тас жолы - Алаш тас жолы, Рождественский тас жолы - Қарқаралы</w:t>
        <w:br/>
        <w:t>тас жолы деп аталады. «Сарыарқа» ауданының 88 көшесі қайта атау алды.</w:t>
        <w:br/>
        <w:t>«Өндіріс» тұрғын алабындағы 10 көшенің, «Көктал» тұрғын алабындағы 5</w:t>
        <w:br/>
        <w:t>көшенің, «Қараөткел» шағын ауданындағы 14 көшенің атаулары өзгерді.</w:t>
        <w:br/>
        <w:t>Біріккен көшелер де бар. «Ильинка» тұрғын алабының оңтүстік-шығыс бөлігі</w:t>
        <w:br/>
        <w:t>«Үркер» шағын ауданы атауын еншіледі.</w:t>
        <w:br/>
        <w:t>Осылайша, Елордамыздың ұзын-ырғасы 309 даңғылы, көшесі, орамы,</w:t>
        <w:br/>
        <w:t>басқа да құрамдас бөліктері өркениеттік, ұлттық реңкі қанық ономастика</w:t>
        <w:br/>
        <w:t>биігіне көтерілгенінің куәсіміз. Сананы серпілтіп, жүрекке жылы тиетін</w:t>
        <w:br/>
        <w:t>315</w:t>
        <w:br/>
        <w:t>теагн</w:t>
        <w:br/>
        <w:t>к ТҮРКІ ӘЛЕМІНДЕГІ ҚАЗАҚСТАН: ІРГЕЛІ ТАРИХ ЖӘНЕ МЕТОДОЛОГИЯ</w:t>
        <w:br/>
        <w:t>болмаған нәтиже әкелді. Елорда ономастикасы мемлекеттік-ұлттық мүддеге</w:t>
        <w:br/>
        <w:t>лайық ажарланды.</w:t>
        <w:br/>
        <w:t>Ономастика жеңіл-желпі атқарыла салатын шаруа емес. Оның бір</w:t>
        <w:br/>
        <w:t>парасы қаржылық-экономикалық мүмкіндікпен астасып жатса, екінші ұшы</w:t>
        <w:br/>
        <w:t>ұлтаралық қатынасқа келіп тіреледі. Бәрі конституциялық-құқықтық кеңістік</w:t>
        <w:br/>
        <w:t>аясында шешілгендіктен, жұртшылық тарапынан қолдау тапты.</w:t>
        <w:br/>
        <w:t>Астананың жаңа ономастикалық келбетін қалыптастыру барысында</w:t>
        <w:br/>
        <w:t>қайшылықтар мен қиыншылықтар аз кездеспеді. Олардың ең күрделісі -</w:t>
        <w:br/>
        <w:t>ономастикадағы мемлекеттік-ұлттық бетбұрысты қоғамдық сананың дұрыс</w:t>
        <w:br/>
        <w:t>қабылдау-қабылдамауында. Әрбір жаңа атау мен есімнен, тарихи-мәдени</w:t>
        <w:br/>
        <w:t>ескерткіштен қазақ эгоизмін, орыс этносы мүддесінің тапталғанын іздегендер</w:t>
        <w:br/>
        <w:t>бар. Жауапты сәтте қарақан басының қамын күйттеп, көшеге көкесінің есімін</w:t>
        <w:br/>
        <w:t>беріп қалуды көздегендер табылды. Әр нәрсенің бастауы қиын. Осының бір</w:t>
        <w:br/>
        <w:t>көрінісі - жекелеген көше атауларының әлденеше өзгеруі. «Пушкинді»</w:t>
        <w:br/>
        <w:t>Республика ығыстырды, «Гумилевтің» орнына Пушкин келді. Әрине, бұдан</w:t>
        <w:br/>
        <w:t>тиісті мекемелер мен қарапайым тұрғындар қолайсыздыққа ұшырайды.</w:t>
        <w:br/>
        <w:t>Тақтайшаларды мемлекеттік немесе орыс тілінде сауатты жазу</w:t>
        <w:br/>
        <w:t>мәселесі шешілмей келеді. Айталық, Тәуелсіздік даңғылынан басталып, әл-</w:t>
        <w:br/>
        <w:t>Фараби шағын ауданына дейін созылып жатқан көшеге 2008 жылы «күйші</w:t>
        <w:br/>
        <w:t>Дина көшесі» атауы берілген еді. Орыс тіліндегі дұрыс жазылу нұсқасы -</w:t>
        <w:br/>
        <w:t>«улица куйши Дина». Бірақ бұл атаудың орысша жазылу нұсқасы сан</w:t>
        <w:br/>
        <w:t>құбылған: Койши Дина, Кельшидина, Кейшудина, Колышудина, Кезцедина.</w:t>
        <w:br/>
        <w:t>Астанадағы ономастикалық өзгерістерді қала тұрғындарына уактылы”.</w:t>
        <w:br/>
        <w:t>жеткізудің маңызы зор. Осы міндет тиімді шешілмегендіктен, 5.Момвишұлы</w:t>
        <w:br/>
        <w:t>даңғылы ел арасында әлі күнге дейін «13 магистраль» аталып жүр. Мүмкін,</w:t>
        <w:br/>
        <w:t>ономастикалық жаңа атаулар анықтамалығын үлкен тиражбен жариялау</w:t>
        <w:br/>
        <w:t>керек шығар. Елорданың ономастикалық өзгерістері мен тағылымы</w:t>
        <w:br/>
        <w:t>Қазақстан бойынша насихаттауға лайық. Ол жайлы арнайы деректі-құжатты</w:t>
        <w:br/>
        <w:t>фильм түсірсе, артықтық етпес еді. Ғибраты мол істің басқаларға жұғысты</w:t>
        <w:br/>
        <w:t>болуына септесудің де сауабы зор.</w:t>
        <w:br/>
        <w:t>Алда қыруар жұмыс тұр. Ономастика құрылысы жалғаса беретіні өз</w:t>
        <w:br/>
        <w:t>алдына, қаулы мен шешімді жүзеге асыру ырғалып-жырғалып жүруді</w:t>
        <w:br/>
        <w:t>көтермейді. Ерте уақытты кеш қылмай, әрбір елді мекен, аудан, қала, облыс</w:t>
        <w:br/>
        <w:t>ономастикалық саясат пен практиканың тұжырымдамасын жасап алса, нұр</w:t>
      </w:r>
    </w:p>
    <w:p>
      <w:r>
        <w:t>үстіне нұр болар еді. Ұғымдар мен атаулардың азаттық идеясына сәйкес</w:t>
        <w:br/>
        <w:t>жүйеленуі Елордадан бастау алды, оның байтақ елімізде салтанат құруына</w:t>
        <w:br/>
        <w:t>жол ашу - әрбір азаматтың қастерлі борышы. )</w:t>
        <w:br/>
        <w:t>Сұрақтар:</w:t>
        <w:br/>
        <w:t>1. «Музықа туралы үлкен кітап»: іргелі тарихты зерттеуге қатысы.</w:t>
        <w:br/>
        <w:t>2. Тарихи өлкетанудың бүгінгі міндеттерін шешу жолдары.</w:t>
        <w:br/>
        <w:t>3. Тарихилық (историзм) ұстанымы және ономастика.</w:t>
        <w:br/>
        <w:t>317</w:t>
        <w:br/>
        <w:t>КАССА ТҮРКІ ӘЛЕМІНДЕГІ ҚАЗАҚСТАН: ІРГЕЛІ ТАРИХ ЖӘНЕ МЕТОДОЛОГИЯ</w:t>
        <w:br/>
        <w:t>үздіксіз қарсылыққа кездесті, яғни патшалық билік қазақ тілін аяусыз</w:t>
        <w:br/>
        <w:t>дискриминацияға ұшыратқанмен оның. тамырына балта шабуға қолы</w:t>
        <w:br/>
        <w:t>босамады. Саны әлденеше миллион этностың тілін жою мүмкін де емес</w:t>
        <w:br/>
        <w:t>шығар. Тіпті казактардың қоныстануы, жерді алу, қалалардың бой көтеруі,</w:t>
        <w:br/>
        <w:t>қара шекпенділерді Еуразияның сайын даласына мың-мындап тоғыту</w:t>
        <w:br/>
        <w:t>дәстүрлі қоғамның іргесін шайқалтып, мешел қалуына экелгенмен,</w:t>
        <w:br/>
        <w:t>урбанизациядан алшақ тұрған әрі рулық-тайпалық, қауымдық қарым-</w:t>
        <w:br/>
        <w:t>қатынастардан қол үзбеген қазақ халқының тілдік тұтастығын бұза алмады.</w:t>
        <w:br/>
        <w:t>Алайда қазақ тілінің тағдырына төнген қауіп-қатерді тереңінен</w:t>
        <w:br/>
        <w:t>ұғынғандар Алаш зиялылары еді. Олар мемлекеттік билік қолға тимеген</w:t>
        <w:br/>
        <w:t>заманда-ақ тығырықтан шығудың нақты жолдарын көрсете алды. Бұл</w:t>
        <w:br/>
        <w:t>тезистің ақиқатына илану үшін «Алаш» партиясы бағдарламасының</w:t>
        <w:br/>
        <w:t>жобасына көз жүгіртсек, жетіп жатыр. Ресейдің демократиялық, федеративті</w:t>
        <w:br/>
        <w:t>республика болуын қалаған алаштықтар «оған кірген әр мемлекеттің іргесі</w:t>
        <w:br/>
        <w:t>бәлек, ынтымағы бір, әрқайсысы өз тізгінін алып жүреді» деген позицияда</w:t>
        <w:br/>
        <w:t>тұрды. Жергілікті бостандық мәнін де өз тізгінінің өзіңде болуынан көрді.</w:t>
        <w:br/>
        <w:t>«Реті келсе, -- деп көрсетілген бағдарлама жобасында, - қазақ автономиясы</w:t>
        <w:br/>
        <w:t>сыбайлас жұрттармен әзірге бірлесе болу, реті келмесе, бірден-ақ өз алдына</w:t>
        <w:br/>
        <w:t>жеке болу». Өз тізгінін өзі алып жүру ұлт тілінің қажетін толық атқару екенін</w:t>
        <w:br/>
        <w:t>бағдарлама жобасының «Билік һәм сот», «Ғылым-білім үйрету» бөлімдері</w:t>
        <w:br/>
        <w:t>дәйектейді. Мәселен, қазақ көп жерде сот тілі қазақ тілі болатыны</w:t>
        <w:br/>
        <w:t>қарастырылған. Ал зор жазалы қылмыстар приеяжный сотпен қаралып,</w:t>
        <w:br/>
        <w:t>присяжныйлар қазақтан алынатын болды. Осынау талаптар өмірге енгенде,</w:t>
        <w:br/>
        <w:t>демократиялы, құқықты мемлекет құруға септігін тигізері сөзсіз еді.</w:t>
        <w:br/>
        <w:t>Аллаш зиялыларының білім саласындағы мақсаттары отарлаудың</w:t>
        <w:br/>
        <w:t>зорлық-зомбылығын аз көрмеген қазақ тілінің беделін көтеріп қана қоймай,</w:t>
        <w:br/>
        <w:t>қоғамдағы жетекші мәдени-рухани рәлін асқақтатуды көздеді. Бастауыш</w:t>
        <w:br/>
        <w:t>мектептерде алғашқы үш класты ана тілінде оқу күн тәртібінде қойылды.</w:t>
        <w:br/>
        <w:t>Егер бастауыш мектепті тәмамдаған баланың жасы 10-11-ге толатынын</w:t>
        <w:br/>
        <w:t>ескерсек, бұл ұрпақ ана Тілін ешқашан ұмытпайтынын ұғыну қиын емес.</w:t>
        <w:br/>
        <w:t>Кезінде мұны А.Байтұрсынов кешенді дәлелдеп шыққан болатын. 1914 жылы</w:t>
        <w:br/>
        <w:t>«Қазақ» газетінің бетінде жарияланған «Бастауыш мектеп» атты мақаласында</w:t>
        <w:br/>
        <w:t>ол былайша ой толғады: «Бастауыш мектепте кілең қазақ Тілінде үйретілетін</w:t>
        <w:br/>
        <w:t>нәрселер: оқу, жазу, дін, ұлт тілі, ұлт тарихы, есеп, жағрапия, шаруа-кәсіп,</w:t>
        <w:br/>
        <w:t>жаратылыс жайы. Бастауыш мектептің кілең орысша оқитын екі жылында</w:t>
        <w:br/>
        <w:t>үйретілетін білім гимназияның, яки реальный мектептердің төменгі</w:t>
        <w:br/>
        <w:t>кластарына кірерлік болу тиіс. Бастауыш мектептер осындай болса, бұлардан</w:t>
        <w:br/>
        <w:t>әрі мұсылманша я орысша оқыту үшін қазақ балаларының бастауыш</w:t>
        <w:br/>
        <w:t>мектепте үйренген білімі негіз болуға жарайды».</w:t>
        <w:br/>
        <w:t>322</w:t>
      </w:r>
    </w:p>
    <w:p>
      <w:r>
        <w:t>Ке ТҮРКІ ӘЛЕМІНДЕГІ ҚАЗАҚСТАН: ІРГЕЛІ ТАРИХ ЖӘНЕ МЕТОДОЛОГИЯ</w:t>
        <w:br/>
        <w:t>ортасынан орын тебуге қол жеткізді. Бұған айғақ-дәлел жеткілікті. Қазақ</w:t>
        <w:br/>
        <w:t>хандығы тұсында дүниеге келген өлең-жырларды, толғауларды, шешендік</w:t>
        <w:br/>
        <w:t>сөздерді былай қойғанда, ХІХ ғасырда отар өлкеге келген басқа жұрт әкілдері</w:t>
        <w:br/>
        <w:t>тіліміздің әсемдігін, байлығын, әсерлілігін қалтқысыз мойындап, қағазға</w:t>
        <w:br/>
        <w:t>жазып кеткен. Левшин, Янушкевич сынды прогрессивті кәңіл-күйдегі</w:t>
        <w:br/>
        <w:t>тұлғалардың қазақ тілі жайлы айтқандары көпшілікке жақсы мәлім. Ал патша</w:t>
        <w:br/>
        <w:t>заманында әлкеде лауазымды қызмет атқарып, қазақтарға теріс көзқарасын</w:t>
        <w:br/>
        <w:t>жасыра алмаған С.Броневскийдің өзі біздің тіл байлығымыз бен шешендік</w:t>
        <w:br/>
        <w:t>өнерімізді мойындауы біраз жайды аңғартса керек.</w:t>
        <w:br/>
        <w:t>Ресейлік отарлаумен қазақ тілін ығыстырудың, оның атқаратын</w:t>
        <w:br/>
        <w:t>функцияларын шектеудің бірінші кезеңі басталды. Ол бірнеше бағытпен</w:t>
        <w:br/>
        <w:t>жүзеге асырылды. Ең алдымен, өлкені басқаруға құрылған әкімшілік</w:t>
        <w:br/>
        <w:t>мекемелерде қазақ тілі қолданыс таппады. Іс қағаздары орыс тілінде</w:t>
        <w:br/>
        <w:t>жүргізілді. Қоғамдық-саяси терминдер мен ұғымдардың Абай өлеңдерінде,</w:t>
        <w:br/>
        <w:t>қара сөздерінде, тіпті ХХ ғасыр басындағы Алаш зиялыларының</w:t>
        <w:br/>
        <w:t>еңбектерінде орысша мол кездесетіні - осыдан. «Военный қызмет іздеме,</w:t>
        <w:br/>
        <w:t>оқалы киім киюге», «... Губернатордың назначениясымен болады десе, бұл</w:t>
        <w:br/>
        <w:t>халыққа бек пайдалы болар еді», «Оған дознание-тергеу шығарады», «Балам</w:t>
        <w:br/>
        <w:t>закон білді деп, қуанар ата-анасы», «Кәтелешке көбейді, сөгіс естіп тозды</w:t>
        <w:br/>
        <w:t>ажар», «Бұзықтық шығарған адамдар өз болысының приговорымен немесе</w:t>
        <w:br/>
        <w:t>осы положения бойынша билердің билігімен ақшаға яки тиісті абақтыға</w:t>
        <w:br/>
        <w:t>жазаланады», - деген жолдар Абай заманындағы кеңселік қазақ тілінің</w:t>
        <w:br/>
        <w:t>мүшкіл халін суреттеп отырған жоқ па?</w:t>
        <w:br/>
        <w:t>Өлкенің байлығын солқылдата соруға ашылған өнеркәсіп орындарында,</w:t>
        <w:br/>
        <w:t>фабрик-зауыттарда, теміржолда, шахта-рудниктерде қазақ тілі түгілі, қазақ</w:t>
        <w:br/>
        <w:t>баласына менсініп қараған жан болмады. Ұлттық кемсіту экономикалық</w:t>
        <w:br/>
        <w:t>қанаудың сорақы түрлерін қолданумен толыға түсті.</w:t>
        <w:br/>
        <w:t>Осылайша, қазақ тілі саяси-экономикалық өмірден ығыстырылған соң,</w:t>
        <w:br/>
        <w:t>қазақ тілінде оқытатын оқу орындарының жағдайы ауырлаған үстіне ауырлай</w:t>
        <w:br/>
        <w:t>берді. Ол туралы А.Байтұрсынов 1913 жылы былай жазған еді: «Қазақша оқу</w:t>
        <w:br/>
        <w:t>бір белгілі тәртіпке келіп жеткен жоқ, кемшілігі есепсіз көп. Қазақша оқу әлі</w:t>
        <w:br/>
        <w:t>кітаптары жаңа ғана көрініп келеді, тәртіппен оқытарлық мұғалімдері аз, оқу</w:t>
        <w:br/>
        <w:t>програмы жоқ, белгілі оқу жылы жоқ, салған мектептер жоқ, мұғалімдерге</w:t>
        <w:br/>
        <w:t>арналған айлық ақы жоқ, қазақша оқуды аймаққа бірдей жеткілікті етерлік</w:t>
        <w:br/>
        <w:t>жасалған өрнек жоқ, оқыту ғылымын үйрететін даримұғаллимин</w:t>
        <w:br/>
        <w:t>(педучилише - Х.Ә.) жоқ». Мектептер мен Медреседе оқығандарға</w:t>
        <w:br/>
        <w:t>мемлекеттік сұраныс та жоққа тән деңгейде қалды. Аралас немесе таза орыс</w:t>
        <w:br/>
        <w:t>тілді оқу орнын бітіргендер ғана ресми қызметке тартыла алды.</w:t>
        <w:br/>
        <w:t>Тілдің иесі - халық. Тұтас халықты өз тілінен айыру тарихта болған.</w:t>
        <w:br/>
        <w:t>Қазақстанды толық отарлауға Ресей империясы үшін 130 жыл қажет болды,</w:t>
        <w:br/>
        <w:t>321</w:t>
        <w:br/>
        <w:t>ТҮРКІ ӘЛЕМІНДЕГІ ҚАЗАҚСТАН: ІРГЕЛІ ТАРИХ ЖӘНЕ МЕТОДОЛОГИЯ</w:t>
        <w:br/>
        <w:t>есімдер - халқымыздың біртуар тұлғалары -- Асанқайғы, Қадыр-</w:t>
        <w:br/>
        <w:t>ғали Жалайыри, Ыбырай Алтынсарин, Ықылас Дүкенұлы, Шәкә-</w:t>
        <w:br/>
        <w:t>рім Құдайбердіұлы, Мұстафа Шоқай) Әлімхан Ермеков, Халел</w:t>
        <w:br/>
        <w:t>Досмұхамедов, тағы басқалар туған елінің астанасына оралды. Күні бүгінге</w:t>
        <w:br/>
        <w:t>дейін күй анасы -- Дина Нұрпейісованың есімін еске саларлық бір көше, не</w:t>
        <w:br/>
        <w:t>ескерткіш тақта Алматының әзінде де жоқ екен. Астана тарихи әділеттілікті</w:t>
        <w:br/>
        <w:t>қалпына келтірді. Енді Тәуелсіздік даңғылынан басталып, «Әл-Фараби»</w:t>
        <w:br/>
        <w:t>шағын ауданында аяқталатын атаусыз көше күйші Дина көшесі мәртебесіне</w:t>
        <w:br/>
        <w:t>ие болды. Халықтық дәстүрді жаңғырту ниетімен «Қ.Мұңайтпасов көшесі»</w:t>
        <w:br/>
        <w:t>Қажымұқан көшесі деген атауға көшірілді.</w:t>
      </w:r>
    </w:p>
    <w:p>
      <w:r>
        <w:t>Елордамыздың ономастикалық ажарын бұзып тұрған «Вокзальный»,</w:t>
        <w:br/>
        <w:t>«Районный», «Стартовый», «Вагонный», «Вагоноремонтный», «Деповский»,</w:t>
        <w:br/>
        <w:t>«Кирпичный», «Клубный», «Совхозный», Н.Бауман, А.Жданов,</w:t>
        <w:br/>
        <w:t>Д.Мануильский сынды мән-мағынасыз немесе жойдасыз идеологияланған</w:t>
        <w:br/>
        <w:t>көше атаулары біржолата ысырылғаны - кімге болсын, үлгі дерлік шешім.</w:t>
        <w:br/>
        <w:t>Парықсыздық пен талғамсыздықтан лайықты қорытынды шығарған қала</w:t>
        <w:br/>
        <w:t>зиялылары мен басшылығы Астана ономастикасын ел тарихынан,</w:t>
        <w:br/>
        <w:t>географиясынан, табиғатынан, ауыз әдебиеті мен музыкасынан, элемдік</w:t>
        <w:br/>
        <w:t>өркениеттермен ықпалдастығынан хабар беретін Арқайым, Қозыбасы,</w:t>
        <w:br/>
        <w:t>Балбырауын, Аңырақай, Домбыралы, Бесбалық, Қобыланды батыр, Тұмар</w:t>
        <w:br/>
        <w:t>ханым, Ақжүніс, Орхон атауларымен ұлықтай отырып, таяу-алыс шетел</w:t>
        <w:br/>
        <w:t>мақтаныштары Әбубәкір Диваев, Василий Бартольд, Фахд бен Абдул Азиз</w:t>
        <w:br/>
        <w:t>есімдерін де әспеттеді.</w:t>
        <w:br/>
        <w:t>Ескіні қирату - оңай, жарасымды жаңаны табу - қиынның қиыны.</w:t>
        <w:br/>
        <w:t>Астана қаласы әкімдігі мен мәслихаты ономастикалық бетбұрысты қадамға</w:t>
        <w:br/>
        <w:t>барғанда, өктемдікке, белден басуға жол бермей, зор жауапкершілік пен</w:t>
        <w:br/>
        <w:t>кемел ұстанымды басшылыққа алғаны көрініп тұр. Бәрі арнайы Заңдар</w:t>
        <w:br/>
        <w:t>талабы аясында, қоғамдық пікірді ескерумен, от алып келгендей асығу-</w:t>
        <w:br/>
        <w:t>аптығусыз тиянақталған. 309 атау беру, қайта атау мәселелері қалалық</w:t>
        <w:br/>
        <w:t>ономастика комиссиясының отырыстарында 2006 жылғы қарашадан 2007</w:t>
        <w:br/>
        <w:t>жылдың қара күзіне дейін әлденеше рет қаралғаны - осының айғағы. Ең</w:t>
        <w:br/>
        <w:t>бастысы - күн санап өсіп келе. жатқан Елордамыз Қазақстандағы</w:t>
        <w:br/>
        <w:t>ономастикалық үдеріске қарқын беріп, үлгі боларлықтай жасампаздық</w:t>
        <w:br/>
        <w:t>танытты, елдегі үйлесім мен татулықты нығайтуда ұлттар мен ұлыстар</w:t>
        <w:br/>
        <w:t>мүддесі бәрінен жоғары тұруы керектігін нақты іспен дәйектей алды.</w:t>
        <w:br/>
        <w:t>2009 жылы ономастикалық екінші тұжырымдама мақұлданды. 2010</w:t>
        <w:br/>
        <w:t>жыл қарсаңында қала әкімдігі қаулысымен және мәслихат шешімімен 195</w:t>
        <w:br/>
        <w:t>көше жаңа атауға ие болды. Елорда ономастикасындағы өзгерістердің 90%-ы</w:t>
        <w:br/>
        <w:t>-- екінші кезеңнің жемісі. Бұл кезеңнің және бір ерекшелігі - қаладағы</w:t>
        <w:br/>
        <w:t>көпірлерге атау берілді. Осылайша, ономастика саласындағы бұрынғы</w:t>
        <w:br/>
        <w:t>мемлекеттік-патриоттық құлшыныс ғылыми-интеллектуалдық негізге</w:t>
        <w:br/>
        <w:t>қонумен қарымын да, пәрмеңділігін де, дәйектілігін де еселеп арттырды.</w:t>
        <w:br/>
        <w:t>Ресми билік пен зерек ақылдың ономастика саласында және шараларында</w:t>
        <w:br/>
        <w:t>ықпалдаса әрі қол ұстаса әрекеттенуі Қазақстан тарихында бұрын-соңды</w:t>
        <w:br/>
        <w:t>316</w:t>
        <w:br/>
        <w:t>ТҮРКІ ӘЛЕМІНДЕГІ ҚАЗАҚСТАН: ІРГЕЛІ ТАРИХ ЖӘНЕ МЕТОДОЛОГИЯ</w:t>
        <w:br/>
        <w:t>1997 жылдың қысында Елорданың Арқа төсіне ауысуы, 1998 жылдың</w:t>
        <w:br/>
        <w:t>жазында Астананың әлемдік тұсаукесерін өткізу, сол қарбалас сәттерде</w:t>
        <w:br/>
        <w:t>Ақмоладағы санаулы көшелерге жаңа атау беру қоғамдық сананы дүр</w:t>
        <w:br/>
        <w:t>сілкіндірді.</w:t>
        <w:br/>
        <w:t>Сарыарқаның төрінде, ерке Есілдің жағасында мыңжылдық тарихын</w:t>
        <w:br/>
        <w:t>артта қалдырған Ақмола шаһары биік мәртебеге, жаңа атауға ие болған қысқа</w:t>
        <w:br/>
        <w:t>мерзім ішінде адам танымастай құлпырды. Елордалықтар мен Астана</w:t>
        <w:br/>
        <w:t>қонақтары алғашқыда бас қаланың сәулет-құрылыс келбетіндегі ілгерілеу</w:t>
        <w:br/>
        <w:t>мен оң өзгеріске қайран қалушы еді, енді оған шырайланған ономастикалық</w:t>
        <w:br/>
        <w:t>ажары қосылды. Соңғы 10-12 жыл аясында қаладағы 1000-ға жуық көше,</w:t>
        <w:br/>
        <w:t>алаң, мәдени орындар жаңа атаумен рәсімделіп, тәуелсіз Қазақстандағы</w:t>
        <w:br/>
        <w:t>көшелі өзгерістердің айтулы нышанына айналғанына куәміз. Елордамыздағы</w:t>
        <w:br/>
        <w:t>ономастикалық өзгерістерге өзіндік ерекшеліктер де тән.</w:t>
        <w:br/>
        <w:t>Біріншіден, ономастикалық қайта атаулар мен есім беру ісінде</w:t>
        <w:br/>
        <w:t>еліміздегі бірде бір қала Астанамен теңесе алмайды. Жылына ондаған жаңа</w:t>
        <w:br/>
        <w:t>кәшелері сап түзейтін Елордада бұрынғысы бар, соңғысы бар ономастикалық</w:t>
        <w:br/>
        <w:t>сараптамадан етпеген көше атауы қалмады. Мұндай түбегейлі бетбұрыс</w:t>
      </w:r>
    </w:p>
    <w:p>
      <w:r>
        <w:t>қазағы қалың Алматы мен Таразда да, тұрғындары көпұлтты Қарағанды мен</w:t>
        <w:br/>
        <w:t>Қостанайда да, шығыстағы Өскемен мен батыстағы Оралда да орын алған</w:t>
        <w:br/>
        <w:t>емес. Павлодардың көрнекті көшесіне Қ.Сәтбаев есімін беру жылдарға</w:t>
        <w:br/>
        <w:t>созылып, зорға оң шешімін тапқаны, Қарағанды қаласында Ә.Бөкейханов</w:t>
        <w:br/>
        <w:t>көшесі әлі күнге дейін жоқ екені көзі қарақты студенттерге аян. Астананың</w:t>
        <w:br/>
        <w:t>жоғары қарқынды ономастикалық түлеуі - басқаларға ойтүрткі ғана емес,</w:t>
        <w:br/>
        <w:t>жол сілтеуші үздік өнеге. Ол - қазақстандық жол мен жеделдетудің нақты</w:t>
        <w:br/>
        <w:t>көрінісі. Жеделдетуді экономикалық дамуға қатысты талап ретінде</w:t>
        <w:br/>
        <w:t>түсінетіндер бар. Шынтуайтында, жеделдету өмірдің бар саласын қамтып</w:t>
        <w:br/>
        <w:t>жатыр. Ал астаналық ономастика солардың ең соңында тұрмағанын ЖОО-да</w:t>
        <w:br/>
        <w:t>оқытатын уақыт келді.</w:t>
        <w:br/>
        <w:t>Екіншіден, Елорданың ономастикалық қайта түлеуі мемлекеттік-</w:t>
        <w:br/>
        <w:t>ұлттық мүдде мен стратегияға сай һәм сәйкес жүрді. Басқаша айтқанда, оның</w:t>
        <w:br/>
        <w:t>мазмұны мен пішіні, аты мен мәні қазақ мұратын, қазақ болмысын ашып тұр.</w:t>
        <w:br/>
        <w:t>Бұл -- «Қазақстанды өз Отаны ретінде қабылдайтын басқа ұлт өкілдерін</w:t>
        <w:br/>
        <w:t>елемеу, ескермеу, шет қақпай қылу» деген сөз емес. Бұл -- бүгінгі Қазақстанда</w:t>
        <w:br/>
        <w:t>мемлекет құраушы ұлт тек қазақтар екенін дәйектейтін бірегей қадам.</w:t>
        <w:br/>
        <w:t>Жойдасыз идеологияланған, саясаттанған ескі атаулар мен есімдер орнына</w:t>
        <w:br/>
        <w:t>Қазақстанның тарихын, тұлғаларын, мәдениетін, табиғатын, болашаққа</w:t>
        <w:br/>
        <w:t>сенімі мен серпілісін ұлықтаған жаңалары келді. Ономастиканы тап осындай</w:t>
        <w:br/>
        <w:t>дәйектілікпен, табандылықпен ескі сүрлеуден алып шыққан екінші қала</w:t>
        <w:br/>
        <w:t>Қазақстанда бар дей алмаймыз.</w:t>
        <w:br/>
        <w:t>Үшіншіден, мемлекеттік-ұлттық ұстанымы асқан жауапкершілікпен</w:t>
        <w:br/>
        <w:t>әрі біліктілікпен құрылғандықтан, астаналық ономастика елімізде орныққан</w:t>
        <w:br/>
        <w:t>ұлтаралық келісім мен үйлесім үдесінен керінді. Бұған айғақ-дәлел - армян</w:t>
        <w:br/>
        <w:t>Л.Мирзоянның, әзірбайжан Г.Алиевтің, түрік Таха Хусеиннің, орыс</w:t>
        <w:br/>
        <w:t>Л.Н.Гумилевтің, поляк А.Янушкеевичтің, академик А.Бараевтың, композитор</w:t>
        <w:br/>
        <w:t>312</w:t>
        <w:br/>
        <w:t>Х ТҮРКІ ӘЛЕМІНДЕГІ ҚАЗАҚСТАН: ІРГЕЛІ ТАРИХ ЖӘНЕ МЕТОДОЛОГИЯ</w:t>
        <w:br/>
        <w:t>орыс мәдениеті түсіндірілді. Ұлттық төл мәдениет, салт-дәстүрлер,</w:t>
        <w:br/>
        <w:t>шығыстық желілер мен сарындар кейде ашық, кейде бүркемеленген түрде</w:t>
        <w:br/>
        <w:t>кедергі ретінде қарастырылды. Ұлттық намыс пен санаға ой-тамызық болған</w:t>
        <w:br/>
        <w:t>Ахмет, Әлихан, Міржақып сияқты біртуар тұлғалар тарих бетінен сызылып,</w:t>
        <w:br/>
        <w:t>кеңес үкіметінің, пролетарлық идеологияның жаулары ретінде насихатталды,</w:t>
        <w:br/>
        <w:t>олар туралы жазуға, айтуға тыйым салынды.</w:t>
        <w:br/>
        <w:t>Ұлы (Отан соғысынан кейінгі кезеңде республикамыздағы</w:t>
        <w:br/>
        <w:t>демографиялық ахуал орыс халқы өкілдерінің пайдасына шешіліп, қазақ</w:t>
        <w:br/>
        <w:t>тілінің құлдырауы белең алды. Қазақ тілін орыс Тілі деңгейіне көтеру міндеті</w:t>
        <w:br/>
        <w:t>қойылғансып, ол «Тілдік құрылыс» деген атпен жүргізілген болды. Осы</w:t>
        <w:br/>
        <w:t>саясат барысында орта және жоғары мектептер жүйесі түзілді, ұлттық</w:t>
        <w:br/>
        <w:t>интеллигенция қалыптасып, мәдени салада айтулы жетістіктер байқалды,</w:t>
        <w:br/>
        <w:t>қазақ тіліне саяси әдебиеттер, еуропалық жазушылар мен ақындар</w:t>
        <w:br/>
        <w:t>шығармалары аударылды. Мұның бәрі КСРО халықтарын орыс ұлтының</w:t>
        <w:br/>
        <w:t>айналасына шоғырландыру, орыстандыру мақсатында жүргізілгендіктен,</w:t>
        <w:br/>
        <w:t>астарында басқа ұлттарды бұрынғы дәстүрлерінен айыру, беткеұстар</w:t>
        <w:br/>
        <w:t>қайраткерлерін қуғын-сүргінге ұшырату сияқты келеңсіздіктер жатты.</w:t>
        <w:br/>
        <w:t>Әкімшіл-әміршіл жүйе жетпіс жыл бойы ұлттық санамызды жаншып,</w:t>
        <w:br/>
        <w:t>ғылыми-шығармашылық цензураның тоңы жібімегендіктен, қоғамтанушы</w:t>
        <w:br/>
        <w:t>ғалымдар қазақ тілінің ішкі құрылысын зерттеумен шектелді де оның</w:t>
        <w:br/>
        <w:t>қоғамдық мәні, өмірде алар орны, жалпы, Қазақстандағы тіл саясатының</w:t>
        <w:br/>
        <w:t>нақты жағдайы туралы үндемей келді. Бұл мәселеге ешкім батыл бара</w:t>
        <w:br/>
        <w:t>алмады. Қалам тарта қалғанның өзінде перденің бегін сипалап қана өтті,</w:t>
        <w:br/>
        <w:t>сәйтіп, тарихи шындық ашылмады. Социалистік құрылыс дәуірінде тіл</w:t>
        <w:br/>
        <w:t>саясатында жіберілген кемшіліктердің, оның зардаптарының басты қайнар</w:t>
      </w:r>
    </w:p>
    <w:p>
      <w:r>
        <w:t>бұлағы - коммунистік режім, оның ұлт саясатында ұстанған үстем</w:t>
        <w:br/>
        <w:t>идеологиясы, әкімшілік басқару жүйесі десек, сол жылдардағы үгіт-насихат</w:t>
        <w:br/>
        <w:t>жұмысы да осы жүйенің талабына қызмет етгі. Қазір айтылған</w:t>
        <w:br/>
        <w:t>жағдаяттардың бәрі белгілі болғанымен, өз уақытында шындықты ашуға</w:t>
        <w:br/>
        <w:t>ғалымдардың батылы жетпей, коммунистер құрған жүйені қолпаштаумен</w:t>
        <w:br/>
        <w:t>келді.</w:t>
        <w:br/>
        <w:t>Ресми құжаттарда сөзсіз мақұлдағанмен, қазақ тілі нақты өмірде.</w:t>
        <w:br/>
        <w:t>қорғансыз қала берді, оны насихатау мен орнықтыру ісі «ұлтшылдық»,</w:t>
        <w:br/>
        <w:t>«сатқындық», «халықтар достығына қастандық» деген желеулермен</w:t>
        <w:br/>
        <w:t>айыпталды. «Кеңес халықтарының ұлы көсемі» - Сталиннің ұлттарды ұлттық</w:t>
        <w:br/>
        <w:t>тегі мен рухани қазыналарынан айырып, оларды «біртұтас кеңес халқына»</w:t>
        <w:br/>
        <w:t>айналдыру саясатының кесірінен Кеңес Одағында 98 тіл біржолата жер</w:t>
        <w:br/>
        <w:t>бетінен құрып, қазақ тілі сияқты ұлт тілдері жойылудың аз-ақ алдында қалды.</w:t>
        <w:br/>
        <w:t>Сталиннің Кеңес Одағын мекендеген ұлттар мен олардың Тілдері</w:t>
        <w:br/>
        <w:t>туралы әр жылдары айтқан «аса бағалы ғылыми тұжырымдамасы» мен оны:</w:t>
        <w:br/>
        <w:t>325</w:t>
        <w:br/>
        <w:t>Сы ТҮРКІ ӘЛЕМІНДЕГІ ҚАЗАҚСТАН: ІРГЕЛІ ТАРИХ ЖӘНЕ МЕТОДОЛОГИЯ</w:t>
        <w:br/>
        <w:t>Демек, Елорда басшылығының ономастика саясаты мен шараларында</w:t>
        <w:br/>
        <w:t>мемлекеттік-ұлттық мүддені көздегеніне қоса зиялы қауымның</w:t>
        <w:br/>
        <w:t>интеллектуалдық әлеуетіне сенгені әрі арқа сүйегені толымды түпкі нәтижені</w:t>
        <w:br/>
        <w:t>дүниеге әкелді.</w:t>
        <w:br/>
        <w:t>Астана ономастикасының ескі мұрадан қол үзуі мен</w:t>
        <w:br/>
        <w:t>этнодемографиялық үдеріс арасында тығыз себеп-салдар байланысы бар. Бас</w:t>
        <w:br/>
        <w:t>қала тұрғындарының сандық динамикасы мен құрамында қазақтың үлесі</w:t>
        <w:br/>
        <w:t>артып келеді. Елорданың қазақтану қарқыны Алматыдан да жоғары. Келіп</w:t>
        <w:br/>
        <w:t>жатқан қазақтардың негізі дені -- оқығандар, тәуекелшіл жандар. Осылардың</w:t>
        <w:br/>
        <w:t>арқасында қалада шаңырақ көтерген біліми, ғылыми, мәдени ошақтар -</w:t>
        <w:br/>
        <w:t>Л.Н.Гумилев атындағы Еуразия ұлттық университеті, Қазақ ұлттық музыка</w:t>
        <w:br/>
        <w:t>академиясы, Президенттің мәдени орталығы, Ұлттық академиялық кітапхана,</w:t>
        <w:br/>
        <w:t>Ұлттық мұрағат, ҚР Президенті жанындағы мемлекеттік басқару академиясы,</w:t>
        <w:br/>
        <w:t>К.Байсейітова атындағы опера және балет театры, тағы басқалары аз уақыт</w:t>
        <w:br/>
        <w:t>ішінде аяғынан тік тұрып кетті. Астана қазақтарының саңдық және сапалық</w:t>
        <w:br/>
        <w:t>өсуі елішілік бәсекеге қабілеттіліктің артуымен көмкерілгендіктен, ғасырлар</w:t>
        <w:br/>
        <w:t>еншісіндегі ономастикалық қарызды қайтаруға себеп болғаны -- айдай ақиқат.</w:t>
        <w:br/>
        <w:t>Целиноград тұсында қалалықтардың бестен бірі ғана қазақтар болғандықтан</w:t>
        <w:br/>
        <w:t>әрі Мәскеудің сөзін сөйлейтіндер билік басына жайғасқандықтан, ұлттық</w:t>
        <w:br/>
        <w:t>руханият мұқтаждығы ескеріле бермегенін былай қойғанда, қала</w:t>
        <w:br/>
        <w:t>ономастикасы бөтеннің атау-есімдерімен аяусыз былғанғаны бүгінде ашу-ыза</w:t>
        <w:br/>
        <w:t>туғызбауы керек. Қайта сыртқы өктем фактор сап тиылғанда, мемлекет</w:t>
        <w:br/>
        <w:t>құраушы ұлттың үлесі бестің төртін құрағанда, Елорда ономастикасықың</w:t>
        <w:br/>
        <w:t>қарқынды жаңғыруы ұзыннан өш, қысқадан кек қайтару емес, тарихи-</w:t>
        <w:br/>
        <w:t>өркениеттік. таңдауымыз бен серпілістерімізге бәгесінді ысырып</w:t>
        <w:br/>
        <w:t>тастағанымыздың нышанындай қабылданғаны жөн.</w:t>
        <w:br/>
        <w:t>Халық даналығы: «Тас түскен жеріне ауыр», -- дейді. Қоғамның даму</w:t>
        <w:br/>
        <w:t>заңдылығында ол өзінше көрініс табады, яғни әділетсіздік пен қысым қай</w:t>
        <w:br/>
        <w:t>салада шегінен шықса, тап сол салада қарсылық пен кері серпіліс қуаты да</w:t>
        <w:br/>
        <w:t>зор болмақ. Демек, екі ғасырға жуық Ақмола мен Целиноградтың рухани-</w:t>
        <w:br/>
        <w:t>ономастикалық келбетін ұлтсыздандыру, тамырсыздандыру империялық</w:t>
        <w:br/>
        <w:t>өктемдікпен жүзеге асырылса, азаттықпен өркендеген қазақтың жасампаздық</w:t>
        <w:br/>
        <w:t>әлеуеті, демографиялық өсуі өлгеңімізді тірілтпесе де, өшкенімізді қысқа</w:t>
        <w:br/>
        <w:t>мерзімде жандыра алды.</w:t>
        <w:br/>
        <w:t>Нарық заманыңда ой жеткенге қол жеткізу үшін мол қаржы- қаражат</w:t>
        <w:br/>
        <w:t>керек. Бұл тұрғыдан да, Астананың шоқтығы биік. Тек 2000-2007 жылдар</w:t>
      </w:r>
    </w:p>
    <w:p>
      <w:r>
        <w:t>аралығында ғана тұрғын үй құрылысына инвестиция салу 10,2 миллиард</w:t>
        <w:br/>
        <w:t>теңгеден 164 миллиард теңгеге, 16,1 есе артқан екен. Салыстыру үшін айта</w:t>
        <w:br/>
        <w:t>кетейік, 2007 жылы Ақтөбе облысындағы тұрғын үй құрылысына 21,2</w:t>
        <w:br/>
        <w:t>миллиард, Атырау облысында -- 23,46 миллиард, Қарағанды облысында -</w:t>
        <w:br/>
        <w:t>10,5. миллиард, Оңтүстік Қазақстан облысында - 18,7 миллиард теңге</w:t>
        <w:br/>
        <w:t>“инвестиция түсіпті. «Елде бар ерінге тиеді», - деген емес пе? Жаңа</w:t>
        <w:br/>
        <w:t>елорданың әсіп-өнуіне бөлінген мол қаржы ономастикалық ілгерілеуге</w:t>
        <w:br/>
        <w:t>шапағатын тигізді.</w:t>
        <w:br/>
        <w:t>314</w:t>
        <w:br/>
        <w:t>Эт</w:t>
        <w:br/>
        <w:t>ке 2 ТҮРКІ ӘЛЕМІНДЕГІ ҚАЗАҚСТАН: ІРГЕЛІ ТАРИХ ЖӘНЕ МЕТОДОЛОГИЯ</w:t>
        <w:br/>
        <w:t>8.2 Тәуелсіздік, тұлға, тіл</w:t>
        <w:br/>
        <w:t>Әлемдік тәжірибеде ғылыми еңбектің парқы мен нарқын анықтаудың</w:t>
        <w:br/>
        <w:t>қалыптасқан өзіндік тәсілі бар. Ол келешегі зор еңбекке басқа зерттеушілер</w:t>
        <w:br/>
        <w:t>қанша рет сілтеме жасағанын есептеумен дәйектеледі. Сілтемелер индексімен</w:t>
        <w:br/>
        <w:t>айналысу биік технологияларға қол жеткізген елдерде кең таралды. Ал бізде</w:t>
        <w:br/>
        <w:t>әзірге жиілік сөздік тақырыбы тәп-тәуір зерделенген. Мәселен, ұлы ақын-</w:t>
        <w:br/>
        <w:t>ойшыл Абайдың шығармаларында 6293 сөздің бар екендігі және мәтін көлемі</w:t>
        <w:br/>
        <w:t>46596 сөзқолданыстан тұратындығы анықталды. Егер бүгінгі Қазақстанда жиі</w:t>
        <w:br/>
        <w:t>пайдаланылатын сөзді, ұғым-түсінікті анықтау қажет болса, ол - біздің</w:t>
        <w:br/>
        <w:t>пайымдауымша, тәуелсіздік екені күмәнсіз. Балабақшадағы бүлдіршіндер</w:t>
        <w:br/>
        <w:t>тәуелсіздік туралы тақпақ жаттайды, әліппеміз тәуелсіздік рухымен</w:t>
        <w:br/>
        <w:t>суғарылған, оқушылар мен студенттер санасына тәуелсіз елге қалтқысыз ,</w:t>
        <w:br/>
        <w:t>қызмет ету идеясын сіңірудеміз. Бұқаралық ақпарат құралдарының да</w:t>
        <w:br/>
        <w:t>басты тақырыбы</w:t>
        <w:br/>
        <w:t>- Тәуелсіздік.</w:t>
        <w:br/>
        <w:t>Жат қолында ғасырлар бойы зорлық-зомбылықтың, күштеп реформалау</w:t>
        <w:br/>
        <w:t>мен модернизациялаудың жойдасыз зардабын шеккен біз үшін бұл - түсінікті</w:t>
        <w:br/>
        <w:t>ахуал. Тәуелсіздіктің әкелген жақсылығын көзбен көріп отырмыз, берері</w:t>
        <w:br/>
        <w:t>бұдан да көп боларына сеніміміз кәміл. Ендеше, тауелсіздік толғауы бүгін-</w:t>
        <w:br/>
        <w:t>ертең үзілмек емес. Әйткенмен аузымыздан тастамайтын сол тәуелсіздіктің</w:t>
        <w:br/>
        <w:t>мәнін, анықтамасын қысқа да нұсқа формуламен жеткізу - қиынның қиыны</w:t>
        <w:br/>
        <w:t>екен. Тәуелсіздікті ұлттық мемлекеттілігімізді қайта түлеткен, іргелес</w:t>
        <w:br/>
        <w:t>елдермен мемлекеттік шекарамызды орнықтырған, экономиканы нарықтық</w:t>
        <w:br/>
        <w:t>негізге көшірткен, жаңа Елордамызды анықтатқан, шетте жүрген</w:t>
        <w:br/>
        <w:t>қандастарымызды тарихи Отанына оралтқан дегенге саясатын іргелі</w:t>
        <w:br/>
        <w:t>табыстармен байланыстыра айтсақ, санатқа жаңадан ашылған зауыт, мектеп,</w:t>
        <w:br/>
        <w:t>кітапхана, аурухана да қосарлана еніп, дефиниция-тізімнің ұзынсонар</w:t>
        <w:br/>
        <w:t>боларын сеземіз. Ақиқатында, бұлар - тәуелсіздіктің мән-мақсаты емес,</w:t>
        <w:br/>
        <w:t>кешегі отарлау мен тоталитаризмнен туындап, қордаланған, енді ғана</w:t>
        <w:br/>
        <w:t>шешімін табуға күні туған міндеттері ғана. Басқа да посткеңестік</w:t>
        <w:br/>
        <w:t>республикалардағы үрдіс - осындай. Бірі терроризмді ауыздықтаумен,</w:t>
        <w:br/>
        <w:t>екіншісі - кедейшілікті жоюмен, үшіншісі - экология зардаптарымен</w:t>
        <w:br/>
        <w:t>күресуді басты Міндет санауда. :</w:t>
        <w:br/>
        <w:t>Ал мән-мақсаты, түпкі көздегені биігінен пайымдағанда, мемлекеттік</w:t>
        <w:br/>
        <w:t>тәуелсіздік дегеніміз нақты аумақтық кеңістіктегі қоғам мен адамның тарихи-</w:t>
        <w:br/>
        <w:t>табиғи даму заңдылықтарын басты байлық санайтын, ресми ұлықтайтын,</w:t>
        <w:br/>
        <w:t>өзара ықпалдастығы үйлесімді, сонысымен елдің әлемдік өркениетке үндесе</w:t>
        <w:br/>
        <w:t>кірігуіне мүмкіндік ашқан баға жетпес саяси құндылық. Тәуелсіздікті</w:t>
        <w:br/>
        <w:t>жариялау бір сәтте, оны іс жүзінде орнықтыру - жылдардың еншісінде.</w:t>
        <w:br/>
        <w:t>333</w:t>
      </w:r>
    </w:p>
    <w:p>
      <w:r>
        <w:t>зу. ЖЙЕЫЫ ТҮРКІ ӘЛЕМІНДЕГІ ҚАЗАҚСТАН: ІРГЕЛІ ТАРИХ ЖӘНЕ МЕТОДОЛОГИЯ</w:t>
        <w:br/>
        <w:t>жөніндегі қосымша шаралар туралы қаулы қабылдады. Осылайша, аралас</w:t>
        <w:br/>
        <w:t>мектептердің сыңары - «қостілділік» проблемасы туындады. Әрине, бұл</w:t>
        <w:br/>
        <w:t>қаулыдар қазақ тілің ұшпаққа шығармаса да, көңілге медет еді: қазақ тілін</w:t>
        <w:br/>
        <w:t>үйренушілерге арналған үйірмелер ашылып, мерзімді баспасөз беттерінде екі</w:t>
        <w:br/>
        <w:t>тілде сабақтар ұйымдастырылды, орысша-қазақша сөздіктер шығарыла</w:t>
        <w:br/>
        <w:t>бастады. Сонымен бірге орыс-қазақ аралас мектебінің бұлжытпас заңдылығы</w:t>
        <w:br/>
        <w:t>«қостілділік» болып, олардағы оқу-тәрбие жұмысы орыс тілінде</w:t>
        <w:br/>
        <w:t>жүргізілгендіктен, орыс тілі үстемдік құра берді. 1980/81 оқу жылында</w:t>
        <w:br/>
        <w:t>барлық оқушылардың 64%, ал 1988/89 оқу жылында 67% сабақтарды орыс</w:t>
        <w:br/>
        <w:t>тілінде оқыпты. Сабақтар қазақ тілінде оқытылған мектеп оқушылары</w:t>
        <w:br/>
        <w:t>1980/81 оқу жылында 33% -дан, 1988/89 оқу жылында 30% -ға түсті.</w:t>
        <w:br/>
        <w:t>1986 жылы желтоқсан оқиғаларына байланысты КОКП Орталық</w:t>
        <w:br/>
        <w:t>Комитетінің 1987 жылғы шілде айында қабылдаған «Қазақ республикалық</w:t>
        <w:br/>
        <w:t>партия ұйымының еңбекшілерге интернационалдық және патриоттық тәрбие</w:t>
        <w:br/>
        <w:t>беру жөніндегі жұмысы» қаулысында «қазақ ұлтшылдығы» жайлы орынсыз</w:t>
        <w:br/>
        <w:t>айыпқа жол беріліп, мұның зияны қазақ тілі мен қазақ мектебінің жай-күйінің</w:t>
        <w:br/>
        <w:t>төмендеуіне әкеп соқты. 1990 жылы ғана бұл қаулы күшін жойып, жіберілген</w:t>
        <w:br/>
        <w:t>қателер мойындалды.</w:t>
        <w:br/>
        <w:t>Қазақ тілінің көптеген обьективті себептерге байланысты беделінің</w:t>
        <w:br/>
        <w:t>төмендеуі, қолданылу аясының тарылып, атқаратын қоғамдық қызметінің</w:t>
        <w:br/>
        <w:t>ауқымы тұрмыс аясымен шектелуі ұлтжанды зиялылардың жанына батты.</w:t>
        <w:br/>
        <w:t>Халқының қолдауына ив болған олар қазақ тілін Қазақстанда мемлекеттік тіл</w:t>
        <w:br/>
        <w:t>дәрежесіне көтеруге бағышталған қозғалысты бастап жіберді. Міне, осындай</w:t>
        <w:br/>
        <w:t>себептердің нәтижесінде және Кеңестер Одағының ыдырай бастаған шағында</w:t>
        <w:br/>
        <w:t>Республика Жоғарғы Кеңесінің сессиясы 1989 жылғы қыркүйектің 22-сінде</w:t>
        <w:br/>
        <w:t>«Қазақ ҚСР Тіл туралы Заңын» қабылдап, оның 1-бабында қазақ тіліне</w:t>
        <w:br/>
        <w:t>мемлекеттік мәртебе берілді. Осы заңды нақты шаралар жүйесі арқылы іске</w:t>
        <w:br/>
        <w:t>асыру мақсатында 1990 жылдың шілде айында «Қазақ тілін және Қазақ КСР-</w:t>
        <w:br/>
        <w:t>індегі басқа да ұлт Тілдерін дамытудың 2000 жылға дейінгі кезеңге арналған</w:t>
        <w:br/>
        <w:t>мемлекеттік бағдарламасы» қабылданды.</w:t>
        <w:br/>
        <w:t>Тіл туралы Заң күшіне енгеннен кейін республикада қазақ Тіліне көңіл</w:t>
        <w:br/>
        <w:t>бөлініп, ұлттық мектептер көптеп ашылайын деді. Жоғарыда аталған</w:t>
        <w:br/>
        <w:t>мемлекеттік бағдарламаға сәйкес бұрынырақта жабылған мектептердің</w:t>
        <w:br/>
        <w:t>орнын толтыру ісі қолға алынды. Айталық, .1988/89 оқу жылында қазақ</w:t>
        <w:br/>
        <w:t>мектебінің жалпы саны 2530 болса, 1990/91 оқу жылында 2766-ға жетті. Бұл-</w:t>
        <w:br/>
        <w:t>бір оқу жылыңда 236 қазақ мектебі қалпына келтірілді деген сөз. Ал 1993</w:t>
        <w:br/>
        <w:t>жылы оқу қазақ тілінде жүргізілетін мектептер саны 3173-ке жетіп, орыс</w:t>
        <w:br/>
        <w:t>мектептерімен деңгейлес болды. Алматыда 1988/89 оқу жылында не бары 3</w:t>
        <w:br/>
        <w:t>қазақ мектебі болса, 1992/93 оқу жылында 19 қазақ мектебі жұмыс істеп</w:t>
        <w:br/>
        <w:t>тұрды.</w:t>
        <w:br/>
        <w:t>331</w:t>
        <w:br/>
        <w:t>КЕС ТҮРКІ ӘЛЕМІНДЕГІ ҚАЗАҚСТАН: ІРГЕЛІ ТАРИХ ЖӘНЕ МЕТОДОЛОГИЯ</w:t>
        <w:br/>
        <w:t>Орта жэне касіби білім ісінде де қазақ Тіліне басымдық беру жоба</w:t>
        <w:br/>
        <w:t>авторларының қаперінен шықпады: «қазақ өз тілінде орта мектеп,</w:t>
        <w:br/>
        <w:t>университет ашу, оқу жолы өз алды автономия түрінде болу». Өкінішке</w:t>
        <w:br/>
        <w:t>қарай, Алаш бағдарламасы қилы-қилы себептермен қағаз жүзінде қалды.</w:t>
        <w:br/>
        <w:t>Тәуелсіздіктің арқасында ғана сол ұлы идеяларды бүгінгі талап қажетіне сай</w:t>
        <w:br/>
        <w:t>қайта көтеруге мүмкіндік туды.</w:t>
      </w:r>
    </w:p>
    <w:p>
      <w:r>
        <w:t>Иә, отарлау саясатының қазақ тіліне әкелген зардабы аз емес. Бірақ ұлт</w:t>
        <w:br/>
        <w:t>тіліне нағыз тозақ кеңестік тоталитарлық жүйемен келді. 1921, 1931-1933</w:t>
        <w:br/>
        <w:t>жылғы аштықтардан, 1928 жылғы кәмпескелеу және 1929 жылы басталған</w:t>
        <w:br/>
        <w:t>күштеп ұжымдастырудан, 1937-1938 жылдардағы қуғын-сүргіннен, 1938-</w:t>
        <w:br/>
        <w:t>1945 жылдардағы қанды қырғын соғыстардан ең аз дегенде 3 миллион қазақ</w:t>
        <w:br/>
        <w:t>баласының өмірі қиылды, ұлт зиялыларының қаймағы жойылды, қазақтардың</w:t>
        <w:br/>
        <w:t>өмір салты, дүниетанымы, әлеуметтік құрылымы түбегейлі өзгеріске</w:t>
        <w:br/>
        <w:t>ұшырады. Тап осындай демографиялық апат халқымыздың басынан</w:t>
        <w:br/>
        <w:t>«Ақтабан шұбырынды, алқакөл сұлама» жылдары да өтпеген шығар. 1897</w:t>
        <w:br/>
        <w:t>жылғы санақ бойынша, өлкедегі 3,4 миллион қазақ өсудің орнына кеміп,</w:t>
        <w:br/>
        <w:t>1939 жылы 2,3 миллионға зорға жетті, жарты ғасырға жетер-жетпес уақыт</w:t>
        <w:br/>
        <w:t>ішінде республика аумағындағы үлесі 82 пайыздан 38 пайызға құлдырады.</w:t>
        <w:br/>
        <w:t>Шынтуайтында, Қазақстан социалистік эксперименттер айлағына айналды.</w:t>
        <w:br/>
        <w:t>Халықшаруашылығын индустриялаудың алыптары осында салынды, атом</w:t>
        <w:br/>
        <w:t>қаруын сынау осында жүзеге асырылды, тың игеру негізінен қазақ жерінің</w:t>
        <w:br/>
        <w:t>есебінен шешілді, экологиялық апаттың кермек дәмін алғаш татқандар да -</w:t>
        <w:br/>
        <w:t>қазақстандықтар. Қазақстан қоғамын қайта құрған большевиктер жергілікті</w:t>
        <w:br/>
        <w:t>ұлт мүддесімен жүрдім-бардым санасты. Ұлт мәселесінің білгірі саналған</w:t>
        <w:br/>
        <w:t>Сталин 20-жылдардың аяғына қарай шексіз билікті қолына алған соң аз</w:t>
        <w:br/>
        <w:t>халықтардың Тілін де, өзін де жойып жіберетін қатыгездіктерге шімірікпестен</w:t>
        <w:br/>
        <w:t>бара берді. Қиыр Шығыстағы кәрістердің, Волга бойындағы немістердің,</w:t>
        <w:br/>
        <w:t>Солтүстк Кавказ халықтарының, азды-көпті түрік-месхеттердің,</w:t>
        <w:br/>
        <w:t>поляктардың, гректердің зорлықпен Қазақстанға депортациялануы -</w:t>
        <w:br/>
        <w:t>сталиндік жүгенсіздіктің нәтижесі. Бұған кейінде хрушевтік тың игеру</w:t>
        <w:br/>
        <w:t>науқаны тұсындағы көші-қон үрдісі қосылды. Демограф М.Тәтімовтың</w:t>
        <w:br/>
        <w:t>есептеуі бойынша, кеңестік жылдары Қазақстанға әкелінген немесе стихиялы</w:t>
        <w:br/>
        <w:t>миграциямен келгендер 7 миллион адамнан кем емес екен. Осылайша,</w:t>
        <w:br/>
        <w:t>қазақтар Қазақстандағы үлес салмағы басым халықтан орыстардан кейінгі</w:t>
        <w:br/>
        <w:t>орынға ығыстырылды.</w:t>
        <w:br/>
        <w:t>Сталин тұсындағы социалистік модернизациялау қазақ даласын</w:t>
        <w:br/>
        <w:t>экономикалық, демографиялық, әлеуметтік, саяси, мәдени жаңа келбетке</w:t>
        <w:br/>
        <w:t>әкелумен қатар осылардың әрқайсында орыс тілінің үстемдігін орнатуға</w:t>
        <w:br/>
        <w:t>жеткізді. Бұл -- обьективті мазмұндағы орыстандыру саясаты еді. Оның мәні</w:t>
        <w:br/>
        <w:t>орыстан басқа халықтардың, яғни қазақтардың да, орыс тілі мен мәдениетін</w:t>
        <w:br/>
        <w:t>323</w:t>
        <w:br/>
        <w:t>зе ЖЫНЫ ТҮРКІ ӘЛЕМІНДЕГІ ҚАЗАҚСТАН: ІРГЕЛІ ТАРИХ ЖӘНЕ МЕТОДОЛОГИЯ</w:t>
        <w:br/>
        <w:t>И.Круглыхин 1955 жылғы желтоқсанның 12-сінде қолын қойған бұйрық:</w:t>
        <w:br/>
        <w:t>«Бұйырамын: 1. 1955 жылғы 13 декабрьден бастап барлық курстар мен</w:t>
        <w:br/>
        <w:t>топтарда қазақ тілі сабақтары алынып тасталсын; 2. 3-курс студенттерінің 2</w:t>
        <w:br/>
        <w:t>жыл бойы қазақ тілін өтуіне байланысты қазіргі үлгерімі негізінде осы курс</w:t>
        <w:br/>
        <w:t>бойынша сынақ өткізілсін; 3. 1 және 2-курстарда қазақ тілінен сынақтар</w:t>
        <w:br/>
        <w:t>алынып тасталсын; 4. Қазақ тілінің оқытушысы - К.Б.Байқадамова</w:t>
        <w:br/>
        <w:t>жолдас қазақ тілін оқытудың тоқтатылуына байланысты, штаттың қысқаруы</w:t>
        <w:br/>
        <w:t>себепті осы жылдың 13 декабрінен консерваториядағы жұмыстан</w:t>
        <w:br/>
        <w:t>босатылсын».</w:t>
        <w:br/>
        <w:t>Қазақ тіліне қиянат Алматы қаласында орын алды. Медеу ауданының</w:t>
        <w:br/>
        <w:t>Қабанбай батыр және Пушкин көшелерінің қиылысында орналасқан қазақ</w:t>
        <w:br/>
        <w:t>орта мектебі 1960 жылы бір-ақ күнде себепсізден-себепсіз жабылып, орнына</w:t>
        <w:br/>
        <w:t>орыс тіліндегі мектеп-интернат ашылды. 1924 жылдан бері талай ұрпақты</w:t>
        <w:br/>
        <w:t>білім нәрімен сусындатқан қазақ мектебін жою ұлт саясатын бұрмалаудың</w:t>
        <w:br/>
        <w:t>жанға батар көрінісі бола тұрса да, шындықты бетке айтар адам табылмады.</w:t>
        <w:br/>
        <w:t>Қазақ балаларын мектебінен айыру ұлт мәдениетін шектеуге, тілін тежеуге</w:t>
        <w:br/>
        <w:t>жол ашты. Арада отыз жыл өтіп, Қазақстан тәуелсіз мемлекет атанған кезде</w:t>
        <w:br/>
        <w:t>ғана Алматыдағы жұртшылықтың талабы қанағаттандырылып, 199і жылы</w:t>
        <w:br/>
        <w:t>бұл мектеп Ы.Алтынсарин атындағы Хв159 қазақ орта мектебі болып қайта</w:t>
        <w:br/>
        <w:t>ашылды.</w:t>
      </w:r>
    </w:p>
    <w:p>
      <w:r>
        <w:t>Өткен ғасырдың 60-70-жылдарында қазақ мектептерінің тағдырына</w:t>
        <w:br/>
        <w:t>тағы бір тосын жаңалық енгізілді: қазақша білім алған бала болашақта күнін</w:t>
        <w:br/>
        <w:t>көруі қиынға соғады деген теріс ұғым қалыптасты да, «орыс тілін терең</w:t>
        <w:br/>
        <w:t>меңгерудің әрі интернационалдық тәрбиенің бірден-бір дұрыс жолы - аралас</w:t>
        <w:br/>
        <w:t>мектептер жасау», - деген ұғым пайда болып, аралас мектепке көшу өріс</w:t>
        <w:br/>
        <w:t>алды. «Жаңалық» ғылыми дәйектелді. Қазақ КСР Оқу министрінің сол</w:t>
        <w:br/>
        <w:t>жылдардағы бірінші орынбасары - А.В.Шербаков «Интернационалдық</w:t>
        <w:br/>
        <w:t>тәрбиені күшейтуде аралас мектептердің рөлі» деген тақырыпта диссертация</w:t>
        <w:br/>
        <w:t>қорғаған мәжілісте .С.Мұқанов, Ә.Шәріпов, 1.Жарылғапов сияқты белгілі</w:t>
        <w:br/>
        <w:t>жазушылар бұл зерттеусымаққа ашық қарсы шықты. Еңбектегі идеялар іске</w:t>
        <w:br/>
        <w:t>асқан жағдайда қазақ мектебінің, қазақ тілінің жағдайы мүлдем</w:t>
        <w:br/>
        <w:t>қиындайтынын ашына айтты. Соған қарамастан диссертация құпталып,</w:t>
        <w:br/>
        <w:t>Мәскеу оны кейін бірден бекітті.</w:t>
        <w:br/>
        <w:t>Мәскеудің тіл саясаты горбачевтік қайта құру тұсында да айтарлықтай</w:t>
        <w:br/>
        <w:t>өзгере қойған жоқ. Демократия, жариялылық деген сөздер көп айтылғанмен,</w:t>
        <w:br/>
        <w:t>олардың әкелген жақсылығын көрген қазақ болмады. 1989 жылы Қазақстан</w:t>
        <w:br/>
        <w:t>Компартиясы Орталық Комитеті мен Қазақ КСР Министрлер кеңесі</w:t>
        <w:br/>
        <w:t>«Республикада қазақ тілін оқып үйренуді жақсарту туралы» және</w:t>
        <w:br/>
        <w:t>«Республикада орыс тілін оқып үйренуді жақсарту туралы» қос қаулы, ал сол</w:t>
        <w:br/>
        <w:t>1989 жылы Қазақ КСР Министрлер кеңесі осы қаулыларды орындау</w:t>
        <w:br/>
        <w:t>330</w:t>
        <w:br/>
        <w:t>КТЫ ТҮРКІ ӘЛЕМІНДЕГІ ҚАЗАҚСТАН: ІРГЕЛІ ТАРИХ ЖӘНЕ МЕТОДОЛОГИЯ</w:t>
        <w:br/>
        <w:t>біреу сынға оң жауап бермек түгілі, аупартком аппаратында қазақша білетін</w:t>
        <w:br/>
        <w:t>қадр жоқ деген резолюциямен мақаланы редакцияға қайтарып жіберіпті.</w:t>
        <w:br/>
        <w:t>Қазақ тілін шектеу, іс жүзінде табанға салу саясаты жергілікті халықты</w:t>
        <w:br/>
        <w:t>рухани күйзеліске ұшыратты. Тілдік орта әлсірегендіктен, ұлттың рухани</w:t>
        <w:br/>
        <w:t>тамыры солып, ұлттық салт-дәстүр, тұрмыс жоғала бастады. Ол әкімшілік-</w:t>
        <w:br/>
        <w:t>аумақтық реформалармен де бекемделді. Тың игеру кезінде бұрынғы ұсақ</w:t>
        <w:br/>
        <w:t>колхоздар ірілендіріліп, совхозға айналды, «болашағы жоқ» деген сылтаумен</w:t>
        <w:br/>
        <w:t>қазақ ауылдарының іргесі қирап, жергілікті тұрғындар жаңа совхоздарға</w:t>
        <w:br/>
        <w:t>көшірілді, сөйтіп орыс тілді ортаға кіріптар болуға тура келді. Қазақтар</w:t>
        <w:br/>
        <w:t>қалың қоныстанған колхоздардың бұрынғы орталығы бригадаға немесе</w:t>
        <w:br/>
        <w:t>бөлімшеге айналды. Жергілікті халық балаларын ана тілінде оқыта алмай,</w:t>
        <w:br/>
        <w:t>амалсыздан орыс сыныптарына берді.</w:t>
        <w:br/>
        <w:t>Республикада сол жылдары жүргізілген тіл саясатының зардабынан</w:t>
        <w:br/>
        <w:t>қазақ тіліндегі бірнеше басылымдар мүлдем жабылып қалды, олардың</w:t>
        <w:br/>
        <w:t>бірсыпырасы тәуелсіздік алған соң әрең дегенде қалпына келтірілді. Екі тілде</w:t>
        <w:br/>
        <w:t>өз алдына бәлек шығып келген облыстық газеттердің редакциялары</w:t>
        <w:br/>
        <w:t>біріктірілді. Қазақ журналистикасының байырғы өкілі, белгілі қаламгер</w:t>
        <w:br/>
        <w:t>Кәкен Сейілханов қынжыла жазғандай: «Сонау он тоғызыншы жылдардан</w:t>
        <w:br/>
        <w:t>бері дәстүрлі тарихы бар, тіпті Ұлы Отан соғысының қиын-қыстау</w:t>
        <w:br/>
        <w:t>жылдарынының өзінде дербес шығып келген Семей облыстық «Екпінді»</w:t>
        <w:br/>
        <w:t>газеті (қазіргі «Семей таңы») 50-жылдардың аяғынан бастап орыс тілінде</w:t>
        <w:br/>
        <w:t>шығатын «Иртыш» газетінің аудармасына айналды». Мұның өзі қазақ</w:t>
        <w:br/>
        <w:t>оқырмандарының көпшілік бөлігінің «Иртыш» газетіне ойысып кетуіне себеп</w:t>
        <w:br/>
        <w:t>болды. Семей облысында жергілікті халықтың үлесі басым болғанына</w:t>
        <w:br/>
        <w:t>қарамастан «Иртыш» газеті 1990 жылы 83650 дана, ал «Семей таңы» 27360</w:t>
        <w:br/>
        <w:t>дана болып қана тараған екен.</w:t>
        <w:br/>
        <w:t>Қазақ КСР Оқу министрлігінің мұғалімдерге арналған «Қазақ тілі мен</w:t>
        <w:br/>
        <w:t>әдебиеті» ғылыми-әдістемелік журналы 1958 жылдың наурызынан 1959</w:t>
        <w:br/>
        <w:t>жылдың қарашасына дейін айына бір рет шығып тұрды. Ана тілі мен әдебиет</w:t>
        <w:br/>
        <w:t>оқытып үйретудің методикасына жете көңіл бөліп, оның теориялық,</w:t>
        <w:br/>
        <w:t>практикалық мәселерін жан-жақты талқылап отырды. Тың игерудің кері әсері</w:t>
      </w:r>
    </w:p>
    <w:p>
      <w:r>
        <w:t>осындай журналдың да жабылуына әкеліп соқтырды. Ұзақ үзілістен кейін,</w:t>
        <w:br/>
        <w:t>1990 жылдан журнал қайтадан шығарылуда. )</w:t>
        <w:br/>
        <w:t>Қазақ тіліне кешенді шабуыл үдей түсті. Жоғары оқу орындарында</w:t>
        <w:br/>
        <w:t>қазақ тілі оқу кестесінен алынып Тастапды. Соның айқын дәлелі КСРО</w:t>
        <w:br/>
        <w:t>Мәдениет министрлігі оқу орындары басқармасынының 1955 жылғы</w:t>
        <w:br/>
        <w:t>қарашаның 24-дегі У%20-5425/5 директивалық хаты мен КСРО жоғары білім</w:t>
        <w:br/>
        <w:t>министрлігі бойынша 1955 жылғы қыркүйектің 21-дегі «Жоғары оқу</w:t>
        <w:br/>
        <w:t>орындарында шет тілдерді оқытуды жақсарту туралы» Мо953 бұйрығы</w:t>
        <w:br/>
        <w:t>негізінде Алматы мемлекеттік консерваториясының ректоры -</w:t>
        <w:br/>
        <w:t>329</w:t>
        <w:br/>
        <w:t>ЕЗСх ТҮРКІ ӘЛЕМІНДЕГІ ҚАЗАҚСТАН: ІРГЕЛІ ТАРИХ ЖӘНЕ МЕТОДОЛОГИЯ</w:t>
        <w:br/>
        <w:t>жүзеге асырудағы шұғыл шаралар тіл саясатына орасан нұқсан келтірді.</w:t>
        <w:br/>
        <w:t>«Ұлттарды жақыңдастыру мен біріктіру» тұжырымдамасы Сталиннің «ұлт</w:t>
        <w:br/>
        <w:t>тілдері барабара біртұтас аймақтық тілге айналады»,</w:t>
        <w:br/>
        <w:t>-деген пікірсымағына негізделіп, практикалық іс-шаралар осы мақсатқа орай</w:t>
        <w:br/>
        <w:t>ұйымдастырылды.</w:t>
        <w:br/>
        <w:t>Қазақ тіліне қарсы үлкен саяси науқан Қазақстан КП(б) Орталық</w:t>
        <w:br/>
        <w:t>Комитетінің 1947 жылғы қаңтар айының 27-сіндегі «Қазақ КСР Ғылым</w:t>
        <w:br/>
        <w:t>академиясының тіл және эдебиет институтының жұмысындағы саяси өрескел</w:t>
        <w:br/>
        <w:t>қателер туралы» қаулысымен өрши түсті. Бұл партиялық құжат қазақ тіліне</w:t>
        <w:br/>
        <w:t>қарсы жаңа «идеологиялық шабуылдың» өзегіне айналып, қазақ зиялы</w:t>
        <w:br/>
        <w:t>қауымы екінші буынының қуғын-сүргінге ұшырауына себеп болды. Қаулыда</w:t>
        <w:br/>
        <w:t>тілге байланысты атап көрсетілгендей: «Шын мәнінде Ұлы Октябрь</w:t>
        <w:br/>
        <w:t>революциясынан кейін туған және Қазақ ССР өнеркәсібінің,</w:t>
        <w:br/>
        <w:t>ауылшаруашылығының, мәдениетінің өсуімен бірге үнемі байытылып келген</w:t>
        <w:br/>
        <w:t>қазіргі қазақ әдебиет тілінің мәселелерін талдау жөнінде де саяси елеулі</w:t>
        <w:br/>
        <w:t>қателер аз емес. Кейбір тіл мамандары әлі де болса, іс жүзінде жалпы</w:t>
        <w:br/>
        <w:t>интернационалдық терминдерді, оның ішінде орыс терминдерін қазіргі қазақ</w:t>
        <w:br/>
        <w:t>тіліне енгізуге қарсы бағытталған теріс көзқараста болып келді. Мұның</w:t>
        <w:br/>
        <w:t>салдарынан бірсыпыра әлеуметтік-экономикалық терминдер қазақ тіліне</w:t>
        <w:br/>
        <w:t>жалпы жұрт таныған мағынасынан өрескел бұрмаланып аударылған</w:t>
        <w:br/>
        <w:t>(Сауранбаевтың, Кеңесбаевтың, Балақаевтың жалпы редакциясымен шыққан</w:t>
        <w:br/>
        <w:t>«Орысша-қазақша сөздік»)» деп танымал қазақ ғалымдарына «түркішілдік</w:t>
        <w:br/>
        <w:t>бағытты ұстағаны үшін» айып тағылды.</w:t>
        <w:br/>
        <w:t>Осы қаулыны көпшілікке түсіндіру мақсатында Алматыда ғылым,</w:t>
        <w:br/>
        <w:t>әдебиет және өнер қызметкерлерінің қалалық жиналысы өткізілді, онда</w:t>
        <w:br/>
        <w:t>БКП(б) Орталық Комитетінің идеология жұмысы жөніндегі қаулыларын,</w:t>
        <w:br/>
        <w:t>Қазақстан КІП((б) Орталық Комитетінің жоғарыда аталған қаулысын жүзеге</w:t>
        <w:br/>
        <w:t>асыру міндеттері туралы Қазақстан КП(6) Орталық Комитетінің бірінші</w:t>
        <w:br/>
        <w:t>хатшысы Ж.Шаяхметов баяндама жасады. Тіл және әдебиет институтының</w:t>
        <w:br/>
        <w:t>еңбектерін «большевиктік “рухқа сай келмейтін ғылымға жат дүниелер»</w:t>
        <w:br/>
        <w:t>ретінде сынға алды. Жарыссөзде сөйлеген Қазақстан КП(б) Орталық</w:t>
        <w:br/>
        <w:t>Комитеті жанындағы Маркс-Энгельс-Ленин институтының филиалы</w:t>
        <w:br/>
        <w:t>директорының орынбасары -- Қ.Шәріпов қазақ тілін зерттеушілерге жөн-</w:t>
        <w:br/>
        <w:t>жосықсыз шүйлікті: «Қазіргі қазақ тілі - әдеби, ғылыми, публицистикалық</w:t>
        <w:br/>
        <w:t>және мемлекеттік тілі тек Ұлы Октябрь революциясынан кейін құрылды.</w:t>
        <w:br/>
        <w:t>Институттың тіл зерттеушілері пантюркизмнің батпағына батып, қазіргі қазақ</w:t>
        <w:br/>
        <w:t>тілін жете зерттемеді, сондықтан институт қазіргі қазақ Тілін зерттеу</w:t>
        <w:br/>
        <w:t>жолында бірде бір елеулі шығарма бере алмады».</w:t>
        <w:br/>
        <w:t>Қазақ тілін зерттеу ісіндегі «елеулі кемшіліктер» қысқа: мерзім ішінде</w:t>
        <w:br/>
        <w:t>«дұрыс жолға» қойылды. Тіл және әдебиет институтының ғылыми-зерттеу</w:t>
        <w:br/>
        <w:t>326</w:t>
      </w:r>
    </w:p>
    <w:p>
      <w:r>
        <w:t>ТҮРКІ ӘЛЕМІНДЕГІ ҚАЗАҚСТАН: ІРГЕЛІ ТАРИХ ЖӘНЕ МЕТОДОЛОГИЯ</w:t>
        <w:br/>
        <w:t>жұмысынан қазақ Тіліне байланысты «зиянды» тақырыптар алынып, баспаға</w:t>
        <w:br/>
        <w:t>ұсынылып қойылған барлық ғылыми еңбектер түгел дерлік «қайта</w:t>
        <w:br/>
        <w:t>сұрыптаудан» өтті. 1947 жылғы ақпан мен қазан аралығындағы сегіз ай</w:t>
        <w:br/>
        <w:t>ішінде институттан 23 адам, оның ішінде 9 адам «саяси жағынан жағымсыз</w:t>
        <w:br/>
        <w:t>қылықтары үшін» жұмыстан шығарылды, қаулыда аттары аталған жетекші</w:t>
        <w:br/>
        <w:t>ғалымдар бөлім басқарудан босатылды.</w:t>
        <w:br/>
        <w:t>Соғыстан кейінгі жылдары республикамызда орыс тілін өмірдің барлық</w:t>
        <w:br/>
        <w:t>саласына жан-жақты енгізуге партия, үкімет тарапынан айрықша көңіл</w:t>
        <w:br/>
        <w:t>бөлініп, есесіне, қазақ тілін оқыту мектептерде мүшкілдене түскендігін айта</w:t>
        <w:br/>
        <w:t>кету қажет. 1948 жылы Қазақстан КІП(6) Орталық Комитеті қазақ</w:t>
        <w:br/>
        <w:t>мектептерінде орыс тілін оқыту туралы арнайы қаулы қабылдады. Осы</w:t>
        <w:br/>
        <w:t>қаулыға орай, Оқу министрлігі оқу жылының екінші жартысынан қазақ</w:t>
        <w:br/>
        <w:t>мектептерінің бірінші сыныбынан орыс тілін оқытуды енгізуді қолға алды,</w:t>
        <w:br/>
        <w:t>бес қазақ орта мектебінің 8-10-кластарында математика, физика және химия</w:t>
        <w:br/>
        <w:t>пәндерін орыс тілінде тәжірибе ретінде оқытуға тапсырма берілді.</w:t>
        <w:br/>
        <w:t>Қазақстан КП(6) Орталық Комитетінің У сьезге (1951 ж.) есепті</w:t>
        <w:br/>
        <w:t>баяндамасында орыс тілін оқыту дәрежесінің төмен болып отырғандығы</w:t>
        <w:br/>
        <w:t>айтылып, «орыс тілін білмейінше сауатты, озат, барлық жағынан мәдениетті</w:t>
        <w:br/>
        <w:t>адам болуға болмайтындығын ұмытпау керек», -- деп атап көрсетілді.</w:t>
        <w:br/>
        <w:t>Партиялық қағиданы басшылыққа алған ғалымдар тіпті кәсіби этикадан</w:t>
        <w:br/>
        <w:t>ауытқып жатгы. Мәселен, белгілі тілші ғалым - Н.Сауранбаев</w:t>
        <w:br/>
        <w:t>«И.В.Сталиннің тіл білімі бойынша еңбектері - Қазақстан тілшілерінің</w:t>
        <w:br/>
        <w:t>жұмыс бағдарламасы» атты көлемді мақаласында қазақ тілін зерттеу ісінде</w:t>
        <w:br/>
        <w:t>көптеген олқылықтарға жол берілгендігін тілге тиек етіп, ана тілі үшін бар</w:t>
        <w:br/>
        <w:t>өмірін сарп еткен ұлтжанды, халқының адал перзенті, көрнекті тілші ғалым</w:t>
        <w:br/>
        <w:t>С.Аманжоловтың біртұтас қазақ тілі туралы ой-тұжырымдарын</w:t>
        <w:br/>
        <w:t>«ұлтшылдық» тұрғысында аяусыз сынға алды, орыс тілі қазақ тілі үшін үлкен</w:t>
        <w:br/>
        <w:t>аға ТІЛ ретінде ұсынылып, орта ғасырлардағы моңғол, араб және парсы</w:t>
        <w:br/>
        <w:t>тілдерінен қазақ тілінде сақталған сөздер күштеп енгізілгендігі туралы пікір"</w:t>
        <w:br/>
        <w:t>өрбітті. Орыс тіліне бас ұру, еліктеу қағидалары сол кездегі «заман</w:t>
        <w:br/>
        <w:t>талабымен» жазылған басқа мақалаларда да жиі ұшырасады.</w:t>
        <w:br/>
        <w:t>Әміршіл-әкімшіл жүйенің идеологиясына күдік түсіретін немесе қайшы</w:t>
        <w:br/>
        <w:t>келетін шығармалар кітапхана қорларынан, дүкен сәрелерінен алынып,</w:t>
        <w:br/>
        <w:t>жойылып отырды. Айталық, 50-жылдар барысында Қазақстан Компартиясы.</w:t>
        <w:br/>
        <w:t>Орталық Комитетінің арнайы шешімімен М.Әуезовтің, С.Мұқановтың,</w:t>
        <w:br/>
        <w:t>Ә.Тәжібаевтың, А.Жұбановтың, тағы басқа жазушылардың, ғалымдардың</w:t>
        <w:br/>
        <w:t>шығармалары көз көрмейтін қоймаларға жіберілді. 70-жылдары, одан кейінде ”</w:t>
        <w:br/>
        <w:t>де бұл тәжірибе одан әрі толыға түсті. Қазақ зиялыларының ана тілінде</w:t>
        <w:br/>
        <w:t>жазған кітаптары ғана емес, орысша жариялаған еңбектері де партиялық !</w:t>
        <w:br/>
        <w:t>қатал сынға алынып, тиісті «жазасын» алып отырды. Осы орайда”</w:t>
        <w:br/>
        <w:t>327</w:t>
        <w:br/>
        <w:t>КСС ТҮРКІ ӘЛЕМІНДЕГІ ҚАЗАҚСТАН: ІРГЕЛІ ТАРИХ ЖӘНЕ МЕТОДОЛОГИЯ</w:t>
        <w:br/>
        <w:t>Он екінші сайланған Қазақстан Республикасы Жоғарғы Кеңесінің</w:t>
        <w:br/>
        <w:t>тоғызыншы сессиясында 1993 жылғы 28 қаңтарда Қазақстан</w:t>
        <w:br/>
        <w:t>Республикасының Конституциясы қабылданып, оның «Конституциялық</w:t>
        <w:br/>
        <w:t>құрылыс негіздері» бөлімінде «Қазақстан Республикасыңда мемлекеттік тіл -</w:t>
        <w:br/>
        <w:t>қазақ тілі» деп айқын жазылды.</w:t>
        <w:br/>
        <w:t>Мемлекетіміздің Ата Заңында қазақ Тілінің мемлекеттік тіл ретінде</w:t>
      </w:r>
    </w:p>
    <w:p>
      <w:r>
        <w:t>танылуына шовинистік пиғылдағы орыс зиялылары алғашқыда қарсылық</w:t>
        <w:br/>
        <w:t>білдіріп, орыс тіліне де осындай мәртебе беру талабын қойды. Президентіміз</w:t>
        <w:br/>
        <w:t>-. Н.Назарбаевтың салиқалы саясаты арқасында мұндай бұра тартулар</w:t>
        <w:br/>
        <w:t>сабасына түсті Қазақ тілінің мемлекеттік мәртебесі Қазақстан</w:t>
        <w:br/>
        <w:t>Республикасының 1995 жылы қабылданған екінші Конституциясында да</w:t>
        <w:br/>
        <w:t>бекемделді. 1997 жылғы 11 шілдеде Президент -- Н.Назарбаев «Қазақстан</w:t>
        <w:br/>
        <w:t>Республикасындағы тіл туралы Қазақстан Республикасының Заңына» қол</w:t>
        <w:br/>
        <w:t>қойды. Тәуелсіздік алғаннан 2005 жылға дейін төл тілімізде сабақ беретін 727</w:t>
        <w:br/>
        <w:t>мектеп ашылды, бір жылдары Алматы мен Астанада жалғыз-жалғыздан ғана</w:t>
        <w:br/>
        <w:t>қазақ мектептері болса, тәуелсіздіктің 14-жылында олардың саны 33 пен 12-</w:t>
        <w:br/>
        <w:t>ге жетті.</w:t>
        <w:br/>
        <w:t>Қазақ тілі бүкіл дүниежүзі таныған қазақ ұлтының, Біріккен Ұлттар</w:t>
        <w:br/>
        <w:t>Ұйымына мүше болып қабылданған Қазақстан Республикасының</w:t>
        <w:br/>
        <w:t>мемлекеттік тілі болып табылады. Қазақ Тілінің қазіргі мемлекеттік тіл</w:t>
        <w:br/>
        <w:t>ретінде мәртебесінің әзі орыс тілімен қатар тіл деп айтуға әлі ертерек.</w:t>
        <w:br/>
        <w:t>Мәселен, 2005 жылы шығыс құжаттарының қазақшасы Атырау облысында</w:t>
        <w:br/>
        <w:t>51,1, Жамбыл облысында 45, Қызылордада облысында 49% ғана құрапты. 1-6</w:t>
        <w:br/>
        <w:t>жас аралығындағы қазақ балаларының 13,1% ғана ана тілінде жұмыс істейтін</w:t>
        <w:br/>
        <w:t>бала бақшаларында тәрбиеленді. Қостанай қаласындағы 38 мектептің төртеуі,</w:t>
        <w:br/>
        <w:t>Өскемендегі 47 мектептің бесеуі ғана қазақ тілінде жұмыс істеді. Республика</w:t>
        <w:br/>
        <w:t>жоғары оқу орындарындағы студенттердің 40%-ға жуығы ғана қазақ тілінде</w:t>
        <w:br/>
        <w:t>оқыды.</w:t>
        <w:br/>
        <w:t>2009 жылы еліміздегі барлық облыстар мен мемлекеттік органдар</w:t>
        <w:br/>
        <w:t>мемлекеттік тілге көшті. Бірақ мемлекеттік тілде құжаттар дайындау әлі</w:t>
        <w:br/>
        <w:t>діттеген межеге жеткен жоқ. Ақпараттық кеңістікте де орыс тілі үстемдік</w:t>
        <w:br/>
        <w:t>құрып отыр. 2009 жыл басында Қазақстандағы 2787 басылымның 955-і (36%)</w:t>
        <w:br/>
        <w:t>- орыс тілінде, 511-1(18%) - мемлекеттік тілде, 959-ы (33%) - орысша,</w:t>
        <w:br/>
        <w:t>қазақша, яғни аралас тілде. Орыс тіліндегі ақпараттың жалпы көлемі 90%-ға</w:t>
        <w:br/>
        <w:t>дейін жетеді.</w:t>
        <w:br/>
        <w:t>Қысқасы, тарих шырғалаңынан енді ғана азат болған қазақ тілін</w:t>
        <w:br/>
        <w:t>тәуелсіздік шыңына көтеру үшін әлі талай тер төгуге тура келеді. Мұнсыз ол</w:t>
        <w:br/>
        <w:t>ұлт тірегіне айналмайды.</w:t>
        <w:br/>
        <w:t>332</w:t>
        <w:br/>
        <w:t>ехе ӘЛЕМІНДЕГІ ҚАЗАҚСТАН: ІРГЕЛІ ТАРИХ ЖӘНЕ МЕТОДОЛОГИЯ</w:t>
        <w:br/>
        <w:t>О.Сүлейменовтің, О.Ысмағұловтың, Ғ.Сапарғалиев пен М.Дүйсеновтің</w:t>
        <w:br/>
        <w:t>“тарихи, антропологиялық, социологиялық тақырыптарға жазған еңбектерінің</w:t>
        <w:br/>
        <w:t>" тағдырын еске алсақ та жеткілікті. 1946 - 1959 жылдар аралығында ғана</w:t>
        <w:br/>
        <w:t>қазақша кітаптардың таралым саны 17% - ға қысқарып кетіпті.</w:t>
        <w:br/>
        <w:t>Республикалық мерзімді баспасөз беттері мен архив құжаттары қазақ</w:t>
        <w:br/>
        <w:t>мектептерінде орыс Тілінің оқытылуы туралы материалдарға толы болып,</w:t>
        <w:br/>
        <w:t>қазақ тілінің жайы тасада қала берді, арагідік қазақ тілі оқулықтарының</w:t>
        <w:br/>
        <w:t>сапасы ғана тілге тиек етілді. Осылайша, қазақ тілі отбасы, ошақ қасы тіліне</w:t>
        <w:br/>
        <w:t>айнала бастағандықтан, көптеген ата-аналар балаларын орысша оқытуға</w:t>
        <w:br/>
        <w:t>мәжбүр болды. Кеңселерде іс қағаздары орыс тілінде жүргізілді. Жоғары</w:t>
        <w:br/>
        <w:t>және арнаулы орта оқу орындарында сабақ негізінен орыс тілінде оқытылды.</w:t>
        <w:br/>
        <w:t>Қалыптасқан жағдайды жартыкеш шешімдер өзгерте алмады. Мәселен,</w:t>
        <w:br/>
        <w:t>1948 жылы Қазақстан Компартиясы Орталық Комитеті іс қағаздарын ішінара</w:t>
        <w:br/>
        <w:t>қазақша жүргізу туралы шешім қабылдап, ауылшаруашылығы, медициналық,</w:t>
        <w:br/>
        <w:t>педагогикалық, дене тәрбиесі арнайы орта оқу орындарында оқитын басқа</w:t>
        <w:br/>
        <w:t>ұлт өкілдеріне қазақ тілін үйрету үшін оқу жоспарына 300 сағаттан уақыт</w:t>
        <w:br/>
        <w:t>бәлуді тапсырды. Бірақ осы шараны жүзеге асыру үшін Мәскеудегі тиісті</w:t>
        <w:br/>
        <w:t>министрліктің рұқсаты алынатын болсын, делінді шешімде. Ал орталық</w:t>
      </w:r>
    </w:p>
    <w:p>
      <w:r>
        <w:t>мелшиген күйінде қала берді. Бұл аздайын 50 жылдардың аяғына дейін</w:t>
        <w:br/>
        <w:t>институттар мен университетке қабылдау емтихандары негізінен орыс тілінде</w:t>
        <w:br/>
        <w:t>жүрді. Қазақ мектебін бітіргендер үшін бұлан артық қиыншылық болған жоқ.</w:t>
        <w:br/>
        <w:t>1954 жылы Алматыдағы малдәрігерлік, ауылшаруашылық, медициналық</w:t>
        <w:br/>
        <w:t>институттарға Гурьев облысындағы қазақ мектептерін бітірген 174 талапкер</w:t>
        <w:br/>
        <w:t>құжат тапсырған екен, орысша білмегендіктен, олардың 12-сі ғана сынақтан</w:t>
        <w:br/>
        <w:t>өтіпті, қалғандары «құлаған» екен.</w:t>
        <w:br/>
        <w:t>Сталиннен басталған тіл жәніндегі «көрегендікті» ҚСРО-ның тағы бір</w:t>
        <w:br/>
        <w:t>басшысы - Н.С.Хрушев одан әрі «шебер» дамытып, Беларус мемлекеттік</w:t>
        <w:br/>
        <w:t>университетінде сөйлеген сөзінде: «Орыс тілін неғұрлым жақсы білетін</w:t>
        <w:br/>
        <w:t>болсақ, соғұрлым коммунизмді тезірек орнатамыз», - деп ашық үндеу</w:t>
        <w:br/>
        <w:t>тастады. Сол «жылымық» жылдары Хрушевтің әмірімен кең байтақ қазақ</w:t>
        <w:br/>
        <w:t>даласында тың жерлерді игеру жұмысы қызу қарқын алды. Мұндай</w:t>
        <w:br/>
        <w:t>«бүкілхалықтық» істің салмағы жергілікті халыққа соққы болып тиді: барлық</w:t>
        <w:br/>
        <w:t>салада орыс тілі үстемдік етіп, қазақ тілінің қолданылу аясы тым тарылып</w:t>
        <w:br/>
        <w:t>кетті: 1950-1970 жылдары 1314 қазақ мектебінің жабылуы -- осы тың игерудің</w:t>
        <w:br/>
        <w:t>зардабы. Тың өлкесіндегі бес облыста қазақ тіліндегі облыстық, аудандық</w:t>
        <w:br/>
        <w:t>газеттер жабылып, олардың орнына бір ғана «Тың өлкесі» газеті пайда</w:t>
        <w:br/>
        <w:t>болды. Орыстілділер қазақ газеттерін менсінбейтін мінез шығарды. 1954</w:t>
        <w:br/>
        <w:t>жылы республиканың бас газеті - «Социалистік Қазақстан» Солтүстік</w:t>
        <w:br/>
        <w:t>Қазақстан облысына қарасты: Соколов ауданындағы қысқа әзірлік жайы</w:t>
        <w:br/>
        <w:t>туралы сыни мақала жариялаған екен. Аупартком хатшысы - М.Ташев деген</w:t>
        <w:br/>
        <w:t>328</w:t>
        <w:br/>
        <w:t>НесееТе</w:t>
        <w:br/>
        <w:t>ке ТҮРКІ ӘЛЕМІНДЕГІ ҚАЗАҚСТАН: ІРГЕЛІ ТАРИХ ЖӘНЕ МЕТОДОЛОГИЯ</w:t>
        <w:br/>
        <w:t>Екеуінің арасын кем дегенде бір немесе екі ұрпақ әсіп-өнетін өтпелі кезең</w:t>
        <w:br/>
        <w:t>жалғап жатады. Өтпелі кезеңнің басты міндеті - жас мемлекеттің тәуелсіздігі</w:t>
        <w:br/>
        <w:t>мен ұлттық қауіпсіздігіне нұқсан келтірмейтін әрі элемдік озық жетістіктер</w:t>
        <w:br/>
        <w:t>мен тәжірибеге сүйенген сан салалы байыпты саясат және пәрменді іс-әрекет</w:t>
        <w:br/>
        <w:t>арқылы елдегі асқынып кеткен, толғағы піскен ішкі қажеттілікті өтеу болып</w:t>
        <w:br/>
        <w:t>табылады. Жоғарыда айтқан мемлекеттік шекара, нарық, оралмандар</w:t>
        <w:br/>
        <w:t>мәселесі - бәрі қазіргі Қазақстанның шешілуге тиісті ішкі қажеттілігі</w:t>
        <w:br/>
        <w:t>қатарындағы асқаралы міндеттер. Өтпелі кезеңнің кешенді табиғаты мен</w:t>
        <w:br/>
        <w:t>басты мұраты «Қазақстан -- 2030» стратегиясында ашылған. «2030 жылы, -</w:t>
        <w:br/>
        <w:t>деген болатын Н.Назарбаев, - Қазақстан әлі де барынша кемелдене алмайды.</w:t>
        <w:br/>
        <w:t>Ол әлі де әлемдегі ең бай, ең білімді, ең дамыған ел бола қоймайды, бірақ ол</w:t>
        <w:br/>
        <w:t>күрделі жолдан ойдағыдай өткен және дамудың келесі кезеңіне нық қадаммен</w:t>
        <w:br/>
        <w:t>аяқ басқан ел болады». Елбасы меңзеп отырған келесі кезең - әтпелі дәуір</w:t>
        <w:br/>
        <w:t>аяқталған соң келетін тарихи-табиғи дамуымыздың басы.</w:t>
        <w:br/>
        <w:t>Тарихи-табиғи даму сүрлеуіне түсу дәстүрлі қазақ қоғамына қайта</w:t>
        <w:br/>
        <w:t>оралу емес екендігін мойындауымыз керек. Салқын самал кең жайлауда</w:t>
        <w:br/>
        <w:t>балдай сары қымыз ішіп, сән-салтанатымен құдалық түсетін, күйеу жігіт</w:t>
        <w:br/>
        <w:t>ұрын баратын, қыз-бозбала алтыбақан теуіп, ақсүйек ойнайтын, қаладан</w:t>
        <w:br/>
        <w:t>даланы биік қоятын заман келмеске кетті. Сақталып қалған салт-</w:t>
        <w:br/>
        <w:t>дәстүріміздің қазіргі атқарылуында өрескелдіктер, бұрмалаулар, әу бастағы</w:t>
        <w:br/>
        <w:t>нұсқадан алшақтау, сахналандыру басым түсіп жататыны - айдай ақиқат.</w:t>
        <w:br/>
        <w:t>Қилы-қилы себептермен тіпті іргелес, тарихи тамыры ортақ Қырғыз</w:t>
        <w:br/>
        <w:t>Республикасынан, Өзбекстаннан, Түркіменстаннан өзгешелігіміз ұлғаймаса,</w:t>
        <w:br/>
        <w:t>азайған жоқ. Батыстан бастау алған жаһандану үрдісі ел шетіне жеткенде</w:t>
        <w:br/>
        <w:t>таразының екі басын тең ұстау - Қазақстанның өзіндік болмыс-бітімін сақтау,</w:t>
        <w:br/>
        <w:t>бөтеннің көлеңкесінде қалмау оңай соқпайын деді. Еуропа мен Азияны</w:t>
        <w:br/>
        <w:t>тонның ішкі бауындай байланыстырып жатқан Қазақстан Шығыстан гөрі</w:t>
        <w:br/>
        <w:t>Батысқа көп қарайтынын сауда-экономикалық байланыстарымыз, теле-,</w:t>
        <w:br/>
        <w:t>радиобағдарламаларымыз, газет-журналдарымыз, жастарымыздың өмір-</w:t>
        <w:br/>
        <w:t>салты айғақтап тұрған жоқ па? Алаш көсемі - Ә.Бөкейханов 1918</w:t>
        <w:br/>
        <w:t>жылы былай деп жазыпты: «Біз - батысшылдармыз. Біз халықты мәдениетке</w:t>
      </w:r>
    </w:p>
    <w:p>
      <w:r>
        <w:t>жеткізу талпынысымызда Шығысқа, Моңғолияға қарамаймыз, онда мәдениет</w:t>
        <w:br/>
        <w:t>жоқ екенін білеміз. Біздің назарымыз Батысқа бағытталған, біз мәдениетті</w:t>
        <w:br/>
        <w:t>содан алуымызға болады».</w:t>
        <w:br/>
        <w:t>Әрине, бүгінгі Шығыс -- Әлекеңнің тұсындағы мешел қалған Шығыс</w:t>
        <w:br/>
        <w:t>емес. Бір Жапонияның өзі неге тұрады? ХХІ ғасыр қарсаңында оған оңтүстік-</w:t>
        <w:br/>
        <w:t>шығыс Азиядағы мемлекеттер қосылды. Бұлардан мәдени байлықты,</w:t>
        <w:br/>
        <w:t>оңтайлы тәжірибені молынан алуға болады. Бірақ қазіргі бағытымызда,</w:t>
        <w:br/>
        <w:t>менталитетімізде батысшылдық басым екені құпия болмаса керек. Біз</w:t>
        <w:br/>
        <w:t>334</w:t>
        <w:br/>
        <w:t>ху, АНҚЫ ТҮРКІ ӘЛЕМІНДЕГІ ҚАЗАҚСТАН: ІРГЕЛІ ТАРИХ ЖӘНЕ МЕТОДОЛОГИЯ</w:t>
        <w:br/>
        <w:t>УГТАРАУ.</w:t>
        <w:br/>
        <w:t>ТАРИХИ ТҰЛҒАТАНУ..</w:t>
        <w:br/>
        <w:t>6.1 Тарих және тұлға</w:t>
        <w:br/>
        <w:t>6.2 Қазақ қоғамындағы батырлар институты</w:t>
        <w:br/>
        <w:t>6.3 С.Сейфуллин мұрасы мен жұмбағы........</w:t>
        <w:br/>
        <w:t>6.4 Қ.Сәтбаев тағылымы және қазіргі қазақ зиялысы</w:t>
        <w:br/>
        <w:t>ҰП ТАРАУ.</w:t>
        <w:br/>
        <w:t>ТАРИХИ ӨЛКЕТАНУ ЖӘНЕ ОНОМАСТИКА.</w:t>
        <w:br/>
        <w:t>7.1 Өлкетану және Отан тарихы</w:t>
        <w:br/>
        <w:t>7.2 Қазақ ономастикасына методологиялық көзқарас...</w:t>
        <w:br/>
        <w:t>7.3 Азаттық ономастикасы: тәжірибе, ізденіс, іркіліс.</w:t>
        <w:br/>
        <w:t>7.4 Елорда: өзгерген атаулар, жаңарған ұғымдар</w:t>
        <w:br/>
        <w:t>ҮШІ ТАРАУ.</w:t>
        <w:br/>
        <w:t>ТІЛ МЕН ТАРИХ ТАМЫРЛАС</w:t>
        <w:br/>
        <w:t>81 Үлттірегі- тіл...................</w:t>
        <w:br/>
        <w:t>8.2 Тәуелсіздік, тұлға, тіл</w:t>
        <w:br/>
        <w:t>8.3 Тіл-және ұлттық патриотизм.</w:t>
        <w:br/>
        <w:t>354</w:t>
        <w:br/>
        <w:t>ІТАРАУ.</w:t>
        <w:br/>
        <w:t>ТАРИХ МЕТОДОЛОГИЯСЫ ЖӘНЕ ДӘУІРЛЕУ МӘСЕЛЕСІ.</w:t>
        <w:br/>
        <w:t>1.1 Қазақстан тарихын зерттеудің методологиялық ұстанымдары...</w:t>
        <w:br/>
        <w:t>1.2 Ұлт тарихының дәуірлері: методологиялық жаңаша пайым.</w:t>
        <w:br/>
        <w:t>1.3 Қазақ мемлекеттілігі тарихын дәуірлеу</w:t>
        <w:br/>
        <w:t>1.4 Қазіргі Қазақстан: тарих және методология.</w:t>
        <w:br/>
        <w:t>1.5 Еуразиялық мәдени-рухани ықпалдастық дәуірлері мен тағылымы....</w:t>
        <w:br/>
        <w:t>ПТАРАУ.</w:t>
        <w:br/>
        <w:t>БАЙЫРҒЫ ТҮРКІЛЕР МҰРАСЫ............</w:t>
        <w:br/>
        <w:t>2.1 Күлтегін жазуы: тарихи саңа мен таным</w:t>
        <w:br/>
        <w:t>2.2 Байырғы түркі қоғамының әскери-соғыс ой-санасы..</w:t>
        <w:br/>
        <w:t>2.3 Байырғы түркі зиялыларының мәртебесі мен құрамы..</w:t>
        <w:br/>
        <w:t>2.4 «Орхон ескерткіштерінің толық Атласы»..........2...</w:t>
        <w:br/>
        <w:t>ІП ТАРАУ.</w:t>
      </w:r>
    </w:p>
    <w:p>
      <w:r>
        <w:t>ТАРИХ ҮДЕРІСІ ЖӘНЕ ҰЛТТЫҚ ИДЕЯ.........</w:t>
        <w:br/>
        <w:t>3.1 Ұлттық идея: тарихи - методологиялық талдау..</w:t>
        <w:br/>
        <w:t>3.2 Алаш қозғалысы және ұлттық иИдея................. зе</w:t>
        <w:br/>
        <w:t>3.3 Астана- ұлттық идея ұйытқысы..............1..1.2.1. алам да ымы ы--</w:t>
        <w:br/>
        <w:t>ТУ ТАРАУ.</w:t>
        <w:br/>
        <w:t>ҰЛТ ЗИЯЛЫСЫ, ҰЛТТЫҚ ЭЛИТА ЖӘНЕ АЗАТТЫҚ</w:t>
        <w:br/>
        <w:t>ҚОЗҒАЛЫСЫ.</w:t>
        <w:br/>
        <w:t>4.1 Тарих және қазақ зиялысы.</w:t>
        <w:br/>
        <w:t>4.2 Ұлттық элита.........м4412..</w:t>
        <w:br/>
        <w:t>4,3 Е.Бекмаханов және ұлт-азаттық қозғалыс тарихын зерттеу</w:t>
        <w:br/>
        <w:t>Методологиясыншыысыыыыыымы ме ыыладым уны ен нее арена мамаы аманатына</w:t>
        <w:br/>
        <w:t>У ТАРАУ.</w:t>
        <w:br/>
        <w:t>СОЦИАЛИЗМ ЖӘНЕ ҚАЗАҚСТАН МӘДЕНИЕТІ.</w:t>
        <w:br/>
        <w:t>5.1 Тоталитарлық мәдениеттің қалыптасуы (1917-1945 ж.ж.</w:t>
        <w:br/>
        <w:t>5.2 Жоғалған жүйе мәдениеті (1946-1991 ж.ж.).</w:t>
        <w:br/>
        <w:t>5.3 Мәдениет және мәдени мұра....................</w:t>
        <w:br/>
        <w:t>353</w:t>
        <w:br/>
        <w:t>10</w:t>
        <w:br/>
        <w:t>13</w:t>
        <w:br/>
        <w:t>14</w:t>
        <w:br/>
        <w:t>26</w:t>
        <w:br/>
        <w:t>36</w:t>
        <w:br/>
        <w:t>49</w:t>
        <w:br/>
        <w:t>61</w:t>
        <w:br/>
        <w:t>71</w:t>
        <w:br/>
        <w:t>72</w:t>
        <w:br/>
        <w:t>79</w:t>
        <w:br/>
        <w:t>85</w:t>
        <w:br/>
        <w:t>91</w:t>
        <w:br/>
        <w:t>97</w:t>
        <w:br/>
        <w:t>98</w:t>
        <w:br/>
        <w:t>107</w:t>
        <w:br/>
        <w:t>116</w:t>
        <w:br/>
        <w:t>125</w:t>
        <w:br/>
        <w:t>126</w:t>
        <w:br/>
        <w:t>150</w:t>
        <w:br/>
        <w:t>165</w:t>
        <w:br/>
        <w:t>177</w:t>
        <w:br/>
        <w:t>178</w:t>
        <w:br/>
        <w:t>206</w:t>
        <w:br/>
        <w:t>230</w:t>
        <w:br/>
        <w:t>ЕС ТҰРКТӘЛЕМІНДЕГІ ҚАЗАҚСТАН: ІРГЕЛІ ТАРИХ ЖӘНЕ МЕТОДОЛОГИЯ</w:t>
        <w:br/>
        <w:t>айдаланылған әдебиеттер</w:t>
      </w:r>
    </w:p>
    <w:p>
      <w:r>
        <w:t>езгі 4</w:t>
        <w:br/>
        <w:t>1. Абай. Екі томдық шығармалар жинағы. - Алматы, 1986. 2-т.</w:t>
        <w:br/>
        <w:t>2. Абусеитова М.Х., Баранова Ю.Г. Письменные источники по</w:t>
        <w:br/>
        <w:t>истории и культуре Казахстана и Центральной Азии в ХШ-ХУШПІ вв. -</w:t>
        <w:br/>
        <w:t>Алматы, 2001.</w:t>
        <w:br/>
        <w:t>3. Абылай хан. Өмірі мен қызметіне қатысты құжаттар мен</w:t>
        <w:br/>
        <w:t>материалдар. - Астана, 2005.</w:t>
        <w:br/>
        <w:t>4. Айдаров Ғ. Орхон ескерткіштерінің тексі. -- Алматы, 1990.</w:t>
        <w:br/>
        <w:t>5. Бөкейханов Әлихан. Таңдамалы. - Алматы, 1995.</w:t>
        <w:br/>
        <w:t>6. Барг М.А. Категории и методы исторической науки. -- М., 1984.</w:t>
        <w:br/>
        <w:t>7. Барг-М.А. Эпохи и идеи. Становление историзма. - М., 1987.</w:t>
        <w:br/>
        <w:t>8. Бартольд В.В. История турецко-монгольских народов // Сочинения.</w:t>
        <w:br/>
        <w:t>-М,, 1968. Т.5.</w:t>
        <w:br/>
        <w:t>9. Бердяев Н. Истоки и смысл русского коммунизма. - М., 1990.</w:t>
        <w:br/>
        <w:t>10. Бердяев Н. Смысл истории.-- М., 1990.</w:t>
        <w:br/>
        <w:t>ПІ. Бес ғасыр жырлайды. - Алматы, 1984. 1-т.</w:t>
        <w:br/>
        <w:t>12. Блок М. Апология история (или ремесло историка). - М., 1973.</w:t>
        <w:br/>
        <w:t>13. Брандт М.Ю., Ляшенко Л.М. Введение в историю. - М., 1994.</w:t>
        <w:br/>
        <w:t>14. Бурханов: К.Н. Султанов Б.К. Аяган Б.Г. Современная</w:t>
        <w:br/>
        <w:t>политическая история Казахстана (1985-2006 гг.). - Алматы, 2006.</w:t>
        <w:br/>
        <w:t>15. Валиханов Ч.Ч. Собрание сочинении. - Алматы, 1985. Т. 1-5.</w:t>
        <w:br/>
        <w:t>16. Вехи консолидации. Сборник документов. - Алматы, 1990.</w:t>
        <w:br/>
        <w:t>17. Гизатов Б. Академик Ахмет Жубанов. - Алматы, 1972.</w:t>
        <w:br/>
        <w:t>18. Губман Б.Л. Смысл истории (Очерки современных западных</w:t>
        <w:br/>
        <w:t>концепций). - М., 1991.</w:t>
        <w:br/>
        <w:t>19. Гуревич А.Я. Исторический синтез и Шқола «Анналов». - М.,</w:t>
        <w:br/>
        <w:t>1993.</w:t>
        <w:br/>
        <w:t>20. Данилевский И.М. Кабанов В.В. Медушевская О.М.,</w:t>
        <w:br/>
        <w:t>Румянцева М.Ф., Источниковедение. Теория. История. Метод. Источники</w:t>
        <w:br/>
        <w:t>Российской истории). - М., 1998.</w:t>
        <w:br/>
        <w:t>350</w:t>
        <w:br/>
        <w:t>%;</w:t>
        <w:br/>
        <w:t>&gt; ТҮРКІ ӘЛЕМІНДЕГІ ҚАЗАҚСТАН: ІРГЕЛІ ТАРИХ ЖӘНЕ МЕТОДОЛОГИЯ</w:t>
        <w:br/>
        <w:t>Елбасымыз жайлы айтқандары жинақталған. Қазақстан Республикасының</w:t>
        <w:br/>
        <w:t>Президентіне берілген халықаралық наградалар мен сыйлықтар, академиялық</w:t>
        <w:br/>
        <w:t>және құрметті атақтар қадау-қадау көрсетілген. Елбасымыз жайлы</w:t>
      </w:r>
    </w:p>
    <w:p>
      <w:r>
        <w:t>жүрекжарды пікірлерін әлемдік держава басшылары - АҚШ-тың,</w:t>
        <w:br/>
        <w:t>Францияның, Ресейдің Президенттері, Германияның канцлері,</w:t>
        <w:br/>
        <w:t>Ұлыбританияның премьер-министрі, бұдан қала берді, БҰҰ Бас хатшысы,</w:t>
        <w:br/>
        <w:t>Рим папасы, Бүкіләлемдік ислам Лигасының Бас хатшысы, Нобель</w:t>
        <w:br/>
        <w:t>сыйлығының лауреаты, кинорежиссер, корпорация президенті, академиктер,</w:t>
        <w:br/>
        <w:t>тағы басқа тұлғалар еш бүкпесіз төгіпті. Ойы ордалы, аузы дуалы осыншама</w:t>
        <w:br/>
        <w:t>серкелердің Н.Ә.Назарбаевқа берген бағаларының бір жерден шығып жатуы</w:t>
        <w:br/>
        <w:t>-- елімізде оңтайлы бой көтере бастаған өзгерістердің бастау-бұлағында кім</w:t>
        <w:br/>
        <w:t>тұрғанын айдай әлемге паш еткені. Олардың бірі Елбасымыздың</w:t>
        <w:br/>
        <w:t>экономикалық реформаларын, екіншісі азаматтық және дінаралық келісімді</w:t>
        <w:br/>
        <w:t>орнықтырғанын, үшіншісі халықаралық саясаттағы кемеңгерлігін, төртіншісі</w:t>
        <w:br/>
        <w:t>ядролық қарусыз ел мәртебесін таңдауын, осылардың қабырғаны қайыстырар</w:t>
        <w:br/>
        <w:t>ауыртпалығына қарамай, қажымай-талмай алға сүйрегенін айтады.</w:t>
        <w:br/>
        <w:t>Бұрын-соңды қай ханымыз, қай би-батырымыз, ғұламамыз осындай</w:t>
        <w:br/>
        <w:t>құрмет-марапатқа ие болып еді? Әлемдік додаға араласып, көкпарды</w:t>
        <w:br/>
        <w:t>ортамызға тастаған кімімізді айта аламыз? Жоқ қой. Тіпті ұлы</w:t>
        <w:br/>
        <w:t>бабаларымыздың біразының қашан туып, қай жылы дүниеден өткені де</w:t>
        <w:br/>
        <w:t>белгісіз болып келе жатқан жоқ па? Мүмкін, заманы тар болған соң топ</w:t>
        <w:br/>
        <w:t>жарып шыға алмаған шығар. Өткенге өкпе айтудан аулақпыз. Әйткенмен</w:t>
        <w:br/>
        <w:t>алтынды қолда барда бағалай білсек, жаман болмаймыз.</w:t>
        <w:br/>
        <w:t>Президентіміз - Н.Ә.Назарбаевтың Отан тарихындағы және әлемдік</w:t>
        <w:br/>
        <w:t>саясаттағы орнын дөп басып айтқандардың маңдайалдысы Француз</w:t>
        <w:br/>
        <w:t>Республикасының Президенті -- Жак Ширак дегіміз келеді. «Алмағайып әрі</w:t>
        <w:br/>
        <w:t>аса күрделі жағдайда, -- деген екен ол Н.Ә. Назарбаевқа 2005 жылдың</w:t>
        <w:br/>
        <w:t>наурызында жазған хатында, - Сіздің еліңіз өзінің ұлттық тарихына</w:t>
        <w:br/>
        <w:t>адалдығын сақтай отырып, сонымен қатар демократияның адамзат баласына</w:t>
        <w:br/>
        <w:t>ортақ қағидалары мен құқықтық мемлекетке бейілдігін паш ететін мемлекет</w:t>
        <w:br/>
        <w:t>орнатудың айнымас жолына түсті. 15 жылдың ігтінде Қазақстан тұрақты</w:t>
        <w:br/>
        <w:t>институттары мен серпінді экономикасы бар елге айналды».</w:t>
        <w:br/>
        <w:t>Ұлы даланың ұлы перзенті - Нұрсұлтан Назарбаев -- Күлтегін жазуында</w:t>
        <w:br/>
        <w:t>айтылғандай, күндіз отырмастан, түнде ұйықтамастан, халқына қызмет етуші</w:t>
        <w:br/>
        <w:t>біртуар жан. Ол жеріне, еліне, туған халқына жоғалған, жоғалуға бет түзеген</w:t>
        <w:br/>
        <w:t>құндылықтар мен қасметті қайтарған, санамызды тазартуға, талаптың</w:t>
        <w:br/>
        <w:t>тұлпарына қайта мінуімізге, озып кеткендердің шаңына көмілмей, көшіне</w:t>
        <w:br/>
        <w:t>ілесуге себепкер болған тұлға. Бар жауапкершілікті өзіне алып, замананың екі</w:t>
        <w:br/>
        <w:t>тізгін, бір шылбырын берік қолда ұстаған Азамат.</w:t>
        <w:br/>
        <w:t>337</w:t>
        <w:br/>
        <w:t>КСС ТҮРКІ ӘЛЕМІНДЕГІ ҚАЗАҚСТАН: ІРГЕЛІ ТАРИХ ЖӘНЕ МЕТОДОЛОГИЯ</w:t>
        <w:br/>
        <w:t>хабар-ошарсыз кеткен жауынгердей бары-жоғы белгісіз. Бұлар -- ғылымның</w:t>
        <w:br/>
        <w:t>көсегесін көгерту үшін қолға қалам алғандар емес, ғылымды сауын сиырға</w:t>
        <w:br/>
        <w:t>айналдырудың жолында жүргендер. Нарықтық қатынастарға құрылған</w:t>
        <w:br/>
        <w:t>ғылыми жоба конкурстары, жоғары оқу орындарының кредиттік оқыту</w:t>
        <w:br/>
        <w:t>жүйесіне көшуі желбуаз ғылым кандидаттары мен ғылым докторларын оп-</w:t>
        <w:br/>
        <w:t>оңай эшкерелейтініне әлі-ақ көздері жетер. Қысқасынан қайырсақ, тарихшы</w:t>
        <w:br/>
        <w:t>ғалымдардың мойнындағы қарыз бен парыз бір мысқал жеңілдеген жоқ. Ата-</w:t>
        <w:br/>
        <w:t>бабамыз аңсаған азаттыққа жетсек те, Қазақстан тарихының көптомдық</w:t>
        <w:br/>
        <w:t>академиялық нұсқасы түгілі, дау-дамайдан ада, жұрт жақтаған оқулық</w:t>
        <w:br/>
        <w:t>даярлай алмадық.</w:t>
        <w:br/>
        <w:t>Неге бұлай?</w:t>
        <w:br/>
        <w:t>Басты себеп - құжаттарды, дерек пен дәйекті толымды теориялық-</w:t>
        <w:br/>
        <w:t>методологиялық пайыммен сөйлетудің орнына ақпараттық негізі күмәнді</w:t>
        <w:br/>
        <w:t>сенсация қуғанымызда. Біріміз Шыңғыс ханды қазақ қылуға тырыссақ,</w:t>
        <w:br/>
        <w:t>екіншіміз Абылай ханды мазақ етумен атымызды шығарғымыз келеді,</w:t>
      </w:r>
    </w:p>
    <w:p>
      <w:r>
        <w:t>үшіншіміз батырлардың қайсысы мықгы, қандай ру-тайпаға кіретініне</w:t>
        <w:br/>
        <w:t>таласудамыз.</w:t>
        <w:br/>
        <w:t>Ақиқатына жүгінсек, қазақ тарихының деректерін тиянақтауды өз</w:t>
        <w:br/>
        <w:t>кезінде Геродот бастап, Қадырғали Жалайыри жалғастырып, Марғұлан,</w:t>
        <w:br/>
        <w:t>Бекмахановтар байытып, ХХІ ғасыр басында ЮНЕСКО-ның өзі әлемдік</w:t>
        <w:br/>
        <w:t>құбылыс деп таныған «Мәдени мұра» мемлекеттік бағдарламасы діттеген</w:t>
        <w:br/>
        <w:t>межесіне жеткізді. Білгенімізді түбегейлі бекерлейтін, мүлде жоққа</w:t>
        <w:br/>
        <w:t>шығаратын дерек қалмады енді. Демек, есіл уақытты арзан деректік ойынға</w:t>
        <w:br/>
        <w:t>сарп етпей, шығармашылық еркіндікті шарықтатумен Отан тарихының</w:t>
        <w:br/>
        <w:t>ақиқатын ашатын теориялық-методологиялық ұстанымдар мен қағидат түзуге</w:t>
        <w:br/>
        <w:t>арнаған абзал еді. Бұл -- арине, деректану ғылымын күресінге лақтырып</w:t>
        <w:br/>
        <w:t>тастау деген сөз емес. Деректану, өзінің аты айтып тұрғандай, деректі</w:t>
        <w:br/>
        <w:t>шынайы тани білсе, қанеки.</w:t>
        <w:br/>
        <w:t>Теориялық-методологиялық ізденістеріміздің мешел қалғандығынан</w:t>
        <w:br/>
        <w:t>«Қазақ ССР тарихының» ескі сүрлеуін қайталаудамыз, ұлтымыздың,</w:t>
        <w:br/>
        <w:t>мемлекеттігіміздің дәуірлері мен кезеңдерін дәп басып анықтай алмай</w:t>
        <w:br/>
        <w:t>келеміз.</w:t>
        <w:br/>
        <w:t>Ал, тәуелсіздік тұсындағы Қазақстан тарихын дәуірлеу мәселесі -</w:t>
        <w:br/>
        <w:t>тарихшы ғалымдар үшін әзірге тың тақырып. Мәселенің мейлінше маңызды</w:t>
        <w:br/>
        <w:t>екенін Елбасымыз -- Н.Назарбаев тәуелсіздіктің 15-жылдығына арнаған</w:t>
        <w:br/>
        <w:t>баяндамасында қаперге салуы әсте кездейсоқтық емес. «Бұл ретте біздің</w:t>
        <w:br/>
        <w:t>еліміз үш кезеңді өтті, - делінген баяндамада. - Біріншісі 1991-1995</w:t>
        <w:br/>
        <w:t>жылдар, бұл кезенде біз кеңестік жүйені бұзып, мемлекеттің негіздерін</w:t>
        <w:br/>
        <w:t>құрумен айналыстық. Екінші кезең 1996-2000 жылдар -- экономика мең саяси</w:t>
        <w:br/>
        <w:t>347</w:t>
        <w:br/>
        <w:t>КЗСА ТҮРКІ ӘЛЕМІНДЕГІ ҚАЗАҚСТАН: ІРГЕЛІ ТАРИХ ЖӘНЕ МЕТОДОЛОГИЯ</w:t>
        <w:br/>
        <w:t>43. Назарбаев Н. Дағдарыс арқылы жаңару мен дамуға. Қазақстан</w:t>
        <w:br/>
        <w:t>Республикасының Президенті Н.Ә.Назарбаевтың Қазақстан халқына</w:t>
        <w:br/>
        <w:t>Жолдауы. -- Алматы, 2009.</w:t>
        <w:br/>
        <w:t>44. Народное образование, наука и культура в СССР. Стат. сборник.</w:t>
        <w:br/>
        <w:t>- М.,1971.</w:t>
        <w:br/>
        <w:t>45. Оразбаева А. Дәстүрлі қазақ қоғамына тән билер институты. -</w:t>
        <w:br/>
        <w:t>Алматы, 2004.</w:t>
        <w:br/>
        <w:t>46. Организация советской науки в 1926-1932 гг. Сборник документов.</w:t>
        <w:br/>
        <w:t>-Л, 1974.</w:t>
        <w:br/>
        <w:t>47. Очерки по историографии и методологии истории Казахстана.</w:t>
        <w:br/>
        <w:t>Колл. авторов. - Алматы, 2007.</w:t>
        <w:br/>
        <w:t>48. О чем не говорили. Сборник статей. - Алматы, 1990.</w:t>
        <w:br/>
        <w:t>49. Потанин Г.Н. Избранные сочинения в трех томах. - Павлодар,</w:t>
        <w:br/>
        <w:t>2005.</w:t>
        <w:br/>
        <w:t>50. Репина Л.П. «Новая историческая наука» и социальная история.</w:t>
        <w:br/>
        <w:t>-М., 1998</w:t>
        <w:br/>
        <w:t>51. Риккерт Г. Границы естественнонаучного образования понятий</w:t>
        <w:br/>
        <w:t>(Логическое введение в исторические науки). - СП6., 1997.</w:t>
        <w:br/>
        <w:t>52. Савельева И.М., Полетаев А.В. История и время (в поисках</w:t>
      </w:r>
    </w:p>
    <w:p>
      <w:r>
        <w:t>утраченного). - М., 1997.</w:t>
        <w:br/>
        <w:t>53. Салғараұлы Қ. Ұлы Қағанат. - Алматы, 2009</w:t>
        <w:br/>
        <w:t>54. Сатпаев К.И. Избранные статьи о науке и культуре. - Алматы,</w:t>
        <w:br/>
        <w:t>1989.</w:t>
        <w:br/>
        <w:t>55. Споры о главном. Дискуссия о настояшем и будушем</w:t>
        <w:br/>
        <w:t>исторической науки вокруг французской школы «Анналов».- М., 1993.</w:t>
        <w:br/>
        <w:t>56. Сейдимбек А. Мир казахов. - Алматы, 2001.</w:t>
        <w:br/>
        <w:t>57. Сейдімбек А. Қазақтың ауызша тарихы. -- Астана. 2008.</w:t>
        <w:br/>
        <w:t>58. Сембаев Ә. І. Қазақ совет мектебінің тарихы. -- Алматы, 1967.</w:t>
        <w:br/>
        <w:t>59. Современный Казахстан. Стратегия успеха. -- Алматы, 2008.</w:t>
        <w:br/>
        <w:t>60. Сулейменов Р.Б. Бисенов Х.И. Социалистический путь</w:t>
        <w:br/>
        <w:t>культурного прогресса отсталых народов. - Алматы, 1967.</w:t>
        <w:br/>
        <w:t>61.. Тойнби А.Дж. Цивилизация перед судом истории. -М. -- СПб.,</w:t>
        <w:br/>
        <w:t>1996.</w:t>
        <w:br/>
        <w:t>62. Шонанұлы Т. Қазақ жері мәселесінің тарихы // Таң-Шолпан. 2006.</w:t>
        <w:br/>
        <w:t>-Ж4.</w:t>
        <w:br/>
        <w:t>63. Чокин Ш. Ч. Путь национальной академии наук. - Алматы, 1996.</w:t>
        <w:br/>
        <w:t>64. Ясперс К. Смысл и назначение истори. -- М., 1991.</w:t>
        <w:br/>
        <w:t>352</w:t>
        <w:br/>
        <w:t>эр АҚЫУ ТҮРКІ ӘЛЕМІНДЕГІ ҚАЗАҚСТАН: ІРГЕЛІ ТАРИХ ЖӘНЕ МЕТОДОЛОГИЯ</w:t>
        <w:br/>
        <w:t>нақтылау жәніндегі мемлекеттік комиссия құрылды. Ол нақты ұсыныстарын</w:t>
        <w:br/>
        <w:t>бере бастады. Түптеп келгенде, демократиялық өзгерістер төңірегіндегі пікір</w:t>
        <w:br/>
        <w:t>алуандығы, ізденістер, іркілістер - бүгінгі күннің ақиқаты. «Әлбетте, -- деді</w:t>
        <w:br/>
        <w:t>Н.Назарбаев, -- бізде орныққан демократиялық дәстүрлердің жоқ екені де рас</w:t>
        <w:br/>
        <w:t>және бізге «тәжірибе жасау мен қателік кешу» тәсілімен алға жүруге тура</w:t>
        <w:br/>
        <w:t>келеді. Бұл оңай жол бола қоймайды. Мұны да біз білеміз. Онайлықпен</w:t>
        <w:br/>
        <w:t>келмейтін осы тарихи қайта құруды біз сол арқылы еліміздің болашағы үшін</w:t>
        <w:br/>
        <w:t>қазақстандықтарды одан әрі топтастыра түсеміз деген үмітпен жүргізуге</w:t>
        <w:br/>
        <w:t>тиіспіз». Нәтиже көп күттірмей, 2007 жылғы конституциялық реформа</w:t>
        <w:br/>
        <w:t>президенттік-парламенттік билік жүйесін орнықтырды. Демократияның</w:t>
        <w:br/>
        <w:t>«дәмін» татқан халық өз құқығын шектейтін ешқандай «измге» енді</w:t>
        <w:br/>
        <w:t>мойынсұнбайды.</w:t>
        <w:br/>
        <w:t>Тарихи-табиғи жолға түпкілікті түсетін күн әлі алыс болса да, таптық,</w:t>
        <w:br/>
        <w:t>партиялық ой-санадан біржолата қол үзгенімізді, әлемдік өркениет көшіне</w:t>
        <w:br/>
        <w:t>бұрынғыдан әлдеқайда жақындағанымызды дүниенің төрт бұрышындағылар</w:t>
        <w:br/>
        <w:t>көріп, біліп, мойындап отыр. Демократиялық, саяси, интеллектуалдық</w:t>
        <w:br/>
        <w:t>ілгерілегеніміздің және бір айтулы айғағы әрі әлеуметтік жемісі - тұлға деген</w:t>
        <w:br/>
        <w:t>мәртебеге лайық пассионарлық-жасампаз адамдар шоғырының өсіп</w:t>
        <w:br/>
        <w:t>шыққаны. Кәсіпкерлікте, бизнесте, саясатта, бұқаралық ақпарат</w:t>
        <w:br/>
        <w:t>құралдарында, қоғамдық бірлестіктерде, үкіметтік емес ұйымдарда, білім,</w:t>
        <w:br/>
        <w:t>ғылым, мәдениет салаларында өзіндік мінезі, тұжырымдамасы, қолтанбасы</w:t>
        <w:br/>
        <w:t>бар, уақыт үрдісіне. сай ісімен қомақты нәтижеге жеткен жаңа есімдер,</w:t>
        <w:br/>
        <w:t>жұртқа бұрыннан танымал азаматтарды айтпағанда, сахнаға шықты. Бұларды</w:t>
        <w:br/>
        <w:t>Тұлға дәрежесіне көтерген үш қасиетті айрықша атап өткен жөн. Біріншіден,</w:t>
        <w:br/>
        <w:t>кешегі тоталитарлық режімнің ережелерін мүлде қабылдамайтыны,</w:t>
      </w:r>
    </w:p>
    <w:p>
      <w:r>
        <w:t>араларында қыспақты өз бастарынан өткізгендері де бар. Екіншіден,</w:t>
        <w:br/>
        <w:t>азаттығымызды бекемдеу үрдісі талап еткен нарықтық, саяси, әлеуметтік т.б.</w:t>
        <w:br/>
        <w:t>қажеттілікті тереңінен, тіпті жұрттан бұрын ұға алғаны. Үшіншіден, уақыт</w:t>
        <w:br/>
        <w:t>үдесіне, ұлт мүддесіне сай кешенді де тегеурінді іс-әрекетке барумен</w:t>
        <w:br/>
        <w:t>тәуелсіздік жылнамасынан өз орнын тапқаны.</w:t>
        <w:br/>
        <w:t>Қазақта: «өзін-өзі мақтаған өлімнің аз-ақ алды», - деген сөз бар.</w:t>
        <w:br/>
        <w:t>Шынында да, біз мақтана да, өзімізді мақтай да алмайды екенбіз. Күні кешеге</w:t>
        <w:br/>
        <w:t>дейін сын айтудан аузымыз босамады Жекешелендіру қолға алынды -</w:t>
        <w:br/>
        <w:t>сынадық, астананы көшіру сөз болды -: сынадық, жұмыссыздық, кедейшілік</w:t>
        <w:br/>
        <w:t>келді--сынадық, Алматы-Астана тас жолы салынды - сынадық.</w:t>
        <w:br/>
        <w:t>«Жаман айтпай -- жақсы жоқ», - деген халқымыздың даналығын енді</w:t>
        <w:br/>
        <w:t>ұққандаймыз. Біздің жақсы жақтарымызды, Президентіміздің нар тұлғасын</w:t>
        <w:br/>
        <w:t>сырт көз бізден бұрын байқай алған екен. Оған айғақ -- «ХХІ ғасыр: әлем</w:t>
        <w:br/>
        <w:t>саясаткерлері Н.Ә.Назарбаев туралы» кітабы. Кітапта мемлекет басшылары</w:t>
        <w:br/>
        <w:t>мен саясаткерлердің, дінбасылардың, интеллектуалдар мен іскери топтардың</w:t>
        <w:br/>
        <w:t>336</w:t>
        <w:br/>
        <w:t>ғ АҢШЫ ТҮРКІ ӘЛЕМІНДЕГІ ҚАЗАҚСТАН: ІРГЕЛІ ТАРИХ ЖӘНЕ МЕТОДОЛОГИЯ</w:t>
        <w:br/>
        <w:t>21. Дьяконов В.А. Пути историн. -- М., 1994.</w:t>
        <w:br/>
        <w:t>22. Аймауытов Жүсіпбек. Шығармалары. - Алматы, 1989.</w:t>
        <w:br/>
        <w:t>23. Жолдасбеков М. Ел тағдыры - ер тағдыры. -- Алмалы, 1997.</w:t>
        <w:br/>
        <w:t>24. Затаевич А.В. Исследования, воспоминания, документы и лисьма.</w:t>
        <w:br/>
        <w:t>-- Алматы, 1958.</w:t>
        <w:br/>
        <w:t>25. История политических и правовых учений. - М., 1995.</w:t>
        <w:br/>
        <w:t>26. Казахстан в период Великой Отечественной войны Советского</w:t>
        <w:br/>
        <w:t>Союза 1941-1945 гг. Сборник документов и материалов. - Алматы, 1967.</w:t>
        <w:br/>
        <w:t>Т2.</w:t>
        <w:br/>
        <w:t>27. Казахстан в начале ХХ века: методология, историография,</w:t>
        <w:br/>
        <w:t>источниковедение. Сборник статей. - Алматы, 1993.</w:t>
        <w:br/>
        <w:t>28. Карсавин Л.П. Философия историн. - СПб., 1993.</w:t>
        <w:br/>
        <w:t>29. Карр Э.Г. Что такое история? Рассуждения о теорин и роли</w:t>
        <w:br/>
        <w:t>историка. -- Алматы, 1997.</w:t>
        <w:br/>
        <w:t>30. Ковальченко И.Д. Методы историческога исследования. - М.,</w:t>
        <w:br/>
        <w:t>1987.</w:t>
        <w:br/>
        <w:t>31. Коломийцев В.Ф. Методология истории (От источника к</w:t>
        <w:br/>
        <w:t>следованию). - М.,2001.</w:t>
        <w:br/>
        <w:t>32. Кузин Ф.А. Магистерская диссертация: Методика написания,</w:t>
        <w:br/>
        <w:t>правила оформления и порядок зашиты. Практическое пособие для</w:t>
        <w:br/>
        <w:t>студентов-магистрантов.- М., 1997.</w:t>
        <w:br/>
        <w:t>33. Кузин Ф.А. Диссертация: Методика написания. Правила</w:t>
        <w:br/>
        <w:t>оформления. Порядок зашиты. Практическое пособие для докторантов,</w:t>
        <w:br/>
        <w:t>аспирантов и магистрантов.- М., 2000.</w:t>
        <w:br/>
        <w:t>34. Культурное строительство в Туркестанской АССР (1917-1924гг).</w:t>
      </w:r>
    </w:p>
    <w:p>
      <w:r>
        <w:t>Сб. документов и материалов. - 1973. 7.1.</w:t>
        <w:br/>
        <w:t>35. Культурное строительство в Казахстане (1918-1932 гг.). Сб.</w:t>
        <w:br/>
        <w:t>документов и материалов). - Алматы, 1965. Т.1.</w:t>
        <w:br/>
        <w:t>36. Культурное строительство в Казахстане (1933-июнь 1941 гг.). Сб.</w:t>
        <w:br/>
        <w:t>документов и материалов. - Алматы, 1985.- Т.2.</w:t>
        <w:br/>
        <w:t>37. Левшин А.И.Описание орд и степей. - Павлодар, 2005.</w:t>
        <w:br/>
        <w:t>38. Мажитов С.Ф. Проблемы истории, теории и историографии</w:t>
        <w:br/>
        <w:t>народно-освободительного движения ХУШ-начала ХХ вв. в Казахстане. -</w:t>
        <w:br/>
        <w:t>Алматы, 2007. ) а</w:t>
        <w:br/>
        <w:t>39. Мажиденова Д.М. Дипломатическая служба в контексте Эволюции</w:t>
        <w:br/>
        <w:t>мировой политики. - Астана, 2003.</w:t>
        <w:br/>
        <w:t>40. Методология истории. Учебное пособие. - Минек, 1996.</w:t>
        <w:br/>
        <w:t>41. Назарбаев Н. Тарих толқынында. - Алматы, 1999.</w:t>
        <w:br/>
        <w:t>42. Назарбаев Н. Қазақстан жолы. -- Алматы, 2008.</w:t>
        <w:br/>
        <w:t>351</w:t>
        <w:br/>
        <w:t>КЕС ТҮРКІ ӘЛЕМІНДЕГІ ҚАЗАҚСТАН: ІРГЕЛІ ТАРИХ ЖӘНЕ МЕТОДОЛОГИЯ</w:t>
        <w:br/>
        <w:t>кредиттік емес технологиямен оқығандардың ғылыми жұмысқа құқы, яғни</w:t>
        <w:br/>
        <w:t>конституциялық еркі бұзылады, екіншіден, философия докторын қазіргідей</w:t>
        <w:br/>
        <w:t>қарқында даярлаумен тарих мамандығы бойынша ғалымдар шоғырын</w:t>
        <w:br/>
        <w:t>қалыптастырудың тамырына балта шабылады.</w:t>
        <w:br/>
        <w:t>Және бір шешімін күткен іс бар. Болашақ философия докторына</w:t>
        <w:br/>
        <w:t>отандық жэне шетелдік екі маман жетекшілік жасауы керек. Техника,</w:t>
        <w:br/>
        <w:t>жаратылыстану ғылымдары үшін бұл талаптың берері көп. Тарих, тіл,</w:t>
        <w:br/>
        <w:t>әдебиет салаларына онша қолайлы емес. Қазақстан тарихынан білімпаздар</w:t>
        <w:br/>
        <w:t>шетелдерде бірен-саран ғана. Олар қолға түсе бермейді. Қысқасы, шетел</w:t>
        <w:br/>
        <w:t>ғалымдарымен ынтымақтаса жұмыс істеген ғанибет, ал бүкіл ғылыми</w:t>
        <w:br/>
        <w:t>тағдырымызды солардың қолына салып беру - тәуелсіздігімізге жараспайтын</w:t>
        <w:br/>
        <w:t>жол.</w:t>
        <w:br/>
        <w:t>Мемлекетіміздің ғылымға ұстанған саясаты 6 бағытқа -</w:t>
        <w:br/>
        <w:t>нанотехнологияларға, биотехнологияларға, ядролық технологияларға,</w:t>
        <w:br/>
        <w:t>ақпараттық және ғарыштық технологияларға, халықаралық байланыстарға</w:t>
        <w:br/>
        <w:t>басымдық беруде. Бұл санатқа қоғамдық ғылымдар кірмей қалғаны бізді</w:t>
        <w:br/>
        <w:t>алаңдатуда. Адам қабілеті биік технологияларды дүниеге әкелетіні рас, ал</w:t>
        <w:br/>
        <w:t>адами қасиеттерді, оның бәсекеге қабілеттілігін қоғамдық ғылымдар</w:t>
        <w:br/>
        <w:t>анықтайды. Ұлт ғұмырын ұзартатын да - қоғамдық ғылымдар. Ендеше,</w:t>
        <w:br/>
        <w:t>тарих, тіл, әдебиет тәрізді салаларға мемлекеттік басымдық беру керек-ақ.</w:t>
        <w:br/>
        <w:t>Мәселені шешудің жолын өмірдің әзі көрсетіп отыр. Елбасына тікелей</w:t>
        <w:br/>
        <w:t>бағынышты стратегиялық зерттеулер Қазақ иңституты, әлемдік экономика</w:t>
        <w:br/>
        <w:t>және саясат институты, мемлекеттік басқару Академиясы, ҚР тұңғыш</w:t>
        <w:br/>
        <w:t>Президентінің музейі, мемлекеттік тіл қоры - бәрі сүбелі ғылыми және</w:t>
        <w:br/>
        <w:t>қолданбалы нәтижелер әкелуде. Осылардың негізінде үйлестіріп әрі кеңейтіп,</w:t>
        <w:br/>
        <w:t>Президенттік қоғамдық ғылымдар академиясы құрылса деген ұсыныс</w:t>
        <w:br/>
        <w:t>айтқымыз келеді. Қоғамдық ғылымдарды ұйыстыру Қазақстан халқын</w:t>
        <w:br/>
        <w:t>ұйыстырудың пәрменді тетігіне шылбыр ұстатады.</w:t>
        <w:br/>
        <w:t>249</w:t>
      </w:r>
    </w:p>
    <w:p>
      <w:r>
        <w:t>ХИ, НЫ ТҮРКІ ӘЛЕМІНДЕГІ ҚАЗАҚСТАН: ІРГЕЛІ ТАРИХ ЖӘНЕ МЕТОДОЛОГИЯ</w:t>
        <w:br/>
        <w:t>Батысты дәріптеуден аулақпыз. Заңнан, ардан аттаған кез келген Никсонды,</w:t>
        <w:br/>
        <w:t>Клинтонды орнына қоятын құдіретін айтпақпыз.</w:t>
        <w:br/>
        <w:t>Батыстың тәжірибесі қоғам мен адамның тарихи-табиғи дамуына</w:t>
        <w:br/>
        <w:t>кепілдік беретін фактор демократия ғана екенін көрсетіп отыр. Демократия</w:t>
        <w:br/>
        <w:t>сөзі «халық билігі» дегенді білдіргенмен, мемлекетті билеу қашанда</w:t>
        <w:br/>
        <w:t>азшылықтың қолында болған және алдағы уақытта да осылай бола береді.</w:t>
        <w:br/>
        <w:t>Мәселе азшылықтың мемлекетті ашық та жария басқаруында, ұлттық</w:t>
        <w:br/>
        <w:t>ерекшелікке сай әділ заңның түзілуі мен қатаң сақталуында, қай салада, қай</w:t>
        <w:br/>
        <w:t>істе болмасын, басқару аппараты мен заңның бүкпесіз-бұрмалаусыз жұмыс</w:t>
        <w:br/>
        <w:t>істеуінде. Шынайы демократиясы бар құқықтық мемлекетте ешкім -</w:t>
        <w:br/>
        <w:t>вахтердан тартып министрге дейін, етікшіден әкімге дейін, студенттен</w:t>
        <w:br/>
        <w:t>ректорға дейін -- қорғансыздың күнін кешпейді.</w:t>
        <w:br/>
        <w:t>Өтпелі дәуірді бастан кешіп жатқан Қазақстанда демократия</w:t>
        <w:br/>
        <w:t>құндылықтарын қалыптастыру мен адам құқығын сақтау мақсатында аз</w:t>
        <w:br/>
        <w:t>жұмыс атқарылған жоқ. Отарлау тұсында, әсіресе тоталитаризм жылдарында</w:t>
        <w:br/>
        <w:t>бұл сөздерді көп естігенімізбен, оны көзбен көріп, қолмен ұстаған ешкім жоқ</w:t>
        <w:br/>
        <w:t>еді. Президентті жалпыхалықтық сайлау, кәсіби Парламент, оппозиция,</w:t>
        <w:br/>
        <w:t>наразылық шерулерін өткізу, жеке кәсіпкерлікпен айналысу алыстағы</w:t>
        <w:br/>
        <w:t>сағымдай бұлдырайтын. Ендеше, жоқтан бар жасау оңай емес. Бұл - бір.</w:t>
        <w:br/>
        <w:t>Екіншіден, демократияға үнсіз қарсылық төмендегілерден емес, биліктің</w:t>
        <w:br/>
        <w:t>тетіктерін жеке басының пайдасына жаратуды қалайтын жоғарыдағылардан -</w:t>
        <w:br/>
        <w:t>үлкенді-кішілі бастықсымақтардан шығады. Қазақстандағы демократия мен</w:t>
        <w:br/>
        <w:t>адам құқығын сынаған дауыстардың әр тұстан естіліп жататыны -- осыдан. Ең</w:t>
        <w:br/>
        <w:t>бастысы - мәселенің мән-жайын дұрыс пайымдайтын, қиыншылықтардың,</w:t>
        <w:br/>
        <w:t>қайшылықтардың уақытша сипатын түсінетін қоғамдық пікір қалыптасты,</w:t>
        <w:br/>
        <w:t>демократияны одан әрі тереңдету мен адам құқығын сақтауды жетілдіру</w:t>
        <w:br/>
        <w:t>үрдісіне елдің обьективті қажетсінуі күң санап ұлғаюда, ішкі қажетсінуді</w:t>
        <w:br/>
        <w:t>өтеуге мемлекеттік қолдау бар. Елбасымыз - Н.Назарбаев осынау қос</w:t>
        <w:br/>
        <w:t>құндылықты қалыптастырудан бір сәтке сырт қалмай, қолдан келгеннің бәрін</w:t>
        <w:br/>
        <w:t>жасауда. Қоғамымыздағы тұрақтылық пен ынтымақтың бір себебі осында</w:t>
        <w:br/>
        <w:t>жатқанын білген абзал.</w:t>
        <w:br/>
        <w:t>Толғағы жеткен істің бүге-шігесін анықтауға Президент жанындағы</w:t>
        <w:br/>
        <w:t>Демократияландыру және азаматтың қоғам мәселелері жөніндегі ұлттық</w:t>
        <w:br/>
        <w:t>комиссия қайрат жұмсады. Барлық облыстарды аралай, халықпен кездесулер</w:t>
        <w:br/>
        <w:t>өткізді. Азаматтық қоғамды дамыту тұжырымдамасын талқылауға ұсынды.</w:t>
        <w:br/>
        <w:t>Қазақстан Республикасы Президентінің Қазақстан халқына 2005 жылғы</w:t>
        <w:br/>
        <w:t>Жолдауында, Қазақстан Республикасы Парламенті 2-сессиясының</w:t>
        <w:br/>
        <w:t>ашылуында сәйлеген сөзінде (2005 жылғы 1 қыркүйек) демократиялық</w:t>
        <w:br/>
        <w:t>ілгерілеу қарқынын жеделдетудің қомақты негізі көрсетілді. Елбасы</w:t>
        <w:br/>
        <w:t>төрағалығымен Демократиялық реформалар бағдарламасын әзірлеу және</w:t>
        <w:br/>
        <w:t>335</w:t>
        <w:br/>
        <w:t>УС ТҮРКІ ӘЛЕМІНДЕГІ ҚАЗАҚСТАН: ІРГЕЛІ ТАРИХ ЖӘНЕ МЕТОДОЛОГИЯ</w:t>
        <w:br/>
        <w:t>к.- шжезсаедееауртеесенесссн</w:t>
        <w:br/>
        <w:t>95-9 орытынды !</w:t>
        <w:br/>
        <w:t>Тәуелсіздікке қол жеткізу қандай қиын болса, жаһанданумен дөп келген</w:t>
        <w:br/>
        <w:t>алмағайып заманда азаттықты баянды ету - одан да күрделі міндет екен. Ел</w:t>
        <w:br/>
        <w:t>басқару тәжірибеміз мардымсыз ғасырлар тоғысында әлемдік бәсекеге</w:t>
        <w:br/>
        <w:t>қабілетті мамандар қалыптаспай, экономикалық және ғылыми әлеуеттің</w:t>
      </w:r>
    </w:p>
    <w:p>
      <w:r>
        <w:t>осалдығынан туындаған қиындықтарға халықтың тарихи санасындағы</w:t>
        <w:br/>
        <w:t>ақтандақтар қосылып, тарихшы ғалымдар қауымдастығы алдынан бір сәтте</w:t>
        <w:br/>
        <w:t>қаптаған жауапты іс шықты. Осынау өтпелі кезеңде қолда бар мүмкіндікті</w:t>
        <w:br/>
        <w:t>нысаналы-мақсатты пайдалануға Елбасымыз</w:t>
        <w:br/>
        <w:t>- Н.Назарбаевтың бастамашылдығы серпін берді. Ұлы Абайдың 150</w:t>
        <w:br/>
        <w:t>жылдығын, заңғар жазушы М.Әуезовтың 100 жылдығын ЮНЕСКО</w:t>
        <w:br/>
        <w:t>деңгейінде ұлықтау, саяси қуғын-сүргін құрбандарын еске алу жылын</w:t>
        <w:br/>
        <w:t>жариялау отандық тарихнамадағы ақтаңдақтарды тайға таңба басқандай</w:t>
        <w:br/>
        <w:t>аңықтады. Қыруар жұмысты атқара жүріп, ұлттық тарих жылына</w:t>
        <w:br/>
        <w:t>орайластыра Елбасымыздың «Тарих толқынында» кітабын жазуы</w:t>
        <w:br/>
        <w:t>тарихшыларды марқайтты әрі үлкен жауапкершілік жүгін артты.</w:t>
        <w:br/>
        <w:t>Қазіргі танда ел аузындағы әңгіменің үлкені - элемдік қаржы</w:t>
        <w:br/>
        <w:t>дағдарысы. Бұл дағдарыс экономикалық әлеуетті ғана емес, адамдардың</w:t>
        <w:br/>
        <w:t>рухын, бәсекеге қабілеттілігін де қатал сынауда. Президентіміз -</w:t>
        <w:br/>
        <w:t>Н.Назарбаевтың Қазақстан халқына 2009 жылғы Жолдауында айтқанындай,</w:t>
        <w:br/>
        <w:t>«Дағдарыстар өтеді, кетеді. Ал мемлекет тәуелсіздігі, ұлт мұраты, ұрпақ</w:t>
        <w:br/>
        <w:t>болашағы сияқты құндылықтар мәңгі қалады». Бәсі жоғары сәтте тарих</w:t>
        <w:br/>
        <w:t>тағылымы, тарих ғылымы өз сөзін айтқан. Тарихи жады кемел, тәл</w:t>
        <w:br/>
        <w:t>тарихының сабағын дүниетанымына, іс-әрекетіне серік еткен халық сынақтан</w:t>
        <w:br/>
        <w:t>абыроймен шыға алады.</w:t>
        <w:br/>
        <w:t>Тәуелсіздік тұғырын бекемдеуге, бүгінгі күрделі қозғалысқа қолғабыс</w:t>
        <w:br/>
        <w:t>беруге отандық тарих ғылымы хал-қадірінше олжа салғанын көзі қарақты</w:t>
        <w:br/>
        <w:t>жұрт жақсы біледі. «Әттегенайлар» да жетерлік. Солардың ең үлкені -</w:t>
        <w:br/>
        <w:t>ұлттық тарих жылымен нәрленіп, Елбасының «Тарих толқынында»</w:t>
        <w:br/>
        <w:t>кітабымен дәйектелген үлгі үдесінен көрінбегеніміз. 17 жыл ішінде тарихтан</w:t>
        <w:br/>
        <w:t>1000-ға жуық диссертация қорғалыпты. Несін жасырайық, көбісінің майданда</w:t>
        <w:br/>
        <w:t>346</w:t>
        <w:br/>
        <w:t>хғАНШЫТ ТҮРКІ ӘЛЕМІНДЕГІ ҚАЗАҚСТАН: ІРГЕЛІ ТАРИХ ЖӘНЕ МЕТОДОЛОГИЯ</w:t>
        <w:br/>
        <w:t>елестетудің өзі қиын. Сын сағатында сұңғылалығын танытқан Президент</w:t>
        <w:br/>
        <w:t>жанына топтасқан халық апат бетін қайтарды. Тілім деп шырылдаған</w:t>
        <w:br/>
        <w:t>танымал академиктердің де, «кішкентай адамдардың» да ақ ниетін халық</w:t>
        <w:br/>
        <w:t>қапысыз ұқты. «Кішкентай адамдар» ендігі ұлт тілінің қамал-қорғандай</w:t>
        <w:br/>
        <w:t>тұлғасына айналды. Бұл- тәуелсіздіктің тамаша жеңісі.</w:t>
        <w:br/>
        <w:t>Ұлт тілінің маңдайын ашуға жан беріп, жан алысқан тұлғалардың</w:t>
        <w:br/>
        <w:t>кемеңгерлігі тәнті етеді. Олар «қазақ тілі құрып барады» деген жалаң айғайға</w:t>
        <w:br/>
        <w:t>салынбай, кәрі-жасты арандатпай, теориялық, методологиялық, практикалық</w:t>
        <w:br/>
        <w:t>әлеуеті өміршең идеяларды кезек-кезегімен алға тартты. Горбачевтік қайта</w:t>
        <w:br/>
        <w:t>құру тұсында қазақ мектептері мен баспасөзінің санын көбейту, «Қазақ тілі»</w:t>
        <w:br/>
        <w:t>қоғамын құру, «Ана тілі» газетін ашу, үздіксіз басқосулар өткізу арқылы</w:t>
        <w:br/>
        <w:t>қазақ тіліне мемлекеттік мәртебе әперуге қажетті алғышарттарды</w:t>
        <w:br/>
        <w:t>қалыптастырса, азаттықтың ақ таңы атысымен үрдісті одан әрі алға</w:t>
        <w:br/>
        <w:t>жылжытатын тың идеяларды және ұсынды. Ол 1993 және 1995 жылғы</w:t>
        <w:br/>
        <w:t>Конституциялар мәтінінде, 1997 жылғы Тіл туралы Занда бекемделген.</w:t>
        <w:br/>
        <w:t>Айталық, іс қағаздарын қазақша жүргізуге көшудің мерзімін тағайындау</w:t>
        <w:br/>
        <w:t>осындай идеяның жемісі. Мемлекеттік идеология жоқ болса да, идеяға бай</w:t>
        <w:br/>
        <w:t>тұлғалардың белсенді позициясы тілге, тіл жанашырларына қуат берді.</w:t>
        <w:br/>
        <w:t>Тұлғалар туындатқан идеяны Елбасымыз - Н.Назарбаев аса маңызды</w:t>
        <w:br/>
        <w:t>шешімдерімен қолдап қана қойған жоқ, оған өз үлесін қоса алды. «Қазақ</w:t>
        <w:br/>
        <w:t>қазақпен қазақша сөйлессін», -- деген президенттік ұсыныс бүгінде қанатты</w:t>
        <w:br/>
        <w:t>сөзге айналып кетті Ал 2005 жылғы Жолдауындағы: «Біз барша</w:t>
        <w:br/>
        <w:t>қазақстандықтарды біріктірудің басты факторларының бірі - еліміздің</w:t>
        <w:br/>
        <w:t>мемлекеттік тілін, барлық қазақтардың ана тілін одан әрі дамытуға бар күш-</w:t>
        <w:br/>
        <w:t>жігерімізді жұмсауымыз керек», -- деген жолдар әрқайсымыздың санамызға,</w:t>
        <w:br/>
        <w:t>жүрегімізге шуақ септі.</w:t>
      </w:r>
    </w:p>
    <w:p>
      <w:r>
        <w:t>2006 жыл - Президенттің тіл саясатындағы бетбұрысты жыл. Мамыр</w:t>
        <w:br/>
        <w:t>айында «Қазақстанның болашағы -- мемлекеттік тілінде» тақырыбымен «Ана</w:t>
        <w:br/>
        <w:t>тілі» газетіне сұхбат берді, іле-шала арнайы жарлыққа қол қойып,</w:t>
        <w:br/>
        <w:t>министрліктер мен ведомостволардың, облыстар мен қалалардың кезең-</w:t>
        <w:br/>
        <w:t>кезеңімен мемлекеттік тілге көшу мерзімін анықтады. Ал қазан айындағы</w:t>
        <w:br/>
        <w:t>Қазақстан халықтары Ассамблеясының ХИ сессиясында сөйлеген сөзі</w:t>
        <w:br/>
        <w:t>мемлекеттік тіл жолыңдағы бөгесіндерді жұлып тастады. Президент</w:t>
        <w:br/>
        <w:t>байыптауын кемел іс-әрекет энергиясына айналдыру -- тіл шаруашылығына</w:t>
        <w:br/>
        <w:t>жегілген тұлғаларға серт.</w:t>
        <w:br/>
        <w:t>Бүгін қазақ тіліне зорлық-зомбылықпен таңылған дертке қарсы күрес</w:t>
        <w:br/>
        <w:t>жүруде. Дерттен айығатын күн де туар. Бірақ тіл құрылысының қажеті мен</w:t>
        <w:br/>
        <w:t>міндеті ешқашан аяқталып бітпек емес. Қазақ халқы тұрғанда оның тілін</w:t>
        <w:br/>
        <w:t>көркейту, зорайту, ұрпақтан ұрпаққа аманаттау жалғаса береді. Тілімізді</w:t>
        <w:br/>
        <w:t>жаһандану -табанына түсуден сақтау керек. Ендеше, тәуелсіз еліміздегі. тіл</w:t>
        <w:br/>
        <w:t>339</w:t>
        <w:br/>
        <w:t>Хғ, үрт ӘЛЕМІНДЕГІ ҚАЗАҚСТАНҒ ІРГЕЛІ ТАРИХ ЖӘНЕ МЕТОДОЛОГИЯ</w:t>
        <w:br/>
        <w:t>құқықтық алғышарттарының таяу арадағы биік шыңы «Мемлекеттік тіл</w:t>
        <w:br/>
        <w:t>туралы» Заң қабылдау болар еді деп топшылаймыз. Әлемдік өлшемдерге</w:t>
        <w:br/>
        <w:t>жауап беретін, ұлттық ерекшелікті қастерлейтін Заң жұмыс істеп тұрғанда,</w:t>
        <w:br/>
        <w:t>қазақ тілі төңірегінде талас-тартысқа орын қалмайды. Яғни ыңғайы келген</w:t>
        <w:br/>
        <w:t>екен, заңгерлер қапы қалмағаны жөн.</w:t>
        <w:br/>
        <w:t>Отарлаудың зардабын шегіп, тілінен, ұлттық құндылықтары мен</w:t>
        <w:br/>
        <w:t>ұстанымдарынан айырылып қалған, айырыла жаздаған халықтар аз емес.</w:t>
        <w:br/>
        <w:t>Өткен ғасырдың ортасында Индия ағылшынша, Алжир французша сөйлегені</w:t>
        <w:br/>
        <w:t>тарихтан белгілі. Бүгінде олар өз негіздеріне қайта оралды. Ал түрлі</w:t>
        <w:br/>
        <w:t>жағдайлармен ассимиляцияға ұрынған этностардың қасіретін ешкім айтып</w:t>
        <w:br/>
        <w:t>жеткізе алмайды. Қаншама қасіретті бастан өткерсе де, Құдайға шүкір,</w:t>
        <w:br/>
        <w:t>қазақтар ассимиляцияланбады. Әйткенмен біршама қандастарымыздың</w:t>
        <w:br/>
        <w:t>тілдік-мәдени тамырынан ажырағаны, этникалық сәйкестігін жоғалтқаны,</w:t>
        <w:br/>
        <w:t>тәуелсіздіктің келуімен жаңа ахуал мен құндылықтарды жатырқап, рухани</w:t>
        <w:br/>
        <w:t>шошынғаны, жанын қоярға жер таппай, күйзеліске түскені рас. Өтпелі</w:t>
        <w:br/>
        <w:t>кезеңде бұларды билік пен байлықтан алшақтау ұстағанда туған тіліміздің</w:t>
        <w:br/>
        <w:t>тұғырға қонуы қайшылықсыз болмаса да, жеңілірек жүретіндей көрінеді. Әлі</w:t>
        <w:br/>
        <w:t>де кеш емес. Енді ұлтжанды идеологияны түзуге және жүзеге асыруға</w:t>
        <w:br/>
        <w:t>басымдық беруге тура келеді. Кімде кім шын жүрегінің қалауымен ұлттық</w:t>
        <w:br/>
        <w:t>патриотизмді іздейтін болса, оны көктен іздеудің қажеті жоқ. Ол ана тіліне</w:t>
        <w:br/>
        <w:t>деген адалдықтың төңірегінде тұнып тұр. Тек соны көретін көз, ұғатын зерде</w:t>
        <w:br/>
        <w:t>керек-ақ.</w:t>
        <w:br/>
        <w:t>Сұрақтар:</w:t>
        <w:br/>
        <w:t>Алаш қозғалысының тіл тұжырымдамасы.</w:t>
        <w:br/>
        <w:t>Тұлға және мемлекеттік тіл.</w:t>
        <w:br/>
        <w:t>Қазақстандағы кеңестік ұлт-тіл саясаты.</w:t>
        <w:br/>
        <w:t>Қазақстан Республикасының тіл туралы заңдары.</w:t>
        <w:br/>
        <w:t>Білім және тіл.</w:t>
        <w:br/>
        <w:t>Ғылым және тіл.</w:t>
        <w:br/>
        <w:t>БАҚ және тіл.</w:t>
        <w:br/>
        <w:t>Іс-қағаздарын мемлекеттік тілге көшіру.</w:t>
        <w:br/>
        <w:t>Қазақстанның болашағы - мемлекеттік тілінде.</w:t>
        <w:br/>
        <w:t>М9 190 ы Әуе ы</w:t>
        <w:br/>
        <w:t>345</w:t>
      </w:r>
    </w:p>
    <w:p>
      <w:r>
        <w:t>Кес ТҮРКІ ӘЛЕМІНДЕГІ ҚАЗАҚСТАН: ІРГЕЛІ ТАРИХ ЖӘНЕ МЕТОДОЛОГИЯ</w:t>
        <w:br/>
        <w:t>Тәуелсіз елдің бірінші Президенті болу әркімнің пешенесіне</w:t>
        <w:br/>
        <w:t>жазылмаған. Ал бірінші Президенттің уақыт үдесінен шығуы әрі оны әлемнің</w:t>
        <w:br/>
        <w:t>мойындауы - Құдайдың сүйікті құлының ғана тағдыр-тәлейі.</w:t>
        <w:br/>
        <w:t>Тұлғаларсыз тарихтың шығыршығы айналмайды. Тарихты жасайтын</w:t>
        <w:br/>
        <w:t>халық екені рас. Ал сол халықтың күш-қуатын дұрыс арнаға бағыштау үшін,</w:t>
        <w:br/>
        <w:t>бабалар сөзінен айырылып, еңбегінің еш, тұзының сор болмауы үшін</w:t>
        <w:br/>
        <w:t>тұлғаның көрегендігі, қайраткерлігі, елге, жерге, туған халқына адалдығы</w:t>
        <w:br/>
        <w:t>қажет.</w:t>
        <w:br/>
        <w:t>Тұлға болу әркімнің маңдайына жазылмаған. Түрлі себептермен нағыз</w:t>
        <w:br/>
        <w:t>тұлғаның орнына кездейсоқ немесе қулығын асыра алған пысықай келе қалса,</w:t>
        <w:br/>
        <w:t>қоғамның дертіне дерт қосады. Оны лауазымды қызметпен шатастыратындар</w:t>
        <w:br/>
        <w:t>бар. Шенқұмарлықпен тұлғалар қатарынан табылуға тырысатындар қордалы</w:t>
        <w:br/>
        <w:t>ауылда да, асфальтты қалада да кездеседі. Бірі дақпыртпен шабады, бірі өз</w:t>
        <w:br/>
        <w:t>қабілет-қарымын асыра бағалап додаға араласады. Бақай есепті қуғандар ата</w:t>
        <w:br/>
        <w:t>тарихтың, ана тілінің қасиеті ұратынын білгені жөн еді. Нағыз тұлғаның</w:t>
        <w:br/>
        <w:t>әлеуметтік-кәсіби, мәдени-имандық ішкі болмыс-бітімі мен ел қажетіне, тілге</w:t>
        <w:br/>
        <w:t>қызметінің арасынан қыл өтпейді. Сыңғырлаған үйлесім деген - осы, Абай</w:t>
        <w:br/>
        <w:t>айтқан толық адам да-- осы.</w:t>
        <w:br/>
        <w:t>Тұлғалар тіл құрылысыңда елес қуған жоқ, халық көкейіндегі арманды</w:t>
        <w:br/>
        <w:t>ақиқатқа айналдыруға басын тікті. Кезінде А.Байтұрсынов, С.Сейфуллин,</w:t>
        <w:br/>
        <w:t>Қ.Жұбановтар іргесін қалаған дәстүрді жалғастырып, 80-ші жылдардың</w:t>
        <w:br/>
        <w:t>екінші жартысында, яғни желтоқсан көтерілісінен кейін, «қазақ</w:t>
        <w:br/>
        <w:t>ұлтшылдығын» әшкерелеу ушығып тұрғанда, қазақ тілінің мүшкіл халін күн</w:t>
        <w:br/>
        <w:t>тәртібіне шығаруы - тоталитаризмге қарсы тұрудың бір формасы еді.</w:t>
        <w:br/>
        <w:t>Алғашқы күннен-ақ қазақ тілінің жоғын жоқтағандар тобында елге танымал</w:t>
        <w:br/>
        <w:t>Ә.Қайдаров, Р.Сыздықова, С.Зиманов, Р.Бердібаев, Ө. Айтбаев сынды</w:t>
        <w:br/>
        <w:t>академиктермен қол ұстаса біреу білсе, біреу білмейтін Асылы Османовадай</w:t>
        <w:br/>
        <w:t>«кішкентай адамдар» жүрді. Академиктер толымды зерттеуімен, ордалы</w:t>
        <w:br/>
        <w:t>ойларымен жинақтаған азаматтық-ресми мүмкіндігін ұлт мүддесіне</w:t>
        <w:br/>
        <w:t>жеккенде, «кішкентай адамдар» тоталитаризмнің қасаң ережелері шектеген</w:t>
        <w:br/>
        <w:t>қарымымен-ақ азаматтық ерлікке барды. Бұл - кеңестік тоталитарлық</w:t>
        <w:br/>
        <w:t>басшылық күтпеген құбылыс еді. Өзіне тиімді ұлт-тіл саясатын уысынан</w:t>
        <w:br/>
        <w:t>шығарғысы келмеген Мәскеу бірде қорқытумен, бірде алдап-арбаумен небір</w:t>
        <w:br/>
        <w:t>құйтырқыға салды. Мұның сыртында қазақ тілінің мұңына қырын қарағандар</w:t>
        <w:br/>
        <w:t>ішінде мәскеулік әкімшіл-әміршіл номенклатурадан белсенділігі еш кем емес</w:t>
        <w:br/>
        <w:t>мүйізі қарағайдай жергілікті ғалымдар, жазушылар, саясаткерлер жүргенін</w:t>
        <w:br/>
        <w:t>естен шығармауымыз керек. Қысқасы, қайта құрудың соңғы жылдарында</w:t>
        <w:br/>
        <w:t>КСРО-ның империялық дағдарысы асқынып, Қазақ елі саяси, ұлттық, тілдік</w:t>
        <w:br/>
        <w:t>қайшылықтар қаупін сезе бастады. 1991 жылдың тамызында жеңіс Янаевтар</w:t>
        <w:br/>
        <w:t>жағында қалғанда, азаматтық ерлікке барғандардың тағдырын көзге</w:t>
        <w:br/>
        <w:t>338</w:t>
        <w:br/>
        <w:t>ұлағару</w:t>
        <w:br/>
        <w:t>ХЫ ТүРКІ ӘЛЕМІНДЕГІ ҚАЗАҚСТАН: ІРГЕЛІ ТАРИХ ЖӘНЕ МЕТОДОЛОГИЯ</w:t>
        <w:br/>
        <w:t>жүйенің терең құрылымдық өзгерістерін іске асырумен байланысты болды.</w:t>
        <w:br/>
        <w:t>Үшінші кезең 2001-2006 жылдар - экономикалық өсу уақыты».</w:t>
        <w:br/>
        <w:t>Азат елдің тарихшылары құжат пен деректің жетегінде кетпей, ғылыми</w:t>
        <w:br/>
        <w:t>танымның көркі теория және методология өресін жоғары көтергені ләзім.</w:t>
        <w:br/>
        <w:t>Ғылыми атақтар номенклатурасы шифрлар тізбесінде әдебиет теориясы,</w:t>
        <w:br/>
        <w:t>экономикалық теория, тіл теориясы, мәдениет теориясы, педагогика теориясы</w:t>
        <w:br/>
        <w:t>бар. Тарих ғылымдарында мұндай мамандық атымен қарастырылмаған.</w:t>
        <w:br/>
        <w:t>Зардабына көзіміз жетуде. Теориясы мен методологиясы жүйеленбеген</w:t>
      </w:r>
    </w:p>
    <w:p>
      <w:r>
        <w:t>ғылымнан іргелі нәтиже күту ескексіз қайықпен шалқар теңізге компассыз</w:t>
        <w:br/>
        <w:t>шыққанмен парапар.</w:t>
        <w:br/>
        <w:t>Кешегі кеңестік жылдарда ғылым теориясы мен методологиясының</w:t>
        <w:br/>
        <w:t>мазмұнын ресми идеология - марксизм-ленинизм -- анықтады. Баршаға</w:t>
        <w:br/>
        <w:t>жаппай міндетті теориялық-методологиялық бірізділікті насихаттаудан</w:t>
        <w:br/>
        <w:t>аулақпыз. Бізге тарихи сана мен танымды ақиқаттан адастырмайтын</w:t>
        <w:br/>
        <w:t>теориялық-методологиялық әралуандық пен бәсекелестік қажет. Ұлттық</w:t>
        <w:br/>
        <w:t>тарихнама түбі бұл межеге жететіні ақиқат. Мұнсыз көр-жерді диссертация</w:t>
        <w:br/>
        <w:t>тақырыбына айналдырып, ғылым кандидаты, ғылым докторы атағына қол</w:t>
        <w:br/>
        <w:t>созушылар көбеймесе, азаймайды.</w:t>
        <w:br/>
        <w:t>Сонда не істеу керек?</w:t>
        <w:br/>
        <w:t>Талантты жастарымыздың қабілет-қарымын ашу әрі тарих ғылымының</w:t>
        <w:br/>
        <w:t>Қайта өрлеуі үшін екі ұйымдастыру мәселесін реттеу керек. Бірі - Сталин</w:t>
        <w:br/>
        <w:t>заманынан келе жатқан диссертация қорғау ережесінен бас тарту, екіншісі -</w:t>
        <w:br/>
        <w:t>бакалавр, магистр, философия докторын даярлау арасындағы сәйкессіздікті</w:t>
        <w:br/>
        <w:t>жою.</w:t>
        <w:br/>
        <w:t>Қазақстанда әлі күнге дейін диссертациялар тоталитаризм табиғатына</w:t>
        <w:br/>
        <w:t>сай түзілген ереже негізінде қорғалуда. Ол ереже ізденушіні диссертациялық</w:t>
        <w:br/>
        <w:t>кеңес төрағасы мен мүшелеріне, ресми сарапшыларына, жетекші ұйымдағы</w:t>
        <w:br/>
        <w:t>әріптестеріне - кем дегенде 40-50 адамға (көбінің қорғалатын тақырыптан</w:t>
        <w:br/>
        <w:t>хабары шамалы) -- тәуелді етеді. Жалтаң көз жаннан ұлт тарихын</w:t>
        <w:br/>
        <w:t>ақтаңдақтардан арылтатын батыл пайым шықпайды. Ережені түбегейлі</w:t>
        <w:br/>
        <w:t>өзгертетін уақыт жетті. Кәсіби өресі биік сарапшылардың Президент пен</w:t>
        <w:br/>
        <w:t>мемлекет алдындағы жауапкершілігін күрт арттырып, ғылыми атақ беретін</w:t>
        <w:br/>
        <w:t>жаңа жүйеге көшкен жән болар, сірә. Ахуал тұрақтанғанша жоғары</w:t>
        <w:br/>
        <w:t>аттестациялық комиссияны Үкімет жанында ұстаған да дұрыс шығар.</w:t>
        <w:br/>
        <w:t>Бакалавр мен магистр даярлау ісінде сабақтастық қисыны сақталмай</w:t>
        <w:br/>
        <w:t>отыр. Жыл сайын жүздеген жас тарихшы бакалавр дипломын алғанмен,</w:t>
        <w:br/>
        <w:t>олардың оннан бірі магистратураға түсе алмайды. Өйткені бөлінетін орын</w:t>
        <w:br/>
        <w:t>мейлінше аз, төлемақы жоғары. Ал магистратураны бітірмеген жан</w:t>
        <w:br/>
        <w:t>философия докторы атағына оқуға құқылы емес. Егер 2010 жылы</w:t>
        <w:br/>
        <w:t>кандидаттық және докторлық диссертациялар қорғау тоқталса, біріншіден,</w:t>
        <w:br/>
        <w:t>348</w:t>
        <w:br/>
        <w:t>АННЫ ТҮРКІ ӘЛЕМІНДЕГІ ҚАЗАҚСТАН: ІРГЕЛІ ТАРИХ ЖӘНЕ МЕТОДОЛОГИЯ</w:t>
        <w:br/>
        <w:t>Қазақстандағы тілдік саясат мүлде басқа арнаға түсіп, бүгінгі ахуалға зар</w:t>
        <w:br/>
        <w:t>болуымыз әбден мүмкін еді.</w:t>
        <w:br/>
        <w:t>Бұдан шығатын қорытынды біреу: Президентіміз әрқашан қолдау</w:t>
        <w:br/>
        <w:t>көрсетіп отырған әрі мемлекеттік мәртебесі бар қазақ тілінің Қазақстаңда</w:t>
        <w:br/>
        <w:t>тәуелсіздік тірегіне айналмауына кінәлілер - билік басындағы үлкенді-кішілі</w:t>
        <w:br/>
        <w:t>басшылар. Қазіргі Қазақстанда басшылардың негізгі денін қазақтар</w:t>
        <w:br/>
        <w:t>құрайтынын еске алсақ, қазақ тілінің обалына жөргегінен жеріген, паспорты</w:t>
        <w:br/>
        <w:t>бойынша, ұлты - қазақ, заты -- бөтен қазақ баласы қалып отыр деуге толық</w:t>
        <w:br/>
        <w:t>негізіміз бар. Алдағы уақытта қазақ Тілін еркін меңгермеген, дүбәра қазақ</w:t>
        <w:br/>
        <w:t>баласың ең болмағанда, білім, ғылым, мәдениет, гуманитарлық саладағы</w:t>
        <w:br/>
        <w:t>басшы қызметке тағайындауды доғармай, мемлекеттік билік вертикалін</w:t>
        <w:br/>
        <w:t>қазақша сөйлетпей, ана тіліміздің маңдайының ашылатынынан дәмету -</w:t>
        <w:br/>
        <w:t>ұсталмаған аюдың терісін бөліскендей құр бекер әурешілік.</w:t>
        <w:br/>
        <w:t>Екіншіден, тіл туралы алғашқы Заң қабылданған жылы туған бала</w:t>
        <w:br/>
        <w:t>ендігі 20 жасқа толды, төлқұжатын алды. Болашақ басшы осылардың</w:t>
        <w:br/>
        <w:t>арасынан шығады. Демек, мемлекеттік тілді білмейтін студентті</w:t>
        <w:br/>
        <w:t>Президенттің Тіл туралы Заңдарын орындамаған азамат ретінде танып,</w:t>
      </w:r>
    </w:p>
    <w:p>
      <w:r>
        <w:t>Қазақстан атынан шетелге оқуға жіберуді тоқтату керек. Бүгін қазақша</w:t>
        <w:br/>
        <w:t>сөйлемей тұрған қыз-жігіт басқа елге оқуға кеткен соң мемлекеттік тілден</w:t>
        <w:br/>
        <w:t>мүлде қол үзеді. Қазақ тілін білмей, яғни Президенттің заңдарын құлағына</w:t>
        <w:br/>
        <w:t>қыстырмай өскен жасты «Болашақ» бағдарламасынан қаржыландыру -</w:t>
        <w:br/>
        <w:t>сыпайылап айтқанда, өзімізді өзіміздің мазақтағанымыз, турасына көшсек -</w:t>
        <w:br/>
        <w:t>ұлттық қауіпсіздігімізді бәске тіккеніміз. Ұлттық тірек-болмысы</w:t>
        <w:br/>
        <w:t>қалыптаспаған қазақстандық талантты студентті барған елінің арнайы</w:t>
        <w:br/>
        <w:t>органдары алдағы күні пайдалану үшін қармағына түсірмейтініне кім</w:t>
        <w:br/>
        <w:t>кепілдік бере алады? - Ешкім де. Ал ертең сол азамат үлкен мансапқа жетіп,</w:t>
        <w:br/>
        <w:t>Қазақстан қауіпсіздігіне қатер төндірсе, бармағымызды шайнап қалмаймыз</w:t>
        <w:br/>
        <w:t>ба? Тарихта мұндай оқиғалар аз кездеспейді.</w:t>
        <w:br/>
        <w:t>Үшіншіден, барлық оқу орындарында, мектептерде, лицейлерде,</w:t>
        <w:br/>
        <w:t>гимназиялар мен колледждерде, университеттер мен институттарда</w:t>
        <w:br/>
        <w:t>Қазақстан тарихы, қазақ әдебиеті, өлкетану пәндері қазақ тілінде жүргізілгені</w:t>
        <w:br/>
        <w:t>абзал. Бүл іс-шара мемлекеттік тілдің қолданыс аясын кенітіп қана қоймайды,</w:t>
        <w:br/>
        <w:t>қазақ тілін игеруді ерте бастауға мүмкіндік береді, келешекте қосымша</w:t>
        <w:br/>
        <w:t>қаржы жұмсауды азайтуға жол ашады.</w:t>
        <w:br/>
        <w:t>Кеңестік заманда 33 жасқа дейінгілерді жастар қауымына жатқызатын</w:t>
        <w:br/>
        <w:t>өлшем болды. Енді бар күшті жастарымыздың қазақша сөйлеуіне салу керек.</w:t>
        <w:br/>
        <w:t>Ересектерден қайран жоқ демейміз. Олармен де жұмыс жүре береді.</w:t>
        <w:br/>
        <w:t>Әйткенмен Қазақстан халқының көпшілігін құрайтын жастарды мемлекеттік</w:t>
        <w:br/>
        <w:t>тілде сөйлетпей, болашаққа үміт арту елес қуғанмен парапар, әйткені тілмен</w:t>
        <w:br/>
        <w:t>даритын ұлттық рух әлжуаз жерде жаһанданудың табанына тапталып, ұлттық</w:t>
        <w:br/>
        <w:t>342</w:t>
        <w:br/>
        <w:t>оға!</w:t>
        <w:br/>
        <w:t>Хр ЫЙы ТҮРКІ ӘЛЕМІНДЕГІ ҚАЗАҚСТАН: ІРГЕЛІ ТАРИХ ЖӘНЕ МЕТОДОЛОГИЯ</w:t>
        <w:br/>
        <w:t>Тұлғалары қатарының өсуін мемлекеттік, тағдыранықтағыш үрдіс ретінде</w:t>
        <w:br/>
        <w:t>қабылдаған жөн. Бұлар -- бір-бірінен ажырағысыз тұтастықтағы байлығымыз.</w:t>
        <w:br/>
        <w:t>Ел тағдыры --тілде, тіл тағдыры - тәуелсіз тұлғалар қолында.</w:t>
        <w:br/>
        <w:t>8.3 Тіл және ұлттық патриотизм</w:t>
        <w:br/>
        <w:t>Мемлекеттік мәртебе алғанына 20 жыл уақыт өтсе де сыры мен жыры</w:t>
        <w:br/>
        <w:t>таусылмаған қазақ тілі төңірегіндегі ой-толғау, тұжырымдарды, ұсыныс-</w:t>
        <w:br/>
        <w:t>пайымдарды мақсат-міндетіне қарай әлденеше топқа жіктеуге болады.</w:t>
        <w:br/>
        <w:t>Олардың бірінде азаттық шапағатымен ұлттық тіліміздің тас қапастан босап,</w:t>
        <w:br/>
        <w:t>еркін дамуға бет түзегені дәйектеледі, екіншілері мемлекеттік басқару</w:t>
        <w:br/>
        <w:t>жүйесінде қазақ тілі қағажу көріп отырғанына қынжылады, үшіншілерінің</w:t>
        <w:br/>
        <w:t>алға тартатыны -- барша қазақстандықтардан бұрын қазақтардың өздері ана</w:t>
        <w:br/>
        <w:t>тілінде сәйлеуге енжарлығы, төртіншілері жат халықтың, әсіресе орыс</w:t>
        <w:br/>
        <w:t>халқының сөзі, ұғым-терминдері жобасыз көп қолданылатынына, тіліміздің</w:t>
        <w:br/>
        <w:t>шұбарланып, қойыртпақтанып бара жатқанына өкінеді.</w:t>
        <w:br/>
        <w:t>Дегенмен үш ғасырға жуық қыспақта қалумен тұла бойына батпандап</w:t>
        <w:br/>
        <w:t>енген дерттен соңғы 15-20 жыл мұғдарында ана тіліміздің біршама айығып</w:t>
        <w:br/>
        <w:t>қалғанын жоққа шығару ақиқатқа қиянат болар еді. Саясатта, ғылымда, БАҚ-</w:t>
        <w:br/>
        <w:t>та, ономастикада, терминология саласында, жарнамада, білім жүйесінде</w:t>
        <w:br/>
        <w:t>мемлекеттік тілдің қолданылу аясы, тоталитарлық заманмен салыстырсақ, көз</w:t>
        <w:br/>
        <w:t>көріп, құлақ естімеген дәрежеде кеңіді. Қазақ мектептерінің, мәдениет</w:t>
        <w:br/>
        <w:t>мекендерінің, газет-журналдарының ондап-жүздеп шаңырақ көтергеніне</w:t>
        <w:br/>
        <w:t>бойымыз үйреніп қалды. Өткен күннен белгі жоқ деген -- осы. Бейнелеп айтар</w:t>
        <w:br/>
        <w:t>болсақ, екінші университет ашуға Қазақстанның дәрмені жетпей, Мәскеудің</w:t>
        <w:br/>
        <w:t>шешімін телміре күткені кеше ғана еді ғой. «Целиноград» Астана атанады,</w:t>
        <w:br/>
        <w:t>«Коммунистік даңғылы» Абылай хан есімін, «Карл Маркс» көшесі Кенесары</w:t>
        <w:br/>
        <w:t>есімін алады десе -- жан баласы ол күндері сенбес еді.</w:t>
      </w:r>
    </w:p>
    <w:p>
      <w:r>
        <w:t>Бірақ өмірдің заңы үздіксіз алға басуды талап етеді. Тәуелсіздіктің</w:t>
        <w:br/>
        <w:t>нығаюымен мемлекеттік тілге артылатын жауапкершілік жүгі күн сайын</w:t>
        <w:br/>
        <w:t>салмақтанып келеді. Қазақстан халқының 67 пайызын қазақтар құрап</w:t>
        <w:br/>
        <w:t>отырған шақта, 700 мыңдай оралмандар тарихи Отанына оралған тұста,</w:t>
        <w:br/>
        <w:t>әлемдік бәсекеге қабілетті 50 мемлекет қатарына кіруге белді бекем буған</w:t>
        <w:br/>
        <w:t>Қазақстанда қазақ тілінің толыққанды мемлекеттік тілге айналмауы</w:t>
        <w:br/>
        <w:t>-- бетке шіркеу, елдігімізге сын, бабалар аруағы алдында кешірілмес күнә.</w:t>
        <w:br/>
        <w:t>«Ауруын жасырған өледі», -- деген халықпыз. Ашығын айтсақ, Қазақстанның</w:t>
        <w:br/>
        <w:t>орыс тілді мемлекет екенін таяу-алыс шетел тегіс біліп болды. Бір ғана дәлел</w:t>
        <w:br/>
        <w:t>келтірейік. Шығыста тіршіліктің барометрі -- базар. Алматыда, Астанада</w:t>
        <w:br/>
        <w:t>қытай азаматтары сауда жасайтын базарлар бар. Осы қытайлар басқаларға</w:t>
        <w:br/>
        <w:t>340</w:t>
        <w:br/>
        <w:t>ЗЫМ лүрктӘЛЕМІНДЕГІ ҚАЗАҚСТАН: ІРГЕЛІ ТАРИХ ЖӘНЕ МЕТОДОЛОГИЯ</w:t>
        <w:br/>
        <w:t>Ерге уақытты кеш қылмай, әрбір елді мекен, аудан, қала, облыс тілдік саясат</w:t>
        <w:br/>
        <w:t>пен практиканың тұжырымдамасың жасап алса, нұр үстіне нұр болар еді.</w:t>
        <w:br/>
        <w:t>Жетіншіден, азаттықтың арқасында сәтімен жүзеге асқан реформалар</w:t>
        <w:br/>
        <w:t>мен модернизация қазақ халқын жаңа қырынан паш етті, қазақтар жайлы ескі</w:t>
        <w:br/>
        <w:t>қоғамдық сананың күл-паршасын шығарды. Қазақты енді ешкім «бұратана»,</w:t>
        <w:br/>
        <w:t>«барымташы», «мешел қалған», «масыл», «ұлтшыл» дей алмайды. Қайта</w:t>
        <w:br/>
        <w:t>біздің бәсекеге, жасампаздыққа, жақсылыққа бейім екенімізді мойындап</w:t>
        <w:br/>
        <w:t>отыр. Осы сәтті қазақ тілі мүддесіне жегу - оқығандар мен зиялылардың,</w:t>
        <w:br/>
        <w:t>билік басындағылардың перзенттік парызы.</w:t>
        <w:br/>
        <w:t>Сегізіншіден, бұрынғы ономастикадағы «Кокчетав», «Медео»,</w:t>
        <w:br/>
        <w:t>«Челкар», «Ермак», «Целиноград» тәрізді келеңсіздіктер мен ұлыдержавалық</w:t>
        <w:br/>
        <w:t>жүгенсіздікті табандылықпен реттеу, есесіне, хандарымыздың, билеріміздің,</w:t>
        <w:br/>
        <w:t>батырларымыздың, ақталған азаматтарымыздың есімдерін ұлықтау - түптеп</w:t>
        <w:br/>
        <w:t>келгенде, отарлық-коммунистік атауларды ығыстыру қоғамдық санадағы</w:t>
        <w:br/>
        <w:t>жалған, сыңаржақ интернационализмді айтарлықтай бәсеңдетіп,</w:t>
        <w:br/>
        <w:t>қазақстандық патриотизмді жандандырды. Егер 90-жылдары қазақ тілін</w:t>
        <w:br/>
        <w:t>қолдауды, жаңа атау мен есім беруді сан-саққа жүгірткен арандатушылар</w:t>
        <w:br/>
        <w:t>қалың қол құра алса, тап қазір бұлардың қатары сирегені өз алдына, қызыл</w:t>
        <w:br/>
        <w:t>қыздырма сөзіне құлақ қоюшылар да табыла бермейді. Тарихи әділдікке бет</w:t>
        <w:br/>
        <w:t>бұрудың қоғам мүшелеріне етене тән болуын мемлекеттік тілді нығайтудағы,</w:t>
        <w:br/>
        <w:t>ел мен жер атауларын оң қалыптастырудағы шешуші алғышарттарының бірі</w:t>
        <w:br/>
        <w:t>ретінде қабылдағанымыз жән.</w:t>
        <w:br/>
        <w:t>Тоғызыншыдан, демографиялық алғышарт ұлт зиялыларын телмірген</w:t>
        <w:br/>
        <w:t>жалтаңкөздіктен арылуға шақырады. Біз «көп қорқытады, терең батырады»</w:t>
        <w:br/>
        <w:t>деген халықпыз. 1931-1933 жылдардағы аштықтан, турасын айтсақ,</w:t>
        <w:br/>
        <w:t>этноцидтен, тың игеру жылдарындағы Қазақстанды жайпап өткен</w:t>
        <w:br/>
        <w:t>миграциялық толқыннан кейін тұңғыш рет қазақтар өз елінде, өз жерінде</w:t>
        <w:br/>
        <w:t>басым көпшілікке айналды. Демограф М.Тәтімовтың есептеуі бойынша,</w:t>
        <w:br/>
        <w:t>кеңестік жылдары. Қазақстанға әкелінген немесе стихиялы миграциямен</w:t>
        <w:br/>
        <w:t>келген жат жұрттықтар 7 миллион адамнан кем емес екен. Осыдан кейін</w:t>
        <w:br/>
        <w:t>қазақ Мәңгүрттенбегенде, қазақ маргиналы қалыптаспағанда, тіл болмысы,</w:t>
        <w:br/>
        <w:t>ұлттық ономастика бұзылмағанда не болушы еді? Шүкір, апат қаупі сейілді.</w:t>
        <w:br/>
        <w:t>Ендігі мәселе - сандық басымдықты сапа басымдығына айналдыруда.</w:t>
        <w:br/>
        <w:t>Біліміне білігі сай әрбір қазақ баласы бірін бірі дос, ниеттес жалғызы</w:t>
        <w:br/>
        <w:t>санағанда, қазақ қазақпен қазақша сөйлескенде, мемлекеттік тіл мәртебесі</w:t>
        <w:br/>
        <w:t>түпкілікті бекемделумен қатар, ел мен жер атауларына ұлттық реңк беру дау-</w:t>
        <w:br/>
        <w:t>дамай туғызбайтын қатардағы көп міндеттердің біріне айналады.</w:t>
        <w:br/>
        <w:t>Оныншыдан, тіл құрылысының құқықтық алғышарттары қаланды. Осы</w:t>
        <w:br/>
        <w:t>орайда қабылданған заңдар, реттеуші актілер, ережелер шешуші қадам</w:t>
        <w:br/>
        <w:t>жасауға экелді. Қазақстан сияқты көпұлтты, көпдінді елде тілдік дамудың</w:t>
      </w:r>
    </w:p>
    <w:p>
      <w:r>
        <w:t>344</w:t>
        <w:br/>
        <w:t>РҒТЕД</w:t>
        <w:br/>
        <w:t>Ке ТҮРКІ ӘЛЕМІНДЕГІ ҚАЗАҚСТАН: ІРГЕЛІ ТАРИХ ЖӘНЕ МЕТОДОЛОГИЯ</w:t>
        <w:br/>
        <w:t>әлеуетімізден біржолата айырылып қалуымыз ғажап емес. «Мен жастарға</w:t>
        <w:br/>
        <w:t>сенемін», - деген екен М.Жұмабаев. Содан бері көп жыл өтті. Заман өзгерді,</w:t>
        <w:br/>
        <w:t>заң өзгерді, орта өзгерді, адам өзгерді. Тамырсыздандыру саясатын бастан</w:t>
        <w:br/>
        <w:t>кештік, .Батыстың әлем-жәлемі келді, есірткі, жезөкшелік, СПИД шықты,</w:t>
        <w:br/>
        <w:t>жұмыссыздық, кедейшілік сақталып отыр. Ойы онға, санасы санға ыдыраған</w:t>
        <w:br/>
        <w:t>жастарымыз жаһандану салмағына шыдамай, жігерін жасытып ала ма деген</w:t>
        <w:br/>
        <w:t>күдік бар.</w:t>
        <w:br/>
        <w:t>Төртіншіден, мемлекеттік тілді мазақтайтын, эжуалайтын, қорлайтын,</w:t>
        <w:br/>
        <w:t>бұрмалайтын, бірде-бір факт құқық қорғау органдарының назарынан тыс</w:t>
        <w:br/>
        <w:t>қалмауы керек. Тіл туралы Заңды бұзғандар жауапқа тартылсын, айыппұл</w:t>
        <w:br/>
        <w:t>төлесін, қызметтен алынсын. Бұл үшін тіл басқармалары мен прокуратура</w:t>
        <w:br/>
        <w:t>қызметкерлері арасында тығыз байланыс, ынтымақтаса жұмыс істеу ынтасы</w:t>
        <w:br/>
        <w:t>болғаны жөн. Маңдайшадағы жазулар, жарнамалар, дүкен, базар, дәмхана,</w:t>
        <w:br/>
        <w:t>ойынхана т.с.с. атаулар қазақ және орыс тілдерінен басқа тілде - ағылшынша,</w:t>
        <w:br/>
        <w:t>қытайша, немісше, өзбекше т.с.с. жазылмауын қадағалайтын күн жетті.</w:t>
        <w:br/>
        <w:t>Қазақстандық патриотизм осындайдан басталады.</w:t>
        <w:br/>
        <w:t>Бесіншіден, кеңестік жылдарда өскен-өнген әлеуметтік қауымның</w:t>
        <w:br/>
        <w:t>қоғамдық санасы | коммунистік идеология ұстанымдары мен</w:t>
        <w:br/>
        <w:t>құндылықтарынан айтарлықтай қол үзді. Таяу арада қайтып оралмайтынына</w:t>
        <w:br/>
        <w:t>әбден көзі жетті. Мұның сыртында социалистік идея түгілі суреттен Ленинді</w:t>
        <w:br/>
        <w:t>танымайтын жаңа буын ұрпақ қатарға қосылды. Бұлар үшін «Ұлы Октябрь»,</w:t>
        <w:br/>
        <w:t>«Коммунизм жолы», «партсьезд», «кемелденген социализм» тәрізді атау-</w:t>
        <w:br/>
        <w:t>ұғымдардың бағасы - бес тиын. Ең бастысы - ұлт тарихындағы</w:t>
        <w:br/>
        <w:t>ақтандақтарды жою, тоталитаризмнің қылмыстарын әшкерелеу, оның</w:t>
        <w:br/>
        <w:t>отарлау саясатымен үндестігін дәйектеу тіл құрылысындағы зорлықтың мәні</w:t>
        <w:br/>
        <w:t>мен ауқымын ұғынуға шылбыр ұстатты. Өктемдікпен таңылған тіл</w:t>
        <w:br/>
        <w:t>саясатының астарында ұлттың жадын жою, ана тілден ажырату, рухани</w:t>
        <w:br/>
        <w:t>адастыру, идеялық сансырату, халықтардың, зиялылардың арасына жік түсіру</w:t>
        <w:br/>
        <w:t>тәрізді жымысқы есеп жатқанын ендігі қазақ та, кәріс те, орыс та, неміс те</w:t>
        <w:br/>
        <w:t>ұғынып, мойындады. Енді қарап қалуға болмайды. Қоғамдық санадағы</w:t>
        <w:br/>
        <w:t>бетбұрысты дер шағында игілікті арнаға бұрмаса, оны пиғылы бұзық күштер</w:t>
        <w:br/>
        <w:t>иектеп кетуі әбден мүмкін.</w:t>
        <w:br/>
        <w:t>Алтыншыдан, қазақ елінің саяси билігі өз колында. Мемлекеттік</w:t>
        <w:br/>
        <w:t>құзырлы орындар тілге қатысты мәселелерді. шешудің, оң болсын, теріс</w:t>
        <w:br/>
        <w:t>болсын, баға жетпес тәжірибесін жинақтады. КОКП-ның ақ дегені - алғыс,</w:t>
        <w:br/>
        <w:t>қара дегені - қарғыс болып тұрғанда, қазақстандық билік жүйесі ауданға,</w:t>
        <w:br/>
        <w:t>қалаға, облысқа, елді мекенге атау беру үшін Мәскеуге жүгінгені бүгінде</w:t>
        <w:br/>
        <w:t>елеске айналды. Ендеше, алтынның қолда барда қадірін біліп, тіл саясатын</w:t>
        <w:br/>
        <w:t>ширатқан үстіне ширата түсу керек. Саяси ахуал зиялыларымызды, студент</w:t>
        <w:br/>
        <w:t>жастарды белсенді позиция ұстауға міндеттеп отырғанын түсінгеніміз абзал.</w:t>
        <w:br/>
        <w:t>343</w:t>
        <w:br/>
        <w:t>ӘЛЕ ры ӘЛЕМІНДЕГІ ҚАЗАҚСТАН: ІРГЕЛІ ТАРИХ ЖӘНЕ МЕТОДОЛОГИЯ</w:t>
        <w:br/>
        <w:t>түсінікті, өздеріне тиімді болу үшін жасанды жаңа есім таңдап алыпты.</w:t>
        <w:br/>
        <w:t>Олардың араларында, Өкінішке қарай, Ерлан, Нұркен, Қайрат, Сәуле жоқ,</w:t>
        <w:br/>
        <w:t>шетінен Андрей, Саша, Катя, Коля, Апина. Орысшаны да бірсыдырғы игеріп</w:t>
        <w:br/>
        <w:t>алған. Қазақстан қазақша сөйлеп тұрса, келімсек қытай орысшаны керек</w:t>
        <w:br/>
        <w:t>қылар ма еді. Бұған шетелдегі елшіліктеріміз қазақша жұмыс істеуге шорқақ</w:t>
      </w:r>
    </w:p>
    <w:p>
      <w:r>
        <w:t>екенін қосыңыз. Индиана (АҚШ) университетінің профессоры Уиллиам</w:t>
        <w:br/>
        <w:t>Фиерман - Қазақстандағы тіл мәселесін көптен бері зерттеп жүрген ғалым.</w:t>
        <w:br/>
        <w:t>Оның да айғақ-дәлелі біздің ойымызды қуаттай түседі. «Америкалық</w:t>
        <w:br/>
        <w:t>аспирант Қазақстанға келіп зерттеу жұмыстарымен айналыспақ, - дейді ол.-</w:t>
        <w:br/>
        <w:t>Екі тілді бірдей үйренуге оның уақыты жоқ. Ол қай тілді таңдар еді? Әрине,</w:t>
        <w:br/>
        <w:t>орыс тілін. Өйткені мұнда орыс тілін білмей өмір сүру тым қиын. Біздің</w:t>
        <w:br/>
        <w:t>университетте қазақ тілін үйретеді. Қазір оған жазылушылардың саны тым</w:t>
        <w:br/>
        <w:t>азайып кетті. Келесі жылы (2010 жылы - Х.Ә.), әкінішке қарай, бізде қазақ</w:t>
        <w:br/>
        <w:t>тілі үйретілмейтін болады. Қазақ тілін үйренушілер - тек қазаққа қатысты</w:t>
        <w:br/>
        <w:t>зерттеу жұмыстарын жасап жүргендер. Ал былай Қазақстанда қазақ тілін</w:t>
        <w:br/>
        <w:t>білмей өмір сүруге болатынын білетіндер оны үйренуге құлықты емес.</w:t>
        <w:br/>
        <w:t>Өзбекстанда өзбек-орыс, өзбек-ағылшын сөздігі бар. Ал Қазақстанда қазақ-</w:t>
        <w:br/>
        <w:t>ағылшын сөздігі дұрыс жасалмаған. Демек, орыс тілін білмесен,</w:t>
        <w:br/>
        <w:t>пайдаланатын сауатты сөздік те жоқ. Мен өз басым қазақ тілінің</w:t>
        <w:br/>
        <w:t>жанашырымын». Ендеше, халықаралық беделіміз, келбетіміз, имиджіміз</w:t>
        <w:br/>
        <w:t>ұлттық бояуға қанықпай, басқа елдің үлгісін қайталаумен қалыптасуда. Мұны</w:t>
        <w:br/>
        <w:t>айтқандағы ойымыз әлемдік қауымдастыққа Қазақстанның өз болмыс-</w:t>
        <w:br/>
        <w:t>бітімімен, ерекшелігімен кірігуі керектігінде жатыр.</w:t>
        <w:br/>
        <w:t>Мемлекеттік тілдің қолданыс аясын кеңейту - мәмілегерлікті,</w:t>
        <w:br/>
        <w:t>әбжілдікті, интеллектуалдық кемелдікті талап ететін міндет. Мақсатқа</w:t>
        <w:br/>
        <w:t>жетудің шарттары, тетіктері, әрине, шексіз көп. Әсіресе төмендегі іргелі</w:t>
        <w:br/>
        <w:t>мәселелерге айрықша мәң беру керек.</w:t>
        <w:br/>
        <w:t>Біріншіден, тарихты жасайтын халық екенін тағы да қайталай, мақұлдай</w:t>
        <w:br/>
        <w:t>отырып, тарихтың тағдыры биліктің, билеушінің қолында қала беретінін</w:t>
        <w:br/>
        <w:t>қаперден шығармауымыз керек. Алысқа бармай, кешегі КСРО-ның тағдырын</w:t>
        <w:br/>
        <w:t>еске алайықшы. Сталин мен сталинизмнің билік басына келуі алып</w:t>
        <w:br/>
        <w:t>державаны қанға бөктіріп, әлемдік өркениеттен қиясқа алып кетсе, Горбачев</w:t>
        <w:br/>
        <w:t>пен қайта құрушылардың бастамасы ұлт республикаларын өзара</w:t>
        <w:br/>
        <w:t>ырылдастырып, сол КСРО тарихына нүкте қойып тынған жоқ па? Сталиндік</w:t>
        <w:br/>
        <w:t>кезеңнің өзіндік ұлттық-тілдік, кадрлық саясаты, Горбачев кезеңінің тағы Бас</w:t>
        <w:br/>
        <w:t>хатшы тандаған өзіндік ұлттық-тілдік, кадрлық саясаты болғаны ақиқат. Егер</w:t>
        <w:br/>
        <w:t>Мәскеудің құдіреті жүріп тұрған 1980 жылы Қазақстан басшылығына</w:t>
        <w:br/>
        <w:t>Н.Назарбаев емес, болмыс-бітімі кеңестеніп, яғни орыстанып кеткен, ұлттық</w:t>
        <w:br/>
        <w:t>бағдар мен құндылықтан жұрдай маргинал-мәнгүрт «қазақ» келгенде, тіл</w:t>
        <w:br/>
        <w:t>туралы алғашқы Заңымыз қабылданар ма еді, қабылданбас па еді.</w:t>
        <w:br/>
        <w:t>341</w:t>
        <w:br/>
        <w:t>ху ЖӨҒЫО ТҮРКІ ӘЛЕМІНДЕГІ ҚАЗАҚСТАН: ІРГЕЛІ ТАРИХ ЖӘНЕ МЕТОДОЛОГИЯ</w:t>
        <w:br/>
        <w:t>"ОуапкагаКҺ”, "Казақау/опошіуаву" із Іһе мезі Һізіюгіса! арргоасһ 1о 1һе вішду</w:t>
        <w:br/>
        <w:t>ое іззше.</w:t>
        <w:br/>
        <w:t>Іп айФімоп (һе ашһог шаКев ап айетрі 1 ехріоге ідеав апФ восіз!</w:t>
        <w:br/>
        <w:t>асіуіНев оҒ1һе Еігее Ргевідепі М. МагагВаеу оп һе уғау іо Бесотіпр (һе Кагакһ</w:t>
        <w:br/>
        <w:t>жоуегшпепі, вігепріһеп 1һе іпйерепдепсе оҒ 1һе соштіту, ап4 ргевегуаПһоп оҒ</w:t>
        <w:br/>
        <w:t>сшішга! апа тағегіз! һегідре оҒІВе реор1е, 1Іһе Юоппаһоп оҒ пеуу сарйА!1.</w:t>
        <w:br/>
        <w:t>Тһе Һоок із гесопшепдбед 1о һізіюгіапв, ро!Ніса! өсіепізі5, восіоіор|515,</w:t>
        <w:br/>
        <w:t>То апуопе, у/һо ішегезіейі іп Іһе һізіюгу оҒ "һе КагаКһ реоріе, а5 уе! а5 а уде</w:t>
        <w:br/>
        <w:t>теадегеһір.</w:t>
        <w:br/>
        <w:t>363</w:t>
        <w:br/>
        <w:t>"АШЫ ТҮРКІ ӘЛЕМІНДЕГІ ҚАЗАҚСТАН: ІРГЕЛІ ТАРИХ ЖӘНЕ МЕТОДОЛОГИЯ</w:t>
      </w:r>
    </w:p>
    <w:p>
      <w:r>
        <w:t>«ҚАЗІРГІ ТҮРКОЛОГИЯ» СЕРИЯСЫ</w:t>
        <w:br/>
        <w:t>Абжанов Х.М.</w:t>
        <w:br/>
        <w:t>ТҮРКІ ӘЛЕМІНДЕГІ ҚАЗАҚСТАН:</w:t>
        <w:br/>
        <w:t>ІРГЕЛІ ТАРИХ ЖӘНЕ МЕТОДОЛОГИЯ</w:t>
        <w:br/>
        <w:t>Ғылыми редакторы:</w:t>
        <w:br/>
        <w:t>тарих ғылымдарының докторы,</w:t>
        <w:br/>
        <w:t>профессор Сыдықов Е.Б.</w:t>
        <w:br/>
        <w:t>Серияның жауапты редакторы</w:t>
        <w:br/>
        <w:t>Абдужаппаров Ы.Н.</w:t>
        <w:br/>
        <w:t>Техникалық редакторы</w:t>
        <w:br/>
        <w:t>Қамбарова А.</w:t>
        <w:br/>
        <w:t>Көркемдеуші редакторы</w:t>
        <w:br/>
        <w:t>Әміржанова А.</w:t>
        <w:br/>
        <w:t>Қалпы 70х100 1/16 Қағазы офсетті. Шартты баспа табағы 22,3</w:t>
        <w:br/>
        <w:t>Таралымы 500 дана.</w:t>
        <w:br/>
        <w:t>І5ВМ 978-601-7340-05-6</w:t>
        <w:br/>
        <w:t>г) ІІІ | |</w:t>
        <w:br/>
        <w:t>Ке ТҮРКІ ӘЛЕМІНДЕГІ ҚАЗАҚСТАН: ІРГЕЛІ ТАРИХ ЖӘНЕ МЕТОДОЛОГИЯ</w:t>
        <w:br/>
        <w:t>ғылымның орнын анықтауға мүмкіндік береді. Алаш қозғалысының «Оян</w:t>
        <w:br/>
        <w:t>қазақ!», «Қазақ автономиясы» идеологемаларының негізінде жатқан ұлттық</w:t>
        <w:br/>
        <w:t>идеяның өрістеуі аталған мәселені зерттеуде тарихи жаңа тәсіл болып</w:t>
        <w:br/>
        <w:t>табылады.</w:t>
        <w:br/>
        <w:t>Сонымен қатар автор еліміздің Тұңғыш Президенті Н. Назарбаевтың</w:t>
        <w:br/>
        <w:t>Қазақ мемлекетін қалыптастыру, еліміздің тәуелсіздігін нығайту, халықтың</w:t>
        <w:br/>
        <w:t>мәдени және материалдық игіліктерін сақтау мен арттыру, жаңа астана</w:t>
        <w:br/>
        <w:t>қалыптастыру жолындағы идеялары мен қоғамдық қызметін ғылыми</w:t>
        <w:br/>
        <w:t>тұрғыдан зерделеуге ұмтылыс жасайды.</w:t>
        <w:br/>
        <w:t>Енбек тарихшыларға, саясаттанушыларға, элеуметтанушыларға, қазақ</w:t>
        <w:br/>
        <w:t>халқының даму тарихы мәселелеріне қызығушылық танытқандарға, сондай-</w:t>
        <w:br/>
        <w:t>ақ көпшілік оқырман қауымға арналған.</w:t>
        <w:br/>
        <w:t>357.</w:t>
        <w:br/>
        <w:t>ЕС ТҮРКІ ӘЛЕМІНДЕГІ ҚАЗАҚСТАН: ІРГЕЛІ ТАРИХ ЖӘНЕ МЕТОДОЛОГИЯ</w:t>
        <w:br/>
        <w:t>тюрки, а потом империя Чингисхана позволяет формированию казахского</w:t>
        <w:br/>
        <w:t>патриотизма и определения места исторической науки. Эволюция</w:t>
        <w:br/>
        <w:t>национальной идей движения Алаш, заключенная в идеологемах «Оян</w:t>
        <w:br/>
        <w:t>қазақ!», «Қазақ автономиясы» является новейшим историчәским ПподходоМ в</w:t>
        <w:br/>
        <w:t>изучении данного вопроса.</w:t>
        <w:br/>
        <w:t>Кроме того автор делает попытқу научного изучения идей и</w:t>
        <w:br/>
        <w:t>обшественной деятельности Первого Президента страны Н.Назарбаева на</w:t>
        <w:br/>
        <w:t>пути становления Казахского государства, укрепления независимости</w:t>
        <w:br/>
        <w:t>страны, сохранения и умножения культурного и материального достояния</w:t>
        <w:br/>
        <w:t>народа, формирования новой столицы.</w:t>
      </w:r>
    </w:p>
    <w:p>
      <w:r>
        <w:t>Книга рекомендована историкам, политологам, социологам, всем, кто</w:t>
        <w:br/>
        <w:t>интересуетея вопросами истории развития казахского народа, а также</w:t>
        <w:br/>
        <w:t>широқому кругу читателей.</w:t>
        <w:br/>
        <w:t>360</w:t>
        <w:br/>
        <w:t>КС ТҮРКІ ӘЛЕМІНДЕГІ ҚАЗАҚСТАН: ІРГЕЛІ ТАРИХ ЖӘНЕ МЕТОДОЛОГИЯ</w:t>
        <w:br/>
        <w:t>АВФНАУОУ НАХКЕІЛІ МАНМОТІЛЯ</w:t>
        <w:br/>
        <w:t>КҠАТАКН5ТАМ АЧ ТНЕ ТІЛККІС УУОКІ:</w:t>
        <w:br/>
        <w:t>ҒОЧФАМЕМТАТ. НІ5ТОҢҮ АМ) МЕТНОрОГОСҮ</w:t>
        <w:br/>
        <w:t>Аһһапоу НапЕе/?аі Майтшш - Тһе һе оҒ Ше іпзііше оҒ һівіюгу апа</w:t>
        <w:br/>
        <w:t>ейпоіору патед Бу 5Һһ./аПһапоу (Мітізіту оҒ Ейксабоп ап4 5сіепсе оҒ</w:t>
        <w:br/>
        <w:t>КатаКҺяап), Восіог оҒ Нізіюгу, ргобеззог, аугаг4еді (һе тейа! "Автала - 10 уеагв",</w:t>
        <w:br/>
        <w:t>“Тһе Безі Лірһ всһоо1 ішог 20087, ашһог оҒ 8 шоповтарһв, 2 ВооКв, оуег 300</w:t>
        <w:br/>
        <w:t>өсіепіііс агісіез апа герогів.</w:t>
        <w:br/>
        <w:t>8сіетійс ғезеағсһ д4ітесіопв: РтоМетів оҒ Һізіюгіса! шейһо4оіору апа</w:t>
        <w:br/>
        <w:t>регіодіганоп, іззиев оҒ сиішга! һегИаде о? һе апсіепі ТшКө, Ғсаішгев оҒ һіногіса!</w:t>
        <w:br/>
        <w:t>ргосеввев апа 1һе пабола! 14еа, (һе Бігіһ оҒпабопа! іһгеШбепсе, іһе пайіопа! еІйе,</w:t>
        <w:br/>
        <w:t>ПВегайоп тоуешепіз, босізіізі, апа Сшіппе оҒ КагаКһабап, һізіюгіса! реоргарпу</w:t>
        <w:br/>
        <w:t>апа опоптавЕсз, (һе геіайопвһір оҒіһе Іаприаве ап һізіогу.</w:t>
        <w:br/>
        <w:t>Змайез оу іе коіе о? Віногіса! Ндиғез - дейегтіпайоп оҒ 1һе різсе ап4</w:t>
        <w:br/>
        <w:t>гоіе оҒ һе реорів апа іпдіуійша! регвопв !Һе ргосеввев ОҒ һізіюгіса! деуеіортепі оҒ</w:t>
        <w:br/>
        <w:t>Ше віліе, роуегшшпелі, сшішге ала сшішга! һегИаре, Іһе іпрасі оҒ паһша! апа</w:t>
        <w:br/>
        <w:t>епуігоптепіг! Ғасіотө оп іһе Ғе оҒ Ше пайоп, Іһе Һізіюгісіі гоһе оҒ іһе сошштуз</w:t>
        <w:br/>
        <w:t>ЯЕгві ргевідепі.</w:t>
        <w:br/>
        <w:t>Моповғарһв: "Кшга! ішеШрепізіз іп Ка?аКһвйап іп (егтв оҒ регГесіпр</w:t>
        <w:br/>
        <w:t>вөсізізіі." - Аітайу: "Әсіепсе", 1988; "Кша! ішеШбрепівіз іп КағаҚһвйап: Раві,</w:t>
        <w:br/>
        <w:t>Вгезеші апа Ғийше". - АПтайу: "Әсіепсе", 1990; "ҚКатаКһяап: Һізіогу ап4</w:t>
        <w:br/>
        <w:t>Әевіпу.” - АПтпабу: "Кар", 2003; "Ка?аЕһвап: Нізіюгу, регзоп, іҺеогу." -</w:t>
        <w:br/>
        <w:t>Аітгіу, 2004; "Кат?аКһзбап: Нізіогу, Ісагпіп,. - Авапа: ЕМІ) пашей</w:t>
        <w:br/>
        <w:t>І.Х.Оішпіеу, 2007; "Асабетіс 8шеітепоу Катшатап". - Аішағу: "БуКе-Ртеве",</w:t>
        <w:br/>
        <w:t>2007; "КагаКһжап: Нізіогу, Іаприаре апа паһоп”. - Авізпа, 2007, "Іпдерепдепі</w:t>
        <w:br/>
        <w:t>КатаКҺһвілп: һірһег ейисаноп, өсіепсе, ро|Шіс5”. - АІшағу: "Ргевө Нопве", 2009.</w:t>
        <w:br/>
        <w:t>ВоовБө: Нізіогу о Ка?аКҺзТап: Еззаув (іп 2 рағів: Іһе Ка?а КВ ап4 Киввіап</w:t>
        <w:br/>
        <w:t>Іаприарвев). - Аішігіу, 1993, 1994; "Тһе Модегп Нізіогу оҒ КагаКһяап" Зехіроок</w:t>
        <w:br/>
        <w:t>Юг вішдепів оҒ поп-Вһізіогіса! ргоТевзіопв (ВасһеШог) іпөбішіопв оҒ һірһег</w:t>
        <w:br/>
        <w:t>ейисабоп / ІЛлдег е репега! ейіогвһір В.С Ауарап. - Айпайу: Кагійев, 2010.</w:t>
        <w:br/>
        <w:t>Тишогійіз: Тшюгігі оп Қа?аКһятап Нізішшгу Бот апсіепі біте іо іһе</w:t>
        <w:br/>
        <w:t>ргевелі бау. - АІша-Аіа, 1992; (ехібоок оп Іһе һізюгу оҒ Ка?аКһвяіап (ууйіһ 20</w:t>
        <w:br/>
        <w:t>уеагв оҒ ХХ сепешу. Ғог поуу). Рагі 2. - 5һутКепі: 1993,</w:t>
        <w:br/>
        <w:t>361</w:t>
        <w:br/>
        <w:t>КИС ТҮРКІӘЛЕМІНДЕГІ ҚАЗАҚСТАН: ІРГЕЛІ ТАРИХ ЖӘНЕ МЕТОДОЛОГИЯ</w:t>
        <w:br/>
        <w:t>АБЖАНОВ ХАНКЕЛЬДЫ МАХМУТУЛЫ</w:t>
      </w:r>
    </w:p>
    <w:p>
      <w:r>
        <w:t>КАЗАХСТАН И ТЮРКСКИЙ МИР:</w:t>
        <w:br/>
        <w:t>ФУНДАМЕНТАЛЬНАЯ ИСТОРИЯ И МЕТОДОЛОГИЯ</w:t>
        <w:br/>
        <w:t>Абжанов Ханкельды Махмутулы - Директор Иститута истории и</w:t>
        <w:br/>
        <w:t>этнология имени Ш. Уалиханова Министерства образования и науки</w:t>
        <w:br/>
        <w:t>Республики Казахстан, доктор исторических наук, профессор, удостоен</w:t>
        <w:br/>
        <w:t>медали «Астане - 10 лет», «Лучший преподаватель вуза» 2008 года, автор 8-</w:t>
        <w:br/>
        <w:t>ми монографий, 2-х учебников, более 300 научных статей и докладов.</w:t>
        <w:br/>
        <w:t>Направления научных исследований: Проблемы исторической</w:t>
        <w:br/>
        <w:t>методологии и периодизации, вопросы культурного наследия древних</w:t>
        <w:br/>
        <w:t>тюрков, особенностей исторических процессов и национальной идеи,</w:t>
        <w:br/>
        <w:t>зарождения. | национальной | интеллигенциин, национальной элиты,</w:t>
        <w:br/>
        <w:t>освободительные движения, социализм и культуры Казахстана, историческое</w:t>
        <w:br/>
        <w:t>страноведение и ономастика, взаимосвязь языка и истории.</w:t>
        <w:br/>
        <w:t>Изучение роли исторических личностей -- определение места и роли</w:t>
        <w:br/>
        <w:t>народа и отдельных личностей на процессы исторического развития</w:t>
        <w:br/>
        <w:t>государства, государственной власти, культура и культурное наследие,</w:t>
        <w:br/>
        <w:t>влияние естественных и внешних факторов на судьбу нации, историческая</w:t>
        <w:br/>
        <w:t>роль первого президента страны.</w:t>
        <w:br/>
        <w:t>Монографии: «Сельская интеллигенция Казахстана в условиях</w:t>
        <w:br/>
        <w:t>совершенствования социализма». - Алма-Ата: "Наука", 1988; «Сельская</w:t>
        <w:br/>
        <w:t>интеллигенция Казахстана: вчера, сегодня, завтра». - Алматы: "Наука", 1990;</w:t>
        <w:br/>
        <w:t>«Казахстан: история И судьба». - Алматы: "Кітап", 2003; «Казахстан:</w:t>
        <w:br/>
        <w:t>история, личность, теория». - Алматы, 2004; «Казахстан: история, изучение,</w:t>
        <w:br/>
        <w:t>тағылым». - Астана: ЕНУ им. Л.Н.Гумилева, 2007; «Академик Рамазан</w:t>
        <w:br/>
        <w:t>Сулейменов». - Алматы: «Дайк-Пресс», 2007, «Казахстан: история, язык,</w:t>
        <w:br/>
        <w:t>нация». -- Астана, 2007; «Независимый Казахстан: высшее образование,</w:t>
        <w:br/>
        <w:t>наука, политика». - Алматы: «Дом печати», 2009.</w:t>
        <w:br/>
        <w:t>Учебники: История Казахстана: Очерки (в 2-х частях: на казахском и</w:t>
        <w:br/>
        <w:t>русском языках). - Алматы, 1993, 1994; «Современная история Казахстана»</w:t>
        <w:br/>
        <w:t>Учебник для студентов неисторических специальностей (бакалавриата)</w:t>
        <w:br/>
        <w:t>высших учебных заведений/ Под обтцей редакцией Б.Г.Аягана. - Алматы:</w:t>
        <w:br/>
        <w:t>Раритет, 2010.</w:t>
        <w:br/>
        <w:t>Учебные пособия: Учебное пособие по истории Казахстана с</w:t>
        <w:br/>
        <w:t>древнейших времен до наших дней. - Алма-Ата, 1992; Учебное пособие по</w:t>
        <w:br/>
        <w:t>истории Казахстана (с 20-х годов ХХ в. по настояцее время). Часть 2. -</w:t>
        <w:br/>
        <w:t>Шымкент: 1993.</w:t>
        <w:br/>
        <w:t>358</w:t>
        <w:br/>
        <w:t>зу АНЫ? ТҮРКІ ӘЛЕМІНДЕГІ ҚАЗАҚСТАН: ІРГЕЛІ ТАРИХ ЖӘНЕ МЕТОДОЛОГИЯ</w:t>
        <w:br/>
        <w:t>ӘБЖАНОВ ХАНКЕЛДІ МАХМҰТҰЛЫ</w:t>
        <w:br/>
        <w:t>ТҮРКІ ӘЛЕМІНДЕГІ ҚАЗАҚСТАН:</w:t>
        <w:br/>
        <w:t>ІРГЕЛІ ТАРИХ ЖӘНЕ МЕТОДОЛОГИЯ</w:t>
        <w:br/>
        <w:t>Әбжанов Ханкелді Махмұтұлы - Қазақстан Республикасы Білім</w:t>
        <w:br/>
        <w:t>және Ғылым Министрлігі Ш.Уәлиханов атындағы Тарих және этнология</w:t>
        <w:br/>
        <w:t>институтының директоры, тарих ғылымдарының докторы, профессор.</w:t>
        <w:br/>
        <w:t>«Астанаға 10 жыл» мерекелік медаль иегері, 2008 жылдың «Жоғары оқу</w:t>
        <w:br/>
        <w:t>орнының үздік оқытушысы», 8 монография, 2 оқулық, 300-ден аса ғылыми</w:t>
        <w:br/>
        <w:t>мақаланың авторы.</w:t>
      </w:r>
    </w:p>
    <w:p>
      <w:r>
        <w:t>Ғылыми-зерттеу бағыттары: тарих методологиясы және дәуірлеу</w:t>
        <w:br/>
        <w:t>мәселесі, байырғы түркілер мұрасы, тарих үдерісі және ұлттық идея, ұлт</w:t>
        <w:br/>
        <w:t>зиялысы, ұлттық элита және азаттық қозғалысы, социализм және Қазақстан</w:t>
        <w:br/>
        <w:t>мәдениеті, тарихи өлкетану және ономастика, тіл мен тарих байланысы</w:t>
        <w:br/>
        <w:t>мәселесі.</w:t>
        <w:br/>
        <w:t>Тарихи Тұлғатану -- тарих үдерісіндегі халық пен тұлғаның,</w:t>
        <w:br/>
        <w:t>мемлекеттік билік пен билеушінің, мәдениет пен мәдени мұраның, табиғи-</w:t>
        <w:br/>
        <w:t>ырғақты даму мен сыртқы факторлардың орны, ықпалдастығы, ұлт</w:t>
        <w:br/>
        <w:t>тағдырына әсері, тұңғыш президенттің қазіргі тарихтағы ролі.</w:t>
        <w:br/>
        <w:t>Монографиялар: «Сельская интеллигенция Казахстана В условиях</w:t>
        <w:br/>
        <w:t>совершенствования социализма», -- Алма-Ата: "Наука", 1988; Қазақстанның</w:t>
        <w:br/>
        <w:t>село интеллигенциясы: кеше, бүгін, ертең. - Алматы: "Ғылым", 1990;</w:t>
        <w:br/>
        <w:t>«Қазақстан: тарих пен тағдыр». - Алматы: "Кітап", 2003; «Қазақстан: тарих,</w:t>
        <w:br/>
        <w:t>тұлға, теория». - Алматы, 2004; «Қазақстан: тарих, таным, тағылым». &gt;-</w:t>
        <w:br/>
        <w:t>Астана: Л.Н. Гумилев атындағы ЕҰУ, 2007; «Академик Рамазан</w:t>
        <w:br/>
        <w:t>Сүлейменов». - Алматы: «Дайк-Пресс», 2007, «Қазақстан: тарих, тіл, ұлт». -</w:t>
        <w:br/>
        <w:t>Астана, 2007; «Тәуелсіз Қазақстан: жоғары білім, ғылым, саясат». - Алматы:</w:t>
        <w:br/>
        <w:t>«Баспалар үйі». 2009.</w:t>
        <w:br/>
        <w:t>Оқулықтар: История Казахстана: Очерки (2 бөлім: қазақ және орыс</w:t>
        <w:br/>
        <w:t>тілдерінде). - Алматы, 1993, 1994; «Современная история Казахстана».</w:t>
        <w:br/>
        <w:t>Учебник для студентов неисторических специальностей (бакалавриата)</w:t>
        <w:br/>
        <w:t>высших учебных заведений/ Под обшей редакцией Б.Г. Аягана. - Алматы:</w:t>
        <w:br/>
        <w:t>Раритет, 2010.</w:t>
        <w:br/>
        <w:t>Оқу құралдары: Учебное пособие по истории Казахстана с</w:t>
        <w:br/>
        <w:t>древнейших времен до наших дней. - Алма-Ата, 1992; Учебное пособие по</w:t>
        <w:br/>
        <w:t>истории Казахстана (с 20-х годов ХХ в. по настояшее время). Часть 2. -</w:t>
        <w:br/>
        <w:t>Шымкент: 1993.</w:t>
        <w:br/>
        <w:t>355</w:t>
        <w:br/>
        <w:t>: чАЫЫС ТҮРКІ ӘЛЕМІНДЕГІ ҚАЗАҚСТАН: ІРГЕЛІ ТАРИХ ЖӘНЕ МЕТОДОЛОГЛЯЯ</w:t>
        <w:br/>
        <w:t>Тһе Кок теуегів "һе тейодоіору о? віміуіпр "һе Қагақһ реорів һізіогу,</w:t>
        <w:br/>
        <w:t>м ісһ Һав а өресігі ріасе іп Һівіогу оҒ ТшКіс ууогі8 Юппайоп, (һе Кағакһ ізі,</w:t>
        <w:br/>
        <w:t>е регіод4в оҒНоцгізһіпр оҒ сіішге апа өсіепсе, ап4 Һізішюгу оҒ(һе Юоппаһоп оҒІһе</w:t>
        <w:br/>
        <w:t>КагаКҺ іпе ірепііз апа золпе һізігіса! Ғіригев бош апсіепі (ітев шпб1 іодау.</w:t>
        <w:br/>
        <w:t>Тһе уок іпсінбез ап аЧетрі іо 5узетанге 1һе ргіпсірірв оҒ Топпіпр а</w:t>
        <w:br/>
        <w:t>пеуғ ІооК, а пеу/ арргоасһ (о впкіу КагаЮһ ейповепебіз, -ле Ка?аКһ іле, восізі</w:t>
        <w:br/>
        <w:t>өгйег , 1Не огіріпз оҒ (һе сшһша! апд өрігіша! апФ іліеПесша| ууеа Һ апа Ғае оҒ</w:t>
        <w:br/>
        <w:t>“КатаҚһ реоріе. Тһе шаіп сопвеспелі оҒ Че хғогіс ів сопсішзіоп о? віссеввіоп апа</w:t>
        <w:br/>
        <w:t>іпзерагаМе соппесіоп оҒ Апсіепі Тәгісіс СіуіШгайоп, Ив тіп ілдісайюг 15 а</w:t>
        <w:br/>
        <w:t>рагісшіаг восіз! огдег, һе шИЙагу ошПооК, езресіз Шу уогіб-уіеуу оР аб іше уүйһ</w:t>
        <w:br/>
        <w:t>а тейеуа| сіуіШгайоп, ап4 Іабег зуИҺ 1һе деуеіортепі оҒ (һе КагаКһ Кһапаіе.</w:t>
        <w:br/>
        <w:t>Іпд1зоіміМе Іші Бебмеел Міногіса! біршев апа Чсіг тіззіоп іо гершагйу о? өтеді</w:t>
        <w:br/>
        <w:t>сіеррез” ӘдеуеЮортеле ргосе аПоуғей сопвідегілр іНеші іп сіозе соплеспоп ч/НҺ</w:t>
        <w:br/>
        <w:t>жаййіола! ргіпсіріев оҒ Һізіюгу.</w:t>
        <w:br/>
        <w:t>Тһе шаіп аНепіоп із Госивей оп паһша!, рһувіса! ап4 ехсегпа! Ғасіотв оҒ</w:t>
        <w:br/>
        <w:t>е восіз! 5уз(еш іп гезгатсһіпр апа өресіНсаһоп оҒ деуе)ортпелі регіоб5 оҒ 1не</w:t>
        <w:br/>
        <w:t>КатаКһ біліс. Пагіпе ТазКе Кһап”з (Не теріп сопшоп у/ҮЙһ Кһапв Кегеу апа</w:t>
        <w:br/>
        <w:t>?һапіһек сап Әе саПей сіабіса! регіоб оҒ деуе/ортпель, ап( іпіегуаі әгі! (һе тій</w:t>
        <w:br/>
        <w:t>піпеіселіһ сөпішу сап Ве саПей а регіод оҒ сгііса! деуеіортепі о? һе КагаЮһ</w:t>
        <w:br/>
        <w:t>коуегшпелі, у/һісһ із а сопіріееіу пеуу арргоасВ %о 5шіуіпр (һе 4еуе/іортелс оҒ</w:t>
        <w:br/>
        <w:t>Ме Ка?аКһ реоріе. Ап асішгі тайегіз! һав ргоуей ап ідеа оҒ Фесгеавіпр іп (һе</w:t>
        <w:br/>
        <w:t>регод оҒ Кепезагу Кһапайе сап Бе айгімдей Бу регіні ой/| пісірді</w:t>
        <w:br/>
        <w:t>айтпіпізіғаНоп м//һош роуеттпепі, аНегууагаз ровШоп о? (һе иліоп оҒ(һе пошіпа!</w:t>
        <w:br/>
        <w:t>зізіе зігепріһепед. Тһиз, вресіз! абепбоп із раі94 (о (һе "үһШе өроів" іп Іһе һізогу</w:t>
      </w:r>
    </w:p>
    <w:p>
      <w:r>
        <w:t>оҒКаг?аКізізп, уһісһ һав регі КоПопіа|поро ап4 ипіоп 4еуе)ортелі.</w:t>
        <w:br/>
        <w:t>) Еуегуопе Кпоуув (һа іп һізіюгіса! деуе)ортепе оҒ пешізіс5 опотавйс5</w:t>
        <w:br/>
        <w:t>ріауз ап ітрогіалі го!е. Іп “ііз герагб, 1 15 вірпіНсапі (Лай пеуу сар!а! АзҒапа (аКев</w:t>
        <w:br/>
        <w:t>шаропапі ріасе іп (һе тодегп деуе)юртепі оҒ опотавпіс. Ргороза! ю адорі 1һе</w:t>
        <w:br/>
        <w:t>Пауғ оп опотавйісб і5 уіуій ртооҒ оҒІһе ге)аҢопвһір Бетугееп өсіепсе апа ргасісе.</w:t>
        <w:br/>
        <w:t>Тһе уғогК іпсінбез ап айепірі (о апвуғег 10 (һе Кеу (шевіоп оҒ шодйегп</w:t>
        <w:br/>
        <w:t>всіепсе уҮһаі 5һоШа Бе а пеуу гезедгеһ тейодоіору оҒ һе пабіола! 14ей, 1һе</w:t>
        <w:br/>
        <w:t>Ешпавіап саішга! соорегаһоп, фейегтіпабоп оҒ сегізіп регіод оҒ А)а8һ тоуешепі.</w:t>
        <w:br/>
        <w:t>Енві1һе Тш зуеге ріауей а һшде гоһе іп "не сиһшга! деуеортепі оҒ “һе Ешгазіап</w:t>
        <w:br/>
        <w:t>сопбіпеті, апа Іһеп 1һе ешіріге оҒ (Зепрһів Кһап аПоуу5 1һе (оппабоп оҒ (һе</w:t>
        <w:br/>
        <w:t>ҚатаКһ ра!ігісізіі апа 4егегіпіпаНоп оҒ (Не різсе оҒ Нізгіса! зсһо!агвһір. Тһе</w:t>
        <w:br/>
        <w:t>еудішіоп оҒ һе пабопа| ідеа оҒ А)абһ шоуешелі епсібвей іп ійеоіорет</w:t>
        <w:br/>
        <w:t>362</w:t>
        <w:br/>
        <w:t>ЕС СА ТҮРКІ ӘЛЕМІНДЕГІ ҚАЗАҚСТАН: ІРГЕЛІ ТАРИХ ЖӘНЕ МЕТОДОЛОГИЯ</w:t>
        <w:br/>
        <w:t>Еңбекте түркі әлемінің, қазақ мемлекеттілігінің қалыптасу тарихында</w:t>
        <w:br/>
        <w:t>маңызды орын алатын қазақ халқының даму тарихын зерттеу әдіснамасы,</w:t>
        <w:br/>
        <w:t>мәдениет пен ғылымның әркендеу кезендері, ежелгі дәуірден бастап қазіргі</w:t>
        <w:br/>
        <w:t>кезге дейінгі қазақ зиялы қауымының және жекелеген тарихи тұлғалардың</w:t>
        <w:br/>
        <w:t>қалыптасу тарихы қарастырылады.</w:t>
        <w:br/>
        <w:t>Зерттеу еңбегінде қазақ этногенезін, қазақ мемлекетін, қоғамдық</w:t>
        <w:br/>
        <w:t>құрылысын, қазақ халқының мәдени-рухани даму және зияткерлік</w:t>
        <w:br/>
        <w:t>құндылықтарының және тағдырының бастауларын зерттеудегі жаңаша</w:t>
        <w:br/>
        <w:t>көзқарас, жаңаша тәсіл қалыптастырудың қағидаттарын жүйелеуге әрекет</w:t>
        <w:br/>
        <w:t>жасалады. Зерттеудің негізгі нәтижесі басты көрсеткіші ерекше әлеуметтік</w:t>
        <w:br/>
        <w:t>құрылысы, әскери дүниетанымы, сол дәуірдің дүние туралы түсінік</w:t>
        <w:br/>
        <w:t>ерекшеліктері болып табылатын көне түркі өркениетінің ортағасырлық</w:t>
        <w:br/>
        <w:t>өркениетпен, Қазақ хандығының дамуымен сабақтастығы және ажырамас</w:t>
        <w:br/>
        <w:t>байланысы туралы тұжырым болып табылады. Тарихи тұлғалар мен олардың</w:t>
        <w:br/>
        <w:t>миссияларының Ұлы Даланың даму үдерістерінің заңдылықтарымен</w:t>
        <w:br/>
        <w:t>ажырамас байланысы оларды тарихтың дәстүрлі даму қағидаттарымен тығыз</w:t>
        <w:br/>
        <w:t>байланыста қарастыруға мүмкіндік береді.</w:t>
        <w:br/>
        <w:t>Қазақ мемлекеттілігінің даму кезендерін зерттеу мен нақтылауда</w:t>
        <w:br/>
        <w:t>қоғамдық құрылыстың жаратылыстық-табиғи және сыртқы факторларына</w:t>
        <w:br/>
        <w:t>ерекше көңіл бөлінеді. Тәуке ханның Керей және Жәнібек хандармен бірлікте</w:t>
        <w:br/>
        <w:t>. басқарған кезін классикалық даму кезеңі, ал ХІХ ғасырдың ортасына дейінгі</w:t>
        <w:br/>
        <w:t>аралықты қазақ мемлекетінің дамуындағы дағдарысты кезең деп атауға</w:t>
        <w:br/>
        <w:t>болады, бұл қазақ халқының дамуын зерттеудегі мүлде жаңа тәсіл болып</w:t>
        <w:br/>
        <w:t>табылады. Мол деректік материалдың негізінде одақтық номинальды</w:t>
        <w:br/>
        <w:t>мемлекеттің айқындамалары орныға түскен беймемлекеттік әкімшілік</w:t>
        <w:br/>
        <w:t>басқару кезеңін Кенесары хандығының ыдырауымен байланыстыруға болады</w:t>
        <w:br/>
        <w:t>Деген пікір дәлелденген. Осылайша еңбекте отарлық және одақтық даму</w:t>
        <w:br/>
        <w:t>кезеңін басынан өткізген Қазақстан тарихындағы «ақтаңдақтарды» зерттеуге</w:t>
        <w:br/>
        <w:t>ерекше көңіл бөлінген.</w:t>
        <w:br/>
        <w:t>Тіл білімінің даму тарихында ономастика саласының маңызды рөл</w:t>
        <w:br/>
        <w:t>атқаратындығы баршаға белгілі. Осыған орай, еңбекте ономастиканың қазіргі</w:t>
        <w:br/>
        <w:t>даму үдерісінде жаңа астана - Астана қаласының орны ерекше көрсетіледі.</w:t>
        <w:br/>
        <w:t>Ономастика туралы заң қабылдау жөніндегі ұсыныс ғылым мен практиканың</w:t>
        <w:br/>
        <w:t>өзара байланысының жарқын дәлелі болып табылады.</w:t>
        <w:br/>
        <w:t>Еңбекте ұлттық идеяны, еуразиялық мәдени ынтымақтастықты</w:t>
        <w:br/>
        <w:t>зерттеу, Алаш қозғалысының даму кезеңдерін анықтаудың қазіргі замаңғы</w:t>
        <w:br/>
        <w:t>жаңа әдіснамасы қандай болу керек? деген басты сұраққа жауап табуға</w:t>
      </w:r>
    </w:p>
    <w:p>
      <w:r>
        <w:t>ұмтылыс жасалады. Еуразия құрлығының мәдени дамуында, алдымен,</w:t>
        <w:br/>
        <w:t>түркілер, одан кейін Шыңғысхан империясы ерекше орасан зор рөл атқарды</w:t>
        <w:br/>
        <w:t>деген ереже қазақ халқының патриотизмін қалыптастыруға және тарихи</w:t>
        <w:br/>
        <w:t>356</w:t>
        <w:br/>
        <w:t>гтНІ</w:t>
        <w:br/>
        <w:t>Кз СА ТҮРКІ ӘЛЕМІНДЕГІ ҚАЗАҚСТАН: ІРГЕЛІ ТАРИХ ЖӘНЕ МЕТОДОЛОГИЯ</w:t>
        <w:br/>
        <w:t>2-В книге раскрываетея методология изучения истории развития</w:t>
        <w:br/>
        <w:t>казахского народа, имеюшего особое место в истории становления тюркского</w:t>
        <w:br/>
        <w:t>мира, казахской государственности, периоды расцвета культуры и науки,</w:t>
        <w:br/>
        <w:t>история формирования казахской интеллигенции и отдельных исторических</w:t>
        <w:br/>
        <w:t>личностей с древнейших времен до сегодняшних дней.</w:t>
        <w:br/>
        <w:t>В работе делавтоя | попытка систематизация принципов</w:t>
        <w:br/>
        <w:t>формирования нового взгляда, нового подхода в изучении казахского</w:t>
        <w:br/>
        <w:t>этногенеза, казахского государства, обіцественного строя, истоков развития</w:t>
        <w:br/>
        <w:t>культурно-духовного и интеллектуальноғо боғгатства и судьбы казахского</w:t>
        <w:br/>
        <w:t>народа. Главным результатам исследования Являетоя вывод о</w:t>
        <w:br/>
        <w:t>преемственности и неразрывной связи древнетюркской цивилизации,</w:t>
        <w:br/>
        <w:t>главным поқазателем которой является особый социальный строй, военное</w:t>
        <w:br/>
        <w:t>мировоззрение, особенности миропонимания того времени со средневековой</w:t>
        <w:br/>
        <w:t>цивилизацией, а впоследствии с развитием Казахского ханства. Неразрывная</w:t>
        <w:br/>
        <w:t>связь исторических личностей и их миссии с закономерностями процесса</w:t>
        <w:br/>
        <w:t>развития велиқой степи позволило рассматривать Их в тесной связи с</w:t>
        <w:br/>
        <w:t>традиционными принципами развития истории.</w:t>
        <w:br/>
        <w:t>В изучении и уточнении периодов развития казахской</w:t>
        <w:br/>
        <w:t>государственности особов внимание уделяетоя естественно-природным и</w:t>
        <w:br/>
        <w:t>внешним факторам обшественного строя. Время правления Тауке хана</w:t>
        <w:br/>
        <w:t>совместно с ханами Керей и Жанибек можно назвать периодом</w:t>
        <w:br/>
        <w:t>классического развития, а промежуток до середины ХІХ века периодом</w:t>
        <w:br/>
        <w:t>критического развития казахского государства, что является совершенно</w:t>
        <w:br/>
        <w:t>новым подходом в изучении развития казахского народа. На основе болышого</w:t>
        <w:br/>
        <w:t>фактического материала доказана мысль 0 том, что с упадком ханства</w:t>
        <w:br/>
        <w:t>Кенесары можно связать период безгосударственного административного</w:t>
        <w:br/>
        <w:t>правления, после которого упрочились позиции союзного номинального</w:t>
        <w:br/>
        <w:t>государства. Таким образом, в работе особое внимание уделено изучению</w:t>
        <w:br/>
        <w:t>«белых пятен» в истории Казахстана, который имеет периоды</w:t>
        <w:br/>
        <w:t>коллониального и союзного развития.</w:t>
        <w:br/>
        <w:t>Всем известно, что в вопросе исторического развития языкознания</w:t>
        <w:br/>
        <w:t>немаловажную роль играет ономастика. В связи с этим, в работе особо</w:t>
        <w:br/>
        <w:t>отмечается, что в современном процессе развития ономастики место новой</w:t>
        <w:br/>
        <w:t>столицы - Астаны - велико. Предложение о принятии Закона об ономастике</w:t>
        <w:br/>
        <w:t>является ярким доказательством взаимосвязи науки и практики.</w:t>
        <w:br/>
        <w:t>В работе делается попытка ответа на главный вопрос современной</w:t>
        <w:br/>
        <w:t>науки 0 том, какой должна быть новая методология исследования</w:t>
        <w:br/>
        <w:t>национальной идеи, евразийского культурного сотрудничества, определения</w:t>
        <w:br/>
        <w:t>периодов развития Алашского движения. Положение о том, что огромную</w:t>
        <w:br/>
        <w:t>роль в культурном развитии Евразийского континента сыграли сначала</w:t>
        <w:br/>
        <w:t>359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
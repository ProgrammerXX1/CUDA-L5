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ББК 84 Қаз 7-44</w:t>
        <w:br/>
        <w:t>қ24</w:t>
        <w:br/>
        <w:t>Қазақстан Республикасының</w:t>
        <w:br/>
        <w:t>Ақпарат министрлігінің бағдарламасы бойынша шығарылды</w:t>
        <w:br/>
        <w:t>Қалдыбаев Ә.</w:t>
        <w:br/>
        <w:t>Қ 24 Екі томдық тандамалы шығармалар: 2 том. Әңгімелер. -</w:t>
        <w:br/>
        <w:t>Алматы: “Балалар әдебиеті”. -- 2004. -- 144 бет.</w:t>
        <w:br/>
        <w:t>І5ВМ 9965-650-29-2</w:t>
        <w:br/>
        <w:t>4702250201</w:t>
        <w:br/>
        <w:t>ББК 84 Қаз 7-44</w:t>
        <w:br/>
        <w:t>480(05)-04</w:t>
        <w:br/>
        <w:t>6 Қалдыбаев Ә., 2004</w:t>
        <w:br/>
        <w:t>15ВМ 9965-650-29-2 ФО “Балалар әдебиеті” баспасы, 2004</w:t>
        <w:br/>
        <w:t>Олечхан ҚАЛДЫБАСВ</w:t>
        <w:br/>
        <w:t>Екі томдық</w:t>
        <w:br/>
        <w:t>ТАҢДАМАЛЫ</w:t>
        <w:br/>
        <w:t>ШЫҒАЙ АЛАР 2</w:t>
        <w:br/>
        <w:t>ОңЛМелер</w:t>
        <w:br/>
        <w:t>27</w:t>
        <w:br/>
        <w:t>Алматы” 2004</w:t>
        <w:br/>
        <w:t>Гкі ТОМдық</w:t>
        <w:br/>
        <w:t>ТАҢДАМАЛЫ</w:t>
        <w:br/>
        <w:t>ШЫҒАРМИЛИЕР</w:t>
        <w:br/>
        <w:t>гү?</w:t>
        <w:br/>
        <w:t>ЕЕ</w:t>
        <w:br/>
        <w:t>БЕ</w:t>
        <w:br/>
        <w:t>Ша</w:t>
        <w:br/>
        <w:t>БЕСІ</w:t>
        <w:br/>
        <w:t>се-|</w:t>
        <w:br/>
        <w:t>Е-</w:t>
        <w:br/>
        <w:t>С-</w:t>
        <w:br/>
        <w:t>Үү</w:t>
        <w:br/>
        <w:t>ЧХаН</w:t>
        <w:br/>
        <w:t>жен киктнкала 5-2 ре</w:t>
        <w:br/>
        <w:t>-- Марат, дөңгелегіңді айарбасташы. Үстіне қызыл</w:t>
      </w:r>
    </w:p>
    <w:p>
      <w:r>
        <w:t>құлжамды берейін, -- деді Серікбек, қиыла сұрап.</w:t>
        <w:br/>
        <w:t>-- Е, неге берем! Құлжаң өзіңе, бермеймін, -- деп</w:t>
        <w:br/>
        <w:t>Марат бұртаң етіп, жауапты шорт қайырды.</w:t>
        <w:br/>
        <w:t>Содаң бері: “Шіркін, көк дөңгелекті қолға түсірер</w:t>
        <w:br/>
        <w:t>ме еді” деген ой Серікбектің жадынан бір шықпай-ақ</w:t>
        <w:br/>
        <w:t>қойды.</w:t>
        <w:br/>
        <w:t>Бірле осы ойының орайы келе кеткені. Қалай дейсің-</w:t>
        <w:br/>
        <w:t>дер ғой?</w:t>
        <w:br/>
        <w:t>Шаңқай түсте екеуі ауыл алдындағы өзенге қарай</w:t>
        <w:br/>
        <w:t>үлкен сазды жарып өтетін жалғыз аяқ жолмен жарысып</w:t>
        <w:br/>
        <w:t>бара жатты. Жолдың екі жағы -- тұтасқан шидей-шидей</w:t>
        <w:br/>
        <w:t>тұп-түп бұзаушыңмен. Кенеттен Марат сүрініп кетіп,</w:t>
        <w:br/>
        <w:t>етпетінен түсті. Қолындағы сым темірі бір жаққа, дөңге-</w:t>
        <w:br/>
        <w:t>легі бір жаққа ұшып кетті. Бірталай жер озып кеткен</w:t>
        <w:br/>
        <w:t>Серікбек қайта айналып келді. Бұл кезде Марат шұқ-</w:t>
        <w:br/>
        <w:t>шиыл көк дөңгелекті іздеп жүрген. Мараттың қолын-</w:t>
        <w:br/>
        <w:t>дағы сымның шошайып жүргенін көргеннен-ақ, ол көк</w:t>
        <w:br/>
        <w:t>дөңгелектің жоғалғанын айтқызбай білді.</w:t>
        <w:br/>
        <w:t>Әуелден көк дөңгелекке ынтық болып жүретін Серік-</w:t>
        <w:br/>
        <w:t>бек:</w:t>
        <w:br/>
        <w:t>-- Тапқан -- тапқандікі, ешкі -- баққандікі, -- деп</w:t>
        <w:br/>
        <w:t>мәз-мәйрам болып қуанып кетті.</w:t>
        <w:br/>
        <w:t>Осыны айтып, жоғалған нәрсені тауып алғандардың</w:t>
        <w:br/>
        <w:t>бермей қоюы бұларда бұрыннан бар әдет еді.</w:t>
        <w:br/>
        <w:t>Қалай іздеудің тәсілін Серікбек жақсы білетін-ді.</w:t>
        <w:br/>
        <w:t>Байқап түрып дөңгелегін қалыңға қарай дөңгелетіп кеп</w:t>
        <w:br/>
        <w:t>жіберді. Ешбір дыбыс естілмеді. Ол өзінің дөңгелегін</w:t>
        <w:br/>
        <w:t>тауып әкеп, шөптің арасына қайтадан жіберіп қалды.</w:t>
        <w:br/>
        <w:t>Осылай лақтыра берді, лақтыра берді. Бір кезде көк</w:t>
        <w:br/>
        <w:t>деңгелектің құлаққа жағымды қоңырау үні сыңғыр етті.</w:t>
        <w:br/>
        <w:t>Серікбек дауыс шыққан жерге жүгіріп барып, ай-шай</w:t>
        <w:br/>
        <w:t>4</w:t>
        <w:br/>
        <w:t>ШАНШАР АТАЙДЫҢ ШЕРТПЕГІ</w:t>
        <w:br/>
        <w:t>(әңгіме)</w:t>
        <w:br/>
        <w:t>Шаншар атай қызық өзі. Бала біткенге бүйідей тиеді.</w:t>
        <w:br/>
        <w:t>Қашан көрсең, шертпек алып жатқаны балалардың</w:t>
        <w:br/>
        <w:t>шекесінен. Ауылдағы бала біткен Шаншар атайға басын</w:t>
        <w:br/>
        <w:t>тосуды кешпес қарыз деп біледі. Кімде-кім шақыр-</w:t>
        <w:br/>
        <w:t>ғанына бармай, қиқандап қашып кетсе, Шаншар қарт</w:t>
        <w:br/>
        <w:t>ерінбей-жалықпай, оны кешке үйіне әдейілеп іздеп</w:t>
        <w:br/>
        <w:t>барып, шертпекті әке-шешесінің көзінше алады. Атай</w:t>
        <w:br/>
        <w:t>енді аямайды, бағана қашқаныңның жазасына деп,</w:t>
        <w:br/>
        <w:t>аузына неше шертпектің сапы түссе, соны алады. Үш</w:t>
        <w:br/>
        <w:t>іліксе -- үшеу, бес деп қалса -- бесеу, он бес деді екен -</w:t>
        <w:br/>
        <w:t>он бес.</w:t>
        <w:br/>
        <w:t>Бір қызығы, ауылда жан адам ол кісінің бетін қағып</w:t>
        <w:br/>
        <w:t>көрген емес. “Әй дейтін әже, қой дейтін қожа жоқтың”</w:t>
        <w:br/>
        <w:t>дәл өзі бұл Шаншар атай. Бұған балалар қашанғы шыда-</w:t>
        <w:br/>
        <w:t>сын, әлбетте, ә дегенде ауырсынады, бірақ оған атай</w:t>
        <w:br/>
        <w:t>міз бақпайды. Балалар не қылса, ол қылсын, бірақ оған</w:t>
      </w:r>
    </w:p>
    <w:p>
      <w:r>
        <w:t>бірде-бір ата-апа араша түсіп көрген емес.</w:t>
        <w:br/>
        <w:t>-- Өзіңдікі жақсы ма енді? Бағана шақырғанда қары-</w:t>
        <w:br/>
        <w:t>зыңды беріп кетсең болмайтын ба еді? Үлкен кісіні</w:t>
        <w:br/>
        <w:t>әурелеп, қарашы, -- деп қайта баланың өзін кінәлайды.</w:t>
        <w:br/>
        <w:t>Шаншар атайдың бұл сырын білетін балалар тынышы</w:t>
        <w:br/>
        <w:t>осы деп, анадайдан шақырғаннан-ақ шекелерін тосып,</w:t>
        <w:br/>
        <w:t>икемделе бастайды. Ал, сондайда шертпек алып қана</w:t>
        <w:br/>
        <w:t>жіберсе жөн ғой, одан рахаты бар ма. Шертпек алу деген</w:t>
        <w:br/>
        <w:t>жай аты, онымен іс бітпейді. Сылтауы толып жатыр</w:t>
        <w:br/>
        <w:t>атайдың. Алдымен шұқшиып тұрып үсті басынды қарап</w:t>
        <w:br/>
        <w:t>өтеді. Егер киім-кешегіңнен, не аяқ-қолыңнан бір ши</w:t>
        <w:br/>
        <w:t>шығып қалса, бәленің болғаны дей бер. Онда шертпек</w:t>
        <w:br/>
        <w:t>үстіне шертпек жамалады.</w:t>
        <w:br/>
        <w:t>Торы аттың үстіне де өзінен басқа шыбын жорғалат-</w:t>
        <w:br/>
        <w:t>пайды. Шаппақ түгіл, желсен, жаны шығып кете жаз-</w:t>
        <w:br/>
        <w:t>дайды. Әкесінің бұл сырын өте жақсы білетін Қабыл.</w:t>
        <w:br/>
        <w:t>-- Жоқ, шапқам жоқ, -- деп ат-тонын ала қашты.</w:t>
        <w:br/>
        <w:t>-- Енді неге салып алдың ауыздығын?</w:t>
        <w:br/>
        <w:t>-- Ана бала үркітсе, алып қашпасын деп.</w:t>
        <w:br/>
        <w:t>-- Үркітті ме? Қайтті?</w:t>
        <w:br/>
        <w:t>-- Үркітті. Бірақ атты кісі жаяудан қорқа ма?</w:t>
        <w:br/>
        <w:t>-- Онда сен қазір осы бойынмен сол баланың үйіне</w:t>
        <w:br/>
        <w:t>барып келе қойшы. Бүгін егінді аралап қайтамыз ба</w:t>
        <w:br/>
        <w:t>деп ек. Соған Есбол бара ма екен? Біліп қайт.</w:t>
        <w:br/>
        <w:t>Қабыл келсе, Есбол ағайдың ауласы абыр-сабыр екен.</w:t>
        <w:br/>
        <w:t>Үсті-басы малмандай, суға салған қоразға үқсап сүмі-</w:t>
        <w:br/>
        <w:t>рейіп жаңағы “батыр” жылап түр. Шешесі:</w:t>
        <w:br/>
        <w:t>-- Кімнің баласы ол өзі, тиюсыз өскен? Ат басып</w:t>
        <w:br/>
        <w:t>кетсе қайтеді, ә? Ойпырмай-ойпырмай, құдай сақтаған</w:t>
        <w:br/>
        <w:t>екен қайта, -- деп күйіп-пісіп бұрқырап жатыр.</w:t>
        <w:br/>
        <w:t>-- Әне, өзі де келді. Міне, мына оңбаған. Осы, осы...</w:t>
        <w:br/>
        <w:t>-- деп екіленді бейтаныс бала.</w:t>
        <w:br/>
        <w:t>-- Қой, оның ондайы жоқ, еді ғой. Бірдеңеге келдің</w:t>
        <w:br/>
        <w:t>бе, Қабыл? -- делі Есбол ағай.</w:t>
        <w:br/>
        <w:t>-- Көкем жіберді сізге. Бүгін егінді аралаймын депсіз.</w:t>
        <w:br/>
        <w:t>Бара ма екен? -- деді.</w:t>
        <w:br/>
        <w:t>-- Көкесі кім еді мұның? Оған айтып қоймаса,</w:t>
        <w:br/>
        <w:t>мынауың бір күні атқа қақтырып өлтірер баланы, -- деп</w:t>
        <w:br/>
        <w:t>бейтаныс баланың шешесі Қабылға суық көзін қадады.</w:t>
        <w:br/>
        <w:t>Қабыл қызарып кетті.</w:t>
        <w:br/>
        <w:t>-- Апай, балаңыздың өзі кеше де, бүгін де ит қосып</w:t>
        <w:br/>
        <w:t>айтақтап, атымды үркітеді. Бүгін көпірдің үстіне шығып</w:t>
        <w:br/>
        <w:t>апты. Өзін ат басып кете жаздады.</w:t>
      </w:r>
    </w:p>
    <w:p>
      <w:r>
        <w:t>-- Бәсе, Әмірқұлдың өзінен де бар шығар. Қой,</w:t>
        <w:br/>
        <w:t>екеуің жауласуды тастаңдар. Сен жөн-жосықсыз жүрт-</w:t>
        <w:br/>
        <w:t>15</w:t>
        <w:br/>
        <w:t>жоқ көк дәңгелекті, басын қысынқырағанына қарамай,</w:t>
        <w:br/>
        <w:t>мойнына кигізіп ала қойды.</w:t>
        <w:br/>
        <w:t>-- Әкел дөңгелегімді!</w:t>
        <w:br/>
        <w:t>-- Иә, саған! Өзім таптым, өзім алам. Керек болса,</w:t>
        <w:br/>
        <w:t>менікін ал.</w:t>
        <w:br/>
        <w:t>Серікбек осы сөзге ғана келді де үйіне қарай зыта</w:t>
        <w:br/>
        <w:t>жөнелді. Марат жылаған бойы үйіне қайтты.</w:t>
        <w:br/>
        <w:t>Серікбек өз ауласына кірген соң, көңілі орнына түсіп,</w:t>
        <w:br/>
        <w:t>дөңгелек өзінікі болғандай бір сезімге келді. Енді</w:t>
        <w:br/>
        <w:t>алайын десе, дөңгелек шықпай, басына кептелді де</w:t>
        <w:br/>
        <w:t>қалды. Әрі-бері тартқылап көріп седі. болар емес. Оған</w:t>
        <w:br/>
        <w:t>дөңгелек өмір бойы мойнында жүретіндей болып көрін-</w:t>
        <w:br/>
        <w:t>ді. Қорқып кетіп, бақырып жылап жіберді.</w:t>
        <w:br/>
        <w:t>Баласының даусын ести сала, шешесі далаға атып шықты.</w:t>
        <w:br/>
        <w:t>-- Кім тиді, күнім саған?</w:t>
        <w:br/>
        <w:t>-- М-мынау, шы-қпайды.</w:t>
        <w:br/>
        <w:t>-- Балам-ай, осы ойынды қой десе бір болмайсың.</w:t>
        <w:br/>
        <w:t>Басқа ойын құрып қалғандай, -- деп шешесі алғаш</w:t>
        <w:br/>
        <w:t>ұрса бастады. Бірақ дәңгелектің шын шықпасын білген-</w:t>
        <w:br/>
        <w:t>де, ол да сасайын деді.</w:t>
        <w:br/>
        <w:t>-- Ойбай-ау, енді қайттік?! Ең болмаса әкесі де үйде</w:t>
        <w:br/>
        <w:t>жоқ, жұмыста еді, -- деді ол абыржып.</w:t>
        <w:br/>
        <w:t>Демнің арасында бірталай адам жиналып қалды.</w:t>
        <w:br/>
        <w:t>Жиналғандардың ешқайсысы да дөңгелекті қалай</w:t>
        <w:br/>
        <w:t>шығаруды білмеді. Дөңгелекті алдынан көтерсе -- шүй-</w:t>
        <w:br/>
        <w:t>десі, артынан көтерсе -- қалыңдау шот қабағының терісі</w:t>
        <w:br/>
        <w:t>жиырылып жібермеді.</w:t>
        <w:br/>
        <w:t>-- Баланы колхоздың ұстасына -- Әбдірахманға апар.</w:t>
        <w:br/>
        <w:t>Қолының ебі бар, сол кісі кесіп шығармаса болмас, -</w:t>
        <w:br/>
        <w:t>десті кейбіреулер.</w:t>
        <w:br/>
        <w:t>Бүл созді естіп, Серікбек одан сайын шошыды.</w:t>
        <w:br/>
        <w:t>Өйткені колхоздың Темір ұстасы Әбдірахман -- Марат-</w:t>
        <w:br/>
        <w:t>5</w:t>
        <w:br/>
        <w:t>ӘҢГІМЕЛЕР</w:t>
        <w:br/>
        <w:t>КӨК ДӨҢГЕЛЕК</w:t>
        <w:br/>
        <w:t>(әнгіме)</w:t>
        <w:br/>
        <w:t>Серікбек пен Мараттың қызықты ойынының бірі -</w:t>
      </w:r>
    </w:p>
    <w:p>
      <w:r>
        <w:t>дөңгелек қуу. Екеуінде де бір-бір дөңгелек, бір-бір имек</w:t>
        <w:br/>
        <w:t>сым. Дөңгелек болғанда -- кәдімгі арба күпшегінің ескі</w:t>
        <w:br/>
        <w:t>құрсауы. Екеуі соны имек сыммен сылдырата қуып</w:t>
        <w:br/>
        <w:t>айдап, күнұзаққа ойнайды. Ойыннан жалыққан кезде</w:t>
        <w:br/>
        <w:t>Серікбек дөңгелегін мойнына кигізіп ала қояды. Бұл</w:t>
        <w:br/>
        <w:t>оған дағды болып кеткен.</w:t>
        <w:br/>
        <w:t>Мұндайда шешесі көріп қалса:</w:t>
        <w:br/>
        <w:t>-- Қарағым-ау. андағың не? Көйлегінді былғайсың ғой.</w:t>
        <w:br/>
        <w:t>-- Мойныңа салғанша, оныңды қолыңа ұстап</w:t>
        <w:br/>
        <w:t>жүрсеңші, -- дейтін қабағын ішытып.</w:t>
        <w:br/>
        <w:t>Шешесінің тілін қаншама алайын-ақ дегенмен, былай</w:t>
        <w:br/>
        <w:t>шыға бере дөңгелегін мойнына қайта салып алғанын</w:t>
        <w:br/>
        <w:t>Серікбек байқамай да қалады.</w:t>
        <w:br/>
        <w:t>Әнеукүні Серікбектің досы -- Марат көшеге су жаңа</w:t>
        <w:br/>
        <w:t>көк дөңгелек дөңгелетіп шықты. Ол сонадайдан-ақ;</w:t>
        <w:br/>
        <w:t>-- Ей, менің дөңгелегімді қарашы, көкпенбек! - деп</w:t>
        <w:br/>
        <w:t>мақтана айқайлап, Серікбектің жанына ентіге келіп</w:t>
        <w:br/>
        <w:t>тоқтады. Екі езуі екі құлағына жетеді.</w:t>
        <w:br/>
        <w:t>Серікбек көк дөңгелекке табан астында қатты қызық-</w:t>
        <w:br/>
        <w:t>ты. Көк дөңгелектің сыры жалтырап көзінің жауын</w:t>
        <w:br/>
        <w:t>алды. Тіпті көк деңгелектің даусы да оның құлағына</w:t>
        <w:br/>
        <w:t>қоңырауша сыңғырлап, жағымды естілетін сияқтанды.</w:t>
        <w:br/>
        <w:t>3</w:t>
        <w:br/>
        <w:t>шіріктер де мені өстіп жеңіп құтылмайынша, шертпек</w:t>
        <w:br/>
        <w:t>алғаным алған.</w:t>
        <w:br/>
        <w:t>Шекені ойып кете жаздап тызылдататын шерт-</w:t>
        <w:br/>
        <w:t>пектердің сырын Бекен енді түсінді. Бұрын атайдың</w:t>
        <w:br/>
        <w:t>бұл қылығына кейде ыза болып қалатын, бақса, бәрі</w:t>
        <w:br/>
        <w:t>бос түсінбеушілік екен ғой. Шаншар атай бұларға</w:t>
        <w:br/>
        <w:t>титтей де жамандық ойламайды екен, қайта барлығын</w:t>
        <w:br/>
        <w:t>осылар адам болсын деп істейді скен. Сөйткен абзал</w:t>
        <w:br/>
        <w:t>атайды қайта-қайта жеце бергені үшін бір түрлі аяп,</w:t>
        <w:br/>
        <w:t>іші-бауыры елжіреп кетті. Мейлі, жүз рет ойнайық десе</w:t>
        <w:br/>
        <w:t>де, мақұл.</w:t>
        <w:br/>
        <w:t>-- Ата, қазір сіз жеңетін шығарсыз. Жүріңіз.</w:t>
        <w:br/>
        <w:t>-- Сен мені өйтіп алдаусыратпа. Мен жеңгеніме</w:t>
        <w:br/>
        <w:t>қуанбаймын, жеңілгеніме қуанам. Біз қай бір ойыншы</w:t>
        <w:br/>
        <w:t>дейсің. Кезек сенікі, өзің бастап жүре бер, -- деді Шан-</w:t>
        <w:br/>
        <w:t>шар атай кеудесін кере бір дем алып.</w:t>
        <w:br/>
        <w:t>Атай жастығын жоғарылатып отырды.</w:t>
        <w:br/>
        <w:t>-- Ал, онда жүрдік, ата.</w:t>
        <w:br/>
        <w:t>Бекен алғашқы жүрісті жасауға құлшына кол созды.</w:t>
        <w:br/>
        <w:t>ЖАҢА ДОС</w:t>
        <w:br/>
        <w:t>(әңгіме)</w:t>
      </w:r>
    </w:p>
    <w:p>
      <w:r>
        <w:t>-- Қабыл, торы атты суарып келе қойшы.</w:t>
        <w:br/>
        <w:t>-- Бармаймын.</w:t>
        <w:br/>
        <w:t>-- Неге?</w:t>
        <w:br/>
        <w:t>-- Жолда бір бала үркітеді.</w:t>
        <w:br/>
        <w:t>-- О кім?</w:t>
        <w:br/>
        <w:t>-- Есбол ағайдың баласы. Кеше үйінің жанынан өте</w:t>
        <w:br/>
        <w:t>беріп ем, Құттөбет деген итін қосып, айтақтап қуды.</w:t>
        <w:br/>
        <w:t>Торы ат алып қашып кете жаздады. Әрең тоқтаттым.</w:t>
        <w:br/>
        <w:t>Тағы үркітеді, бармаймын.</w:t>
        <w:br/>
        <w:t>П</w:t>
        <w:br/>
        <w:t>тың әкесі. Серікбекке басына төніп келе жатқан дәу</w:t>
        <w:br/>
        <w:t>балға елестеді. “Балама әлімжеттік жасағаның қалай?”</w:t>
        <w:br/>
        <w:t>десе не демек?!</w:t>
        <w:br/>
        <w:t>-- Ы-ы-ы... бармаймын...</w:t>
        <w:br/>
        <w:t>-- Бармағаның не ей! Осы енді салбырап қамыт құсап</w:t>
        <w:br/>
        <w:t>мойныңда жүрмек пе?!</w:t>
        <w:br/>
        <w:t>Шешесі жетектеп ала жөнелді.</w:t>
        <w:br/>
        <w:t>Бұлар келгенде, Әбдірахман үйінен түскі тамағын</w:t>
        <w:br/>
        <w:t>ішіп келіп, жұмысқа енді-енді кіріскелі жатыр екен.</w:t>
        <w:br/>
        <w:t>Серікбекті көрісімен, ол мырс етіп жымиып қойды.</w:t>
        <w:br/>
        <w:t>-- Жайша жүрсіндер ме? Түрлерің суық қой.</w:t>
        <w:br/>
        <w:t>Әбдірахман осылай дегенмен, күлкілі жүзінен оның</w:t>
        <w:br/>
        <w:t>барлық жайды білетіні айқын аңғарылып түр еді.</w:t>
        <w:br/>
        <w:t>-- Сіз кесіп шығармасаңыз, қайдам? -- деп Серікбек-</w:t>
        <w:br/>
        <w:t>тің шешесі болған жайды тағатсыздана айтып шықты.</w:t>
        <w:br/>
        <w:t>-- Соншама үрейленгендерің осы-ақ па? Батыр-ау,</w:t>
        <w:br/>
        <w:t>сенікі не, көзіңнің жасып көл қылып? Кәне, бермен</w:t>
        <w:br/>
        <w:t>келші, көрейік, -- деп ұста алақанына сабын езе бастады.</w:t>
        <w:br/>
        <w:t>“Қолының ебі бар” деген сол-ау, әлгі кісі Серікбектің</w:t>
        <w:br/>
        <w:t>маңдайына сабынның көбігін жағып жіберіп, дөңгелекті</w:t>
        <w:br/>
        <w:t>оп-оңай шығарып алды. Ауырту дегенің не, Серікбек</w:t>
        <w:br/>
        <w:t>тіптен сезбей де қалды.</w:t>
        <w:br/>
        <w:t>Серікбектің шешесі жер-көктегі алғысын жаудырып</w:t>
        <w:br/>
        <w:t>жатыр.</w:t>
        <w:br/>
        <w:t>-- Жаңа ғана Марат осы дөңгелекті іздеп, ойбай</w:t>
        <w:br/>
        <w:t>салып еді, бұзақыны дөңгелектің өзі жетектеп келгенін</w:t>
        <w:br/>
        <w:t>қарашы, -- деп Әбдірахман көк дөңгелекті бұрышта</w:t>
        <w:br/>
        <w:t>үюлі жатқан темір-терсекке қарай лақтырып жіберді.</w:t>
        <w:br/>
        <w:t>Көк дөңгелек үйіріне қосылған жылқының емірен-</w:t>
        <w:br/>
        <w:t>геніндей бір түрлі ыстық үнмен сыңғыр еткендей болды.</w:t>
        <w:br/>
        <w:t>Серікбектің бетінен оты шықты.</w:t>
      </w:r>
    </w:p>
    <w:p>
      <w:r>
        <w:t>Сірә, ол енді қайтып Маратқа тиіспейтін болар.</w:t>
        <w:br/>
        <w:t>қалған жоқ па? Бірақ сені қойшы, таза жерде дем алып,</w:t>
        <w:br/>
        <w:t>асыр салып ойнап қайттың. Бәрінен де көшедегі шаңға</w:t>
        <w:br/>
        <w:t>аунап жүрген сумұрындарды айтсаңшы. Бетінен</w:t>
        <w:br/>
        <w:t>қағатын пенде жоқ. Сыпыра бір шертпек алып, тәртіпке</w:t>
        <w:br/>
        <w:t>келтірер ме еді өздерін... Ал, қарап отырмалық, бермен</w:t>
        <w:br/>
        <w:t>жақында, шертпек тігіп, дойбы ойнап жіберелік.</w:t>
        <w:br/>
        <w:t>Байқайын сені...</w:t>
        <w:br/>
        <w:t>Бекен лагерьде дойбыны жан-тәпін сала көп ойнап,</w:t>
        <w:br/>
        <w:t>әбден үйрсніп қайтқан. Алғаш кейбіргулерден ұтылып</w:t>
        <w:br/>
        <w:t>қап жүріп, кейінгі кезде ойыншылдығына жан шақ</w:t>
        <w:br/>
        <w:t>келмей қойған.</w:t>
        <w:br/>
        <w:t>Дегенмен де, Бекеннің ойынша, Шаншар атайдан</w:t>
        <w:br/>
        <w:t>асқан ойыншы жоқ. “Қазір жеңіліп қап, шертпек бере-</w:t>
        <w:br/>
        <w:t>тіп шығармын” деп қорқақтаңқырады. Шаншар атай</w:t>
        <w:br/>
        <w:t>жастығын биіктетіп, көтеріліңкіреп отырды.</w:t>
        <w:br/>
        <w:t>Бір рет ойнады. Шаншар атай ұтылды.</w:t>
        <w:br/>
        <w:t>-- Шалымыма келмеуші ең. Апырай, не ғып жіберді?</w:t>
        <w:br/>
        <w:t>Апай-топайымды шығарды-ау лезде. Қайта тікші.</w:t>
        <w:br/>
        <w:t>Шаншар атай екінші рет тағы ұтылды.</w:t>
        <w:br/>
        <w:t>-- Мынау, қайтеді, ей? Жан қоятын түрі жоқ қой</w:t>
        <w:br/>
        <w:t>өзінің. Енді бір көрейінші.</w:t>
        <w:br/>
        <w:t>Атай бұл жолы да жеңілді.</w:t>
        <w:br/>
        <w:t>-- Пах, шіркін, оқыған баланы қойсаңшы бұл, жөні</w:t>
        <w:br/>
        <w:t>бөлек қой... Бұларға тең келіп болмайды. Бұлар білім-</w:t>
        <w:br/>
        <w:t>мен ойнайды ғой, ал біздікі қайбір ойын дейсің. Тағы</w:t>
        <w:br/>
        <w:t>тігіп жібер, Бекенжан.</w:t>
        <w:br/>
        <w:t>-- Шертпегімді беріңіз.</w:t>
        <w:br/>
        <w:t>-- Әй, жаман неме, шертпекті мен сендерден қайбір</w:t>
        <w:br/>
        <w:t>қолым қышығаннан алып жүр дейсің. Осылар намыс-</w:t>
        <w:br/>
        <w:t>тансын, өнегелі болып өссін, үсті-басы таза жүрсін,</w:t>
        <w:br/>
        <w:t>өнер үйренсін деп алам да. Міне, сенің басың піскен</w:t>
        <w:br/>
        <w:t>екен, енді сенен алмаймын, сен де мені кеш. Ал, ана</w:t>
        <w:br/>
        <w:t>10</w:t>
        <w:br/>
        <w:t>дереу істемесең, бақырып жылайды. Әділбай қыңқ етсе,</w:t>
        <w:br/>
        <w:t>әкпемнің баж еткен даусы бірге шығады.</w:t>
        <w:br/>
        <w:t>-- Саған не болған, Әлден? Баланы жылатпай отыра</w:t>
        <w:br/>
        <w:t>алмайсың ба? Үнемі шырқыратасың да отырасың, -</w:t>
        <w:br/>
        <w:t>деп маған ұрысып ала жөнеледі.</w:t>
        <w:br/>
        <w:t>Дөңгелек столды қойып, сабағымды алдыма алсам,</w:t>
        <w:br/>
        <w:t>кітап оқытып, жазу жаздырмайды-ау бір. Кітабымды,</w:t>
        <w:br/>
        <w:t>дәптерімді ала қашып, мазамды алады. Кейде сия төгіп</w:t>
        <w:br/>
        <w:t>былғап та қояды. Бүл үшін ол менің мүғалімімнің, жол-</w:t>
      </w:r>
    </w:p>
    <w:p>
      <w:r>
        <w:t>дастарымның алдында жер болып қызаратынымды түк</w:t>
        <w:br/>
        <w:t>сезбейтін. Талай рет көзімнің жасын мөлтілдетіп сығып-</w:t>
        <w:br/>
        <w:t>сығып алушы едім.</w:t>
        <w:br/>
        <w:t>Маған шешем келгенде ғана теңдік тиетін. Бірақ</w:t>
        <w:br/>
        <w:t>олардың малдан қолдары көп босамайды, сирек келеді.</w:t>
        <w:br/>
        <w:t>Ондай бақытты күндері мен Әділбайды көзіме де ілмей-</w:t>
        <w:br/>
        <w:t>мін. Сабақ оқып отырғанда бүрынғыдай жаныма жақын-</w:t>
        <w:br/>
        <w:t>даса, ұрып та жіберемін. Шешемнің көзінше маған ұрсу</w:t>
        <w:br/>
        <w:t>қайда?!</w:t>
        <w:br/>
        <w:t>Әкпем:</w:t>
        <w:br/>
        <w:t>-- Осы Әділбайды үнемі шырқыратады да отырады,</w:t>
        <w:br/>
        <w:t>-- дейді шешеме.</w:t>
        <w:br/>
        <w:t>-- Онысы несі! Жиенің ғой ұрма, қолың қалтырай-</w:t>
        <w:br/>
        <w:t>ды. Ұрыспай ойнаңдар, -- деп шешем маған ақыл</w:t>
        <w:br/>
        <w:t>айтып, жай бітістіре салады. Дөңгелек столға мен еркін</w:t>
        <w:br/>
        <w:t>қожа болам да қалам. Шешемнен бәрі қаймығады. Ол</w:t>
        <w:br/>
        <w:t>кісі кеткен соң Әділбай өзінің үйреншікті әдетіне қайта</w:t>
        <w:br/>
        <w:t>көшеді.</w:t>
        <w:br/>
        <w:t>Мен сырттан назар аударарлық бірдеңе көрсем, дереу</w:t>
        <w:br/>
        <w:t>Әділбайға жеткіземін. Ал, осыным үшін Әділбай маған</w:t>
        <w:br/>
        <w:t>бір сәт тыныштығын сыйлаушы еді.</w:t>
        <w:br/>
        <w:t>Бір күні кең кластың біреуінде біздерге кино көрсетті.</w:t>
        <w:br/>
        <w:t>Қабырғағы ілінген экранға алдымен көз шағылыстыра-</w:t>
        <w:br/>
        <w:t>17</w:t>
        <w:br/>
        <w:t>-- Мына ердің құлағына қараңдар. Кірі бес елі тура!</w:t>
        <w:br/>
        <w:t>Бес шертпек. Тырнағы аюдай боп кетіпті ғой мына</w:t>
        <w:br/>
        <w:t>сабаздың, масқара-ай! Төрт шертпек... Шашыңды неге</w:t>
        <w:br/>
        <w:t>алдырмағансын? Мұның үшін үш шертпек. Пәлі,</w:t>
        <w:br/>
        <w:t>сияның бәрі мына шіркіннің қолында жүр ғой. Азып-</w:t>
        <w:br/>
        <w:t>тозуын сонша бетшағардың! Екі шартпек, -- деп тізе</w:t>
        <w:br/>
        <w:t>береді, тізе береді.</w:t>
        <w:br/>
        <w:t>Құтылып көр енді. Барша балалардың алдында бетің</w:t>
        <w:br/>
        <w:t>бар, жүзің бар демей масқара етеді өстіп.</w:t>
        <w:br/>
        <w:t>Ал, үсті-басы тап-тұйнақтай, аяқ-қолы тап-таза бала-</w:t>
        <w:br/>
        <w:t>ларды:</w:t>
        <w:br/>
        <w:t>-- Е-е, міне, азамат! Алам болатын баланы қойсаңшы</w:t>
        <w:br/>
        <w:t>бұ. Жасынан тындырымды болады бұлар, -- деп жер-</w:t>
        <w:br/>
        <w:t>көкке сыйғызбай мақтап ала жөнеледі.</w:t>
        <w:br/>
        <w:t>Шертпек беруден құтылудың бір-ақ жолы бар, ол</w:t>
        <w:br/>
        <w:t>үшін дойбы ойнап, Шаншар атайды ұтуың керек. Ұтыл-</w:t>
        <w:br/>
        <w:t>саң, тағы пәле, әр ұтылғаныңа үш шертпектен жамалып</w:t>
        <w:br/>
        <w:t>отырады. Ал, ол кісіні әлі күнге бірде-бір бала ұтып</w:t>
        <w:br/>
        <w:t>көрген емес.</w:t>
        <w:br/>
        <w:t>Шаншар атай -- дойбыға жаны құмар, атақты</w:t>
        <w:br/>
        <w:t>ойыншы адам. Дойбы десе, ішкен асын жерге қояды.</w:t>
        <w:br/>
        <w:t>Анау-мынау ойыншысамақтарды төрт-бес жүріске</w:t>
        <w:br/>
        <w:t>келтірмей қағып тастайды. Ал оның соңы біздің шеке-</w:t>
        <w:br/>
        <w:t>мізге келіп бір-ақ тіреледі. Сондықтан бала беткен</w:t>
      </w:r>
    </w:p>
    <w:p>
      <w:r>
        <w:t>Шаншар атайдың алдынан қия өтпейміз. Сонадайдан</w:t>
        <w:br/>
        <w:t>сәлем беріп, сызылып түрамыз. Барлығымыз да ол кісіге</w:t>
        <w:br/>
        <w:t>тек жақсы жағымызбен көрінуге тырысамыз.</w:t>
        <w:br/>
        <w:t>Атайдың балалардың шекесін тызылдатуға неге сон-</w:t>
        <w:br/>
        <w:t>ша құмартып тұратынын бірде-біріміз білмеуші едік.</w:t>
        <w:br/>
        <w:t>Тіпті үлкендер де білмейтін.</w:t>
        <w:br/>
        <w:t>“Бір еріккен шал” десетін де қоятын. Ал, атайдың</w:t>
        <w:br/>
        <w:t>шертпек алуы мүлде еріккендік емес болатын. Егер</w:t>
        <w:br/>
        <w:t>8</w:t>
        <w:br/>
        <w:t>тын жарық түсті. Қондырғының асты жайсыз болды-</w:t>
        <w:br/>
        <w:t>ау деймін, осы жарықты механик экранға біраздан соң</w:t>
        <w:br/>
        <w:t>әзер туралады. Бұл екі арада біз әрқайсымыз жарыққа</w:t>
        <w:br/>
        <w:t>қолымызды тосып, жұдырығымызды түйіп, бас киім-</w:t>
        <w:br/>
        <w:t>дерімізді лақтырып, шуласып мәз болып жаттық. Бір</w:t>
        <w:br/>
        <w:t>уақытта экранға аузын арандай ашып, қасқырдың басы</w:t>
        <w:br/>
        <w:t>шыға келгені. Мұндай сұмдықты бірінші рет көруім еді.</w:t>
        <w:br/>
        <w:t>Аузымды ашып анқайдым да қалдым. “Мұны істеп</w:t>
        <w:br/>
        <w:t>тұрған кім екен?” деп таңырқап, жан-жағыма қарасам,</w:t>
        <w:br/>
        <w:t>дәл қасымда отырған Шопан екі қолын айқастырып</w:t>
        <w:br/>
        <w:t>алыпты. Оң қолының төрт саусағын екі-екіден бөліп,</w:t>
        <w:br/>
        <w:t>ашып-жұмып қояды. Сойтсе, қасқыры жалмаң-жалмаң</w:t>
        <w:br/>
        <w:t>етеді.</w:t>
        <w:br/>
        <w:t>Бүл өнердің бәрі қай жағына сыйып жүргенін қай-</w:t>
        <w:br/>
        <w:t>дам, қызықтың небір көкесін көрсеткені ғой, кәдімгі</w:t>
        <w:br/>
        <w:t>менімен бірге оқитын Шопанның. Сұқ қолдары мен</w:t>
        <w:br/>
        <w:t>шынашақтарын өзара айқастырып қоян жасады. Жұды-</w:t>
        <w:br/>
        <w:t>рығын түйіп, беттестіріп еді -- шәйнек, шапалағын бет-</w:t>
        <w:br/>
        <w:t>тестіріп, ортан қолын көтеріп еді -- түйе болды.</w:t>
        <w:br/>
        <w:t>Өнер-ақ қой, шіркін! Оның аржағында Әділбайды</w:t>
        <w:br/>
        <w:t>алдауға қандай қатқан десеңші!</w:t>
        <w:br/>
        <w:t>Үйге келісімен, ешкімге көрсетпей, қабырғаға жасап</w:t>
        <w:br/>
        <w:t>едім, қасқырды мен де айнытпадым. Түйе мен шәйнектің</w:t>
        <w:br/>
        <w:t>де жорамалын келтірдім. Бірақ қояннан ештеме шықпады.</w:t>
        <w:br/>
        <w:t>“Қап, бәлем, ертең болсын. Шопаннан бәрін түгел</w:t>
        <w:br/>
        <w:t>үйреніп келіп барып, Әділбайға көрсетіп тұрып, бір мақ-</w:t>
        <w:br/>
        <w:t>танбасам”.</w:t>
        <w:br/>
        <w:t>Ертеңіне сабаққа барысымен-ақ, Шопанның соңы-</w:t>
        <w:br/>
        <w:t>нан қалмай жүріп бәрін үйреніп алдым. Үйге келгеннен</w:t>
        <w:br/>
        <w:t>кейін күн батып, шам жануын асыға күттім. Оңашада</w:t>
        <w:br/>
        <w:t>“мынау былай, ал, мынау былай” деп бірнеше рет</w:t>
        <w:br/>
        <w:t>тәжірибе жасап та алдым. Әділбайға түк сездірмеуге</w:t>
        <w:br/>
        <w:t>18</w:t>
        <w:br/>
        <w:t>тың атын үркіткенше, қазір киім ауыстырып ки де,</w:t>
        <w:br/>
        <w:t>Қабылмен бірге барып, ат қорадан маған ат алып кел.</w:t>
        <w:br/>
        <w:t>Әмірқұл киініп шықты. Есбол ағай Әмірқұлды</w:t>
        <w:br/>
        <w:t>көтеріп, Қабылдың артына мінгестірді. Екеуі алғаш бір-</w:t>
      </w:r>
    </w:p>
    <w:p>
      <w:r>
        <w:t>бірінен қашқақтап отырып еді, ат аяңының ырғағы</w:t>
        <w:br/>
        <w:t>екшеп, тым жақындастырып жіберді. Біраздан кейін</w:t>
        <w:br/>
        <w:t>Әмірқұл жаңағының бәрін ұмытып, Қабылдың белінен</w:t>
        <w:br/>
        <w:t>қапсыра құшақтап алды.</w:t>
        <w:br/>
        <w:t>-- Қайтарда екеуі екі аттың үстінде үнсіз келе жатты.</w:t>
        <w:br/>
        <w:t>Әмірқұл Қабылға жалтақ-жалтақ қарап қояды. Бірдеңе</w:t>
        <w:br/>
        <w:t>дегісі келеді, бірақ не демек. Бағана өзін атпен қақтыра</w:t>
        <w:br/>
        <w:t>жаздап, арыққа жығып кеткен жоқ па? Енді несіне</w:t>
        <w:br/>
        <w:t>бірінші болып сөз қатпақ... “Өзім емес Пе, егер мен</w:t>
        <w:br/>
        <w:t>оған ит қосып, атын үркітпеген болсам ше...” Осы ойлар</w:t>
        <w:br/>
        <w:t>сапырылысып, Әмірқұлды жегідей жеп келеді. Ол бір</w:t>
        <w:br/>
        <w:t>кезде Қабылға тізе түйістіре жақын келді де:</w:t>
        <w:br/>
        <w:t>-- Кел, дос боласың ба? -- деді.</w:t>
        <w:br/>
        <w:t>-- Болсақ, болайық.</w:t>
        <w:br/>
        <w:t>-- Жарысайық ендеше.</w:t>
        <w:br/>
        <w:t>-- Кел, -- деді Қабыл да тізгінін жиып ұстап.</w:t>
        <w:br/>
        <w:t>Екеуі де бір мезетте тебініп қап, аттарының басын</w:t>
        <w:br/>
        <w:t>қоя берді.</w:t>
        <w:br/>
        <w:t>ДӨҢГЕЛЕК СТОЛ</w:t>
        <w:br/>
        <w:t>(әңгіме)</w:t>
        <w:br/>
        <w:t>Мен онда әпкемнің үйінде жүріп үшінші класта</w:t>
        <w:br/>
        <w:t>оқитынмын. Әділбайдың үш-төрт жасар кішкентай кезі.</w:t>
        <w:br/>
        <w:t>Ол жасында әбден ерке, сотанақ еді. Бала боп алда-</w:t>
        <w:br/>
        <w:t>ғаныңа көнбейтін. Сосын да мен ол не айтса, сонысын</w:t>
        <w:br/>
        <w:t>орындап құтылушы едім. Басқа лаж жоқ. Айтқанын</w:t>
        <w:br/>
        <w:t>16</w:t>
        <w:br/>
        <w:t>-- Баланы шошытты-ау, мынау! -- деп әкпем Әділбайды</w:t>
        <w:br/>
        <w:t>жерден көтеріп алып, құшағына қысып жатты. Маған</w:t>
        <w:br/>
        <w:t>ұрсып қана қойған жоқ, бұл жолы қолы да тиіп кетті.</w:t>
        <w:br/>
        <w:t>Бір таяқ жегенге менің түгім де кеткен жоқ. Ал, Әділ-</w:t>
        <w:br/>
        <w:t>бай содан қайтып стол қоятын бұрышқа жоламайтын</w:t>
        <w:br/>
        <w:t>болды. Жақындайын десе-ақ, дереу қасқыр болуға</w:t>
        <w:br/>
        <w:t>ыңғайлана бастаймын.</w:t>
        <w:br/>
        <w:t>Мен осылайша күтпеген жерлен дөңгелек столдың</w:t>
        <w:br/>
        <w:t>еркін қожасы болып шыға келдім. Сабағыма алаңсыз</w:t>
        <w:br/>
        <w:t>әзірленіп жүрдім.</w:t>
        <w:br/>
        <w:t>Алайда, ол қашанға созылсын, Әділбай менің “кере-</w:t>
        <w:br/>
        <w:t>метіме” үйренейін деді. Дөңгелек столды қайта төңірек-</w:t>
        <w:br/>
        <w:t>теп, қағаз-қарындашыма тағы да қол созатын болды.</w:t>
        <w:br/>
        <w:t>-- Әділбай, не істейміз, а? Саған ойын жақсы, ал маған</w:t>
        <w:br/>
        <w:t>сабаққа жақсылып дайындалу керек. Сен ойнамасаң,</w:t>
        <w:br/>
        <w:t>ешкім ойна деп ұрыспайды, ал мен сабақ оқымай барсам,</w:t>
        <w:br/>
        <w:t>екі алам...</w:t>
        <w:br/>
        <w:t>-- Екі деген не?</w:t>
        <w:br/>
        <w:t>-- Ол -- балалардың ең жаманы болу. Екі алмайын,</w:t>
      </w:r>
    </w:p>
    <w:p>
      <w:r>
        <w:t>егер алсам, мен жылаймын.</w:t>
        <w:br/>
        <w:t>-- Балалардың, мүғалімнің көзінше ме?</w:t>
        <w:br/>
        <w:t>-- Әрине. Екі алғап -- өлім.</w:t>
        <w:br/>
        <w:t>-- О-о, ол болмайды. Онда қойдым. Сен маған</w:t>
        <w:br/>
        <w:t>қасқыр жасауды үйрет. Өзім ойнап отырайын.</w:t>
        <w:br/>
        <w:t>Қарай гөр, мына Әділбай түсінігі бар бала екен-ей!</w:t>
        <w:br/>
        <w:t>БІР АРҚА ОТЫН</w:t>
        <w:br/>
        <w:t>(әңгіме)</w:t>
        <w:br/>
        <w:t>Сәске түс. Асқар ұйқылы көзімен есігінің алдына</w:t>
        <w:br/>
        <w:t>шықты. “Жақсы болды ғой, шекесін қыздыратын бала</w:t>
        <w:br/>
        <w:t>таба алмай тұр едім” дегендей күн жымыңдап, бар</w:t>
        <w:br/>
        <w:t>20</w:t>
        <w:br/>
        <w:t>Бекенге Шаншар атайдың Өзі айтпағанда, ол жайды</w:t>
        <w:br/>
        <w:t>мүмкін ешкім біле алмас та ма еді, кім білсін...</w:t>
        <w:br/>
        <w:t>Атайдың айтуынша. бекен -- алам болатын балалар-</w:t>
        <w:br/>
        <w:t>дың бірі. Өздері көрші тұрады. Сол Бскен биылғы жазғы</w:t>
        <w:br/>
        <w:t>демалыста лагерьге барған. Содан бір ай дем алып, үйіне</w:t>
        <w:br/>
        <w:t>бүгін түс ауа келді. “Үйге барысымен, амандықтан соң</w:t>
        <w:br/>
        <w:t>Шаншар атайға жолығын, сәлем беремін” деп-ақ ойлап</w:t>
        <w:br/>
        <w:t>келіп еді, бірақ үй іші өзін қатты сағынып қалган екен,</w:t>
        <w:br/>
        <w:t>көкесі мен апасы әрнені кезек-кезек сұрап, шашау</w:t>
        <w:br/>
        <w:t>шығарар болмады. Бірнеше рет терезеден көз тастап сді,</w:t>
        <w:br/>
        <w:t>үнемі қыбырлан далала, есігінің алдында жүретін атай</w:t>
        <w:br/>
        <w:t>көріне қоймады Бекенге. Содан үй ішінен әрең дегенде</w:t>
        <w:br/>
        <w:t>босап, сәлем беруге келсе, Шаншар атай солдан шапқан</w:t>
        <w:br/>
        <w:t>қоңыр домбырасын шертіп екі қабат көрпенің үстінде</w:t>
        <w:br/>
        <w:t>жантайып жатыр екен. Шынтағында жастық, жаңында</w:t>
        <w:br/>
        <w:t>дойбы.</w:t>
        <w:br/>
        <w:t>-- Ассалаумағалейкум, ата!</w:t>
        <w:br/>
        <w:t>-- Ә, әликумассалам. Бекен бе, ей, мынау! Қашан</w:t>
        <w:br/>
        <w:t>кеп қалғансың? Әй, айналайын-ай, атанды сыйлап сәлем</w:t>
        <w:br/>
        <w:t>беруге келдің ғой. Бәсе-бәсе, Бекеннен басқа балалардың</w:t>
        <w:br/>
        <w:t>бәрі көше таптарлар демеп е едім. Ауырып жатқанымда</w:t>
        <w:br/>
        <w:t>біреуі есіктен сығаламады-ау, -- деп Шаншар атай</w:t>
        <w:br/>
        <w:t>Бекеннің қолын алын, кеберсіген ерпімен мапдайынан</w:t>
        <w:br/>
        <w:t>сүйді.</w:t>
        <w:br/>
        <w:t>Бекен енді байқады, Шаншар атайдың атжақты</w:t>
        <w:br/>
        <w:t>үлкен ақ сүр жүзі сарғыш тартып, азып, әлі күнге</w:t>
        <w:br/>
        <w:t>жанары сөнбеген қой көздері шүңірейіп қалған екен.</w:t>
        <w:br/>
        <w:t>-- Ауырып қалдыңыз ба, ата!</w:t>
        <w:br/>
        <w:t>-- Сен кеткен күннің ертеңіне оңбай жығылып едім,</w:t>
        <w:br/>
        <w:t>шүкір, әйтеуір. Жан қалды бір жолға. Өтіп бара жатқан</w:t>
        <w:br/>
        <w:t>заман-ай десеңші, соған да, міне, айға жуықтап</w:t>
        <w:br/>
        <w:t>қалыпты ғой. Е-е, айтпақшы, шекең шертпекті сағынып</w:t>
        <w:br/>
        <w:t>9</w:t>
      </w:r>
    </w:p>
    <w:p>
      <w:r>
        <w:t>тырыстым. Біліп қояр ма екен деп гауіптенгенім сонша,</w:t>
        <w:br/>
        <w:t>ол күні екі қолым алдыма сыймады. Әділбай бар жерде</w:t>
        <w:br/>
        <w:t>абайсызда екі қолым бір-біріне жақындай берсе, лерсу</w:t>
        <w:br/>
        <w:t>жұлып ап, артыма жасыра (оям.</w:t>
        <w:br/>
        <w:t>Міне, мен асыға күткен шам да жанды. Әзімізін хүп-</w:t>
        <w:br/>
        <w:t>дегі сабақ оқитын бұрышыма доңгелек столды қойып,</w:t>
        <w:br/>
        <w:t>қағазымды жая бастадым. Ондық шамды әкеп столдың</w:t>
        <w:br/>
        <w:t>бір шетіне ойдым. Күнлегі әдетінше Әділбай ла келді</w:t>
        <w:br/>
        <w:t>саныма. Оған байқатпай, көзді ашып-жұмғанша Холым-</w:t>
        <w:br/>
        <w:t>ның көлеңкесін табырғаға түсіріп бір байқап алдым.</w:t>
        <w:br/>
        <w:t>“ЫШипоны” қоятын уақыт болды, бастауым керек.</w:t>
        <w:br/>
        <w:t>-- Әділбай, сеп маған сабақ оқуыма бөгет жасамай-</w:t>
        <w:br/>
        <w:t>тын бол. Егер осыған келіссен, сағап бір керемет қызық</w:t>
        <w:br/>
        <w:t>көрсетем.</w:t>
        <w:br/>
        <w:t>-- Жарайды, тиіспеймін, көрсетші, а?</w:t>
        <w:br/>
        <w:t>Бүған пану қайда?.. Сәлден кейін-ақ столдан керегіп</w:t>
        <w:br/>
        <w:t>ала қашады бұл Әділбай. Ол жағы маған бес саусагтай</w:t>
        <w:br/>
        <w:t>мәлім. Мейлі, маған біраз тыныштық берсе до жетеді</w:t>
        <w:br/>
        <w:t>сабағымды оқып алам.</w:t>
        <w:br/>
        <w:t>Шәйнекті, қоянды көрсеттім. Түйе болып “буһ” деп</w:t>
        <w:br/>
        <w:t>бақырып та қойдым. Әділбай мәз болып, сақылдап</w:t>
        <w:br/>
        <w:t>күліп отыр. Әнерімнің гөрсетілмеген бір-ақ түрі алған</w:t>
        <w:br/>
        <w:t>соң, осылардың өзін сан %үұбылттым.</w:t>
        <w:br/>
        <w:t>Сойткенде әкпем коріп қойып:</w:t>
        <w:br/>
        <w:t>-- Түу, Әлдеп-ай, шығармайтын пәлең жоқ-ау... 7аты</w:t>
        <w:br/>
        <w:t>нені тапқансың? Жыбырлаған пәлелерің баланыц түсіне</w:t>
        <w:br/>
        <w:t>кірер, қойсаңшы енді, -- деп маған ұрсып тастады.</w:t>
        <w:br/>
        <w:t>“Түсіне сіреді” дегенге сескенді ме, Әділбай жаңбир-</w:t>
        <w:br/>
        <w:t>ды күнгі тауықтың балапанындай үрпиіңііреп халды.</w:t>
        <w:br/>
        <w:t>Онерімнің бәрін гөрсетіп болмай қалай тынайын, экпем</w:t>
        <w:br/>
        <w:t>әрі айнала бергенде, цасқыр болып “арр” ет түстім.</w:t>
        <w:br/>
        <w:t>Сол-ақ скен, Әділбай баж етіп бақырып жіберді.</w:t>
        <w:br/>
        <w:t>19</w:t>
        <w:br/>
        <w:t>алайын. Сонан соң күшігің тұрмақ төбетіңді қос,</w:t>
        <w:br/>
        <w:t>қорқар ма екем! Тапқан екенсің қорқақты! Жығылмақ</w:t>
        <w:br/>
        <w:t>түгіл, өліп кетсем де, жолыма тұрсаң, Құттөбетіңмен</w:t>
        <w:br/>
        <w:t>қоса қағып өтермін!” -- деп тістене кіжінді.</w:t>
        <w:br/>
        <w:t>Қабыл Шу өзенінің жағасындағы ұзынша өрлеуіттен</w:t>
        <w:br/>
        <w:t>шоқыта шықты. Торы ат соған-ақ желігіп, қос құлағын</w:t>
        <w:br/>
        <w:t>дамылсыз қайшылап, көрінген шөптің басына қарап</w:t>
        <w:br/>
        <w:t>секемденеді. Жіті аяңдап, лепіріп, жер-су баспай келеді.</w:t>
        <w:br/>
        <w:t>Қабылдың жүрегі қобалжи бастады. Торы аттың тағы</w:t>
        <w:br/>
        <w:t>да алып қашуы мүмкін. Қабыл тек тізгінді мият тұтады.</w:t>
        <w:br/>
        <w:t>Жаңа, суарған соң, ауыздығын салып алған.</w:t>
        <w:br/>
        <w:t>Жұдырығын түйіп қалған баланы Қабыл анадайдан</w:t>
        <w:br/>
        <w:t>көрді. Көшені қиып өтетін арықтың көпірінің дәл орта-</w:t>
      </w:r>
    </w:p>
    <w:p>
      <w:r>
        <w:t>сында шәлтиіп тұр. Қолындағы ұзын шабақпен қара</w:t>
        <w:br/>
        <w:t>жерді осып-осып қояды. Құттөбеті жанында, екеуінің</w:t>
        <w:br/>
        <w:t>де күткені Қабыл.</w:t>
        <w:br/>
        <w:t>Қабыл әжептеуір жерден дауыстады.</w:t>
        <w:br/>
        <w:t>-- Ей, бала, былай тұр, ат үркеді.</w:t>
        <w:br/>
        <w:t>-- Атаңның басы саған! Жақындап көр осыдан. Су</w:t>
        <w:br/>
        <w:t>жүрек, қорқақ. Қорықсаң, басқа көшемен жүр.</w:t>
        <w:br/>
        <w:t>Қабыл ашуға булығып кетті. Астында жалаңдаған ат</w:t>
        <w:br/>
        <w:t>тұрып, жаяудан қорықпақ па? Тебініп қалып, торы аттың</w:t>
        <w:br/>
        <w:t>басын қоя берді. Осыны күтіп келе жатқандай-ақ, торы</w:t>
        <w:br/>
        <w:t>ат атырыла жөнелді. Көзді ашып-жұмғанша көпірдің</w:t>
        <w:br/>
        <w:t>үстінен зу етіп өте шықты. Жаңа ғана айбарланып тұрған</w:t>
        <w:br/>
        <w:t>батырың шошып қалып, қайда қашарын білмей, киім-</w:t>
        <w:br/>
        <w:t>миімімен арықтағы шалшық суға қойып кетті. Сары</w:t>
        <w:br/>
        <w:t>күшік -- Құттөбет қыңсылап үйіне тығылды.</w:t>
        <w:br/>
        <w:t>-- Ауыздығын салып алыпсың ғой, шапқансың-ау,</w:t>
        <w:br/>
        <w:t>шамасы?</w:t>
        <w:br/>
        <w:t>Қабылдың әкесі Әбу -- колхоз бриғадирі. Қысы-жазы</w:t>
        <w:br/>
        <w:t>торы аттан басқа жылқының үзеңгісіне аяқ салмайды.</w:t>
        <w:br/>
        <w:t>14</w:t>
        <w:br/>
        <w:t>тыпыршып қалды. Құүттобеттің айрылатын түрі жоқ,</w:t>
        <w:br/>
        <w:t>аттың аяғына оралады. Бейтаныс бала далбақтап жүгір-</w:t>
        <w:br/>
        <w:t>ген бойы ентелеп келіп, аттың астына кіріп кете жазда-</w:t>
        <w:br/>
        <w:t>ды. Сондай да шатақ бала болады екен! Шыбықпен торы</w:t>
        <w:br/>
        <w:t>атты осып кеп жіберді. Торы ат атып кетті. Қабыл ауып</w:t>
        <w:br/>
        <w:t>түсіп қала жаздады. Тізгінін тежеп үлгергенше болма-</w:t>
        <w:br/>
        <w:t>ды, ала жөнелді. Ал, басын тоқтатып көр енді! Қабыл</w:t>
        <w:br/>
        <w:t>“құрыған екенмін” деп ойлады. Бүл маңда торы атқа</w:t>
        <w:br/>
        <w:t>жететін жылқы жоқ, өрен жүйрік. Артынан дүбір шықса,</w:t>
        <w:br/>
        <w:t>қозып кететін жел табан ұрма. Қабыл шабу тұрмақ,</w:t>
        <w:br/>
        <w:t>желуге қорқатын. “Қай күні ала қашар екен” деп</w:t>
        <w:br/>
        <w:t>жүрексініп, үнемі сақ жүретін. Міне, енді алып қашты.</w:t>
        <w:br/>
        <w:t>Торы ат көсіліп келеді. Бірақ шабысы сондай жайлы.</w:t>
        <w:br/>
        <w:t>Шуылдап жел еседі. Қабылдың көзі жасаурап, торы</w:t>
        <w:br/>
        <w:t>аттың қос құлағынан басқа дүниені көрмей қалды. Жер</w:t>
        <w:br/>
        <w:t>мен көктің арасында, қос құлақтың соңынан ұшып</w:t>
        <w:br/>
        <w:t>келеді. Жалдан қос қолдап ұстап, қатып қалды. Арты-</w:t>
        <w:br/>
        <w:t>нан тасыр білінбеген соң, торы аттың желігі бірте-бірте</w:t>
        <w:br/>
        <w:t>басылып барып тоқтады. Қабыл өзіне өзі келсе, үйінен</w:t>
        <w:br/>
        <w:t>бірталай жер асып кетіпті. Екі қолы тас боп қарысып</w:t>
        <w:br/>
        <w:t>қимылдамайды. Қалай жығылмай қалғанына қатты</w:t>
        <w:br/>
        <w:t>таңданды, әрі қуанып кетті.</w:t>
        <w:br/>
        <w:t>Ал, бүгін не болар екен? Қабыл соны біле алмай</w:t>
        <w:br/>
        <w:t>қобалжып келеді. Қабыл агроном үйінің тұсынан өте</w:t>
        <w:br/>
        <w:t>берді. Жалтақтап бір-екі рет қарады, ешкім көрінбеді.</w:t>
        <w:br/>
        <w:t>Әжептеуір жер ұзап қалған, арт жағынан:</w:t>
        <w:br/>
        <w:t>-- ӘЙ, бала, сені ме, қазір қайтарда болсын! -- деген</w:t>
        <w:br/>
        <w:t>дауыс келіп жетті.</w:t>
        <w:br/>
        <w:t>Жалт қараса, кешегі бала есігінің алдына шығып ап,</w:t>
        <w:br/>
        <w:t>жұдырығын түйіп, қоқиланып тұр. Жанында Қүттәбеті.</w:t>
      </w:r>
    </w:p>
    <w:p>
      <w:r>
        <w:t>Бала да, Қүттөбет те басынып түр. Қабыл күйініп кетті:</w:t>
        <w:br/>
        <w:t>“Осыдан қайтарда болсын, аттың ауыздығын салып</w:t>
        <w:br/>
        <w:t>13</w:t>
        <w:br/>
        <w:t>қызуын Асқарға аямай төкті. Асқар манаурап тұрып</w:t>
        <w:br/>
        <w:t>күнге қарап сді, жалт етіп көзіне шағылысты. Көзіп</w:t>
        <w:br/>
        <w:t>алақанымен көлегейлеп, төмен қарал кетті.</w:t>
        <w:br/>
        <w:t>-- Асқар, бері келші! Бері келші!</w:t>
        <w:br/>
        <w:t>Асқар жалт қарады. Айжан қақпа аузында шыдам-</w:t>
        <w:br/>
        <w:t>сыздапып, шыж-быж болып тұр.</w:t>
        <w:br/>
        <w:t>-- О пе? Не боп қалды?</w:t>
        <w:br/>
        <w:t>-- Бері келші, келген соң айтам.</w:t>
        <w:br/>
        <w:t>Асқар Айжанның жанына келді.</w:t>
        <w:br/>
        <w:t>-- АЛ, не? Неменеге асығасың сонша?</w:t>
        <w:br/>
        <w:t>-- Жолдаяқ отынның үстіне жатып апты, тұрмайды.</w:t>
        <w:br/>
        <w:t>Апам сүтті пісіріп қой деген. Соған отын алайын десем,</w:t>
        <w:br/>
        <w:t>ырылдайды. Отынға жолатпайды. Мен одан қорқам.</w:t>
        <w:br/>
        <w:t>Сен қуып жіберші.</w:t>
        <w:br/>
        <w:t>-- Мақұл, жүр.</w:t>
        <w:br/>
        <w:t>Айжан -- Асқардың көршісі, екеуі түйдей құрдас -</w:t>
        <w:br/>
        <w:t>сегізде. Екеуінің де шешесі колхоздың қызылшасында</w:t>
        <w:br/>
        <w:t>істейді. Сүт пісіру, түсте апалары келерде шай қайнатып</w:t>
        <w:br/>
        <w:t>қою -- Асқар мен Айжанның үйреншікті жұмысы.</w:t>
        <w:br/>
        <w:t>Апалары:</w:t>
        <w:br/>
        <w:t>-- Бір-біріңе бас-көз болыңдар. Ұрыспай ойнаңдар, -</w:t>
        <w:br/>
        <w:t>деп кетеді жұмысқа. Алалары айтсын-айтпасын, онсыз</w:t>
        <w:br/>
        <w:t>да екеуі -- тату достар. Бір-бірінен көмектерін аяған күні</w:t>
        <w:br/>
        <w:t>жоқ.</w:t>
        <w:br/>
        <w:t>Асқар Жолдаяққа ыза боп келеді. “Қап, мынаның</w:t>
        <w:br/>
        <w:t>басынуын қарай көр-ей. Көрсетейін мен оған. Осы</w:t>
        <w:br/>
        <w:t>қыздар да қызық, не болса содан үркіп түрады. Әйтпесе</w:t>
        <w:br/>
        <w:t>сол жаман иттен де адам қорқа ма?” Асқар көшеден</w:t>
        <w:br/>
        <w:t>жұдырықтай-жұдырықтай үш тас алды. Басқа жер</w:t>
        <w:br/>
        <w:t>жетпегендей-ақ, Жолдаяқ бір арқадай жусанның үстін-</w:t>
        <w:br/>
        <w:t>де бүк түсіп жатыр. Үлкен саялы талдың көлеңкесі оны</w:t>
        <w:br/>
        <w:t>21</w:t>
        <w:br/>
        <w:t>-- Астыңда жалаңдаған ат тұрып, жаяудан қорқасың</w:t>
        <w:br/>
        <w:t>ба? Бар, суарып кел!</w:t>
        <w:br/>
        <w:t>-- Ауыздығын салып бер, әйтпесе.</w:t>
        <w:br/>
        <w:t>-- Алулысы жақсы, сылдырлап отырады. Сылдырына</w:t>
        <w:br/>
        <w:t>құлақ тігіп алданып, ат жан-жағына жалтақтамайды.</w:t>
      </w:r>
    </w:p>
    <w:p>
      <w:r>
        <w:t>Ауыздығын салып қойсаң, не болса, содан елеңдеп,</w:t>
        <w:br/>
        <w:t>үрке береді. Кел бері, аяғыңнан алып жіберейін. Әлде-</w:t>
        <w:br/>
        <w:t>кімнің баласы құсағаны несі-ай жасымсып.</w:t>
        <w:br/>
        <w:t>Қабылдың бетіне жігер оты ду етіп шапшып шыға</w:t>
        <w:br/>
        <w:t>келді. Әрі қорланып, әрі шамданып, торы аттың жалына</w:t>
        <w:br/>
        <w:t>жармасты. Қолы бір уыс жалға тиер-тиместен, әкесі</w:t>
        <w:br/>
        <w:t>аяғынан алып, Қабылды тоқым үстіне дік еткізді.</w:t>
        <w:br/>
        <w:t>Торы ат басын шұлғып тастап, тізгін кере, жіті аяндап</w:t>
        <w:br/>
        <w:t>келелі. Күмістелген ауыр ауыздықтың сылдырына қамыс</w:t>
        <w:br/>
        <w:t>құлағын қайшылап қояды. “Шынында да, ауыздығын</w:t>
        <w:br/>
        <w:t>алып қойған жақсы екен ғой. Сылдырына алданып</w:t>
        <w:br/>
        <w:t>келеді“ деп ойлады Қабыл. Егер ары отіп бара жатқанда</w:t>
        <w:br/>
        <w:t>ол корінбесе, қайтарда ауыздығын салмай-ақ қояйын.</w:t>
        <w:br/>
        <w:t>Ал, көрінсе, қайтсем де салып аламын!“</w:t>
        <w:br/>
        <w:t>Қабыл көшенің аяғына жақындап қалды. Сол</w:t>
        <w:br/>
        <w:t>жақтағы ең шеткі шатырлы ақ үй -- агроном Есбол</w:t>
        <w:br/>
        <w:t>ағайдікі. Есбол ағай бұл ауылға қызметке жыл басында</w:t>
        <w:br/>
        <w:t>ауысып, алдыңғы күші көшіп келді. Көшіп келгені бар</w:t>
        <w:br/>
        <w:t>болсын. Қабылға жақпады.</w:t>
        <w:br/>
        <w:t>Кеше күндегі әдетімен өзеннен торы атты суарып</w:t>
        <w:br/>
        <w:t>қайтқан сапарында осы үйден Қабылдың өзі қатарлы</w:t>
        <w:br/>
        <w:t>мұрны делдиген бір қара бала:</w:t>
        <w:br/>
        <w:t>-- Қүттөбет, Қүттөбет, айт, айтақ! -- деп жұлқынып</w:t>
        <w:br/>
        <w:t>жүгіріп шықты. Әбден әккі болған қу екен, кішкентай</w:t>
        <w:br/>
        <w:t>сары күшік шәуілдеп, жүгірген бетімен кеп. торы аттың</w:t>
        <w:br/>
        <w:t>аяғына жармасты. Торы ат жалт бермесі бар үркектеу</w:t>
        <w:br/>
        <w:t>жылқы еді, құлағын жымқырып ала жөнеле жаздап,</w:t>
        <w:br/>
        <w:t>2</w:t>
        <w:br/>
        <w:t>тік-бүртік майда шұңқырлар қалып жатыр. Соңымыз-</w:t>
        <w:br/>
        <w:t>да -- ұлпа ақшыл шаң баяу, ауыр қалқиды.</w:t>
        <w:br/>
        <w:t>Осыларға біраз қарап отырып, торы ат туралы ойға</w:t>
        <w:br/>
        <w:t>батамын. Бұрын мұндай жылқы сияқты емес еді. Кейде</w:t>
        <w:br/>
        <w:t>кешке қарай Әшірбек екеуміз сарайға мінгесіп бара-</w:t>
        <w:br/>
        <w:t>тынбыз. Түйенің табанындай жалпақ тұяқтарын тарп-</w:t>
        <w:br/>
        <w:t>тарп басып, шабан жүретін. Елпілдек мінезін аңғарған</w:t>
        <w:br/>
        <w:t>емеспін.</w:t>
        <w:br/>
        <w:t>-- Әшірбек, мынауын неткен жүрісінен танбайтын</w:t>
        <w:br/>
        <w:t>жануар?</w:t>
        <w:br/>
        <w:t>-- Желісін айтасың ба? Сөйтеді.</w:t>
        <w:br/>
        <w:t>-- Қызық екен! Мінгенде мұндай емес сияқты еді</w:t>
        <w:br/>
        <w:t>ҒОЙ. )</w:t>
        <w:br/>
        <w:t>-- Шынында. Мініске жоқ. Арбаға жеккенде осы.</w:t>
        <w:br/>
        <w:t>ы Онда нағыз жылқы екен.</w:t>
        <w:br/>
        <w:t>-- Әйтпесе, мұның несі трактор торы? Сен білмейсің</w:t>
        <w:br/>
        <w:t>мұны.</w:t>
        <w:br/>
        <w:t>-- Білетін несі бар? Айтшы.</w:t>
      </w:r>
    </w:p>
    <w:p>
      <w:r>
        <w:t>-- Бүгін өзің көресің.</w:t>
        <w:br/>
        <w:t>Басқа сөзге келмедік. Жолда өз ойыңмен отырған</w:t>
        <w:br/>
        <w:t>жақсы ғой.</w:t>
        <w:br/>
        <w:t>Ақтоғаннан өте бидайын орьті кеткен егіндік жерлер</w:t>
        <w:br/>
        <w:t>ұшыраса бастады. Сәлден соң, торы үлкен жолдан</w:t>
        <w:br/>
        <w:t>шығып, ұзын егіндіктің жағасындағы жаңа жолға түсті.</w:t>
        <w:br/>
        <w:t>Аңызды қақ жарып трактор келеді. Арамыз әжептеуір</w:t>
        <w:br/>
        <w:t>жер қалғанда ол жүрісін тоқтатты. Тракторшы жерге</w:t>
        <w:br/>
        <w:t>түсті.</w:t>
        <w:br/>
        <w:t>-- Бұл -- Байбағыс ағайдың тракторы. Білетін</w:t>
        <w:br/>
        <w:t>шығарсың, ол кісі -- өте жақсы адам, қысылмай,</w:t>
        <w:br/>
        <w:t>жақсылып сәлем беруді ұнатады.</w:t>
        <w:br/>
        <w:t>-- Білемін, -- дедім білмесем де.</w:t>
        <w:br/>
        <w:t>26</w:t>
        <w:br/>
        <w:t>-- Қайтпекпіз?</w:t>
        <w:br/>
        <w:t>-- Арбаға тиеп, түсіріп аламыз.</w:t>
        <w:br/>
        <w:t>-- Оянып кетсе, қайтеміз?</w:t>
        <w:br/>
        <w:t>-- Көрерміз.</w:t>
        <w:br/>
        <w:t>Денем түршігіп кеткендей болды. Досыңа әлсіздігіңді</w:t>
        <w:br/>
        <w:t>қалай сездіресің!</w:t>
        <w:br/>
        <w:t>-- Жүр.</w:t>
        <w:br/>
        <w:t>-- Жүр. Торыны жаңа тоғайдан барып әкеліп, арбаға</w:t>
        <w:br/>
        <w:t>жегіп қойғанмын. Дайын түр.</w:t>
        <w:br/>
        <w:t>Мына сөзге сенерімді де, сенбесімді де білмедім. Шу</w:t>
        <w:br/>
        <w:t>бойындағы тоғайға біз күндіздің өзінде баруға қор-</w:t>
        <w:br/>
        <w:t>қамыз. Топ-тобымызбен жүріп үрейіміз ұшады. Не</w:t>
        <w:br/>
        <w:t>дерсің бұл Әшірбекке!</w:t>
        <w:br/>
        <w:t>жжж</w:t>
        <w:br/>
        <w:t>Мұсатай шөпті қорасының үстіне үйіпті. Қараңғыда</w:t>
        <w:br/>
        <w:t>серейіп аумақты көрінеді.</w:t>
        <w:br/>
        <w:t>-- Мынау көп шоп қой.</w:t>
        <w:br/>
        <w:t>-- Астында ескі шөбі бар. Онысына қиянат жаса-</w:t>
        <w:br/>
        <w:t>маймыз. Өзіміздікін ғана аламыз.</w:t>
        <w:br/>
        <w:t>Әшірбек арбаны қораның артына тартты. Сөйтті де,</w:t>
        <w:br/>
        <w:t>қораның үстіне атқып шықты. Жұмысқа кірісіп кеттік.</w:t>
        <w:br/>
        <w:t>Қорқынышты ұмытып кетіппін. Әне-міне дегенше,</w:t>
        <w:br/>
        <w:t>шөпті тиеп алдық. Әшірбек қорадан түсіп, арбаны бір</w:t>
        <w:br/>
        <w:t>айналып шықты.</w:t>
        <w:br/>
        <w:t>-- Жақсы басыпсың аумас, - деді.</w:t>
        <w:br/>
        <w:t>Аумай келдік. Түсірдік. Торыны арбадан екі жақтап</w:t>
      </w:r>
    </w:p>
    <w:p>
      <w:r>
        <w:t>шығардық. Әшірбек арба шанағында қалған шөпке</w:t>
        <w:br/>
        <w:t>байлап жатып, торының басынан сипады.</w:t>
        <w:br/>
        <w:t>-- Жануар, бүгін еркін оттап, тоймайтын болдың.</w:t>
        <w:br/>
        <w:t>Ертең қиқаңдап жүрмегін. Өйтпессің, трактор торым.</w:t>
        <w:br/>
        <w:t>36</w:t>
        <w:br/>
        <w:t>СУ ТАСУШЫ ӘШІРБЕК</w:t>
        <w:br/>
        <w:t>(әңгіме)</w:t>
        <w:br/>
        <w:t>Дәл осыдан бір ай бұрын, біз жетінші класты бітіріп,</w:t>
        <w:br/>
        <w:t>жаңа тарағанымызда, су тасушы Иман қарт қатты</w:t>
        <w:br/>
        <w:t>ауырды. Сол күні кешқұрым бригадир Мұсатай Әшір-</w:t>
        <w:br/>
        <w:t>бек екеумізге жолығып қалып: )</w:t>
        <w:br/>
        <w:t>-- Иман ауырып қалыпты. Қайсың ертең Ақтоған-</w:t>
        <w:br/>
        <w:t>дағы тракторшылар бригадасына су апарып келесің-</w:t>
        <w:br/>
        <w:t>дер? -- деді.</w:t>
        <w:br/>
        <w:t>-- Мен апарайын, -- деп Әшірбек лып ете түсті.</w:t>
        <w:br/>
        <w:t>Мен де солай дер едім ғой, шешемнен бата алмадым.</w:t>
        <w:br/>
        <w:t>Оныкі не, жалғыз әжесі. Өзі бір -- Әшірбекті бетінен</w:t>
        <w:br/>
        <w:t>қақпайтын жақсы адам.</w:t>
        <w:br/>
        <w:t>Содан Иман қарт төсек тартып жатып алды. Әшірбек</w:t>
        <w:br/>
        <w:t>әлі күнге су тасып жүр.</w:t>
        <w:br/>
        <w:t>Егер Әшірбекті кімде-кімнің көргісі келсе, ертеңгілік</w:t>
        <w:br/>
        <w:t>менің атаммен бірге оянуы керек. Қолында жүгені бар</w:t>
        <w:br/>
        <w:t>Әшірбек сарайға, атына кетіп бара жатады. Құрысын,</w:t>
        <w:br/>
        <w:t>ол уақытта мен сендерге оны көрсете алмайды екенмін.</w:t>
        <w:br/>
        <w:t>Сол үшін ұйқымнан қалып жүрейін бе? Одан да күн</w:t>
        <w:br/>
        <w:t>арқан бойы көтерілген кезде, біздің есіктің алдына</w:t>
        <w:br/>
        <w:t>шығып қарасаңдар болғаны, өзенде бөшкесіне шелек-</w:t>
        <w:br/>
        <w:t>теп су құйып жатады. Мүның бәрін былай қойғанда,</w:t>
        <w:br/>
        <w:t>біздікіне ертеңгі шайға келсеңдер, тіпті қатып кетер</w:t>
        <w:br/>
        <w:t>еді. Шайды алдымызға ала бергенде, арбасын сал-</w:t>
        <w:br/>
        <w:t>дыратып, өзі-ақ жетеді. Суға беттеп бара жатқаны.</w:t>
        <w:br/>
        <w:t>Керек болса, мен ысқырыл кеп қаламын. Әшірбек жалт</w:t>
        <w:br/>
        <w:t>қарайды. Жымиып оң қолын көтереді. Мен де сөйтемін.</w:t>
        <w:br/>
        <w:t>Бұл -- біздің амандасқанымыз. Күн тотыққан өткір</w:t>
        <w:br/>
        <w:t>жүзін көресің. Айқасып кеткен қалың қасының астын-</w:t>
        <w:br/>
        <w:t>дағы ақылды томпақ, қара көзі жалтылдап күлім қағады.</w:t>
        <w:br/>
        <w:t>23</w:t>
        <w:br/>
        <w:t>Бар болғаны осы. Осының өзін жұрт әжептеуір әңгіме</w:t>
        <w:br/>
        <w:t>етеді. Әңгіме еткені былай, қымс етсең болғаны, алдыңа</w:t>
        <w:br/>
        <w:t>тосады. Сондағы айтатындары:</w:t>
        <w:br/>
        <w:t>-- Әшірбек -- баланың пысығы, айналайын. Ер-</w:t>
        <w:br/>
        <w:t>теңмен тұрып, үлкендермен бірге малға барады сарайға.</w:t>
        <w:br/>
        <w:t>-- Қабырғасы қайысып, дәу бөшкеге су толтырып</w:t>
        <w:br/>
        <w:t>жатқанда қыңқ етпейді-ау, бір!</w:t>
      </w:r>
    </w:p>
    <w:p>
      <w:r>
        <w:t>-- Әжесіне қолқанат болды деген осы. Күнде бір баудан</w:t>
        <w:br/>
        <w:t>болса да әкеліп, тәптіштеп, қыстық шөбін жинап жүр.</w:t>
        <w:br/>
        <w:t>Басқаны қайдам, бұл сөздер менің арымды қамшы-</w:t>
        <w:br/>
        <w:t>лайды. Естіген сайын, қызарақтап жерге қарап қаламын.</w:t>
        <w:br/>
        <w:t>Әне бір күні шешем де шай ішіп отырып, арба айдап</w:t>
        <w:br/>
        <w:t>бара жатқан Әшірбекті көріп:</w:t>
        <w:br/>
        <w:t>-- Сен манаурап, көзіңді енді аштың. Елдің баласы,</w:t>
        <w:br/>
        <w:t>міне, күнмен таласа тұрып шаруа істеп жүр, -- деді.</w:t>
        <w:br/>
        <w:t>-- Оның несі бар екен? Керек болса, мен де айдай</w:t>
        <w:br/>
        <w:t>аламын, әкелші арбаңды, -- деп аяқ астынан ашуланып,</w:t>
        <w:br/>
        <w:t>бұрқ ете қалдым.</w:t>
        <w:br/>
        <w:t>Шешем мені шамданып қалды деп ойласа керек.</w:t>
        <w:br/>
        <w:t>-- Оған бұртандамай-ақ қой. Жаның тірі болса, әлі-</w:t>
        <w:br/>
        <w:t>ақ істерсің, -- деп басу айтып жатыр.</w:t>
        <w:br/>
        <w:t>Шешеме оңай жуасығанмен, менің ашуым көпке</w:t>
        <w:br/>
        <w:t>дейін тарқамады. Өйтпегенде ше, Әшірбекпен жеті</w:t>
        <w:br/>
        <w:t>жылдан бері бірге оқимын. Бір-бірімізден асып бара</w:t>
        <w:br/>
        <w:t>жатқан ештеңеміз жоқ. Оқу үлгеріміміз де бірдей,</w:t>
        <w:br/>
        <w:t>волейбол, футбол, суға жүзу сияқты ойындарда да одан</w:t>
        <w:br/>
        <w:t>қалысып көрген емеспін, өзіміз қатарлы бала.</w:t>
        <w:br/>
        <w:t>жжж</w:t>
        <w:br/>
        <w:t>Бүгін ертеңгілік орнымнан тұрғалы Әшірбекті көре алма-</w:t>
        <w:br/>
        <w:t>дым. Суға қарай өтпеді. Көңілге бір алғаннан кейін қиын</w:t>
        <w:br/>
        <w:t>екен, көшеге көз тігіп алаңдай бердім. Неге кешікті бұл?</w:t>
        <w:br/>
        <w:t>24</w:t>
        <w:br/>
        <w:t>тұтса, қайтып шыдарсың. Оның ар жағында қырық</w:t>
        <w:br/>
        <w:t>литрлік флягті көтере алмадың дегенін айтамын-ау.</w:t>
        <w:br/>
        <w:t>Флятті теуіп құлаттым.</w:t>
        <w:br/>
        <w:t>-- Тілеген, сен не, шамданып қалғаннан саумысың?</w:t>
        <w:br/>
        <w:t>Әшірбек мұны күнде көтеріп жаттығып алған. Сен</w:t>
        <w:br/>
        <w:t>болсаң, бірінші рет істес болып отырсың. Ол да алғаш</w:t>
        <w:br/>
        <w:t>өстіген. Үйреніп кетті. Керек болса, сен де көндігесің.</w:t>
        <w:br/>
        <w:t>Құрысын көндіккені! Көзімнен мөлт-мөлт жас</w:t>
        <w:br/>
        <w:t>ыршыды. Флягқа жабысқан шаң тырс-тырс тесіліп,</w:t>
        <w:br/>
        <w:t>шұбарланды. Манарға көрсетпейін деп флягті домалата</w:t>
        <w:br/>
        <w:t>жөнелдім.</w:t>
        <w:br/>
        <w:t>жжж</w:t>
        <w:br/>
        <w:t>Әшірбек загонның арғы шетінде жүргенде келдім.</w:t>
        <w:br/>
        <w:t>Байбағыс ағай қыбырсыз ұйықтап жатыр. Бетін күннен</w:t>
        <w:br/>
        <w:t>қалқалаған кепкасы астынан ауыр дем алғаны естіледі.</w:t>
        <w:br/>
        <w:t>Кепкасы сәл-пәл кеуіп басылатын тәрізді. Күн оттай</w:t>
        <w:br/>
        <w:t>қарып, күйіп тұр. Бар дүние самарқау, бар дүние</w:t>
        <w:br/>
        <w:t>бұғынып, қалғитын тәрізді. Мен де ырдуанға басымды</w:t>
        <w:br/>
        <w:t>сүйеп едім, маужырап, денем ауыр тартты.</w:t>
        <w:br/>
        <w:t>-- Әй, Тілеген!</w:t>
      </w:r>
    </w:p>
    <w:p>
      <w:r>
        <w:t>Басымды жұлып алдым.</w:t>
        <w:br/>
        <w:t>-- Сен немене, қалғып кеткеннен саумысың?</w:t>
        <w:br/>
        <w:t>-- Жоқ-а.</w:t>
        <w:br/>
        <w:t>-- Торының бүйірі солыңқы. Суарып па едің?</w:t>
        <w:br/>
        <w:t>-- Жоқ.</w:t>
        <w:br/>
        <w:t>-- Өзің ішкен шығарсың.</w:t>
        <w:br/>
        <w:t>-- Әрине, осы ыстықта су ішпей қалай шыдарсың?</w:t>
        <w:br/>
        <w:t>-- Бұл қалай шыдады? Ауыздығын ал да, суар.</w:t>
        <w:br/>
        <w:t>Су аз қалған екен, толып ілінбеді. Мейлі осындайдан</w:t>
        <w:br/>
        <w:t>ілінсе жарар деп торының ауыздығын алмаққа басына</w:t>
        <w:br/>
        <w:t>30</w:t>
        <w:br/>
        <w:t>күннен қалқалып, өзінше бір рахат дүние тауыпты.</w:t>
        <w:br/>
        <w:t>Бірақ отын да керек қой!</w:t>
        <w:br/>
        <w:t>-- Кет-ей. Кет, жоғал!</w:t>
        <w:br/>
        <w:t>Жоллаяқ “мына балаға не жоқ” дегендей, міз бақпай</w:t>
        <w:br/>
        <w:t>жатқан күйі Асқарға ала көзімен ата қарады.</w:t>
        <w:br/>
        <w:t>-- Кет! Түр, бар!</w:t>
        <w:br/>
        <w:t>Жолдаяқ былқ етпеді. Асқар таспен жіберіп ұрды.</w:t>
        <w:br/>
        <w:t>Тас тимей кетті.</w:t>
        <w:br/>
        <w:t>-- Ыр-ыр-р!</w:t>
        <w:br/>
        <w:t>Жолдаяқ басын көтеріп ап, тісін ақситып айбат көрсет-</w:t>
        <w:br/>
        <w:t>ті. “Енді ұрсаң, қолыңда өлем” деген түрі бар.</w:t>
        <w:br/>
        <w:t>Асқар сәл сескеніп қалды.</w:t>
        <w:br/>
        <w:t>-- Ей, мынау қайтеді-ей!</w:t>
        <w:br/>
        <w:t>-- Асқар, қой! Енді ұрма, қауып алады.</w:t>
        <w:br/>
        <w:t>-- Қапса, қапсын. Қайтсем де қуып жіберемін!</w:t>
        <w:br/>
        <w:t>Асқар да қасарысып алған. Дәлдеп тағы ұрды. Тас</w:t>
        <w:br/>
        <w:t>зу етіп барып, Жолдаяқтың жон арқасына тиіп, жерге</w:t>
        <w:br/>
        <w:t>домалап түсті. Жолдаяқ арс етіп жүгіріп барып, тасты</w:t>
        <w:br/>
        <w:t>бір қауып алды да, желке жүні дүрдиіп, ашулы кейіппен</w:t>
        <w:br/>
        <w:t>Асқарға ұмтылды. Мұндай оқыс қимыл күтпеген Асқар</w:t>
        <w:br/>
        <w:t>қапелімде үрейленіп, бұрылып қаша жөнелді. Сол-ақ</w:t>
        <w:br/>
        <w:t>скен, тасқа сүрініп, етбетінен түсті. Асқар орнынан қайта</w:t>
        <w:br/>
        <w:t>тұрамын дегенде, ит оның балтырынан бір қарпып өтті.</w:t>
        <w:br/>
        <w:t>Айжан Жолдаяқ Асқарға тұра ұмтылғанда-ақ, бетін</w:t>
        <w:br/>
        <w:t>басып, шыңғырып жіберген. Еш нәрсені көрмей қалды.</w:t>
        <w:br/>
        <w:t>Көзін ашып алса, Жолдаяқ артына қарап қойып, бір</w:t>
        <w:br/>
        <w:t>нәрсені тындырып тастағандай алшаң басып, үйді</w:t>
      </w:r>
    </w:p>
    <w:p>
      <w:r>
        <w:t>айналып барады екен. Балтырына үңіліп Асқар отыр.</w:t>
        <w:br/>
        <w:t>Айжан Асқардың жанына жүгіріп келді.</w:t>
        <w:br/>
        <w:t>-- Не болды, Асқар, қауып алды ма?</w:t>
        <w:br/>
        <w:t>-- Қапса, қапсын. Отынды босатса, болды.</w:t>
        <w:br/>
        <w:t>22</w:t>
        <w:br/>
        <w:t>Жалпы, мен осы күнге дейін ауыл адамдарына көп</w:t>
        <w:br/>
        <w:t>сәлем беріп дағдыланған бала емеспін. Осы Әшірбек,</w:t>
        <w:br/>
        <w:t>Нүсіптермен бірге жүргенде болмаса, жерге қарап алып,</w:t>
        <w:br/>
        <w:t>үндемей өте шығамын. Бұлармен қосыла қалсаң,</w:t>
        <w:br/>
        <w:t>ешкімнің алдынан қия өтпей, “ассалаумағалейкум!” деп</w:t>
        <w:br/>
        <w:t>қол алысуың керек. Қазір де солай болды.</w:t>
        <w:br/>
        <w:t>-- Ассалаумағалайкум!</w:t>
        <w:br/>
        <w:t>-- Салаумағалайкум.</w:t>
        <w:br/>
        <w:t>-- Уағалайкумасалам, сәлематсыңдар, балалар. Бүгін</w:t>
        <w:br/>
        <w:t>екеусіңдер ғой. Көңілді құсайсыңдар. Екеуге жұмыс</w:t>
        <w:br/>
        <w:t>жеңіл болады.</w:t>
        <w:br/>
        <w:t>-- Ал сіз шаршағанға ұқсайсыз.</w:t>
        <w:br/>
        <w:t>-- Оның рас, Әшірбек. Дүйсеннің әйелі ауырып қап,</w:t>
        <w:br/>
        <w:t>ауданға әкетіп еді, оралмады. Ұйқы жеңіп, құтым</w:t>
        <w:br/>
        <w:t>қашып тұр. Көз шырымын алмағалы екі тәулік. Мызғып</w:t>
        <w:br/>
        <w:t>алайын десем, жұмыс тоқтайды. Тракторды өшіргенін</w:t>
        <w:br/>
        <w:t>өшіргенмен, не істерімді білмей тұрғаным.</w:t>
        <w:br/>
        <w:t>-- Онда сіз демалып алыңыз. Мен айдай тұрайын.</w:t>
        <w:br/>
        <w:t>-- Мен де мінейінші тракторға.</w:t>
        <w:br/>
        <w:t>-- Қой, астына түсіп кетіп жүрерсің. Әшірбек, саған</w:t>
        <w:br/>
        <w:t>тракторды берсе де болар еді, суды қайтпексің?</w:t>
        <w:br/>
        <w:t>-- Тілеген апарып келеді. Сіз ұйықтап алыңыз.</w:t>
        <w:br/>
        <w:t>-- Кім білсін, бұл жігіттің қайтерін?</w:t>
        <w:br/>
        <w:t>Мен ызаға булығып, не дерімді білмей қалдым. Аяқ</w:t>
        <w:br/>
        <w:t>астынан екі рет жер болу кімге оңай тисін.</w:t>
        <w:br/>
        <w:t>-- Тілеген бе? Тілеген арба айдап үйренген мен</w:t>
        <w:br/>
        <w:t>сияқты. Торының өзі-ақ барып қайтады айта берсеңіз.</w:t>
        <w:br/>
        <w:t>-- Мейілдерің онда.</w:t>
        <w:br/>
        <w:t>-- Су құйып берейік. Ыдысыңыз қайда?</w:t>
        <w:br/>
        <w:t>-- Кешегі жерден біраз әрірек, загонның басында,</w:t>
        <w:br/>
        <w:t>бір үймек топанның астында жатыр. Алдымен моторға</w:t>
        <w:br/>
        <w:t>су құйып ал. )</w:t>
        <w:br/>
        <w:t>27</w:t>
      </w:r>
    </w:p>
    <w:p>
      <w:r>
        <w:t>-- Жарайды. Тілеген, сен арбамен загонның басына</w:t>
        <w:br/>
        <w:t>қарай жүре бер.</w:t>
        <w:br/>
        <w:t>Арбаға самарқау міндім. Трактордың жанында арба</w:t>
        <w:br/>
        <w:t>деген не? Өзіңдей бала бәріне ие болып жатса, сені</w:t>
        <w:br/>
        <w:t>баласынып, маңына жолатпаса, қалай көңілді бол-</w:t>
        <w:br/>
        <w:t>мақсың. Әшірбек трактордың кабинасына қарғып</w:t>
        <w:br/>
        <w:t>мініп, лезде ішінен бір құлаштай қайыс алып шықты.</w:t>
        <w:br/>
        <w:t>Сөйтті де, трактордың өкпе тұсына тырмысып, мық-</w:t>
        <w:br/>
        <w:t>шыңдап жатып, қайыстың ұшынан тартып кеп қалған,</w:t>
        <w:br/>
        <w:t>трактор дар етіп от алды. Әшірбек тағы тырмысып еді,</w:t>
        <w:br/>
        <w:t>гүр-гүр етіп, баяу дірілге ауысты. Енді көк түтінді бұрқ-</w:t>
        <w:br/>
        <w:t>бүрқ атып жіберіп, жылжи жөнелді. Осыларды қызық-</w:t>
        <w:br/>
        <w:t>тап келе жатып байқамай да қалыппын, трактор торы</w:t>
        <w:br/>
        <w:t>жолға түсіп, бүлкілге басыпты.</w:t>
        <w:br/>
        <w:t>Әшірбек терезеден басын қылтитып қашан шығарар</w:t>
        <w:br/>
        <w:t>екен деп алақтап келемін. Көрінбейді. Қарай-қарай</w:t>
        <w:br/>
        <w:t>мойным талды. Сонан соң: “Сен сөйтсең, мен неме-</w:t>
        <w:br/>
        <w:t>не?” -- деп менде қарамай қойдым. Бір уақытта айқай</w:t>
        <w:br/>
        <w:t>естілді. Қарасам, Әшірбек далбақтап жүгіріп келеді.</w:t>
        <w:br/>
        <w:t>Қолын бұлғап шақырады. Сөйтсем, аңыздың тұсынан</w:t>
        <w:br/>
        <w:t>өтіп кетіппін. Аттың басын кері бұрдым.</w:t>
        <w:br/>
        <w:t>-- Сен немене, загонның біткенін көрмейсің бе?</w:t>
        <w:br/>
        <w:t>Не дерімді білмей қалдым. Кінәлімін, әйтпесе тнақ</w:t>
        <w:br/>
        <w:t>етіп жабыса кететін едік.</w:t>
        <w:br/>
        <w:t>-- Жүр. Трактордың жанына тарт.</w:t>
        <w:br/>
        <w:t>-- Ат үркер.</w:t>
        <w:br/>
        <w:t>-- Грактордан үріксе, мұның несі трактор торы!</w:t>
        <w:br/>
        <w:t>Әшірбек трактордың мандайына қарғып шықты.</w:t>
        <w:br/>
        <w:t>-- Қане, әкел суыңды.</w:t>
        <w:br/>
        <w:t>Бір шелек су әпердім. Әшірбек құрқылдатып құйып</w:t>
        <w:br/>
        <w:t>жатыр.</w:t>
        <w:br/>
        <w:t>28</w:t>
        <w:br/>
        <w:t>жармаса бердім. Торы құлағын жымырып, нақ жауы-</w:t>
        <w:br/>
        <w:t>рынымнан қыршып кеп алды.</w:t>
        <w:br/>
        <w:t>-- Ойбай! -- деп бақырып, отыра кеттім. Әшірбек</w:t>
        <w:br/>
        <w:t>жүгіріп келіп көйлегімді көтеріп көрді.</w:t>
        <w:br/>
        <w:t>-- Сонша бақырғанға ойылып қалған екен десем, түк</w:t>
        <w:br/>
        <w:t>те жоқ қой. Саған аппуланып қорқытқаны ғой әшейін.</w:t>
        <w:br/>
        <w:t>Әйтпесе мұның несі трактор торы?! Бақырғаның сонша.</w:t>
        <w:br/>
        <w:t>-- Бүйткен трактор торысы құрысын! Иттің малы</w:t>
        <w:br/>
        <w:t>ғой бір.</w:t>
        <w:br/>
        <w:t>Кеудемді небір ызалы сөздер кернеп барады. Төгіп-</w:t>
        <w:br/>
        <w:t>төгіп жіберетін едім, Байбағыс ағай оянып қалыпты.</w:t>
      </w:r>
    </w:p>
    <w:p>
      <w:r>
        <w:t>-- Балалар, не боп қалды?</w:t>
        <w:br/>
        <w:t>Үнім өше берді. Қарғыс сөздерімді қайта жұттым.</w:t>
        <w:br/>
        <w:t>-- Ештеңе емес.</w:t>
        <w:br/>
        <w:t>Байбағыс ағай сағатына қарады.</w:t>
        <w:br/>
        <w:t>-- Төрт сағаттай ұйықтағаным ба? Айналайын Әшір-</w:t>
        <w:br/>
        <w:t>бек, рахмет! Шіркіп, орныңа су тартатын біреу болса,</w:t>
        <w:br/>
        <w:t>көмекші етіп алар едім. Қарашы, сергіп қалыппын.</w:t>
        <w:br/>
        <w:t>-- Рахметіңізді Тілегенге айтыңыз. Бұл болмаса, суды</w:t>
        <w:br/>
        <w:t>кім апаратын еді?</w:t>
        <w:br/>
        <w:t>-- Айтпақшы, солай екен-ау. Екеуіңе де рахмет.</w:t>
        <w:br/>
        <w:t>Жаңағы жайсыз көңілім жадырап қалды.</w:t>
        <w:br/>
        <w:t>-- Ағай, біз енді ауылға қайтайық.</w:t>
        <w:br/>
        <w:t>-- Бара қойыңдар. Тілеген суыңнан қалды ма?</w:t>
        <w:br/>
        <w:t>Салқындап алайын.</w:t>
        <w:br/>
        <w:t>Әшірбек атты суарып болды. Мен арбаның үстіне</w:t>
        <w:br/>
        <w:t>шығып алып, бөшке түбінде қалған судың ілінгенін</w:t>
        <w:br/>
        <w:t>Байғабыс ағайдың бұлтық-бұлтық кеудесіне жоғарыдан</w:t>
        <w:br/>
        <w:t>шүмектетіп құйып жатырмын.</w:t>
        <w:br/>
        <w:t>-- Әшірбек айтпақшы, үмытып жүр екенмін. Арбанда</w:t>
        <w:br/>
        <w:t>айыр, шалғы да бар гкен. Бір бау, екі бау дегенше, Мойнақ</w:t>
        <w:br/>
        <w:t>31</w:t>
        <w:br/>
        <w:t>Қарнымды қасқыр талағандай болып, өзегім талып</w:t>
        <w:br/>
        <w:t>кірдім аулаға. Шешем де жұмыстан шаршап келіп, бір</w:t>
        <w:br/>
        <w:t>самаурын шайды алдына енді алған екен. “Күнім-ау,</w:t>
        <w:br/>
        <w:t>қайда жүрсің?” болды алғашқы сөзі.</w:t>
        <w:br/>
        <w:t>-- Әшірбекпен бірге.</w:t>
        <w:br/>
        <w:t>-- Не дейді? Еріп, Ақтоғанға барғаннан саумысың?</w:t>
        <w:br/>
        <w:t>-- Иә, ойнап келдім.</w:t>
        <w:br/>
        <w:t>-- Тәйт әрі. Шынымен айтып отыр ма? Көшедегі</w:t>
        <w:br/>
        <w:t>балалар аз болып па?</w:t>
        <w:br/>
        <w:t>Бұдан әрі менің сөйлегім келмеді.</w:t>
        <w:br/>
        <w:t>-- Аштан қатып, көзің көгеріп өлетін болыпсың ғой.</w:t>
        <w:br/>
        <w:t>Бүгіннен кейін бұл пәлеңді қой. Не ішесің?</w:t>
        <w:br/>
        <w:t>Шешем барын аузыма тосып жатыр. Сылқиып тойып</w:t>
        <w:br/>
        <w:t>алып жантайып едім, біреу түртіп оятады. Көзімді</w:t>
        <w:br/>
        <w:t>ашсам, тастай қараңғы, көрпемді басыма бүркендім.</w:t>
        <w:br/>
        <w:t>-- Тілеген.</w:t>
        <w:br/>
        <w:t>-- Әшірбек.</w:t>
      </w:r>
    </w:p>
    <w:p>
      <w:r>
        <w:t>-- Тс-с. Ақырын.</w:t>
        <w:br/>
        <w:t>-- Не?</w:t>
        <w:br/>
        <w:t>-- Киін. Кейін айтамын.</w:t>
        <w:br/>
        <w:t>Шешем қыбыр етпей ұйықтап жатыр. Ептеп киініп</w:t>
        <w:br/>
        <w:t>алдым. Былай шықтық.</w:t>
        <w:br/>
        <w:t>-- "леген, бағана сарайға ат қосып келе жатсам,</w:t>
        <w:br/>
        <w:t>Мұсатай үйіне бір арба шөп түсіріп жатыр. Әйеліне:</w:t>
        <w:br/>
        <w:t>“Бұл бір -- шөптің сұлтаны. Шауып аламын ғой деп</w:t>
        <w:br/>
        <w:t>жүруші едім. Күлтай кемпірдің Әшірбегі жайпап жатқан</w:t>
        <w:br/>
        <w:t>жерінен үстінен шықтым. Домбытып қуып жіберейін</w:t>
        <w:br/>
        <w:t>Десем, қаймықпады. Неткен бетпақ екенін қайдам,</w:t>
        <w:br/>
        <w:t>өзіме шалғы ала жүгіргені. Заңды айтып қорқыттым.</w:t>
        <w:br/>
        <w:t>Көсеген көгергір Сәлім бос арбамен кезіге кеткені” деп</w:t>
        <w:br/>
        <w:t>жатыр. Жүр, оған көрсетейік қорқытқанды.</w:t>
        <w:br/>
        <w:t>35</w:t>
        <w:br/>
        <w:t>Әділ жерде жатқан мұз сынықтарымен салбырап</w:t>
        <w:br/>
        <w:t>тұрған сүңгіні ұрып түсірумен болды. Ал Жұмаш қағып</w:t>
        <w:br/>
        <w:t>алып, қардың үстіне жинап жатыр. Екеуі де ұрттарын</w:t>
        <w:br/>
        <w:t>бұртитып мұз сора бастады, Бірер сынық сорғанға</w:t>
        <w:br/>
        <w:t>ауыздары тастай боп, тістерінің түбі сыздап, енді қайтып</w:t>
        <w:br/>
        <w:t>мұзға беттегілері келмей қалды. Әділ атқылаудан жа-</w:t>
        <w:br/>
        <w:t>лығар емес, Жұмаш зерігіп кетті:</w:t>
        <w:br/>
        <w:t>-- Мұның бәрін қайтеміз жинап? Тастайық, құрысын.</w:t>
        <w:br/>
        <w:t>-- Кел онда, екеуміз екі жақтап, сүңгінің бәрін түк</w:t>
        <w:br/>
        <w:t>қоймай қиратып кетейік.</w:t>
        <w:br/>
        <w:t>Енді екі жақтап атқылады. Сатырлап сынған мұзға</w:t>
        <w:br/>
        <w:t>мәз болып екеуі бар дүниені ұмытқан. Арба сықырлап</w:t>
        <w:br/>
        <w:t>келіп қапты.</w:t>
        <w:br/>
        <w:t>-- Шүу, жануар шүу! -- деген Тайжанның жуан даусы</w:t>
        <w:br/>
        <w:t>тым жақыннан шықты.</w:t>
        <w:br/>
        <w:t>-- Әділ, Тайжан кеп қалды.</w:t>
        <w:br/>
        <w:t>-- Қорықпай-ақ қой, көрмейді. Арғы жаққа шөп</w:t>
        <w:br/>
        <w:t>түсіріп жатқанда зытып кетеміз.</w:t>
        <w:br/>
        <w:t>-- Көрмесе, көрмесін. Жүр енді кетейік.</w:t>
        <w:br/>
        <w:t>-- Тұра тұршы, әне бір дәу сүңгіні ұшырып түсірейін.</w:t>
        <w:br/>
        <w:t>-- Анау шеткі ұзынды айтасың ба? Оған құлашың</w:t>
        <w:br/>
        <w:t>жетпейді, алыс қой. Әуре болма.</w:t>
        <w:br/>
        <w:t>-- Қазір мына тасты қырындатып сүйкете жібергенде</w:t>
        <w:br/>
        <w:t>көресің, ол тұрмақ, сол арадағының бәрін қиратам.</w:t>
        <w:br/>
        <w:t>Әділ тасын бар пәрменімен жіберіп кеп қалды. Су-</w:t>
        <w:br/>
        <w:t>су қолынан сусып кетіп, тас жер бауырлай ұшқан</w:t>
        <w:br/>
        <w:t>қалпымен дәл алдындағы терезеге барып тиді. Саңғыр</w:t>
        <w:br/>
        <w:t>етіп, терезенің бір көзі ойылды да қалды. Тас қирата-</w:t>
        <w:br/>
        <w:t>мирата ішке сүңгіп кетті.</w:t>
      </w:r>
    </w:p>
    <w:p>
      <w:r>
        <w:t>Бұл кезде арба сарайдың алдына келіп тоқтаған.</w:t>
        <w:br/>
        <w:t>Әділде үрей калмады. Тасамен үйіне дейін безді.</w:t>
        <w:br/>
        <w:t>40</w:t>
        <w:br/>
        <w:t>жырасын сәл өрлесең, бір қора қойдың орнындай жерде</w:t>
        <w:br/>
        <w:t>жабайы жоңышқа, солқылдаған бидайық тұнып тұр.</w:t>
        <w:br/>
        <w:t>Оқшау әрі аз болған соң шөпшілер тастап кетіпті.</w:t>
        <w:br/>
        <w:t>Ауылға ерте барғанда не бітіресіңдер? Соны шауып</w:t>
        <w:br/>
        <w:t>алыңдар.</w:t>
        <w:br/>
        <w:t>-- Арба бара ма екен өзіне?</w:t>
        <w:br/>
        <w:t>-- Барады.</w:t>
        <w:br/>
        <w:t>-- Кеттік онда.</w:t>
        <w:br/>
        <w:t>-- Барындар.</w:t>
        <w:br/>
        <w:t>жжж</w:t>
        <w:br/>
        <w:t>Торы ат баяғы бүлкілмен келеді. Менің оған көңіл</w:t>
        <w:br/>
        <w:t>аударғым жоқ. Беттемей қалыппын.</w:t>
        <w:br/>
        <w:t>-- Мойнақ сай қай жерде еді?</w:t>
        <w:br/>
        <w:t>-- Жақындағанда айтамын. Сен ауылға асықпайсың ба?</w:t>
        <w:br/>
        <w:t>-- Жоқ.</w:t>
        <w:br/>
        <w:t>-- Ендеше, сол шөпті шабайық.</w:t>
        <w:br/>
        <w:t>Мойнақ сайда Байбағыс ағай айтқандай шөп тұнып</w:t>
        <w:br/>
        <w:t>тұр екен. Шетіне арбаны тоқтаттық.</w:t>
        <w:br/>
        <w:t>-- Тілеген, атты шығарасың ба?</w:t>
        <w:br/>
        <w:t>Аттың маңына енді өлсем жолайын ба. Үн-түнсіз</w:t>
        <w:br/>
        <w:t>шалғыға жармастым. Әшірбек торыны арбадан</w:t>
        <w:br/>
        <w:t>шығарып, ауыздығын алды да бос қоя бере салды.</w:t>
        <w:br/>
        <w:t>-- Мұның не? Ұстатпай қойса, қайтесің?</w:t>
        <w:br/>
        <w:t>-- Онда мұның несі трактор торы?!</w:t>
        <w:br/>
        <w:t>-- Өзінің тістейтіні жаман екен.</w:t>
        <w:br/>
        <w:t>-- Бөтенсінетіні бар. Үйренісіп кетесіңдер.</w:t>
        <w:br/>
        <w:t>Бұдан әрі сөзге келген жоқпыз. Әп-сәтте талай жердің</w:t>
        <w:br/>
        <w:t>шөбін құлатып тастадық.</w:t>
        <w:br/>
        <w:t>Оттап түрған торы ат басын жерден жұлып алды,</w:t>
        <w:br/>
        <w:t>Елең етіп, сай аузына қарады. Біреу далбалақтап шауып</w:t>
        <w:br/>
        <w:t>32</w:t>
        <w:br/>
        <w:t>дім. Әшірбек Те қолын көтерді. Арбасын кілт тоқтатты. Мен</w:t>
      </w:r>
    </w:p>
    <w:p>
      <w:r>
        <w:t>орнымнан атып тұрдым. Шешем де бірге тұрды, дауыстап:</w:t>
        <w:br/>
        <w:t>-- Әкем, бұл бармайды бүгін. Жүре бер, қалма! -- деді.</w:t>
        <w:br/>
        <w:t>Мына сөз бетімнен осып жібергендей болды. Үлкен-</w:t>
        <w:br/>
        <w:t>дердің өстетіні бар. Не қыларымды білмей, сілейіп</w:t>
        <w:br/>
        <w:t>отыра кеттім. Енді шешем әрі қарай бергенде ата</w:t>
        <w:br/>
        <w:t>жөнелдім.</w:t>
        <w:br/>
        <w:t>-- Мынау қайтеді? -- деп шешем ұмтылып үлгер-</w:t>
        <w:br/>
        <w:t>тенше, көшеге ытқып шықтым.</w:t>
        <w:br/>
        <w:t>Әшірбек көшенің аяғына барып қалыпты. Ысқырып,</w:t>
        <w:br/>
        <w:t>қол бұлғадым. Әшірбек көрді, тоқтамады. Ұшып</w:t>
        <w:br/>
        <w:t>отырып барып, көпірге шығып та айқайладым. Қайы-</w:t>
        <w:br/>
        <w:t>рылмады, ат басын тартпады.</w:t>
        <w:br/>
        <w:t>Артына апнақ жіңішке созылған шаң тастап, арба</w:t>
        <w:br/>
        <w:t>алыстап барады. Арба үстінде алға қараған күйі қыбыр</w:t>
        <w:br/>
        <w:t>етпей қаздиып Әшірбек отыр. Артына қарайлап бір</w:t>
        <w:br/>
        <w:t>қарамады-ау ерің. Ол маған енді жеткізбейді. Ренжіп</w:t>
        <w:br/>
        <w:t>барасың, ә, Әшірбек?</w:t>
        <w:br/>
        <w:t>Маған өкпелей көрме, түсін! Апам ғой бүлдірген,</w:t>
        <w:br/>
        <w:t>әйтпесе мен қазір кешегідей сенің жаныңда кетіп бара</w:t>
        <w:br/>
        <w:t>жатпас па едім. Қорықпа, мен қалай да бір амалын</w:t>
        <w:br/>
        <w:t>табамын, артыңнан барамын, қасында, болуым керек,</w:t>
        <w:br/>
        <w:t>Әшірбек. Күнде сөйтемін.</w:t>
        <w:br/>
        <w:t>“Әліппе”</w:t>
        <w:br/>
        <w:t>(әңгіме)</w:t>
        <w:br/>
        <w:t>Жұмаш пен Әділ дәл есіктің көзінде ұшырасты. Алақ-</w:t>
        <w:br/>
        <w:t>жұлақ етіп келе жатқан Әділ шалқалап ашылған есікке</w:t>
        <w:br/>
        <w:t>шекесін соғып ала жаздады. Жұмаш екенін көре сап:</w:t>
        <w:br/>
        <w:t>-- Байқасаңшы, -- деп шаңқ ете түсті.</w:t>
        <w:br/>
        <w:t>38</w:t>
        <w:br/>
        <w:t>-- Әне, бір үймек топанды көрдің ғой.</w:t>
        <w:br/>
        <w:t>-- Мынаны айтасың ба?</w:t>
        <w:br/>
        <w:t>-- Иә. Аяғынмен түрткілесең, астында фляг бар.</w:t>
        <w:br/>
        <w:t>Ішінде су болса төк те, жаңартып құй. Сосын жаңағы</w:t>
        <w:br/>
        <w:t>жолмен жүре берсен, алдыңнан Манар мен Қонысбай-</w:t>
        <w:br/>
        <w:t>дың тракторы шығады. Әріректе будкалары көрініп тұр.</w:t>
        <w:br/>
        <w:t>Жолға салып қойсаң, торының өзі апарады. Тарт енді.</w:t>
        <w:br/>
        <w:t>-- Кеттім,</w:t>
        <w:br/>
        <w:t>-- Жақсы барып қайт.</w:t>
        <w:br/>
        <w:t>жжж</w:t>
        <w:br/>
        <w:t>Бәрін айтып жатып қайтейін, Манардың, Қонысбай-</w:t>
        <w:br/>
        <w:t>дың, Хатша апайдың -- бәрінің ыдыстарын мөлдір суға</w:t>
        <w:br/>
        <w:t>толтырып бердім. Тек мына бір жай болмаса, жақсы</w:t>
        <w:br/>
        <w:t>барып қайттым. Соны айтсам ба екен, жоқ, айтпай-ақ</w:t>
        <w:br/>
        <w:t>қойсам ба екен? Айтайын. Әңгімеге қатысы бар, әйтпесе</w:t>
      </w:r>
    </w:p>
    <w:p>
      <w:r>
        <w:t>не қылайын айтып.</w:t>
        <w:br/>
        <w:t>Ең бірінші Манар кездесті. Флягіне су толтырып,</w:t>
        <w:br/>
        <w:t>анадай жердегі орнына қарай домалата жөнелдім.</w:t>
        <w:br/>
        <w:t>-- Тоқта, бала, тоқта. Былғап құрттың. Көтеріп бар,</w:t>
        <w:br/>
        <w:t>-- дегені Манардың.</w:t>
        <w:br/>
        <w:t>Флягті тұрғызып көтерейін десем, зіл қара тас.</w:t>
        <w:br/>
        <w:t>Құлағына жабысып мықшың-мықшың еттім, түк</w:t>
        <w:br/>
        <w:t>шықпады.</w:t>
        <w:br/>
        <w:t>-- Қайран, Әшірбек! Сен оның бір қолына да</w:t>
        <w:br/>
        <w:t>татымайды екенсің. Апар. Апар домалатып. Шелекпен</w:t>
        <w:br/>
        <w:t>су апарып, сыртын жуарсың.</w:t>
        <w:br/>
        <w:t>Бетіне қарап ем, түк білмегенсіп тракторының</w:t>
        <w:br/>
        <w:t>бірдеңесін шұқылап жатыр. Ешқандай маңыз бермей</w:t>
        <w:br/>
        <w:t>жай айтқан тәрізді. Менің құлағыма дейін қызарып,</w:t>
        <w:br/>
        <w:t>өңім бұзылып кетсе керек. Қатарыңнан жасытса, қор</w:t>
        <w:br/>
        <w:t>29</w:t>
        <w:br/>
        <w:t>-- Байқасаң, байқамайсың ба? Қайдан білейін, сенің</w:t>
        <w:br/>
        <w:t>есіктің көзінде тұрғаныңды.</w:t>
        <w:br/>
        <w:t>-- Мейлі енді. Жүр, шатырдан мұз түсіріп жейік.</w:t>
        <w:br/>
        <w:t>Жұмаштың соңынан іле әжесі келе жатқан. Әділдің</w:t>
        <w:br/>
        <w:t>сөзін естіп қалды:</w:t>
        <w:br/>
        <w:t>-- Бар болғырлар, аулақ ойнаңдар! О неменем, есіктің</w:t>
        <w:br/>
        <w:t>көзіне топырлағаны.</w:t>
        <w:br/>
        <w:t>Күнім әжей балаларға ашуланғансып жасқап, үйді</w:t>
        <w:br/>
        <w:t>айналып кетті.</w:t>
        <w:br/>
        <w:t>-- Жұмаш жүр, әйтпесе, бұзау сарайға барамыз. Мұз-</w:t>
        <w:br/>
        <w:t>дың әкесі сонда.</w:t>
        <w:br/>
        <w:t>-- Құрысын. Тайжан ұрсады.</w:t>
        <w:br/>
        <w:t>-- Кім айтты оны? Тайжан мая жақта жүр. Арбаға</w:t>
        <w:br/>
        <w:t>шөп тиеп жатыр, білдің ба?</w:t>
        <w:br/>
        <w:t>-- Қазір-ақ тиемей мс? Кеп қалады.</w:t>
        <w:br/>
        <w:t>-- Кім айтты оны? Сауыншылар қазір босатты арба-</w:t>
        <w:br/>
        <w:t>ны. Оған арба жаңа тиді. Әлі қайда ол келгенше.</w:t>
        <w:br/>
        <w:t>-- Керегі жоқ, бармаймын. “Әліппе” оқимын.</w:t>
        <w:br/>
        <w:t>-- Сен жүр деген жаққа мен ұшып тұрам ғой. “Әліп-</w:t>
        <w:br/>
        <w:t>пені” мен де оқығам жоқ. Кешке оқимыз. Жүр.</w:t>
        <w:br/>
        <w:t>-- Ал, жүре қойшы.</w:t>
        <w:br/>
        <w:t>Жұмаш пен Әділ бұзау сарайға келді. Шынында, мұз-</w:t>
        <w:br/>
        <w:t>дың әкесі осында екен. Шифер шатырды бұзау сарай-</w:t>
        <w:br/>
        <w:t>Дың күнгей беті бұжыр-бұжыр самсаған сүңгі мұз.</w:t>
        <w:br/>
        <w:t>Шатырдағы тығыз қар жіпсін еріп, мөлдір тамшылар</w:t>
      </w:r>
    </w:p>
    <w:p>
      <w:r>
        <w:t>мұз бойымен жүгірген калпы үзіліп кетіп, жерге жарыса</w:t>
        <w:br/>
        <w:t>үзіліп түседі.</w:t>
        <w:br/>
        <w:t>-- Айттым ғой, мұздың әкесі осында деп. Мен ұрып</w:t>
        <w:br/>
        <w:t>түсіре берейін, сен жерге жеткізбей қақшып алып жинай</w:t>
        <w:br/>
        <w:t>бер, -- деді Әділ.</w:t>
        <w:br/>
        <w:t>-- Мақұл.</w:t>
        <w:br/>
        <w:t>39</w:t>
        <w:br/>
        <w:t>келеді. Қолын көтеріп, кіжініп айқайлайды. Кеп қалды.</w:t>
        <w:br/>
        <w:t>Бригадир Мұсатай.</w:t>
        <w:br/>
        <w:t>-- Өй, иттің балалары! Қара, шабындықты ойып</w:t>
        <w:br/>
        <w:t>шауып жатқандарың. Кім право берді сендерге қоғам</w:t>
        <w:br/>
        <w:t>мүлкіне қиянат жасауға? Жек атыңды. Жоғалт көздеріңді!</w:t>
        <w:br/>
        <w:t>-- Ағай, сайда шабылмай қалған жер екен.</w:t>
        <w:br/>
        <w:t>-- Оны кім айтты? Өссін деп тастап кеткенбіз.</w:t>
        <w:br/>
        <w:t>Жоғалыңдар бұл жерден.</w:t>
        <w:br/>
        <w:t>-- Осы алақандай жердің шөбінде не тұр?</w:t>
        <w:br/>
        <w:t>-- Давай, сен бала, қиқақты қой. Үйіңнің жанында</w:t>
        <w:br/>
        <w:t>жиырма бес сотық жерің бар ма? Бар. Мұнан бір тал</w:t>
        <w:br/>
        <w:t>да шөп алмайсыңдар, алғызбаймын.</w:t>
        <w:br/>
        <w:t>Мұсатай қамшысын көтеріп, атын тебініп Әшірбекке</w:t>
        <w:br/>
        <w:t>ұмтылды. Менің зәрем үшты. Жүйке-жүйкем құрып,</w:t>
        <w:br/>
        <w:t>үнім шықпай қалды. Ұмтылып келе жатқан Мұсатай</w:t>
        <w:br/>
        <w:t>тым айбарлы көрінді.</w:t>
        <w:br/>
        <w:t>-- Жолама! Шалғымен орып түсемін.</w:t>
        <w:br/>
        <w:t>Әшірбек шалғыны көтеріп оқталды. Мен де еңді</w:t>
        <w:br/>
        <w:t>жүрек тоқтатып, қолыма айырды үстай алдым.</w:t>
        <w:br/>
        <w:t>-- Мына иттерді-ай-ей! Жасына жеткен соң кісі</w:t>
        <w:br/>
        <w:t>өлтіреді екен бұлар. Апыр-ай, сұмдық-ай! Ал, әйтпесе,</w:t>
        <w:br/>
        <w:t>жер ортасы көк төбеде жаяу қалдырайын.</w:t>
        <w:br/>
        <w:t>Мұсатай жасқана шегіншектеп кеткен атына қамшы</w:t>
        <w:br/>
        <w:t>басып барып, трактор торыны қапталынан қамшысы-</w:t>
        <w:br/>
        <w:t>мен осып-осып жіберді. Торы бұрылып ала салып, қос</w:t>
        <w:br/>
        <w:t>аяқтап ышқына тепті. Мұсатайдың мәстек жирені ыңқ</w:t>
        <w:br/>
        <w:t>етіп қирандап қалды. Мұсатай қайта ұмтылып еді, торы</w:t>
        <w:br/>
        <w:t>аузын ашыт, қарсы ұмтылды. Мәстек жирен безіп кетті.</w:t>
        <w:br/>
        <w:t>Мұсатай енді анадайдан айбарланды.</w:t>
        <w:br/>
        <w:t>-- Балалар, айтқан тілді алмадыңдар ғой, айтпады</w:t>
        <w:br/>
        <w:t>демеңдер, бұл -- қоғам мүлкі. Заң бар, зәкүн бар, апар,</w:t>
        <w:br/>
        <w:t>апар! Ерліктеріңді ертең кеңседе көремін.</w:t>
        <w:br/>
        <w:t>33</w:t>
      </w:r>
    </w:p>
    <w:p>
      <w:r>
        <w:t>Бір кезде кошеге шықтым. Жақсы болды, көп күттір-</w:t>
        <w:br/>
        <w:t>меді. Көшенің ернеуінде тұрып, күндегіше күлімдеп</w:t>
        <w:br/>
        <w:t>қол көтердім. Амандасқаным еді. Әшірбек басқаша</w:t>
        <w:br/>
        <w:t>ұқты, атын кілт тоқтатты.</w:t>
        <w:br/>
        <w:t>Арбаға қарғып міндім. Әшірбек “шүу” деп божы қақ-</w:t>
        <w:br/>
        <w:t>ты. Осының өзі өте тез болды. Менің ештеңе ойлауға</w:t>
        <w:br/>
        <w:t>мұршам келмеді. Кете бардым.</w:t>
        <w:br/>
        <w:t>Екеулеп бөшкені тез-ақ толтырдық. Міне, біздің үйдің</w:t>
        <w:br/>
        <w:t>тұсына жақындадық. Менін қайтарда Әшірбектен ажы-</w:t>
        <w:br/>
        <w:t>рағым келмеді. Үйдегілерге көрінгім келмей бұғына түстім.</w:t>
        <w:br/>
        <w:t>Екі көзім есікте. Қара құлып түр екен. Болды. Бұл -</w:t>
        <w:br/>
        <w:t>шешем жұмысқа кетті деген сөз. Кілттің қайда екені өзіме</w:t>
        <w:br/>
        <w:t>белгілі. Еңді үйте қай уақытта оралсам да өз еркім.</w:t>
        <w:br/>
        <w:t>Күндегі үйреншікті өмірім қалып барады. Дәл осы</w:t>
        <w:br/>
        <w:t>мезгілде мен терезелерді қараңғылай бастаушы едім.</w:t>
        <w:br/>
        <w:t>Төсегімнің тұсындағы терезенің бір көзін ғана ашып</w:t>
        <w:br/>
        <w:t>қоямын да, содан түскен жарыққа тосып, кітап оқи</w:t>
        <w:br/>
        <w:t>бастаймын. Бірақ сәлден соң-ақ ұйықтап бара жатамын.</w:t>
        <w:br/>
        <w:t>Содан оянып далаға шықсам, түс боп қалады. Енді</w:t>
        <w:br/>
        <w:t>өзенге тартамын. Балалармен шуласып. шомыламын.</w:t>
        <w:br/>
        <w:t>Осыларды қимайтындаймын. Арбаны тоқтатуға да бір</w:t>
        <w:br/>
        <w:t>түрлі батылым жетпеді. Мең-зең күйде отырмын.</w:t>
        <w:br/>
        <w:t>Көпірден өткен соң Ақтоғанның жолына түсіп, Әшір-</w:t>
        <w:br/>
        <w:t>бек торы аттың божысын қақты. Торы ат желе жөнелді.</w:t>
        <w:br/>
        <w:t>Содан әлі тынбай желіп келеді. Төңкерілген тегендей</w:t>
        <w:br/>
        <w:t>тоқ сауыры бүлкек қағады. Қап-қара көмірдей ұзын</w:t>
        <w:br/>
        <w:t>құйрығы бұлғақтап, жұмыр жоны кезек-кезек бүлт-</w:t>
        <w:br/>
        <w:t>бұлт ойнайды. Кішігірім жол бұдыры -- өр-ылдисы-</w:t>
        <w:br/>
        <w:t>мақтар кездесіп еді, өрінде баяулап, ылдиына желіккен</w:t>
        <w:br/>
        <w:t>торы жоқ, баяғы бүлкек -- бір бүлкек.</w:t>
        <w:br/>
        <w:t>Анда-санда бөшкедегі су солқ-солқ етіп, тығынынан</w:t>
        <w:br/>
        <w:t>іртік-іртік тамшылар атқып шығады. Ұлпа шанда бүр-</w:t>
        <w:br/>
        <w:t>” 25</w:t>
        <w:br/>
        <w:t>Жұмаш та үйіне қатты алқынып келді. Әйтеуір бір тәуір</w:t>
        <w:br/>
        <w:t>жері екеуі көзге түспеді.</w:t>
        <w:br/>
        <w:t>Тайжан балаларды бұзау сарайға көп жолатпаушы</w:t>
        <w:br/>
        <w:t>еді. Маңайына жолап кеткен бала пәлеге қалатын.</w:t>
        <w:br/>
        <w:t>“Есікті ашып кетесің. Бұзаулардың бір жеріне зақым</w:t>
        <w:br/>
        <w:t>келтіресіндер” -- деп қызғыштай қорып, қуып шығады.</w:t>
        <w:br/>
        <w:t>Міне, енді Тайжанның сол айтқаны болды.</w:t>
        <w:br/>
        <w:t>Жұмаш не істерін білмеді, ештеңеге қолы барар емес.</w:t>
        <w:br/>
        <w:t>“Әліппесін” әрі-бері аударыстырған болды. Оқи алмады.</w:t>
        <w:br/>
        <w:t>-- Шұқшиып қағаздан басқаға қарамайсың. Бала</w:t>
        <w:br/>
        <w:t>деген бір мезгіл үй шаруасына да қарайласуы керек</w:t>
        <w:br/>
        <w:t>қой. Тұр, су әкел. Кешкі тамақтың қамына кірісетін уақыт</w:t>
        <w:br/>
        <w:t>болып қалыпты.</w:t>
        <w:br/>
        <w:t>Әжесі пештің жанында жүн түтіп отыр еді. Осыны</w:t>
        <w:br/>
        <w:t>айтты да шашылған жүнін жинастыра бастады.</w:t>
        <w:br/>
        <w:t>Жүмаш мойын ағашпен суға келе жатыр. Амалсыз</w:t>
      </w:r>
    </w:p>
    <w:p>
      <w:r>
        <w:t>бұзау сарайдың алдынан өтеді. Жолы -- сол. Арба бос</w:t>
        <w:br/>
        <w:t>түр. Іште бұзауларға шөп салып жүрсе керек, Тайжан</w:t>
        <w:br/>
        <w:t>көрінбейді. Жұмаш арбаға қатарласа берді. Дәл сол</w:t>
        <w:br/>
        <w:t>мезетте қолында айыры Тайжанның шыға келгені:</w:t>
        <w:br/>
        <w:t>-- Әй, Жұмаш тоқтай қал. Терезені құртқан сендер ме?</w:t>
        <w:br/>
        <w:t>-- ЖО-О-оқ.</w:t>
        <w:br/>
        <w:t>-- Апырай, ә! Сиырдың мүйізі тиіп кетті ме екен?</w:t>
        <w:br/>
        <w:t>Демнің арасында көзі үңірейіпті де қапты. Жел улеп,</w:t>
        <w:br/>
        <w:t>жас бұзаулар бүрсеңдеп түр. Шөппен тығындағын</w:t>
        <w:br/>
        <w:t>болдым. Үйлеріңде ескі әйнек немесе фанер тақтай бар</w:t>
        <w:br/>
        <w:t>ма? Бірдеңе қып мықтап бітемесе, бұзауларға суық</w:t>
        <w:br/>
        <w:t>тиетін болды түнде, - деп Тайжан шашылған шөпті</w:t>
        <w:br/>
        <w:t>тырмалай берді.</w:t>
        <w:br/>
        <w:t>Ыңғайы бұлардан көрмеген сияқты. Бірақ Жұмашқа</w:t>
        <w:br/>
        <w:t>Тайжанның созі қатты батты. Анада алғашқы қарда,</w:t>
        <w:br/>
        <w:t>41</w:t>
        <w:br/>
        <w:t>Торы басын шұлғыды. Мақұлдайтын сияқты. Маған</w:t>
        <w:br/>
        <w:t>мұнысы қатты ұнап кетті. Мен де сипадым ернінен.</w:t>
        <w:br/>
        <w:t>Еміреніп, қолымды иіскеді.</w:t>
        <w:br/>
        <w:t>Біздің үйдің жанына келдік.</w:t>
        <w:br/>
        <w:t>-- Әшірбек, енді ұйықтаймыз ба?</w:t>
        <w:br/>
        <w:t>Әшірбек қолын берді. Тығыршықтай шымыр, жылы</w:t>
        <w:br/>
        <w:t>екен. Менің қолымды аймалап қысқандай болды.</w:t>
        <w:br/>
        <w:t>-- Ұйқынды қандырып, жай оян.</w:t>
        <w:br/>
        <w:t>-- Сен де сөйт, Әшірбек.</w:t>
        <w:br/>
        <w:t>жжж</w:t>
        <w:br/>
        <w:t>Төсек суып қалыпты. Көпке дейін ұйқым келмей,</w:t>
        <w:br/>
        <w:t>елегізіп жаттым. Қортық, шақар Мұсатай түсе берді</w:t>
        <w:br/>
        <w:t>ойыма. Жалғанда тілі ашы адам, шаң-шұңға құмар.</w:t>
        <w:br/>
        <w:t>Анада қарауыл шал Жошымен төбелесіп қалған. Үлкен</w:t>
        <w:br/>
        <w:t>адамға қамшы жұмсап еді. Бүгін заң-зәкүнді айтып,</w:t>
        <w:br/>
        <w:t>бізді қорқытып, шөбімізді тартып алды. Ертең Әшірбек-</w:t>
        <w:br/>
        <w:t>ке бір пәлесін жасап жүрер. Менің Әшірбекпен бірге</w:t>
        <w:br/>
        <w:t>болуым керек. Екеулеп көрейік, не де болса.</w:t>
        <w:br/>
        <w:t>Осындай ойлармен талықсып жатып, ұйықтап кетіп-</w:t>
        <w:br/>
        <w:t>пін. Оянсам, үйдің іші ертеңгі дастарханды жинап жатыр.</w:t>
        <w:br/>
        <w:t>Күндегідей керілмей, атып тұрдым. Көшеге шығып қара-</w:t>
        <w:br/>
        <w:t>сам, Әшірбектің арбасы өзен жағасында түр. Көз айырғым</w:t>
        <w:br/>
        <w:t>келмейді.</w:t>
        <w:br/>
        <w:t>-- Сен бала, неғып тұрсың онда? Жүр тамағыңды іш.</w:t>
        <w:br/>
        <w:t>Жүрегіме ас бататын емес. Арбаның сылдыры естілді.</w:t>
        <w:br/>
        <w:t>-- Болдым, іштім.</w:t>
        <w:br/>
        <w:t>-- Білмеймін қайда асығып отырғаныңды. Ешқайда</w:t>
      </w:r>
    </w:p>
    <w:p>
      <w:r>
        <w:t>бармайсың?</w:t>
        <w:br/>
        <w:t>Міне, торының басы көрінді. Әшірбек шалдарша мал-</w:t>
        <w:br/>
        <w:t>дас құрып нық отыр. Көзіміз айқасты. Қолымды көтер-</w:t>
        <w:br/>
        <w:t>37</w:t>
        <w:br/>
        <w:t>Мұсатай атын борбайға бір салып, қайтадан сай</w:t>
        <w:br/>
        <w:t>аузына қарай шаба жөнелді. Біз аңтарылып тұрып</w:t>
        <w:br/>
        <w:t>қалдық. Әшірбекті қайдам, мен шошып қалдым.</w:t>
        <w:br/>
        <w:t>Тастаған зілі ауыр. Ертең кеңсеге сүйреп жүрсе, нағыз</w:t>
        <w:br/>
        <w:t>пәле емес пе? Жұртқа әшкере болғанымыз онда.</w:t>
        <w:br/>
        <w:t>Әшірбектің ашулы жүзі жаңа басылып, ойлы қалыпқа</w:t>
        <w:br/>
        <w:t>еніпті. Жасып тұр ма деп, жаным ашығандай болды.</w:t>
        <w:br/>
        <w:t>-- Не тұрыс бұл? Кел, тиейік.</w:t>
        <w:br/>
        <w:t>-- Қой кеттік. Мұсатайға ерегісіп, колхозға қиянат</w:t>
        <w:br/>
        <w:t>жасаймыз ба? Мен арбаның шанағына екі-үш айыр шөп</w:t>
        <w:br/>
        <w:t>тастайын, сен атты жек.</w:t>
        <w:br/>
        <w:t>Бұл -- менің де ойым. Үнсіз келістім. Торы атқа</w:t>
        <w:br/>
        <w:t>қорқыңқырап жақындадым. Тырп етпеді. Салбырап</w:t>
        <w:br/>
        <w:t>жетегіме ерді.</w:t>
        <w:br/>
        <w:t>Жолға түскен соң, Әшірбек божыны ырдуанға іліп</w:t>
        <w:br/>
        <w:t>қойған. Біз арба шанағында қатар жатырмыз. Әшірбек те,</w:t>
        <w:br/>
        <w:t>мен де үнсізбіз. БІрдуаннан асып селтиген-селтиген шөп</w:t>
        <w:br/>
        <w:t>су-су желкілдейді. Желді күнгі құрақ ызыңына ұқсаған</w:t>
        <w:br/>
        <w:t>дыбыс шығады. Қапырық кеште осы ызың салқын леп</w:t>
        <w:br/>
        <w:t>беретін тәрізді. Батар күннің қызыл шапағы жеңіл қошқыл</w:t>
        <w:br/>
        <w:t>сирек бұлттарды алау түске бояған. Топ-топ шіркей елп-</w:t>
        <w:br/>
        <w:t>елі ұшып, торының о жақ, бұ жағын ториды. Ауыр</w:t>
        <w:br/>
        <w:t>тыныштық орнаған. Оны ешқайсымыз бұзғанымыз жоқ.</w:t>
        <w:br/>
        <w:t>Көп нәрсе ойлап келемін. Әшірбек қырын беріп, сазарды</w:t>
        <w:br/>
        <w:t>да жатты. Кейде ұзын кірпіктері жыпық-жыпық етіп кетеді.</w:t>
        <w:br/>
        <w:t>Жанарына жас үйірілетін тәрізді.</w:t>
        <w:br/>
        <w:t>Әсіресе, Әшірбектің әке-шешесіз жетім екендігін</w:t>
        <w:br/>
        <w:t>ойласам, өкпеме өксік тығылады. Сендерге айтқан жоқ</w:t>
        <w:br/>
        <w:t>екенмін ғой, Әшірбектің әкесін ерте өлген дейді, нешесі</w:t>
        <w:br/>
        <w:t>былтыр қайтыс болды. Жалғыз әжесі ғана бар...</w:t>
        <w:br/>
        <w:t>Біз ауыл шетіне кіргенде күн батып қалған еді.</w:t>
        <w:br/>
        <w:t>34</w:t>
        <w:br/>
        <w:t>Жұмаш не дерін білмей, тұнжырап отыра берді. Не</w:t>
        <w:br/>
        <w:t>демек?.. Ол Әділ досын әшкере еткісі келмеді. Өз ісін</w:t>
        <w:br/>
        <w:t>елеусіз санады.</w:t>
        <w:br/>
        <w:t>Нұрғиса ағай балаларды түгендеп болар-болмастан,</w:t>
        <w:br/>
        <w:t>Майра қолын көтерді.</w:t>
        <w:br/>
        <w:t>-- Ағай, Әбиіров “Әліппесінің” қабын жыртып</w:t>
        <w:br/>
        <w:t>тастапты.</w:t>
      </w:r>
    </w:p>
    <w:p>
      <w:r>
        <w:t>-- Әбиіров, Майра рас айта ма? Неге жыртасың?</w:t>
        <w:br/>
        <w:t>Жұмашта үн жоқ. Қып-қызыл боп жерге қарап түр.</w:t>
        <w:br/>
        <w:t>-- Сені, тәртіпті, жақсы оқушы деп жүрсек. Оның</w:t>
        <w:br/>
        <w:t>нең, кітабыңды бүлдіргенін?</w:t>
        <w:br/>
        <w:t>Жұмаштың астыңғы ерні салбырап, көзі жасаурай</w:t>
        <w:br/>
        <w:t>бастады. Белгісіз бір сезім жүйке-жүйкесін босатып бара</w:t>
        <w:br/>
        <w:t>жатыр. Жұмаш басын жұлып алды. Балалардың бәрі</w:t>
        <w:br/>
        <w:t>состиып қарап қалған. Тек Әділ ғана партаға жабысып</w:t>
        <w:br/>
        <w:t>құнысып отыр.</w:t>
        <w:br/>
        <w:t>-- Әділ байқамай сарайдың терезесін сындырып алды.</w:t>
        <w:br/>
        <w:t>Соған...</w:t>
        <w:br/>
        <w:t>Жұмаш сөйлей алмай өксіп кетті. Партаға мөлт-мөлт</w:t>
        <w:br/>
        <w:t>тамшылар жарыса тамды.</w:t>
        <w:br/>
        <w:t>КӘКЕННІҢ ОЙЫНЫ</w:t>
        <w:br/>
        <w:t>(әңгіме)</w:t>
        <w:br/>
        <w:t>Кәкеннің атасы мен Дәмбай қарт төменгі сиыр</w:t>
        <w:br/>
        <w:t>сарайына күнде барып, жұмыс істеп қайтады. Жұмыс-</w:t>
        <w:br/>
        <w:t>тары -- сүрлем шұқырын қыстан қалған шіріктен</w:t>
        <w:br/>
        <w:t>арылту. Өзі бір бітпейтін-ақ жұмыс.</w:t>
        <w:br/>
        <w:t>-- Бізге бір ермек керек. Қарап жүргенше, осыны</w:t>
        <w:br/>
        <w:t>тазалап берейік, -- деп өздері бригадирден сұрап алған</w:t>
        <w:br/>
        <w:t>болатын.</w:t>
        <w:br/>
        <w:t>43</w:t>
        <w:br/>
        <w:t>Апай шындықты айтып тұр. Мен өксіп барып басыл-</w:t>
        <w:br/>
        <w:t>дым. Сол сәт біреу солқ ете түсті. Қанат екен. Менің</w:t>
        <w:br/>
        <w:t>көңілім шайдай ашылып, Қанатқа күле қарадым.</w:t>
        <w:br/>
        <w:t>-- Менің апам да мына суреттен жақсы, -- деді ол</w:t>
        <w:br/>
        <w:t>көз жасына булығып.</w:t>
        <w:br/>
        <w:t>Зәуре еңіреп жылап жіберді.</w:t>
        <w:br/>
        <w:t>-- Менің апам Бағиланікінен де, Қанаттікінен де</w:t>
        <w:br/>
        <w:t>жақсы.</w:t>
        <w:br/>
        <w:t>Пәлесін-ай мұның! Жаңа ғана апай мақтағанда моз</w:t>
        <w:br/>
        <w:t>болып еді, енді демнің арасында айтып отырғанын қара.</w:t>
        <w:br/>
        <w:t>Біреудің шешесінде несі бар екен?</w:t>
        <w:br/>
        <w:t>Зәуреге осысын айтпақ болып оқталып едім, менен</w:t>
        <w:br/>
        <w:t>бұрын жауап берді:</w:t>
        <w:br/>
        <w:t>-- Өзіңнің апаң жаман.</w:t>
        <w:br/>
        <w:t>Ерен апай енді ашуланып қалды.</w:t>
        <w:br/>
        <w:t>-- Қойыңдар, балалар. Бәріңнің де апаларың жақсы.</w:t>
        <w:br/>
        <w:t>Бұл салғандарың сендердің апаларың емес, қуыршак-</w:t>
        <w:br/>
        <w:t>тарың болсын. Оның өзі де апаларыңа үлкен сыйлық</w:t>
        <w:br/>
        <w:t>болады. Апаларыңа сендер ойнаған қуыршақтың өзі</w:t>
        <w:br/>
        <w:t>ыстық. Қуыршақты жақсы да, жаман да етіп салуға</w:t>
      </w:r>
    </w:p>
    <w:p>
      <w:r>
        <w:t>болады, ал, анасының суретін ешкім жаман етіп салмай-</w:t>
        <w:br/>
        <w:t>ды. Қане, бәрің дәптерлеріңді жинап маған беріңдер.</w:t>
        <w:br/>
        <w:t>көріп шығамын, -- деп үстелінің жанына барып тұрды.</w:t>
        <w:br/>
        <w:t>Үшеуміз де енді жым болдық. Өйтпегенде ше? Біз</w:t>
        <w:br/>
        <w:t>апаларымызға сыйлық етіп қуыршақтарымызды салдық</w:t>
        <w:br/>
        <w:t>қой. Ал, оларымыз онша жаман сыйлық бола қоймас.</w:t>
        <w:br/>
        <w:t>56</w:t>
        <w:br/>
        <w:t>-- Енді бітіре алмай әуре. Оның үстіне кеше бригадир</w:t>
        <w:br/>
        <w:t>келіп, жап-жақсы амандасып тұрып, бір сөзінде:</w:t>
        <w:br/>
        <w:t>-- Әлі бітірмегенсіңдер ме? -- деп қалды.</w:t>
        <w:br/>
        <w:t>Екі қартқа батқаны осы. Бір аянған күндері жоқ.</w:t>
        <w:br/>
        <w:t>Қайтпек? Кей шұнқырлар сол бойымен шірік-ескі сүр-</w:t>
        <w:br/>
        <w:t>лем. Екеуі айырларына сүйеніп тұрын, кінәні сауын-</w:t>
        <w:br/>
        <w:t>шыларға артады. Бірінші сөзді Кәкеннің атасы Далдан</w:t>
        <w:br/>
        <w:t>қарт бастады.</w:t>
        <w:br/>
        <w:t>-- Шіркіндер, қыстай не беріп шыққан сиырларына?</w:t>
        <w:br/>
        <w:t>-- Апыр-ай, десеңші! Бәрі орнында жатыр. Мұны</w:t>
        <w:br/>
        <w:t>білмей Спан кінәні бізге артып кетті-ау.</w:t>
        <w:br/>
        <w:t>-- Енді қайтсін. Бізге оңай тимегенін білгенімен, сол</w:t>
        <w:br/>
        <w:t>ерің шұңқырлардың ерте тазарып, саңғырап кепкенін</w:t>
        <w:br/>
        <w:t>жақсы көреді ғой. Сондықтан айтқаны да.</w:t>
        <w:br/>
        <w:t>-- Кәрі қойдың жасындай жасымыз қалғанда, тағы</w:t>
        <w:br/>
        <w:t>бір сөз естіп жүрмейік, қимылдайық.</w:t>
        <w:br/>
        <w:t>Екі қарт әбден қас қарайғанша қимылдады. Үйлеріне</w:t>
        <w:br/>
        <w:t>екеуі де тұралап шаршап жеткен.</w:t>
        <w:br/>
        <w:t>жжж</w:t>
        <w:br/>
        <w:t>Кәкен кинодан келсе, атасы терлеп-тепшіп шай ішіп</w:t>
        <w:br/>
        <w:t>отыр. Таң қалды. Бұл уақытта атасы мен әжесі ұйқыға</w:t>
        <w:br/>
        <w:t>қам қылып жатушы еді. Тіптен жатып та қалатын.</w:t>
        <w:br/>
        <w:t>-- Қайда жүрсің, қарағым? -- деді атасы. Жауабын да</w:t>
        <w:br/>
        <w:t>күтпей, еңкейіп кемпірінің қолына кесесін беріп жатыр.</w:t>
        <w:br/>
        <w:t>-- Кинодан келдім.</w:t>
        <w:br/>
        <w:t>Әжесі кесені қолына алған бойы бағжаң ете қалды:</w:t>
        <w:br/>
        <w:t>-- Бұл не деген таусылмайтын кинә өзі! Кинә, кинә</w:t>
        <w:br/>
        <w:t>деп күнде тентірегенше, атаңа көмектессең нетті?</w:t>
        <w:br/>
        <w:t>Өлімші болып жаңа жетті.</w:t>
        <w:br/>
        <w:t>-- Не болды, ата?</w:t>
        <w:br/>
        <w:t>44 -</w:t>
        <w:br/>
        <w:t>-- Ештеңе жоқ. Сен баланың мазасын алмай тыныш</w:t>
      </w:r>
    </w:p>
    <w:p>
      <w:r>
        <w:t>отыр. Керек киносын көреді де балалар. Онда нең бар?</w:t>
        <w:br/>
        <w:t>-- Өзің емес пе, жаңа бригадир “тез бітіріндер” деп кетті</w:t>
        <w:br/>
        <w:t>деген? Текке көше таптағанша барсын, көмектессін саған.</w:t>
        <w:br/>
        <w:t>-- Мейлі, онда. Ертең мен де барайын, ата.</w:t>
        <w:br/>
        <w:t>-- Қой, балам, буының қатсын. Жаның тірі болса,</w:t>
        <w:br/>
        <w:t>жұмыс табылар. Сендер істемегенде, осы жұмысты кім</w:t>
        <w:br/>
        <w:t>істемек? Біздің сиқымыз болса мынау.</w:t>
        <w:br/>
        <w:t>-- Жасымсытатын ештемесі жоқ. Отау иесі болатын</w:t>
        <w:br/>
        <w:t>уақыт жетті ғой, бұрынғы уақыт болса. Барсын!</w:t>
        <w:br/>
        <w:t>-- Барамын.</w:t>
        <w:br/>
        <w:t>-- Кел тамағыңа.</w:t>
        <w:br/>
        <w:t>Әжесі Кәкеннің алдына табақпен ет, кесе толы сорпа</w:t>
        <w:br/>
        <w:t>әкелді.</w:t>
        <w:br/>
        <w:t>-- Сорпа ішпеймін. Шай ішемін. -- Кәкен сорпаны</w:t>
        <w:br/>
        <w:t>кейін жылжытты.</w:t>
        <w:br/>
        <w:t>-- Ші. Реңің кірмейтіні осы ғой. Ет-- етке, сорпа -</w:t>
        <w:br/>
        <w:t>бетке. Ішіп ал, күнім. Мен саған ұрыссам, жақсы</w:t>
        <w:br/>
        <w:t>болсын деп ұрысамын. Ішіп ал осыны...</w:t>
        <w:br/>
        <w:t>жжж</w:t>
        <w:br/>
        <w:t>Кәкен атасы екеуі бір шұңқырға түсіп істеді. Ал, атасы</w:t>
        <w:br/>
        <w:t>күнде Дәмбай екеуі бірлесіп істейтін. Содан екенін, жоқ</w:t>
        <w:br/>
        <w:t>өздерінің әдеттері екенін, екі қария әлсін-әлсін тысқа</w:t>
        <w:br/>
        <w:t>шығып, насыбай атып, демалып отыра берді.</w:t>
        <w:br/>
        <w:t>Сондай бір ретте, Кәкен бір айырды көтере бергенде,</w:t>
        <w:br/>
        <w:t>әлгінің астынан құлаштай қара шұбар жылан шыға</w:t>
        <w:br/>
        <w:t>келді. Кәкен анадай жерге атқып шықты. Жылан</w:t>
        <w:br/>
        <w:t>жиырылып алып, қап-қара айыр тілін сумандатты.</w:t>
        <w:br/>
        <w:t>Кәкен ептеп бойын жиды. Жақындап келіп, жыланды</w:t>
        <w:br/>
        <w:t>айырымен салып өтті.</w:t>
        <w:br/>
        <w:t>45</w:t>
        <w:br/>
        <w:t>-- Балалар, бері келіңдер. “Өлмегенге өлі балық,</w:t>
        <w:br/>
        <w:t>жолығады” деген. Мынаны үйге дейін көтеріп бар-</w:t>
        <w:br/>
        <w:t>сандар, қайтеді?</w:t>
        <w:br/>
        <w:t>Кендірбай оны-мұны толы торын маған берді, өзі</w:t>
        <w:br/>
        <w:t>әжейдің жүгін көтеріп алды. Нағима әжей аяғын санап</w:t>
        <w:br/>
        <w:t>басады. Екі тор иығымды түсіріп, қолымды қиыл</w:t>
        <w:br/>
        <w:t>барады. Әжейдің қақпасына әзер жеттім.</w:t>
        <w:br/>
        <w:t>-- Ал, әжей, біз қайттық.</w:t>
        <w:br/>
        <w:t>Нағима әжей орта көшенің аяғында, үшінші үйде</w:t>
        <w:br/>
        <w:t>тұратын. Бізге бұрыс. Сонысын баса айтып, алғысын</w:t>
        <w:br/>
        <w:t>жаудырып жатыр.</w:t>
        <w:br/>
        <w:t>-- Үлкен жігіт болындар, шырақтарым, көсегелерің</w:t>
        <w:br/>
        <w:t>көгерсін! Біраз жолдарыңнан қалдырдым. Аялдамасы</w:t>
        <w:br/>
        <w:t>құрғырдың әуресі бұл. Автобус бұрынғы орнына тоқ-</w:t>
      </w:r>
    </w:p>
    <w:p>
      <w:r>
        <w:t>таса ғой, еңбектесем де жетер едім. Қарыс жер мүң ғой</w:t>
        <w:br/>
        <w:t>бізге. Сендер болмасаңдар, жете алмайтын ем. Үлкен</w:t>
        <w:br/>
        <w:t>жігіт болыңдар!</w:t>
        <w:br/>
        <w:t>Жүрегім бүлк ете қалды. Нағима әжейдің мына сөзде-</w:t>
        <w:br/>
        <w:t>рі бізге айтқан рахметінен төрі, аялдама кесірінен көрген</w:t>
        <w:br/>
        <w:t>кәріптігін шағып, комек сұраған мұң-зары сияқтанды.</w:t>
        <w:br/>
        <w:t>Осы сәтте әжейді кереметтей аяп кеттім. Таяғына етбет-</w:t>
        <w:br/>
        <w:t>тей сүйенген әжей аласарып, жер бауырлап еңбектеп</w:t>
        <w:br/>
        <w:t>бара жатқандай.</w:t>
        <w:br/>
        <w:t>-- Өскен, анада аялдама жарнамасын қайда жіберіп едің?</w:t>
        <w:br/>
        <w:t>-- Құрыған сонда-ақ, қайтпексің?</w:t>
        <w:br/>
        <w:t>-- Керек.</w:t>
        <w:br/>
        <w:t>-- Айтсаңшы. Неменеге керек?</w:t>
        <w:br/>
        <w:t>-- Бұрынғы орнына қағып қоямыз. Көрдің бе, Нағима</w:t>
        <w:br/>
        <w:t>әжейге обал.</w:t>
        <w:br/>
        <w:t>-- Білуші ме ең, ауруханада қызы жатыр, соған күнде</w:t>
        <w:br/>
        <w:t>барады.</w:t>
        <w:br/>
        <w:t>-- Жоқ білмеймін. Онда тіптен керек екен.</w:t>
        <w:br/>
        <w:t>Жыланды өлтіргесін, Кәкен сергіп қалған. Енді сол</w:t>
        <w:br/>
        <w:t>жыланды атасының алдына көміп, қызық көрмек болды.</w:t>
        <w:br/>
        <w:t>Атасы келіп жұмыс істей бастады. Кәкен күлкіге</w:t>
        <w:br/>
        <w:t>булығып тұр. Үні шығып күлермен болған соң, аяғының</w:t>
        <w:br/>
        <w:t>астына тесіліп, құдиып алған. Қалай болғанын байқамай</w:t>
        <w:br/>
        <w:t>қалыпты, атасы балаша секіріп арбандап жүр. Мойнында</w:t>
        <w:br/>
        <w:t>өзі көмген жылан, түсетін емес. Атасы басындағы бөркіп</w:t>
        <w:br/>
        <w:t>жұлып алып, мойнын сабалады. Жылан жерге былқ ете</w:t>
        <w:br/>
        <w:t>түсті. Сұлқ жатыр. Атасы барып қарады.</w:t>
        <w:br/>
        <w:t>-- Мына патшағар тірі ме, олі ме? -- деп аударыс-</w:t>
        <w:br/>
        <w:t>тырып үңілді.</w:t>
        <w:br/>
        <w:t>Кәкен алғаш күліп, кейін өзі де қорқып қап, сүп-</w:t>
        <w:br/>
        <w:t>сұр боп тұрған. Атасы баласына қарады. Түсіне қойды.</w:t>
        <w:br/>
        <w:t>“Баламысың деген! Бүйтіп те ойнайды екен?”</w:t>
        <w:br/>
        <w:t>жжж</w:t>
        <w:br/>
        <w:t>Енді кешке дейін шүйіркелесіп сөйлеспеді. Көздері</w:t>
        <w:br/>
        <w:t>тайқып, қашқақтай берген. Ауылға да үнсіз келе жатты.</w:t>
        <w:br/>
        <w:t>Далдан қарт дәл қазір өзіне ренжіді... “Менікі не? Өліп</w:t>
        <w:br/>
        <w:t>қалған жыланға бола түйеше тайраңдап! Балаға күлкі</w:t>
        <w:br/>
        <w:t>болдым”,</w:t>
        <w:br/>
        <w:t>Кәкен де қысылып келеді. “Қап! Мойнына оралады</w:t>
        <w:br/>
        <w:t>деп ойласамшы. Екі ортада атамды ренжіттім”.</w:t>
        <w:br/>
        <w:t>Кәкен атасына бір жылы-жылы сөздер айтпақ болды.</w:t>
        <w:br/>
        <w:t>Бірак ол аузына түспеді. Тілінің ұшында тұр, шықпайды.</w:t>
        <w:br/>
        <w:t>-- Ата! -- деді ауыл қарасы көрінгенде. Үні қарлығып</w:t>
        <w:br/>
        <w:t>шықты. -- Бағанағыға ренжіп қалдыңыз-ау!</w:t>
      </w:r>
    </w:p>
    <w:p>
      <w:r>
        <w:t>-- Жоқ, неге ренжиін? Шаршап келем.</w:t>
        <w:br/>
        <w:t>-- Ататай, ренжімеңіз, мен ешкімге айтпаймын.</w:t>
        <w:br/>
        <w:t>-- Айта бер, қарағым. Қартайғанда бір балалығы дер</w:t>
        <w:br/>
        <w:t>жүрт. Айта бер.</w:t>
        <w:br/>
        <w:t>-- Жоқ, айтпаймын, ататай!</w:t>
        <w:br/>
        <w:t>46</w:t>
        <w:br/>
        <w:t>-- Бері келіңдер, қарақтарым. Аялдама мұнда. Келің-</w:t>
        <w:br/>
        <w:t>дер мұнда.</w:t>
        <w:br/>
        <w:t>-- Расында, аялдама сол жер болатын. Оның үстіне</w:t>
        <w:br/>
        <w:t>әжей мұнда жете алмас. Жүріңдер, сонда барайық, --</w:t>
        <w:br/>
        <w:t>деді бір мосқал адам.</w:t>
        <w:br/>
        <w:t>Әжей сөзін сыйлап келгенімізге разы болып қалды.</w:t>
        <w:br/>
        <w:t>-- Келіңдер, айналайындар, аялдамасы құрғыр осы</w:t>
        <w:br/>
        <w:t>жер еді, мына бағанада жазуы бар болатын. Балалар</w:t>
        <w:br/>
        <w:t>құртты да, пәле болды.</w:t>
        <w:br/>
        <w:t>Әжей сөзін айтып болар-болмастан, мосқал адамның</w:t>
        <w:br/>
        <w:t>көзі бізге түсті. Әсіресе, маған қадалды. Нағима әжей</w:t>
        <w:br/>
        <w:t>жалпы балаларға өкпе артқаны болмаса, бізді барсың</w:t>
        <w:br/>
        <w:t>ба, жоқсың ба деген жоқ еді. Мына кісінікі қызық</w:t>
        <w:br/>
        <w:t>болды. Енді елдің бәрі бізге қарады. Тіптен сөз шығып</w:t>
        <w:br/>
        <w:t>кете жаздағаны. Онда бір сұмдық болатын еді. Автобус</w:t>
        <w:br/>
        <w:t>келіп қалып, сол құтқарды.</w:t>
        <w:br/>
        <w:t>жжж</w:t>
        <w:br/>
        <w:t>Қайтарда да Нағима әжей бәріміз бір автобусқа</w:t>
        <w:br/>
        <w:t>міндік. Автобусымыз ауыл тұсына қатарласа берді.</w:t>
        <w:br/>
        <w:t>Үлкен көшенің тұсынан өтіп те кетті, заулап барады.</w:t>
        <w:br/>
        <w:t>-- Шопыр, шопыр, тоқтат. Ұзап кетті-ау!</w:t>
        <w:br/>
        <w:t>Бұл -- Нағима әжей. Автобус екпінін баяулатып</w:t>
        <w:br/>
        <w:t>барып, біздің көшенің тұсына келіп тоқтады. Сөйтсек,</w:t>
        <w:br/>
        <w:t>адамдар осында жиналған екен лап қойды. Кендірбей</w:t>
        <w:br/>
        <w:t>екеуміз алдыңғы есіктен ытқып-ытқып шықтық. Нағи-</w:t>
        <w:br/>
        <w:t>ма әжей болса, күңкілдеп әлі түсе алмай жүр.</w:t>
        <w:br/>
        <w:t>-- Ойбай, белім. Ұзап кеткенін. Енді қайтіп жеттім?</w:t>
        <w:br/>
        <w:t>Автобус гүж етіп орнынан қозғалды. Нағима әжей</w:t>
        <w:br/>
        <w:t>состиып тұрған бізді көрді.</w:t>
        <w:br/>
        <w:t>50</w:t>
        <w:br/>
        <w:t>Ағыза жөнелдік. Шүу дегенде алға шығып кеттім.</w:t>
        <w:br/>
        <w:t>Негізінде Кендірбай озатын-ды, қатарласа берді. Енді</w:t>
        <w:br/>
        <w:t>болмаса озып барады, кілт тормоз бердім. Қарасам,</w:t>
        <w:br/>
        <w:t>жолдың келесі бетіндегі аялдаманың тұсы екен, қуанып</w:t>
      </w:r>
    </w:p>
    <w:p>
      <w:r>
        <w:t>кеттім. Кендірбай біраз жерден барып оралды.</w:t>
        <w:br/>
        <w:t>-- Не болды саған?</w:t>
        <w:br/>
        <w:t>-- Не болғаның не? Сен қаллын, сол болды.</w:t>
        <w:br/>
        <w:t>-- Аялдамаға дейін дегеніміз қайда?</w:t>
        <w:br/>
        <w:t>-- Енді не қыл дейсің? Мынау не, аялдама емей?</w:t>
        <w:br/>
        <w:t>-- Әй, қу-ай, анау аялдамаға дейін еді ғой.</w:t>
        <w:br/>
        <w:t>-- Айтқан екенсің!</w:t>
        <w:br/>
        <w:t>-- Жүр. әйтпесе қайта жарысайық.</w:t>
        <w:br/>
        <w:t>-- Анау-мынауыңды білмеймін, қалдың.</w:t>
        <w:br/>
        <w:t>-- Қорқақ! Аялдаманы түсінбегенсіп, сылтауратуын.</w:t>
        <w:br/>
        <w:t>-- “Аялдама. аялдама” леп басымды қатырмашы.</w:t>
        <w:br/>
        <w:t>Керек болса. мұныңның бет-шытын шығарып қүр-</w:t>
        <w:br/>
        <w:t>тамын.</w:t>
        <w:br/>
        <w:t>“Құртамынды” басында сөз екпінімен ерегісіп айтып</w:t>
        <w:br/>
        <w:t>елім, тағы мынадай бір ой келе кеткені:</w:t>
        <w:br/>
        <w:t>-- Кендірбай, кел осыларды жұлып алайық. Өзҙді-өз</w:t>
        <w:br/>
        <w:t>ауламызға іліп қоямыз. Велосипед аялдамасы болады</w:t>
        <w:br/>
        <w:t>да шығады. Бар ғой, қатып кетелі.</w:t>
        <w:br/>
        <w:t>Кенлірбай ат-тонын ала қашты.</w:t>
        <w:br/>
        <w:t>-- Өй, құрысын, біреу көріп кояды!</w:t>
        <w:br/>
        <w:t>-- Сол да сөз екен? Қазір деп тұрған кім? Кешке.</w:t>
        <w:br/>
        <w:t>-- Жоқ, керек емес. Мен кеттім.</w:t>
        <w:br/>
        <w:t>-- Бара бер.</w:t>
        <w:br/>
        <w:t>Кендірбай велосипеліне мінді де артына бір бұрылмай</w:t>
        <w:br/>
        <w:t>кете барды. Мен тұрып қаллым.</w:t>
        <w:br/>
        <w:t>4»</w:t>
        <w:br/>
        <w:t>”</w:t>
        <w:br/>
        <w:t>жжж</w:t>
        <w:br/>
        <w:t>Тас жолға шықсаң көзіне оттай басылып мен</w:t>
        <w:br/>
        <w:t>мұндалап тұратын көкала жазуды мен сол күні кешке</w:t>
        <w:br/>
        <w:t>жоқ еттім. Одан айырылған бағаналар бүрынғыдай</w:t>
        <w:br/>
        <w:t>оқшаулануын қойды. Елеусіз болып барады. Тек түбінде</w:t>
        <w:br/>
        <w:t>жүрт аяғымен тапталған бат-тақыр алаңқай ғана жатты.</w:t>
        <w:br/>
        <w:t>Енді ел аялдаманы қойып, үш көшенің қайсысының</w:t>
        <w:br/>
        <w:t>аяғында шоғыр коп, бәрі сонда жиналады. Әрине,</w:t>
        <w:br/>
        <w:t>автабус шоғырға тоқтайды. Аялдама -- сол. Аялдаманың</w:t>
        <w:br/>
        <w:t>не керегі бар? Автобус ауыл тұсына тоқтаса болды емес</w:t>
        <w:br/>
        <w:t>пе? Тоқтайды. Жаяу қалып көргеніміз жоқ. Біз енді</w:t>
        <w:br/>
        <w:t>бұған да үйреніп үлгердік. Кел де, мініп кете бар. Рахат.</w:t>
      </w:r>
    </w:p>
    <w:p>
      <w:r>
        <w:t>жжж</w:t>
        <w:br/>
        <w:t>Кеше Кендірбайдың шешесі аудан орталығына барған</w:t>
        <w:br/>
        <w:t>екен. “Оқушылар жәрмеңкесі ашылыпты. Керектерінді</w:t>
        <w:br/>
        <w:t>барып алыңдар” деп келді. Кендірбай екеуміз бір-бір тор</w:t>
        <w:br/>
        <w:t>алып, аудан орталығына жөнеп бердік.</w:t>
        <w:br/>
        <w:t>Тас жолға шықсақ, шоғыр арғы шеткі көшенің</w:t>
        <w:br/>
        <w:t>аяғында екен. Сонда беттедік. Бұрынғы аялдаманың</w:t>
        <w:br/>
        <w:t>тұсына келгенде Кендірбай маған:</w:t>
        <w:br/>
        <w:t>-- Өскен-ай, сені айтсайшы, аялдаманы құртып.</w:t>
        <w:br/>
        <w:t>Ауылдың дәл ортасы, бізге де жақын, жақсы еді, -- деді.</w:t>
        <w:br/>
        <w:t>Өзім де өкініп жүретінмін, ашық мойындадым.</w:t>
        <w:br/>
        <w:t>-- Қап десеңші, бекер болды.</w:t>
        <w:br/>
        <w:t>-- Қой дегенде, тіл алып па ең?</w:t>
        <w:br/>
        <w:t>-- Дабырлама, ел естиді.</w:t>
        <w:br/>
        <w:t>Біз жиналғандарға жақындап қалдық. Орта көшеден</w:t>
        <w:br/>
        <w:t>бір кемпір шықты. Таяғына етпеттей сүйеніп келеді.</w:t>
        <w:br/>
        <w:t>Бәріміз таныдық -- Нағима әжей. Әжей тас жолға әзер</w:t>
        <w:br/>
        <w:t>жетті де бізге дауыстады.</w:t>
        <w:br/>
        <w:t>49</w:t>
        <w:br/>
        <w:t>Жандарынан бір ауыр жүк машинасы өтті. Қалың</w:t>
        <w:br/>
        <w:t>қою шаңның арасында қалды. Далдан қарт атына</w:t>
        <w:br/>
        <w:t>қамшы басқан, шаң тұманнан сытылып шыға берді.</w:t>
        <w:br/>
        <w:t>-- Дұрыс, балам, дұрыс. Қартты қорқытып алып,</w:t>
        <w:br/>
        <w:t>аяған сиқыннан айналайын сенің.</w:t>
        <w:br/>
        <w:t>Атасы Кәкенді бауырына тартты. Кәкен мұрнын</w:t>
        <w:br/>
        <w:t>атасының қолтығына тыққан, ыстық екен. Көңілі</w:t>
        <w:br/>
        <w:t>жадырап, еңсесін басқау ауыр жүктен құтылғандай</w:t>
        <w:br/>
        <w:t>болды.</w:t>
        <w:br/>
        <w:t>-- Тентегім, жақсы бол!</w:t>
        <w:br/>
        <w:t>Атасы Кәкенді арқасынан қағып, бауырына қысатүсті.</w:t>
        <w:br/>
        <w:t>Автобус аялдамасы</w:t>
        <w:br/>
        <w:t>(әңгіме)</w:t>
        <w:br/>
        <w:t>Көктемнің шуақты бір күнінде ауылдың аяғындағы тас</w:t>
        <w:br/>
        <w:t>жолдың екі жақ бетінен, екі телеграф бағанасына көкала</w:t>
        <w:br/>
        <w:t>жазу іліне қалды. Аялдама жарнамасы екен бұл. Ертеңіне-</w:t>
        <w:br/>
        <w:t>ақ ауданнан колхоз орталығына автобус қатынай бастады.</w:t>
        <w:br/>
        <w:t>Енді аудан орталығына да, колхозға барушылар да</w:t>
        <w:br/>
        <w:t>бұрынғыша жаяу-жалпы шұбыруды тоқтатты. Лезде-ақ</w:t>
        <w:br/>
        <w:t>автобустың сағат сайын бір рет қатынайтынына үйреніп</w:t>
        <w:br/>
        <w:t>алыстық, аялдамаға жиналамыз. Рахат!</w:t>
        <w:br/>
        <w:t>жжж</w:t>
        <w:br/>
        <w:t>Осы аялдама жарнамасын мен бостан-босқа қират-</w:t>
      </w:r>
    </w:p>
    <w:p>
      <w:r>
        <w:t>тым. Әншейін бір күтпеген оқыс іс болды.</w:t>
        <w:br/>
        <w:t>Кендірбай екеуміз “Орленоктерімізді” мініп, тас жолға</w:t>
        <w:br/>
        <w:t>шыққанбыз. Канал көпірінен өте бере, Кендірбай:</w:t>
        <w:br/>
        <w:t>-- Өскен, кел, анау аялдамаға дейін жарысайық, -- делі.</w:t>
        <w:br/>
        <w:t>-- Кеттік. )</w:t>
        <w:br/>
        <w:t>47</w:t>
        <w:br/>
        <w:t>-- Өш алмаса, болмайды. -- делі Мақсат қызбаланып.</w:t>
        <w:br/>
        <w:t>Жұқа бидай өңі алаулап шыға келді.</w:t>
        <w:br/>
        <w:t>-- Соңда не істейміз?</w:t>
        <w:br/>
        <w:t>-- Нсістейтіні бар, біз де Олар шың салатқа тыпннынн лып</w:t>
        <w:br/>
        <w:t>ШЫЛЫ ШЫ ИЛЛЕ...</w:t>
        <w:br/>
        <w:t>-- Несі үят! Мұны істеген Серік шен Ерсін, Кес, (4</w:t>
        <w:br/>
        <w:t>солармен "лебелесейіке.</w:t>
        <w:br/>
        <w:t>-- Төбелес - БӘтПИІКСІЗІК..</w:t>
        <w:br/>
        <w:t>-- Айтатыны жі, ені АҰМЫАСЫ - ЛЫН ЙІНЕ. ЗПаТісУу.</w:t>
        <w:br/>
        <w:t>-- Не, сен кофжқаютыпн бі, Өзара «ӨііГіі СІППЕНПІМЕЕНГІНІ (белі</w:t>
        <w:br/>
        <w:t>Соенгде ашық лок, есені.</w:t>
        <w:br/>
        <w:t>СНТрулДҢг Інбалаы Кс Ж, 55625772. ӨҚкетМЕЗІСтЕ тн, ЖҰОҰДЫНІН ШПЕЫЕЕ:н. Белі:</w:t>
        <w:br/>
        <w:t>-- Жүр!</w:t>
        <w:br/>
        <w:t>--- Тожста! Гүстеля ткені, &lt;у9ілеты нәезшінтге бықып жоайқаант</w:t>
        <w:br/>
        <w:t>-- Мішсұ. ЖКіелйСтіс.</w:t>
        <w:br/>
        <w:t>тахматтын Сабыр меен артын бетіні жанстт етсен Тішісізекелің,</w:t>
        <w:br/>
        <w:t>“кір” еле қалшы, Бр елі 69% ҮНІ ЗЕЕНІНІ ДӨЗЛЕЗЕ СҮР ЕСТІЗГЕНІ</w:t>
        <w:br/>
        <w:t>елі, жок, өздерінін ес көрілірі ШТІ өзіШІІІ.</w:t>
        <w:br/>
        <w:t>Элымезн (СабунШо (оулнаы,, Ткөксезтізденн ажа ғ тыныш</w:t>
        <w:br/>
        <w:t>түсі, Масаптияғ түрлі:</w:t>
        <w:br/>
        <w:t>-- Мақат түу!</w:t>
        <w:br/>
        <w:t>Мазнаоаат жөтдіні уен, 28 нНН ілімі ӨҮердЕ;</w:t>
        <w:br/>
        <w:t>--- Аз...</w:t>
        <w:br/>
        <w:t>Сабыр Өз 2%3нИнт бикстнІ:</w:t>
        <w:br/>
        <w:t>- Іс-с-ю)...</w:t>
        <w:br/>
        <w:t>КЕНСЕЗІПТІЕІНЕ КӨЛЕ ҚҰНӘНІП ӨЯННННЕТ Белка: ЖАНТЕЛІ, ХӘ ЖОНІЕ-</w:t>
        <w:br/>
        <w:t>«зіл, бйрдежелтируі Фнгвцрлан ФиуниТІ тНІНПІНГ.</w:t>
        <w:br/>
        <w:t>ЕШ</w:t>
      </w:r>
    </w:p>
    <w:p>
      <w:r>
        <w:t>Мәселе жазудың сұлулығында емес пе деймін. Өйт-</w:t>
        <w:br/>
        <w:t>кені содан бері автобус нашар да болса, сол біз бағанаға</w:t>
        <w:br/>
        <w:t>қаққан көкала жазудың түбіне тоқтап жүр. Жұрт соның</w:t>
        <w:br/>
        <w:t>түбіне жиналады. Рахат.</w:t>
        <w:br/>
        <w:t>СУРЕТ САБАҒЫ</w:t>
        <w:br/>
        <w:t>(әңгіме)</w:t>
        <w:br/>
        <w:t>Сурет сабағы жаңа басталған. Мұғаліміміз Ерен апай:</w:t>
        <w:br/>
        <w:t>-- Балалар, білсіңдер ме, 8 наурыз жақын қалды. Ол-</w:t>
        <w:br/>
        <w:t>Халықаралық әйелдер күні. Бүгінгі сабақта бәрің ана-</w:t>
        <w:br/>
        <w:t>ларыңа лайықты сыйлық болатындай бір-бір сурет</w:t>
        <w:br/>
        <w:t>салындар, -- деді.</w:t>
        <w:br/>
        <w:t>Бүкіл класс болып:</w:t>
        <w:br/>
        <w:t>-- О, жақсы болды!</w:t>
        <w:br/>
        <w:t>-- Қызық-ай! -- деп шу ете түстік.</w:t>
        <w:br/>
        <w:t>-- Мен раушан гүлін саламын, -- деді менің парта-</w:t>
        <w:br/>
        <w:t>ласым Темір.</w:t>
        <w:br/>
        <w:t>-- Мен апамның суретін саламын, -- деді алдыңғы</w:t>
        <w:br/>
        <w:t>партада отыратын Қанат.</w:t>
        <w:br/>
        <w:t>-- Мен де, -- деді оның парталасы Зәуре.</w:t>
        <w:br/>
        <w:t>Мен де апамның суретін салуға бекіндім. Бәріміз</w:t>
        <w:br/>
        <w:t>тапсырманы орындауға құлшына кірісіп кеттік. Қайда-</w:t>
        <w:br/>
        <w:t>ғы бір шар, шаршы, пирамида дегендерді қайта-қайта</w:t>
        <w:br/>
        <w:t>сызғылағаннан гөрі, өз шешеңнің суретін салған әлде-</w:t>
        <w:br/>
        <w:t>қайда оңай емес пе. Менің көз алдыма өзіме ең жақын,</w:t>
        <w:br/>
        <w:t>ыстық, аяулы анам келе калды. “Қызым, жақсылып</w:t>
        <w:br/>
        <w:t>сал мені. Мен бұл сыйыңды куана қабыл аламын”, -</w:t>
        <w:br/>
        <w:t>деп ақ қағаз үстінде күлімдеп тұрды ол.</w:t>
        <w:br/>
        <w:t>Қарындашымды берік ұстап, қағазға төне түстім.</w:t>
        <w:br/>
        <w:t>Алайда қарындашым қағаз бетіне жақындай бере,</w:t>
        <w:br/>
        <w:t>53</w:t>
        <w:br/>
        <w:t>-- Басқа бір амалын қарастырмасақ, меп оны сол</w:t>
        <w:br/>
        <w:t>күші-ақ каналға лақтырып жібергенмін.</w:t>
        <w:br/>
        <w:t>Біз сол күйі кешке қолымыздап келгенше автобус</w:t>
        <w:br/>
        <w:t>аялдамасын жасап, бұрынғы орныша қағып қойдық.</w:t>
        <w:br/>
        <w:t>жжж</w:t>
        <w:br/>
        <w:t>Біреу жұлқып оятты.</w:t>
        <w:br/>
        <w:t>-- Тұр, Өскен, тұр. Кешегі уәде қайда?</w:t>
        <w:br/>
        <w:t>Мен орнымнан атып тұрдым. Кендірбай екен. Меп</w:t>
        <w:br/>
        <w:t>ұйықтап қалыппын. “Ертемен көрсйік барып, автобус</w:t>
        <w:br/>
        <w:t>қай жерге тоқтар екен?” деп келіскенбіз кеше.</w:t>
        <w:br/>
        <w:t>Велосинедтерімізбен ағызып тас жолға шықтық.</w:t>
        <w:br/>
        <w:t>Бүгінгі шоғыр дәл біздің көшенің тұсында екен. Нағима</w:t>
      </w:r>
    </w:p>
    <w:p>
      <w:r>
        <w:t>әжей де бүкшеңдеп өз көшесінің аяғына шығып қалып-</w:t>
        <w:br/>
        <w:t>ты. Біз кешігіппіз -- автобус колхоз жақтан келеді...</w:t>
        <w:br/>
        <w:t>Заулап, таяп қалды. Қызықты қарандар, шоғырдың</w:t>
        <w:br/>
        <w:t>жанына тоқтамай оте шықты.</w:t>
        <w:br/>
        <w:t>-- Мұнысы несі шіркіннің?</w:t>
        <w:br/>
        <w:t>-- Біздің автобус па өзі? -- деп таңданысты тұрғандар.</w:t>
        <w:br/>
        <w:t>Кендірбай екеуміз олардың жанынан өте шықтық.</w:t>
        <w:br/>
        <w:t>Автобус барды да, біз қаққан “Автобус аялдамасына”</w:t>
        <w:br/>
        <w:t>барып тоқтады. Жалғыз Нағима әжей мініп жатыр. Енді</w:t>
        <w:br/>
        <w:t>жүрт сонда жүгірді.</w:t>
        <w:br/>
        <w:t>-- Е. бәсе, жазу іліп қойған екен ғой мұнда.</w:t>
        <w:br/>
        <w:t>-- Онысы жақсы болған екен.</w:t>
        <w:br/>
        <w:t>Осылай таңданысып, разы болысқандарымен, кокала</w:t>
        <w:br/>
        <w:t>жазуға ешқайсысы пәлендей бір назар аудармаған</w:t>
        <w:br/>
        <w:t>тәрізді, Әйтпесе оның фанер тақтайдан жасалғандығы</w:t>
        <w:br/>
        <w:t>және айтарлықтай ұста емес адамдардың қолынан</w:t>
        <w:br/>
        <w:t>шыққандығы білінуілпі еді. Өл туралы да бірер сөз</w:t>
        <w:br/>
        <w:t>айтылатыны күмәнсіз болатын. Ал, оның бәрін көріп,</w:t>
        <w:br/>
        <w:t>біліп тұрған Кендлірбай екеуміз ғана.</w:t>
        <w:br/>
        <w:t>1</w:t>
        <w:br/>
        <w:t>.</w:t>
        <w:br/>
        <w:t>Сабыр мен Мақсат демдерін іштеріне тарта қалған.</w:t>
        <w:br/>
        <w:t>Күләш қайта ұйықтады-ау дегенше, аяқтарын ақырын-</w:t>
        <w:br/>
        <w:t>ақырын басып, есікті көздеді. Табалдырыкҡтан аттап сыртқа</w:t>
        <w:br/>
        <w:t>шығысымен, алаңқайды бетке алып жарыса жөнелді.</w:t>
        <w:br/>
        <w:t>Әрі қарай бәрі ойлағандай болды, көршілерінін</w:t>
        <w:br/>
        <w:t>алаңқайларын ту-талақай етті: аттарын, аюларын сұла-</w:t>
        <w:br/>
        <w:t>тып салды, тағы басқа да ойыншықтарына қырғидай тиді.</w:t>
        <w:br/>
        <w:t>Екеуі былайғы дүниенің бәрін ұмытып, тізілген малта</w:t>
        <w:br/>
        <w:t>тастарды тепкілеп шашып жатқан, кенет төңірек іну ете</w:t>
        <w:br/>
        <w:t>түсті. Олар екі топтың балаларын көрді. Кәдімгі бір</w:t>
        <w:br/>
        <w:t>құбыжық көрген дерсің, еліріп алған. Екеуінің де демдері</w:t>
        <w:br/>
        <w:t>бітіп, буын-буындары босап, сылқиып тұрды да қалды.</w:t>
        <w:br/>
        <w:t>-- Мыналар екен ғой, біздің алаңқайларымызға тыныш-</w:t>
        <w:br/>
        <w:t>тық бермей жүрген.</w:t>
        <w:br/>
        <w:t>Бұл Күләш айтатын сөз бе еді? Екеуі мұны өз тобы-</w:t>
        <w:br/>
        <w:t>ның намысы үшін істеп отырса, қара, айтып тұрғанын!</w:t>
        <w:br/>
        <w:t>Өстіп мойнынды ішке алып сүмірейіп тұра бергеннен</w:t>
        <w:br/>
        <w:t>басқа амал жоқ енді.</w:t>
        <w:br/>
        <w:t>Ортаңғы топтың тәрбиешісі Сара апай:</w:t>
        <w:br/>
        <w:t>-- Міне, мәселе қайда жатыр? -- деп мырс етті.</w:t>
        <w:br/>
        <w:t>Анар апай жүзі сынып, төменшіктеді:</w:t>
        <w:br/>
        <w:t>-- Қайдам?..</w:t>
      </w:r>
    </w:p>
    <w:p>
      <w:r>
        <w:t>Сабыр апайларын аят кетті.</w:t>
        <w:br/>
        <w:t>-- Иә, біз -- тәртіпті балалармыз.</w:t>
        <w:br/>
        <w:t>Балалар ду күлді.</w:t>
        <w:br/>
        <w:t>Сөзге Мақсат араласты:</w:t>
        <w:br/>
        <w:t>-- Шын, Сабыр дұрыс айтады, апай. Біз -- жақсы</w:t>
        <w:br/>
        <w:t>балалармыз, мұны әдейі істедік.</w:t>
        <w:br/>
        <w:t>-- Қалайша?</w:t>
        <w:br/>
        <w:t>Анар апайдың айтыңдар, тағы да айта түсіңдер деп</w:t>
        <w:br/>
        <w:t>тұрғанын Сабыр да, Мақсат та түсіне қойды. Екеуі</w:t>
        <w:br/>
        <w:t>жарыса жауап қатты:</w:t>
        <w:br/>
        <w:t>61</w:t>
        <w:br/>
        <w:t>АЛҒАШҚЫ ЕРТЕҢГІЛІК</w:t>
        <w:br/>
        <w:t>(әңгіме)</w:t>
        <w:br/>
        <w:t>Мен бір үзақ жолдан келіп ұйықтап жатқанмын.</w:t>
        <w:br/>
        <w:t>Кенет оянып кеттім. Көзімді аша бергенім сол еді,</w:t>
        <w:br/>
        <w:t>қолыма қыстырылған қағаз тиді.</w:t>
        <w:br/>
        <w:t>-- Көке, мә, подарок.</w:t>
        <w:br/>
        <w:t>Менің балам -- Бауыржан мұны айтып тұрған.</w:t>
        <w:br/>
        <w:t>Бағана ол балалар бақшасына кетерде мен де оған</w:t>
        <w:br/>
        <w:t>жолдан әкелген сыйымды беріп, шығарып салған едім.</w:t>
        <w:br/>
        <w:t>Айналайын сенен, Бауыржаным!</w:t>
        <w:br/>
        <w:t>-- Бауыржан мен тәттіні жемеймін ғой, мә, өзің ала ғой.</w:t>
        <w:br/>
        <w:t>-- Жоқ, көке, ішінде алма бар, біреуі сенікі.</w:t>
        <w:br/>
        <w:t>Мен баламның риясыз көңілін қимай, бір алманы</w:t>
        <w:br/>
        <w:t>қолыма алып, ақырын-ақырын жей бастадым. Балам</w:t>
        <w:br/>
        <w:t>аптыға жеді. Соның нәтижесі -- ол өз алмасын менен</w:t>
        <w:br/>
        <w:t>әлдеқайда бұрын тауысты.</w:t>
        <w:br/>
        <w:t>-- Білесің, көке, менің не жегім келіп тұр? Алма жегім</w:t>
        <w:br/>
        <w:t>келіп тұр.</w:t>
        <w:br/>
        <w:t>-- Мә, жей ғой, Бауыржан.</w:t>
        <w:br/>
        <w:t>Бауыржан бұл алманы да апыл-ғұпыл жеп, тез тауыс-</w:t>
        <w:br/>
        <w:t>ты. Енді ол қолына алуан түрлі дәмнен құралған</w:t>
        <w:br/>
        <w:t>сыйлық салынған қағазды алды. Бұл жолы сыйлық</w:t>
        <w:br/>
        <w:t>ішіндегі әдемі дәм -- вафлиді шешесінің аузына тосты.</w:t>
        <w:br/>
        <w:t>Шеінесі вафлиді шетінен сындырып, аузына сала</w:t>
        <w:br/>
        <w:t>бергені сол еді, Бауыржан тағы сөйлеп қоя берді:</w:t>
        <w:br/>
        <w:t>-- Білесің, апа, менің не жегім келіп тұр? Вафли жегім</w:t>
        <w:br/>
        <w:t>келіп тұр.</w:t>
        <w:br/>
        <w:t>-- Мә, жей ғой, Бауыржан.</w:t>
        <w:br/>
        <w:t>Бауыржан вафлиді де көпке жібермей жеп тауысты.</w:t>
      </w:r>
    </w:p>
    <w:p>
      <w:r>
        <w:t>Бұл -- оның балалығы ғой. Біз мұнысына көнеміз.</w:t>
        <w:br/>
        <w:t>57</w:t>
        <w:br/>
        <w:t>қолымдірілдеп кетті. Кілт тоқтадым. Жаңағы күлімдеп</w:t>
        <w:br/>
        <w:t>тұрған анам көзден ғайып болып, алдымда аппақ қагаз</w:t>
        <w:br/>
        <w:t>жатты. Әсіп отырған көпілім лезде пәс тартып бара</w:t>
        <w:br/>
        <w:t>жазты. Ары отырдым, бері отырдым. Қолым баратып</w:t>
        <w:br/>
        <w:t>смес. Мон анамның субетін сала алмайтынымды сездім.</w:t>
        <w:br/>
        <w:t>Қанат пек Зәургге қарап қоямыш. кеуі дәптеріне</w:t>
        <w:br/>
        <w:t>тәне түсіп, дамыл таптай жүмыс істеп отыр. Солардай</w:t>
        <w:br/>
        <w:t>кем болғалым ба7 Мен до енді ай-шайға қарамай іске</w:t>
        <w:br/>
        <w:t>кірісіп кеттім. Сойтіп, бас көтермей отырып, бір нәрсе</w:t>
        <w:br/>
        <w:t>салыті шықтым-ау, әйтеуір. бір нәрсе дегенім -- бұл</w:t>
        <w:br/>
        <w:t>менің шешемнен гөрі, осыдан бес-алты жыл бұрып</w:t>
        <w:br/>
        <w:t>ойнаған, ал, қазір жетімсіреп сарайымыздың бір</w:t>
        <w:br/>
        <w:t>бұрышында жататын қуыршаққа көбірек ұқсас болып</w:t>
        <w:br/>
        <w:t>шықты.</w:t>
        <w:br/>
        <w:t>Әйткенмен мен өз еңбетімнен шешеме ұқсас белгілер</w:t>
        <w:br/>
        <w:t>іздеп, көп үділдім. Үңілген сайып мен одап жаным</w:t>
        <w:br/>
        <w:t>шошып, түңіле бердім. Құрсын бұл қуыршақ! Мен енді</w:t>
        <w:br/>
        <w:t>оған қарағым келмей, дәнгерімді жауып қойдым.</w:t>
        <w:br/>
        <w:t>Тақтаға, терезеге, есікке, қабырғаға қаралым, барлық</w:t>
        <w:br/>
        <w:t>жерде анамның үйдегі үлкейтілген үлкен суреті: “Қап,</w:t>
        <w:br/>
        <w:t>мені сала алмағаның қиып болды-ау!” -- ден өкініш</w:t>
        <w:br/>
        <w:t>айтып тұрды.</w:t>
        <w:br/>
        <w:t>“Сен дүниедегі суреттің бәрінен жақсысың, апа.</w:t>
        <w:br/>
        <w:t>Сондықтан сала алмай отырмын сені. Әйтпесе мен</w:t>
        <w:br/>
        <w:t>суретті ешкімнен кем салмаймын”. Осы ой кішкене</w:t>
        <w:br/>
        <w:t>еңсемді көтертендей болды.</w:t>
        <w:br/>
        <w:t>Бағанадан бері шұқшиып бірдеңе жазып отырғап</w:t>
        <w:br/>
        <w:t>апай жәутенден отырған мені көріп қалды.</w:t>
        <w:br/>
        <w:t>-- Дәулетбекова, немене салып болдың ба?</w:t>
        <w:br/>
        <w:t>Мен төмен қаралым.</w:t>
        <w:br/>
        <w:t>-- Апай, біз болдық.</w:t>
        <w:br/>
        <w:t>Енді байқадым, балалардың көбісі тапсырманы орын-</w:t>
        <w:br/>
        <w:t>дап болғанға ұқсайды.</w:t>
        <w:br/>
        <w:t>Ерен апай әдеттегідей бірінші партадан бастап, дәп-</w:t>
        <w:br/>
        <w:t>терлерді жинап жүр.</w:t>
        <w:br/>
        <w:t>-- Жарайсың, Қанат!</w:t>
        <w:br/>
        <w:t>-- Зәуре, сен де жақсы салыпсың.</w:t>
        <w:br/>
        <w:t>“Пәлелерін-ай, мыналардың!” Апай біздің партаға</w:t>
        <w:br/>
        <w:t>жақындаған сайын мазам кете берді. Дәптерімді ашып</w:t>
        <w:br/>
        <w:t>қарап едім, көзім бұлдырап кетті. Мен ешқандай мақтау</w:t>
        <w:br/>
        <w:t>ала алмайтынымды сездім. Дәптерімді қайтадан жауып</w:t>
      </w:r>
    </w:p>
    <w:p>
      <w:r>
        <w:t>қойдым.</w:t>
        <w:br/>
        <w:t>Міне, апай біздің партаның тұсына келді. Темір дәп-</w:t>
        <w:br/>
        <w:t>терін берді.</w:t>
        <w:br/>
        <w:t>-- Темір, сенің мына гүлің апаңа сыйлық боларлық-</w:t>
        <w:br/>
        <w:t>тай екен.</w:t>
        <w:br/>
        <w:t>-- Бағила, сен жаңа апаңның суретін салмақ болып</w:t>
        <w:br/>
        <w:t>едің, немене, салмағансың ба?</w:t>
        <w:br/>
        <w:t>-- Жоқ.</w:t>
        <w:br/>
        <w:t>-- Қане, дәптерің?</w:t>
        <w:br/>
        <w:t>Мен дәптерімді апайға қарай ақырын ысырып қой-</w:t>
        <w:br/>
        <w:t>дым. Апай дәптерімді қолына алды да:</w:t>
        <w:br/>
        <w:t>-- Салыпсың ғой. Жақсы салыпсың. Неге алдадың</w:t>
        <w:br/>
        <w:t>мені? -- деді.</w:t>
        <w:br/>
        <w:t>-- Жо-о-оқ. Менің апам бұдан жақсы. Бүл жа-а...</w:t>
        <w:br/>
        <w:t>Мен сөзімді аяқтай алмай, өксіп кеттім. Көзіме жас</w:t>
        <w:br/>
        <w:t>үйірілді. Апай капелімде сасып:</w:t>
        <w:br/>
        <w:t>-- Қоя ғой, Бағила, қоя ғой. Сенің апаң - жақсы</w:t>
        <w:br/>
        <w:t>адам. Мынау өзің жасыңда ойнаған қуыршақ қой. Соны</w:t>
        <w:br/>
        <w:t>жақсы салыпсың, -- деп бәйек болып қалды.</w:t>
        <w:br/>
        <w:t>-- Менің апам бүған ұқсамайды.</w:t>
        <w:br/>
        <w:t>-- Мен оны жаңа айттым ғой, Бағила. Сенің апаң --</w:t>
        <w:br/>
        <w:t>алтын адам.</w:t>
        <w:br/>
        <w:t>55</w:t>
        <w:br/>
        <w:t>он шақты бұзау суық тиіп ауырғанда, мал дәрігері бес-</w:t>
        <w:br/>
        <w:t>алты күн жатып емдеп, әзер жазған. Қазір суық тиіп</w:t>
        <w:br/>
        <w:t>ауырса, қырық-елуі бір-ақ ауырар. Оған кінәлі Әділ</w:t>
        <w:br/>
        <w:t>екеуі емес пе? Әділ болса, бүлдіріп алып, үйінен шық-</w:t>
        <w:br/>
        <w:t>пай қойды. Тайжан сұраған ескі әйнек, фанер тақта</w:t>
        <w:br/>
        <w:t>бар ма еді? Жоқ. Көзіне түскен емес. “Әй, осы “Әліп-</w:t>
        <w:br/>
        <w:t>пемнің” қабы тура келмес пе екен? Ол да сынған көз</w:t>
        <w:br/>
        <w:t>сияқты сопақша еді. Не де болса, соны салып көрейін”.</w:t>
        <w:br/>
        <w:t>Жұмаш өзеннен су әкеле жатып, Тайжанның арбамен</w:t>
        <w:br/>
        <w:t>сиыр сарайды айналып кеткенін көрді. Неге кетті? Жұмаш</w:t>
        <w:br/>
        <w:t>оны біледі. Бұзаулардың астына төсейтін топан әкеледі.</w:t>
        <w:br/>
        <w:t>Жұмаш суды үйге кіргізе салып, “Әліппесін” қой-</w:t>
        <w:br/>
        <w:t>нына тығып, бұзау сарайға қайта келді. Текпішекке</w:t>
        <w:br/>
        <w:t>шығып, “Әліппесін” сынған көзге туралай қойып еді,</w:t>
        <w:br/>
        <w:t>дәл бір өлшеп-пішіп қойғандай қона кетті. Жұмаш</w:t>
        <w:br/>
        <w:t>ойланып тұрмады, “Әліппесінің” қабын жұлып алып,</w:t>
        <w:br/>
        <w:t>әйнек көзін әдемілеп бекітті. Жерге түсіп, анадай</w:t>
        <w:br/>
        <w:t>жерден бүрылып қарап елі, “Әліппе” деген қызыл жазу</w:t>
        <w:br/>
        <w:t>мен мұндалап бүкіл терезені сәндендіре түскендей екен.</w:t>
        <w:br/>
        <w:t>Көкірегін қуаныш сезімі биледі.</w:t>
        <w:br/>
        <w:t>Тайжан бұзаулардың астына сабан төсеп жүріп, әлгі</w:t>
      </w:r>
    </w:p>
    <w:p>
      <w:r>
        <w:t>сынған көздің жымдай боп бітеліп қалғанын көрді.</w:t>
        <w:br/>
        <w:t>“Қағаз ба өзі, немене?” деп қайран қалды. Жақың</w:t>
        <w:br/>
        <w:t>келіп, үңіліп қараса, кітаптың қабы.</w:t>
        <w:br/>
        <w:t>“Е-е, мұны бітеп жүрген Жұмаш екен ғой. Қарай</w:t>
        <w:br/>
        <w:t>гөр-ей! Бір айналайын бала өзі. Кітабы өзіне керек емес</w:t>
        <w:br/>
        <w:t>пе екен? Бір ебін жасайтын ек қой” деп ойлады.</w:t>
        <w:br/>
        <w:t>Ертеңіне бірінші сабақ “Әліппе” болатын. Жұмашпен</w:t>
        <w:br/>
        <w:t>бірге отыратын тазалықшы Майра:</w:t>
        <w:br/>
        <w:t>-- “Әліппеңнің” қабы қайда? Неге жыртасың? -- деп</w:t>
        <w:br/>
        <w:t>жатып жабысты.</w:t>
        <w:br/>
        <w:t>42</w:t>
        <w:br/>
        <w:t>-- Бауыржан, Абылай болуды саған кім үйретті?</w:t>
        <w:br/>
        <w:t>-- Бүгінгі ертеңгілікте тәрбиешіміз үйретті!</w:t>
        <w:br/>
        <w:t>-- Ертеңгілігі несі?</w:t>
        <w:br/>
        <w:t>Менің бұл сұрағыма апасы жауап берді.</w:t>
        <w:br/>
        <w:t>-- Бүгін бұларда қазақ хандары мен батырларына</w:t>
        <w:br/>
        <w:t>арналған ертеңгілік өткен.</w:t>
        <w:br/>
        <w:t>Мен істің жайын сонда барып ұқтым.</w:t>
        <w:br/>
        <w:t>МЕЙЛІ, ОЙЛАНСЫН!</w:t>
        <w:br/>
        <w:t>(әңгіме)</w:t>
        <w:br/>
        <w:t>Балабақша ауласында әр топтың өз алаңқайы бар.</w:t>
        <w:br/>
        <w:t>Әр алаңқайда мініп алып, шоқырақтап отыратын ағаш</w:t>
        <w:br/>
        <w:t>та, қорбиған тұлып қонжық, мүйізі шыршадай бұғы,</w:t>
        <w:br/>
        <w:t>асыла кететін әткеншек, жылтыр қаңылтырдан жасал-</w:t>
        <w:br/>
        <w:t>ған сырғанақ, әйтеуір, не керектің бәрі табылады. Сонан</w:t>
        <w:br/>
        <w:t>бәрі қашан көрсең де ағы ақ, қызылы қызыл болып</w:t>
        <w:br/>
        <w:t>жарқырап түрады.</w:t>
        <w:br/>
        <w:t>Сабыр мен Мақсаттың, яғни ересек балалардың алаң-</w:t>
        <w:br/>
        <w:t>қайы бала бақшаның түстік жағында. Балалар далаға</w:t>
        <w:br/>
        <w:t>шықты болды, осында шүпірлесіп ойнайды да жатады.</w:t>
        <w:br/>
        <w:t>Бұл топтың қыздары мен балалары ешкімге көз алартып</w:t>
        <w:br/>
        <w:t>көрген емес, сөйте тұра, олардың оң жақтағы корші-</w:t>
        <w:br/>
        <w:t>Лері -- естиярлар тобындағы Серік пен Еркін қалай да</w:t>
        <w:br/>
        <w:t>оңашасын тауып, бұлардың алаңқайына кіріп кетіп,</w:t>
        <w:br/>
        <w:t>бір нәрсені бүлдіруге құмар-ақ. Кеше аттарын құлатып</w:t>
        <w:br/>
        <w:t>тастап кетіпті, бағана алаңқайларына айнала тізіп, әктеп</w:t>
        <w:br/>
        <w:t>қойған малта тастарды шашып, рәсуа етіпті. Мұны не</w:t>
        <w:br/>
        <w:t>деп болады?</w:t>
        <w:br/>
        <w:t>-- Қайтпек керек? -- деді Сабыр кәдімгідей уайым</w:t>
        <w:br/>
        <w:t>қылып. Шот қабағы түйіліп, қой көзі түнжырап кеткен.</w:t>
        <w:br/>
        <w:t>59</w:t>
      </w:r>
    </w:p>
    <w:p>
      <w:r>
        <w:t>“Подароктың” ішінен Бауыржанның өзіне көп нәрсе</w:t>
        <w:br/>
        <w:t>табылады, әрине. Түрлі печенье, сан алуан кәмпит.</w:t>
        <w:br/>
        <w:t>Мұның бәрі -- Бауыржанға әдемі-ақ “подарок”. Бірақ</w:t>
        <w:br/>
        <w:t>бізге әуес ас емес. Баламыз осыны түсініп түр. Ол біз үшін</w:t>
        <w:br/>
        <w:t>“подароктың” ішінде көп қызықтың қалмағанын білді.</w:t>
        <w:br/>
        <w:t>-- Апа, мен ақ көйлегімді киемін.</w:t>
        <w:br/>
        <w:t>-- Не қыласың оны киіп?</w:t>
        <w:br/>
        <w:t>-- Киемін. Бағанағы қара трусигімді де киемін.</w:t>
        <w:br/>
        <w:t>-- Не қыласың оны киіп?</w:t>
        <w:br/>
        <w:t>-- Киемін. Бағанағы ақ гольфигімді де киемін.</w:t>
        <w:br/>
        <w:t>-- Не қыласың оны киіп?</w:t>
        <w:br/>
        <w:t>-- Киемін. Бағанағы қара ботинкамды да киемін.</w:t>
        <w:br/>
        <w:t>-- Кисең, кие ғой.</w:t>
        <w:br/>
        <w:t>Бұл -- оның сотанақтығы ғой. Біз оны көтереміз.</w:t>
        <w:br/>
        <w:t>Бауыржан ендігі бір сәтте бар киімін киді де, әдемі</w:t>
        <w:br/>
        <w:t>бір сүйкімді күйге енді. Маған солай көрінгенімен, бұл</w:t>
        <w:br/>
        <w:t>киіміне өзі разы болмады.</w:t>
        <w:br/>
        <w:t>-- Енді көкемнің костюмін киемін.</w:t>
        <w:br/>
        <w:t>-- Ойбай-ау, ол саған үлкен емес пе?</w:t>
        <w:br/>
        <w:t>-- Үлкен. Абылайдың да шапаны үлкен ғой. Мен</w:t>
        <w:br/>
        <w:t>Абылай боламын.</w:t>
        <w:br/>
        <w:t>Біз енді оған менің костюмімді кигізбек болдық. Бірақ,</w:t>
        <w:br/>
        <w:t>ол мұны киген жоқ, үстіне жамылды. Омырауын</w:t>
        <w:br/>
        <w:t>түйреуішпен түйретті. Сөйтті де, қолына өзінің пласт-</w:t>
        <w:br/>
        <w:t>массадан жасалған қылышын алып, үйдің ішін опыр-</w:t>
        <w:br/>
        <w:t>топыр қылып, әрлі-берлі шапқылай бастады. Ол күнде</w:t>
        <w:br/>
        <w:t>бұлай етпейтін.</w:t>
        <w:br/>
        <w:t>Мынау баламның саналылығы ғой. Мен баламның</w:t>
        <w:br/>
        <w:t>Абылай хан болып шапқылағанына қуандым. Апасы</w:t>
        <w:br/>
        <w:t>да қуанып тұр. Өйткені әншейінде Бауыржанның бұлай</w:t>
        <w:br/>
        <w:t>үй-ішін апыр-топыр қылып шапқылағанын мен көтер-</w:t>
        <w:br/>
        <w:t>сем де, ол көтермейтін.</w:t>
        <w:br/>
        <w:t>58</w:t>
        <w:br/>
        <w:t>Әлмен волейбол алаңындағы орындықта отыр. Қақпа</w:t>
        <w:br/>
        <w:t>жаққа жалтақ-жалтақ қарайды. Болат жуық арада келе</w:t>
        <w:br/>
        <w:t>қоймады. Әбден шаршады. Бірнеше рет кеткісі келді.</w:t>
        <w:br/>
        <w:t>Кетейін-ақ дейді, сол сол-ақ екен: “Мынаны таңған Болат</w:t>
        <w:br/>
        <w:t>болды ма екен? Соны білмей кетпеймін” деген бір ой сап</w:t>
        <w:br/>
        <w:t>ете түсті.</w:t>
        <w:br/>
        <w:t>Әй, бір уақытта Болат та көрінді-ау. Қақпадан</w:t>
        <w:br/>
        <w:t>велосипедін жетектеп кірді де, міне салып, шыбықтарға</w:t>
        <w:br/>
        <w:t>қарай ағыза жөнелді.</w:t>
      </w:r>
    </w:p>
    <w:p>
      <w:r>
        <w:t>-- Болат.</w:t>
        <w:br/>
        <w:t>-- Ау.</w:t>
        <w:br/>
        <w:t>Болат кілт тоқтады.</w:t>
        <w:br/>
        <w:t>-- Мен сындырған шыбықты таңған сен бе?</w:t>
        <w:br/>
        <w:t>-- Жоқ.</w:t>
        <w:br/>
        <w:t>-- Енді кім?</w:t>
        <w:br/>
        <w:t>-- Алай. Анау -- апайдың орамалы.</w:t>
        <w:br/>
        <w:t>-- Не, ол кісіге сен айттың ба?</w:t>
        <w:br/>
        <w:t>-- Иә.</w:t>
        <w:br/>
        <w:t>-- Қап. Бірақ бәрібір сен дұрыс жасапсың.</w:t>
        <w:br/>
        <w:t>-- Енді өзің ғой. Ол ағашты енді жақсылып күтсең</w:t>
        <w:br/>
        <w:t>болғаны.</w:t>
        <w:br/>
        <w:t>-- Әрине, жақсылап күтем. Кел, екеуміз табысайық.</w:t>
        <w:br/>
        <w:t>-- Сенімен ұрысқан кім? Өзің ғой.</w:t>
        <w:br/>
        <w:t>-- Мен қойдым.</w:t>
        <w:br/>
        <w:t>-- Кел онда, велосипедке отыр. Мен де шыбығыма</w:t>
        <w:br/>
        <w:t>су құяйын.</w:t>
        <w:br/>
        <w:t>Әлмен Болаттың алдына отырды. Екеуі шыбықтарға</w:t>
        <w:br/>
        <w:t>беттеді.</w:t>
        <w:br/>
        <w:t>71</w:t>
        <w:br/>
        <w:t>аспанға бұлардан. Су ең биікке шапшитыны қайсысы</w:t>
        <w:br/>
        <w:t>болды екен? Екеуі осы сұраққа жауап іздеп, түтіктердің</w:t>
        <w:br/>
        <w:t>әрқайсысын бір ұстады.</w:t>
        <w:br/>
        <w:t>-- Мынау, -- деді Қасым.</w:t>
        <w:br/>
        <w:t>-- Жоқ, мынау, -- делі Қайрат.</w:t>
        <w:br/>
        <w:t>-- Неге? Менікі ұзын, бүдан атқыған су алысқа бара-</w:t>
        <w:br/>
        <w:t>ды.</w:t>
        <w:br/>
        <w:t>-- Ал мынаның ұшындағы тесігі тар. Мен талай көр-</w:t>
        <w:br/>
        <w:t>гем, жіңішкесінен су биікке шапшитын.</w:t>
        <w:br/>
        <w:t>-- ӘЙ, соғасың-ау өтірікті.</w:t>
        <w:br/>
        <w:t>-- Шын.</w:t>
        <w:br/>
        <w:t>-- Жарайды, менікі -- осы ұзын, сенікі -- андағы</w:t>
        <w:br/>
        <w:t>қысқасы болсын. Жазында көрерміз, кімдікінен су биік</w:t>
        <w:br/>
        <w:t>атқылайды екен.</w:t>
        <w:br/>
        <w:t>-- Келістік, солай болсын.</w:t>
      </w:r>
    </w:p>
    <w:p>
      <w:r>
        <w:t>Бұл мәселеге осымен нүкте қойылды. Екеуі енді</w:t>
        <w:br/>
        <w:t>арасынан түтіктер жыпырлап шығып тұрған тегенедей-</w:t>
        <w:br/>
        <w:t>тегенедей сүр тастарды айналдыра бастады. Қай жақтан</w:t>
        <w:br/>
        <w:t>жеткізілді екен? Әу баста-ақ осындай сандықша тастар</w:t>
        <w:br/>
        <w:t>болды ма екен, жоқ, қиып, қисынын келтірді ме екен?</w:t>
        <w:br/>
        <w:t>Екеуі тастардың бірінен соң бірін ұстап, қозғауға әрекет</w:t>
        <w:br/>
        <w:t>жасап көрді. Зіл батпан ауыр тастар былқ етуші ме еді?</w:t>
        <w:br/>
        <w:t>Мәселе тасты орнынан жылжытуда емес, әрекет жасап</w:t>
        <w:br/>
        <w:t>көруде. Ойын қызығы, міне, осыған ойысты.</w:t>
        <w:br/>
        <w:t>Қасым шеткерідегі бір тасты қатты-қатты ырғап қалып</w:t>
        <w:br/>
        <w:t>еді, қозғалғандай болды.</w:t>
        <w:br/>
        <w:t>-- Қайрат, жүгір, мына тас орнынан жылжыды. Кел,</w:t>
        <w:br/>
        <w:t>көтер бір жағынан, құлатамыз.</w:t>
        <w:br/>
        <w:t>-- Неге?</w:t>
        <w:br/>
        <w:t>-- Құлатып тастайық. Көктемде жөндейді.</w:t>
        <w:br/>
        <w:t>-- Қызықсың сен. Кейін жөндейді деп, әп-әдемі нәр-</w:t>
        <w:br/>
        <w:t>сені бүлдіруші ме еді?</w:t>
        <w:br/>
        <w:t>65</w:t>
        <w:br/>
        <w:t>-- Бара бер, жинаңдар Серік пен Еркіннің алаң-</w:t>
        <w:br/>
        <w:t>қайын!</w:t>
        <w:br/>
        <w:t>-- Алаңқай солардікі ме екен?</w:t>
        <w:br/>
        <w:t>-- Енді кімдікі?</w:t>
        <w:br/>
        <w:t>-- Бәріміздікі.</w:t>
        <w:br/>
        <w:t>-- Айтасың. Біздің өз алаңқайымыз бар.</w:t>
        <w:br/>
        <w:t>-- Біздің де, аналардың да алаңқайы -- бала бақша-</w:t>
        <w:br/>
        <w:t>нікі.</w:t>
        <w:br/>
        <w:t>Ал, бала бақша кімдікі?</w:t>
        <w:br/>
        <w:t>-- Біздікі.</w:t>
        <w:br/>
        <w:t>-- Енді не қыл дейсің? Жүр, кеттік.</w:t>
        <w:br/>
        <w:t>-- Тоқташы, сәл ойланып алайын.</w:t>
        <w:br/>
        <w:t>-- Ойлан, ал.</w:t>
        <w:br/>
        <w:t>Сабыр ойланып түр. Мейлі, ойлансын!</w:t>
        <w:br/>
        <w:t>ҮЗЕҢГІЛІК</w:t>
        <w:br/>
        <w:t>(әңгіме)</w:t>
        <w:br/>
        <w:t>Бұл екеуі мұнда ойнауға келген. Әуелі екеуі хауыздың</w:t>
        <w:br/>
        <w:t>тас жақтауының үстіне секіріп-секіріп шығып алып, әрлі-</w:t>
        <w:br/>
        <w:t>берлі жүгіре бастады. Осының өзі де аз емес еді. Жақтау</w:t>
        <w:br/>
        <w:t>әжептеуір жалпақ, бірақ биіктеу. Абайлау керек, әйтпесе</w:t>
        <w:br/>
        <w:t>құлап кетуің мүмкін. Ойынның қызығы да осында -</w:t>
        <w:br/>
        <w:t>жығылып қалмай жүгіруде болатын. Екеуі ешқандай</w:t>
        <w:br/>
        <w:t>сүрінбей-қабынбай жақсы-ақ жүгірді, секірді.</w:t>
      </w:r>
    </w:p>
    <w:p>
      <w:r>
        <w:t>Бір кезде Қайрат хауыз ішіне әдейі қарғып түсті. Одан</w:t>
        <w:br/>
        <w:t>Қасым қайтін қалсын. Ізініне тас еденге дік ете қалды.</w:t>
        <w:br/>
        <w:t>Хауыз ішіне екеуі бекер түспепті, ермек етерлік оны-</w:t>
        <w:br/>
        <w:t>мұны жетерлік екен. Алдымен сүтті сиырдың емшегін-</w:t>
        <w:br/>
        <w:t>дей кере қарыс су атқылайтын түтіктерді қайта-қайта</w:t>
        <w:br/>
        <w:t>үстап көрді. Жазда су тызылдатып тұрып шапшиды</w:t>
        <w:br/>
        <w:t>64</w:t>
        <w:br/>
        <w:t>Сабыр күйіп кетті. Бұлар бүкіл топтың намысын</w:t>
        <w:br/>
        <w:t>қорғап отырса, Күләштің мынасы несі?</w:t>
        <w:br/>
        <w:t>-- Бұлардікі жамандық емес, қастандық.</w:t>
        <w:br/>
        <w:t>Мақсат шоршыт түсті:</w:t>
        <w:br/>
        <w:t>-- Қастандық! Мүмкін, олан да сорақы бірдеңе шығар?</w:t>
        <w:br/>
        <w:t>Серік пен Еркіннің көздері жыпылықтай бастады.</w:t>
        <w:br/>
        <w:t>Біз ешкімге жамандық ойлаған жоқпыз.</w:t>
        <w:br/>
        <w:t>-- Бар болғаны аттарын жыққанбыз.</w:t>
        <w:br/>
        <w:t>Сара апай енді өз шәкірттеріне шүйлікті:</w:t>
        <w:br/>
        <w:t>-- Күләш дұрыс айтады. Сендер ештеңе түсіндіңдер</w:t>
        <w:br/>
        <w:t>ме өзі?</w:t>
        <w:br/>
        <w:t>Анар апай Сабыр мен Мақсатқа бұрылды:</w:t>
        <w:br/>
        <w:t>-- Сендер шс? Бір нәрсе ұқтындар ма, жоқ на?</w:t>
        <w:br/>
        <w:t>Әбден намыс буып алған төртеуі ондай терең сөзді</w:t>
        <w:br/>
        <w:t>ұғарлық халде емес еді.</w:t>
        <w:br/>
        <w:t>-- Анар Бавтқызы, осыны түсінуді өздеріне каллыр-</w:t>
        <w:br/>
        <w:t>сақ қайтеді? Ойлансын, -- деді Сара апай.</w:t>
        <w:br/>
        <w:t>-- Сөйтсек, сөйтейік, Сара Жомартқызы. Ал, қазір</w:t>
        <w:br/>
        <w:t>Сабыр мен Мақсаттың бүлліргендерін бәріміз жабылып</w:t>
        <w:br/>
        <w:t>ретке келтірейік, -- деді Анар апай.</w:t>
        <w:br/>
        <w:t>-- Сөйтеміз бе, мейлі, ендеше.</w:t>
        <w:br/>
        <w:t>Екі апайдың келісімге келе кетуі Сабырға ұнаған жок:</w:t>
        <w:br/>
        <w:t>-- Неге? Олар шашқанда, біз өзіміз жинағанбыз.</w:t>
        <w:br/>
        <w:t>Жинасын өздері.</w:t>
        <w:br/>
        <w:t>Мақсат оңай көнді:</w:t>
        <w:br/>
        <w:t>-- Сабыр, жүр жинаймыз.</w:t>
        <w:br/>
        <w:t>Сабырды енді кім тыңдасын, екітоптың балалары шәк-</w:t>
        <w:br/>
        <w:t>шәлекейі шыққан аланқайды ретке келтіруге кірісіп кетті.</w:t>
        <w:br/>
        <w:t>Сабыр шеттеп қала берген, сол сәт Күләш жүгіріп</w:t>
        <w:br/>
        <w:t>келіп, қолынан тартты:</w:t>
      </w:r>
    </w:p>
    <w:p>
      <w:r>
        <w:t>-- Жүр, Сабыр, жалғыз қалған жақсы емес.</w:t>
        <w:br/>
        <w:t>63</w:t>
        <w:br/>
        <w:t>Қасым оңтайлана берді, Қайрат аяғынан көтеріп,</w:t>
        <w:br/>
        <w:t>хауыз жақтауына бір-ақ шығарды.</w:t>
        <w:br/>
        <w:t>Қасымның көңілі орнына түсті. Енді Қайратқа</w:t>
        <w:br/>
        <w:t>көмектесу керек. Жақтау ернеуінде тұрып еңкейіп,</w:t>
        <w:br/>
        <w:t>Қайраттың қолынан тартып көріп еді, әлі келмеді. Бұл</w:t>
        <w:br/>
        <w:t>құларман болған соң, Қайрат қолын қоя бере салды.</w:t>
        <w:br/>
        <w:t>Қасымнан басқа қайран жоқ еді.</w:t>
        <w:br/>
        <w:t>“-- Қасым, жаңа айттым ғой, сен кішісің, мені тартып</w:t>
        <w:br/>
        <w:t>шығаруға әлің келмейді. Сен қайта түс. Сөйт те, менің</w:t>
        <w:br/>
        <w:t>аяғымнан көтер. Мен шығам да, сені колыннан тартып</w:t>
        <w:br/>
        <w:t>алам.</w:t>
        <w:br/>
        <w:t>-- Неге түсем? Түспеймін.</w:t>
        <w:br/>
        <w:t>-- Айттым ғой неге түсетініңді.</w:t>
        <w:br/>
        <w:t>-- Түспеймін.</w:t>
        <w:br/>
        <w:t>“Қап, мынау бір түкті түсінбейтін бала екен ғой.</w:t>
        <w:br/>
        <w:t>Жоқ, қу ма?”</w:t>
        <w:br/>
        <w:t>-- Қасым, беллігіңді әкел бері.</w:t>
        <w:br/>
        <w:t>-- Неге?</w:t>
        <w:br/>
        <w:t>-- Көресің қазір, бере тұр. Сен өзі қандай адамсың?</w:t>
        <w:br/>
        <w:t>Қасым әшейінде белдігін жан адамға ұстатқан ба, ал,</w:t>
        <w:br/>
        <w:t>қазір Қайрат дігерлеп түр. Белдігін лажсыз беруге тура келді.</w:t>
        <w:br/>
        <w:t>Қайрат өз белдігін де ағытып алып, екеуін жалғады.</w:t>
        <w:br/>
        <w:t>Сөйтті де, үзеңгілік жасап, бір ұшын Қасымға ұстатты.</w:t>
        <w:br/>
        <w:t>-- Ал, Қасым, мынаны үзеңгілік дейді. Жақтаудың</w:t>
        <w:br/>
        <w:t>арғы жағына шық та, тас қып үстап, бері соз.</w:t>
        <w:br/>
        <w:t>Қасым Қайраттың айтқанын бұлжытпай орындады.</w:t>
        <w:br/>
        <w:t>Қайраттың аяғын үзеңгілікке салғаны да сол еді,</w:t>
        <w:br/>
        <w:t>жақтауға ытқып шықты. Қасым қуанып кетті.</w:t>
        <w:br/>
        <w:t>-- Қайрат қалай тез шықтың, а?</w:t>
        <w:br/>
        <w:t>-- Несі бар? Адам атқа осылай мінеді. Үзеңгіге аяқ</w:t>
        <w:br/>
        <w:t>тиісімен, ердің үстіне лып ете қалу керек.</w:t>
        <w:br/>
        <w:t>67</w:t>
        <w:br/>
        <w:t>-- Қызық екен.</w:t>
        <w:br/>
        <w:t>-- Солай ма?</w:t>
        <w:br/>
        <w:t>-- Мен де хауыздан үзеңгілікпен шығып көрейінші.</w:t>
      </w:r>
    </w:p>
    <w:p>
      <w:r>
        <w:t>-- Кор.</w:t>
        <w:br/>
        <w:t>Қасым хауызға қарғып түсіп, Қайрат созған үзен-</w:t>
        <w:br/>
        <w:t>гілікке аяғын салып жатыр.</w:t>
        <w:br/>
        <w:t>ҚИСЫҚ ШЫБЫҚ</w:t>
        <w:br/>
        <w:t>(әңгіме)</w:t>
        <w:br/>
        <w:t>Нағима апай екі достың бір нәрсеге келісе алмай</w:t>
        <w:br/>
        <w:t>қалғандығын бірінші сабақ басталысымен-ақ сезді.</w:t>
        <w:br/>
        <w:t>Екеуі бір-бірінен қашқақтай берді. Әсіресе, Әлмен</w:t>
        <w:br/>
        <w:t>бұртаң-бұртаң етіп, Болатқа жолар емес. Бір партада</w:t>
        <w:br/>
        <w:t>отырып бұлай ету жараспайды екен. Екеуі оқу табал-</w:t>
        <w:br/>
        <w:t>дырығын алғашқы аттаған күннен бірге отырып келеді.</w:t>
        <w:br/>
        <w:t>Сол екі жыл ішінде бүйтіп көрмеген тату достар бүгін</w:t>
        <w:br/>
        <w:t>айнып қалыпты. “Не болды екен бұларға? Өздері</w:t>
        <w:br/>
        <w:t>табысар”. Бірақ екеуі күні бойы жақындаса қоймады.</w:t>
        <w:br/>
        <w:t>Соңғы сабақ аяқталуға жақын қалған. Нағима апай</w:t>
        <w:br/>
        <w:t>екеуінің жанынан өтіп бара жатып, Болатты:</w:t>
        <w:br/>
        <w:t>-- Айтсаңшы, айт, -- деп сыбыр ете қалғанын естіп қалды.</w:t>
        <w:br/>
        <w:t>Әлмен теріс қарап кетті.</w:t>
        <w:br/>
        <w:t>-- Қорқақ.</w:t>
        <w:br/>
        <w:t>Мектеп есігінен шығысымен, балалар үйді-үйіне тарап</w:t>
        <w:br/>
        <w:t>кетті. Гек Болат қана кейіндей берді. Міне, Нағима апай</w:t>
        <w:br/>
        <w:t>шығып келеді. Қолтығында бір бума дәптер.</w:t>
        <w:br/>
        <w:t>-- Апай!</w:t>
        <w:br/>
        <w:t>-- Ау, Болат. Иә, бір нәрсе айтқың келді ме?</w:t>
        <w:br/>
        <w:t>-- Иә, анай, біз байқамай жас шыбықтың бірін сын-</w:t>
        <w:br/>
        <w:t>дырып алдық.</w:t>
        <w:br/>
        <w:t>-- Қалайша? Қане, жүр көрейік.</w:t>
        <w:br/>
        <w:t>68</w:t>
        <w:br/>
        <w:t>-- Бүлдіреді. Маған көмектесесің, көмектеспесең,</w:t>
        <w:br/>
        <w:t>ойнамаймын.</w:t>
        <w:br/>
        <w:t>-- Ойнамасаң, ойнама. Мен бұл тастарға енді қайтіп</w:t>
        <w:br/>
        <w:t>қолымды тигізбеймін.</w:t>
        <w:br/>
        <w:t>-- Сөйттің ғой. Онда мен саған өкпеледім, үйге кетем.</w:t>
        <w:br/>
        <w:t>Қасым теріс айналып жүре берді. Қайда барады, тас</w:t>
        <w:br/>
        <w:t>жақтауға барып тірелді де тоқтады.</w:t>
        <w:br/>
        <w:t>Екеуінің де бойынан тоқ жүріп өткендей болды.</w:t>
        <w:br/>
        <w:t>Мәссаған, екеуі де шыға алмайды екен ғой мына хауыз</w:t>
        <w:br/>
        <w:t>ішінен. Екеуі үрейлі кейіппен бір-біріне едірейе қарады.</w:t>
        <w:br/>
        <w:t>-- Ал, кетпедің бе үйіңе?</w:t>
        <w:br/>
        <w:t>-- Кетем. Мықты болсаң, өзің шығып көрші! Бізге</w:t>
      </w:r>
    </w:p>
    <w:p>
      <w:r>
        <w:t>енді шығу жоқ бүл шүңқырдан. Мені осында ертіп</w:t>
        <w:br/>
        <w:t>келген сен. Мамама айтам! Ма-ма...</w:t>
        <w:br/>
        <w:t>Қасым бақырып жылап қоя берді. Қайрат сасып қалды.</w:t>
        <w:br/>
        <w:t>-- Қасым, қой, жылама кішкентай бала құсап.</w:t>
        <w:br/>
        <w:t>-- Мен сенен кішкентаймын, жылаймын.</w:t>
        <w:br/>
        <w:t>-- Жылама, сен менен көп кіші емессің.</w:t>
        <w:br/>
        <w:t>-- Көп кішімін. Сен бірінші класта оқисың, мен</w:t>
        <w:br/>
        <w:t>мектепке ендігі жылы барам.</w:t>
        <w:br/>
        <w:t>-- Бір жас та сөз бе?</w:t>
        <w:br/>
        <w:t>-- Сөз. Жылаймын. Ма-ма-а...</w:t>
        <w:br/>
        <w:t>-- Қасым, жарайды сен кішісің, мен үлкенмін. Сен</w:t>
        <w:br/>
        <w:t>менің айтқан тілімді ал, сонда қазір ақ, шығамыз.</w:t>
        <w:br/>
        <w:t>-- Қалайша?</w:t>
        <w:br/>
        <w:t>-- Сен менің аяғымнан алып көтересің, сөйтіп алды-</w:t>
        <w:br/>
        <w:t>мен мын шығам, содан соң сені тартып шығарамын.</w:t>
        <w:br/>
        <w:t>-- Жоқ. Алдымен мені шығар.</w:t>
        <w:br/>
        <w:t>-- Сен мені тартып шығара алмайсың ғой.</w:t>
        <w:br/>
        <w:t>-- Шығара алам.</w:t>
        <w:br/>
        <w:t>-- Ал, кел онда, көтер аяғынды.</w:t>
        <w:br/>
        <w:t>66</w:t>
        <w:br/>
        <w:t>-- Ана Серік пен Еркін біздің ойыншықтарымызды</w:t>
        <w:br/>
        <w:t>күнде шашады.</w:t>
        <w:br/>
        <w:t>-- Біз әш алдық.</w:t>
        <w:br/>
        <w:t>Сабыр мен Мақсаттың тобы ұйымшылдық танытты:</w:t>
        <w:br/>
        <w:t>-- Рас, апай.</w:t>
        <w:br/>
        <w:t>-- Үнемі сөйтеді. Әне, қараңызшы, ана құла аттың</w:t>
        <w:br/>
        <w:t>құлағын жұлып тастапты.</w:t>
        <w:br/>
        <w:t>Серік пен Еркіннің тобы қарап тұрсын ба, олар да</w:t>
        <w:br/>
        <w:t>дауыс көтерді:</w:t>
        <w:br/>
        <w:t>-- Анай, өтірік айтады.</w:t>
        <w:br/>
        <w:t>-- Өздері -- бұзақы балалар.</w:t>
        <w:br/>
        <w:t>Тәрбиеші апайлар не дерін білмей, абыржып түр.</w:t>
        <w:br/>
        <w:t>-- Сонда сендер кімге жамандық жасадыңдар? -- деді</w:t>
        <w:br/>
        <w:t>сосын Сара апай.</w:t>
        <w:br/>
        <w:t>-- Айтыңдаршы, кімнің мүлкін бүлдіріп жүрсіңдер?</w:t>
      </w:r>
    </w:p>
    <w:p>
      <w:r>
        <w:t>Бұл сұраққа Сабыр мен Максат қана емес, Серік пен</w:t>
        <w:br/>
        <w:t>Еркін де жауап берсін. -- деді Анар апай.</w:t>
        <w:br/>
        <w:t>-- Біз Серік пен Еркінге жасадық мұны.</w:t>
        <w:br/>
        <w:t>-- Әуреге түсіп жинасын екеуі енді алаңқайларын.</w:t>
        <w:br/>
        <w:t>Сабыр мен Мақсаттың бел алып бара жатқанына</w:t>
        <w:br/>
        <w:t>Серік пен Еркін шыдаушы ма еді, олар да айқайлап</w:t>
        <w:br/>
        <w:t>шыға келді:</w:t>
        <w:br/>
        <w:t>-- Біз де шашамыз сендердікін...</w:t>
        <w:br/>
        <w:t>-- Шашу аз, қирату керек.</w:t>
        <w:br/>
        <w:t>Екі апай да қатты қапа болды, не үйреткен мына</w:t>
        <w:br/>
        <w:t>балаларға?!</w:t>
        <w:br/>
        <w:t>-- Балалар, бәрің ойланып көріңдерші, мыналардың</w:t>
        <w:br/>
        <w:t>айтып тұрғаны жөн бе, жоқ, басқаша ма?</w:t>
        <w:br/>
        <w:t>-- Сөйтіндер, бәрің жақсылап ойланып айтындар.</w:t>
        <w:br/>
        <w:t>Екі топтың балаларында да үн жоқ.</w:t>
        <w:br/>
        <w:t>-- Апай, бүлар бәрімізге жамандық жасап отыр.</w:t>
        <w:br/>
        <w:t>62</w:t>
        <w:br/>
        <w:t>Әбден зықы шықты. Күн ұясына батуға айналғанда</w:t>
        <w:br/>
        <w:t>барып, бір автобус тоқтады-ау, әйтеуір. Бұл барар жерін</w:t>
        <w:br/>
        <w:t>айтқанда, шофер ағай:</w:t>
        <w:br/>
        <w:t>- Қап, бекер тоқтаған екенмін-ау! Біздікі алыс</w:t>
        <w:br/>
        <w:t>маршруттың автобусы. Меркінің өз автобусы бар емес</w:t>
        <w:br/>
        <w:t>пе? Жақын жерге адам алмаймыз. Мейлі енді, міне ғой.</w:t>
        <w:br/>
        <w:t>Меркіге бәрібір тоқтаймыз. -- деп қиналған болатын.</w:t>
        <w:br/>
        <w:t>Өнербек автобусқа мінерін мінгенімен, қатты қысы.л-</w:t>
        <w:br/>
        <w:t>ған. Шынында, Меркінің Жамбылға қатынайтын оз</w:t>
        <w:br/>
        <w:t>автобустары бар. Оны Өнербек жақсы біледі. Солардың</w:t>
        <w:br/>
        <w:t>өзі тоқтамай кетті емес пе әнеукүні. Сонан соң Өнербек</w:t>
        <w:br/>
        <w:t>бүгін сол автобустарға салмақ артып, “Меркі” деп</w:t>
        <w:br/>
        <w:t>жазып алып шығып сді. Сөйтсе, мұнысы табылған ақыл</w:t>
        <w:br/>
        <w:t>болған екен.</w:t>
        <w:br/>
        <w:t>Автобус Меркінің автостанциясына келіп тұмсық</w:t>
        <w:br/>
        <w:t>тіреді. Жолаушылар жапа-тармағай автобустан түсе</w:t>
        <w:br/>
        <w:t>бастады. Жұрттың артын ала Әнербек те есікке беттеген.</w:t>
        <w:br/>
        <w:t>Сабыр ағай айнадан бәрін көріп отыр, Өнербек есікке</w:t>
        <w:br/>
        <w:t>жете бергенде:</w:t>
        <w:br/>
        <w:t>-- Балақан, сен тоқтай тұршы, -- деді.</w:t>
        <w:br/>
        <w:t>Өнербек кілт тоқтады.</w:t>
        <w:br/>
        <w:t>-- Бері кел, балақан. Атың кім?</w:t>
        <w:br/>
        <w:t>Өнербек Сабыр ағайға жақын келді.</w:t>
        <w:br/>
        <w:t>-- Өнербек.</w:t>
      </w:r>
    </w:p>
    <w:p>
      <w:r>
        <w:t>-- Жаңағыны өзің ойлап таптың ба? Соны айтшы.</w:t>
        <w:br/>
        <w:t>-- Иә.</w:t>
        <w:br/>
        <w:t>-- Жарайсың! Қалайша!</w:t>
        <w:br/>
        <w:t>-- Автобұүс тоқтамайды. Енді қайтпекпін?</w:t>
        <w:br/>
        <w:t>-- Сен немене, жиі күтесің бе, автобусты?</w:t>
        <w:br/>
        <w:t>-- Жоқ. Аптасына бір-ақ рет. Мен осында интернатта</w:t>
        <w:br/>
        <w:t>жатып оқимын. Сенбі күні ауылға барамын да жексенбі</w:t>
        <w:br/>
        <w:t>77</w:t>
        <w:br/>
        <w:t>Сенбі күні Бақтыгүлдің апасы мен көкесі көрші</w:t>
        <w:br/>
        <w:t>колхоздағы туыстарына қонаққа кетіп еді, әлі оралған</w:t>
        <w:br/>
        <w:t>жоқ. Күн болса кешкіріп барады, ал, олардың қарасы</w:t>
        <w:br/>
        <w:t>да көрінбейді.</w:t>
        <w:br/>
        <w:t>Ас үйде әжесі жүр күйбеңдеп. Мұнымен қоймай:</w:t>
        <w:br/>
        <w:t>-- Әлгілердің келетін уақыты болып еді. Шайлары</w:t>
        <w:br/>
        <w:t>қайнай-қайнай суалып қалды. Сонша кешіккені несі</w:t>
        <w:br/>
        <w:t>екен? -- деп Далаға әлсін-әлсін шығып, көшеге көз салады.</w:t>
        <w:br/>
        <w:t>Бақтыгүл де көшеге қайта-қайта шығумен жүр.</w:t>
        <w:br/>
        <w:t>Өйткені жаңа бір әзірде есеп шығаруға отырған. Бірақ</w:t>
        <w:br/>
        <w:t>шығару қайда, цифрларға қарағанның озінде демі біліп,</w:t>
        <w:br/>
        <w:t>тұншығып кеткендей болды. Үйге берген тапсырманы</w:t>
        <w:br/>
        <w:t>орындамай мектепке бару мүмкін бе? Жақ, әрине. Өзі</w:t>
        <w:br/>
        <w:t>ғой шығара алмайды. Енді қайтпек керек? Тек кана</w:t>
        <w:br/>
        <w:t>күту қалды.</w:t>
        <w:br/>
        <w:t>Бақтыгүл көшеге бір шыққанында бұрылыстан біреу</w:t>
        <w:br/>
        <w:t>бері қарай айнала берді. Бақтыгүл бірден таныды: мақтан-</w:t>
        <w:br/>
        <w:t>шақ Қартабай. Ол -- төртінші класта оқитын сыриған</w:t>
        <w:br/>
        <w:t>ұзын сары бала. Жүрт өзін мақтаншақ деседі. Бірақ</w:t>
        <w:br/>
        <w:t>Бақтыгүл ол сырын білмейді. Бірге ойпап корген емес.</w:t>
        <w:br/>
        <w:t>Мақтаншақ болса, жаман бала ғой деп аулақтап жүретін.</w:t>
        <w:br/>
        <w:t>-- Ал, қазір Бақтытүл Қартабайға жалынышпен қарап:</w:t>
        <w:br/>
        <w:t>-- Қартабай, мен бүгін үйге берілген есепті шығара</w:t>
        <w:br/>
        <w:t>алмай қойдым. Соны інығарып бересің бе? -- деді.</w:t>
        <w:br/>
        <w:t>-- Әкел, көрейік.</w:t>
        <w:br/>
        <w:t>Қартабай келіп, дарбазаның түбіндегі орындыққа</w:t>
        <w:br/>
        <w:t>отырды. Бақтыгүл үйге кітап, дәптеріне жүгірді.</w:t>
        <w:br/>
        <w:t>Қартабай мен Бақтыгүл есеп шығаруға енді кіріскен.</w:t>
        <w:br/>
        <w:t>Шешесінің сүйкімді үні дәл құлағының түбінен естілді.</w:t>
        <w:br/>
        <w:t>Бақтыгүл жалт қарап еді, шешесі де, әкесі де тәне түсіп</w:t>
        <w:br/>
        <w:t>түр екен.</w:t>
        <w:br/>
        <w:t>-- Қартабай есебімді шығарып жатыр.</w:t>
      </w:r>
    </w:p>
    <w:p>
      <w:r>
        <w:t>-- Кісі басы бір-бірден келеді екен. Енді бәріңе жеке-</w:t>
        <w:br/>
        <w:t>жеке бөліп беремін. Сонан соң сол шыбықтарды өзді-</w:t>
        <w:br/>
        <w:t>өздерің қамқорлыққа аласыңдар. -- деді.</w:t>
        <w:br/>
        <w:t>Мына жаңалыққа балалар:</w:t>
        <w:br/>
        <w:t>-- Жарайды!</w:t>
        <w:br/>
        <w:t>-- О, әбден қызық болды! -- десіп мәз болып қалды.</w:t>
        <w:br/>
        <w:t>Бөлісте Әлмен сындырған қисық шыбық Ерікке тиді. Ол:</w:t>
        <w:br/>
        <w:t>-- Мынау сынық, қисық екен, алмаймын, -- деп</w:t>
        <w:br/>
        <w:t>қиғылық салды.</w:t>
        <w:br/>
        <w:t>-- Мейлі. Ерік басқасын алсын. Қане, балалар,</w:t>
        <w:br/>
        <w:t>қайсыларың аласыңдар. Еңбек сүйгіш бала күтсе, бұл</w:t>
        <w:br/>
        <w:t>әлі-ақ әдемі, түзу ағаш болып кетеді.</w:t>
        <w:br/>
        <w:t>-- Мен аламын.</w:t>
        <w:br/>
        <w:t>Болат өз құлағына өзі сенбей қалды. Жалт қарады,</w:t>
        <w:br/>
        <w:t>шынында Әлмен қол көтеріп түр.</w:t>
        <w:br/>
        <w:t>-- Ала ғой. Әлмен.</w:t>
        <w:br/>
        <w:t>-- Нағима апай Әлменге аса разы сезіммен елжірей</w:t>
        <w:br/>
        <w:t>қаралы. Әлмен жүзінде әрі ұялғандық, әрі мазасыз-</w:t>
        <w:br/>
        <w:t>данғандық бар еді.</w:t>
        <w:br/>
        <w:t>Ертеніне Әлмен мектепке жеткенше асықты. Кеше</w:t>
        <w:br/>
        <w:t>ұялып. жөндеп қарай алмаған. “Сынып қалған ағаш</w:t>
        <w:br/>
        <w:t>қалайша қайта тұрып кетті?” Осы ой түнімен Әлменге</w:t>
        <w:br/>
        <w:t>маза бермеді. Бүгін елден бұрын келіп, жақсылап тұрып</w:t>
        <w:br/>
        <w:t>көрмек.</w:t>
        <w:br/>
        <w:t>Әлмен келсе, ешкім жоқ екен. Қарағашты шұүкіниып</w:t>
        <w:br/>
        <w:t>қарай бастады. Қаз қалпы. Өзі түзетпек болған қисық</w:t>
        <w:br/>
        <w:t>жері де бұрынғынна. Бар өзгеріс -- сынған жер орамал-</w:t>
        <w:br/>
        <w:t>мен таңылған. “Мұны кім таңды екен, ә? Кім де болса,</w:t>
        <w:br/>
        <w:t>ол бір жақсы адам-ау. Болат болмасын?!”</w:t>
        <w:br/>
        <w:t>Әлменнің жүрегі дір ете түсті. “Болат болмасын? Ой,</w:t>
        <w:br/>
        <w:t>пәлесін-ай. Қап. әнеукүні соның тілін алсамшы. Өзі</w:t>
        <w:br/>
        <w:t>келеп қазір”.</w:t>
        <w:br/>
        <w:t>ҰЛ!</w:t>
        <w:br/>
        <w:t>Нағима апай мен Болат мектеп стадионының сол</w:t>
        <w:br/>
        <w:t>жақ шетіндегі арық бойына отырғызылған қалын</w:t>
        <w:br/>
        <w:t>шыбықтарға бет алды. Апай анадайдан байқады: қара</w:t>
        <w:br/>
        <w:t>ағаштың бір көшеті сұлап жатыр. Жанына келді. Шорт</w:t>
        <w:br/>
        <w:t>сынбапты. Тек шытынап-шытынап жарылып, майысып</w:t>
        <w:br/>
        <w:t>қалыпты.</w:t>
        <w:br/>
        <w:t>-- Неге сындырдыңдар?</w:t>
        <w:br/>
        <w:t>-- Бұл қисық екен. Әлмен жығып алып, түзетемін</w:t>
        <w:br/>
        <w:t>дей бергенде, шарт ете түсті. Екеуміз де тұра қаштық.</w:t>
        <w:br/>
        <w:t>Сізге айтайық деп едім, Әлмен қорықты. “Осыны</w:t>
        <w:br/>
        <w:t>айтсаң, сатқынсың” деді. Мейлі, менің шындықты</w:t>
      </w:r>
    </w:p>
    <w:p>
      <w:r>
        <w:t>айтқым келді.</w:t>
        <w:br/>
        <w:t>-- Оның дұрыс болды. Айтпағанда бұл шыбық қурап</w:t>
        <w:br/>
        <w:t>қалатын еді. Енді мұны біз өлтірмейміз. Әлмен өз</w:t>
        <w:br/>
        <w:t>қатесін мойындар. Сөйтіп, екеуің табысып кетесіңдер.</w:t>
        <w:br/>
        <w:t>Нағима апай қалтасынан қол орамалын алды да,</w:t>
        <w:br/>
        <w:t>шыбықты тұрғызып, мықтап таңып қойды. Болат қарап</w:t>
        <w:br/>
        <w:t>еді, бағанағы өздері түзетпек болған жер сол қалпы</w:t>
        <w:br/>
        <w:t>қисайып тұр. “Қисық болса да солмаса екен” деп</w:t>
        <w:br/>
        <w:t>ойлады Болат.</w:t>
        <w:br/>
        <w:t>-- Болат, сен күнде бүған бір мезгіл су құйып түр.</w:t>
        <w:br/>
        <w:t>Сонда тез жетіліп кетеді.</w:t>
        <w:br/>
        <w:t>Бұл жайды Нағима апай да, Болат та Әлменге айтқан</w:t>
        <w:br/>
        <w:t>жоқ. Әлден өзінше мәз болып жүре берді. Қарағаш</w:t>
        <w:br/>
        <w:t>болса, бір-ақ аптаның ішінде қайтадан құлпырып, өз</w:t>
        <w:br/>
        <w:t>достарымен бірге желге тербеліп тұрды.</w:t>
        <w:br/>
        <w:t>Сенбі күні соңғы сабақтан кейін Нағима апай</w:t>
        <w:br/>
        <w:t>балаларды осы жайқалған шыбықтардың жанына ертіп</w:t>
        <w:br/>
        <w:t>келді. Оқушыларды сапқа тұрғызды да шыбықтарды</w:t>
        <w:br/>
        <w:t>санап шықты. Сонан соң балаларға:</w:t>
        <w:br/>
        <w:t>69</w:t>
        <w:br/>
        <w:t>суық қарыған ба, әлде зулап бара жатқан автобусты</w:t>
        <w:br/>
        <w:t>тоқтатқанына қысылғаны ма, бала нарттай болып</w:t>
        <w:br/>
        <w:t>қызарып кетіпті.</w:t>
        <w:br/>
        <w:t>Автобус орнынан қозғалды. Бала өзін елеп тоқтаған</w:t>
        <w:br/>
        <w:t>мейірімді ағай кім болды екен дегендей шофер жаққа</w:t>
        <w:br/>
        <w:t>қарады. Сабыр ағай да тапқыр баланы анықтап көріп</w:t>
        <w:br/>
        <w:t>алмақ болып, маңдайшалағы айнаға үңіліп отырған.</w:t>
        <w:br/>
        <w:t>Екеуінің көзі айнада түйісті. Сабыр ағай “жарайсың”</w:t>
        <w:br/>
        <w:t>дегендей көзін қысып қойлы. Өнербек жымиды. Бұл</w:t>
        <w:br/>
        <w:t>екеуінің бір-біріне деген ризашылық сезімін біллір-</w:t>
        <w:br/>
        <w:t>генлері сияқты болды.</w:t>
        <w:br/>
        <w:t>Онердек енді қапырық автобус ішін бір шолып. артқы</w:t>
        <w:br/>
        <w:t>жақтағы бас орынға қарай томпаңдап бара жатты.</w:t>
        <w:br/>
        <w:t>Жолаушылардың барлығы оған тесіле қарап қалған.</w:t>
        <w:br/>
        <w:t>-- Әй, бала, жаңағы кағазға жазып алғанды өзін ойлап</w:t>
        <w:br/>
        <w:t>таптың ба?</w:t>
        <w:br/>
        <w:t>-- Өзі бір біз сияқты көп жол жүретіндерге керек-ақ</w:t>
        <w:br/>
        <w:t>гкен.</w:t>
        <w:br/>
        <w:t>Отырғандар енді баланың мынаусынынң өте тиімлі</w:t>
        <w:br/>
        <w:t>екенін. жай қол көтертенге көп шоферлін тоқтамай әте</w:t>
        <w:br/>
        <w:t>шығатынын. содан әр кездес көрген қорлықтарын</w:t>
        <w:br/>
        <w:t>әңгімелер. біраз дуылдасты.</w:t>
        <w:br/>
        <w:t>Әнербек өткен сенбіде жаңағы әкесі екеуі құйын-</w:t>
        <w:br/>
        <w:t>датып түскен бел астындағы қыстауларына үйі көшіп</w:t>
        <w:br/>
        <w:t>келіп қонғанын естіп, Тез жетуге асыққан болатын.</w:t>
        <w:br/>
        <w:t>(ету оңайға түскен. Жамбылға қарай жүргелі тұрған</w:t>
      </w:r>
    </w:p>
    <w:p>
      <w:r>
        <w:t>алғашқы автобусқа міне сала, тартып отырған. Ал кері</w:t>
        <w:br/>
        <w:t>қайту өте қиын болды. Әкесі жол жағасына әкеліп</w:t>
        <w:br/>
        <w:t>тасталы ла несіз қалған малын алаңдап кетіп қалды.</w:t>
        <w:br/>
        <w:t>Өнербек жол жағасында ұзақ тұтлы. Бір автобус</w:t>
        <w:br/>
        <w:t>өтелі, екі автобус өтеді. Қол көтереді. Ток йды.</w:t>
        <w:br/>
        <w:t>ж</w:t>
        <w:br/>
        <w:t>мен бір ұзын бойлы ағай шықты. Екеуі сөйлескен бойда</w:t>
        <w:br/>
        <w:t>келді де, билет тексеретін апай автобусқа енді, ұзын</w:t>
        <w:br/>
        <w:t>бойлы ағай барып рульге отырды.</w:t>
        <w:br/>
        <w:t>-- Билеттеріңізді дайындаңыздар.</w:t>
        <w:br/>
        <w:t>Жаңа қайда қойғаны есінде жоқ, Өнербек билетін</w:t>
        <w:br/>
        <w:t>орнынан атып тұрып іздеді. Билеті шалбарының оң</w:t>
        <w:br/>
        <w:t>қалтасында екен. Өнербек еңсесін көтеріп тік отырды.</w:t>
        <w:br/>
        <w:t>Бүріскен тұлғасы, өкініш езген көңілі көтеріліп кетті.</w:t>
        <w:br/>
        <w:t>“Бәсе, бүл машинаны басқа біреу айдайтын болған екен</w:t>
        <w:br/>
        <w:t>ғой”.</w:t>
        <w:br/>
        <w:t>Ертеңіне Өнербек үлкен жолға бұрынғысынша құ-</w:t>
        <w:br/>
        <w:t>лаштай қағазға “Меркі” деп жазып алып шықты. Өзіне</w:t>
        <w:br/>
        <w:t>таныс автобус тақап келеді. Өнербек қағазын көтеріп,</w:t>
        <w:br/>
        <w:t>көрнекі ұстады. Автобус тоқтап, алдыңғы есік ашылды.</w:t>
        <w:br/>
        <w:t>-- Өнербек, хал қалай? -- деді Сабыр ағай.</w:t>
        <w:br/>
        <w:t>-- Жақсы.</w:t>
        <w:br/>
        <w:t>-- Жазуыңды неге алып шыққансың?</w:t>
        <w:br/>
        <w:t>-- Өткенде автобус тоқтамай қойды.</w:t>
        <w:br/>
        <w:t>-- Қап, Мүтәліпке ескертпегенімді қарашы! Сәл</w:t>
        <w:br/>
        <w:t>ауырып тұрдық, бала!</w:t>
        <w:br/>
        <w:t>-- Енді жазылдыңыз ба?</w:t>
        <w:br/>
        <w:t>-- Жазылдым.</w:t>
        <w:br/>
        <w:t>Өнербек қуанып кетті.</w:t>
        <w:br/>
        <w:t>-- О-о, жақсы болды онда?</w:t>
        <w:br/>
        <w:t>Әнеукүнгі өкпе де, өкініш те жоғалып, бойын қуаныш</w:t>
        <w:br/>
        <w:t>сезімі биледі. “Ағайдың ауырмағаны жақсы”.</w:t>
        <w:br/>
        <w:t>80</w:t>
        <w:br/>
        <w:t>Рас-ау осы</w:t>
        <w:br/>
        <w:t>(әңгіме)</w:t>
        <w:br/>
        <w:t>Бақтыгүл екінші класта оқиды. Оқуын оқиды-ау!..</w:t>
        <w:br/>
        <w:t>Бірақ әлі күнге көбейту кестесін де жөнді білмейді.</w:t>
        <w:br/>
        <w:t>Тандансанңдар да, рас. Тіпті ол мұны білудің керектігін</w:t>
        <w:br/>
        <w:t>ойлап та көрген емес. Қатесін біліп! Класта мұғалімнің,</w:t>
      </w:r>
    </w:p>
    <w:p>
      <w:r>
        <w:t>оқушылардың көмегі дап-дайын. Ал, үйге берілген</w:t>
        <w:br/>
        <w:t>тапсырманы бірін қалдырмай көкесіне шығартып</w:t>
        <w:br/>
        <w:t>алады. Қандай есеп болмасын, оны қатырын түрып</w:t>
        <w:br/>
        <w:t>шығарып беруге көкесі әркез дап-дайын, ал Бақтыгүл</w:t>
        <w:br/>
        <w:t>болса, мұнтаздай етіп көшіруге әбден машықтанып</w:t>
        <w:br/>
        <w:t>алған. Әуелі көкесі Бақтыгүл оқудан келісімен:</w:t>
        <w:br/>
        <w:t>-- Ал, қызым, бүгін қандай есеп берді үйге? -- деп</w:t>
        <w:br/>
        <w:t>сұрап отырады.</w:t>
        <w:br/>
        <w:t>-- Бір күрделі есеп, екі жай есеп, -- дейді Бақтыгүл.</w:t>
        <w:br/>
        <w:t>Рас, алғаш көкесі:</w:t>
        <w:br/>
        <w:t>-- Қызым-ай, осыны да білмейсің бе? Оп-оңай ғой.</w:t>
        <w:br/>
        <w:t>Өзің шығарсаңшы, -- деуші еді.</w:t>
        <w:br/>
        <w:t>-- Балаға білгенді үйреткеннен қашқаны несі? Ақылы</w:t>
        <w:br/>
        <w:t>толған соң, ешкімге жалынбас менің күнім. Мұғалім</w:t>
        <w:br/>
        <w:t>бір, бұлар бір қажап, су ми қылатын болды ғой баланы,</w:t>
        <w:br/>
        <w:t>түге, -- деп апасы кәдімгідей ренжіп қалатыны бар.</w:t>
        <w:br/>
        <w:t>Содан кейін көкесі сөйлегенді қойып, қандай есепті</w:t>
        <w:br/>
        <w:t>болса да, қағып тастап отыратын болды. Сөйтіп, есеп</w:t>
        <w:br/>
        <w:t>үшін Бақтыгүлдің басы қатып, қабағы түйіліп көрген</w:t>
        <w:br/>
        <w:t>емес. Ал, оқуға, жазуға келгенде ол алдыңғы сапта. Кез</w:t>
        <w:br/>
        <w:t>келген тақырыпты, кейбіреулер құсап ежелеп жатпай-</w:t>
        <w:br/>
        <w:t>ақ, зуылдатып оқып шығады.</w:t>
        <w:br/>
        <w:t>Көркем жазуды алсақ, кластың алды Серіктей болма-</w:t>
        <w:br/>
        <w:t>ғанмен, Зәуремен тең түсіп қалады.</w:t>
        <w:br/>
        <w:t>72</w:t>
        <w:br/>
        <w:t>БАЙНАШ</w:t>
        <w:br/>
        <w:t>(әңгіме)</w:t>
        <w:br/>
        <w:t>Байнашты бәріміз “солдат” дейміз. Десе дегендей.</w:t>
        <w:br/>
        <w:t>Анау шеткі партада отырады.</w:t>
        <w:br/>
        <w:t>-- Есназаров, -- дейді мүғалім.</w:t>
        <w:br/>
        <w:t>-- Меш!</w:t>
        <w:br/>
        <w:t>Байнаш көз ілеспес шапшандықпен атып тұрады.</w:t>
        <w:br/>
        <w:t>Ол енді тапжылмастан сіресіп қалады. Біз бір-бірімізге</w:t>
        <w:br/>
        <w:t>қарасып, жымыңдаса бастаймыз.</w:t>
        <w:br/>
        <w:t>-- Тақтаға кел.</w:t>
        <w:br/>
        <w:t>- Есты</w:t>
        <w:br/>
        <w:t>Мұны Байнаш маңындағылар ғана еститіндей етіп,</w:t>
        <w:br/>
        <w:t>жәй айтады. Енді Байнаш қаздандап басып, тақтаға</w:t>
        <w:br/>
        <w:t>барады. Мұғалімге бетпе-бет таяп келіп, лып етіп бізге</w:t>
        <w:br/>
        <w:t>қарай бұрылады. Қасқая қарап тұрады, қисайып, бүгілу</w:t>
        <w:br/>
        <w:t>дегенді білмейді-ау, тура солдаттың өзі!</w:t>
        <w:br/>
        <w:t>Бірақ осы Байнаш сабаққа нашар. Сонысы жамап.</w:t>
        <w:br/>
        <w:t>Мұндай еркелігі бар балалар оқуға жүйрік болса! Зәурені</w:t>
        <w:br/>
        <w:t>көрмейсіңдер ме? Ерке-ақ! Бірақ оқудың түбін түсірелі.</w:t>
      </w:r>
    </w:p>
    <w:p>
      <w:r>
        <w:t>Сонысымен сүйкімді.</w:t>
        <w:br/>
        <w:t>Ал, мына Байнаштікі не? Түсінсемші! Былтырғысы бі</w:t>
        <w:br/>
        <w:t>сәрі. Кәкима апай мұнысын білетін еді де, Байнашты</w:t>
        <w:br/>
        <w:t>солдат қылықтарын елемейтін. Сонда да сабақ білмей</w:t>
        <w:br/>
        <w:t>тіндігінен талай сөздер естуші еді.</w:t>
        <w:br/>
        <w:t>Биылғысы не деймін? Биыл мектеп меңгерушісінің</w:t>
        <w:br/>
        <w:t>өзі -- Жалғас ағай оқытады. Өйтпегенде ше? Біз енді</w:t>
        <w:br/>
        <w:t>бұл мектептің соңғы үшінші класында оқимыз. Ендігі</w:t>
        <w:br/>
        <w:t>жылы колхоз орталығындағы орта мектепке барамыз.</w:t>
        <w:br/>
        <w:t>Байнашты қойсандаршы бүл! Жалғас ағайдан да ұялып,</w:t>
        <w:br/>
        <w:t>қаймықпады. Тақтаға шақырып еді, өз әуепіне басты.</w:t>
        <w:br/>
        <w:t>51</w:t>
        <w:br/>
        <w:t>-осш</w:t>
        <w:br/>
        <w:t>-- Айт. Айта бер. Шешең кеше не деді? Есепті біреуге</w:t>
        <w:br/>
        <w:t>шығартуға болмайды деді. Солай. Менің де айтып</w:t>
        <w:br/>
        <w:t>отырғаным -- сол. Есепті әркімнің өзі шығаруы керек.</w:t>
        <w:br/>
        <w:t>-- Мен өзім шығарам.</w:t>
        <w:br/>
        <w:t>-- Шығар.</w:t>
        <w:br/>
        <w:t>-- Несі бар, шығарам.</w:t>
        <w:br/>
        <w:t>-- Онда сөз басқа.</w:t>
        <w:br/>
        <w:t>Бақтыгүл ойланып қалды. “Рас-ау осы Қартабайдың</w:t>
        <w:br/>
        <w:t>айтып тұрғаны”.</w:t>
        <w:br/>
        <w:t>АҒАЙДЫҢ АУЫРМАҒАНЫ ЖАҚСЫ</w:t>
        <w:br/>
        <w:t>(әңгіме)</w:t>
        <w:br/>
        <w:t>Жамбыл-Меркі аралығына қатынайтын автобус</w:t>
        <w:br/>
        <w:t>“Жаңа тұрмыс” колхозынан әжептеуір жер ұзап</w:t>
        <w:br/>
        <w:t>шыққанда бүйірдегі жалғыз аяқ жолмен бала мінгес-</w:t>
        <w:br/>
        <w:t>тірген біреу құйындатып келіп, ат басын жол жағасына</w:t>
        <w:br/>
        <w:t>жете бере бір-ақ тартты. Бала аттан қарғып түсіп,</w:t>
        <w:br/>
        <w:t>қойнындағы құлаштай қағазды суырып алып, жаза</w:t>
        <w:br/>
        <w:t>қойды. “Меркі” деп жазылыпты онда.</w:t>
        <w:br/>
        <w:t>Автобус екпіндетіп келіп қалды. Автобус жүргізушісі</w:t>
        <w:br/>
        <w:t>-- Сабыр ағай бала қолындағы мына жазуды көрген</w:t>
        <w:br/>
        <w:t>бойды мырс етіп күлді. Сабыр ағай -- автобус руліше</w:t>
        <w:br/>
        <w:t>отырғанына он жылдың жүзі болған, жол сырына әбден</w:t>
        <w:br/>
        <w:t>қанық адам. Уақытының көбін осы жол бойында өткізіп</w:t>
        <w:br/>
        <w:t>келе жатқан ағайдың мұндайды тұңғыш рет көруі елі.</w:t>
        <w:br/>
        <w:t>Сонда да түсіне қойды.</w:t>
        <w:br/>
        <w:t>Әрбір жаңалықты өмірдің өзі туғызады. Көрінген</w:t>
        <w:br/>
        <w:t>машинаға қол көтере-көтере, ығыр болған соң, таба</w:t>
        <w:br/>
        <w:t>қойған ақылы бұл баланың.</w:t>
        <w:br/>
        <w:t>Сабыр ағай балаға іштей сүйсінді де машинасын</w:t>
        <w:br/>
        <w:t>тоқтатты. Бала автобусқа өте тез ырғып мінді. Күзгі</w:t>
      </w:r>
    </w:p>
    <w:p>
      <w:r>
        <w:t>75</w:t>
        <w:br/>
        <w:t>күні қайтамын. Үлкен жолда автобустардың көбі тоқта-</w:t>
        <w:br/>
        <w:t>майды. Сонан соң осылай жасадым.</w:t>
        <w:br/>
        <w:t>-- Жарайсын, бауырым! Сен енді көрінген автобусқа</w:t>
        <w:br/>
        <w:t>қол котеріп әуре болма. Дәл бүгінгілей уақытта жаңағы</w:t>
        <w:br/>
        <w:t>жерге шығып тұрсаң болғаны, алып кетемін. Бұл жақ-</w:t>
        <w:br/>
        <w:t>тан да белгілі уақытта қозғаламыз. Өзің қай класта,</w:t>
        <w:br/>
        <w:t>қай уақытта оқисың?</w:t>
        <w:br/>
        <w:t>-- Үшіншіде. Түске дейін оқимыз.</w:t>
        <w:br/>
        <w:t>-- О, онда өте жақсы. Автостанцияға дәл осы уақытта</w:t>
        <w:br/>
        <w:t>келіп түр.</w:t>
        <w:br/>
        <w:t>-- Жарайды.</w:t>
        <w:br/>
        <w:t>Сабыр ағай мен Өнербек арасындағы достық осылай</w:t>
        <w:br/>
        <w:t>басталды.</w:t>
        <w:br/>
        <w:t>Әр сенбі, жексенбі сайын Өнербек үйіне Сабыр</w:t>
        <w:br/>
        <w:t>ағайдың автобусымен келіп, кетіп жүрді. Өнербек енді</w:t>
        <w:br/>
        <w:t>бұл автобусты “80--08 ДЖД” деген нөмерін былай қой-</w:t>
        <w:br/>
        <w:t>ғанда, өзіне ыстық бір елеусіз белгілерінен-ақ сонада-</w:t>
        <w:br/>
        <w:t>йдан танитын болды.</w:t>
        <w:br/>
        <w:t>Сабыр ағай болса, жолыққан сайын Өнербектен</w:t>
        <w:br/>
        <w:t>денсаулығын, оқуын сұрап қояды.</w:t>
        <w:br/>
        <w:t>-- Жақсы, -- дейді Өнербек.</w:t>
        <w:br/>
        <w:t>-- Үш бар ма?</w:t>
        <w:br/>
        <w:t>-- Жоқ.</w:t>
        <w:br/>
        <w:t>-- Төрт ше?</w:t>
        <w:br/>
        <w:t>-- Жоқ.</w:t>
        <w:br/>
        <w:t>-- Сонда не?</w:t>
        <w:br/>
        <w:t>-- Бес.</w:t>
        <w:br/>
        <w:t>-- Жарайсың, жігітім! Саған тоқтамайтын автобус</w:t>
        <w:br/>
        <w:t>болмауы керек бүл жолдың бойында. Сабақты “беске”</w:t>
        <w:br/>
        <w:t>оқитын баладан асқан кім бар бұл дүниеде!</w:t>
        <w:br/>
        <w:t>78</w:t>
        <w:br/>
        <w:t>-- Күнім-ау, ол болмайды. Есепті біреуге шығартушы</w:t>
        <w:br/>
        <w:t>ма еді?</w:t>
        <w:br/>
        <w:t>Түс мезгілі. Оқудан тараған балалар топ-топ болып</w:t>
        <w:br/>
        <w:t>көше-көшені бойлап, шашырап кетіп жатыр. Бақтыгүл,</w:t>
        <w:br/>
        <w:t>Серік, Зәуре үшеуі бірге келеді. Бұлар өз көшелеріне</w:t>
        <w:br/>
        <w:t>түсе бергенде, алдарынан Қартабай шықты.</w:t>
      </w:r>
    </w:p>
    <w:p>
      <w:r>
        <w:t>-- Балалар, сендер білесіңдер ме? Мен кеше Бақты-</w:t>
        <w:br/>
        <w:t>гүлдің есебін шығарып бердім.</w:t>
        <w:br/>
        <w:t>“Түу, мақтаншағын-ай мынаның. Өзі өтірікші екен</w:t>
        <w:br/>
        <w:t>ғой”, -- деді іштей Бақтыгүл.</w:t>
        <w:br/>
        <w:t>Балалар кідірмей жүре берді.</w:t>
        <w:br/>
        <w:t>-- Ертең апайға айтам. Бақтыгүл кеше есебін Қарта-</w:t>
        <w:br/>
        <w:t>байға шығартып алыпты деймін, -- деді Серік ұзай бере.</w:t>
        <w:br/>
        <w:t>-- Өтірік. Ол өтірік айтады.</w:t>
        <w:br/>
        <w:t>-- Не қылған өтірік? Жаңа айтты ғой.</w:t>
        <w:br/>
        <w:t>-- Иә, соған Да...</w:t>
        <w:br/>
        <w:t>Бақтыгүл не айтарын білмей кібіртіктеп қалды,</w:t>
        <w:br/>
        <w:t>“көкем шығарып берген” деп айтуға да болмайды екен</w:t>
        <w:br/>
        <w:t>ғой. Серік онда одан сайын жабыса түседі.</w:t>
        <w:br/>
        <w:t>Серік үйдің тұсына келгенде:</w:t>
        <w:br/>
        <w:t>-- Қайтсең де айтам, -- деп қақпасына қарай бүрыл-</w:t>
        <w:br/>
        <w:t>ды. Аяғын нығыздап басып Бақтыгүлді қорлап барады.</w:t>
        <w:br/>
        <w:t>Енді екі-үш үй өткен соң, Зәуре де:</w:t>
        <w:br/>
        <w:t>-- Есепті өзің шығарған екен десем, біреуге шығартып</w:t>
        <w:br/>
        <w:t>алған екенсің ғой, -- деп теріс қарап кете барды.</w:t>
        <w:br/>
        <w:t>Бақтыгүл не дерін білмей, ызаға булығып кетті. Арты-</w:t>
        <w:br/>
        <w:t>на қарап еді, Қартабай көшенің арғы бетінде келеді</w:t>
        <w:br/>
        <w:t>екен.</w:t>
        <w:br/>
        <w:t>-- Бақтыгүл, қалай қатырдым ба? Енді есебіңді</w:t>
        <w:br/>
        <w:t>шығартасың ба?</w:t>
        <w:br/>
        <w:t>-- Өтірікші, мақтаншақ! Апама айтам қазір!</w:t>
        <w:br/>
        <w:t>74</w:t>
        <w:br/>
        <w:t>Өстіп жүргенде оңтүстікке көктем лебі келіп жетті.</w:t>
        <w:br/>
        <w:t>Қыстайғы сіресіп жатқан күртік қар үстімен ауыр дым-</w:t>
        <w:br/>
        <w:t>қыл мұнар жүгірс бастады.</w:t>
        <w:br/>
        <w:t>Асфальт жол үсті бәрінен бұрын еріп, кок балақ болып</w:t>
        <w:br/>
        <w:t>сойылып жатыр. Машиналар лай араласқан киіз қарды</w:t>
        <w:br/>
        <w:t>қақ бөліп тіліп, сарылдап-гүрілдег өтеді.</w:t>
        <w:br/>
        <w:t>Өнербек үйреншікті жерінде автобус күтіп тұр. Белгі-</w:t>
        <w:br/>
        <w:t>ліуақыт болып, өзі күткен автобус та көрінді. Өнербек</w:t>
        <w:br/>
        <w:t>автобустың тоқтайтынына еш шүбә келтірмей, жол</w:t>
        <w:br/>
        <w:t>ернеуіне жақындады. Сарылдап келіп қалған автобус</w:t>
        <w:br/>
        <w:t>тоқтамақ түгіл, екпінін үдете түсіп, Өнербектің үсті-</w:t>
        <w:br/>
        <w:t>басын малмандай етіп өте шықты. Өзіне жақсы танымал</w:t>
        <w:br/>
        <w:t>көк бауыр автобус мұның көңілінен оте бір ыстық, жақын</w:t>
        <w:br/>
        <w:t>нәрсені сабақтап суырып алып, ұзат бара жатты. Өнербек.</w:t>
        <w:br/>
        <w:t>ызаға булығып өксіп-әксіп кетгі.</w:t>
        <w:br/>
        <w:t>Бір апта бойы Өнербек көңілін Сабыр ағайға деген</w:t>
      </w:r>
    </w:p>
    <w:p>
      <w:r>
        <w:t>өкпе кернеумен жүрді. Жақсы ағайдың тез арада теріс</w:t>
        <w:br/>
        <w:t>қарап кеткеніне өкінетін де сияқты еді.</w:t>
        <w:br/>
        <w:t>Сенбі күні Өнербек автостанцияға бір түрлі көңілсіз</w:t>
        <w:br/>
        <w:t>келді. Сабыр ағайдың автобусын көргенде, тіптен мазасы</w:t>
        <w:br/>
        <w:t>кетті. Өзіне ыстық болып қалған Сабыр ағайдың жүзіне</w:t>
        <w:br/>
        <w:t>қалай қарамақ? Бәріне өзі кінәлі сияқты. Несімен кінәлі?</w:t>
        <w:br/>
        <w:t>Онысы беймәлім. Әйтеуір бір ыңғайсыздық бар. Бұдап</w:t>
        <w:br/>
        <w:t>былай тоқтамай-ақ қойсын. Онсыз да үлкен жолда</w:t>
        <w:br/>
        <w:t>машина аз емес қой. Ал, қазір, күн кешкірмей тұрып,</w:t>
        <w:br/>
        <w:t>осы автобуспен үйге дейін алу керек.</w:t>
        <w:br/>
        <w:t>Өнербек кассадан билет алды да жерге қараған күй!</w:t>
        <w:br/>
        <w:t>келіп, артқы орындықтың терезе жақ түкпіріне бүрспіп</w:t>
        <w:br/>
        <w:t>отырды. Қанша қарамайып дегенмен, көзі өзінен-өзі</w:t>
        <w:br/>
        <w:t>алғы жаққа бір, автостанция жаққа бір түсіп кете берді.</w:t>
        <w:br/>
        <w:t>Өстіп отығанда автостанциядан билет тексеретін апай</w:t>
        <w:br/>
        <w:t>79</w:t>
        <w:br/>
        <w:t>Ағай жымың етіп күлді. Байнаш па ұяла қоятын? Тақта-</w:t>
        <w:br/>
        <w:t>ға барып сіресіп түр.</w:t>
        <w:br/>
        <w:t>Ережеден аузын ашпады. Жалғас ағай тақтаға бір</w:t>
        <w:br/>
        <w:t>сөйлем жаздырды. Зәуре қанша қате тапты екен, қолын</w:t>
        <w:br/>
        <w:t>көтерді. Зәуре тұрмақ, менің өзім үш қате көрдім.</w:t>
        <w:br/>
        <w:t>-- Есназаров, сабаққа неге дайындалмайсың?</w:t>
        <w:br/>
        <w:t>Үн жоқ.</w:t>
        <w:br/>
        <w:t>-- Бір себеп болған шығар? Айт.</w:t>
        <w:br/>
        <w:t>Ауыз ашу қайда?</w:t>
        <w:br/>
        <w:t>-- Айтсаңшы. Неге дайындалмадың?</w:t>
        <w:br/>
        <w:t>Байнаш қаздиып тұр. Көзі жыпықтай береді. Осы</w:t>
        <w:br/>
        <w:t>жері солдатқа келіңкіремейді. Солдат еш нәрседен</w:t>
        <w:br/>
        <w:t>қаймықпауы керек қой.</w:t>
        <w:br/>
        <w:t>-- Отыр ендеше. “Екі”.</w:t>
        <w:br/>
        <w:t>Байнаш лып етіп, бұрылып жүре берді. Партасына</w:t>
        <w:br/>
        <w:t>үш-төрт адым қалғанда, аяғын тарс-түрс басты. Балалар</w:t>
        <w:br/>
        <w:t>ду күлді.</w:t>
        <w:br/>
        <w:t>-- Ағай, Байнаш -- солдат. Өстеді. Солдатша жүреді.</w:t>
        <w:br/>
        <w:t>Аузы жеңіл Есен тақылдай жөнелді.</w:t>
        <w:br/>
        <w:t>-- Қызық екен! Есназаров, тақтаға кел.</w:t>
        <w:br/>
        <w:t>Қайтпайсың-ау, Байнаш! Тағы солдатша басып</w:t>
        <w:br/>
        <w:t>барады. Жүрісінен танбады.</w:t>
        <w:br/>
        <w:t>-- Орныңа бар.</w:t>
        <w:br/>
        <w:t>Енді Байнаш қайсарланып алды. Бұрыла бере.</w:t>
        <w:br/>
        <w:t>орнына қарай еденді тарсылдатып, қазданңдай басып</w:t>
        <w:br/>
        <w:t>бара жатыр.</w:t>
      </w:r>
    </w:p>
    <w:p>
      <w:r>
        <w:t>Кей күлегеінтер болмаса, басқамыз жым болдық. Бір</w:t>
        <w:br/>
        <w:t>қызықты күтіп отырмыз. Ойлағанымыз жүзеге аспады.</w:t>
        <w:br/>
        <w:t>Сабақ жалғаса берлі. Керек десе, ағай Байнашқа бір</w:t>
        <w:br/>
        <w:t>ауыз тіл қатқан жоқ. Тек сабақ бітерде:</w:t>
        <w:br/>
        <w:t>82</w:t>
        <w:br/>
        <w:t>Атаның екі беті қызарып кетті. Қап-қара томпақ</w:t>
        <w:br/>
        <w:t>көздері жайнап барады.”</w:t>
        <w:br/>
        <w:t>-- Сізді шайға шақырып жатыр. Жүріңіз.</w:t>
        <w:br/>
        <w:t>-- Мен бара алмаймын.</w:t>
        <w:br/>
        <w:t>-- Неге? Жүріңіз.</w:t>
        <w:br/>
        <w:t>-- Жоқ. Мынаны тастап кетуге болмайды.</w:t>
        <w:br/>
        <w:t>Мен иегіммен телефонды нұсқадым. Ата қызыл</w:t>
        <w:br/>
        <w:t>қобдишаға таңырқай қарады.</w:t>
        <w:br/>
        <w:t>-- Не бар мұның ішінде?</w:t>
        <w:br/>
        <w:t>Мен трубканы Атаның құлағына тостым.</w:t>
        <w:br/>
        <w:t>-- Біреулер сөйлеп жатыр.</w:t>
        <w:br/>
        <w:t>Мен микрофонды жаба қойдым. Олай етпесем,</w:t>
        <w:br/>
        <w:t>Атаның сөзі байланыс тәртібін бұзады. Тіпті болмаған</w:t>
        <w:br/>
        <w:t>күнде Ата үні командирлердің құлағына шалынып</w:t>
        <w:br/>
        <w:t>қалса, ашуын келтіруі сөзсіз.</w:t>
        <w:br/>
        <w:t>Шешесінің даусы тағы шықты:</w:t>
        <w:br/>
        <w:t>-- Ата, ертіп келсеңші енді.</w:t>
        <w:br/>
        <w:t>Ата маған жалтақ-жалтақ қарайды. Жүрсе. екен деп</w:t>
        <w:br/>
        <w:t>тұр.</w:t>
        <w:br/>
        <w:t>-- Бара ғой, Ата. Келе алмайды деп айт.</w:t>
        <w:br/>
        <w:t>Ата әзер кетіп барады. Адам деген қызық-ау, демнің</w:t>
        <w:br/>
        <w:t>арасында қимастық, туыстық орнай қалғаны ма, жоқ,</w:t>
        <w:br/>
        <w:t>жалғыздық елегізуі ме, Атаның үйіне қарай берем.</w:t>
        <w:br/>
        <w:t>Атаның тысқа шығуын қалап отырмын. Ата көпке дейін</w:t>
        <w:br/>
        <w:t>көрінбеді.</w:t>
        <w:br/>
        <w:t>Әкесі шықты да керіліп сәл тұрды. Мен жаққа қарап</w:t>
        <w:br/>
        <w:t>қойды. Сөйтті Де:</w:t>
        <w:br/>
        <w:t>-- Ата, ешкілер шошандай бастапты. Малды өргізейік.</w:t>
        <w:br/>
        <w:t>Киін, -- деп белдеуде тұрған атын шелпе бастады.</w:t>
        <w:br/>
        <w:t>Шынында, он шақты ешкі қойдан ұзап жайылып</w:t>
        <w:br/>
        <w:t>барады екен.</w:t>
        <w:br/>
        <w:t>87</w:t>
      </w:r>
    </w:p>
    <w:p>
      <w:r>
        <w:t>ешкімге қылжақ еткізген емес. Солдат болу -- ең қиы</w:t>
        <w:br/>
        <w:t>оқу. Оған сен жассың. Сен әуелі мектептегі оқуыңдь</w:t>
        <w:br/>
        <w:t>меңгеруің керек. Бар, сабағыңа дайындал, -- деді аға</w:t>
        <w:br/>
        <w:t>ызғарлы түрде.</w:t>
        <w:br/>
        <w:t>Тыңдап тұрған мен де сескеніп қалдым. Байнат</w:t>
        <w:br/>
        <w:t>спорт алаңынан ілбіп әзер шықты. Ешкімді елейтін</w:t>
        <w:br/>
        <w:t>емес. Жай басып, ұзап барады.</w:t>
        <w:br/>
        <w:t>Содан бері Байнаш тақтаға шақырғанда, қол сермеп</w:t>
        <w:br/>
        <w:t>қаздаңдап басуын қойды. Қайта сабаққа тілі шығып</w:t>
        <w:br/>
        <w:t>келеді.</w:t>
        <w:br/>
        <w:t>АТА</w:t>
        <w:br/>
        <w:t>(әңгіме)</w:t>
        <w:br/>
        <w:t>Жауынгерлік дабылмен белгілі ауданға келген сайын</w:t>
        <w:br/>
        <w:t>біздер -- телофонистер он шақырым жердегі тұрақты</w:t>
        <w:br/>
        <w:t>байланыс жүйесіне кабель тарқатып келіп жалғаймыз.</w:t>
        <w:br/>
        <w:t>Бірде кабель тарқатып келгенімізде, тұрақты бай-</w:t>
        <w:br/>
        <w:t>ланыс жүйесінің басталар жеріндегі бағананың түбіне</w:t>
        <w:br/>
        <w:t>бір киіз үй тігіліп қалыпты. Түрікпендердің дәу-дәу ала</w:t>
        <w:br/>
        <w:t>иттері анадайдан абалап алдымнан шықты. Қарап</w:t>
        <w:br/>
        <w:t>түратын уақыт па, тура тарта бердім. Жайшылықта жаяу</w:t>
        <w:br/>
        <w:t>тұрмақ, атпен жолаудың өзі -- жүректілік, түрікпен</w:t>
        <w:br/>
        <w:t>иттері тайдай-тайдай үлкен болады. Қазір не, иығымд:</w:t>
        <w:br/>
        <w:t>автомат, оның үстіне кабель шөлмегі сартылдап, жШш-</w:t>
        <w:br/>
        <w:t>жіңішке дала кабелін соңыма шұбыртып тастап безін</w:t>
        <w:br/>
        <w:t>келемін. Иттердің өздері тайқып кетті.</w:t>
        <w:br/>
        <w:t>Үйден жеті-сегіз жасар бір қара бала атқып шықты.</w:t>
        <w:br/>
        <w:t>-- Солдат, солдат! -- деді есікке бұрылып.</w:t>
        <w:br/>
        <w:t>Пштен жауап дауыс қарлығынқырап естілді:</w:t>
        <w:br/>
        <w:t>-- Солдат болса, не қыл дейсін? Бар, атты әкел!</w:t>
        <w:br/>
        <w:t>84</w:t>
        <w:br/>
        <w:t>-- Самолет пе?</w:t>
        <w:br/>
        <w:t>-- Самолет.</w:t>
        <w:br/>
        <w:t>-- Түнде жатпай ма?</w:t>
        <w:br/>
        <w:t>-- Жатпайды. Қозғалыста күн-түн деген болмайды.</w:t>
        <w:br/>
        <w:t>Самолет, поезд, автобус тәулік бойы қозғалуын, қаты-</w:t>
        <w:br/>
        <w:t>науын тоқтатпайды.</w:t>
        <w:br/>
        <w:t>-- Рас, рас, ағай. Біз былтыр Қазақстанға барғанбыз.</w:t>
        <w:br/>
        <w:t>Сонда поезд түнде де жүре берген.</w:t>
        <w:br/>
        <w:t>-- Әне, көрдің бе, солай.</w:t>
        <w:br/>
        <w:t>Шинелдің үстінде шалқамыздан жатырмыз. Ата</w:t>
        <w:br/>
        <w:t>жұлдыздар туралы, түнгі самолет туралы менен көп-</w:t>
        <w:br/>
        <w:t>көп әңгіме сұрады.</w:t>
      </w:r>
    </w:p>
    <w:p>
      <w:r>
        <w:t>Бір уақыт үнсіз қалды. Сөйтсем, тыншып ұйықтап</w:t>
        <w:br/>
        <w:t>кетіпті. Жарым түн болды. Атаны шинельмен қымтап</w:t>
        <w:br/>
        <w:t>қойдым да телефон қобдишасына басымды сүйеп,</w:t>
        <w:br/>
        <w:t>қалғи бастадым. Шылдырлаған сайын тыңдаймын.</w:t>
        <w:br/>
        <w:t>Бір уақытта телефон оқтын-оқтын шылдырлай қалды.</w:t>
        <w:br/>
        <w:t>-- Бақылау, бақылау! -- деп жатыр екен.</w:t>
        <w:br/>
        <w:t>-- Бақылау тыңдап тұр!</w:t>
        <w:br/>
        <w:t>-- Молдашев, жинаймыз. Сен сол басынан орай бер.</w:t>
        <w:br/>
        <w:t>Ұқтың ба?</w:t>
        <w:br/>
        <w:t>-- Ұқтым.</w:t>
        <w:br/>
        <w:t>Бағанаға шығып, сымды үздім. Ата мұрны пысылдап</w:t>
        <w:br/>
        <w:t>ұйықтап жатыр. Қимай сәл тұрдым. Қайтейін, шинель</w:t>
        <w:br/>
        <w:t>керек, әрі жалғыз өзін далаға тастап кетуге болмайды.</w:t>
        <w:br/>
        <w:t>Ояттым. Көзін ашып алды. Атып тұрды. Ұйықтап</w:t>
        <w:br/>
        <w:t>қалғандығына қысылды.</w:t>
        <w:br/>
        <w:t>-- Ата, біз жинайық деп жатырмыз мынаны. Сау бол!</w:t>
        <w:br/>
        <w:t>-- Гүнде қалай жинайсыздар?</w:t>
        <w:br/>
        <w:t>-- Жинаймыз. Күтіп түратын уақыт жоқ. Сен үйіңе</w:t>
        <w:br/>
        <w:t>барып ұйықта. Сау бол!</w:t>
        <w:br/>
        <w:t>-- Сіздер күн-түнді білмейді екенсіздер.</w:t>
        <w:br/>
        <w:t>92</w:t>
        <w:br/>
        <w:t>артық-ауыс қимылға жол жоқ, орын-орнымызда отыр-</w:t>
        <w:br/>
        <w:t>мыз. Екі көзіміз белде. Көк қозы күттірмеді, қылтың</w:t>
        <w:br/>
        <w:t>етіп шыға келді.</w:t>
        <w:br/>
        <w:t>-- Әне, көрінді!</w:t>
        <w:br/>
        <w:t>-- Мынау шынымен қозы ма, жоқ, шайтан ба?</w:t>
        <w:br/>
        <w:t>Дементьев басын мотордан жұлып алды.</w:t>
        <w:br/>
        <w:t>-- Жігіттер, шуламаңдар, ұстаңдар қозыны.</w:t>
        <w:br/>
        <w:t>Мен әй-шәйға қарамай жерге қарғып түсіп, жаға</w:t>
        <w:br/>
        <w:t>жолға жүгіріп шықтым. Көк қозы салып ұрып кеп</w:t>
        <w:br/>
        <w:t>қалды. Екі көзі тұнып, екі құлағы бітіп қалса керек,</w:t>
        <w:br/>
        <w:t>өзі келіп құшағыма қойып кетті. Кішкентай жүрегі</w:t>
        <w:br/>
        <w:t>кеудесін жарып кетердей тарс-тарс соғады. Бақайына</w:t>
        <w:br/>
        <w:t>дейін қара терге түскен. Көкпенбек көк бұйра жүніне</w:t>
        <w:br/>
        <w:t>жабысқан шаң терге шыланып жылт-жылт етеді.</w:t>
        <w:br/>
        <w:t>Мен қозыны көтеріп жігіттерге беттегенде, колонна</w:t>
        <w:br/>
        <w:t>ұзай бастаған. Дементьев капотты жауып жатыр екен.</w:t>
        <w:br/>
        <w:t>Маған айқайлады:</w:t>
        <w:br/>
        <w:t>-- Ерген, жүгір! Тез отыр машинаға.</w:t>
        <w:br/>
        <w:t>Мен жүгіріп кеп, қозыны жігіттерге ұсына бердім:</w:t>
      </w:r>
    </w:p>
    <w:p>
      <w:r>
        <w:t>Селедков қақшып алды.</w:t>
        <w:br/>
        <w:t>Машина гүр ете түсті. Солдатқа бұйым болған ба,</w:t>
        <w:br/>
        <w:t>аяғым дөңгелекке тиер-тиместен, қозғала берген маши-</w:t>
        <w:br/>
        <w:t>наға ытқып шықтым. Машина кері бұрылды.</w:t>
        <w:br/>
        <w:t>-- Құртты мына Дементьев!</w:t>
        <w:br/>
        <w:t>-- Ол емес, көк қозы құртады бізді.</w:t>
        <w:br/>
        <w:t>-- Ештеңе етпейді.</w:t>
        <w:br/>
        <w:t>Ә, дегенше заулай жөнелдік. Сол сәт жаңағы көк</w:t>
        <w:br/>
        <w:t>қозы ұшып жеткен қара жолда ақбоз атпен шауып келе</w:t>
        <w:br/>
        <w:t>жатқан шопанды көрдік.</w:t>
        <w:br/>
        <w:t>-- Анда қараңлар!</w:t>
        <w:br/>
        <w:t>-- Қайдан білді екен-ей?</w:t>
        <w:br/>
        <w:t>101</w:t>
        <w:br/>
        <w:t>Мен қазақ сөзіне елең еттім. Бала бағанаға қарай</w:t>
        <w:br/>
        <w:t>жүрді.</w:t>
        <w:br/>
        <w:t>Мен бұрын жеткенмін, дереу аттың шылбырын шеше</w:t>
        <w:br/>
        <w:t>бастадым. Кәдімгі өзімнің атамша күрмеп байлапты.</w:t>
        <w:br/>
        <w:t>Бала төмен қарап тұрып, қолын созды. Діріл бар.</w:t>
        <w:br/>
        <w:t>Ұстата салдым. Машинамыз кеп қалды. Енді бала ұмыт</w:t>
        <w:br/>
        <w:t>болды.</w:t>
        <w:br/>
        <w:t>Байланыс орнаттық. Дала телефонын бағанадағы</w:t>
        <w:br/>
        <w:t>сымға қосып үлгергеніміз сол еді, шылдыр етті.</w:t>
        <w:br/>
        <w:t>-- Бақылау пункті. Аға лейтенант Черкашип.</w:t>
        <w:br/>
        <w:t>“Глобус”. Орнаттық. “Астра” жауап берген жоқ. Міне -</w:t>
        <w:br/>
        <w:t>“Астра”, “Астра”, “Глобусқа” жауап беріңіз.</w:t>
        <w:br/>
        <w:t>Сонымен, “Глобус“ пен “Астра“ жалғанды. Біздің</w:t>
        <w:br/>
        <w:t>мақсатымыз орындалды. Аға лейтенант трубканы орнына</w:t>
        <w:br/>
        <w:t>қойды.</w:t>
        <w:br/>
        <w:t>-- Ефрейтор Молдашев.</w:t>
        <w:br/>
        <w:t>-- Мен.</w:t>
        <w:br/>
        <w:t>-- Сен осында бақылауда қаласың.</w:t>
        <w:br/>
        <w:t>-- Құп болады, аға лейтенант жолдас.</w:t>
        <w:br/>
        <w:t>Мен бақылау тунктінде қалдым.</w:t>
        <w:br/>
        <w:t>жжж</w:t>
        <w:br/>
        <w:t>Енді әлгіндегі бала есіме қайта түсіп, киіз үй жаққа</w:t>
        <w:br/>
        <w:t>қарадым. Қыбыр еткен жан жоқ. Ала иттер үй айнала</w:t>
        <w:br/>
        <w:t>көлеңкеге жайғасыпты. Ентігіп, арсалақтап өкпесін соға-</w:t>
        <w:br/>
        <w:t>ды. Әсіресе, босағаға таяу жатқан қара бас маң төбеттің</w:t>
        <w:br/>
        <w:t>көрген тауқыметі ауыр болса керек, ес-түсссіз, мең-зең,</w:t>
        <w:br/>
        <w:t>басын көтереді, тілі салақтап жерге жетер болады. Басын</w:t>
      </w:r>
    </w:p>
    <w:p>
      <w:r>
        <w:t>жерге сылқ еткізіп қайта тастап, сұлқ қалады. Арғы</w:t>
        <w:br/>
        <w:t>қапталдағы қойлар да өкпе соғып, бір-бірінің бауырына</w:t>
        <w:br/>
        <w:t>басын тығады. Ыстық буып, бар дүние ентігеді.</w:t>
        <w:br/>
        <w:t>-- Қарағым-ау, ішсеңші шайынды. Не болды? -- деп</w:t>
        <w:br/>
        <w:t>Атаның анасы бұл оқыс қимылыма дегбірсізденіп,</w:t>
        <w:br/>
        <w:t>үрейленіп қалды.</w:t>
        <w:br/>
        <w:t>-- Апа, уақыт жоқ. Рахмет. Тығыз жағдай болып</w:t>
        <w:br/>
        <w:t>қалды.</w:t>
        <w:br/>
        <w:t>-- Әй, айналайындар-ай, -- деп шешей шыныдағы</w:t>
        <w:br/>
        <w:t>ішілмей қалған шайды төгіп, дастарханды жинап жатыр.</w:t>
        <w:br/>
        <w:t>Кабельді жағалап, белге шықтым, Алдымда қойнауда</w:t>
        <w:br/>
        <w:t>қой жатыр. Қой шетінде Ата маған қарай жүгіріп келеді.</w:t>
        <w:br/>
        <w:t>Екеуміз қапталда ұшырастық.</w:t>
        <w:br/>
        <w:t>-- Аға, ана жерде сым үзіліп жатыр, -- деді Ата ентігіп.</w:t>
        <w:br/>
        <w:t>-- Қай жерде?</w:t>
        <w:br/>
        <w:t>-- Жүріңіз, тауып беремін.</w:t>
        <w:br/>
        <w:t>Келсем, сымның біреуі қой тұяғынан үзілгені рас</w:t>
        <w:br/>
        <w:t>екен. Ата жалғапты да белгілі болсын деп үстіне құм</w:t>
        <w:br/>
        <w:t>төмепшік үйіп қойыпты. Сымды жақсылап жалғап,</w:t>
        <w:br/>
        <w:t>изолентамен орадым. Сонан соң Атаға:</w:t>
        <w:br/>
        <w:t>-- Ата, сымның ашық қалған жерін жерге тигізсен,</w:t>
        <w:br/>
        <w:t>бұл сөйлемей қалады. Сен үстіне құм үйіп сөйлетпей</w:t>
        <w:br/>
        <w:t>қойыпсың, -- дедім.</w:t>
        <w:br/>
        <w:t>-- Мен белгілі болсын деп едім. Мен білген жоқпын.</w:t>
        <w:br/>
        <w:t>Ата қатты қысылып қалды. Абыржып ыңғайсыз-</w:t>
        <w:br/>
        <w:t>данды. Сол сәтте өзін аяп кеттім.</w:t>
        <w:br/>
        <w:t>-- Білем, білем. Сен білмей істедің. Бәрінен де тауып</w:t>
        <w:br/>
        <w:t>бергеніңді айт. Біз сандалып іздейтін едік. Ал, сен оп-</w:t>
        <w:br/>
        <w:t>оңай тауып бердің.</w:t>
        <w:br/>
        <w:t>Атанын жүзі жадырап сала берді. Ны</w:t>
        <w:br/>
        <w:t>-- Мына жабыстыратыныңыздан маған да беріңізші,</w:t>
        <w:br/>
        <w:t>Тағы үзілсе, өзім-ақ жалғап, орап қояйын.</w:t>
        <w:br/>
        <w:t>89</w:t>
        <w:br/>
        <w:t>Терім қатып, салқындай бастап ем, енді ыстық қайта</w:t>
        <w:br/>
        <w:t>бууға айналды. Әсіресе, етігімнің басынан өтін барады.</w:t>
        <w:br/>
        <w:t>Бағананың көлеңкесіне малдас құрып отырдым.</w:t>
        <w:br/>
        <w:t>Телефон шылдыр еткен сайын тыңдаймын. Байланыс</w:t>
        <w:br/>
        <w:t>үзілген жоқ, сөйлесіп жатады.</w:t>
        <w:br/>
        <w:t>Қүрметті оқушым, осы жерде телефон шылдыр-</w:t>
        <w:br/>
        <w:t>лағанда менің неліктен тыңдайтындығыма сәл де болса</w:t>
        <w:br/>
        <w:t>таңданып ой жүгіртулерің мүмкін. Мүның мәнісі -</w:t>
      </w:r>
    </w:p>
    <w:p>
      <w:r>
        <w:t>менің телефоным кабель мен тұрақты жүйенің жалған-</w:t>
        <w:br/>
        <w:t>ған жеріне қосылған. Олар бір-бірін шақырғанда, менің</w:t>
        <w:br/>
        <w:t>телефоным да шылдырлайды. Трубканы көтеріп</w:t>
        <w:br/>
        <w:t>тыңдаймын, екеуі сөйлесіп жатса -- болғаны. Біреуі</w:t>
        <w:br/>
        <w:t>сөйлен, бірі үнсіз болса -- байланыс бұзылғаны. Бақы-</w:t>
        <w:br/>
        <w:t>лау пунктінің мақсаты -- менің мақсатым -- ақау қай</w:t>
        <w:br/>
        <w:t>жағынан болды соны анықтау.</w:t>
        <w:br/>
        <w:t>Әне, қара бала тағы да есігінің алдына шықты.</w:t>
        <w:br/>
        <w:t>Басына ақ киіз қалпақ киіп алыпты. Ал шалбары</w:t>
        <w:br/>
        <w:t>далиған кең. Тек бойы қортық, әйтпесе киімі, тұлғасы</w:t>
        <w:br/>
        <w:t>ауыл шалынан айнымай қалған. Сонысының өзімен</w:t>
        <w:br/>
        <w:t>де жақын тартады. Қол бұлғадым. Келді.</w:t>
        <w:br/>
        <w:t>-- Кел отыр. Атың кім?</w:t>
        <w:br/>
        <w:t>-- Ата.</w:t>
        <w:br/>
        <w:t>-- Түрікпенсің бе?</w:t>
        <w:br/>
        <w:t>-- Жоқ, қазақ.</w:t>
        <w:br/>
        <w:t>Дәл осы кезде шешесінің даусы шықты.</w:t>
        <w:br/>
        <w:t>-- Ата, ей Ата.</w:t>
        <w:br/>
        <w:t>-- Ау.</w:t>
        <w:br/>
        <w:t>-- Қайда жүр өзі?</w:t>
        <w:br/>
        <w:t>-- Мұндамын. Солдат ағаның қасында.</w:t>
        <w:br/>
        <w:t>-- Болмайсың ба енді? Ұялып тұрсың ба айтуға?</w:t>
        <w:br/>
        <w:t>Ертіп келе ғой. Бол.</w:t>
        <w:br/>
        <w:t>86</w:t>
        <w:br/>
        <w:t>Нұрсапа осының бәрін санасымен салмақтап сезіп,</w:t>
        <w:br/>
        <w:t>біліп отыр. Осыларды ойлаған сайын біртүрлі жеңілейіп,</w:t>
        <w:br/>
        <w:t>арқасының құрысқаны жазылып кеткендей болады.</w:t>
        <w:br/>
        <w:t>Нұрсапа солдат ағайға көмектесіп отыр. Жөнделіп</w:t>
        <w:br/>
        <w:t>жатқан әскери машина. Нұрсапаның көмегі әскерге</w:t>
        <w:br/>
        <w:t>қажет болыпты! Әскерге көмек! Нұрсапа оз ойынан өзі</w:t>
        <w:br/>
        <w:t>қорқып кетті, терлеп сала берді. Ондай үлкен іс мүның</w:t>
        <w:br/>
        <w:t>қолынан қайдан келсін? Ал, газ бен тежегішті кезек-</w:t>
        <w:br/>
        <w:t>кезек басып отыру да сөз бе екен?</w:t>
        <w:br/>
        <w:t>-- Нұрсапа, жүгір, бері кел.</w:t>
        <w:br/>
        <w:t>Нұрсапа ой жетегінде отырып, әуелімде дауыстың</w:t>
        <w:br/>
        <w:t>қайдан шыққанын білмей дел-сал болып қалған. Еркіп</w:t>
        <w:br/>
        <w:t>қайта дауыстады:</w:t>
        <w:br/>
        <w:t>-- Нұрсапа, сен не, үйықтап қалғапнан саумысың</w:t>
        <w:br/>
        <w:t>өзі? Бері кел деймін. Кел бермен!</w:t>
        <w:br/>
        <w:t>Нұрсапа енді ұқты: кабинадан қарғып түсті.</w:t>
        <w:br/>
        <w:t>Еркін Нұрсапаның аяғы жерге тиер-тиместен іліп</w:t>
        <w:br/>
        <w:t>әкетті. Көтерген күйі әкеліп машинаның тұмсығына дік</w:t>
      </w:r>
    </w:p>
    <w:p>
      <w:r>
        <w:t>дегізіп бір-ақ шығарды. Сөйтті де, Нұрсапаның қолына</w:t>
        <w:br/>
        <w:t>бір кіп-кішкентай винт берді.</w:t>
        <w:br/>
        <w:t>-- Нұрсапа, мына пәлені ұстата алмай тұрмын.</w:t>
        <w:br/>
        <w:t>Осыны ұшы қылтиып тұрған темірге іліндіріп берсең</w:t>
        <w:br/>
        <w:t>болғаны, іс бітті. Менің қолым сыймай, қорлығы өткені.</w:t>
        <w:br/>
        <w:t>Қане, көрші.</w:t>
        <w:br/>
        <w:t>Нұрсапаның саусақтары тесікке зып ете қалды: винтті</w:t>
        <w:br/>
        <w:t>бірден бұрып іліндірді.</w:t>
        <w:br/>
        <w:t>Еркін куанып кетті.</w:t>
        <w:br/>
        <w:t>-- Міне, жігіт! Іліндірдің бе? Ендігісін өзіме қоя бер.</w:t>
        <w:br/>
        <w:t>Сен қайтадан кабинаға бар.</w:t>
        <w:br/>
        <w:t>Еркін енді көп іркілген жоқ. Бір сәт еңкейіп, тұқ-</w:t>
        <w:br/>
        <w:t>шыңдап жатты да, жерге қарғып түсті.</w:t>
        <w:br/>
        <w:t>Нұрсапа да асығыс-үсігіс жерге секіріп түскен.</w:t>
        <w:br/>
        <w:t>97</w:t>
        <w:br/>
        <w:t>Батыстан болмашы баяу ыстық самал елп-елп етіп</w:t>
        <w:br/>
        <w:t>өтті. Жусан басы қозғалақтап қалды.</w:t>
        <w:br/>
        <w:t>Ата аяғына етік, үстіне костюм киіп, белін белбеумен</w:t>
        <w:br/>
        <w:t>тартып алыпты. Маған қарап жымияды. Ұзын ұштық</w:t>
        <w:br/>
        <w:t>таққан қамшысын шартылдатып, қойларды өргізе</w:t>
        <w:br/>
        <w:t>бастады.</w:t>
        <w:br/>
        <w:t>жжж</w:t>
        <w:br/>
        <w:t>Аздан соң Атаның шешесі келді жаныма. Қолында -</w:t>
        <w:br/>
        <w:t>дастарханы, бір шәйнек шайы бар.</w:t>
        <w:br/>
        <w:t>-- Қарағым, амансың ба? Шөлдедің-ау, жаным.</w:t>
        <w:br/>
        <w:t>Шақырсақ, келмейсің. Өзім шәй әкелдім, сусындап ал.</w:t>
        <w:br/>
        <w:t>-- Неге бармайын? Мынаны тастап кетуге болмайды.</w:t>
        <w:br/>
        <w:t>Болмаса, шақырмай-ақ бармас па едім.</w:t>
        <w:br/>
        <w:t>-- Бәсе, десеңші. Ал, іше ғой.</w:t>
        <w:br/>
        <w:t>Дастархандағы бауырсақ пен қойдың әдемі құрты</w:t>
        <w:br/>
        <w:t>екен. Рахаттанып бір шыны шай ішіп бола бергенімде,</w:t>
        <w:br/>
        <w:t>телефоным шылдыр-шылдыр ете қалды. “Астра”:</w:t>
        <w:br/>
        <w:t>-- Ало, алоу, “Глобус”, “Глобус”! Неге екенін, жауап</w:t>
        <w:br/>
        <w:t>бермейді, -- деп жатыр екен.</w:t>
        <w:br/>
        <w:t>-- Бақылау, бақылау, -- дейді “Глобус”. Үні маған</w:t>
        <w:br/>
        <w:t>әзер естіледі. Талып жетеді.</w:t>
        <w:br/>
        <w:t>-- Бақылау пункті. Ефрейтор Молдашев.</w:t>
        <w:br/>
        <w:t>-- Не болды? “Глобус” естілмейді.</w:t>
        <w:br/>
        <w:t>Индикатор тұтқасын бұрадым. “Астра” естіп-ақ тұр.</w:t>
        <w:br/>
        <w:t>Ал, “Глобус” міңгірлеп маған зорға естіледі. Телефон</w:t>
      </w:r>
    </w:p>
    <w:p>
      <w:r>
        <w:t>құлағына аға лейтенант Черкашин келді.</w:t>
        <w:br/>
        <w:t>-- Ефрейтор Молдашев, сол маңайды тексере бер.</w:t>
        <w:br/>
        <w:t>Команда жіберемін. Сым жерге тиген. Ізде.</w:t>
        <w:br/>
        <w:t>Шай жайына қалды. Орнымнан атып тұрып, автома-</w:t>
        <w:br/>
        <w:t>тымды асына бастадым.</w:t>
        <w:br/>
        <w:t>88</w:t>
        <w:br/>
        <w:t>-- Тоқта, бала! Смирно! Оқушы Нұрсапа, Қарулы</w:t>
        <w:br/>
        <w:t>Күштердің уақытша істен шығып қалған машинасын</w:t>
        <w:br/>
        <w:t>жөндеу кезінде көрсеткен тапқырлығыңыз бен табан-</w:t>
        <w:br/>
        <w:t>дылығыңыз үшін сізге алғыс жариялаймын!</w:t>
        <w:br/>
        <w:t>Нұрсапа не қыларын білмей, өрттей болып қыза-</w:t>
        <w:br/>
        <w:t>рып кетті.</w:t>
        <w:br/>
        <w:t>-- Мұндайда не деу керек, Нұрсапа?</w:t>
        <w:br/>
        <w:t>-- Әрқашанда дайынбыз!</w:t>
        <w:br/>
        <w:t>-- Дұрыс-ақ, Ал, әскер тілінде ше?</w:t>
        <w:br/>
        <w:t>-- Қайдам?</w:t>
        <w:br/>
        <w:t>-- “Отанға қызмет етемін!” деу керек.</w:t>
        <w:br/>
        <w:t>-- Отанға қызмет етемін!</w:t>
        <w:br/>
        <w:t>Нұрсапа осыны айтуын айтқанымен, аяқ астынан</w:t>
        <w:br/>
        <w:t>өрттей болып қызарып кетті. Мойны салбырап, көзімен</w:t>
        <w:br/>
        <w:t>жер шұқып түр.</w:t>
        <w:br/>
        <w:t>-- Өй, Нұрсапа, сен ұялшақ па едің? Ал, ұялшақ</w:t>
        <w:br/>
        <w:t>солдат бола алмайды. Қайтпас, қайсар бала ғана нағыз</w:t>
        <w:br/>
        <w:t>солдат болады.</w:t>
        <w:br/>
        <w:t>Нұрсапа өзінің солдат болатынына ешуақыт күмән</w:t>
        <w:br/>
        <w:t>келтірген емес. Басын жерден жұлып алды.</w:t>
        <w:br/>
        <w:t>-- Аға, мен нағыз солдат боламын!</w:t>
        <w:br/>
        <w:t>-- Міне, жігіт! Оқушы Нұрсапа! Сіз боссыз енді.</w:t>
        <w:br/>
        <w:t>Нұрсапа шешесіне қарай тұра жүгірді. Бұл шешесіне</w:t>
        <w:br/>
        <w:t>жете бергенде, машина от алып, орнынан қозғалған.</w:t>
        <w:br/>
        <w:t>-- Көмегің болды ма, әйтеуір, қарағым? -- деді</w:t>
        <w:br/>
        <w:t>Нұрсапаның шешесі, бүл таяй бере.</w:t>
        <w:br/>
        <w:t>-- Болды!</w:t>
        <w:br/>
        <w:t>-- Онда жөн.</w:t>
        <w:br/>
        <w:t>Нұрсапаның кеудесі кеңіп сала берген.</w:t>
        <w:br/>
        <w:t>-- Нұрсапа, жаңағы машинасын жөндей алмай,</w:t>
        <w:br/>
        <w:t>сонша әуреге түскен солдат кім өзі?</w:t>
        <w:br/>
        <w:t>98</w:t>
      </w:r>
    </w:p>
    <w:p>
      <w:r>
        <w:t>Күз болысымен қызылша казығы басталалы. Міне,</w:t>
        <w:br/>
        <w:t>бұл шақта плантацияны қауырт кимыл кернейді. Алам</w:t>
        <w:br/>
        <w:t>да. техника да атыздың аузы-мұрнынан шығып. жырты-</w:t>
        <w:br/>
        <w:t>лып-айырылалы. Солардың ішінде ата-анасына көмекке</w:t>
        <w:br/>
        <w:t>келген балалар ла аз болмайды. Жиын-терін үлкен-кіші</w:t>
        <w:br/>
        <w:t>демей, жапа-тармағай жабылып кеткенлі кажет етеді.</w:t>
        <w:br/>
        <w:t>Мұны әркім жақсы біледі. Сөйтеді де, карттар келіндері</w:t>
        <w:br/>
        <w:t>мен қыздарына, балалар шешелері мен әпкелерінен</w:t>
        <w:br/>
        <w:t>көмек қолын аямайды.</w:t>
        <w:br/>
        <w:t>Нұрсапанын да шешесіне көмекке келіп жүзгеніне</w:t>
        <w:br/>
        <w:t>бір апта болды. Мектептен келісімен бұрынғылай кер:-</w:t>
        <w:br/>
        <w:t>ліп-созылмайды, асын іше салып. бірлен сабаққа отыра-</w:t>
        <w:br/>
        <w:t>ды. Оны бітірісімен плантапияға тарталы. Бұл келлі</w:t>
        <w:br/>
        <w:t>болды, шешесінің қолы ұзарып. жаны тынып қалалы.</w:t>
        <w:br/>
        <w:t>Комбайн жүріп өткен жерде калған бірен-саран масақ-</w:t>
        <w:br/>
        <w:t>ты тез-тез жинай салып. екеуі үймектің екі жағына оты-</w:t>
        <w:br/>
        <w:t>ра қалып, аршуға кігіселі. дейсің бір. Нұрсапа шешше-</w:t>
        <w:br/>
        <w:t>сінен титтей де қалыспайды: аршылмай, комбай</w:t>
        <w:br/>
        <w:t>пышағынан қаға беріс қалып қойған түбірлердің жапы-</w:t>
        <w:br/>
        <w:t>рағын пышақпен бір сермеп. ұшырып түсіре бепелі</w:t>
        <w:br/>
        <w:t>Аршылған қызылша таза үймекке топ-топ түсіп жаталы.</w:t>
        <w:br/>
        <w:t>Солдан ымырт жабылып, қас қарайғанша шесіелі-</w:t>
        <w:br/>
        <w:t>балалы екеуі тынбай жамсатыт: істеп, аршылған қызыл-</w:t>
        <w:br/>
        <w:t>ша үймегін шағын тебешік қылын тастайды.</w:t>
        <w:br/>
        <w:t>Есепші Әлмен кеше бұлар аршыған қызылшаны</w:t>
        <w:br/>
        <w:t>қабылдап тұрып, қатты таңданған:</w:t>
        <w:br/>
        <w:t>-- Тұү-у. қалай арнғығансыңдар тіптен? Жеті тонна!</w:t>
        <w:br/>
        <w:t>Қанша адамға жазамыз мұны енді? Бір алам тұрмақ,</w:t>
        <w:br/>
        <w:t>екі аламға көп қой бұл,</w:t>
        <w:br/>
        <w:t>-- Қанша адамың не? Маған жаз. Көмектескен--</w:t>
        <w:br/>
        <w:t>балам. Артылған қызылша да менікі. - дег</w:t>
        <w:br/>
        <w:t>Нұрсаланың шешесі.</w:t>
        <w:br/>
        <w:t>94</w:t>
        <w:br/>
        <w:t>Ф%</w:t>
        <w:br/>
        <w:t>(95)</w:t>
        <w:br/>
        <w:t>Р</w:t>
        <w:br/>
        <w:t>Ген,</w:t>
        <w:br/>
        <w:t>еу</w:t>
        <w:br/>
        <w:t>-- Есназаров, ұмытпай тұрғанда айтып қояйын, бүгін</w:t>
        <w:br/>
        <w:t>төртінші сабақ орыс тілі ғой, содан кейін кетіп қалып</w:t>
        <w:br/>
        <w:t>жүрме.</w:t>
        <w:br/>
        <w:t>- Жарайды.</w:t>
        <w:br/>
        <w:t>Байнаш қаздиып түр.</w:t>
        <w:br/>
        <w:t>Жарас ағай шыға бере, мен: “Не істер екен? Жеке</w:t>
        <w:br/>
        <w:t>сөйлескісі келсе, неге кабинетіне ертіп кетпейді? Не</w:t>
      </w:r>
    </w:p>
    <w:p>
      <w:r>
        <w:t>істемек?” -- деп ойладым. Маған әйтеуір бұл бір қызык</w:t>
        <w:br/>
        <w:t>болып көрінді.</w:t>
        <w:br/>
        <w:t>Соңғы сабақ бітіп, балалар тарап кетті. Байнаш класта</w:t>
        <w:br/>
        <w:t>қалды. Менің кеткім келмей, сабақ кестесін қара-</w:t>
        <w:br/>
        <w:t>ғансып, залда тұрып алдым.</w:t>
        <w:br/>
        <w:t>Әне, кабипетінен Жалғас ағай шықты. Сабақ</w:t>
        <w:br/>
        <w:t>кестесіне үңіле түстім. Біздің класқа кіртені сол еді.</w:t>
        <w:br/>
        <w:t>ізінше Байнашты ертіп далаға беттеді. Байнаш қолын</w:t>
        <w:br/>
        <w:t>сермей бастады. Мен де алыстан ілестім. Спорт алаңына</w:t>
        <w:br/>
        <w:t>бара жатыр. Дәл ортасына барғанда Жалғас ағай:</w:t>
        <w:br/>
        <w:t>-- Есназаров, сумканды анда қой да бері кел. Енді</w:t>
        <w:br/>
        <w:t>екеуміз нағыз солдат жүрісін үйренейік. Бағанағың</w:t>
        <w:br/>
        <w:t>келіңкіремейді скен, -- деді.</w:t>
        <w:br/>
        <w:t>Байнаш жымың етті. Қуанып түр. Байнаш түрмақ</w:t>
        <w:br/>
        <w:t>мен де күліп жібердім, шарбаққа жабыса түстім.</w:t>
        <w:br/>
        <w:t>Ағай бұйрық беріп, Байнашты жүргізе бастады.</w:t>
        <w:br/>
        <w:t>Даусы сұсты шығады. Түрлі қимыл кезінде денені қалай</w:t>
        <w:br/>
        <w:t>ұстау керектігін де үйретіп жүр. Байнашымыз түк біл-</w:t>
        <w:br/>
        <w:t>мейді екен. Демнің арасында шаршап қалды. Әй, Бай-</w:t>
        <w:br/>
        <w:t>наш -- солдат-ай! Қүрысын сенің бүйтіп солдат болға-</w:t>
        <w:br/>
        <w:t>ның. Жалғас ағай сонда да қоймады. Байнаш аяқ көте-</w:t>
        <w:br/>
        <w:t>руден қалды. Ақыры, тоқтатып алды да:</w:t>
        <w:br/>
        <w:t>-- Есназаров, солдат -- қастерлі атау. Сен оны күлкітс</w:t>
        <w:br/>
        <w:t>айналдырады скенсің. Біз сияқты қарт солдаттар өзіп</w:t>
        <w:br/>
        <w:t>“</w:t>
        <w:br/>
        <w:t>с</w:t>
        <w:br/>
        <w:t>2</w:t>
        <w:br/>
        <w:t>Әй-шәй жоқ, ту сыртынан қойылған бұл сұрақтың</w:t>
        <w:br/>
        <w:t>иесі -- Алпысбай. Кластағы өзінең басқа ешкімді</w:t>
        <w:br/>
        <w:t>менсінбейтін қиямпұрыс оқушы.</w:t>
        <w:br/>
        <w:t>-- Ол -- менің ағам. Солдат!</w:t>
        <w:br/>
        <w:t>-- Е-е...</w:t>
        <w:br/>
        <w:t>Алпысбай әрі қарай не айтарын білмей, тосылып қалды.</w:t>
        <w:br/>
        <w:t>Қанша қырсық болғанымен, солдат жөнінде не айтпақ?!</w:t>
        <w:br/>
        <w:t>КӨК ҚОЗЫ</w:t>
        <w:br/>
        <w:t>(әңгіме)</w:t>
        <w:br/>
        <w:t>Батальон маршта келе жатқап. Полк көлеміндегі екі</w:t>
        <w:br/>
        <w:t>күндік жаттығу аяқталып, әскери қалашыққа қайтқан</w:t>
        <w:br/>
        <w:t>бетіміз. Батальон машиналары салқар колонна -- керуен</w:t>
        <w:br/>
        <w:t>құрып келеді.</w:t>
        <w:br/>
        <w:t>Бізге колоннаның ортан белінен орын тиген. Біздікі</w:t>
        <w:br/>
        <w:t>ГАЗ-53 маркалы, алдыңғы, артқы дөңгелегі бірдей</w:t>
        <w:br/>
        <w:t>тартатын қорапты машина. Қораптың екі қапталы</w:t>
        <w:br/>
        <w:t>ашпалы астау. Екі астаудың іші де қаз-қатар тізілген</w:t>
        <w:br/>
        <w:t>дала кабелінің шөлмегі. Қақпағы жабылған соң астаулар</w:t>
        <w:br/>
        <w:t>кәдімгі орындық болады да қалады.</w:t>
      </w:r>
    </w:p>
    <w:p>
      <w:r>
        <w:t>Міне, қазір біз, телефоншы алты жігіт, үш-үштен</w:t>
        <w:br/>
        <w:t>бөлініп алып, екі қапталдағы орындықтарда, яғни</w:t>
        <w:br/>
        <w:t>астаушалар үстінде қаздай тізіліп отырмыз.</w:t>
        <w:br/>
        <w:t>Бұралаң дала жолы артта қалып, машиналар айнадай</w:t>
        <w:br/>
        <w:t>асфальтқа түскен соң, екпін алып, заулай жөнелді. Енді</w:t>
        <w:br/>
        <w:t>колонна үзілмес-басылмас бір сыдырғы, әрі жайлы</w:t>
        <w:br/>
        <w:t>сарынға түсіп алып, асығыс тартып келеді.</w:t>
        <w:br/>
        <w:t>Екі тоулік бойы тыным көрмей, жел-құйын болып</w:t>
        <w:br/>
        <w:t>телефон желісін тартқан біз бұйығып, бір-бірімізге тығы-</w:t>
        <w:br/>
        <w:t>Ла түсіп, құс ұйқы болып отырмыз. Мызғып кетіппін.</w:t>
        <w:br/>
        <w:t>-- Ерген, қара, қозы! Ерген, қозы!</w:t>
        <w:br/>
        <w:t>99</w:t>
        <w:br/>
        <w:t>-- Жоқ. Мен үйден тойып келдім.</w:t>
        <w:br/>
        <w:t>-- Дегенмен әскер тамағынап алып қой.</w:t>
        <w:br/>
        <w:t>Ата сарац алады. Жанында адам бары жақсы екен,</w:t>
        <w:br/>
        <w:t>“ал-алдап” отырып көңілді тамақтандым,</w:t>
        <w:br/>
        <w:t>-- Геслефон тыңдатыңызшы, -- дейді.</w:t>
        <w:br/>
        <w:t>Тындатамын, тыңдап-тыңдап алып:</w:t>
        <w:br/>
        <w:t>-- Не айтып жатыр? -- дейді.</w:t>
        <w:br/>
        <w:t>-- Оны айтуға болмайды. Қүпия. Бәрі сендер үшін;</w:t>
        <w:br/>
        <w:t>тыныштық үшіп, -- дейміп.</w:t>
        <w:br/>
        <w:t>Ата ұзақ тыңдайды. Қалай да үққысы келеді.</w:t>
        <w:br/>
        <w:t>-- Бірдеңе-бірдеңе, ало, ало деп жатыр. Тыңдаңыз-</w:t>
        <w:br/>
        <w:t>Шы, -- деді Ата кенет дегбірсіздешіп.</w:t>
        <w:br/>
        <w:t>Тыңдадым. “Астра” екеп. “Глобуспен” байланыс үзі-</w:t>
        <w:br/>
        <w:t>лінпті, үн қатпайды. ы</w:t>
        <w:br/>
        <w:t>-- Ата, тағы бір жерінеп ақау шықты. Іздеп келемін:</w:t>
        <w:br/>
        <w:t>Түп ғой. Түнде көрінуші ме еді? Оны қайдан табасыз?</w:t>
        <w:br/>
        <w:t>Ертең ерте іздемейсіз бе?</w:t>
        <w:br/>
        <w:t>-- Әй, Ата-ай, әскери байланыс күтіп тұра ма? Талай-</w:t>
        <w:br/>
        <w:t>талай кездесіп жүрген жай ғой. Гапқанда қандай! Міне,</w:t>
        <w:br/>
        <w:t>былай кабельден ұстап алып, тарта береміз. Мен кеттім.</w:t>
        <w:br/>
        <w:t>Сен үйіңс бар. Жат.</w:t>
        <w:br/>
        <w:t>-- Қазір келесіз ғой. Сізді күтіп отырамын.</w:t>
        <w:br/>
        <w:t>Ақауды жөндеп қайтқанымша, екі сағаттай уақыт</w:t>
        <w:br/>
        <w:t>өтті. Келсем, Ата телефонның түбінде отыр.</w:t>
        <w:br/>
        <w:t>-- Сөйлеп жатыр. Екі адам сөйлесіп жатыр, -- деп</w:t>
        <w:br/>
        <w:t>күлді.</w:t>
        <w:br/>
        <w:t>-- Сеп әлі кетпегенсіц бо?</w:t>
      </w:r>
    </w:p>
    <w:p>
      <w:r>
        <w:t>-- Жоқ. Үйге бармаймын дедім. Сізбен бірге отырып,</w:t>
        <w:br/>
        <w:t>қой күзетемін.</w:t>
        <w:br/>
        <w:t>Біз енді әрнені айтып отырмыз. Қүс жолын көлде-</w:t>
        <w:br/>
        <w:t>неңінен кесіп, қызыл-жасыл нүкте өтгі.</w:t>
        <w:br/>
        <w:t>91</w:t>
        <w:br/>
        <w:t>Бойымды әзер жинап алдым. Қайда қарарымды</w:t>
        <w:br/>
        <w:t>білмей, жан-жағыма алақтай бердім.</w:t>
        <w:br/>
        <w:t>-- Әне, әрі қара!</w:t>
        <w:br/>
        <w:t>Ефрейтор Селедков сұқ саусағымен менің ту сыр-</w:t>
        <w:br/>
        <w:t>тымды нұсқады.</w:t>
        <w:br/>
        <w:t>Жалт қарадым. Асфальттың терістік жағы қара жол</w:t>
        <w:br/>
        <w:t>болатын. Бір көк қозы соған түсіп алып заулап барады.</w:t>
        <w:br/>
        <w:t>Бірінен соң бірі тұсынан зарлап келіп, зулап әтіп жатқан</w:t>
        <w:br/>
        <w:t>машиналар қозыны ес-түсінен мүлде айырған.</w:t>
        <w:br/>
        <w:t>Ол енді колонна өткенше бүл екпіннен шыға алмай-</w:t>
        <w:br/>
        <w:t>ды. Колонна өтіп кеткен соң да, біразға дейін жүгіргені</w:t>
        <w:br/>
        <w:t>жүгірген. Сонан соң, ештеңені көрмей, не маңырай</w:t>
        <w:br/>
        <w:t>алмай, екі өкпесін соғып әл-дәрменсіз тұрар. Отар</w:t>
        <w:br/>
        <w:t>қайда, енесі қайда? Оның бірін де бүл қозы енді қайтып</w:t>
        <w:br/>
        <w:t>таба алмайды. Зеңгіп қалады ғой, бейшара. Қойшы</w:t>
        <w:br/>
        <w:t>іздер. Бірақ табар ма екен? ӘЙ, кім білсін, алыстап</w:t>
        <w:br/>
        <w:t>кететін болды ғой.</w:t>
        <w:br/>
        <w:t>-- Адасатын болды-ау, қап!</w:t>
        <w:br/>
        <w:t>Өстіп өкініш білдіргеннен басқа бізде еш амал жоқ,</w:t>
        <w:br/>
        <w:t>бел асып кеттік. Қозы қала берді.</w:t>
        <w:br/>
        <w:t>Машина кілт тоқтады. Бір өре түрегелдік.</w:t>
        <w:br/>
        <w:t>-- Не боп қалды?</w:t>
        <w:br/>
        <w:t>-- Қирады, сірә.</w:t>
        <w:br/>
        <w:t>Кабинадан Дементьев шықты.</w:t>
        <w:br/>
        <w:t>-- Жетер ұйықтағандарың бой сергітіндер былай...</w:t>
        <w:br/>
        <w:t>-- Не болды?</w:t>
        <w:br/>
        <w:t>-- Не болсын? Бір жарты сағатсыз қозғалмайтын</w:t>
        <w:br/>
        <w:t>болды.</w:t>
        <w:br/>
        <w:t>Дементьев дереу капотты аша салып, іске кірісіп кетті.</w:t>
        <w:br/>
        <w:t>Машина бұзылған екен, яки тоқтаған екен деп тапыр-</w:t>
        <w:br/>
        <w:t>лайтын ауыл емес, бұл -- әскер. Қозғалыс кезінде</w:t>
        <w:br/>
        <w:t>100</w:t>
        <w:br/>
        <w:t>-- Берейін. Бірақ сендер қойларыңды бұл жерден</w:t>
        <w:br/>
        <w:t>басқа жаққа жайыңдар. Қой аяғымен таптап, тағы үзіп</w:t>
      </w:r>
    </w:p>
    <w:p>
      <w:r>
        <w:t>кетуі мүмкін.</w:t>
        <w:br/>
        <w:t>-- Жарайды.</w:t>
        <w:br/>
        <w:t>-- Мен кеттім, Ата.</w:t>
        <w:br/>
        <w:t>Ата бара қойғатиісті. Әкесі қойдың арғы шетінде жүрген.</w:t>
        <w:br/>
        <w:t>-- Не болды? Тиме, тиме! -- деп айқайлап еді, Ата</w:t>
        <w:br/>
        <w:t>қарайтын емес, дүрілдетіп қуып жүр.</w:t>
        <w:br/>
        <w:t>жжж</w:t>
        <w:br/>
        <w:t>Күн алаулап бел асты. Жыра-жыраға қара көлеңке</w:t>
        <w:br/>
        <w:t>үйіріле бастады.</w:t>
        <w:br/>
        <w:t>Телефонымды тыңдап қоямын. Сөйлесіп жатыр.</w:t>
        <w:br/>
        <w:t>Орнымнан тұрып, әрлі-берлі жүріп бой жаздым.</w:t>
        <w:br/>
        <w:t>Қой -- кешкі өрістен келе жатыр. Бөрте серке жалт-</w:t>
        <w:br/>
        <w:t>жалт басып, қора шетіне жетіп қалды. Қойдың алды</w:t>
        <w:br/>
        <w:t>қаптап келіп, науадағы тұзға жабылды. Соңы бытырап</w:t>
        <w:br/>
        <w:t>жатыр. Ата иіре бастады. Қойдың бір шеті менің үстіме</w:t>
        <w:br/>
        <w:t>келіп қалған, Ата жанымнан қой қайырып өте берді.</w:t>
        <w:br/>
        <w:t>-- Ата, бағанағыдан кейін үзілген жер таптың ба? -</w:t>
        <w:br/>
        <w:t>дедім сөзге тартқым келіп.</w:t>
        <w:br/>
        <w:t>-- Жоқ. Біз ол жаққа қайтып барғанымыз жоқ.</w:t>
        <w:br/>
        <w:t>Қойды ол маңнан алыс жайдық.</w:t>
        <w:br/>
        <w:t>-- Қойыңды иіріп болған соң кел.</w:t>
        <w:br/>
        <w:t>-- Жарайды.</w:t>
        <w:br/>
        <w:t>Ата көп кешікпей-ақ келді. Мен құрғақ панамамды</w:t>
        <w:br/>
        <w:t>жая бастадым. Консервіні ашып, нанды турап -- бәрін</w:t>
        <w:br/>
        <w:t>панамамның (ыстық жақтарда жауынгерлер киетін бас</w:t>
        <w:br/>
        <w:t>киім) үстіне үйдім.</w:t>
        <w:br/>
        <w:t>-- Ал, Ата, жейік.</w:t>
        <w:br/>
        <w:t>90</w:t>
        <w:br/>
        <w:t>-- Жөн екен. Бұл балалар ерлеп түр биыл. Өздері</w:t>
        <w:br/>
        <w:t>үлкендерден аз аршып жатқан жоқ. Ал, ендеше, жаздым</w:t>
        <w:br/>
        <w:t>өзіңізге, -- деп Әлмен қағазына үңілген.</w:t>
        <w:br/>
        <w:t>-- Айналайын, баламнан, -- деген Нұрсапаның</w:t>
        <w:br/>
        <w:t>шешесі. Нұрсапа кешкі самал қытықтағын кіпткентай</w:t>
        <w:br/>
        <w:t>тәмпіш мұрнын бір тартып қойып, үймектің бас-аяғын</w:t>
        <w:br/>
        <w:t>реттеп, әдемілеп шошайтып үйіп жатқан. Бір ыстық</w:t>
        <w:br/>
        <w:t>сезім өн бойын кернеп өтіп, ақ жүзіне нұр ұялаған.</w:t>
        <w:br/>
        <w:t>Міне, бүгін де Нұрсапа екеуі екі жақтап, қызылша</w:t>
        <w:br/>
        <w:t>аршып жатқан.</w:t>
        <w:br/>
        <w:t>-- Жеңгей!</w:t>
        <w:br/>
        <w:t>Нұрсапа да, шешесі де жерден бастарын жұлып-</w:t>
        <w:br/>
        <w:t>жұлып алды: дәл жандарында сұңғақ бойлы солдат</w:t>
      </w:r>
    </w:p>
    <w:p>
      <w:r>
        <w:t>сыптай болып қатып түр. Үстіндегі киімінде бірде бір</w:t>
        <w:br/>
        <w:t>олпы-солпы артық-ауыс ештеңе жоқ: пилоткасы,</w:t>
        <w:br/>
        <w:t>гимнастеркасы, шалбары, етігі -- бәрі денесімен дене</w:t>
        <w:br/>
        <w:t>болып, асқан жарастық тапқан. Солдат деген осындай</w:t>
        <w:br/>
        <w:t>болуы керек қой. Бәсе!</w:t>
        <w:br/>
        <w:t>Мына солдаттың колхозға қызылша тасуға көмекке</w:t>
        <w:br/>
        <w:t>келгенін Нұрсапа да, шетпесі де бірден білді.</w:t>
        <w:br/>
        <w:t>-- Иә, карағым, -- делі Нұрсапаның шпетпесі.</w:t>
        <w:br/>
        <w:t>-- Жеңгей, машинамнан бір кішкене кінәрат шығып</w:t>
        <w:br/>
        <w:t>тұрғаны. Жалғыз өзіме көнер емес. Соған мына</w:t>
        <w:br/>
        <w:t>балаңызды сұрап келіп түрмын. Көмегі қажет.</w:t>
        <w:br/>
        <w:t>-- Е-е, оның несі айып? Барсын. Бар, Нұрсапа, ағаңа</w:t>
        <w:br/>
        <w:t>көмектесіп жібергін.</w:t>
        <w:br/>
        <w:t>-- Қап, сіздердің жұмыстарыңызға біраз қолбайлау</w:t>
        <w:br/>
        <w:t>болатын болдым-ау.</w:t>
        <w:br/>
        <w:t>- Ештене етпейді, қарағым. Бұл жиын-терінде</w:t>
        <w:br/>
        <w:t>“сенікі”, “менікі” жоқ. Біз аршысақ, сендер тасисыңдар.</w:t>
        <w:br/>
        <w:t>Бірі токтап тұрып, екіншісі жүріп жатқаны болмайды</w:t>
        <w:br/>
        <w:t>бұл жұмыстың.</w:t>
        <w:br/>
        <w:t>95</w:t>
        <w:br/>
        <w:t>-- Рахмет, жеңгей! Балаңыздың аты Нұрсапа екен</w:t>
        <w:br/>
        <w:t>ғой. Онда танысып қояйық. Менің атым -- Еркін. Қай</w:t>
        <w:br/>
        <w:t>класта оқисың, Нұрсапа!</w:t>
        <w:br/>
        <w:t>-- Үшінші,</w:t>
        <w:br/>
        <w:t>-- Дәу жігіт екен ғой, бәсе. Ал жүр, кеттік.</w:t>
        <w:br/>
        <w:t>Келе салысымен, Еркін Нұрсапаны машинаның</w:t>
        <w:br/>
        <w:t>кабинасына шығарды да:</w:t>
        <w:br/>
        <w:t>-- Мынау -- газ, мынау тежегіш. Осында отырып</w:t>
        <w:br/>
        <w:t>алып мен осылардың қайсысын бас десем, соным сын</w:t>
        <w:br/>
        <w:t>басып берсең болғаны. Қалғанын өзіме қоя бер, -- деді</w:t>
        <w:br/>
        <w:t>де машинаның ашық тұрған кеудесіне бас қойды.</w:t>
        <w:br/>
        <w:t>Газды да, тежегішті де Нұрсапа бұрыннан білетін.</w:t>
        <w:br/>
        <w:t>Еркіннің айтқанын екі етпей орындап беріп отырды.</w:t>
        <w:br/>
        <w:t>Еркін біресе тежегішті, біресе тормозды “бас” деумен,</w:t>
        <w:br/>
        <w:t>бұл басумен уақыт зымырап жатты.</w:t>
        <w:br/>
        <w:t>Дүниенің жаманы -- бір орында қаққан қазықтай</w:t>
        <w:br/>
        <w:t>боп тапжылмай отыру екен. Нұрсапаның аяқ-қолы</w:t>
        <w:br/>
        <w:t>талып, арқасы құрысып, екі жауырынының арасы шан-</w:t>
        <w:br/>
        <w:t>шып кетті. Күндегісі бір рахат, мынаның қасында ойын</w:t>
        <w:br/>
        <w:t>сияқты еді. Мамасы да жалғызіліктік көріп, жұмысы</w:t>
        <w:br/>
        <w:t>өнбей жатқан шығар. Кеткісі келеді. Бірақ тастай</w:t>
        <w:br/>
        <w:t>алмайды. Батылы жетпей жүрексіне ме, солдат ағайдан</w:t>
        <w:br/>
        <w:t>қаймыға ма, әйтеуір, сондай бір әрі-сәрі күйде отыр.</w:t>
        <w:br/>
        <w:t>Бір сәт кетуге оқталып, кабина есігінің түтқасын</w:t>
        <w:br/>
        <w:t>ұстай берген. “Бұл жиын-терінде “сенікі”, “мепікі” жоқ.</w:t>
        <w:br/>
        <w:t>Жаңа шешесі айтқан осы сөздер миына зың-зың ете</w:t>
      </w:r>
    </w:p>
    <w:p>
      <w:r>
        <w:t>қалды. Тұтқаны қоя бере салды. Шынында, солай екен</w:t>
        <w:br/>
        <w:t>ғой. Бүл машина не үнін жөнделіп жатыр? Қызылшаны</w:t>
        <w:br/>
        <w:t>тасу үшін жөнделіп жатыр. Қызылшаны не үшін</w:t>
        <w:br/>
        <w:t>аршиды? Тасу үшін аршиды. Ендеше мына машинаның</w:t>
        <w:br/>
        <w:t>жөнделіп бітуі қызылша аршудан бірде-бір кем емес.</w:t>
        <w:br/>
        <w:t>9%</w:t>
        <w:br/>
        <w:t>-- Йә, солдат үнемі қозғалыс үстінде. Бәрі сендер</w:t>
        <w:br/>
        <w:t>үшін. Бара ғой, айналайын. |</w:t>
        <w:br/>
        <w:t>-- Сіз тағы да келесіз ғой. Гез келіңіз. Мен күтіп жүрем.</w:t>
        <w:br/>
        <w:t>-- Жарайды. Күт. Мүмкін келермін. Келе алмасам,</w:t>
        <w:br/>
        <w:t>өкпелеме. Біз -- солдатпыз.</w:t>
        <w:br/>
        <w:t>Орнымнан қозғалдым. Шөлмек тұтқасын бұрадым,</w:t>
        <w:br/>
        <w:t>сартылдап түн тыныштығын бұзды. Иттер абалап үрді.</w:t>
        <w:br/>
        <w:t>Мен ұзай бердім. Ата ұйқылы көзімен мең-зең күйде</w:t>
        <w:br/>
        <w:t>теңселе басып, үйіне кетіп барады. Мен жаққа қарап</w:t>
        <w:br/>
        <w:t>қояды.</w:t>
        <w:br/>
        <w:t>“Ұйықтай ғой барып, тыныш ұйықта, қалқам! Біз</w:t>
        <w:br/>
        <w:t>бармыз ғой”, Мен түн құшағындағы құм жоталарына</w:t>
        <w:br/>
        <w:t>көтерілдім.</w:t>
        <w:br/>
        <w:t>ҚОЛҒАНАТ</w:t>
        <w:br/>
        <w:t>(әңгіме)</w:t>
        <w:br/>
        <w:t>Нұрсапаның әкесі -- сушы, шешесі -- қызылшашы.</w:t>
        <w:br/>
        <w:t>Ауыл мен Бірлік станциясының арасындағы ұзыннан ұзақ</w:t>
        <w:br/>
        <w:t>қаз-қатар созылып жатқан үш сала қызылша -- солардың</w:t>
        <w:br/>
        <w:t>звеносынікі. Нұрсапаның әкесі мен шешесі ерте</w:t>
        <w:br/>
        <w:t>көктемнен суық күзге дейін таңның атысы, күннің батысы</w:t>
        <w:br/>
        <w:t>соның ішінде болады. Жер өңдеу, тұқым себу, өсімдікті</w:t>
        <w:br/>
        <w:t>сирету, қатар аралығын қопсыту, арам шөптен арылту,</w:t>
        <w:br/>
        <w:t>суару деген сияқты жұмыстар алты ай жазда бірінен соң</w:t>
        <w:br/>
        <w:t>бірі алмасып келеді де тұрады. Нұрсапаның әкесі мен</w:t>
        <w:br/>
        <w:t>шешесі мұның бәрін күтіп-баптау деп атайды. Қызыл-</w:t>
        <w:br/>
        <w:t>шашылардың бәрі сол күтіп-баптау кезінде плантация</w:t>
        <w:br/>
        <w:t>ішінде болады. Бұл кезде плантацияға басқа адам аяқ</w:t>
        <w:br/>
        <w:t>басып бармайды. Не алады? Әрбір жас өскін сияқты қант</w:t>
        <w:br/>
        <w:t>қызылшасы да таптауды емес, баптауды сүйеді.</w:t>
        <w:br/>
        <w:t>93</w:t>
        <w:br/>
        <w:t>Мен көк қозыны алдыңғы аяғынан аспандата көтеріп</w:t>
        <w:br/>
        <w:t>қойшыға көрсеттім. Қойшы ат басын тартты.</w:t>
        <w:br/>
        <w:t>Дементьев тежегішті басты. Ол машинасын кері</w:t>
        <w:br/>
        <w:t>бұрғанда, қойшы асфальт жағасында тұрған. Ақбоз ат</w:t>
        <w:br/>
        <w:t>жуас жануар екен, үрікпеді. Шопан тебініп кеп, маши-</w:t>
        <w:br/>
        <w:t>наға қатарласа берді. Мен еңкейіп көк қозыны қойшыға</w:t>
        <w:br/>
        <w:t>ұстата салдым.</w:t>
        <w:br/>
        <w:t>-- Рахмет. Көп рахмет, солдат қарақтарым!</w:t>
        <w:br/>
        <w:t>-- Сау болыңыз, ақсақал.</w:t>
      </w:r>
    </w:p>
    <w:p>
      <w:r>
        <w:t>Дементьев газды аямай басты. Машина тез-ақ екпін</w:t>
        <w:br/>
        <w:t>алды.</w:t>
        <w:br/>
        <w:t>Шопан желе шоқырақтатып бара жатты.</w:t>
        <w:br/>
        <w:t>БҮЛДІРГЕН ТЕРЕ БАРҒАНДЫ</w:t>
        <w:br/>
        <w:t>(әңгіме)</w:t>
        <w:br/>
        <w:t>Біздің жақта бүлдірген адырда болады. Сай табанына</w:t>
        <w:br/>
        <w:t>жақын жартастардың астына, яки бұлақ суының бойы-</w:t>
        <w:br/>
        <w:t>на шығады. Жылда бүлдірген піскенде адырға атпен</w:t>
        <w:br/>
        <w:t>әдейі келіп, теріп қайтатынбыз.</w:t>
        <w:br/>
        <w:t>Бүгін де Сөрелі сайдағы бүлдіргеннің қалың шығатын</w:t>
        <w:br/>
        <w:t>жеріне келсек, қап-қара боп тұнып түр. Жанымда</w:t>
        <w:br/>
        <w:t>өзіммен бір оқитын Рақтай деген жолдасым бар.</w:t>
        <w:br/>
        <w:t>Екеуміз:</w:t>
        <w:br/>
        <w:t>-- Ойпыр-ай, қалыңын-ай!</w:t>
        <w:br/>
        <w:t>-- Піскен-ақ екен, тегі, -- деп таңданысын, аттан</w:t>
        <w:br/>
        <w:t>асығып-үсігіп құлап түсіп жаттық.</w:t>
        <w:br/>
        <w:t>Сол екі арада қалың бүлдіргеннің арғы шетінен бір</w:t>
        <w:br/>
        <w:t>елік атып шықты.</w:t>
        <w:br/>
        <w:t>-- Елік, елік! -- деп айқай салдық. Сөйтіп мәз болып</w:t>
        <w:br/>
        <w:t>тұр едік: іле-шала дәл әлгі жерден еліктің лағы көрінді.</w:t>
        <w:br/>
        <w:t>102</w:t>
        <w:br/>
        <w:t>жатқаным. Жануар, бір жуас қарагер ат болды. Сол</w:t>
        <w:br/>
        <w:t>ғана менің мүшкіл халымдлы аяйтындай, басына қамыт</w:t>
        <w:br/>
        <w:t>апара бергенімде, мойынын төмен салушы еді. Бірде</w:t>
        <w:br/>
        <w:t>әлгі жануар басын кекшитіп тұрып алғаны. Қамытты</w:t>
        <w:br/>
        <w:t>кигізе бергенімде шегініп кетті. Қамыт өз мойныма</w:t>
        <w:br/>
        <w:t>қапталып қалды.</w:t>
        <w:br/>
        <w:t>-- Оңбаған ит!</w:t>
        <w:br/>
        <w:t>Осы сөзді естідім. Арғысын білмеймін. Мойнымдағы</w:t>
        <w:br/>
        <w:t>қамыт жоқ. Бет-аузым сірне-сірне қатқан қан. Басымда</w:t>
        <w:br/>
        <w:t>жалшы Ахмет отыр.</w:t>
        <w:br/>
        <w:t>-- Әй, балақан-ай, шананы өзім жегетін едім ғой.</w:t>
        <w:br/>
        <w:t>-- Қарагер жуас еді.</w:t>
        <w:br/>
        <w:t>-- Қулактың аты да өзі сияқты құбылмалы болады.</w:t>
        <w:br/>
        <w:t>Бұдан былай жолаушы болма.</w:t>
        <w:br/>
        <w:t>-- Ахмет маған осылай ақыл айтып жатты. Мен</w:t>
        <w:br/>
        <w:t>басымды изеп, көне бердім. Міне, бір тыртық.</w:t>
        <w:br/>
        <w:t>Әй, Ахмет адамның алтыны еді ғой. Он екі жасар</w:t>
        <w:br/>
        <w:t>баладан қайбір жалшы шықсын. Ахмет бір өзі екі</w:t>
        <w:br/>
        <w:t>адамның жұмысын істейтін. Тұла бойы толған күш-</w:t>
        <w:br/>
        <w:t>қайрат, бәкене талпақ жігіт еді. Маған туған әкемнен</w:t>
        <w:br/>
        <w:t>артық жақсылығы откен абзал жан болатын ол. Неше</w:t>
        <w:br/>
        <w:t>рет Гихонның кәрінен, әлім келмес жұмыс азабынан</w:t>
        <w:br/>
        <w:t>аман қалып қалған еді.</w:t>
      </w:r>
    </w:p>
    <w:p>
      <w:r>
        <w:t>Сарыбұлақ дейтін жерден шанамен бауланған бидай</w:t>
        <w:br/>
        <w:t>әкелуге бардық. Екеуміздің қарамағымызда он жалғыз</w:t>
        <w:br/>
        <w:t>аттық шана бар. Ең біріншісі Ахмет, соңғысы мен.</w:t>
        <w:br/>
        <w:t>Ортадағы аттар өздері жүріп отырады. Осы сапарда мен</w:t>
        <w:br/>
        <w:t>Ахметтің адамгершілігі мол, нағыз күш иесі екенін көрдім.</w:t>
        <w:br/>
        <w:t>Деревнядан таң қараңғысында шығып, суыт жүріп,</w:t>
        <w:br/>
        <w:t>Сарыбұлақтағы маяға күн шыға жеттік. Қыстың қысқа</w:t>
        <w:br/>
        <w:t>күнінде таң атса, күн батпай ма? Ахмет шаналарды</w:t>
        <w:br/>
        <w:t>120</w:t>
        <w:br/>
        <w:t>етбетінен бүк түсіп, аңдыды да жатты. Тарғыл мысық</w:t>
        <w:br/>
        <w:t>бірте-бірте ұстағанға да көнді, тырнамайтын да болды.</w:t>
        <w:br/>
        <w:t>Екі мысық та үй ішінде еркін жүреді, Бекежан тарғыл</w:t>
        <w:br/>
        <w:t>мысықты қанша жұлмалап ойнаса да, ала мысық түк</w:t>
        <w:br/>
        <w:t>қызғанбайды.</w:t>
        <w:br/>
        <w:t>ҚАРА СИЫР</w:t>
        <w:br/>
        <w:t>(әңгіме)</w:t>
        <w:br/>
        <w:t>Қып-қызыл күн көкжиектен иек артып, Аралтөбенің</w:t>
        <w:br/>
        <w:t>басын жаңа ғана шала бастады. Саздағы ауыл үсті түнгі</w:t>
        <w:br/>
        <w:t>шық пен асыға жөңкіген Шу суының ауыр көтерілген</w:t>
        <w:br/>
        <w:t>буынан тұмантып, буалдыр тартып тұр. Ауыл алдындағы</w:t>
        <w:br/>
        <w:t>қыраттан түнгі өрістен қайтқан сиырлар дымқыл</w:t>
        <w:br/>
        <w:t>жондарында күн сәулелерін жымыңдатып, бүрсиіп</w:t>
        <w:br/>
        <w:t>шұбап түсіп жатыр.</w:t>
        <w:br/>
        <w:t>Қалың топтың алдында ішін жарау аттай тартып,</w:t>
        <w:br/>
        <w:t>қаншырдай қатқан қара сиыр ентелей басып келеді.</w:t>
        <w:br/>
        <w:t>Кіртиіп, жүдеп қалған екі көзін бұзаулар тұрған қаша</w:t>
        <w:br/>
        <w:t>жақтан алмайды. Есіл-дерті сонда, басқа жаққа мойын</w:t>
        <w:br/>
        <w:t>бұрар емес. Қашаға жақындап кеп тұра қалып, бар</w:t>
        <w:br/>
        <w:t>даусымен өкіріп қоя берді. Қалың бүзау үздік-создық</w:t>
        <w:br/>
        <w:t>мөңіреп жауап қатты. Бірақ қара сиыр мың сан дауыс</w:t>
        <w:br/>
        <w:t>ішінен оп-оңай тани қоятын бір өзіне ғана ыстық үнді</w:t>
        <w:br/>
        <w:t>ести алмады. Енді өңешін тартып, өкіріп-өкіріп алды</w:t>
        <w:br/>
        <w:t>да ауылға соқпай, суат жаққа қарай шеттеп жылжыған</w:t>
        <w:br/>
        <w:t>қалың сиырға қарай бет түзеді. Қызыл бұзауы бар</w:t>
        <w:br/>
        <w:t>тұлғасымен елестеп, есеңгіреп, теңселіп бара жатыр.</w:t>
        <w:br/>
        <w:t>-. Осылай екі күн бүрын кешке қарай қара сиыр да</w:t>
        <w:br/>
        <w:t>өрістен екі бүйірін теңдеп қайтып, қораның төріне келіп</w:t>
        <w:br/>
        <w:t>тұрып күйсей бастады. Иесі сауып та бітті. Енді</w:t>
        <w:br/>
        <w:t>108</w:t>
        <w:br/>
        <w:t>тасалап жатып, зеңбірекшіні жалғыз оқпен жайратып</w:t>
        <w:br/>
        <w:t>салды. Осы сәт тағы да талықсып кеткен.</w:t>
        <w:br/>
        <w:t>-- Абдолла, Абдолла! Туыскан, братан!</w:t>
        <w:br/>
        <w:t>Құлағына таныс үн талып жетеді. Біртін-біртін ескі</w:t>
        <w:br/>
        <w:t>кіре бастады. Біреу басын көтеріп, аузына су тамызып</w:t>
        <w:br/>
        <w:t>отыр. Алдымен көзге оттай ыстық шошақ бөрік, қызыл</w:t>
        <w:br/>
        <w:t>жұлдыз, сонан соң Иванның сала қүлаш сары мұрты,</w:t>
        <w:br/>
        <w:t>барлық таныс кейш айқындала берді.</w:t>
      </w:r>
    </w:p>
    <w:p>
      <w:r>
        <w:t>-- Иван!</w:t>
        <w:br/>
        <w:t>-- Абдолла! Мен сонда айтты кездесемиз. Кездестик.</w:t>
        <w:br/>
        <w:t>Сен - қызыл аскер, мен тоже қызыл аскер.</w:t>
        <w:br/>
        <w:t>-- Иван! Мен өлем.</w:t>
        <w:br/>
        <w:t>-- Брось та, Абдолла. Сен лазарет жатады, жазылады.</w:t>
        <w:br/>
        <w:t>Қызыл аскер олмейди, согысады, побеждает. Биз али</w:t>
        <w:br/>
        <w:t>жаксы омир суреди. Потом оледи.</w:t>
        <w:br/>
        <w:t>Иванның айтқаны келді. Абдолла Верныйдағы</w:t>
        <w:br/>
        <w:t>лазаретке жеткізіліп, өлмеді, жазылып шықты.</w:t>
        <w:br/>
        <w:t>Абдоллаға енді мұсылсан отрядына жолдама берілді.</w:t>
        <w:br/>
        <w:t>Оның командирі дүнген халқының даңқты ұлы Мағазы</w:t>
        <w:br/>
        <w:t>Масанчи еді. Абдолла бұл отряд құрамында Қазақстан</w:t>
        <w:br/>
        <w:t>мен Орта Азияны тап жауларынан азат ету жолындағы</w:t>
        <w:br/>
        <w:t>небір кескілескен ұрыста жанқиярлық ерлік көрсетті.</w:t>
        <w:br/>
        <w:t>Әрқашан ұрысқа кірерінде: “Қызыл аскер олмейди,</w:t>
        <w:br/>
        <w:t>соғысады, побеждает” -- деген Иванның сөзін бір</w:t>
        <w:br/>
        <w:t>қайталап қоюшы еді. Дәл солай болды, тап жауларын</w:t>
        <w:br/>
        <w:t>талқандап жеңіп шықты.</w:t>
        <w:br/>
        <w:t>Орта Азиядан қайтқан сапарында Абдолла қанды</w:t>
        <w:br/>
        <w:t>көйлек достарымен бірге келіп осы Алғабас ауылының</w:t>
        <w:br/>
        <w:t>орнына алғашқы қазық қаққандардың бірі болды.</w:t>
        <w:br/>
        <w:t>Алғабастан өзі туған Қарабақыр ауылы алыс емес. Бірақ</w:t>
        <w:br/>
        <w:t>Абдолла атай өзінің жорық жолында табысқан дос-</w:t>
        <w:br/>
        <w:t>117</w:t>
        <w:br/>
        <w:t>Еліктің лағына қаншама қызығып қимағанымызбен,</w:t>
        <w:br/>
        <w:t>анасын аяп кеттік, босатып жібердік.</w:t>
        <w:br/>
        <w:t>Екеуі секендеп отырып кезеңге шықты. “Балалар,</w:t>
        <w:br/>
        <w:t>сендерге рахмет” дегендей бізге қарап сәл тұрды да</w:t>
        <w:br/>
        <w:t>орғып-орғып қырдан асып кете барды.</w:t>
        <w:br/>
        <w:t>АЛА МЫСЫҚ</w:t>
        <w:br/>
        <w:t>(әңгіме)</w:t>
        <w:br/>
        <w:t>Бекежан оянары оянғанымен, жылы төсекті қимады.</w:t>
        <w:br/>
        <w:t>Тұруға ерініп, көзін бір ашып, бір жұмып ұйқылы-ояу</w:t>
        <w:br/>
        <w:t>маужырап жата берді. Ол бір сәт көзін ашып жатып бір</w:t>
        <w:br/>
        <w:t>нәрселер ойлаған болып елі, көзі өзінен-өзі жұмылып</w:t>
        <w:br/>
        <w:t>мызғып кетті. Әлгі ойы түс сияқты бұлдыр тұманға айнал-</w:t>
        <w:br/>
        <w:t>ды. Содан қайта ояна беріп, тағы басқа нәрсе ойлайын</w:t>
        <w:br/>
        <w:t>деп еді, құлағына жіп-жіңішке үн ызың ете түскендей</w:t>
        <w:br/>
        <w:t>болды. Сергіңкіреп құлағын түріп еді, үн жалғыз емес,</w:t>
        <w:br/>
        <w:t>бірнешеу болып үздік-үздік естілді. Және дәл өз төсегінің</w:t>
        <w:br/>
        <w:t>астынан шығады. Бекежан Әп-сәтте еденге қарғып түсіп,</w:t>
        <w:br/>
        <w:t>етбеттеті төсектің астына үңілді. Гүкпірге таман өзінің</w:t>
        <w:br/>
        <w:t>ала мысығының бауырында қыбыр-қыбыр етіп жатқан</w:t>
        <w:br/>
        <w:t>қызылшақа соқырларын көрді.</w:t>
        <w:br/>
        <w:t>Бекежанның қуанышы қойнына сыймай кетті. Ала</w:t>
        <w:br/>
        <w:t>мысықтың бір соқырын қолына ұстап аялағысы келді.</w:t>
        <w:br/>
        <w:t>Еңбектеп жақындайын деп еді, ала мысық көзі оттай</w:t>
        <w:br/>
        <w:t>жанып, пыр-пыр етіп айбат шекті.</w:t>
      </w:r>
    </w:p>
    <w:p>
      <w:r>
        <w:t>Бекежан ала мысықтың мұнысына әжептеуір ренжіп,</w:t>
        <w:br/>
        <w:t>не қыларын білмей тұрып қалды. Кетейін десе, оларды</w:t>
        <w:br/>
        <w:t>көзі қимады, жақындайын десе, ала мысық жолат-</w:t>
        <w:br/>
        <w:t>пайды. Сөйтіп тұрып санай бастады. Соқыр төртеу екен.</w:t>
        <w:br/>
        <w:t>Енесімен -- бесеу. Бекежан апыл-ғұпыл киінді де,</w:t>
        <w:br/>
        <w:t>104</w:t>
        <w:br/>
        <w:t>АБДОЛЛА АТАЙ</w:t>
        <w:br/>
        <w:t>(әңгіме)</w:t>
        <w:br/>
        <w:t>-- Мұрат, Абдолла атай сендердің көшелерінде</w:t>
        <w:br/>
        <w:t>тұрады ғой.</w:t>
        <w:br/>
        <w:t>-- Иә.</w:t>
        <w:br/>
        <w:t>-- Онда біздің жиынға сол кісіні шақырайық деп</w:t>
        <w:br/>
        <w:t>отырмыз. Мына қағазды атайға сен апарып бер.</w:t>
        <w:br/>
        <w:t>-- А-атай...</w:t>
        <w:br/>
        <w:t>Аузыма осыдан басқа сөз түспей, қағазды Алмагүл</w:t>
        <w:br/>
        <w:t>апайдың қолынан аң-таң болып ала бердім де көз</w:t>
        <w:br/>
        <w:t>жүгірттім.</w:t>
        <w:br/>
        <w:t>“Құрметті Абдолла атай!</w:t>
        <w:br/>
        <w:t>Сенбі күні сағат 17-де мектебімізде өткізілетін жиын-</w:t>
        <w:br/>
        <w:t>ның құрметті конағы болыңыз. Өзіңізге бір тілегіміз де</w:t>
        <w:br/>
        <w:t>бар. Өз өміріңізден балаларға әсерлі тәрбиелік мәні бар</w:t>
        <w:br/>
        <w:t>әңгіме айтып берсеңіз дейміз. Соған дайындалып келсеніз.</w:t>
        <w:br/>
        <w:t>Мектеп дирекциясы”.</w:t>
        <w:br/>
        <w:t>Мәс-саған! Абдолла атайды мұндай екен деп кім</w:t>
        <w:br/>
        <w:t>ойлаған?! Ақ қырау шалған қалың касы түксиген сұсты,</w:t>
        <w:br/>
        <w:t>кесек тұлғалы қарт көптің бірі болатын. Қашан көрсең</w:t>
        <w:br/>
        <w:t>үйінің маңында бір тынбай қыбырлап шаруа істеп</w:t>
        <w:br/>
        <w:t>жүреді. Ауласы, үй іргесіндегі бағы жайқалып тұрады.</w:t>
        <w:br/>
        <w:t>Бірақ еш бала атайдың бағына қарай аяғын қия басып</w:t>
        <w:br/>
        <w:t>көрген емес. Атайдың белгісіз бір қаһары бар-тын. Тегін</w:t>
        <w:br/>
        <w:t>алам емес екен ғой бұл атай.</w:t>
        <w:br/>
        <w:t>Міне, енді Абдолла атай құлды сабақ білмейтін бала</w:t>
        <w:br/>
        <w:t>құсап абдырап оқушылардың алдында түр.</w:t>
        <w:br/>
        <w:t>-- Апырай, не айтсам екен, ә? Бұл бір қызық болды-</w:t>
        <w:br/>
        <w:t>ау өзі. Қалай бастаймын енді? Әңгіме көп, қайсыбірін</w:t>
        <w:br/>
        <w:t>айтам? Қап!..</w:t>
        <w:br/>
        <w:t>Із</w:t>
        <w:br/>
        <w:t>Жасырын бас қосып жатқан топқа, оның басптысы</w:t>
        <w:br/>
        <w:t>Тоқаш Бокинге жолықты. Бар шынын айтты.</w:t>
        <w:br/>
        <w:t>-- Жақсы жігітім. Онша ынжық емес екенсің. Әулие-</w:t>
        <w:br/>
        <w:t>аталық жалшы жігітке отрядта орын бар, -- деп Тоқаш</w:t>
        <w:br/>
        <w:t>Абдолланы арқаға қақты, тізімге жазды. Ендігі әңгіме</w:t>
      </w:r>
    </w:p>
    <w:p>
      <w:r>
        <w:t>ертең Мүттәйім бағында болады. Осы отырған барлы-</w:t>
        <w:br/>
        <w:t>ғымыз ертең кешке Верныйдың төменгі жағындағы сол</w:t>
        <w:br/>
        <w:t>бақта бас ҚұДЕННЕкӘ Енді ешнәрсеге қайырылмастай</w:t>
        <w:br/>
        <w:t>болып кел.</w:t>
        <w:br/>
        <w:t>-- Келем.</w:t>
        <w:br/>
        <w:t>Абдолла ертеңіне Иванды көргенше асықты.</w:t>
        <w:br/>
        <w:t>Иван мұның әңгімесін естісімен қатты қауанды.</w:t>
        <w:br/>
        <w:t>-- Вот кордин. Утегены да Покровские еше будут</w:t>
        <w:br/>
        <w:t>ползать перед нами. Давай кетке тпуруй в отряд! -</w:t>
        <w:br/>
        <w:t>деп Абдолланың қолын қысып-қысып қойды. -- Мы</w:t>
        <w:br/>
        <w:t>еше встретимся с тобой.</w:t>
        <w:br/>
        <w:t>Кешке қарай Абдолла тағы да әкесі мен інісіне тарт-</w:t>
        <w:br/>
        <w:t>ты. Бір көріп кетпек.</w:t>
        <w:br/>
        <w:t>Абдолла атын қатты бастырып келген. Әр тықырға</w:t>
        <w:br/>
        <w:t>елеңдеп отыратын әке алдан шықпады. Абдолланың</w:t>
        <w:br/>
        <w:t>жүрегі бір сұмдықты сезгендей зулап қоя берді. Тастай</w:t>
        <w:br/>
        <w:t>қараңғы күркеге жасқана енді. Табалдырықтан аттай</w:t>
        <w:br/>
        <w:t>берген бойда бір нәрсені былқ дегізіп басып кетті. Сүрі-</w:t>
        <w:br/>
        <w:t>ніп, тізерлеп қалды. Сипалап еді, адам денесі екен. Әке</w:t>
        <w:br/>
        <w:t>денесі! Қанға боялып, өліп жатыр. Әкесін өкіре қүшақ-</w:t>
        <w:br/>
        <w:t>тап, жата кетті. “Әбдірахман қайда?” Абдолла енді жан-</w:t>
        <w:br/>
        <w:t>ұшыра інісін іздей бастады.</w:t>
        <w:br/>
        <w:t>-- Әбдірахман! Бармысың, бауырым, бір тіл қатшы!</w:t>
        <w:br/>
        <w:t>-- А-а, аға.</w:t>
        <w:br/>
        <w:t>Әбдірахман ақ інгеннің шомының астына кіріп кетіп,</w:t>
        <w:br/>
        <w:t>жан сауғалапты.</w:t>
        <w:br/>
        <w:t>115</w:t>
        <w:br/>
        <w:t>-- Ата, шекеңізде тыртық көп қой. Ол неліктен? -</w:t>
        <w:br/>
        <w:t>дегені бар Сейітжанның.</w:t>
        <w:br/>
        <w:t>-- Оның бәрінің себебі бар. Әрқайсысы -- бір-бір әңгі-</w:t>
        <w:br/>
        <w:t>ме. Айтып берсем, тыңдайсың ба? Жоқ, сендер кітап-</w:t>
        <w:br/>
        <w:t>тан басқа да әңгіме болатынын ұмытып Па едіңдер? -</w:t>
        <w:br/>
        <w:t>деді атасы.</w:t>
        <w:br/>
        <w:t>-- Тыңдаймын, айтыңыз.</w:t>
        <w:br/>
        <w:t>-- Ендеше, тыңда. Атаң -- жетімдікті көп көрген адам.</w:t>
        <w:br/>
        <w:t>Анамның түр-түсі есімде жоқ. Ол кісі менің үш жасым-</w:t>
        <w:br/>
        <w:t>да қайтыс болыпты. Әкем Смағұл мен әжем Үрияның</w:t>
        <w:br/>
        <w:t>қолында қалыппын мен. Әкемнің де, әжемнің де маған</w:t>
        <w:br/>
        <w:t>жетімдік көрсеткісі келмейтін еді. Бірақ мен олардан</w:t>
        <w:br/>
        <w:t>да ерте айырылып қалдым. Екеуі де мен он жасқа толған</w:t>
        <w:br/>
        <w:t>1917 жылы сүзек ауруының құрбаны болды.</w:t>
        <w:br/>
        <w:t>Мен енді өгей шешем Бижамалдың қолында қалып</w:t>
        <w:br/>
        <w:t>қойдым.Бижамал еркек кескінді, аса қатал адам еді. Ол</w:t>
        <w:br/>
        <w:t>әкемнің аруағын күтіп көп отырмады, ерге шықты. Міне,</w:t>
        <w:br/>
        <w:t>мен енді өгей әке, өгей шеше қолына қарадым. Кісі</w:t>
        <w:br/>
        <w:t>баласы тұрмақ, өз балаңды шолжандататын заман ба</w:t>
      </w:r>
    </w:p>
    <w:p>
      <w:r>
        <w:t>ол? Құт етсем, екеуі ұрып-соға беретін. Мен олардың</w:t>
        <w:br/>
        <w:t>қалтаң-құлтаң тірлігіне артық ауызбын. Содан олар мені</w:t>
        <w:br/>
        <w:t>Солдатовка деревнясындағы Тихон Иванович (фамилия-</w:t>
        <w:br/>
        <w:t>сы есімде жоқ) деген кулакқа жалға берді. Сол кезде</w:t>
        <w:br/>
        <w:t>менің жасым небәрі 12-де еді. Қабырғам қатып, бұғанам</w:t>
        <w:br/>
        <w:t>бекімей жатып, менің ауыр еңбек жолым басталды.</w:t>
        <w:br/>
        <w:t>Қатты-қайырым жұмысқа жарамаймын. Сондықтан</w:t>
        <w:br/>
        <w:t>Тихон кулак мені көп таяқтаушы еді. Маңдайымдағы</w:t>
        <w:br/>
        <w:t>айғыз-айғыз тыртықтардың көбі содан қалған. Олардың</w:t>
        <w:br/>
        <w:t>әрқайсысы ауыр азаппен ұялаған менің шекеме.</w:t>
        <w:br/>
        <w:t>.. Тихонның аттары серейген-серейген биік еді. Мой-</w:t>
        <w:br/>
        <w:t>нына қамыт салдырмайтын. Жеккен сайын мықшыңдап</w:t>
        <w:br/>
        <w:t>119</w:t>
        <w:br/>
        <w:t>тарымен бірге өмір кешіп келеді! Осындағы “Алғабас”</w:t>
        <w:br/>
        <w:t>колхозын өз қолдарымен құрып, гүлдендірді. Бәрі де енді</w:t>
        <w:br/>
        <w:t>жолды балаларына берген, өздері құрметті демалысты.</w:t>
        <w:br/>
        <w:t>Ал Абдолла атайға бір кездері адаспас жол нұсқаған</w:t>
        <w:br/>
        <w:t>Иван атай болса, сол өзінің Ұзынағашында, өз сөзімен</w:t>
        <w:br/>
        <w:t>айтқанда, “жакси омир суреди”.</w:t>
        <w:br/>
        <w:t>ТЫРТЫҚ СЫРЫ</w:t>
        <w:br/>
        <w:t>(әңгіме)</w:t>
        <w:br/>
        <w:t>Сейітжанның атасының шекесінде айқұш-ұйқыш</w:t>
        <w:br/>
        <w:t>бірнеше тыртық бар. Атасы өмірі шаштаразға барған</w:t>
        <w:br/>
        <w:t>адам емес. Өткір ұстарасы бар, соны қолға береді де,</w:t>
        <w:br/>
        <w:t>шашын жібітіп:</w:t>
        <w:br/>
        <w:t>-- Ал,-- дейді.</w:t>
        <w:br/>
        <w:t>Сейітжанның әкесіне де, ағасына да сөйткен. Ендігі</w:t>
        <w:br/>
        <w:t>кезек Сейітжанға келді. Атасы алғаш ұстарасын ұсын-</w:t>
        <w:br/>
        <w:t>ғанда, Сейітжанның қолы дірілдеп, қатты жүрексінді.</w:t>
        <w:br/>
        <w:t>-- Қорықпа, балам, -- деді атасы. -- Атаңның басы</w:t>
        <w:br/>
        <w:t>не көрмеген бас. Сенің қолыңның ептеп тайып кетке-</w:t>
        <w:br/>
        <w:t>ніне түк те болмайды. Азар болса, арам қаны шығар.</w:t>
        <w:br/>
        <w:t>Аяма, сыпыр.</w:t>
        <w:br/>
        <w:t>Мына сөзден соң Сейітжанның көңілі ептеп орнына</w:t>
        <w:br/>
        <w:t>түсіп, батылданатын. Сөйтіп жүріп ол шаш алуды әбден</w:t>
        <w:br/>
        <w:t>үйреніп алды.</w:t>
        <w:br/>
        <w:t>Енді атасының шашын алу екеуіне де бір рахат болды.</w:t>
        <w:br/>
        <w:t>Атасы бұл шашын сыпырып тастаған кезде ерекше бір</w:t>
        <w:br/>
        <w:t>көңілденіп кетер еді.</w:t>
        <w:br/>
        <w:t>-- Міне, азамат! Шаш ала білген адам батаға ие бола-</w:t>
        <w:br/>
        <w:t>ды. “Жауынмен жер көгереді, батамен ер көгереді”. Ал,-</w:t>
        <w:br/>
        <w:t>деп алып, батасын тәге жөнеледі.</w:t>
        <w:br/>
        <w:t>Бірде атасы осылай мәжіре-жай болған кезде:</w:t>
        <w:br/>
        <w:t>118</w:t>
      </w:r>
    </w:p>
    <w:p>
      <w:r>
        <w:t>Сәл қашып барып, көп ұзамай-ақ, қалың шөптің</w:t>
        <w:br/>
        <w:t>арасына қойып кетті. Шөптің басы біраз жер қимылдап</w:t>
        <w:br/>
        <w:t>барып тына қалды. Екеуміз бір сәт аңқиып тұрып</w:t>
        <w:br/>
        <w:t>қалдық та аттарды тастай салып, жүгіріп сол жерге</w:t>
        <w:br/>
        <w:t>жеттік. Рақтай еліктің лағын алғашқы кірген жерден</w:t>
        <w:br/>
        <w:t>іздей бастады. Мен жүгіріп, шөп қимылының тоқтаған</w:t>
        <w:br/>
        <w:t>жеріне келсем, еліктің лағы жермен-жексен болып,</w:t>
        <w:br/>
        <w:t>құлағын жымқырып, бүк түсіп жатыр. Бас салып ұстап</w:t>
        <w:br/>
        <w:t>алдым. Еліктің лағы біртүрлі аянышты дауыс шығарды.</w:t>
        <w:br/>
        <w:t>Рақтайға қарап сдім, өзі таба алмай қалғанына</w:t>
        <w:br/>
        <w:t>әкінгендей боп түр. Соны білдім де елікті соған ұстата</w:t>
        <w:br/>
        <w:t>салдым.</w:t>
        <w:br/>
        <w:t>-- Мә, сен ұста. екеуміз бірігіп асыраймыз.</w:t>
        <w:br/>
        <w:t>Рақтай менің қолымнан ала бергенде, еліктің лағы</w:t>
        <w:br/>
        <w:t>аянышты өксіп-өксіп жіберді. Осы дауысты естілі білем,</w:t>
        <w:br/>
        <w:t>алдағы тұмсықтан елік ешкі шыға келді. Бізге қарай</w:t>
        <w:br/>
        <w:t>жасқанбай салып ұрып келеді. Енді не болар екен деп</w:t>
        <w:br/>
        <w:t>тұрып қалдық. “Айтақ-айтақ” деп жоқ итті көмекке</w:t>
        <w:br/>
        <w:t>шақырып, өтірік күшейдік. Елік сескеніт, состиып тұрып</w:t>
        <w:br/>
        <w:t>қалды, қайтып қашпады. Қайта бірте-бірте жақындай берді.</w:t>
        <w:br/>
        <w:t>Еліктің лағы шешесін көмекке шақырып дауыс шығаруын</w:t>
        <w:br/>
        <w:t>қоймады. Біз қанша айқайласақ та елік сескенер емес.</w:t>
        <w:br/>
        <w:t>Баласымен бірге өлмек түрі бар. Біресе баламды жібер-</w:t>
        <w:br/>
        <w:t>сеңдерші деп жалына сұрағандай, бір орында тыпыршиды.</w:t>
        <w:br/>
        <w:t>Бір рет тіптен жақын келді. Мөлдіреген танадай қара көз-</w:t>
        <w:br/>
        <w:t>дерінен жас тамшыларын көріп қалғандай болдым.</w:t>
        <w:br/>
        <w:t>-- Бейшара, жылап түр екен, -- деді Рақтай жұлып</w:t>
        <w:br/>
        <w:t>алғандай.</w:t>
        <w:br/>
        <w:t>Ол да байқап қалған екен.</w:t>
        <w:br/>
        <w:t>-- Қой, онда лағын жіберейік.</w:t>
        <w:br/>
        <w:t>-- Жіберсек жіберейік.</w:t>
        <w:br/>
        <w:t>103</w:t>
        <w:br/>
        <w:t>жан-жағынан иіс күтті. Алдан, өзен жақтан соққан баяу</w:t>
        <w:br/>
        <w:t>жел әкеліп жатыр екен сүйікті иісті. Солай қарай</w:t>
        <w:br/>
        <w:t>еңкілдеп жүгіре жөнелді.</w:t>
        <w:br/>
        <w:t>Сол бетімен жағаға келсе, ар жақта бұзауы мөңіреп</w:t>
        <w:br/>
        <w:t>жүр. Ай-шайға қарамай, суға қойды да кетті. Бірақ арғы</w:t>
        <w:br/>
        <w:t>жағаға шыға алмады. Екпінімен ықтырып әкеткен су</w:t>
        <w:br/>
        <w:t>Аралтөбенің алдындағы қайырға әкеп тықты. Жағаға</w:t>
        <w:br/>
        <w:t>жақын қалғанда құмға тізесінен кіріп, тұрды да қалды.</w:t>
        <w:br/>
        <w:t>Қимылдаған сайын майда қиыршық, оппа құм осылып,</w:t>
        <w:br/>
        <w:t>сіңіре берді. Қара сиырдың мұнымен түк ісі болмады.</w:t>
        <w:br/>
        <w:t>Арғы жағадан су кешіп келген бұзауын жалап, мауқын</w:t>
        <w:br/>
        <w:t>басты. Анау-мынау жеңіл салмақты қайыр құм котере</w:t>
        <w:br/>
        <w:t>береді екен. Бұзауы түк те қайырлаған жоқ.</w:t>
        <w:br/>
        <w:t>Қалың қорысқа кіріп адасып кеткен бұзауымен екі</w:t>
        <w:br/>
        <w:t>жылға татитын екі күнгі азаптан кейін осылай табысты</w:t>
        <w:br/>
        <w:t>қара сиыр.</w:t>
      </w:r>
    </w:p>
    <w:p>
      <w:r>
        <w:t>Келгенбай қайырлап қалған қара сиырды көре сап,</w:t>
        <w:br/>
        <w:t>ауылға шапты. Былтыр да осы жерге бір сиыр батып</w:t>
        <w:br/>
        <w:t>кете жаздап еді. Гез тартып шығармаса, қауіп.</w:t>
        <w:br/>
        <w:t>Жігіттер қамыттаулы екі ат алып, қашығырақтағы</w:t>
        <w:br/>
        <w:t>көпірді айналып келмек болып, тұра шауып кеткенде,</w:t>
        <w:br/>
        <w:t>ауылдың қалған жаны Аралтөбе үстіне жиналып еді.</w:t>
        <w:br/>
        <w:t>-- Ойпырмай, не болар екен?</w:t>
        <w:br/>
        <w:t>-- Әлгілер ерте жетсе, тәуір болар еді-ау!</w:t>
        <w:br/>
        <w:t>-- Шіркін, ана-ай! Баласы үшін отқа да, суға да</w:t>
        <w:br/>
        <w:t>түседі-ау! -- десіп шулап тұр бәрі.</w:t>
        <w:br/>
        <w:t>Қара сиыр артына бұрылып, жәутеңдеп осы топқа</w:t>
        <w:br/>
        <w:t>қарап-қарап қояды.</w:t>
        <w:br/>
        <w:t>Ар жақтан жігіттер де жақындап қалған. Қара сиыр</w:t>
        <w:br/>
        <w:t>олардың көмек екенін сезді, көңілі орнына түсіп, қызыл</w:t>
        <w:br/>
        <w:t>бұзауын мейірлене жалай бастады. Емшегінен сут</w:t>
        <w:br/>
        <w:t>саулай жөнелді.</w:t>
        <w:br/>
        <w:t>111</w:t>
        <w:br/>
        <w:t>Ала мысық -- өте қызғаншақ. Даладан кіріп келісімен</w:t>
        <w:br/>
        <w:t>бұларға дөңгелек отты көздерін қадап, пыр-пыр етіп,</w:t>
        <w:br/>
        <w:t>соқырларын тез бауырына жинап алады.</w:t>
        <w:br/>
        <w:t>Бекежандар бұлардың мойнына әлдеқашан-ақ</w:t>
        <w:br/>
        <w:t>әртүрлі белгі жіп тағып қойған.</w:t>
        <w:br/>
        <w:t>Бір күні Назым өзінің қызыл жіп таққан ала соқырын</w:t>
        <w:br/>
        <w:t>бауырына қысып, аялап үйіне алды да кетті. Бекежан</w:t>
        <w:br/>
        <w:t>өзінің сүйікті тарғылын төсегінің үстіне жатқызып қойды.</w:t>
        <w:br/>
        <w:t>Ала мысық сырттан келісімен Назым әкеткен соқы-</w:t>
        <w:br/>
        <w:t>рын мәуілдеп әрі іздеді, бері іздеді, аласұрды, жок. Аяқ</w:t>
        <w:br/>
        <w:t>астынан бір соқыры ұшты күйлі жоқ болғаны жанына</w:t>
        <w:br/>
        <w:t>бататын сияқты. “Бәрінен осылай айырылады екенмін.</w:t>
        <w:br/>
        <w:t>Мына балалар бәрін құртып тынады екен”, -- деп</w:t>
        <w:br/>
        <w:t>шошыды білем, сол түні-ақ соқырларын каналдың арғы</w:t>
        <w:br/>
        <w:t>жағындағы қалың қамыстың ішіне тасымақ болды.</w:t>
        <w:br/>
        <w:t>Ҡаналдан науаның үстімен өту керек. Бүл науадан үнемі</w:t>
        <w:br/>
        <w:t>су үзілмейді. Колхоздың қызылша егісіне баратын су</w:t>
        <w:br/>
        <w:t>күні-түні бетімен-бет болып ліпілдейді де жатады.</w:t>
        <w:br/>
        <w:t>Мысықтан епті аң бар ма, әрі талай өтіп үйренген</w:t>
        <w:br/>
        <w:t>жері, тастай қараңғы түнде науаның жалғыз қырымен</w:t>
        <w:br/>
        <w:t>соқырларын біртіндеп тістеп өткізіп, қамыс арасына таси</w:t>
        <w:br/>
        <w:t>бастады. Екеуін еш қырсықсыз арғы жағаға өткізіп алды.</w:t>
        <w:br/>
        <w:t>Тіпті каналдың жағасында тұратын Назымдардың мысық</w:t>
        <w:br/>
        <w:t>атаулыға өш Алыпсоқ деген көк төбеті де байқамай</w:t>
        <w:br/>
        <w:t>қалды. Үшіншісін тістеп дәл каналға жақындай бергенде,</w:t>
        <w:br/>
        <w:t>Алыпсоқ көріп қойып, арсылдап тұра ұмтылды. Не істеу</w:t>
        <w:br/>
        <w:t>керек? Науадан жүгіріп өте шығу қауіпті. Суға құлайды.</w:t>
        <w:br/>
        <w:t>Айбат көрсетпесе, Алыпсоқ қауіпті, жақындап қалды.</w:t>
        <w:br/>
        <w:t>Амалсыздан аузына тістеп алған соқырын канал</w:t>
        <w:br/>
        <w:t>жағасына тастай салды. Белін бүгіп, арқа жүнін үрпитіп</w:t>
        <w:br/>
        <w:t>“ыф” деп иттің бетіне шапшыды.</w:t>
      </w:r>
    </w:p>
    <w:p>
      <w:r>
        <w:t>106</w:t>
        <w:br/>
        <w:t>-- А-аға, қазір аналар келеді. Сені де өлтіреді, -</w:t>
        <w:br/>
        <w:t>дейді иегі кемсеңдеп.</w:t>
        <w:br/>
        <w:t>Абдолла өлі әкесін өңгеріп, інісін мінгестіріп түн</w:t>
        <w:br/>
        <w:t>құшағына кіріп жөней берді.</w:t>
        <w:br/>
        <w:t>Абдолла межелі жерге мерзімді уақытында жете</w:t>
        <w:br/>
        <w:t>алмады. Әкесін жерлеп, інісін Верныйға әкеліп Нығ-</w:t>
        <w:br/>
        <w:t>метулла деген татарға қол бала қылып берген соң барып</w:t>
        <w:br/>
        <w:t>қосылды отрядқа. Кекті жігіт Абдолла отрядтың сайып-</w:t>
        <w:br/>
        <w:t>қыран сарбазы болды. Неше рет қалаға, заимкаларға</w:t>
        <w:br/>
        <w:t>басып кіріп, алға қойған мақсатты орындап жүрді. Өстіп</w:t>
        <w:br/>
        <w:t>жүргенде Өтеген биден кек алсам-ау деген бір ой</w:t>
        <w:br/>
        <w:t>көкейінен кетпейтін. Бірде осы ойын Тоқашқа айтқан.</w:t>
        <w:br/>
        <w:t>-- Біз жеке адамның кегі үшін емес, халық мүддесі</w:t>
        <w:br/>
        <w:t>үшін күресіп жүрміз. Біздің әрқайсымыз өшіккен</w:t>
        <w:br/>
        <w:t>адамдарымызды жайратып тынсақ, бұл жортуылы-</w:t>
        <w:br/>
        <w:t>мыздың мәні қайсы? Бәріміз тізе қоса қимылдасақ қана</w:t>
        <w:br/>
        <w:t>құриды Отегендер. Сонда ғана қайтады халық кегі, -</w:t>
        <w:br/>
        <w:t>деді де Тоқаш Бокин біраз келелі әңгіме толғады.</w:t>
        <w:br/>
        <w:t>Абдолла отрядқа өзінің бас қамы үшін келіп қосылып</w:t>
        <w:br/>
        <w:t>еді, сөйтсе мәселе түйіні тереңде жатыр екен. Абдолла</w:t>
        <w:br/>
        <w:t>өстіп жүріп біртін-біртін көзі ашылып, революция ісіне</w:t>
        <w:br/>
        <w:t>біржола беріліп кетті. Верныйдағы патша әскері қама-</w:t>
        <w:br/>
        <w:t>лына жасалған шабуылда Тоқаш Бокин отрядының ер-</w:t>
        <w:br/>
        <w:t>жүрек жауынгерлерінің арасында Абдолла да бар болатын.</w:t>
        <w:br/>
        <w:t>Осыдан кейін Тоқаш Бокин отряды Верныйда қалып</w:t>
        <w:br/>
        <w:t>қойды да, Абдолла қызыл әскерге қосылып, Жетісуды</w:t>
        <w:br/>
        <w:t>ақ бандадан азат ету жорығына шықты.</w:t>
        <w:br/>
        <w:t>Гавриловка селосын азат ету үшін болған кескілескен</w:t>
        <w:br/>
        <w:t>бір үрыста кешкілік Абдолла қатты жараланды. Түнімен</w:t>
        <w:br/>
        <w:t>ес-түссіз жатып, ертеңгілік көзін ашса, дәл жанында</w:t>
        <w:br/>
        <w:t>жау зеңбірегі от бүркіп тұр. Абдолла атының өлексесін</w:t>
        <w:br/>
        <w:t>16</w:t>
        <w:br/>
        <w:t>Бір келгенінде әкесі көкірегі қарс айырылып отырып:</w:t>
        <w:br/>
        <w:t>-- Балам. келме. Бағана Өтеген би шақыртып алып:</w:t>
        <w:br/>
        <w:t>-- Сен балаңды алып қашып жүрген қу екенсің. Үш</w:t>
        <w:br/>
        <w:t>күн мұрсат берем. Сол мерзім ішінде балаңды өз</w:t>
        <w:br/>
        <w:t>қолыңмен жетектеп әкеліп маған тапсырасың. Өйтпейді</w:t>
        <w:br/>
        <w:t>екенсің, жер бастырып жүргізбеймін, -- деп қатты</w:t>
        <w:br/>
        <w:t>тепсінді. Сақ бол, балам, -- деп тез қайтарып жіберді.</w:t>
        <w:br/>
        <w:t>Ертеңіне Абдолла мәре-сәре күй кешті. Сорлы әке, жетім</w:t>
        <w:br/>
        <w:t>бауыр не күйде? Өтеген би нағыз қатыгездің өзі. Айтқанын</w:t>
        <w:br/>
        <w:t>істейді ол. Өйтпейді екен, кешпейді. Не істеу керек?</w:t>
        <w:br/>
        <w:t>-- Абдолланың бұл халін сала құлаш сары мұртты</w:t>
        <w:br/>
        <w:t>жалшы жігіт Иван ұққан рай байқатты. Бірер рет</w:t>
      </w:r>
    </w:p>
    <w:p>
      <w:r>
        <w:t>Покровский жоқ жерден сылтау іздеп Абдолланы</w:t>
        <w:br/>
        <w:t>қырына алмақ болғанда Иванның ара түскені бар-тын.</w:t>
        <w:br/>
        <w:t>Содан бері Абдолла ептеп қазақша білетін осы бір</w:t>
        <w:br/>
        <w:t>әділетті адамды іш тартатын.</w:t>
        <w:br/>
        <w:t>Түскі үзіліс кезінде Иван жөн сұрады.</w:t>
        <w:br/>
        <w:t>-- Абдолла, менікі біледі. Сен түнде үйге барған.</w:t>
        <w:br/>
        <w:t>Жаман сөз естіген. Давай, сен маған айт. Что стряслось?</w:t>
        <w:br/>
        <w:t>Абдолла болған жайды айтты.</w:t>
        <w:br/>
        <w:t>-- Ай, шайтан Утеген би -- жаман адам. Казахский</w:t>
        <w:br/>
        <w:t>бай. би, орыстики күпец -- бари бир. Олин черт. Их</w:t>
        <w:br/>
        <w:t>надо бить. Сени бугин Утеген издейди. ертең Покров-</w:t>
        <w:br/>
        <w:t>ский береди байлап властка. Давай, сен түнде Есентай</w:t>
        <w:br/>
        <w:t>сайта бар. Там Токаш Бокин халықты жинап жатқан.</w:t>
        <w:br/>
        <w:t>Соган қосылса, битти. Бәринен құтылды. Токаш -</w:t>
        <w:br/>
        <w:t>кедейдики дос. Бар соган, Абдолла.</w:t>
        <w:br/>
        <w:t>-- Барам, Иван.</w:t>
        <w:br/>
        <w:t>-- Надо будет и я пойду в наролное ополчание.</w:t>
        <w:br/>
        <w:t>Кешке Абдолла Покровскийдің барлық күш-көлігін</w:t>
        <w:br/>
        <w:t>бір сайға әкеліп матап-тұсап тастап. Есентай сайына</w:t>
        <w:br/>
        <w:t>тартып отырды.</w:t>
        <w:br/>
        <w:t>па</w:t>
        <w:br/>
        <w:t>Келгенбай ұмтылып кеп, үзын қамшысымен шарт</w:t>
        <w:br/>
        <w:t>дегізді. Өткір ұштық жонын тіліп өткендей болды. Қара</w:t>
        <w:br/>
        <w:t>сиыр қашаны айнала қашты. Сиырдың қиқар мінезінен</w:t>
        <w:br/>
        <w:t>әккі болған күрең ат аузын айдаһардай ашып келіп,</w:t>
        <w:br/>
        <w:t>дәл жамбастан бір мытып алды. Келгенбай енді ұрмады.</w:t>
        <w:br/>
        <w:t>Күрең аттың өзі-ақ мұны бастырмалатып келіп, қалың</w:t>
        <w:br/>
        <w:t>табынға тықты.</w:t>
        <w:br/>
        <w:t>Қара сиыр дөңге шыққан соң, артына қарады. Бұзау</w:t>
        <w:br/>
        <w:t>қашасы қол бұлғап шақыратындай. Көзіне ыстық,</w:t>
        <w:br/>
        <w:t>оттай басылды. Тіптен “бүзауың мұндалайтындай”.</w:t>
        <w:br/>
        <w:t>Ыланға қарай салып ұрып жөнелді. Қамшыға да, күрен</w:t>
        <w:br/>
        <w:t>аттың өткір тісіне де бой бермей, өлген-тірілгеніне</w:t>
        <w:br/>
        <w:t>қарамай, қашаға бір-ақ жетті. Мүның көнбесін білген</w:t>
        <w:br/>
        <w:t>соң Келгенбай:</w:t>
        <w:br/>
        <w:t>-- “Әй. баршы! - ден қолын бір сілтеді де, көп</w:t>
        <w:br/>
        <w:t>сиырдың соңынан кете барды.</w:t>
        <w:br/>
        <w:t>Қара сиыр түнімен аласұрды. Бұзау өрісін түгел кезіп</w:t>
        <w:br/>
        <w:t>шықты, Өкіре-өкіре даусы ла қарлықты. Сенделіп жүріп-</w:t>
        <w:br/>
        <w:t>жүріп. айналып келіп қатаны табады. Сүйікті қызыл</w:t>
        <w:br/>
        <w:t>бұзауының қаша ағашына жабысқан бір топ жүнін тауып</w:t>
        <w:br/>
        <w:t>алды. Соны Ніскеп-ніскеп аллы. Көзіне мөлтіллеп жас</w:t>
        <w:br/>
        <w:t>келді. Жерлен сынық шөп үзіп алған жоқ. Қаншардай</w:t>
        <w:br/>
        <w:t>қатып, екі бүйірі өкпесін соқты. Мімей қойды. Іштей</w:t>
        <w:br/>
        <w:t>етіліп. жыламсырағанлай мұнлы бір кейіппен мөлиіп,</w:t>
        <w:br/>
        <w:t>былқ етпеді. Күндіз-түні қайда барса да қайтып соғар</w:t>
        <w:br/>
        <w:t>қазығы қаша болды. Белгісіз күш соның маңына тартты</w:t>
        <w:br/>
        <w:t>да тұрды. Үміт күтіп, айналшықтай берді.</w:t>
        <w:br/>
        <w:t>Мінг. қара сиырдың бүтінгі үміті тағы да құм болды.</w:t>
      </w:r>
    </w:p>
    <w:p>
      <w:r>
        <w:t>КәнілсізілііП, су ішетін жайпаққа жақындай бергенде.</w:t>
        <w:br/>
        <w:t>кенгт мұрнына қызыл бұзауының нісі келді. Қайда</w:t>
        <w:br/>
        <w:t>ұмтылатын білмей. бар іерлі даусымен өкіріп-өкіріп</w:t>
        <w:br/>
        <w:t>жәсегт. Басын шайқап-шайқап. мұрнын көкке көтеріп.</w:t>
        <w:br/>
        <w:t>Атай өстіп қысылып-қымтырылып, демнің арасында</w:t>
        <w:br/>
        <w:t>терлеп-тепшіп қоя берді.</w:t>
        <w:br/>
        <w:t>Алмагүл апай басу айтты:</w:t>
        <w:br/>
        <w:t>-- Атай, асықпаңыз, бәрін айтыңыз. Үлкендердің</w:t>
        <w:br/>
        <w:t>өмірі -- балаларға үлгі.</w:t>
        <w:br/>
        <w:t>-- Жөн, қарағым. Мейлі енді айтып көрейін.</w:t>
        <w:br/>
        <w:t>Абдолла атай енді осылай сәл-пэл аял қылып алып,</w:t>
        <w:br/>
        <w:t>әңгімесін жайымен бастап кетті.</w:t>
        <w:br/>
        <w:t>Сондағы Абдолла атай айтқан әңгіме мынау еді.</w:t>
        <w:br/>
        <w:t>.. Ақ патшаның он алтыншы жылғы июнь жарлығы</w:t>
        <w:br/>
        <w:t>Қарабақыр ауылына келіп жеткенде Абдолла 18 жасар</w:t>
        <w:br/>
        <w:t>жігіт болатын. “Ақ шаңырақ адам бермейді, қара шаңы-</w:t>
        <w:br/>
        <w:t>рақ қағыс қалмайсың”. Жергілікті әкімдер мен би-</w:t>
        <w:br/>
        <w:t>болыстар үкімі -- осы. Әкесі де, өзі де жалшы Абдолла</w:t>
        <w:br/>
        <w:t>тізімге алдыңғылардың бірі болып іліккен. Балаң жігіт</w:t>
        <w:br/>
        <w:t>тағдырына мойынсұнған. Бірақ Тілеулі шешесі жоқ</w:t>
        <w:br/>
        <w:t>жетім екі үлының үлкенін өлімге тірідей байлап бергісі</w:t>
        <w:br/>
        <w:t>келмеді. Бір түнде Абдолла мен Әбдірахманды аталары-</w:t>
        <w:br/>
        <w:t>нан қалған жалғыз тұяқ-ақ інгенге мінгестіріп алып</w:t>
        <w:br/>
        <w:t>жолға шыкты.</w:t>
        <w:br/>
        <w:t>Содан бір айдай мерзім өткенде туған жерлері -- Талас</w:t>
        <w:br/>
        <w:t>бойын тастап, таса іздеп шыққан Тілеулі Верный қала-</w:t>
        <w:br/>
        <w:t>сының төменгі жағындағы Есентай сайында отырған</w:t>
        <w:br/>
        <w:t>ауылдың бір шетіне келіп күрке тікті.</w:t>
        <w:br/>
        <w:t>Бүл жақта да ел дүрлігулі еді. Өтеген би шарқ ұрып</w:t>
        <w:br/>
        <w:t>қара халықтың баласын шетінен матап жонелтін жатқан.</w:t>
        <w:br/>
        <w:t>Абдоллаға да тықыр таянған. Ауыл адамдарынан:</w:t>
        <w:br/>
        <w:t>-- Орысқа жалға тұрғанды әскерге алмайды скен -- де-</w:t>
        <w:br/>
        <w:t>генді естіп Абдолла Қарасу бекетіне тартқан. Покровский</w:t>
        <w:br/>
        <w:t>деген орыс байының күш көліктеріне -- өгіздері мен</w:t>
        <w:br/>
        <w:t>аттарына бакташы болды. Үйіне түнделетіп келіп тұрады.</w:t>
        <w:br/>
        <w:t>113</w:t>
        <w:br/>
        <w:t>желінінің бұрыш-бұрышында там-тұм тамшылар</w:t>
        <w:br/>
        <w:t>қалды. Қазір Аманкүл қызыл бұзауын босатып қоя</w:t>
        <w:br/>
        <w:t>береді. “Қашадан ұмтыла шыққан ол алғашқы екпіні-</w:t>
        <w:br/>
        <w:t>мен біраз жерге жүгіріп барып, жан-жағына аңтарыла</w:t>
        <w:br/>
        <w:t>қарап тұрып: “Қайдасың, ене?” -- деп моңірейді. “Мо-</w:t>
        <w:br/>
        <w:t>мө, мен мұндамын”, -- дейді бүл. Бұзауы жүгіріп келіп,</w:t>
        <w:br/>
        <w:t>бауырына жабысады. Енді ал кеп сор сорпылдатып, ал</w:t>
        <w:br/>
        <w:t>кеп сор! Қара сиырдың түла бойы балқып, алпыс екі</w:t>
        <w:br/>
        <w:t>тамыры жібіп жүре береді. Бұзауының құйымшағын,</w:t>
      </w:r>
    </w:p>
    <w:p>
      <w:r>
        <w:t>бөксесін, арқасын жалап, жан рахатқа батады.</w:t>
        <w:br/>
        <w:t>Міне, қызық, Аманкүл мұны біртүрлі аяғандай жұмсақ</w:t>
        <w:br/>
        <w:t>үнмен былдырлады да, анадай жерде тұрган көк сиырды</w:t>
        <w:br/>
        <w:t>сауа бастады. Аманкүлдің бұзауын салмағаны қалай? Қара</w:t>
        <w:br/>
        <w:t>сиыр мөңіреп қашаға келді. Бұзауы жауап қатпады.</w:t>
        <w:br/>
        <w:t>Қашаны әрі айналды, бері айналды, бұзауы ұшты-күйлі</w:t>
        <w:br/>
        <w:t>жоқ. Не істерін білмей, безек қақты. Қалың сиыр ішін</w:t>
        <w:br/>
        <w:t>әрлі-бері кезіп шықты, бұзауы жоқ. Олай-бұлай</w:t>
        <w:br/>
        <w:t>жалтақтап көзін сатты, бұзауы жок. Қашаға қайта келді,</w:t>
        <w:br/>
        <w:t>бұзауы жоқ. Қара сиырдың іші бір сұмдықтың болғанын</w:t>
        <w:br/>
        <w:t>сезді. Аралтөбе шөгіп, қалып қамыс жапырылып, Шу</w:t>
        <w:br/>
        <w:t>өзені тоқтап қалғандай болды. Бауырында бір-бір бұзауы</w:t>
        <w:br/>
        <w:t>бар басқа сиырлар кандай бақытты еді. Қара сиыр біртүрлі</w:t>
        <w:br/>
        <w:t>аласарып, шогіп кеткендей болды. Суық, ызғар, өксікті</w:t>
        <w:br/>
        <w:t>өкініш кернеп барялы бойын.</w:t>
        <w:br/>
        <w:t>-- Өк, Өк-ей!</w:t>
        <w:br/>
        <w:t>Бақташынын өктем үні шығып қалды. Сиырлар өруге</w:t>
        <w:br/>
        <w:t>айналды. Олардың ойында не бар, күндегі әдеті. Қара</w:t>
        <w:br/>
        <w:t>сиырға бүгін оларға ілесу қайда? Бұзауы қалып барады</w:t>
        <w:br/>
        <w:t>емес пе осында. Осында болмағанымен, өрісте жоқ</w:t>
        <w:br/>
        <w:t>бәрібір. Сондықтан не бар бұған онда. Қара сиыр</w:t>
        <w:br/>
        <w:t>оқшауланып қашаға қарай жүрді.</w:t>
        <w:br/>
        <w:t>-- Не бар-ей бұған қашада?</w:t>
        <w:br/>
        <w:t>19</w:t>
        <w:br/>
        <w:t>Алыпсоқ та, мысық та бір-бірінен көз жазбай аңды-</w:t>
        <w:br/>
        <w:t>сып қалды. Осы кезде ала мысықтың соқыры тырбаң-</w:t>
        <w:br/>
        <w:t>дап жатып, жардан домалап барып күйі каналға шолп</w:t>
        <w:br/>
        <w:t>ете түсті. Ала мысық екі көзін иттен алмаған күйі шегін-</w:t>
        <w:br/>
        <w:t>шектеп мияулап-мияулап жіберді. Кок төбет те көңілін</w:t>
        <w:br/>
        <w:t>бір демдегендей болып, жайына жүре берді. Ала мысық</w:t>
        <w:br/>
        <w:t>екінші бір соқырынан осылай айырылды.</w:t>
        <w:br/>
        <w:t>Қамыс арасынан торғай, тышқан ұстап жеп, ала</w:t>
        <w:br/>
        <w:t>мысық қалған екі соқырын асырай берді. Қарны аш-</w:t>
        <w:br/>
        <w:t>қанда үйге дс келіп-кетіп жүрді. Ол келген сайын</w:t>
        <w:br/>
        <w:t>Бекежан: “Балаларың қайда? Ертіп кел! Енді ешкімге</w:t>
        <w:br/>
        <w:t>бермеймін”, -- деп ұрысқан болады. Ала мысық оған</w:t>
        <w:br/>
        <w:t>түсінбейді, түк көрмегендей көзін жұмып, пыр-пыр етеді.</w:t>
        <w:br/>
        <w:t>Өсе келе ала мысықтың соқырлары өзіндей үлкен</w:t>
        <w:br/>
        <w:t>мысық болды. Екі соқырының өзіне тартқан аласы жұқа-</w:t>
        <w:br/>
        <w:t>Лау, пысық, ал тарғылы болбыр, бос болып өсті, Тарғыл</w:t>
        <w:br/>
        <w:t>анасының жанынан шықпай, ал анау өзінше аң аулап</w:t>
        <w:br/>
        <w:t>ұзап кете беретін. Анасы қаншама жанынан шығарғысы</w:t>
        <w:br/>
        <w:t>келмей еміренгенмен, пысық ала біртіндеп ұзап жүріп,</w:t>
        <w:br/>
        <w:t>ақыры жатағына қайтып оралмай қойды. “Тісі шыққан</w:t>
        <w:br/>
        <w:t>балаға шайнап берген ас бола ма”, жөнін тапты.</w:t>
        <w:br/>
        <w:t>Ала мысық барлық жайға енді түсінді. Тарғылынан</w:t>
        <w:br/>
        <w:t>да айырылатынын білді. Соқырын қаншама жақсы</w:t>
        <w:br/>
        <w:t>көргенімен уақыт, табиғат заңы осы. Ешкім баласын</w:t>
        <w:br/>
        <w:t>қанжығасына байлап жүрмейді.</w:t>
        <w:br/>
        <w:t>Бір күні түнде ала мысық жалғыз соқырын үйге ертіп</w:t>
        <w:br/>
        <w:t>келді. Тарғыл адам көрмей тағыланып кетіпті. Жүк</w:t>
      </w:r>
    </w:p>
    <w:p>
      <w:r>
        <w:t>аяқтың, төсектің астына кіріп, шықпай қойды. Бекежан</w:t>
        <w:br/>
        <w:t>жақындаса, екі көзі оттай жанып тығыла түседі. Бірнеше</w:t>
        <w:br/>
        <w:t>рет есіктен шыға қашпақ болып еді, ала мысық қақ-</w:t>
        <w:br/>
        <w:t>пайлап шығармады. Есік жақта екі құлағын едірейтіп</w:t>
        <w:br/>
        <w:t>107</w:t>
        <w:br/>
        <w:t>сыртқа беттеді. “Енді менің мысығым бесеу болды” деп</w:t>
        <w:br/>
        <w:t>бірге ойнайтын жолдастарына түгелдей айтып шықты.</w:t>
        <w:br/>
        <w:t>Ала мысық сондай бала жанды екен. Бекежан қанша</w:t>
        <w:br/>
        <w:t>аңдығанымен соқырларын көзінен түк таса қылмады.</w:t>
        <w:br/>
        <w:t>Үнемі бауырына басып жатты. Әдепкі күндері Бекежан-</w:t>
        <w:br/>
        <w:t>ның табақпен әкелген сүтінен басқа нәр сызбады.</w:t>
        <w:br/>
        <w:t>Ала мысықтың соқырларының үшеуі ала да, біреуі</w:t>
        <w:br/>
        <w:t>тарғыл.</w:t>
        <w:br/>
        <w:t>Төртеуі де ала мысықтың бауырына жабысып. кейбірі</w:t>
        <w:br/>
        <w:t>емшегін дәл таба алмай, әр жерін түрткілеп, жіңішке</w:t>
        <w:br/>
        <w:t>даусымен мияулап жатқанда Бекежан:</w:t>
        <w:br/>
        <w:t>-- Кеудесінде нең бар, ей? Мыналар көрмей ме,</w:t>
        <w:br/>
        <w:t>немене? -- деп танданып, барлық қимылына телміре,</w:t>
        <w:br/>
        <w:t>қызықтап ішек-сілесі қатып күлді.</w:t>
        <w:br/>
        <w:t>-- Қайдан көрсін? Әлі көзін ашқан жоқ қой? -- деді</w:t>
        <w:br/>
        <w:t>Бекежанның апасы.</w:t>
        <w:br/>
        <w:t>Бекежан мысық балаларының көзіне енді зер салды.</w:t>
        <w:br/>
        <w:t>Бәрі де көздерін тарс жұмып алыпты.</w:t>
        <w:br/>
        <w:t>-- Көзін жұмып алғандары несі? Ашпай ма? -- деді</w:t>
        <w:br/>
        <w:t>таңданып.</w:t>
        <w:br/>
        <w:t>Бекежан ит пен мысықтың балалары көздерін ашпай</w:t>
        <w:br/>
        <w:t>туып, кейінірек ашатынын білмейді екен.</w:t>
        <w:br/>
        <w:t>Апасы соны айтып түсіндірді. Соның үшін де мысық-</w:t>
        <w:br/>
        <w:t>тың баласы соқыр леп аталынады екен. Мысықтың</w:t>
        <w:br/>
        <w:t>соқырлары аз-ақ күннің ішінде көзін ашып, есейіп қал-</w:t>
        <w:br/>
        <w:t>ды. Анасы енді сүйікті кәсібі аңшылыққа шыға бастады.</w:t>
        <w:br/>
        <w:t>Ала мысық үйден шығысымен Бекежан жолдас қызы</w:t>
        <w:br/>
        <w:t>Назым екеуі мысық соқырларының аузына сүт тосып</w:t>
        <w:br/>
        <w:t>әуре болады. Өйткені Назым біреуін ертерек үйіне алып</w:t>
        <w:br/>
        <w:t>кетуге асығатын. Бекежан да өзінше тамақ беріп</w:t>
        <w:br/>
        <w:t>асырауды құп көрген біреуін.</w:t>
        <w:br/>
        <w:t>105</w:t>
        <w:br/>
        <w:t>бірінен соң бірін тией бастады. Мен шана үстінде түр-</w:t>
        <w:br/>
        <w:t>мын. Бауларды жаймалаған боламын. Ахмет жерле түрып-</w:t>
        <w:br/>
        <w:t>ақ бауды қалаған жеріне қояды. Түс кезінде он шана</w:t>
        <w:br/>
        <w:t>түгел тиеліп бітті. Жолға шықтық. Балалық, яки жазым,</w:t>
        <w:br/>
        <w:t>жолда ылдида сырғып кетіп, шананың оқтығына түсіп</w:t>
        <w:br/>
        <w:t>қалдым. Қарагер теппейді. Оқтық пен шана арасында</w:t>
        <w:br/>
        <w:t>кептелдім де қалдым. Қарды сүріп келемін. Бір кезде</w:t>
      </w:r>
    </w:p>
    <w:p>
      <w:r>
        <w:t>аунап кетіп, қалың қардың астында қала бердім.</w:t>
        <w:br/>
        <w:t>Тырбанып едім, шыға алмадым. Өлді деген осы екен.</w:t>
        <w:br/>
        <w:t>Бір уақыттар болғанда Ахмет артына қарапты. Менің</w:t>
        <w:br/>
        <w:t>шана үстінде жоқ екенімді байқап, іздеп зорға тауыпты.</w:t>
        <w:br/>
        <w:t>-- Әй, балақан-ай, шананың үстінде жөндеп отыр-</w:t>
        <w:br/>
        <w:t>саң етті.</w:t>
        <w:br/>
        <w:t>Бар айтқаны осы. Бірақ мен жерге кіріп кете</w:t>
        <w:br/>
        <w:t>жаздадым.</w:t>
        <w:br/>
        <w:t>Осы бауды масақтап, астық ұшыратын веялкаға</w:t>
        <w:br/>
        <w:t>салдық. Ал, ол веялканы қолмен бүрап жүргіземіз.</w:t>
        <w:br/>
        <w:t>Бұған да менің шамам жетпейді. Сонда да тырбанамын.</w:t>
        <w:br/>
        <w:t>Тихон келіп қалды. Жасы қырықтар шамасындағы,</w:t>
        <w:br/>
        <w:t>беті былшиған, жуан сары адам. Не болса соған ашула-</w:t>
        <w:br/>
        <w:t>нады. Ахметке батпайды. Мені қит етсем, сойып салады.</w:t>
        <w:br/>
        <w:t>Таз ашуын тырнадан аладының кебі онысы. Бұл жолы</w:t>
        <w:br/>
        <w:t>да таяққа жығылдым. Тағы бір тыртық түсті шекеме.</w:t>
        <w:br/>
        <w:t>..Күн жексенбі еді. Жексенбіде ешкім жұмыс</w:t>
        <w:br/>
        <w:t>істемейді. Деревня халқы түгелдей сауық құрады. Тихон</w:t>
        <w:br/>
        <w:t>мұндай думанның қақ ортасында жүреді.</w:t>
        <w:br/>
        <w:t>Тихонның қызы Аксинья мен баласы Васька келді</w:t>
        <w:br/>
        <w:t>жаныма. Екеуі:</w:t>
        <w:br/>
        <w:t>-- Үйде ешкім жоқ. Жүр, - деді.</w:t>
        <w:br/>
        <w:t>Сол сәтте екеуін кереметтей жақсы көріп кеттім. Мен</w:t>
        <w:br/>
        <w:t>жылынып, тамақ ішкен соң төбе басына шығып,</w:t>
        <w:br/>
        <w:t>121</w:t>
        <w:br/>
        <w:t>-- Кім естісе, ол естісін. Мен балаларымды тастап</w:t>
        <w:br/>
        <w:t>қаша алмаймын. Одан да өлім маған келсін!</w:t>
        <w:br/>
        <w:t>-- Онда кел бері, кір аузыма!</w:t>
        <w:br/>
        <w:t>-- Аш аузыңды!</w:t>
        <w:br/>
        <w:t>Жылан аузын ашып, көзін жұмды.</w:t>
        <w:br/>
        <w:t>Бозторғайға керегі де сол еді, жыланды шап беріп,</w:t>
        <w:br/>
        <w:t>екі аяғымен басынан мықтап бүріп, жерден іліп әкетті.</w:t>
        <w:br/>
        <w:t>Жылан торғайды орап алмақ болып жиырылып әлек-</w:t>
        <w:br/>
        <w:t>теніп көріп еді, ештеңе шықпады.</w:t>
        <w:br/>
        <w:t>Торғай дамыл таппай пырылдап, жыланды арқан</w:t>
        <w:br/>
        <w:t>бойы көтеріп апарып, жерге тастап келіп жіберді. Жылан</w:t>
        <w:br/>
        <w:t>құлдилап келген бойы жайпақ тастың үстіне түсіп,</w:t>
        <w:br/>
        <w:t>парша-паршасы шықты.</w:t>
        <w:br/>
        <w:t>141</w:t>
        <w:br/>
        <w:t>Енді әні-міне дегенше алакандай-алақандай жапырақ-</w:t>
      </w:r>
    </w:p>
    <w:p>
      <w:r>
        <w:t>тың дәл ортасын жарып шыққан өзек басы қауашаққа</w:t>
        <w:br/>
        <w:t>айналды, ол жарылды да, қып-қызыл шоқтай қызғалдақ</w:t>
        <w:br/>
        <w:t>құлпырып, жайнап, жанып түрды.</w:t>
        <w:br/>
        <w:t>Қызғалдақ сүлу гүл болды. Сұлумын деп дандай-</w:t>
        <w:br/>
        <w:t>сыған жоқ. Талай-талай долы дауыл тұрып, аптап ыстық</w:t>
        <w:br/>
        <w:t>сорып, қақаған суық қарып, өн бойы бұжыр-бүжыр,</w:t>
        <w:br/>
        <w:t>шор-шор болған қарт Бәйтерекке:</w:t>
        <w:br/>
        <w:t>-- Бәйтерек ата, сіздің тіліңізді алғаным дұрыс болып-</w:t>
        <w:br/>
        <w:t>ты. Ақылыңызға рахмет! -- деп Иілді.</w:t>
        <w:br/>
        <w:t>-- Солай ма екен?! Бәсе! Өзің ғана емес, өзгеге де</w:t>
        <w:br/>
        <w:t>қуаныш сыйлайсың сен әлі-ақ. Өзгеге қуаныш сый-</w:t>
        <w:br/>
        <w:t>лаудан асқан бақыт жоқ, қарағым. Жайнай түс, -- деп</w:t>
        <w:br/>
        <w:t>Бәйтерек разылық білдірді.</w:t>
        <w:br/>
        <w:t>138</w:t>
        <w:br/>
        <w:t>ЕРТЕГІЛЕР</w:t>
        <w:br/>
        <w:t>АРЛЫ БАЛА</w:t>
        <w:br/>
        <w:t>(ертегі)</w:t>
        <w:br/>
        <w:t>Ертеде, бұрынғы өткен заманда, бір мақтаншақ бай</w:t>
        <w:br/>
        <w:t>болыпты. Ол кешкілік ауыл сыртындағы төбеге шығып,</w:t>
        <w:br/>
        <w:t>еркек кіндіктілерді жинап алып әңгіме-дүкен құрып</w:t>
        <w:br/>
        <w:t>отырғанды ұнатады екен. Бір күні төбе басындағы топ-</w:t>
        <w:br/>
        <w:t>тың жанына ойнап жүрген ауыл балалары келе қалады.</w:t>
        <w:br/>
        <w:t>Ерігіп отырған бай балаларды күрестірмек болады.</w:t>
        <w:br/>
        <w:t>Ортаға байлың баласы шығады. Екі мықынын таянып</w:t>
        <w:br/>
        <w:t>талтайып тұрған бай баласына ешқандай бала батпайды.</w:t>
        <w:br/>
        <w:t>-- Қане, байекеннің баласымен қайсың күрссесіндер?</w:t>
        <w:br/>
        <w:t>Келіңдер. Мырзаға батпайсындар, ә? -- деп бір мосқал</w:t>
        <w:br/>
        <w:t>жылтыр қара балаларлың әрқайсысына бір қадалады.</w:t>
        <w:br/>
        <w:t>Балалардың бәрі жерге қарап, шегіншектей береді.</w:t>
        <w:br/>
        <w:t>Мосқал қара енді балаларды шап беріп шетінен</w:t>
        <w:br/>
        <w:t>ұстал, бай баласына қарай итеріп жіберіп тұрады. Бай</w:t>
        <w:br/>
        <w:t>баласы қолына тиген баланы жерге атып ұра береді.</w:t>
        <w:br/>
        <w:t>Әп-сәтте балалар ұмар-жұмар болады.</w:t>
        <w:br/>
        <w:t>Бай қолын көтереді:</w:t>
        <w:br/>
        <w:t>-- Уа, тоқтаңдар! Қыранның баласы да қыран, қарға-</w:t>
        <w:br/>
        <w:t>ның баласы да қарға. Менің баламмен күрссу қайда</w:t>
        <w:br/>
        <w:t>бұларға? Қойыңдар. Доғар, балам. Біреуін майып қып</w:t>
        <w:br/>
        <w:t>жүрерсің тағы.</w:t>
        <w:br/>
        <w:t>Жүрт тына қалады.</w:t>
        <w:br/>
        <w:t>123</w:t>
        <w:br/>
        <w:t>-- Енді қайттім? Қайда бармақпын? -- деп кедей</w:t>
      </w:r>
    </w:p>
    <w:p>
      <w:r>
        <w:t>дал болады.</w:t>
        <w:br/>
        <w:t>Ауылдасы кедейді аяп кетеді де:</w:t>
        <w:br/>
        <w:t>-- Онда мұны ханға апарыш, төрелігін сұрайық. Хан</w:t>
        <w:br/>
        <w:t>кімге бұйырса, сол алсын, -- дейді.</w:t>
        <w:br/>
        <w:t>Екеуі хан сарайына келіп, толып жатқан жасауыл-</w:t>
        <w:br/>
        <w:t>дарға жалынып-жалпайып жүріп ішке әзер кіреді.</w:t>
        <w:br/>
        <w:t>Хан тағында уәзірлерімен кеңес құрып отыр екеп.</w:t>
        <w:br/>
        <w:t>-- Дат, тақсыр, -- дейді есіктен ене бере екеуі де</w:t>
        <w:br/>
        <w:t>басын жерге жеткізе иіліп.</w:t>
        <w:br/>
        <w:t>-- Даттарың болса, айт, -- дейді хан.</w:t>
        <w:br/>
        <w:t>Екеуі сандықтың аузын ашып жіберіп, болған жайды</w:t>
        <w:br/>
        <w:t>жарыса айтып шығады.</w:t>
        <w:br/>
        <w:t>Хан тыңдап болып, бас уәзіріне:</w:t>
        <w:br/>
        <w:t>-- Мына екеуіне екі ділдә бергіз-дағы, алтынды</w:t>
        <w:br/>
        <w:t>қазынаға апарып салғыз, -- деп әмір етіпті.</w:t>
        <w:br/>
        <w:t>Кедей мен ауылдасы:</w:t>
        <w:br/>
        <w:t>-- Бізге ештененің керегі жоқ.</w:t>
        <w:br/>
        <w:t>-- Бәрі сіздікі, хан нем, -- деп келген іздерімен кері</w:t>
        <w:br/>
        <w:t>жылжып, есіктен шыға салып, оз жөндеріне жонепті.</w:t>
        <w:br/>
        <w:t>Олар ұзап кетті-ау дегенде ханның бас уәзірі:</w:t>
        <w:br/>
        <w:t>-- Хан ием, осымыз ағаттық іс болған жоқ па озі? -</w:t>
        <w:br/>
        <w:t>депті.</w:t>
        <w:br/>
        <w:t>-- Қалайша? -- депті хан.</w:t>
        <w:br/>
        <w:t>-- Тақсыр! Әлгі бейшаралардың екеуі де бойларында</w:t>
        <w:br/>
        <w:t>жарты мысқал арамдық, жоқ момын адамдар екен. Сізге</w:t>
        <w:br/>
        <w:t>осыншама бар пейілдерімен әкеліп, әділ төрелігіңізді</w:t>
        <w:br/>
        <w:t>естігелі келгенде, алтынды қазынаға алу қиянат. Естіген</w:t>
        <w:br/>
        <w:t>ел не демек? -- депті бас уәзір.</w:t>
        <w:br/>
        <w:t>Хан біраз үнсіз бедірейіп отырып қалыпты. Хан</w:t>
        <w:br/>
        <w:t>бұрын да остіп ойланбай іс қылып, елдің ренішін</w:t>
        <w:br/>
        <w:t>126</w:t>
        <w:br/>
        <w:t>Байдың баласы әкесі сияқты дөңкеуде бай болады.</w:t>
        <w:br/>
        <w:t>Әкесінің байлығын еселей түседі.</w:t>
        <w:br/>
        <w:t>Ал кедейдің баласы ақсақал айтқандай, жамбасы жерге</w:t>
        <w:br/>
        <w:t>тимеген палуан, ел намысын ардақтаған батыр болады.</w:t>
        <w:br/>
        <w:t>Қол бастап, халқын талай жаудан қорғап қалады.</w:t>
        <w:br/>
        <w:t>АЛТЫННЫҢ ӘЛЕГІ</w:t>
        <w:br/>
        <w:t>(ертегі)</w:t>
        <w:br/>
        <w:t>Ертеде бір кедей неше жыл жалшылықта жүріп</w:t>
        <w:br/>
        <w:t>тапқан-таянғанын тірнектеп жинап, ауқатты ауыл-</w:t>
      </w:r>
    </w:p>
    <w:p>
      <w:r>
        <w:t>дасынан ауданы азғантай ғана жер сатып алады. Көктем</w:t>
        <w:br/>
        <w:t>шыға ол әлгі ауылдасының қосына шығып, ақысына</w:t>
        <w:br/>
        <w:t>соның өгізімен өз жерін де жыртып алуға келісіпті.</w:t>
        <w:br/>
        <w:t>Сөйтіп кедей ауылдасының жерін аударып болып,</w:t>
        <w:br/>
        <w:t>өзінікіне келіп түседі. Алғашқы айналымның аяғына шыға</w:t>
        <w:br/>
        <w:t>бергенде-ақ түрен жүзі қатты бір нәрсеге тіреліп тұрып</w:t>
        <w:br/>
        <w:t>қалады. Шаруа: “Тас шығар”, -- деп алып тастамақ болып</w:t>
        <w:br/>
        <w:t>еңкейе береді. Сөйтсе, түрен ат басындай алтынға тірелген</w:t>
        <w:br/>
        <w:t>екен. Кедей шошып кетеді. Өзіне-өзі күбірлеп: “Мен жерді</w:t>
        <w:br/>
        <w:t>ғана сатып алдым. Ал алтын -- жердің иесінікі”, -- дейді</w:t>
        <w:br/>
        <w:t>де алтынды ауылдасының үйіне алып келеді.</w:t>
        <w:br/>
        <w:t>-- Мен ол жерді өмір бойы өңдеп келдім. Сонда бұл</w:t>
        <w:br/>
        <w:t>алтынның барын да, жоғын да білген емеспін. Қазір жер</w:t>
        <w:br/>
        <w:t>де, алтын да сенікі, -- деп ауылдасы алтынды алмайды.</w:t>
        <w:br/>
        <w:t>-- Жоқ. Менің еңбегім сіңбеген нәрсе менікі емес,</w:t>
        <w:br/>
        <w:t>-- Деп кедей алтынды тастап қайтуға ыңғайланады.</w:t>
        <w:br/>
        <w:t>-- Мұныңыз болмайды, көрші. Мен де ақысыз</w:t>
        <w:br/>
        <w:t>ешкіммен ала жіп алмасып көрген адам емеспін.</w:t>
        <w:br/>
        <w:t>Өзімнің ақ адал малым да жетеді. Алтыныңызды алып</w:t>
        <w:br/>
        <w:t>кетіңіз, -- деп ауылдасы ат-тонын ала қашады.</w:t>
        <w:br/>
        <w:t>125</w:t>
        <w:br/>
        <w:t>Шілік ләм-мим деуге шамасы келмей, жер болып</w:t>
        <w:br/>
        <w:t>қалды.</w:t>
        <w:br/>
        <w:t>Сапталған Балтаның адымы ұзарып қалғап, қораға</w:t>
        <w:br/>
        <w:t>тезірек жетті. Ксле қайраққа жармасты:</w:t>
        <w:br/>
        <w:t>-- Қайреке, айтқаныңызды орындадым. Ендігі кезек</w:t>
        <w:br/>
        <w:t>сіздікі.</w:t>
        <w:br/>
        <w:t>-- Мұның енді жөн. Уәдем-уәде!</w:t>
        <w:br/>
        <w:t>Қайрақ Балтаны қайрап, тотып кетіріп, жарқыратып</w:t>
        <w:br/>
        <w:t>шығарды...</w:t>
        <w:br/>
        <w:t>Ертеңгілік қораға кірген иесі қылпып тұрған балтаны</w:t>
        <w:br/>
        <w:t>көріп:</w:t>
        <w:br/>
        <w:t>-- Апыр-ау, мына Айбалта қайдан шыққан? Сабы</w:t>
        <w:br/>
        <w:t>қандай әдемі еді. Осындай бір балтаға қол жетпей, қор</w:t>
        <w:br/>
        <w:t>болып жүр едім, жақсы болды-ау, -- деп қуанды.</w:t>
        <w:br/>
        <w:t>Балта өстіп әрекет қылды да, арманына жетті. Ол</w:t>
        <w:br/>
        <w:t>енді адамға қызмет етеді.</w:t>
        <w:br/>
        <w:t>Тоғайдағы ағаштар ше? Аққайың жалғыз бұтағы үшін</w:t>
        <w:br/>
        <w:t>көп зардап шеккен жоқ, жетіліп, жайқалып түр. Ал,</w:t>
        <w:br/>
        <w:t>Шілік болса, сол күйі көлеңкеде қалған.</w:t>
        <w:br/>
        <w:t>БӘЙТЕРЕК ПЕН ДӘНЕК</w:t>
        <w:br/>
        <w:t>(ертегі)</w:t>
        <w:br/>
        <w:t>Аққайнардың желкесіндегі ұзынша қолат -- бір үйір</w:t>
        <w:br/>
        <w:t>қызғалдақтың отаны. Жылда көктемде бұл жерде қып-</w:t>
        <w:br/>
        <w:t>қызыл қан құлақ қызғалдақ көздің жауын алып тұнып</w:t>
      </w:r>
    </w:p>
    <w:p>
      <w:r>
        <w:t>тұрады.</w:t>
        <w:br/>
        <w:t>Қызғалдақ жайнап тұрған. Көрген адамның басы</w:t>
        <w:br/>
        <w:t>айналып, елтіп, әл-дәрмені кетер еді. Бір күні Алатау</w:t>
        <w:br/>
        <w:t>сілемдерін құлдилай саулайтын Қордайдың сары желі</w:t>
        <w:br/>
        <w:t>сарнап соқты-ай дейсің бір. Үлпілдеп түрған қызғалдақты</w:t>
        <w:br/>
        <w:t>айтасыз, тас суырды. Қалың қызғалдақты отап тынды.</w:t>
        <w:br/>
        <w:t>134</w:t>
        <w:br/>
        <w:t>өнімін бір-бірін алалап-құлаламай игілікке асырсын, -</w:t>
        <w:br/>
        <w:t>деп жарлық қылыпты.</w:t>
        <w:br/>
        <w:t>Хан жарлығы орындалып, алтынға ұшы-қиырсыз мол</w:t>
        <w:br/>
        <w:t>жер игеріліп, әне-міне дегенше өнім бере бастапты.</w:t>
        <w:br/>
        <w:t>Бұл жарлықты хан: “Адамдар бау-бақша мен жеміс-</w:t>
        <w:br/>
        <w:t>жидектің өнімін бөлісе алмай, бір-бірімен ырду-дырду</w:t>
        <w:br/>
        <w:t>болып жатады, дау-дамай, айтыс-тартыс өрбіп алдыма</w:t>
        <w:br/>
        <w:t>жүгіне келгендер көбейеді, елді әрі де, бері де жығып</w:t>
        <w:br/>
        <w:t>билік айтып, үстемдігімді арттырамын” -- деген ішкі</w:t>
        <w:br/>
        <w:t>бір есеппен берген еді.</w:t>
        <w:br/>
        <w:t>Бірақ олай болмай шықты. Қалың жүрт ынтымақпен</w:t>
        <w:br/>
        <w:t>қауын-қарбызды қанып, алманы алып, жүзімді үзіп</w:t>
        <w:br/>
        <w:t>жейтін болыпты. Ел ішіне молшылық орнап, той</w:t>
        <w:br/>
        <w:t>көбейіпті. Сондай берекелі тойдың бірі -- кедейдің қызы</w:t>
        <w:br/>
        <w:t>мен оның ауылдасының баласының некелескен тойы</w:t>
        <w:br/>
        <w:t>болыпты.</w:t>
        <w:br/>
        <w:t>Хан айтқанын екі ете алмай, тойға екі жасқа енші</w:t>
        <w:br/>
        <w:t>алып келіпті. Кедей де, оның ауылдасы да шексіз</w:t>
        <w:br/>
        <w:t>бақытқа бөленіпті. “Аққа құдай жақ” деген сөз, сірә,</w:t>
        <w:br/>
        <w:t>осыдан қалса керек.</w:t>
        <w:br/>
        <w:t>АР ЖАҚ -- БЕР ЖАҚ</w:t>
        <w:br/>
        <w:t>(ертегі)</w:t>
        <w:br/>
        <w:t>Шу өзенінің екі жағындағы кең сазға екі ауыл қатар</w:t>
        <w:br/>
        <w:t>келіп қоныпты. Екі ауылдың ортасында ернеуінен асып</w:t>
        <w:br/>
        <w:t>Шу өзені жөңкіп ағып жатады. Адам араласпайды, мал</w:t>
        <w:br/>
        <w:t>қосылмайды, әр ауыл өз тірлігімен болады.</w:t>
        <w:br/>
        <w:t>Екі ауылда бір-бірінің асқанын да, басқанын да көре</w:t>
        <w:br/>
        <w:t>алмайтын екі бай болыпты. Сол екі бай ертелі-кеш өзен</w:t>
        <w:br/>
        <w:t>жағасындағы екі дәңеске шығып алып бір-бірінің жүр-</w:t>
        <w:br/>
        <w:t>128</w:t>
        <w:br/>
        <w:t>-- Бармадым.</w:t>
        <w:br/>
        <w:t>-- Ал, әйтпесе, өз обалың өзіңе!</w:t>
        <w:br/>
        <w:t>Жылан қарақүрттың уы жиналған торсығын шап</w:t>
        <w:br/>
        <w:t>беріп тістеп кеп қалды. У толы торсық тырс жарылды.</w:t>
        <w:br/>
        <w:t>Қарақүрт аяқтары серейіп, қираландады да қалды.</w:t>
        <w:br/>
        <w:t>Жыланның аузы уға толып кеткен, жүтып кеп жібер-</w:t>
      </w:r>
    </w:p>
    <w:p>
      <w:r>
        <w:t>ді. Өзегі өртеніп бара жатты. Ендігі сәтте басы, құйрығы,</w:t>
        <w:br/>
        <w:t>ортан белі -- әрқайсысы әр жаққа шорши жөнелді.</w:t>
        <w:br/>
        <w:t>Сөйтіп, көлдей көлеңкеге сыймаған екеу лезде екі</w:t>
        <w:br/>
        <w:t>жерде жайрап жатты.</w:t>
        <w:br/>
        <w:t>БОЗТОРҒАЙ МЕН ЖЫЛАН</w:t>
        <w:br/>
        <w:t>(мысал)</w:t>
        <w:br/>
        <w:t>Бір тұп боздың түбіндегі бозторғайдың ұясында төрт</w:t>
        <w:br/>
        <w:t>балапан өсіп келе жатты. Екі бозторғай ертелі-кеш</w:t>
        <w:br/>
        <w:t>балапандарына жем тасумен жүрген.</w:t>
        <w:br/>
        <w:t>Күн сәскеге таянған шақта ана бозторғай жем алып</w:t>
        <w:br/>
        <w:t>ұшып, ұясына жақындай бере, жан түршігерлік оқи-</w:t>
        <w:br/>
        <w:t>ғаның үстінен түсті. Ұзындығы жарты құлаш, қара</w:t>
        <w:br/>
        <w:t>шұбар жылан тілін сумандатып, ұясына жақындап</w:t>
        <w:br/>
        <w:t>қалыпты. Балапандары аузын ашып, шыр-шыр етеді.</w:t>
        <w:br/>
        <w:t>Бозторғай үя мен жыланның ортасына келіп отыра кетті.</w:t>
        <w:br/>
        <w:t>-- Мына сорлы қайтеді-ей? Жан керек болса, былай</w:t>
        <w:br/>
        <w:t>тұр жолымнан, -- деді жылан басын көтеріп.</w:t>
        <w:br/>
        <w:t>-- Сен менің балапандарымды жемексің, мен саған</w:t>
        <w:br/>
        <w:t>жол бермек екенмін ғой. Жоқ, ол болмас.</w:t>
        <w:br/>
        <w:t>-- Онда өзіңді жеймін!</w:t>
        <w:br/>
        <w:t>-- Жей алмайсың!</w:t>
        <w:br/>
        <w:t>-- Не дейсің? Торғай жыланға қыр көрсетті дегенді</w:t>
        <w:br/>
        <w:t>кім естіген!</w:t>
        <w:br/>
        <w:t>140</w:t>
        <w:br/>
        <w:t>-- Жасықты жаным жек көреді. Шыбық тимес, шыңқ</w:t>
        <w:br/>
        <w:t>етпе болған деген не сұмдық!</w:t>
        <w:br/>
        <w:t>Бәйтерек енді ой-шәйға қараған жоқ, бір жіңішке</w:t>
        <w:br/>
        <w:t>шыбығымен Дәнекті сырып жіберді.</w:t>
        <w:br/>
        <w:t>Дәнек зу етіп құлдилаған бойы барып, жұп-жұмсақ</w:t>
        <w:br/>
        <w:t>топыраққа сүңгіп кетті. Терекке өкпесін айтып та үлгере</w:t>
        <w:br/>
        <w:t>алмады.</w:t>
        <w:br/>
        <w:t>Жер дымы мен күн қызуы қойсын ба, Дәнек алдымен</w:t>
        <w:br/>
        <w:t>бусанып, содан соң қыз-қыз қайнап, бөртіп жүріп берді.</w:t>
        <w:br/>
        <w:t>Сөйтті де, ақ сүйрік болып өніп, қылтиып жер бетіне</w:t>
        <w:br/>
        <w:t>шыға келді. Бәйтерек тұр екен сол орнында, жапырақ-</w:t>
        <w:br/>
        <w:t>тары бұр жара бастады.</w:t>
        <w:br/>
        <w:t>-- Бәйтерек ата, міне, мен өніп шықтым! -- деп айқай</w:t>
        <w:br/>
        <w:t>салды Дәнек.</w:t>
        <w:br/>
        <w:t>-- Айтпадым ба саған! Қорқып ең, қуанып тұрсың</w:t>
        <w:br/>
        <w:t>енді. Көп қуаныш әлі алда. Сен қазір жауқазынсың.</w:t>
        <w:br/>
        <w:t>Сенің өзегіңді жарып қызғалдақ шығады. Қызғалдақ -</w:t>
        <w:br/>
        <w:t>куаныш гүлі, -- деп дауыстады Бәйтерек.</w:t>
        <w:br/>
        <w:t>-- Кімді қуантам, қалай қуантам?</w:t>
      </w:r>
    </w:p>
    <w:p>
      <w:r>
        <w:t>-- Өс, саусағынды жай, алау ат! Арғысын өмірдің өзі</w:t>
        <w:br/>
        <w:t>көрсетеді.</w:t>
        <w:br/>
        <w:t>-- Мақұл, айтқаныңызды орындаймын, Бәйтерек ата.</w:t>
        <w:br/>
        <w:t>Сіз де өсіңіз!</w:t>
        <w:br/>
        <w:t>Нөсерлетіп жаңбыр құйды. Жауқазын суға тұншы-</w:t>
        <w:br/>
        <w:t>ғып, қалшылдап жаурай бастады.</w:t>
        <w:br/>
        <w:t>-- Бәйтерек ата, өлдім! -- деп шыңғырды.</w:t>
        <w:br/>
        <w:t>-- Шыда, жауқазыным, Сіміре бер жаңбыр суын. Ертең</w:t>
        <w:br/>
        <w:t>күн шығады, жайнай түсесің.</w:t>
        <w:br/>
        <w:t>Жауқазын жаңбырға әбден шомылды, тамыры да</w:t>
        <w:br/>
        <w:t>ылғалды құныға жүтты.</w:t>
        <w:br/>
        <w:t>Бәйтерек айтқандай, ертеңіне жайнап күн шықты.</w:t>
        <w:br/>
        <w:t>Жауқазын құлақтанып, қызылшүбар жапырағын жайды.</w:t>
        <w:br/>
        <w:t>137</w:t>
        <w:br/>
        <w:t>-- Біздің ауылдың қойының бәрін қасқыр қырып</w:t>
        <w:br/>
        <w:t>кетті. Пәленің бәрі иттен болды, қасқырдан қорқып</w:t>
        <w:br/>
        <w:t>үрмейді. Соған ашуланып, ол ауылдың итін бірін қал-</w:t>
        <w:br/>
        <w:t>дырмай қырып бітіп, енді осы ауылдың итіне кірістім.</w:t>
        <w:br/>
        <w:t>-- Ей, тазша неме, өзіңде ақыл бар ма? Ол ауылдың</w:t>
        <w:br/>
        <w:t>итінің қорқақтығынан қойын қасқыр жейді, сен бұл</w:t>
        <w:br/>
        <w:t>ауылдың итін қырасың. Өзеннің арғы жағындағы</w:t>
        <w:br/>
        <w:t>қасқыр бергі жағындағы иттен қорықты дегенді кім</w:t>
        <w:br/>
        <w:t>естіген?!</w:t>
        <w:br/>
        <w:t>-- Дұрыс, байеке, біздің өзеннің арғы бетіндегі айғыр-</w:t>
        <w:br/>
        <w:t>дың даусынан бергі бетіндегі байтал қорықты дегеніңізге</w:t>
        <w:br/>
        <w:t>сеніп қап, осылай істеп ем. Мұным ақымақтық екен.</w:t>
        <w:br/>
        <w:t>Кешіріңіз, қойдым, -- депті тазша бала.</w:t>
        <w:br/>
        <w:t>Бай:</w:t>
        <w:br/>
        <w:t>-- Піліңе шоқ! Итімнен аулақ жүр. Бар-бар, өзің де,</w:t>
        <w:br/>
        <w:t>жылқың да құрысын, апар! -- деп сұп-сұр боп отырып</w:t>
        <w:br/>
        <w:t>қалыпты.</w:t>
        <w:br/>
        <w:t>-- Маған да керегі осы, -- депті де, тазша бала есікті</w:t>
        <w:br/>
        <w:t>көздепті.</w:t>
        <w:br/>
        <w:t>Жүйелі сөзге кім қарсы болсын, хан айналасындағы</w:t>
        <w:br/>
        <w:t>небір әпербақандардың өзі ләм-мим деп жақ аша алмапты.</w:t>
        <w:br/>
        <w:t>Тазша бала ауылының жылқысын айдап оң жағаға</w:t>
        <w:br/>
        <w:t>қайтыпты.</w:t>
        <w:br/>
        <w:t>АРМАНЫНА ЖЕТКЕН АЙБАЛТА</w:t>
        <w:br/>
        <w:t>(ертегі)</w:t>
        <w:br/>
        <w:t>Бір салақ адам Балта сатып әкеліп, қораның бүры-</w:t>
        <w:br/>
        <w:t>шына тастай салыпты. Содан алғашында әне саптай-</w:t>
        <w:br/>
        <w:t>мын, міне саптаймын деп жүреді де, кейін мүлде ұмы-</w:t>
        <w:br/>
        <w:t>тып кетеді.</w:t>
      </w:r>
    </w:p>
    <w:p>
      <w:r>
        <w:t>131</w:t>
        <w:br/>
        <w:t>МЫСАЛДАР</w:t>
        <w:br/>
        <w:t>КӨЛДЕЙ КӨЛЕҢКЕГЕ СЫЙМАҒАН ЕКЕУ</w:t>
        <w:br/>
        <w:t>(мысал)</w:t>
        <w:br/>
        <w:t>Шілденің күні жер-дүниені шыжғырып тұрған</w:t>
        <w:br/>
        <w:t>шаңқай түсте сандықтай тастың көлеңкесінде қарақұрт</w:t>
        <w:br/>
        <w:t>пен қара шүбар жылан кездесіп қалды. Екеуі де жансая</w:t>
        <w:br/>
        <w:t>қылар көлеңке іздеп келген.</w:t>
        <w:br/>
        <w:t>-- Әй, қыбырлаған неме, қайдан жүрсің? Жөнел бар</w:t>
        <w:br/>
        <w:t>жаныңның барында, аулақ! -- деді жылан иіріліп</w:t>
        <w:br/>
        <w:t>жайланып жата бере.</w:t>
        <w:br/>
        <w:t>---Әй, шұбатылған ішек, барсаң озің бар! Мен тұрған-</w:t>
        <w:br/>
        <w:t>да саған көлеңке қайда? -- деді қарақұрт торсиып</w:t>
        <w:br/>
        <w:t>етбетінен құлай кетіп.</w:t>
        <w:br/>
        <w:t>Өстіп екеуі екі жерде жата берсе, көлеңке, әрине,</w:t>
        <w:br/>
        <w:t>жетерлік еді. Бірақ ондай ынтымақ жылан мен қара-</w:t>
        <w:br/>
        <w:t>құртта қайдан болсын? Сәл жатып, салқындап ес жиған</w:t>
        <w:br/>
        <w:t>соң, екеуі де басын көтерді.</w:t>
        <w:br/>
        <w:t>-- Әй, жаңағы айтқаным қайда? Бар, менің ұйық-</w:t>
        <w:br/>
        <w:t>тауым керек. Маза бер! -- делі жылан зекіп.</w:t>
        <w:br/>
        <w:t>-- Барсаң, өзің бар! Босат көлеңкені, бұл жер енді</w:t>
        <w:br/>
        <w:t>менікі болады. Торымды құрып мекен етем, -- деді</w:t>
        <w:br/>
        <w:t>қарақұрт қасарысып.</w:t>
        <w:br/>
        <w:t>-- Айтқан тілді алмадың ғой?</w:t>
        <w:br/>
        <w:t>-- Алмадым!</w:t>
        <w:br/>
        <w:t>-- Бар дегенде бармадың ғой.</w:t>
        <w:br/>
        <w:t>139</w:t>
        <w:br/>
        <w:t>Жиналған жүрт дауыс шыққан жаққа жалт-жалт</w:t>
        <w:br/>
        <w:t>қараса, жарбиып тазппа бала тұр. Бәрі сенерін де, сенбе-</w:t>
        <w:br/>
        <w:t>сін де білмей, тына қалыпты.</w:t>
        <w:br/>
        <w:t>-- Ия, мүны айтып тұрған мен, -- депті тазша бала.</w:t>
        <w:br/>
        <w:t>-- Маған мол қылып оғымен мылтық, ертең осы</w:t>
        <w:br/>
        <w:t>уақытқа дейін уақыт беріңдер.</w:t>
        <w:br/>
        <w:t>Желігіп тұрған жігіттер күлкіні қойып кеп жіберіпті.</w:t>
        <w:br/>
        <w:t>-- Өй, мынау не деп тұр?</w:t>
        <w:br/>
        <w:t>-- Түрін қарандар! Бүл жалғыз мылтықпен түгел бір</w:t>
        <w:br/>
        <w:t>ауылды қырмақ!</w:t>
        <w:br/>
        <w:t>Осы сәт көпті көрген көнекөз қария:</w:t>
      </w:r>
    </w:p>
    <w:p>
      <w:r>
        <w:t>-- “Асыл -- тастан, ақыл -- жастан” деген жігіттер.</w:t>
        <w:br/>
        <w:t>Баланың айтқанын орындандар, -- депті.</w:t>
        <w:br/>
        <w:t>-- Жә, ақсақал дұрыс айтады.</w:t>
        <w:br/>
        <w:t>-- Біз ағайынды шаппаймыз, -- деп шу ете қалыпты</w:t>
        <w:br/>
        <w:t>егде жігіттер.</w:t>
        <w:br/>
        <w:t>-- Көрейік. Егер ертең осы уақытта жылқым бергі</w:t>
        <w:br/>
        <w:t>жағада болмаса, қария сенің де, тазша, сенің де басынды</w:t>
        <w:br/>
        <w:t>алам, -- депті бай.</w:t>
        <w:br/>
        <w:t>Тазша баланың айтқаны дайын болыпты. Бала оқ толы</w:t>
        <w:br/>
        <w:t>оқшантайды беліне буып, мылтықты асынып төмендегі</w:t>
        <w:br/>
        <w:t>-- жарты күншілік жердегі өткелге қарап бет түзепті.</w:t>
        <w:br/>
        <w:t>Келер күні ертеңгілік сол жақтағы ауылдан гүрсіл-</w:t>
        <w:br/>
        <w:t>деген мылтық даусы естіліпті. Тазша бала ауылдың</w:t>
        <w:br/>
        <w:t>аяғынан түсіп, алдынан үріп шыққан итті мылтығымен</w:t>
        <w:br/>
        <w:t>бір басып сап “қаңқ” дегізіп ілгері тарта беріпті. Иттен</w:t>
        <w:br/>
        <w:t>ит қалмайтын болыпты. Мына суық хабар байға жетіпті.</w:t>
        <w:br/>
        <w:t>Бай жігіттерін жұмсап, тазша баланы алдына алдырыпты.</w:t>
        <w:br/>
        <w:t>-- Кімсің? -- депті бай.</w:t>
        <w:br/>
        <w:t>-- Арғы ауылдың қойшысымын.</w:t>
        <w:br/>
        <w:t>-- Е-е, ендеше мұнда нең бар? Итке неге тиісесің?</w:t>
        <w:br/>
        <w:t>130</w:t>
        <w:br/>
        <w:t>Бай қарқ-қарқ күледі, ал баласының екі езуі екі құла-</w:t>
        <w:br/>
        <w:t>ғында, мәз.</w:t>
        <w:br/>
        <w:t>Сол сәт ортаға бір бала атып шығып, байдың баласы-</w:t>
        <w:br/>
        <w:t>мен ұстаса кетеді. Сол сол-ақ екен, әлгі көз ілеспес</w:t>
        <w:br/>
        <w:t>шапшаңдықпен байдың баласын атып ұрады да басы-</w:t>
        <w:br/>
        <w:t>нан аттап кетеді.</w:t>
        <w:br/>
        <w:t>Ел ішін тартып, бір сұмдықты күтеді.</w:t>
        <w:br/>
        <w:t>Мосқал жылтыр қара кісі палуан баланың әкесі еді.</w:t>
        <w:br/>
        <w:t>Ол тұра жүгіріп барып баласының жағасына жармасып,</w:t>
        <w:br/>
        <w:t>дедектетіп ортаға сүйреп әкеледі.</w:t>
        <w:br/>
        <w:t>-- Иттің ғана күшігі, осы жаңа еді гой жығылып қал-</w:t>
        <w:br/>
        <w:t>ғаның. Сені қай шайтан түртті? Қайтіп жықтың байе-</w:t>
        <w:br/>
        <w:t>кеңнің баласын?</w:t>
        <w:br/>
        <w:t>-- Онда мен сізді аяғам, енді сезімді аядым.</w:t>
        <w:br/>
        <w:t>Әкесі баласын одан әрі жұлмалады.</w:t>
        <w:br/>
        <w:t>-- Не деп түр мына оцбаған?</w:t>
        <w:br/>
        <w:t>-- Мен қарғаның баласы емеспін.</w:t>
        <w:br/>
        <w:t>-- Апыр-ай, құртты-ау! Мынау бала емес, пәле екен-ей!</w:t>
        <w:br/>
        <w:t>Әкесі баласын ұрмақ болып қолын көтере берген.</w:t>
      </w:r>
    </w:p>
    <w:p>
      <w:r>
        <w:t>Сол сәт көпті көрген көнскоз, аппақ сақалы омырауын</w:t>
        <w:br/>
        <w:t>жапқан қария:</w:t>
        <w:br/>
        <w:t>-- Тоқтат, жетер! Әй, өңшең с3. Жұдырықтай бала құр-</w:t>
        <w:br/>
        <w:t>лы намыс болмаған соң естіп қарға құсап шуылдамағанда</w:t>
        <w:br/>
        <w:t>қайтпексіңдер?! “Күш атасын танымас“ дегенді неге</w:t>
        <w:br/>
        <w:t>білмейсіңдер. Балам, кел бері! Арлы адамның ісі-- сенікі,</w:t>
        <w:br/>
        <w:t>айналайын! Малсыз болсаң да арсыз болма. Бүтін оз</w:t>
        <w:br/>
        <w:t>намысыңды қорғай білсен, ертең -- еліңнің намысын</w:t>
        <w:br/>
        <w:t>қорғарсың, -- деп намысшыл палуан баланы жанына</w:t>
        <w:br/>
        <w:t>шақырып алып, маңдайынан Иіскеп, бетінен сүйеді.</w:t>
        <w:br/>
        <w:t>Бай бас бармағын шайнайды. Абайламай сөйлеймін</w:t>
        <w:br/>
        <w:t>деп өзінің де, баласының да абыройын айрандай төгіп</w:t>
        <w:br/>
        <w:t>алған еді.</w:t>
        <w:br/>
        <w:t>124</w:t>
        <w:br/>
        <w:t>ген-тұрғанын аңдып отырады екен. Бірінің шаруасы асып</w:t>
        <w:br/>
        <w:t>бара жатса, екіншісі жасыпты, бірінікі шайқалса</w:t>
        <w:br/>
        <w:t>екіншісі шалқайыпты.</w:t>
        <w:br/>
        <w:t>Сөйте-сөйте өзеннің сол жағында отырған ауылдың</w:t>
        <w:br/>
        <w:t>бойы мүлде ақынып, ұрынарға қара таппай сенділіпті.</w:t>
        <w:br/>
        <w:t>Бақталастық адамға не істетпейді? Байдың ойына не</w:t>
        <w:br/>
        <w:t>бір пәле, не сан зұлымдық орала беріпті. Байдың екі</w:t>
        <w:br/>
        <w:t>көзі су жақтан кетпейтін болыпты. Қыбыр еткенді аңди-</w:t>
        <w:br/>
        <w:t>ды екен. Сөйтіп, екі ауылдың адамдары өзеннен су алуға</w:t>
        <w:br/>
        <w:t>да емін-еркін бара алмайтын дәрежеге жетіпті.</w:t>
        <w:br/>
        <w:t>Бір күні сол жақтағы ауылдың байы ұрыларын түгел</w:t>
        <w:br/>
        <w:t>жинап алып:</w:t>
        <w:br/>
        <w:t>-- Барыңдар, өліндер-тіріліңдер, арғы ауылдың жыл-</w:t>
        <w:br/>
        <w:t>қысын бірін қалдырмай бері айдап өткізіңдер! -- деп</w:t>
        <w:br/>
        <w:t>бұйырыпты.</w:t>
        <w:br/>
        <w:t>-- Неге? - депті ұры басы.</w:t>
        <w:br/>
        <w:t>-- Ана мес қарынның кәрі қарагер айғырының даусы</w:t>
        <w:br/>
        <w:t>жаман, барқырап жер жарады. Содан қорқып бүкіл қы-</w:t>
        <w:br/>
        <w:t>сырағым қысыр қалды. Бар жылқысын айдап келіңдер!</w:t>
        <w:br/>
        <w:t>Байдың жарлығы орындалады. Сол түні оң жақтағы</w:t>
        <w:br/>
        <w:t>ауылдың жылқысы тайлы-таяғына дейін айдатылып</w:t>
        <w:br/>
        <w:t>алынады.</w:t>
        <w:br/>
        <w:t>Енді оң жақтағы бай қарап жатсын ба. Бай бүкіл</w:t>
        <w:br/>
        <w:t>ауылды жиып кеңес құрыпты. Малын алдырған ауыл</w:t>
        <w:br/>
        <w:t>адамдары ашулы, қатты дүрлігіпті. “Бізді басынған екен,</w:t>
        <w:br/>
        <w:t>шабамыз”, -- депті сайыпқыран жігіттер. “Ақылға келе-</w:t>
        <w:br/>
        <w:t>йік”, -- депті ақсақалдар. Осындай сан-саққа алып үшқан</w:t>
        <w:br/>
        <w:t>ойдың тоқтамы жуық арада бола қоймапты. Қызба жігіт-</w:t>
        <w:br/>
        <w:t>тер жағы белең алып, екі ауыл арасы бүлінбек болыпты.</w:t>
        <w:br/>
        <w:t>-- Уа, жарандар, шаршамаңыздар. Бүл таластары-</w:t>
        <w:br/>
        <w:t>ңыздың шешімін маған беріңіздер!</w:t>
        <w:br/>
        <w:t>129</w:t>
      </w:r>
    </w:p>
    <w:p>
      <w:r>
        <w:t>туғызып жүреді екен. Уәзір сол жанды жеріпе тие сөйлеп</w:t>
        <w:br/>
        <w:t>отыр. Мына жайды естіп, ел наразы болса қайтпек?</w:t>
        <w:br/>
        <w:t>Хан халық қаһарының не екенін білетін жырынды</w:t>
        <w:br/>
        <w:t>қу еді.</w:t>
        <w:br/>
        <w:t>-- Тез, алдыр онда екеуін, -- деп әмір стеді.</w:t>
        <w:br/>
        <w:t>Жалаңдаған жасауылдар жан қойғап ба, әне-міне</w:t>
        <w:br/>
        <w:t>дегенше екеуін дедектетіп хан алдына алып келеді.</w:t>
        <w:br/>
        <w:t>Екеуінде Де өң-түс жоқ, бастары салбырап кеткен.</w:t>
        <w:br/>
        <w:t>-- Әй құдайдың шын сүйген құлдары, көтеріңдер</w:t>
        <w:br/>
        <w:t>бастарыңды. Сендер адам естімеген адалдык көрсет-</w:t>
        <w:br/>
        <w:t>тіңдер. Соларыңа орай мен де хан атаулы жасамаған</w:t>
        <w:br/>
        <w:t>ұйғарым айтамын. Екеуіңнің бірінде ұл, біріңде кыз</w:t>
        <w:br/>
        <w:t>болса, құда болыңдар. Мына алтынды солардың</w:t>
        <w:br/>
        <w:t>еншісіне бердім, -- дейді хан.</w:t>
        <w:br/>
        <w:t>Келейде бой жеткен қыз, ал оның ауылдасында ер</w:t>
        <w:br/>
        <w:t>жеткен ұл бар екен. Екеуі ханның мына күтпеген шеші-</w:t>
        <w:br/>
        <w:t>міне қайран қалып, үйлеріне қайтады.</w:t>
        <w:br/>
        <w:t>Келе хан жарлығын кедей қызына, ауылдасы ұлына</w:t>
        <w:br/>
        <w:t>айтады. Қыз бен жігіт қосылуды құп алады.</w:t>
        <w:br/>
        <w:t>-- Алтынды біз де алмаймыз. Хан ием бізге енші</w:t>
        <w:br/>
        <w:t>бертісі келсе, өз қазынасынан берсін. Жерден табылған</w:t>
        <w:br/>
        <w:t>алтын -- оңай олжа. Ол бізге опа болмас, -- дейді сонда</w:t>
        <w:br/>
        <w:t>кедейлің қызы.</w:t>
        <w:br/>
        <w:t>Кедей мен ауылдасы ат басындай алтынды көтеріп,</w:t>
        <w:br/>
        <w:t>ханға қайта келіпті. Ханға қыздың айтқанын сол</w:t>
        <w:br/>
        <w:t>қалпында жеткізіпті.</w:t>
        <w:br/>
        <w:t>Хан санын бір соғыпты.</w:t>
        <w:br/>
        <w:t>-- “Абайламай сөйлеген ауырмай өледі”. Жеңілдім</w:t>
        <w:br/>
        <w:t>қызыннан. Еншісі әзір. Ал мына алтын халыктікі екен.</w:t>
        <w:br/>
        <w:t>Бұл түгел жұмсалып, жер онделсін, оған бау-бақша салы-</w:t>
        <w:br/>
        <w:t>нып, жеміс-жидек отырғызылсын., Алам баласы онын</w:t>
        <w:br/>
        <w:t>97</w:t>
        <w:br/>
        <w:t>жұрттың ойынын тамашалап тұрдық. Бір кезде өзіміз</w:t>
        <w:br/>
        <w:t>де ойынға араласып кеттік.</w:t>
        <w:br/>
        <w:t>Ойнап жүріп, абайламай, Аксиньяны жылатып</w:t>
        <w:br/>
        <w:t>алдым. Сол сол-ақ екен, Васька қолындағы таяғымен</w:t>
        <w:br/>
        <w:t>шекемнен салып кеп жіберді. Бетімді қан жуып жүре</w:t>
        <w:br/>
        <w:t>берді. Кулак балаларымен ойнамақ болғаным бір</w:t>
        <w:br/>
        <w:t>тыртық болып есімде қалды.</w:t>
        <w:br/>
        <w:t>2.1925 жылы ауылда жер реформасы жүргізіле</w:t>
        <w:br/>
        <w:t>басталды. Алдымен Қаратай, Боқыш, Ысқақ,</w:t>
        <w:br/>
        <w:t>Бейсенбай сияқты байлардың жерлерін тартып алып,</w:t>
        <w:br/>
        <w:t>кедейлерге үлестіріп беру ұйғарылды.</w:t>
        <w:br/>
        <w:t>Мен онда комсомолмын. Комсомолдың жанып</w:t>
      </w:r>
    </w:p>
    <w:p>
      <w:r>
        <w:t>тұрған кезі, айтқаны екі болмайды. Комсомолецтер</w:t>
        <w:br/>
        <w:t>жиналып, әуелі Қаратайға келдік.</w:t>
        <w:br/>
        <w:t>Сөйтсек, байлар қаруланып, дайын түр екен. Бізге</w:t>
        <w:br/>
        <w:t>лап қойды. Біз қарусызбыз. Қаратай мені шекемнен</w:t>
        <w:br/>
        <w:t>күрекпен ұрды. Есімнен танып қалдым.</w:t>
        <w:br/>
        <w:t>Көзімді ашсам, бет-аузым қап. Әкемнің ағасының</w:t>
        <w:br/>
        <w:t>әйелі Қайғыжан менің үстіме төніп түскен екен.</w:t>
        <w:br/>
        <w:t>Соққыдан оның бір көзі шығып кетіпті. Ал, менің,</w:t>
        <w:br/>
        <w:t>достарымның бірінің қабырғасы, бірінің аяғы сыныпты.</w:t>
        <w:br/>
        <w:t>Сөйтіп, біз соңғы қанды қақтығысқа тап болдық. Осы</w:t>
        <w:br/>
        <w:t>жолы менің шекеме соңғы тыртық түскен еді.</w:t>
        <w:br/>
        <w:t>Біз көп ұзамай алғашқы ауыл шаруашылық, артелін</w:t>
        <w:br/>
        <w:t>құрдық. Ол “Өркен” деп аталды. “Өркен” оркен жайды,</w:t>
        <w:br/>
        <w:t>өсті. Сендер - “Өркеннің” баласысындар. Сендердің тор-</w:t>
        <w:br/>
        <w:t>сықтай шекелеріңе ешкім тыртық салмасын. Біз осы үшін</w:t>
        <w:br/>
        <w:t>күрестік, өз шекемізді кулактардың соққысына тостық.</w:t>
        <w:br/>
        <w:t>Сейітжан содан бері атасының шашын абайлап,</w:t>
        <w:br/>
        <w:t>әдемілеп алатын болды. Ұстараның жүзі атасының</w:t>
        <w:br/>
        <w:t>тыртығына тиіп кетіп, жарасын жаңғыртпасын дейді.</w:t>
        <w:br/>
        <w:t>122</w:t>
        <w:br/>
        <w:t>Балта болса, тот басып, әрінен айырылып бара жатты.</w:t>
        <w:br/>
        <w:t>Ақыры бұл қорлыққа төзе алмады. Бір күні өн бойын</w:t>
        <w:br/>
        <w:t>намыс кернеп, орнынан шоршып кетті де жанында</w:t>
        <w:br/>
        <w:t>жатқан қайрақ тасқа тиіп сыңғыр етті.</w:t>
        <w:br/>
        <w:t>-- Бұл кім? -- деп қыр ете қалды қайрақ тас.</w:t>
        <w:br/>
        <w:t>-- Мен -- Балтамын.</w:t>
        <w:br/>
        <w:t>-- Иә, не болды?</w:t>
        <w:br/>
        <w:t>-- Қайрақ тас, сен ақыл қосшы, не істеу керек, қайт-</w:t>
        <w:br/>
        <w:t>сем, жарқылдап иемнің қолында жүрем?</w:t>
        <w:br/>
        <w:t>-- Арманың сол ма?</w:t>
        <w:br/>
        <w:t>-- Йә.</w:t>
        <w:br/>
        <w:t>-- Ендеше, баяғыда-ақ қимылдауың керек еді.</w:t>
        <w:br/>
        <w:t>Тоғайға бар, өзіңе лайық сап кесіп, киіп ал. Сөйт те,</w:t>
        <w:br/>
        <w:t>маған кел, мен сені қайрап, жарқылдатып шығарайын.</w:t>
        <w:br/>
        <w:t>Көрсін сонан соң иеміз.</w:t>
        <w:br/>
        <w:t>Балта қуанып кетті, бір шоршып, бір, екі шоршып,</w:t>
        <w:br/>
        <w:t>екі адым аттап, тоғайға тартты.</w:t>
        <w:br/>
        <w:t>Балтаны сонадайдан көргеннен-ақ қалың ағаш:</w:t>
        <w:br/>
        <w:t>-- Балта келе жатыр!</w:t>
        <w:br/>
        <w:t>-- Қайсымызды кесер екен? -- деп шу ете қалды.</w:t>
        <w:br/>
        <w:t>Бәрі дүрдиіп, селк-селк етіп, қорқыл тұр.</w:t>
        <w:br/>
        <w:t>Балта тоғайдың шетіне келіп, қалың ағаштың әрқай-</w:t>
        <w:br/>
        <w:t>сына бір тесіліп қарап тұрды. Бірі ұзын, бірі қысқа,</w:t>
        <w:br/>
        <w:t>бірі жуан, бірі жіңішке ағаштар абыр-сабыр, тыныш-</w:t>
      </w:r>
    </w:p>
    <w:p>
      <w:r>
        <w:t>талар емес. Балта қайсысын кесерін білмей, дал болды.</w:t>
        <w:br/>
        <w:t>Ағаштар біртін-біртін жүрек тоқтатып, тыныш-</w:t>
        <w:br/>
        <w:t>талайын деді. Балта сол сәт үлкен Ақақайыңның өзіне</w:t>
        <w:br/>
        <w:t>лайықты бір бұтағын тандап үлгерді. Іле сарт етіп, сол</w:t>
        <w:br/>
        <w:t>бұтаққа жабыса кетті. Әне-міне дегенше әлгі бұтақты</w:t>
        <w:br/>
        <w:t>кесіп, сап қылып киіп алды да, ауыл қайдасың деп,</w:t>
        <w:br/>
        <w:t>тартып отырды. Ағаштар абыр-сабыр болып қала берді.</w:t>
        <w:br/>
        <w:t>192</w:t>
        <w:br/>
        <w:t>Бәрі енді бүтағы кесіліп, жаны қиналып тұрған Ақ-</w:t>
        <w:br/>
        <w:t>қайыңға басу айтты.</w:t>
        <w:br/>
        <w:t>-- Ештеңе етпейді, бір бұтағың кесілсе, екіншісі өсіп</w:t>
        <w:br/>
        <w:t>шығады, -- деді Бәйтерек.</w:t>
        <w:br/>
        <w:t>-- Иә, сөйтеді, кішкене қипаларсың, жетіліп кете-</w:t>
        <w:br/>
        <w:t>сің, -- деді Қарағаш.</w:t>
        <w:br/>
        <w:t>-- Үзілген бұтақ -- ұзатылған қыз. Ол енді Балтамен</w:t>
        <w:br/>
        <w:t>бірге иелерінің қолында жүріп, талай шаруа бітіреді.</w:t>
        <w:br/>
        <w:t>Бір бұтағыңның адамның игілігіне айналғанына сен</w:t>
        <w:br/>
        <w:t>қайғырма, қайта қуан, -- деді дәу Тал.</w:t>
        <w:br/>
        <w:t>-- Рахмет бәріңе! Жанашыр ағайындық сөздеріңмен</w:t>
        <w:br/>
        <w:t>жарты қайғымнан арылтқандай болдындар. Айтқан-</w:t>
        <w:br/>
        <w:t>дарың рас, біз бәріміз адам үшін, адамның игілігі үшін</w:t>
        <w:br/>
        <w:t>өсіп тұр емеспіз бе? Барсын бұтағым, жолы болсын.</w:t>
        <w:br/>
        <w:t>Басқа амал қанша, -- деп Аққайың ауыр дем алды.</w:t>
        <w:br/>
        <w:t>Сол кез төменде қалың ШІіліктің біреуі шіңкілдей</w:t>
        <w:br/>
        <w:t>жөнелді:</w:t>
        <w:br/>
        <w:t>-- Саған сол керек. Әуслеп өсем деп көзге түскен</w:t>
        <w:br/>
        <w:t>өзің. Басында мына біз құсып өспей, жер бауырлап</w:t>
        <w:br/>
        <w:t>жатып алсаң ғой, сапқа жарамас едің. Сонда сені де</w:t>
        <w:br/>
        <w:t>кеспейтін сді. Ал, енді аһыла-үйіле.</w:t>
        <w:br/>
        <w:t>Шіліктің бұл шірік сөзін жалғыз Аққайың емес,</w:t>
        <w:br/>
        <w:t>қалың ағаш түгел естіді. Бәрінің бойын ашу кернеді.</w:t>
        <w:br/>
        <w:t>-- Қап, мынаны-ай! Мүның бойы неғып өспей жүр</w:t>
        <w:br/>
        <w:t>десем, осындай қу екен ғой, -- делі Бәйтерек.</w:t>
        <w:br/>
        <w:t>-- Айтпа, тегі. Арамын қарай гөр! Мүндайлар өспейді,</w:t>
        <w:br/>
        <w:t>аяқ асты болып қала береді, -- деді қарт Қарағаш.</w:t>
        <w:br/>
        <w:t>-- Бәсе, бұлар неге жапырақ жаймай жүр десем, күн-</w:t>
        <w:br/>
        <w:t>шіл екен ғой. Күншіл болдым дегенше, іс бітті. Азып-</w:t>
        <w:br/>
        <w:t>тозып кеттім дей бер, -- деді дәу Тал.</w:t>
        <w:br/>
        <w:t>-- Мейлі өзіне жақсы болса, айта берсін, -- деді</w:t>
        <w:br/>
        <w:t>Аққайың.</w:t>
        <w:br/>
        <w:t>133</w:t>
      </w:r>
    </w:p>
    <w:p>
      <w:r>
        <w:t>Дәнектіде су әлденеше рет-жуып өтті. Өз-өзінен желік</w:t>
        <w:br/>
        <w:t>пайда болып, қыбырлай бастады. Жерге түскісі келді.</w:t>
        <w:br/>
        <w:t>Томенге қарап еді, басы айпалды. Жер алыс, лай-батпақ</w:t>
        <w:br/>
        <w:t>скен. Денесі түршікті, Дәнек:</w:t>
        <w:br/>
        <w:t>-- Жерге түссем, ана батпаққа батып кетіп, түншығып</w:t>
        <w:br/>
        <w:t>өлемін-ау, -- деп қуысқа бұға түсті.</w:t>
        <w:br/>
        <w:t>Кешке қарай күшті дауыл тұрып, Бәйтерек қатты сіл-</w:t>
        <w:br/>
        <w:t>кінді. Дәнекте сс қалмады. Дауыл бір саябырсығанда, ол:</w:t>
        <w:br/>
        <w:t>-- Атай, мені аяй төр! Көп қозғалмаңызшы. Менің</w:t>
        <w:br/>
        <w:t>сізге еш зияным жоқ кой. Осы кішкентай қуысыңызда</w:t>
        <w:br/>
        <w:t>жата берейінші, -- деп безек қақты.</w:t>
        <w:br/>
        <w:t>-- Әй, сен кім едің? -- деп гүр етті Бәйтерек.</w:t>
        <w:br/>
        <w:t>-- Мен -- Қызғалдақтың Дәнегімін.</w:t>
        <w:br/>
        <w:t>-- Онда несіне қалтырайсың? Секір жерге! Кір қой-</w:t>
        <w:br/>
        <w:t>нына! Жер -- боріміздің анамыз. Ол сені де өндіреді,</w:t>
        <w:br/>
        <w:t>өсіреді. Жайқалып түр содан сон, көздің жауын алып.</w:t>
        <w:br/>
        <w:t>-- Өспеймін. Жатам өстіп. Қозғалсам, жел былтырғы-</w:t>
        <w:br/>
        <w:t>дай іліп әкетіп, тау-тасқа соғып, басымды айналдырады.</w:t>
        <w:br/>
        <w:t>- Қой, сен тіл ал! Ондай-ондай болмаса, омірдің</w:t>
        <w:br/>
        <w:t>қызығы қайсы? Жер қазір жұмсақ. Қойнына кіресің</w:t>
        <w:br/>
        <w:t>де кетесің. Жер демі ыстық, қыстайғы денеңді алған</w:t>
        <w:br/>
        <w:t>суықтан әп-сәтте арыласың. Балқып, өніп жүріп бере-</w:t>
        <w:br/>
        <w:t>сің. Көктеп өсесің.</w:t>
        <w:br/>
        <w:t>-- Көктемеймін, Қызғалдақтың өмірі қысқа екен. Кіш-</w:t>
        <w:br/>
        <w:t>кентай ғұмыр үшін әуреге түскенше, жата берем өстіп.</w:t>
        <w:br/>
        <w:t>-- Сендер -- қызғалдақсыңдар, біз -- терекпіз, мына</w:t>
        <w:br/>
        <w:t>кең дүниеге бәріміз де керекпіз. Сөзді доғар, секір қане!</w:t>
        <w:br/>
        <w:t>-- Секірмеймін.</w:t>
        <w:br/>
        <w:t>-- Секіресің! -- Бәйтерек ашуланып, сілкініп өтті.</w:t>
        <w:br/>
        <w:t>Дәнек безек қақты.</w:t>
        <w:br/>
        <w:t>-- Ататай, тимеңізші!</w:t>
        <w:br/>
        <w:t>136</w:t>
        <w:br/>
        <w:t>Ертегі</w:t>
        <w:br/>
        <w:t>Арлы бала ...... 2123</w:t>
        <w:br/>
        <w:t>Алтынның әлегі .. ж 125</w:t>
        <w:br/>
        <w:t>Ар жақ - бер жақ ..... 2.128</w:t>
        <w:br/>
        <w:t>Арманына жеткен Айбалта</w:t>
        <w:br/>
        <w:t>БөЙТЕрӘК ПЕн ДӘНӘК,роыоооиаы кеми сгдалак ояды кындкадткуа 134</w:t>
        <w:br/>
        <w:t>Мысал</w:t>
      </w:r>
    </w:p>
    <w:p>
      <w:r>
        <w:t>Көлдей көлеңкеге сыймаған екеу..................2ммм0 139</w:t>
        <w:br/>
        <w:t>Бозторғай мен ЖыЫЛан.....»з-не-&lt;олкок кке еокодек илек кока көдекеенөк 140</w:t>
        <w:br/>
        <w:t>143</w:t>
        <w:br/>
        <w:t>15ВІМ 9965-650-29-2</w:t>
        <w:br/>
        <w:t>ТІ!</w:t>
        <w:br/>
        <w:t>789965!65</w:t>
        <w:br/>
        <w:t>алалар</w:t>
        <w:br/>
        <w:t>ЕЗАДЕБИЕТІ</w:t>
        <w:br/>
        <w:t>Сауылдап төгілген қып-қызыл жапырақ Аққайнар-</w:t>
        <w:br/>
        <w:t>дың бетін көміп кетті. Қайнардың астыпан бұрқ-бұрқ</w:t>
        <w:br/>
        <w:t>атқылаған сап-сан козі койсын ба, жапырақтарды</w:t>
        <w:br/>
        <w:t>ысырып, біртін-біртін ағысқа түсіріп жіберді.</w:t>
        <w:br/>
        <w:t>Қызғалдақтардың Дәнегі қалың шәп арасына жа-</w:t>
        <w:br/>
        <w:t>сырынңған. Кейбірі топырақ жамылып үлгерген. Келесі</w:t>
        <w:br/>
        <w:t>күні күн қызып кетті де Аққайнардың басын аламан-</w:t>
        <w:br/>
        <w:t>топыр қылып құйын жүріп өтті. Шаң-тозаң шыр көбелек</w:t>
        <w:br/>
        <w:t>айналып, қайнар басындағы алып бәйтеректің үшар</w:t>
        <w:br/>
        <w:t>басына оөрмеледі. Жеңіл жапырақтар әлдеқайда аспанға</w:t>
        <w:br/>
        <w:t>қалықтап лағып кеткен, құйын сап басылды. Жаңағы</w:t>
        <w:br/>
        <w:t>зыр айналған әлем-тапырық жым болып, күйын кұтырт-</w:t>
        <w:br/>
        <w:t>қан заттың бәрі жан-жаққа жайылып жүріп берді.</w:t>
        <w:br/>
        <w:t>Бұл аламан-асырға қызғалдақтып Дәпегі де қосылып</w:t>
        <w:br/>
        <w:t>кеткен еді. Құйын басылысымен, ол да жерге қарай</w:t>
        <w:br/>
        <w:t>теректің бір бұтағынан сон бір бұтағына соғылып, қан-</w:t>
        <w:br/>
        <w:t>ғалақтап келе жатты. Өстіп өкпесі өнтіп, әл-дәрмені құры-</w:t>
        <w:br/>
        <w:t>ған шақта бір жуан бұтак түбіне құрылған өрмекші торы-</w:t>
        <w:br/>
        <w:t>на ілініп қалды. Өрмекші ұясынан шыға салып, зулаған</w:t>
        <w:br/>
        <w:t>бойы Дәнекті ой-шәйға қарамай маталы да тастады.</w:t>
        <w:br/>
        <w:t>Сөйтіп, Дәнек торға шырмалған күйі жаз бойы тұрды.</w:t>
        <w:br/>
        <w:t>Күзгі жаңбыр өрмекші торын оған маталған шыдын-</w:t>
        <w:br/>
        <w:t>шіркей, қиқым-сыйқымымен бірге бәйтерекке жапсырып</w:t>
        <w:br/>
        <w:t>тастады. Сөйтті де, жер-дүниені кар басып калды.</w:t>
        <w:br/>
        <w:t>Дәнек бәйтеректің жарығына кіріп кеткен. Қыстай</w:t>
        <w:br/>
        <w:t>жылы жерде ұйқыға басты.</w:t>
        <w:br/>
        <w:t>-- Көктем келді. Бәйтерек оқтын-оқтын сілкініп,</w:t>
        <w:br/>
        <w:t>шуылдайтын болды. Күн құрғатпай нөсер құйып, бәй-</w:t>
        <w:br/>
        <w:t>теректің өн бойымен саулап су ағады. Бәйтерек жандыр-</w:t>
        <w:br/>
        <w:t>ғашомылған сайын жіпсіп, рахатка батып, тазара бас</w:t>
        <w:br/>
        <w:t>135</w:t>
        <w:br/>
        <w:t>Әлдихан Қалдыбаев</w:t>
      </w:r>
    </w:p>
    <w:p>
      <w:r>
        <w:t>ЕКІ ТОМДЫҚ ТАҢДАМАЛЫ</w:t>
        <w:br/>
        <w:t>ШЫҒАРМАЛАР</w:t>
        <w:br/>
        <w:t>(2 том)</w:t>
        <w:br/>
        <w:t>Әңгімелер</w:t>
        <w:br/>
        <w:t>Баспа директоры /Л. Байкенова</w:t>
        <w:br/>
        <w:t>Маркетинг Г. Құдайбергенова</w:t>
        <w:br/>
        <w:t>Редакторы Ш. Ұланова</w:t>
        <w:br/>
        <w:t>Суретші А. Сарсенбаев</w:t>
        <w:br/>
        <w:t>Дизайнерлер Ж. Болатаев, Б. Еженов</w:t>
        <w:br/>
        <w:t>Компьютерде беттеген К. Кенебаев</w:t>
        <w:br/>
        <w:t>ИБ /%29</w:t>
        <w:br/>
        <w:t>Теруге 02.07.2004 ж. жіберілді. Басуға 30.11.2004 ж. қол қойылды.</w:t>
        <w:br/>
        <w:t>Пішімі 60х841/16. Қағаз офсеттік. Басылымы офсеттік.</w:t>
        <w:br/>
        <w:t>Есептік баспа табағы 10,0. Таралымы 2000 дана. Тапсырыс /9253</w:t>
        <w:br/>
        <w:t>“Балалар әдебиеті” баспасы, 480009, Алматы қаласы,</w:t>
        <w:br/>
        <w:t>Абай даңғылы 143, тел/факс: 42-23-57</w:t>
        <w:br/>
        <w:t>ОО “Школа ХХІ века” 480100, Алматы қаласы, Ш. Уәлиханав көшесі, 115.</w:t>
        <w:br/>
        <w:t>Тел.: 8(2272) 611-938, 675-879</w:t>
        <w:br/>
        <w:t>142</w:t>
        <w:br/>
        <w:t>МАЗМҰНЫ</w:t>
        <w:br/>
        <w:t>Әңгімелер</w:t>
        <w:br/>
        <w:t>Көкгдөңгелекьсесазгасгелыстелееалеылылетіггіеныыеналыылікарлылааыыадылетые</w:t>
        <w:br/>
        <w:t>Шаншар атайдың шертпегі.</w:t>
        <w:br/>
        <w:t>Дөңгелек стол...</w:t>
        <w:br/>
        <w:t>Бір арқа отын ..........</w:t>
        <w:br/>
        <w:t>Су тасушы Әшірбек</w:t>
        <w:br/>
        <w:t>“Әліппе” 1.12.2222...</w:t>
        <w:br/>
        <w:t>Кәкеннің ойыны ..</w:t>
        <w:br/>
        <w:t>Автобус аялдамасы..</w:t>
        <w:br/>
        <w:t>Сурет сабағы ...........</w:t>
        <w:br/>
        <w:t>Алғашқы ертеңгілік</w:t>
        <w:br/>
        <w:t>Мейлі, ойлансын!</w:t>
        <w:br/>
        <w:t>Үзеңгілік ..............</w:t>
        <w:br/>
        <w:t>Қисық шыбық ..2.00м0 ыы аа а а еыа алəƏоМУоЛЛДЫ Ы</w:t>
        <w:br/>
        <w:t>Рас-ау осы .........л4 22000 аЫЫЫтЫІЫЫЫДД</w:t>
        <w:br/>
        <w:t>Ағайдың ауырмағаны жақсы .</w:t>
        <w:br/>
        <w:t>Байнаша -езеессерурревеоеслеДЕЕДЕДЕРГЕЛЕЕДЕРЕЕНЕКИЕЙТТТЕДРНӨНЕНЕНН</w:t>
        <w:br/>
        <w:t>Қолғанат...</w:t>
        <w:br/>
        <w:t>Көкекөзы с«өсисвнгивиапииниегирылатыныштытатыытынатыгі</w:t>
        <w:br/>
        <w:t>Бүлдірген тере барғанды ......м0м00000010а ы ааа ааа ее</w:t>
        <w:br/>
        <w:t>Ала мысық</w:t>
        <w:br/>
        <w:t>Қара сиыр</w:t>
        <w:br/>
        <w:t>Абдолла атай .........2..22.2.......2..24Д1.20200:00040.00 00000000</w:t>
        <w:br/>
        <w:t>Тыртық сыры .....................1..0..0000000000.0ыОЫӘӘлЫЫ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
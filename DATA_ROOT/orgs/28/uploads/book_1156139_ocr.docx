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</w:t>
        <w:br/>
        <w:t>РЕСПУБЛИКИ КАЗАХСТАН</w:t>
        <w:br/>
        <w:t>ЦЕНТРАЛЬНАЯ НАУЧНАЯ БИБЛИОТЕКА</w:t>
        <w:br/>
        <w:t>Казахстанско-Иранские отношения</w:t>
        <w:br/>
        <w:t>на современном этапе: 1991-2003 тоды</w:t>
        <w:br/>
        <w:t>Информационный обзор и</w:t>
        <w:br/>
        <w:t>библиографический указатель</w:t>
        <w:br/>
        <w:t>АЛМАТЫ.</w:t>
        <w:br/>
        <w:t>2005</w:t>
        <w:br/>
        <w:t>ҚАЗАҚСТАН РЕСПУБЛИКАСЫ БІЛІМ ЖӘНЕ ҒЫЛЫМ</w:t>
        <w:br/>
        <w:t>МИНИСТРЛІГІ</w:t>
        <w:br/>
        <w:t>ОРТАЛЫҚ ҒЫЛЫМИ КІТАПХАНА</w:t>
        <w:br/>
        <w:t>Қазіргі кезеңдегі Қазақстан мен</w:t>
        <w:br/>
        <w:t>Иран қатынастары: 1991-2003 жылдар</w:t>
        <w:br/>
        <w:t>Ақпараттық шолу және</w:t>
        <w:br/>
        <w:t>библиографиялық көрсеткіш</w:t>
        <w:br/>
        <w:t>АЛМАТЫ</w:t>
        <w:br/>
        <w:t>2005</w:t>
        <w:br/>
        <w:t>БК 66. 4--78.5</w:t>
        <w:br/>
        <w:t>к-22</w:t>
        <w:br/>
        <w:t>Казахстанско-Иранские отногцения на совргменном этапе: 1991-2003</w:t>
        <w:br/>
        <w:t>годы: Информационный обзор и библиографический указатель. - Алматы,</w:t>
        <w:br/>
        <w:t>2005.- 133 с.</w:t>
        <w:br/>
        <w:t>ІББІ 9965-473-78-1</w:t>
        <w:br/>
        <w:t>ББК 66.4:-78.5</w:t>
        <w:br/>
        <w:t>Научный редактор</w:t>
        <w:br/>
        <w:t>Академик НАН РК,</w:t>
        <w:br/>
        <w:t>доктор.исторических наук</w:t>
        <w:br/>
        <w:t>К. Нурпеис</w:t>
        <w:br/>
        <w:t>Ответственный редактор</w:t>
        <w:br/>
        <w:t>К.К. Абугалиева</w:t>
        <w:br/>
        <w:t>Информационимй обзор подготовила</w:t>
        <w:br/>
        <w:t>А. Бурыбаева</w:t>
        <w:br/>
        <w:t>Составитель</w:t>
        <w:br/>
        <w:t>В. Кузембаева</w:t>
        <w:br/>
        <w:t>Чілены редколлегин:</w:t>
        <w:br/>
        <w:t>Ж.Пилтан,</w:t>
      </w:r>
    </w:p>
    <w:p>
      <w:r>
        <w:t>ЛД. Әбенова., Т.В. Вдовухина</w:t>
        <w:br/>
        <w:t>К 4406000000</w:t>
        <w:br/>
        <w:t>00(05)-05</w:t>
        <w:br/>
        <w:t>І8ВМ 9965-473-78-1</w:t>
        <w:br/>
        <w:t>ФО Бурыбаева А.,</w:t>
        <w:br/>
        <w:t>Күзембаева В.,</w:t>
        <w:br/>
        <w:t>составители, 2005</w:t>
        <w:br/>
        <w:t>ББК 66. 4--78.5</w:t>
        <w:br/>
        <w:t>қо</w:t>
        <w:br/>
        <w:t>Қазіргі кезеңдегі Қазақстан мен Ирак қатынастары. 1991-2005</w:t>
        <w:br/>
        <w:t>жылдар: Ақпараттық шолу және библиографиялық көрсеткіш. - Алматы,</w:t>
        <w:br/>
        <w:t>2005.-133 б.</w:t>
        <w:br/>
        <w:t>ІБВМ 9965-473-78-1</w:t>
        <w:br/>
        <w:t>ББК 66.4-:78.5</w:t>
        <w:br/>
        <w:t>Ғылыми редакторы</w:t>
        <w:br/>
        <w:t>ҰҒА академигі, тарих</w:t>
        <w:br/>
        <w:t>ғылымдарының докторы,</w:t>
        <w:br/>
        <w:t>К. Нұрпейіс</w:t>
        <w:br/>
        <w:t>Жауапты редактор</w:t>
        <w:br/>
        <w:t>К.К.Әбуғалиева</w:t>
        <w:br/>
        <w:t>Ақпараттық шолуды әзірлеген</w:t>
        <w:br/>
        <w:t>А. Бурыбаева</w:t>
        <w:br/>
        <w:t>Библиографиялық көрсеткішті</w:t>
        <w:br/>
        <w:t>құрастырғай</w:t>
        <w:br/>
        <w:t>В. Күзембаева</w:t>
        <w:br/>
        <w:t>Редакция алқасының мүшелері:</w:t>
        <w:br/>
        <w:t>Ж. Пилтан</w:t>
        <w:br/>
        <w:t>Л.Д. Әбенова, Т.В. Вдовухина</w:t>
        <w:br/>
        <w:t>Қ 4406000000 ОБурыбаева А.,</w:t>
        <w:br/>
        <w:t>00 (05) -05 Күзембаева В.,</w:t>
        <w:br/>
        <w:t>құрастырушылар, 2005</w:t>
        <w:br/>
        <w:t>ІБВМ 9965-473-78-1</w:t>
        <w:br/>
        <w:t>ҚАЗІРГІ КЕЗЕҢДЕГІ</w:t>
        <w:br/>
        <w:t>ҚАЗАҚСТАН МЕН ИРАН ҚАТЫНАСТАРЫ</w:t>
        <w:br/>
        <w:t>КАЗАХСТАНСКО-ИРАНСКИЕ</w:t>
        <w:br/>
        <w:t>ОТНОШЕНИЯ НА СОВРЕМЕННОМ</w:t>
        <w:br/>
        <w:t>ЭТАПЕ |</w:t>
        <w:br/>
        <w:t>ЗАҚСТАН ЖӘНЕ ӘЛЕМДІК ҚАУЫМДАСТЫҚ</w:t>
        <w:br/>
        <w:t>ЗАХСТАН И МИРОВОЕ СООБШЕСТВО</w:t>
      </w:r>
    </w:p>
    <w:p>
      <w:r>
        <w:t>Екінші бөлім толығымен библиографияға арналған. Деректердің</w:t>
        <w:br/>
        <w:t>қайнар көзі болып табылатын мерзімді баспасөз беттеріндегі екі</w:t>
        <w:br/>
        <w:t>жақтық байланыстарға қатысты материалдар қазақ және орыс</w:t>
        <w:br/>
        <w:t>тілдерінде толық топтастырылған. Қазақстан мен Иран арасындағы</w:t>
        <w:br/>
        <w:t>саяси-экономикалық жоне мәдени байланыстардың барысын</w:t>
        <w:br/>
        <w:t>бағдарлап, нығайтуда баспасөз орындарының да атқаратын қызметі</w:t>
        <w:br/>
        <w:t>ерекше. Қазақстанның қоғамдық-саяси, әлеуметтік-экономикалық</w:t>
        <w:br/>
        <w:t>өмірінің айнасы деуге тұрарлық республикалық, оның ішінде ұлттық</w:t>
        <w:br/>
        <w:t>газет-журналдардағы мақалалар | жиынтығы Қазақстан-Ирав</w:t>
        <w:br/>
        <w:t>қатынастарының “сипаты мен қадамдары туралы оқырманға мол</w:t>
        <w:br/>
        <w:t>мағлұматтар ұсынады.</w:t>
        <w:br/>
        <w:t>Көрсеткіштің сыртқы саясат саласы бойынша екі ел арасында</w:t>
        <w:br/>
        <w:t>жасалған келісім-шарттар, екі ел басшыларының кездесулері,</w:t>
        <w:br/>
        <w:t>аймақтық проблемалар жөнінде жазылған мақалалар жинақталған.</w:t>
        <w:br/>
        <w:t>Экономикалық сала бойынша сауда-экономикалық және</w:t>
        <w:br/>
        <w:t>инвестициялық ынтымақтастық, мұнайды өндіру, қайта өңдеу және</w:t>
        <w:br/>
        <w:t>тасымалдау, өнеркәсіп, құрылыс, Каспий теңізінің мәртебесін аңықтау</w:t>
        <w:br/>
        <w:t>туралы еңбектер топтастырылған.</w:t>
        <w:br/>
        <w:t>Мәдениет тарауына қатысты Қазақстан мен Иран арасындағы</w:t>
        <w:br/>
        <w:t>мәдени байланыстардың әр салада, яғни мәдениет, өнер, білім, ғылым,</w:t>
        <w:br/>
        <w:t>ақпарат алмасу:салаларына қатысты материалдар енгізілген.</w:t>
        <w:br/>
        <w:t>Бұл ақпараттық шолу мен библиографиялық кәрсеткіште</w:t>
        <w:br/>
        <w:t>пайдаланылған және жинақталған материалдар Қазақстанның</w:t>
        <w:br/>
        <w:t>дүниежүзілік қауымдастықтағы орнын белгілеуде, қазіргі кезендегі</w:t>
        <w:br/>
        <w:t>“Қазақстан мен Иран қатынастары жайында оқырман.қауымға біршама</w:t>
        <w:br/>
        <w:t>толық түсініктеме бере алады.</w:t>
        <w:br/>
        <w:t>Кеңес НҰРПЕИТС,</w:t>
        <w:br/>
        <w:t>Ұлттық Ғылым академиясының академигі,</w:t>
        <w:br/>
        <w:t>тарих ғылымдарының докторы, профессор,</w:t>
        <w:br/>
        <w:t>Мемлекеттік сыйлықтың иегері</w:t>
        <w:br/>
        <w:t>ҚҰРАСТЫРУШЫЛАРДАН</w:t>
        <w:br/>
        <w:t>Орталық Ғылыми кітапхананың ғылыми библиографиялық</w:t>
        <w:br/>
        <w:t>бөлімінен “Қазақстан және әлемдік қауымдастық” сериясы бойынша</w:t>
        <w:br/>
        <w:t>“Қазіргі кезеңдегі Қазақстан мен Иран қатынастары: 1991-2003</w:t>
        <w:br/>
        <w:t>жылдар” атты ақпараттық шолу мен библиографиялық көрсеткіш</w:t>
        <w:br/>
        <w:t>“ биылғы жылы бірге шығарылып отыр. )</w:t>
        <w:br/>
        <w:t>Оқырман қауымның назарына ұсынылып отырған ақпараттық</w:t>
        <w:br/>
        <w:t>шөлу мен библиографиялық көрсеткіш 1991-2003 жылдардағы</w:t>
        <w:br/>
        <w:t>Қазақстан мен Иран мемлекеттері арасындағы саяси-экономикалық</w:t>
        <w:br/>
        <w:t>және мәдени байланыстарының қазіргі кезеңдегі даму деңгейін</w:t>
        <w:br/>
        <w:t>көрсетеді.</w:t>
        <w:br/>
        <w:t>Ақпараттық шолу мен библиографиялық көрсеткіштің алдына</w:t>
        <w:br/>
        <w:t>қойған мақсаты - жас егеменді Қазақстан мемлекетінің әлемдік және</w:t>
        <w:br/>
        <w:t>аймақтық істерге белсене қатысуы егемендікті нығайтудың міндетті</w:t>
        <w:br/>
        <w:t>шарты екендігін түсіндіру бойып табылады.</w:t>
        <w:br/>
        <w:t>Біз ақпараттық шолуымызда екі елдің экономика саласындағы</w:t>
        <w:br/>
        <w:t>зор мүмкіндіктері, олардың ресми және іскер топтарының әр түрлі</w:t>
        <w:br/>
        <w:t>салалардағы ынтымақтастықты дамытуға қызығушылық танытуы</w:t>
        <w:br/>
        <w:t>өзара тиімді қарым-қатынастардың жақсы негізі болып</w:t>
      </w:r>
    </w:p>
    <w:p>
      <w:r>
        <w:t>табылатындығын оқырман қауымға түсіндіруге тырыстық.</w:t>
        <w:br/>
        <w:t>Библиографиялық көрсеткіште Қазақстанның Иран Ислам</w:t>
        <w:br/>
        <w:t>Республикасымен өзара ықпалдастығындағы басым бағыттары інінен</w:t>
        <w:br/>
        <w:t>мұнай және көлік, өнеркәсіп (темір рудасы, металлургия, көмір, химия</w:t>
        <w:br/>
        <w:t>саласы), сауда және қызмет көрсету салаларындағы ынтымақтастықты</w:t>
        <w:br/>
        <w:t>ашып көрсеттік.</w:t>
        <w:br/>
        <w:t>Өзара сапарлар барысында қол қойылған 50-ден астам</w:t>
        <w:br/>
        <w:t>мемлекетаралық, үкіметаралық және ведомствоаралық келісімдер мен</w:t>
        <w:br/>
        <w:t>құжаттар екіжақты қатынастарды дамыту үшін қажетті шарт-</w:t>
        <w:br/>
        <w:t>құқықтық базаны құрады. Ақпараттық шолу мен библиографиялық</w:t>
        <w:br/>
        <w:t>көрсеткіш осы құжаттарды басшылыққа ала отырып жасалды.</w:t>
        <w:br/>
        <w:t>Біз құрметті оқырман қауымға осы көрсеткішті ұсына отырып,</w:t>
        <w:br/>
        <w:t>өздеріңіздің сын-пікірлер мен ескертулеріңізді мына . адреске</w:t>
        <w:br/>
        <w:t>жіберулеріңізді сұраймыз.</w:t>
        <w:br/>
        <w:t>Алматы қаласы,</w:t>
        <w:br/>
        <w:t>Шевченко көшесі, 28</w:t>
        <w:br/>
        <w:t>Орталық Ғылыми кітапхана</w:t>
        <w:br/>
        <w:t>Индекс 480100</w:t>
        <w:br/>
        <w:t>Факс: (3272) 61-02-60; Тел.: 61-02-39</w:t>
        <w:br/>
        <w:t>Е-тай:саһ (2) асадегпве(- 2.</w:t>
        <w:br/>
        <w:t>ИРАН ИСЛАМ РЕСПУБЛИКАСЫ.</w:t>
        <w:br/>
        <w:t>Жер көлемі - 1648 195 кв.км</w:t>
        <w:br/>
        <w:t>Халқы -- 70 млн. адам</w:t>
        <w:br/>
        <w:t>Астанасы - Тегеран</w:t>
        <w:br/>
        <w:t>Ұлттық валютасы -- риал</w:t>
        <w:br/>
        <w:t>Мемлекеттік тілі - парсы тілі.</w:t>
        <w:br/>
        <w:t>зе</w:t>
        <w:br/>
        <w:t>Иранның географиялық өрны. Иран Ислам Республикасы</w:t>
        <w:br/>
        <w:t>Азияның оңтүстік - батыс бөлігінде орналасқан мемлекет. Жер көлемі</w:t>
        <w:br/>
        <w:t>1648 195 кв. км. Иран аумағының үлкендігі жағынан дүние жүзі</w:t>
        <w:br/>
        <w:t>бойынша 16 орынды иеленеді.</w:t>
        <w:br/>
        <w:t>Шекаралары. Иран батысында Иракпен (1609 км), солтүстік-</w:t>
        <w:br/>
        <w:t>батысында Түркиямен (486 км), солтүстігінде Армения, Әзербайжан,</w:t>
        <w:br/>
        <w:t>Түркіменстан және Каспий теңізімен (2670 км) шығысында</w:t>
        <w:br/>
        <w:t>Ауғанстанмен (945 км), онтүстік-шығысында Пакистанмен (978 км),</w:t>
        <w:br/>
        <w:t>оңтүстігінде Парсы шығанағымен (1259 км) және Оман теңізімен (784</w:t>
        <w:br/>
        <w:t>км) шектеседі. Парсы шығанағы - Үнді мұхитының Арабия түбегі мен</w:t>
        <w:br/>
        <w:t>Иран аралығындағы бөлігінде орналасқан. Ауданы 240 000 кв.км.</w:t>
        <w:br/>
        <w:t>“Құрлыққа 926 км еніп жатыр. Ені жағынан 180 км-ден 320 км-ге,</w:t>
        <w:br/>
        <w:t>ұзындығы жағынан 900 км-ге дейін созылып жатыр.</w:t>
        <w:br/>
        <w:t>Парсы шығанағына жапсарлас жатқан аудандарда мұнайдың</w:t>
        <w:br/>
        <w:t>мол қоры бар /1/.</w:t>
        <w:br/>
        <w:t>Иранның жер бедері алуан түрлі және күрделі, ол жазықтар</w:t>
      </w:r>
    </w:p>
    <w:p>
      <w:r>
        <w:t>мен ойпаттардан, үстірттер мен қыраттардан, аласа және биік</w:t>
        <w:br/>
        <w:t>таулардан тұрады.</w:t>
        <w:br/>
        <w:t>: Табиғаты. Иран Армян таулы қыратының оңтүстік-шығысы</w:t>
        <w:br/>
        <w:t>мен Иран таулы қыратының батыс бөлігінде орналасқан. Шет</w:t>
        <w:br/>
        <w:t>жақтарында Солтүстік Иран (Эльбурс, Түркімен-Хорасан), Батыс</w:t>
        <w:br/>
        <w:t>және Оңтүстік Иран (Загрос, Мекран), Шығыс Иран (Серхед,</w:t>
        <w:br/>
        <w:t>Пеленган, Боран, Келат) таулары ортасында Кухруд жотасы, Деште-</w:t>
        <w:br/>
        <w:t>Кевир, Деште-Лут шөлдері орналасқан. Солтүстік-батысын Оңтүстік</w:t>
        <w:br/>
        <w:t>Каспий және Кура-Аракс ойпаттары, солтүстік-шығысын Горган</w:t>
        <w:br/>
        <w:t>жазығы, оңтүстігін-Гермезир шөлі алып жатыр. Оңтүстігі Парсы</w:t>
        <w:br/>
        <w:t>шығанағы жағалауы өте ыстық аймақ болып табылады. Ал Иранның</w:t>
        <w:br/>
        <w:t>батыс тау жағы ауа райы қатты суық өлке. Жері негізінен, таулы.</w:t>
        <w:br/>
        <w:t>Таулары. Жалпы жерінің жарты бөлігінен астамы таулы болып</w:t>
        <w:br/>
        <w:t>келеді және олар 4 таулы сілемдерге бөлінеді.</w:t>
        <w:br/>
        <w:t>) Бірінші тау тізбегіне: (Альборд) - Аламдар, Сахад, Сабалан,</w:t>
        <w:br/>
        <w:t>Талеш, Гафланкух, Альборз, Аладаг, Биналуд, Хезармасжед және ең</w:t>
        <w:br/>
        <w:t>үлкен тау -Гарадағ кіреді.</w:t>
        <w:br/>
        <w:t>Екінші тау тізбегіне: (Загрос) ірі таулар - Альванд, Бактари,</w:t>
        <w:br/>
        <w:t>Пишку, Поштку, Оштеранку және Зардкух жатады.</w:t>
        <w:br/>
        <w:t>е</w:t>
        <w:br/>
        <w:t>АЛҒЫ СӨЗ</w:t>
        <w:br/>
        <w:t>“Қазіргі кезендегі Қазақстан мен Иран қатынастары: 1991-2003</w:t>
        <w:br/>
        <w:t>жылдар” атты ақпараттық шолу мен библиографиялық көрсеткіш</w:t>
        <w:br/>
        <w:t>оқырман қауымды екі мемлекет арасындағы кеңейіп келе жатқан</w:t>
        <w:br/>
        <w:t>саяси-экономикалық байланыстармен таныстырады. )</w:t>
        <w:br/>
        <w:t>Еңбектің бірінші бөлімі ақпараттық шолуға арналса, екінші</w:t>
        <w:br/>
        <w:t>бөлімі саяси, экономикалық және мәдени тараулардан тұратын</w:t>
        <w:br/>
        <w:t>библиографиялық көрсеткіштен құралған.</w:t>
        <w:br/>
        <w:t>Қазіргі кезеңдегі Қазақстан мен Иран арасындағы саяси-</w:t>
        <w:br/>
        <w:t>экономикалық қатынастар сонау Геродот тарихында баяндалғандай,</w:t>
        <w:br/>
        <w:t>ежелгі қазақ жеріндегі тайпалар мен парсы халықтары арасындағы</w:t>
        <w:br/>
        <w:t>байланыстардан бастау алады. Ақпараттық шолу оқырман қауымды</w:t>
        <w:br/>
        <w:t>Иран мемлекетінің қысқаша тарихымен және тұрмыс-тіршілігімен</w:t>
        <w:br/>
        <w:t>таныстыра отырып, қазіргі кезеңдегі Қазақстан мен Иран</w:t>
        <w:br/>
        <w:t>мемлекеттері арасындағы мәдени-гуманитарлық, әсіресе білім</w:t>
        <w:br/>
        <w:t>саласындағы байланыстардың қамтып отырған мәселелерін сөз етеді.</w:t>
        <w:br/>
        <w:t>Қазақстан мен Иран, екі ел халқының ежелгі ұзақ тарихи достық</w:t>
        <w:br/>
        <w:t>қарым-қатынасы КСРО құрамынан бөлініп шыққан Қазақстанның</w:t>
        <w:br/>
        <w:t>әлемдік қауымдастықта өз орнын дәйектеуге септігін тигізуде. Иран</w:t>
        <w:br/>
        <w:t>Ислам Республикасы інет елдердің ішінде, 1991 жылы желтоқсанда</w:t>
        <w:br/>
        <w:t>- Қазақстан Республикасының тәуелсіздігін мойындап, дипломатиялық</w:t>
        <w:br/>
        <w:t>қарым-қатынас орнатуға ниетін білдірген алғашқы мемлекеттердің</w:t>
        <w:br/>
        <w:t>бірі. 1992 жылы 2 қарашада әкі ел басшылары Қазақстан мен Иран</w:t>
        <w:br/>
        <w:t>Республикасы арасындағы өзара қатынастардың нринциптері мен</w:t>
        <w:br/>
        <w:t>мақсаттары туралы Декларация қабылдады. Ақпараттық шолуда</w:t>
        <w:br/>
        <w:t>халықаралық аренада екі ел арасындағы байланыстардың дәйекті</w:t>
        <w:br/>
        <w:t>қалыптасуына екі жақтың да мүдделер үйлесімділігі негіз болғандығы</w:t>
        <w:br/>
        <w:t>және мұндай екі жақты байланыстың екі ел халықтары арасында бір-</w:t>
        <w:br/>
        <w:t>бірінің мәдениетін, өнерін білудің маңызы зор екендігі баяндалады.</w:t>
        <w:br/>
        <w:t>Иран Ислам Республикасы Қазақстанның Азиядағы ең маңызды</w:t>
      </w:r>
    </w:p>
    <w:p>
      <w:r>
        <w:t>әріптестерінің бірі, Бұл мемлекетпен жалпы тарихи жақындық және</w:t>
        <w:br/>
        <w:t>тиімді экономикалық ынтымақтастық қазіргі таңда өте жоғары. Екі</w:t>
        <w:br/>
        <w:t>елдің саяса және экономикалық байланыстары күн санап нығаюда.</w:t>
        <w:br/>
        <w:t>Қазақстан иран кәсіпорындарына, фирмалары мен компанияларына</w:t>
        <w:br/>
        <w:t>кең жол ашып отыр. Ал Иран Республикасы Қазақстанға өзінің</w:t>
        <w:br/>
        <w:t>стратегиялық одақтасы деп қарайды, өзара байланысқа өте үлкен мән</w:t>
        <w:br/>
        <w:t>береді.</w:t>
        <w:br/>
        <w:t>Қазақстан Ұлы Жібек жолын қайта жаңғыртуды барынша</w:t>
        <w:br/>
        <w:t>қолдайды, және бұл идеяның қазақ халқы мен парсы халықтары үшін</w:t>
        <w:br/>
        <w:t>маңызы зор деп есептейді. Бұл мәселе де ақпараттық шолуда өзіндік</w:t>
        <w:br/>
        <w:t>“ орын алған.</w:t>
        <w:br/>
        <w:t>Каспий мұнайына қатысты мәселе де ақпараттық шолудан тыс</w:t>
        <w:br/>
        <w:t>қалмаған. Ол оқырман қауымға Каспий теңізін тасымалдау мәселесіне</w:t>
        <w:br/>
        <w:t>байланысты Қазақстан ұстанымы өзінің коп жақтылығымен</w:t>
        <w:br/>
        <w:t>айқындалып отырғандығын түсіндіреді.</w:t>
        <w:br/>
        <w:t>4</w:t>
        <w:br/>
        <w:t>Үшінші тау тізбегін Сепидар, Мейманд, Башагерд және</w:t>
        <w:br/>
        <w:t>Бампошт,</w:t>
        <w:br/>
        <w:t>Төртінші тау тізбегін Кархас, Ширкух, Куханбан, Барез, Хезар</w:t>
        <w:br/>
        <w:t>және Тафтан таулары құрайды.</w:t>
        <w:br/>
        <w:t>Климаты субтропиктік, континенттік, жазы ыстық, қысы</w:t>
        <w:br/>
        <w:t>солтүстігінде салқын, оңтүстігінде жылы. Парсы және Оман</w:t>
        <w:br/>
        <w:t>шығанақтары жағалауларының климаты тропиктік. Қаңтардағы</w:t>
        <w:br/>
        <w:t>орташа температура 2 С-тан 19,4% С-қа дейін, шілде айында 29,4 -</w:t>
        <w:br/>
        <w:t>32,59 С. Жауын-шашынның жылдық мәлшері 500 мм. Эльбурс тауы</w:t>
        <w:br/>
        <w:t>беткейінде 2000 мм. Систан ойысында 50-60 мм. Жер беті суы аз.</w:t>
        <w:br/>
        <w:t>Жері сары, қоңыр және қызғылт топырақты. Тау беткейлері орманды,</w:t>
        <w:br/>
        <w:t>өзендер бойы шалғын, ішкі аудандары шөл, шөлейт. Иран жерінің</w:t>
        <w:br/>
        <w:t>549 %-ін таулы жерлер, 20,7 %-ін шөл, шөлейт жерлер, 10 %</w:t>
        <w:br/>
        <w:t>орманды алқап, ал қалған 14,4 % -ін егістік жерлер құрайды.</w:t>
        <w:br/>
        <w:t>Аралдары. Иран Парсы шығанағындағы бірнейне аралдарға</w:t>
        <w:br/>
        <w:t>мелік етеді, олардың қатарына мыналар жатады: Мину, Харг, Шейх</w:t>
        <w:br/>
        <w:t>Саад, Шейх Шоайб, Хендураби, Киш, Фарур, Сири, Абу Мусса, үлкен</w:t>
        <w:br/>
        <w:t>және кіші Томб, Кешм, Хенгам, Ларак, Фарси, Хормоз, Лаван. Парсы</w:t>
        <w:br/>
        <w:t>шығанағындағы негізгі порттары: Абадан, Хоррамшехр, Бандар-е</w:t>
        <w:br/>
        <w:t>Имам Хомейни (бұрынғы Шахпур), Махшехр, Дейлам, Генаве, Риг,</w:t>
        <w:br/>
        <w:t>Бушехр, Бандар-е Ленге және Бандар Аббас.</w:t>
        <w:br/>
        <w:t>Каспий теңізі республика өмірінде маңызды орын алады.</w:t>
        <w:br/>
        <w:t>Каспий теңізінің Иранға қарасты жерінде әлемге әйгілі бекіре</w:t>
        <w:br/>
        <w:t>балықтарынан алынатын “иран икрасы” өндіріледі.</w:t>
        <w:br/>
        <w:t>Өзендері. Ең ірі жоне кеме жүретін өзендерінің бірі - Карун,</w:t>
        <w:br/>
        <w:t>оның ұзындығы 890 км. Сефид Руд (795 км), Карке (755 км), Манд</w:t>
        <w:br/>
        <w:t>(685 км), Гра Чай (540 км), Атрак (535 км), Дез (515 км), Хендиджан</w:t>
        <w:br/>
        <w:t>(488 км), Джовейн (440 км), Джорахи (438 км) және Заянде Руд (405</w:t>
        <w:br/>
        <w:t>км) өзендері бар.</w:t>
        <w:br/>
        <w:t>Көлдері. Ең ірі көлі - Урмия, ұзындығы 53 000 кв.км, тереңдігі</w:t>
        <w:br/>
        <w:t>60 метр. Сондай-ақ, балық өсірумен айналысатын Намак, Хамун,</w:t>
        <w:br/>
        <w:t>Бактеган, Хорсултан, Паришан өзендері бар /2/.</w:t>
        <w:br/>
        <w:t>Өсімдігі мен жануарлар дүниесі. Иранның өсімдіктер дүниесі</w:t>
      </w:r>
    </w:p>
    <w:p>
      <w:r>
        <w:t>алуан түрлі, әсіресе тау, ормандары фаунаға бай. Иран жерінде сүт</w:t>
        <w:br/>
        <w:t>қоректілердің 100-ге. тарта, құстардың 400-ге жуық, бауырымен</w:t>
        <w:br/>
        <w:t>жорғалаушылардың 80-ге жуық түрі бар. Шектес теңіздері балыққа</w:t>
        <w:br/>
        <w:t>ай.</w:t>
        <w:br/>
        <w:t>Пайдалы қазбаларына мұнай, газ, тас, көмір, темір, хромит</w:t>
        <w:br/>
        <w:t>т.б. жатады.</w:t>
        <w:br/>
        <w:t>Халқы. 2001 жылғы халықтық санақ бойынша халқының саны</w:t>
        <w:br/>
        <w:t>70 млн-ға жеткен. Оның 45 млн. қала халқы, 25 млн. ауыл</w:t>
        <w:br/>
        <w:t>тұрғындары. Халықтың орташа тығыздығы 1 ҡжв.км-ге 39 адамнан</w:t>
        <w:br/>
        <w:t>келеді. 1991-1996 жылдар аралығында халқының табиғи өсуі өте</w:t>
        <w:br/>
        <w:t>жоғары болып, жылдық өсімі 1,47 %-і құраған. Халықтың ең тығыз</w:t>
        <w:br/>
        <w:t>орналасқан жері - Тегеран аймағы. Ахваз (халқының саны - 752639),</w:t>
        <w:br/>
        <w:t>Ардабил (332497), Бандер Аббас (201600), Исфаһан (1159102),</w:t>
        <w:br/>
        <w:t>Хамядав (958802), Керман (332644), Керманшах (631199), Мешхед</w:t>
        <w:br/>
        <w:t>(1820631), Орумаи (375431), Газвин (363268), Рашт (619076), Шираз</w:t>
        <w:br/>
        <w:t>(973161), Санандадж (244237), Тебриз (1102882), Язд (282751),</w:t>
        <w:br/>
        <w:t>7</w:t>
        <w:br/>
        <w:t>ең бір кенже қалған саласы - ауыл шаруашылығы. Біріншіден, елдің</w:t>
        <w:br/>
        <w:t>өңдеуге жарайтын ауданы нс бәрі ел аумағының. 10%-ін алып жатса,</w:t>
        <w:br/>
        <w:t>екіншідеп, ауыл шаруашылығы техникасы жетіспейді. Сондықтан</w:t>
        <w:br/>
        <w:t>тұрғындар үшін бидай, күріш, қант, өсімдік майы, т.б. шеттен жыл</w:t>
        <w:br/>
        <w:t>сайын 2 млрд. долларға, ауыл шаруашылығы техникасын сатып алуға</w:t>
        <w:br/>
        <w:t>3 млрд. доллар жыл сайын жұмсалады екен. Иранда жұмыссыздық</w:t>
        <w:br/>
        <w:t>мәселесі де баршылық. Қазіргі мәлімет бойынша 3 миллионнан астам</w:t>
        <w:br/>
        <w:t>жұмыссыздар бар. Халықтың басым бір бөлігі ұсақ кәсіпшілікпен,</w:t>
        <w:br/>
        <w:t>қоленермен, сауда-саттық ісімен айналысады. Иранның атын әлемге</w:t>
        <w:br/>
        <w:t>- жайған қолтаңбалы өнер туындысы - парсы кілемі десек, артық</w:t>
        <w:br/>
        <w:t>айтқандық емес. Оның тарихы тым әріден, сонау Ахемен және Сасани</w:t>
        <w:br/>
        <w:t>әулеттерінің дәуірінен бастау алатын көрінеді. Кілем сатудан да еп</w:t>
        <w:br/>
        <w:t>бюджеті едәуір (2 млрд. доллар) табыс пайдасын көріп отыр. Соңғы</w:t>
        <w:br/>
        <w:t>жылдары туризм дами бастады. Ұлттық байлықтың 36%-ы</w:t>
        <w:br/>
        <w:t>өнеркәсіптен, 22%-ы ауыл шаруашылығынан, калғаны қызмет көрсету</w:t>
        <w:br/>
        <w:t>секторынан тұрады. Мұнай экспортынан жыл сайын 16,3 млрд. АҚШ</w:t>
        <w:br/>
        <w:t>доллары түседі. Ұлттық табыс 75 мард. АҚШ доллары көлемінде, жан</w:t>
        <w:br/>
        <w:t>басына шаққанда -1250 доллар шамасында. Мұнайдан басқа экспортқа</w:t>
        <w:br/>
        <w:t>кейбір әңеркәсіп тауарлары, ауыл шаруашылық өнімдері, кілем, халық</w:t>
        <w:br/>
        <w:t>тұтыну тауарлары шығарылады. Шеттен азык-түлік өнімдері (30%),</w:t>
        <w:br/>
        <w:t>машина, құрал-жабдықтар, кейбір өнеркесіп шикізаттары әкелінеді.</w:t>
        <w:br/>
        <w:t>Негізгі сауда серіктестері: Г ермания, Жапония, Ұлыбритания, Италия,</w:t>
        <w:br/>
        <w:t>Араб елдері, Түркия. .</w:t>
        <w:br/>
        <w:t>Қазақстанмен дипломатиялык және зкономикалық байланыс</w:t>
        <w:br/>
        <w:t>1992 жылы орнайды. Қазақстан Президенті Н.Назарбаев бірнеше рет</w:t>
        <w:br/>
        <w:t>Иранда болып қайтты. Өз кезегінде Иран басшылары да бірнеше рет</w:t>
        <w:br/>
        <w:t>Қазақстанда болды. Екі жақ арасында 50-ге жуық келісімдерге қол</w:t>
        <w:br/>
        <w:t>қойылған, соның ішінде ең маңыздылары мұнай мен газды Иран</w:t>
        <w:br/>
        <w:t>аркылы ішетке шығару, жаңа астанадағы құрылысқа Иран жағының</w:t>
        <w:br/>
        <w:t>: қатысуы, Каспий теңізінің мәртебесін Шешу, т.б. мәселелер.</w:t>
        <w:br/>
        <w:t>Әдебиеті. Иран әдебиеті ежелгі дәуірде және орта ғасырларда</w:t>
        <w:br/>
        <w:t>парсы тілі тобына жататын халықтар (парсы, тәжік, ауған, күрд, т.б.) мен</w:t>
        <w:br/>
        <w:t>Түркі тінінде сөйлейтін (өзбек. түрікмен, эзербайжан, түрік) халықтардың</w:t>
        <w:br/>
        <w:t>әдебиеті арқылы қалыптасты. Иран әдебистінің классикалық дәуірін</w:t>
        <w:br/>
        <w:t>ОУЛ-ХУІ ғасырлар) парсы не парсы-тәжік әдебиеті деп атады. Сасани</w:t>
      </w:r>
    </w:p>
    <w:p>
      <w:r>
        <w:t>әулеті мемлекетін Араб халифаты басып алған соң (УН ғ.), араб тілі</w:t>
        <w:br/>
        <w:t>негізгі әдеби тіл болып, парсы тіліндегі құнды шығармалар араб “іліне</w:t>
        <w:br/>
        <w:t>аударылды ("Қалила мен Димна", т.б.). Парсы тіліндегі әдебиет, әсіресе,</w:t>
        <w:br/>
        <w:t>Рудаки (860-941 жындар) толық қалыптасты, кейін Фирдауси (940 -</w:t>
        <w:br/>
        <w:t>1020 ж.ш.) "Шаһнаме" эпопеясын жазды. Көрнекті ақын, әрі ғалым</w:t>
        <w:br/>
        <w:t>Омар Хайям (1048-1122 жылдар) сол заманның әлеуметтік болмысын</w:t>
        <w:br/>
        <w:t>жырлады. Низамидің (1141-1209) "Бестік" ("Хамса") атты шығармасы</w:t>
        <w:br/>
        <w:t>жазылған кезден бастап Иран әдебиетін де адамгершілік тақырыбы</w:t>
        <w:br/>
        <w:t>өріс алды. Иран әдебиетінің гүлденген кезі ХШ-ХІУ ғасырлар. Бұл</w:t>
        <w:br/>
        <w:t>кезде Закани, ибн-Ямин, Сағди, Хафиз сияқты атақты ақындар шықты.</w:t>
        <w:br/>
        <w:t>Иран революциясы (1905-11 жылдар) және ұлт-азаттық қозғалыс 1918-21</w:t>
        <w:br/>
        <w:t>жылдар) кезінде А. Фарахани, М. Кермани, М. Т. Бехар, т. 6. ақындар</w:t>
        <w:br/>
        <w:t>демократиялық идеяның жыртысы болды.</w:t>
        <w:br/>
        <w:t>14</w:t>
        <w:br/>
        <w:t>Иран бүгін де Парсы шығанағындағы Азиядағы, қала берді дүние</w:t>
        <w:br/>
        <w:t>жүзіндегі табанды, беделді елдердің бірі - саяси, экономикалық жағынан</w:t>
        <w:br/>
        <w:t>да тәуелсіз мемлекет. Әлемді таңдандырған ғажайыптар - Персеполис те,</w:t>
        <w:br/>
        <w:t>Мұхадас Мешхед те, тарихи Исфаһан да, гүл мен бұлбұл шәһары Шираз</w:t>
        <w:br/>
        <w:t>да, сұлу Тебриз де осы Иранда. Шығыс даналары Сағди, Хафиз,</w:t>
        <w:br/>
        <w:t>Фирдауси, Руми, Омар Хаям да осында жатыр. Иранды ақындар Меккесі</w:t>
        <w:br/>
        <w:t>десе де болғандай. Сондықтан да ескерткішті мұнда патшаларға емес,</w:t>
        <w:br/>
        <w:t>ақындарға салады /б/.</w:t>
        <w:br/>
        <w:t>Рудаки Әбу Абдоллах (Әбілхасан) Жафар. Шын аты Жафар,</w:t>
        <w:br/>
        <w:t>Бұхара мен Самарқанд арасындағы Рудак қыстағында (шамамен 860-</w:t>
        <w:br/>
        <w:t>941ж.ж.) дүниеге келген, парсы-тәжік классикалық әдебиетінің негізін</w:t>
        <w:br/>
        <w:t>салушы. Рудакидің балалық, жігіттік шағы туралы жеткілікті деректер</w:t>
        <w:br/>
        <w:t>жоқ, бірақ жеті жасында Құранды жатқа білген бала, өз жанынан да</w:t>
        <w:br/>
        <w:t>аздап өлең шығара бастайды. “Ақын атасы” атанған Рудаки 40 жылдан</w:t>
        <w:br/>
        <w:t>астам Самани әулетінің патша сарайында қызмет етіп, атаққа, даңққа,</w:t>
        <w:br/>
        <w:t>шексіз деулетке ие болады. Әмір Наср ибн Ахмед Самани тақтан</w:t>
        <w:br/>
        <w:t>кеткеннен кейін оның қарсыластары Рудакидің көзін ойдырып,</w:t>
        <w:br/>
        <w:t>қуғындаған. Қартайған шағында соқыр ақын қайыршылық халде қайтыс</w:t>
        <w:br/>
        <w:t>болады.</w:t>
        <w:br/>
        <w:t>Рудаки шығармаларының идеялық мазмұны - адамды жырлау,</w:t>
        <w:br/>
        <w:t>“ өлеңдеріндегі көркемдік қуаттың қайнар көзі даналық, қарапайымдылық.</w:t>
        <w:br/>
        <w:t>Көп өлеңдері мадақтау, лирикалық және дидактикалық (өсиет) мазмұнда</w:t>
        <w:br/>
        <w:t>жазылған.</w:t>
        <w:br/>
        <w:t>Рей, Тараз арасың билесең де,</w:t>
        <w:br/>
        <w:t>Ерке шолжан болсаң да күнге сенбе.</w:t>
        <w:br/>
        <w:t>Өлген күні бәріңді де теңестірер,</w:t>
        <w:br/>
        <w:t>Бәріміз де бірдейміз не десең де!-</w:t>
        <w:br/>
        <w:t>Рудаки шығармаларының ішінде “Шарап туралы қасида”, “Кәрілік</w:t>
        <w:br/>
        <w:t>туралы мұң” деген өлеңдері оның дүниетанымын анықтауда</w:t>
        <w:br/>
        <w:t>айырықша мәні бар өлеңдер /7/.</w:t>
        <w:br/>
        <w:t>Фирдауси Әбілқасым. 940 жылы Тус қаласының маңындағы</w:t>
        <w:br/>
        <w:t>Паж мекенінде дүниеге келген. Диқаншының жанұясында</w:t>
        <w:br/>
        <w:t>тәрбиеленген ақын білімді үйінде алып, парсы, араб тілдерін және</w:t>
        <w:br/>
        <w:t>тарихын жақсы білген. Фирдауси оның бүркеншік аты, мағынасы</w:t>
        <w:br/>
        <w:t>“жұмақ” деген ұғымды білдіреді. Фирдаусидің әкесі “Фирдаус” атты</w:t>
        <w:br/>
        <w:t>бақшада жұмыс істегендіктен ол шығармаларын “Фирдауси” есімімен</w:t>
        <w:br/>
        <w:t>жазып, мәлім болған. Бір ғана “Шахнаме” еңбегінің өзінен-ақ оның</w:t>
      </w:r>
    </w:p>
    <w:p>
      <w:r>
        <w:t>өзіне дейінгі жазба деректерге көп сүйенгенін, әрі өз бетімен көне</w:t>
        <w:br/>
        <w:t>мифтік мағлұматтар мен эпостық аңыздарға, халық санасынан орын</w:t>
        <w:br/>
        <w:t>алған деректі шежірелерге сұрау салып ізденгенін көруге болады.</w:t>
        <w:br/>
        <w:t>Фирдаусидің “Шахнамес” үш саладан тұрады: бірінші-</w:t>
        <w:br/>
        <w:t>мифологиялық бөлімі мифтік, аңыздар мен зороастризм дінінің</w:t>
        <w:br/>
        <w:t>қасиетті “Авестадағы” кейбір деректерді қамтиды. Екінші -- өрлік,</w:t>
        <w:br/>
        <w:t>батырлық бөлімінде Систан батырлары мен Рүстемнің қаһармандық</w:t>
        <w:br/>
        <w:t>істері арнайы жырланады. Үшінші-тарихи бөлімде Дари, Ескендір т.б.</w:t>
        <w:br/>
        <w:t>тарихи адамдар сөз етіледі. Осы саланың бәрінде иран, тұран</w:t>
        <w:br/>
        <w:t>халқының басынан кешкен төрт мың жылдық тарихи оқиғалары</w:t>
        <w:br/>
        <w:t>тұтастай шығарма желісіне арқау болған. Дастанда елу патшаның әмір</w:t>
        <w:br/>
        <w:t>тарихы суреттелгендіктен Фирдауси шығармасының атын “Шахнаме”</w:t>
        <w:br/>
        <w:t>15;</w:t>
        <w:br/>
        <w:t>Шексіздікті меңгердім мат алмадым.</w:t>
        <w:br/>
        <w:t>Надандықтың көзінен ата алмадым.</w:t>
        <w:br/>
        <w:t>Көп нәрсенің ашсам да құпиясын,</w:t>
        <w:br/>
        <w:t>Өлімнің бір дауасын таба алмадым -</w:t>
        <w:br/>
        <w:t>деп жырлаған Әбу Әли Ибн Сина 1037 жылы 57 жасында Хамадан</w:t>
        <w:br/>
        <w:t>қаласында қайтыс болады. Өзінің уақытының жеткенін сезген ғұлама,</w:t>
        <w:br/>
        <w:t>ауруға қарсыласуды қажетсіз деп тауып, дәрі-дармек ішуден бас</w:t>
        <w:br/>
        <w:t>тартады, өлімге шұғыл дайындала бастайды, қызметкерлерін таратып,</w:t>
        <w:br/>
        <w:t>барлық дүние мүлкін кедей-кембағалдарға таратып береді. Ұлы</w:t>
        <w:br/>
        <w:t>ғұламаны халқы арулап қояды, қабірінің үстіне күмбез орнатады.</w:t>
        <w:br/>
        <w:t>1954 жылы Ибн Синаның сүйегі Хамаданда жаңадан салынған</w:t>
        <w:br/>
        <w:t>мавзолейге жерленеді.</w:t>
        <w:br/>
        <w:t>Сағди (лақап аты), шын аты Әбу Абдаллах: Шараф ул-Дин.</w:t>
        <w:br/>
        <w:t>1213 жылы Шираз қаласында дін қызметкердің жанұясында дүниеге</w:t>
        <w:br/>
        <w:t>келген. Алғашқы білімді Шираз қаласында алады, Шыңғысханның</w:t>
        <w:br/>
        <w:t>жорығына байланысты Сағди Бағдадқа ауысады. Онда “Низами”</w:t>
        <w:br/>
        <w:t>медресесіне түсіп, жоғары білім алады. Сағди Меккеге барып, одан</w:t>
        <w:br/>
        <w:t>дәруіш ретінде Иракты, Сирияны, Мысырды, Үндістанды, Орта Азия</w:t>
        <w:br/>
        <w:t>мен Шығыс Түркістанды, Солтүстік Африканы аралайды. Осындай</w:t>
        <w:br/>
        <w:t>сапарлардың бірінде өз естелігінде жазғандай Иерусалим жерінде</w:t>
        <w:br/>
        <w:t>крест тағушылардың тұтқынына да түседі. Ол 1257 жылы Туған</w:t>
        <w:br/>
        <w:t>“ қаласына оралады. Шираз билеушісі Әбу Бәкр ибн Сағди (1226-1260)</w:t>
        <w:br/>
        <w:t>монғолдармен бітім келісімін жасасып, Шираз жеріне тыныштық</w:t>
        <w:br/>
        <w:t>орнатады. Билеушіге риза болған ақын “Бустан (Жемісті бақ)”</w:t>
        <w:br/>
        <w:t>дастанын және “Гүлстан (Раушан бақ)” атты шығармасын сыйға</w:t>
        <w:br/>
        <w:t>тартады, өзі “Сағди” лақап атын алады. Сағди - Шығыс поэзиясында</w:t>
        <w:br/>
        <w:t>таза лирикалық ғазел жанрының негізін салушы болды. Өмірінің</w:t>
        <w:br/>
        <w:t>ақырына дейін Құдайға құлшылық еткен Сағди 1292 жылы елінде</w:t>
        <w:br/>
        <w:t>қайтыс болады.</w:t>
        <w:br/>
        <w:t>Сағди шығармаларының әлем әдебиетіне әсері мол болған.</w:t>
        <w:br/>
        <w:t>Қазақ арасында да Сағди шығармалары ерте кезден-ақ белгілі болған.</w:t>
        <w:br/>
        <w:t>Сағдидің “Бустан” дастанындағы кейбір адамгершілік туралы пікірлер</w:t>
        <w:br/>
        <w:t>Абайдың “Алла деген жеңіл сөз”, “Әсемпаз бблма әрнеге”атты</w:t>
        <w:br/>
        <w:t>өлеңдері мен “38-сөзіндегі” ойлармен Үндес келеді. Сағдидың</w:t>
        <w:br/>
        <w:t>“Бустан” дастанының үзінділері қазақ тіліне аударылып, 1966 және</w:t>
        <w:br/>
        <w:t>1973 жылдары жеке кітапша болып басылды.</w:t>
        <w:br/>
        <w:t>Омар Хаям Әбу -әл-Фатх ибн Ибрахим селджұқ сұлтандығы</w:t>
        <w:br/>
        <w:t>кезінде өмір сүрген ұлы ақын, әрі ғалым. Хорасандағы Нишапурда</w:t>
        <w:br/>
        <w:t>туып, ғұмырының кебін Балх, Самарқанд, Мерв, Исфаһан</w:t>
        <w:br/>
        <w:t>қалаларында өткізген. Аристотель мен Ибн Синаның философиялық</w:t>
        <w:br/>
        <w:t>көзқарасын ұстанған, астрология ғылымымен де айналысқан. Селджұқ</w:t>
        <w:br/>
        <w:t>сұлтаны Мелик шахтың тапсыруымен күнтізбеге (календарьға)</w:t>
        <w:br/>
        <w:t>реформа жасайды. Бұл күнтізбе бойынша әрбір 33 жылда 8 кібісе</w:t>
        <w:br/>
        <w:t>(высокос) 7 рет 4 жыл сайын, 1 рет 5 жылдан кейін болады. Мұндағы</w:t>
      </w:r>
    </w:p>
    <w:p>
      <w:r>
        <w:t>уақыт айырмасы 5 000 жылда 1 тәулікке теңеледі. Аса дәлдікпен</w:t>
        <w:br/>
        <w:t>жасалған осы күнтізбе кезінде қолдануға енбей, жүзеге асырылмай</w:t>
        <w:br/>
        <w:t>қалды.</w:t>
        <w:br/>
        <w:t>Омар Хаямның ғылыми еңбектерінің басым көпшілігі</w:t>
        <w:br/>
        <w:t>философия мен математиканың үлесіне тиеді. “Болмыс пен борыш</w:t>
        <w:br/>
        <w:t>17</w:t>
        <w:br/>
        <w:t>басқарады. Кабинет 22 министрліктен тұрады. Олар: 1- Заң</w:t>
        <w:br/>
        <w:t>министрлігі, 2- Әскери Күштер және Қорғаныс министрлігі, 3-жол</w:t>
        <w:br/>
        <w:t>және көлік министрлігі, 4-өнеркәсіп министрлігі, 5-сәулет және</w:t>
        <w:br/>
        <w:t>тұрғын үй құрылыс министрлігі, 6-жоғары білім жоне мәдениет</w:t>
        <w:br/>
        <w:t>министрлігі, 7-мұсылман мәдениетіне бейімдеу министрлігі, 8-еңбек</w:t>
        <w:br/>
        <w:t>және әлеуметтік қорғау министрлігі, 9- ауыл шаруашылық</w:t>
        <w:br/>
        <w:t>министрлігі, 10-Ішкі Істер министрлігі, 11-металл өңдіретін және</w:t>
        <w:br/>
        <w:t>көмір өнеркәсіп министрлігі, 12 -мұнай министрлігі, 13- жылу</w:t>
        <w:br/>
        <w:t>(энергетика) министрлігі, 14-байланыс министрлігі, 15-кооперация</w:t>
        <w:br/>
        <w:t>министрлігі, 16- Джихад жасау министрлігі, 17-денсаулық сақтау</w:t>
        <w:br/>
        <w:t>министрлігі, 18 - сауда министрлігі, 19 - сыртқы Істер министрлігі, 20</w:t>
        <w:br/>
        <w:t>л экономика және қаражат министрлігі, 21- білім министрлігі, 22 -</w:t>
        <w:br/>
        <w:t>Қауіпсіздік министрлігі. :</w:t>
        <w:br/>
        <w:t>Сондай-ақ, Президентке Ата Заңды орындау жауапкершілігі,</w:t>
        <w:br/>
        <w:t>атқарушы өкіметке басшылық жасау, министрлерді тағайындап,</w:t>
        <w:br/>
        <w:t>оларды парламенттің бекітуіне ұсыну, басқа да мемлекеттермен</w:t>
        <w:br/>
        <w:t>- жасасқан келісім-шарттарға қол қою сияқты негізгі міндеттер</w:t>
        <w:br/>
        <w:t>жүктеледі. Президент тікелей дауыс беру арқылы қатарынан екі</w:t>
        <w:br/>
        <w:t>мерзімге ғана сайлануға құқылы.</w:t>
        <w:br/>
        <w:t>Жоғарғы заң шығарушы орган - бір палаталы парламент</w:t>
        <w:br/>
        <w:t>Мұсылмандар Кеңесі жиналысынан (Маджлис-е Шура-ие Эслами)</w:t>
        <w:br/>
        <w:t>тұрады. 270 депутаттан тұратын Мәжіліс 4 жыл сайын сайланып</w:t>
        <w:br/>
        <w:t>отырады.</w:t>
        <w:br/>
        <w:t>Мәжіліс үкімет құрамын бекітеді, заңдар қабылдап, шет</w:t>
        <w:br/>
        <w:t>мемлекеттермен келісім-шарттарды, бюджет жобасын, үкіметтің</w:t>
        <w:br/>
        <w:t>қарыз бен ақысыз жәрдем алуын және беруін бекітеді, шетелдік</w:t>
        <w:br/>
        <w:t>мамандар жалдауға рұқсат береді.</w:t>
        <w:br/>
        <w:t>Ирандағы сот билігі ислам дінінің нормалары мен салт-</w:t>
        <w:br/>
        <w:t>дәстүрлеріне негізделген. Жоғарғы сот төрағасы мен Бас прокурорды</w:t>
        <w:br/>
        <w:t>бес жыл мерзімге тағайындайды. .</w:t>
        <w:br/>
        <w:t>Ата Заң мен 1981 жылы қабылданған Заң бойынша елде саяси</w:t>
        <w:br/>
        <w:t>және діни емес ұйымдарға тыйым салынған. 11 ақпан ұлттық мейрам-</w:t>
        <w:br/>
        <w:t>төңкеріс күні болып есептеледі. Ұлттық ақша бірлігі -- риал. 1993</w:t>
        <w:br/>
        <w:t>жылы риал айналымға толығымен енді.</w:t>
        <w:br/>
        <w:t>Әкімшілік басқару жүйесі. 1998 жылы қайта құрудың</w:t>
        <w:br/>
        <w:t>нәтижесінде Иран Ислам Республикасының әкімшілік басқару жүйесі</w:t>
        <w:br/>
        <w:t>- 28 аймаққа (астанға), 282 шахрестанға, 741 облыстық округқа, 716</w:t>
        <w:br/>
        <w:t>қалаға, 2258 ауылдық округқа, 68125 елді мекенге бөлінеді.</w:t>
        <w:br/>
        <w:t>Қалалары мен сәулетті орындары. Тегеран - Иранның</w:t>
        <w:br/>
        <w:t>астанасы (1795 жылдан бастап), ірі саяси, экономикалық, сауда-</w:t>
        <w:br/>
        <w:t>финанс және мәдени орталығы; халқының саны 10 млн адамды</w:t>
        <w:br/>
        <w:t>қамтиды. Тегеран әлемдегі ең үлкен және әдемі қалалардың бірі</w:t>
        <w:br/>
        <w:t>болып саналады. Эльбрус тауының атырабындағы Демавенд тауы</w:t>
        <w:br/>
        <w:t>баурайында (биіктігі 1100-1300 м) орналасқан. Тегеранда Иран</w:t>
      </w:r>
    </w:p>
    <w:p>
      <w:r>
        <w:t>өнеркәсіп жалпы әнімдері құнының 45-%-і әндіріледі. Машина жасау,</w:t>
        <w:br/>
        <w:t>металп өңдеу, химия, мұнай өндеу, құрылыс материалдары, шыны,</w:t>
        <w:br/>
        <w:t>фарфор-фаянс бұйымдары, мата тоқу, тамақ өнеркәсіптері</w:t>
        <w:br/>
        <w:t>орналасқан. Университеттер, Ғылым академиясы, ірі кітапханалар</w:t>
        <w:br/>
        <w:t>9</w:t>
        <w:br/>
        <w:t>Захедан (282000), Занджан (511294) сияқты ірі қалалары бар. Ресми</w:t>
        <w:br/>
        <w:t>тілі - парсы тілі. Мемлекеттік діні -- ислам дінінің шиит тармағы,</w:t>
        <w:br/>
        <w:t>халқының 98,8 %-і мұсылмандар, сонымен қатар зороастризм -</w:t>
        <w:br/>
        <w:t>христиан, иуда т.б. дін өкілдері де кездеседі. ж</w:t>
        <w:br/>
        <w:t>Халқының ұлттық құрамы: парсылар (51 %), парсы халқынан</w:t>
        <w:br/>
        <w:t>басқа ұлт өкілдерінен әзербайжандар (27%), күрдтер (5 %), арабтар,</w:t>
        <w:br/>
        <w:t>- түркімендер, армяндар, белудждер, лурлар, еврейлер т.б. тұрады.</w:t>
        <w:br/>
        <w:t>Иран көп ұлтты мемлекет болғандықтан үкімет ұлтаралық қатынастар</w:t>
        <w:br/>
        <w:t>проблемасына көбірек көңіл бөледі. Оның үстіне негізгі әр түрлі</w:t>
        <w:br/>
        <w:t>ұлттардың басын біріктіретін шиит бағытындағы мұсылман діні</w:t>
        <w:br/>
        <w:t>мемлекеттік ресми дін болып табылады.</w:t>
        <w:br/>
        <w:t>Саяси құрылысы. 1979 жылы 11 ақпанда монархиялық шах</w:t>
        <w:br/>
        <w:t>өкіметі құлатыЛғаннан кейін мемлекет Иран Ислам Республикасы деп</w:t>
        <w:br/>
        <w:t>аталды, ал оның иегізін қалаушы аятолла имам Р.М. Хомейни халық</w:t>
        <w:br/>
        <w:t>кесемі ретінде жоғары бағаланады.</w:t>
        <w:br/>
        <w:t>Иран діни мемлекет. 1979 жылғы 11 ақпан төңкерісінен кейін</w:t>
        <w:br/>
        <w:t>қабылданған Ата Заңына сәйкес елдегі әлеуметтік-саяси,</w:t>
        <w:br/>
        <w:t>экономикалық және мәдени саладағы басқару жүйесі мұсылман</w:t>
        <w:br/>
        <w:t>ережелерінің негізінде жүргізіледі.</w:t>
        <w:br/>
        <w:t>Ирандағы мемлекеттік билік бір-біріне тәуелсіз заң шығарушы,</w:t>
        <w:br/>
        <w:t>атқарушы және сот билігі салалары арқылы жүзеге асырылады. Бұл</w:t>
        <w:br/>
        <w:t>үшеуін Елбасы (Рухани көсем) тікелей қадағалап отырады.</w:t>
        <w:br/>
        <w:t>1979 жылы 2-3 желтоқсан күндері Сарапшылар мәжілісі Ата</w:t>
        <w:br/>
        <w:t>Заңның жаңа жобасын дайындап ұсынады. Жалпыхалықтық</w:t>
        <w:br/>
        <w:t>референдум бойынша қатысушылардың 98,2 % дауысымен жаңа Ата</w:t>
        <w:br/>
        <w:t>Заң қабылданып, оған 1989 жылы түзетулер енгізіледі. Алты бөлімнен</w:t>
        <w:br/>
        <w:t>“ тұратын Иран Ислам Республикасының Ата Заңына сәйкес</w:t>
        <w:br/>
        <w:t>мемлекеттің - Елбасын (Рухани көсемі) “Сарапшылар мәжілісі</w:t>
        <w:br/>
        <w:t>(Хобреган мәжілісі деп те аталады)” сайлайды. Аятолла Р.М.</w:t>
        <w:br/>
        <w:t>Хомейни 1989 жылы маусымның 3-ші жұлдызында қайтыс болғаннан</w:t>
        <w:br/>
        <w:t>кейін, Иран Ислам Республикасының жаңа Елбасылығына бұған дейін</w:t>
        <w:br/>
        <w:t>өлдің президенті болған аятолла Сейед Әли Хаменеи тағайындалады.</w:t>
        <w:br/>
        <w:t>Қазір саяси және діни билік Елбасы аятолла Сейед Әли Хаменейдің</w:t>
        <w:br/>
        <w:t>қолында.</w:t>
        <w:br/>
        <w:t>Елбасы Ата Заңға сәйкес елді басқару ісімен, республиканың</w:t>
        <w:br/>
        <w:t>саясаттағы басты бағытын белгілеу және оны жүзеге асыруды</w:t>
        <w:br/>
        <w:t>бақылау, Бақылаушы Кеңестің (факих) мүшелерін белгілеу, жоғары</w:t>
        <w:br/>
        <w:t>лауазымды кісілерді тағайындау және қызметтен босату, Қарулы</w:t>
        <w:br/>
        <w:t>күштерге басшылық жасау ісімен жоне халық сайлағаннан кейін</w:t>
        <w:br/>
        <w:t>президентті тағайындағаны туралы жарлыққа қол қоюмен, соғыс</w:t>
        <w:br/>
        <w:t>жариялау, бітімге келу, амнистия жариялау немесе жазаны жеңілдету</w:t>
        <w:br/>
        <w:t>сияқты мәселелермен айналысады.</w:t>
        <w:br/>
        <w:t>1989 жылы маусымда премьер-министрлік қызметі жойылып,</w:t>
        <w:br/>
        <w:t>Үкімет басшысы қызметі президентке беріледі. Епбасынан кейінгі ең</w:t>
      </w:r>
    </w:p>
    <w:p>
      <w:r>
        <w:t>жоғарғы ресми адам Президент болып есептеледі. 1997 жылы 23</w:t>
        <w:br/>
        <w:t>. мамырда Сайид Мохаммад Хатами Иран Ислам Республикасының</w:t>
        <w:br/>
        <w:t>Президенті болып сайланады. 2001 жылы 8 маусымда президенттікке</w:t>
        <w:br/>
        <w:t>жаңа сайлау өткізіліп, Хатами екінші рет президент болып сайланады.</w:t>
        <w:br/>
        <w:t>Президент 4 жылға сайланады және Министрлер ҚКабинетін</w:t>
        <w:br/>
        <w:t>8</w:t>
        <w:br/>
        <w:t>бар. Сондай-ақ, 90 әуе орталығы, 14 халықаралық әуе компаниясы, 65</w:t>
        <w:br/>
        <w:t>қонақ үйі, 16 өнер орталығы, 29 музей үйі жұмыс істейді.</w:t>
        <w:br/>
        <w:t>ИсфаҺан - Иранның ежелгі және тарихи қаласы, Тегераннан</w:t>
        <w:br/>
        <w:t>кейінгі өнеркәсіп сауда орталығы. Көне әдебиеттерде Исфаһан</w:t>
        <w:br/>
        <w:t>Аспадана деген атпен кездеседі. Сасани әулетінің тұсында Иранның</w:t>
        <w:br/>
        <w:t>ірі шаруашылық, әрі әкімшілік орталығы болады. УШ ғасырда арабтар</w:t>
        <w:br/>
        <w:t>жаулап алған. ҮШ- ХШ ғасырларда Таяу және Орта Шығыстың ең ірі</w:t>
        <w:br/>
        <w:t>” қоләнер және сауда орталығы болған, 1237 жылы монғолдар</w:t>
        <w:br/>
        <w:t>шапқыншылығына ұшырайды, 1387 жылы Әмір Темір жаулап алып,</w:t>
        <w:br/>
        <w:t>ауыр соғыс салығын салады. Севефи әулеті үстемдік құрған кезде</w:t>
        <w:br/>
        <w:t>(ХУІ ғасырдың аяғы мен ХУП ғасырдың басы) қайта өркендейді. 1722</w:t>
        <w:br/>
        <w:t>жылы ауғандар жаулап алып, талан-таражға ұшыратады, ХУІП</w:t>
        <w:br/>
        <w:t>ғасырдың аяғында Тегеран астанаға айналғаннан кейін Исфаһан</w:t>
        <w:br/>
        <w:t>бұрынғы маңызынан айрылады. Исфаһандағы тарихи ескерткіштер:</w:t>
        <w:br/>
        <w:t>Үлкен мешіт (ІХ -ХХ ғ.), тербелмелі минареттер (ХП-ХІУ ғ.), Жафар</w:t>
        <w:br/>
        <w:t>мен Харуне-Велайдың (1512, сәулетші Хосейн) мавзолейлері. Севефи</w:t>
        <w:br/>
        <w:t>әулетпің тұсында Шах мешіті (1612-30, сәулетші Әбу-л-Казем),</w:t>
        <w:br/>
        <w:t>Лотфолла шейхтың мешіті (1603-18), Әли Капу сарайы салынған /3/.</w:t>
        <w:br/>
        <w:t>Мешхед - Хорасанның бас қаласы және ірі сауда-әкімшілік</w:t>
        <w:br/>
        <w:t>орталығы. Хорасан - (орта ғасыр парсы тіліңде Хварасан, күн шығыс)</w:t>
        <w:br/>
        <w:t>Иранның сонтүстік -- шығысын, қазіргі Ауғанстанның солтүстік және</w:t>
        <w:br/>
        <w:t>солтүстік-батыс бөліктерін, Мерв алқабын, қазіргі Түркімен</w:t>
        <w:br/>
        <w:t>Республикасының оңтүстік алқаптарын қамтыған тарихи аймақ.</w:t>
        <w:br/>
        <w:t>Аумағы - 313 000 кв.км. УП ғасырдың ортасында арабтар жаулап</w:t>
        <w:br/>
        <w:t>алады, ІХ-ХТУ ғасырларда Тахири, Саффари, Самани, Ғазнауи,</w:t>
        <w:br/>
        <w:t>Салжұқ, Хорезмшах, Хулагу мемлекеті құрамына енеді. ХІУ ғасырда</w:t>
        <w:br/>
        <w:t>. батыс Хорасан сарбедарлардың халық көтерілісінің және олар құрған</w:t>
        <w:br/>
        <w:t>мемлекеттің орталығы болды. ХГУ ғасырдың аяғында Хорасанды</w:t>
        <w:br/>
        <w:t>Әмір Темір жаулап алады, ХУІ ғасырдың басында ол Шайбани,</w:t>
        <w:br/>
        <w:t>Сезефи мемлекетінің құрамына кіреді. Хорасан аймағына Мешхед,</w:t>
        <w:br/>
        <w:t>Нишалур, Сабзевар, Берджент және Табс қалалары кіреді.</w:t>
        <w:br/>
        <w:t>Мұсылмандар қажылыққа баратын “Екінші Мекке” атанған</w:t>
        <w:br/>
        <w:t>Имам Резенің (ХУП ғ.) мазары осы Мешхед қаласында орналасқан,</w:t>
        <w:br/>
        <w:t>Парун ар-Рашидтің зираты, Гауһар-шад (ХУ ғ.) мешіті, Ходжи Раби,</w:t>
        <w:br/>
        <w:t>Арслан Джазеб қабірлері, “ПШПарафтың керуен сарайы”, “Надер</w:t>
        <w:br/>
        <w:t>бекінісі”, “Кух-е-санги” тас шыңы сияқты тарихи орындары бар.</w:t>
        <w:br/>
        <w:t>Тус - Мешхед қаласынан 28 км қашықтықта, солтүстік-</w:t>
        <w:br/>
        <w:t>батысына қарай орналасқан қала. Ұлы ақын Фирдауси Әбілқасымның</w:t>
        <w:br/>
        <w:t>мазары осында тұр.</w:t>
        <w:br/>
        <w:t>Нишапур - ШІ ғасырдың орта шенінде іргесі қаланған. ІХ-ХІ</w:t>
        <w:br/>
        <w:t>ғасырларда Орта Шығыстағы аса ірі экономикалық орталық (ХІ</w:t>
        <w:br/>
        <w:t>ғасырда селджүктардың астанасы) болған. 1153 жылы оғыздар, 1221</w:t>
        <w:br/>
        <w:t>жылы моңғолдар қаланы қиратып, ХУ ғасырда қалпына келтірілген.</w:t>
        <w:br/>
        <w:t>Нишапурда парсы-тәжік ақыны, Гетенің өзі бас иген шығыстық жеті</w:t>
        <w:br/>
        <w:t>алыптың бірі, ғалым Омар Хаям туып, осында дүние салған. Ұлы</w:t>
      </w:r>
    </w:p>
    <w:p>
      <w:r>
        <w:t>ақынның зират-мазары да осы қаланың маңында.</w:t>
        <w:br/>
        <w:t>. Шираз - Фарс аймағының әкімшшілік орталығы. ХІ</w:t>
        <w:br/>
        <w:t>ғасырдағы Иран әдебиетінің маңызды ескерткіші “Гулистан”</w:t>
        <w:br/>
        <w:t>. Шығармасының авторы, ғалым әрі философ Сағдидің және ХГУ</w:t>
        <w:br/>
        <w:t>10</w:t>
        <w:br/>
        <w:t>Шығыс Азербайжан. Аумағы 452 614кв. км, халқы 3 526</w:t>
        <w:br/>
        <w:t>000 адам. Астанасы - ескі Тебриз қаласы. Шығыс Азербайжан Батыс</w:t>
        <w:br/>
        <w:t>Азербайжанмен және Ардабилмен, көрші елдермен Азербайжан</w:t>
        <w:br/>
        <w:t>Республикасы, Армения. және Нахичеван автономиялық</w:t>
        <w:br/>
        <w:t>Республикасымен шектеседі. Иран мәдениетіне өзіндік үлес қосқан</w:t>
        <w:br/>
        <w:t>әйгілі Низами, Хакани, Сайеб, Хемам, Шейх Мухаммад Хийабани,</w:t>
        <w:br/>
        <w:t>Саттархан, Багир-хан, Алламе Табатабан, Алламг Амини и Шахрийар</w:t>
        <w:br/>
        <w:t>осы жердің перзенттері. )</w:t>
        <w:br/>
        <w:t>Табиғаты жағынан таулы, климаты континенттік, құрғақ.</w:t>
        <w:br/>
        <w:t>Пайдалы қазбаларға өте бай. Әсіресе, мұнай, тас көмір, темір,</w:t>
        <w:br/>
        <w:t>қорғасын, мыс қоры мол. Жерінің 29 % егіншілікке негізделген.</w:t>
        <w:br/>
        <w:t>Халқы егіншілікпен және мал шаруашылығымен шұғылданады.</w:t>
        <w:br/>
        <w:t>Мұнда негізгі өндірілетін дақылдар: бидай, арпа, күріш, бұршақ, қант</w:t>
        <w:br/>
        <w:t>қызылшасы, темекі, мақта. Бақ, жүзім, жібек құртын өсіру анағұрлым</w:t>
        <w:br/>
        <w:t>жақсы дамыған. Соблан. Карадаг, Мишудаг, Марвдаг, Бузкуш және</w:t>
        <w:br/>
        <w:t>Айналух аймақтың маңызды таулары болып есептеледі. Арас,</w:t>
        <w:br/>
        <w:t>Сефидруд, Аджичаи, Суфичаи, Ликванчаи, Мардичаи өзендері бар.</w:t>
        <w:br/>
        <w:t>ХҮУІП ғасырдың аяғында Иран Азербайжаны түгелдей Иранның</w:t>
        <w:br/>
        <w:t>қол астына қарап, оның отарына айналады. Хайқы парсы</w:t>
        <w:br/>
        <w:t>басқыншыларына қарсы бірнеше рет көтеріліс жасады. 1804-13, 1826-</w:t>
        <w:br/>
        <w:t>28 жылдары орыс-парсы соғыстарынан кейін Азербайжанның</w:t>
        <w:br/>
        <w:t>солтүстігі Ресей құрамына кіріп, оңтүстігі Иран иелігінде қалып</w:t>
        <w:br/>
        <w:t>қойды. 1828 жылы Түрікменшай келісімінен кейін “Иран</w:t>
        <w:br/>
        <w:t>Азербайжаны” деп аталды. 1905-1911 жылдары Конституциялық</w:t>
        <w:br/>
        <w:t>төңкерісте негізгі орынды 1908-09 жж. Тебриз демократиялық</w:t>
        <w:br/>
        <w:t>көтерілісі алады. Басшысы Саттархан, оны Тебриз көтерілісі деп те</w:t>
        <w:br/>
        <w:t>атайды /4/. 1945 жылы 12 желтоқсанда тұңғыш Азербайжан халық</w:t>
        <w:br/>
        <w:t>мәжілісі жұмыс істеді. С.Д. Пешевари бастаған ұлттық үкімет</w:t>
        <w:br/>
        <w:t>құрылды. Азербайжан тілі мемлекеттік тіл болып жарияланды.1945-46</w:t>
        <w:br/>
        <w:t>жылдары Иран үкіметі Тебриз қаласына әскер төгіп, ұлттық</w:t>
        <w:br/>
        <w:t>қозғалысты басып тастайды. Селжұқтар билеген кезде тұрғызылған</w:t>
        <w:br/>
        <w:t>Джаме мешіті, ХТУ ғасырда салынған Алишах мешіті, ХУ ғасырда</w:t>
        <w:br/>
        <w:t>Қарақойлы әміршісі Жаһаншаһтың қызына арналып салынған “Көк</w:t>
        <w:br/>
        <w:t>мешіт”, Қаджар әулеті билеген кезде салынған Тебриз базары</w:t>
        <w:br/>
        <w:t>аймақтың көрікті жерлері болып саналады.</w:t>
        <w:br/>
        <w:t>Экономикасы. Иран Ислам Республикасы -- экономикалық</w:t>
        <w:br/>
        <w:t>күш-қуаты жоғары, жер қойнауында қазба байлықтары мөл елдердің</w:t>
        <w:br/>
        <w:t>бірінен саналады. Географиялық орналасуына байланысты бұл</w:t>
        <w:br/>
        <w:t>мемлекет -- Еуропа мен Араб елдерін, Орта Азия мемлекеттерін бір-</w:t>
        <w:br/>
        <w:t>бірімен байланыстырушы көпір қызметін атқаратын, тарихы көне</w:t>
        <w:br/>
        <w:t>дәуірден бері жалғасып келе жатқан ел. Парсы шығанағы әлемдегі</w:t>
        <w:br/>
        <w:t>стратегиялық маңызы зор аймаққа жатады, өйткені әлемдік рынокқа</w:t>
        <w:br/>
        <w:t>шығарылатын мұнайдың көпшілігі Хормуз бұғазы арқылы</w:t>
        <w:br/>
        <w:t>тасымалданады. Иран жерінде әлемдегі мұнай қорының 10 %, табиғи</w:t>
        <w:br/>
        <w:t>таздың 15% шоғырланғанын, КСРО ыдырауынан кейін бұл</w:t>
        <w:br/>
        <w:t>мемлекеттің саяси ахуалы сәт сайын өзгеріп тұратын әлемдік үш</w:t>
        <w:br/>
        <w:t>үлкен аймақтың (Таяу Шығыс, Орта Азия, Кавказ) жолдары келіп</w:t>
      </w:r>
    </w:p>
    <w:p>
      <w:r>
        <w:t>түйісетін тоғыз жолдың торабы екенін ескерсек, аталмыш елдегі саяси</w:t>
        <w:br/>
        <w:t>тұрақтылықтың әлем саясатына игі ықпал ететінін түсіну қиынға</w:t>
        <w:br/>
        <w:t>"2</w:t>
        <w:br/>
        <w:t>соқпайды. Бұған қоса күн сайын өзінен 11 мдн баррель мұнай</w:t>
        <w:br/>
        <w:t>өткізетін Ормуз бұғазы Иран бақылауында екенін, елдегі арзан жұмыс</w:t>
        <w:br/>
        <w:t>күшін пайдалану бірлескен инвестиция салуға, өзіндік құны төмен</w:t>
        <w:br/>
        <w:t>сапалы әндіріске жол ашатынын да естен шығармаған жөн. Иран</w:t>
        <w:br/>
        <w:t>негізінен мұнай, газ, болат, тоқыма, химия, тамақ және көлік</w:t>
        <w:br/>
        <w:t>әнеркесіптерімен әйгілі. Иранда 9 мұнай әңдейтін завод бар. 2002</w:t>
        <w:br/>
        <w:t>жылы газ көлемі күніне 336 текше метрге дейін жеткен. Тоқ өндірісі</w:t>
        <w:br/>
        <w:t>140675 мың мг/тв сағат болған. Экспорт саласындағы мұнай мен газ</w:t>
        <w:br/>
        <w:t>өнімдерінен кейінгі орында тамақ өнімдері, балық уылдырығы, тері,</w:t>
        <w:br/>
        <w:t>қол өнер бұйымдары, киім-кешек, дән-дақылдар өнімдері де тұр. Иран</w:t>
        <w:br/>
        <w:t>елінің бүкіл тарихы тәуелсіздік жолындағы үздіксіз күрестен тұрады.</w:t>
        <w:br/>
        <w:t>Дегенмен, ұзақ жылдар бойы бостандық сүйгіш халықтың тәуелсіздік</w:t>
        <w:br/>
        <w:t>идеясы аяусыз тұншықтырылып келді. Қалың бұқараның тұрмыс-күйі</w:t>
        <w:br/>
        <w:t>нашарлауы, әсіресе, Мохаммед Реза Пехлеви шах тәртібі кезінде</w:t>
        <w:br/>
        <w:t>ерекше белең алып, ел экономикасының күні сыртқа сатылатын</w:t>
        <w:br/>
        <w:t>жалғыз ғана мұнай өнімдеріне қарап қалады. Мемлекет шетелдіктерге</w:t>
        <w:br/>
        <w:t>тәуелділіктен көз ашпай, ауыл шаруашылығы өнімдерін сырттан</w:t>
        <w:br/>
        <w:t>тасымалдайтын ірі елдердің біріне айналады. Ел экономикасының</w:t>
        <w:br/>
        <w:t>құлдырап, азып-тозғаны, мешеу қалғаны өз алдына, саяси ахуалы да</w:t>
        <w:br/>
        <w:t>шетелдік мемлекеттердің айтқанымен жүріп, саяси тәуелділік</w:t>
        <w:br/>
        <w:t>қамытынан мойын босата алмады. Шах, шын мәнінде, Иранда ғана</w:t>
        <w:br/>
        <w:t>емес, Таяу жэне Орта Шығыста. да, Батыстың, әсіресе,</w:t>
        <w:br/>
        <w:t>американдықтардың мүддесін қорғайтын аймақтық жандарм рөлін</w:t>
        <w:br/>
        <w:t>атқарады. Ел ішіндегі саяси мәселелер әлемдік алып мемлекеттердің</w:t>
        <w:br/>
        <w:t>еркі мен тілегін құптау негізінде шешілін отырды. Осының бәрін 1979</w:t>
        <w:br/>
        <w:t>жылдың ақпанында болған Ислам революциясы күл-талқан етіп, ел</w:t>
        <w:br/>
        <w:t>билігін дін өкілдерінің қолына. көшірді. Елге ең қиын тиген кезең</w:t>
        <w:br/>
        <w:t>(1980-88 жж.) Иракпен екі арадағы 8 жылға созылған қанды қырғын</w:t>
        <w:br/>
        <w:t>сағыстары еді. Арандатушылық, ел экономикасына байкот жариялау,</w:t>
        <w:br/>
        <w:t>мұнай бағасының күрт төмен түсіп кетуі халықтың хал-ахуалын одан</w:t>
        <w:br/>
        <w:t>әрі нашарлата түсті. Соғыстан кейін іле-шала Иран Ислам</w:t>
        <w:br/>
        <w:t>Республикасының экономиканы, әлеуметтік және мәдени салаларды</w:t>
        <w:br/>
        <w:t>дамытуға бағытталған бесжылдық бағдарламалары қабылданып,</w:t>
        <w:br/>
        <w:t>үкімет елдің инфрақүрылымдарын нығайту қам-қарекетіне кірісті.</w:t>
        <w:br/>
        <w:t>Ауыл шларуашылығына, ауыр индустрияға, жеңіл өнеркәсіпке жете</w:t>
        <w:br/>
        <w:t>көңіл бөлініп, ішкі өндіріс өнімдерінің үлес салмағы артты. Жалпы</w:t>
        <w:br/>
        <w:t>өндіріс өнімінің орташа өсімі 1989-1095 жылдар аралығында: 6,5:%</w:t>
        <w:br/>
        <w:t>өсіп, бюджет зәрулігі 1989 жылғы 50,1 %-тен 0% дейін кеміді.</w:t>
        <w:br/>
        <w:t>; Еп экономикасының негізі мұнай және мұнай мен газ өңңеу</w:t>
        <w:br/>
        <w:t>өнеркәсіптері. Мемлекеттік кірістің 1/3 және экспорттың 90%-ына</w:t>
        <w:br/>
        <w:t>жуығы осы салалардан алынады. Елде жыл сайын 180 млн. тоннаға жуық</w:t>
        <w:br/>
        <w:t>мұнай, 58 мард. м. газ (қоры 14 трл. м“шамасында) өндіріледі. Мұнайды</w:t>
        <w:br/>
        <w:t>экспортқа шығарудан Иран 18 миллиард доллар табыс табады, яғни</w:t>
        <w:br/>
        <w:t>мемлекет бюджетінің үштен бір бөлігін толықтырады. Экономиканың</w:t>
        <w:br/>
        <w:t>басқа салалары да дамыған, бірақ сыртқы экономикалық</w:t>
        <w:br/>
        <w:t>байланыстардың нашарлығынан және қаржы жетіспеушілігінен Иран</w:t>
        <w:br/>
        <w:t>өнеркәсібі көп қиыншылық көріп отыр. 68 % шикізат пен 90 % құрал-</w:t>
        <w:br/>
        <w:t>жабдықтарды шет елдерден сатып алуы, әрине, өнеркәсіптің даму</w:t>
        <w:br/>
        <w:t>деңгейінің жоғары емес екенін байқатса керек /5/. Иран экономикасының</w:t>
        <w:br/>
        <w:t>13</w:t>
      </w:r>
    </w:p>
    <w:p>
      <w:r>
        <w:t>ғасырда өмір сүрген парсы ақыны Хафиздің отаны. Мазарлары осы</w:t>
        <w:br/>
        <w:t>қаланың қасиетті орындарының бірінен саналады.</w:t>
        <w:br/>
        <w:t>Персеполь - “Тахт-е-Джамшид” (Нерсополис) парсылардың</w:t>
        <w:br/>
        <w:t>ежелгі Ирандағы қаласы, Ахемен әулеті билеген мемлекеттер</w:t>
        <w:br/>
        <w:t>орталықтарының бірі болған. Персеполь негізінен Дарий 1 мен</w:t>
        <w:br/>
        <w:t>Ксерекс 1 тұсында б.з.б. 521 жылы салынған. Б.з.б. 330 жылы</w:t>
        <w:br/>
        <w:t>А.Македонский әскерлері тонап, өртеп жіберген. ХУП ғасырда</w:t>
        <w:br/>
        <w:t>итальян саяхатшысы Иьетро делла Валле Персепольдың қирап қалған</w:t>
        <w:br/>
        <w:t>орнынан сына жазуымен жазылған текст тапқан. Бұл жерде сәулет</w:t>
        <w:br/>
        <w:t>әнерінің әсем де, салтанатты, бірін-бірі қайталамайтын ғажайып</w:t>
        <w:br/>
        <w:t>көркем тарихи ғимараттар жинағы (комплекс исторических руин)</w:t>
        <w:br/>
        <w:t>орын тепкен. Кіретін қақпа (Дарвазе-йе Мелал), Ападан сарайы (Ках-е</w:t>
        <w:br/>
        <w:t>Ападана), Дария сарайы (Ках-е Дарьюш), Жүз тізбекті сарай (Ках-е</w:t>
        <w:br/>
        <w:t>сад сотун), Персеполис қазынасы (Хазане-е Тахте-е Джамшид),</w:t>
        <w:br/>
        <w:t>Мәжіліс залы (Талар-е Шоура), Тас құдық (Чах-е санги), Ардашир П</w:t>
        <w:br/>
        <w:t>және Ардашир Ш қабірлері (Арамгах-е Ардашир-е доввум ва севвум),</w:t>
        <w:br/>
        <w:t>Хадиш сарайы (Как-е Хадиш) әлемдегі тарихи құрылыстар қатарына</w:t>
        <w:br/>
        <w:t>жатқызылады. 4</w:t>
        <w:br/>
        <w:t>Хамадан - бұрынғы Экбатан -- Иранның ең ежелгі қалаларының</w:t>
        <w:br/>
        <w:t>бірі, Иранның солтүстік-батысында орналасқан. Б.з.б. УН- УІ</w:t>
        <w:br/>
        <w:t>ғасырларда Мидияның астанасы. Селевк әулеті, парфиялықтар,</w:t>
        <w:br/>
        <w:t>Сасани әулеті билеген тұста - Косөзеннен Шығыстың ежелгі елдеріне</w:t>
        <w:br/>
        <w:t>баратын сауда жолындағы маңызды орталық болған. Хамаданда ІХ-ХІ</w:t>
        <w:br/>
        <w:t>ғасырлардағы белгілі ғалымдар мен ақындар: Әбу Әли Ибн Сина</w:t>
        <w:br/>
        <w:t>(Авиценна), географ Ибн әл Факих Хамадани, қияпшыл ақын Баба</w:t>
        <w:br/>
        <w:t>Тахир тұрды. Дүние жүзілік ғұлама ғалым, жан-жақты білімдар</w:t>
        <w:br/>
        <w:t>дәрігер, жаратылыс зерттеушісі Әбу Әли Ибн Сина осында жерленген</w:t>
        <w:br/>
        <w:t>және оған Мавзолей орнатылған.</w:t>
        <w:br/>
        <w:t>Пасаргад - Ахемен әулетінен шыққан ежелгі парсы. патшасы</w:t>
        <w:br/>
        <w:t>Кирдің тұсында астана болған, қазір Саадат шахр қаласының жерінде.</w:t>
        <w:br/>
        <w:t>Кир патшасының қабірі, Бар-е Ом сарайы, Накш-е Рустам, Қанатты</w:t>
        <w:br/>
        <w:t>адам кейпіндегі сарай сияқты тарихи орындары бар. Киш аралы -</w:t>
        <w:br/>
        <w:t>еркін экономикалық аймақ болып саналады. Аумағы 89,7 кв.км.</w:t>
        <w:br/>
        <w:t>Ұзындығы-15,6 км, ені-7 км. Киш аралы Бендер -- Аббастың оңтүстік-</w:t>
        <w:br/>
        <w:t>батысында орналасқан. Табиғатының сұлулығы жағынан әлемде</w:t>
        <w:br/>
        <w:t>алдыңғы орындарды иеленетін маржанды. аралдардың бірінен</w:t>
        <w:br/>
        <w:t>саналады. Киштің шығыс жағына орнатылған көлемді әрі әсерлі</w:t>
        <w:br/>
        <w:t>көрінетін аквариум өзінің сәулет өнерімен көз тартады. Аквариумға</w:t>
        <w:br/>
        <w:t>түсі, бояуы жағынан бір-біріне мүлдем ұқсамайтын әлемде өте сирек</w:t>
        <w:br/>
        <w:t>кездесетін балықтардың 70-тен астам түрі салынған. Сондай-ақ, бұл</w:t>
        <w:br/>
        <w:t>аралда әмір сүретін аяқ орнына жүзу қанаттары бар омыртқалы су</w:t>
        <w:br/>
        <w:t>жануарларының басқа да түрлерін кездестіруге болады.</w:t>
        <w:br/>
        <w:t>Батыс Азербайжан. Аумағы Урмия көлін қосқанда 43 660 кв.</w:t>
        <w:br/>
        <w:t>км, Иранның солтүстік батысында орналасқан аймақ Ирак, Түркия,</w:t>
        <w:br/>
        <w:t>Армениямен шектеседі. УУрмия қаласы Батыс Азербайжанның</w:t>
        <w:br/>
        <w:t>әкімшілік орталығы болып саналады. Ол 13 шахрестан жоне 20</w:t>
        <w:br/>
        <w:t>қаладан тұрады. Урмия көлі орналасқан Гүлманхан порты қалаға</w:t>
        <w:br/>
        <w:t>көрік беріп тұрады. Көлдің минералды тұзды суы адам денсаулығына</w:t>
        <w:br/>
        <w:t>пайдалы болғандықтан емдеу орындары ашылған.</w:t>
        <w:br/>
        <w:t>Пп</w:t>
        <w:br/>
        <w:t>деп атаған. Мұны ақын 40 жасында бастап, 30 жыл тер төккен.</w:t>
        <w:br/>
        <w:t>“Шахнаменің” өлеңмен, қарасөзбен жазылған нұсқалары Орта Азия</w:t>
        <w:br/>
        <w:t>мен Қазақстан жеріне де кең таралған. Қазақ әдебиетінің классигі</w:t>
        <w:br/>
        <w:t>Абайдан бастап кейінгі буын ақындардың шығармаларында</w:t>
      </w:r>
    </w:p>
    <w:p>
      <w:r>
        <w:t>шығыстық бейнелердің ену дәстүрі молынан кездеседі.</w:t>
        <w:br/>
        <w:t>Ибн Сина Әбу Әли Хусейн ибн Абдолла (Авиценна). Бұхара</w:t>
        <w:br/>
        <w:t>маңындағы Афшана қыстағында 980 жылы дүниеге келген. Ғұлама</w:t>
        <w:br/>
        <w:t>ғалым, энциклопедиялық білімді дәрігер, философ, астроном,</w:t>
        <w:br/>
        <w:t>жаратылыстану зерттеушісі, ақын, орта ғасырда дамыған медицина</w:t>
        <w:br/>
        <w:t>ғылымының негізін салушы, шығыстық аристотелизмнің өкілі. Ибн</w:t>
        <w:br/>
        <w:t>Синаның балалық шағы Бұхарада өтеді. Жастайынан зеректігімен</w:t>
        <w:br/>
        <w:t>көзге түскен баласын әкесі Абдолла мұсылман мектебінде 10 жыл</w:t>
        <w:br/>
        <w:t>оқытады, содан соң Бұхарадағы білімдар адамдармен араластырады.</w:t>
        <w:br/>
        <w:t>Ол кезде Бұхара дүниежүзіндегі ірі мәдениетті қалалардың бірінен</w:t>
        <w:br/>
        <w:t>саналатын. Мұнда қолөнер шеберлері жасаған неше түрлі бұйымдар,</w:t>
        <w:br/>
        <w:t>ғалымдар мен ақындар шығармалары алыс-жақын елдерге тарап</w:t>
        <w:br/>
        <w:t>жататын. Бұхараға жан-жақтан зергерлер, бояушылар,</w:t>
        <w:br/>
        <w:t>құрылысшылар, шеберлер мен дәрігерлер сияқты түрлі мамандық</w:t>
        <w:br/>
        <w:t>иелері жиналатын. Себебі, бұл кезде Бұхара бір орталыққа</w:t>
        <w:br/>
        <w:t>біріктірілген Саманидтер мемлекетінің астанасы ретінде гүлденіп</w:t>
        <w:br/>
        <w:t>тұрған шағы болды, онда неше түрлі архитектуралық құрылыстар,</w:t>
        <w:br/>
        <w:t>зәулім ғимараттар болған.Солардың бізге жеткен үлгілері ІХ-Х</w:t>
        <w:br/>
        <w:t>ғасырлардағы Соғды сәулет өнерінің ескерткіші Исмаил Саманид</w:t>
        <w:br/>
        <w:t>ескерткіші, Кухендиз аркасы. Үргеніште әйгілі Мамун академиясы</w:t>
        <w:br/>
        <w:t>болды, Ибн Сина үлгі алған ұстаздар осы жерде қызмет жасаған. Ибн</w:t>
        <w:br/>
        <w:t>Сина грамматика, стилистика, поэтика, сияқты, пәндерді, толық</w:t>
        <w:br/>
        <w:t>меңгереді. Осыдан кейін бүкіл Бұхараға белгілі философ Натилиден</w:t>
        <w:br/>
        <w:t>логика, философия, математика, заң ғылымдары бойынша дәріс</w:t>
        <w:br/>
        <w:t>алады. Геометрияны Евклид бойынша, ал астрономияны Птоломей</w:t>
        <w:br/>
        <w:t>кітаптары арқылы өздігінен оқып үйренуге кіріседі. Кейін әкесі</w:t>
        <w:br/>
        <w:t>қайтыс болғаннан кейін ол Үргеніш қаласына, одан кейін Иран жеріне</w:t>
        <w:br/>
        <w:t>келеді. Ибн Сина 16 жасынан бастап медицина негіздерімен</w:t>
        <w:br/>
        <w:t>шұғылданып, тарихқа әуелі дәрігер ретінде кіреді. Ескі юнан</w:t>
        <w:br/>
        <w:t>жұртының атақты дәрігерлері Гиппократ пен Галеннің еңбектерімен</w:t>
        <w:br/>
        <w:t>толық танысын, олар айтқан қағидаларды толықтырады, қатесін</w:t>
        <w:br/>
        <w:t>түзетеді, ескірген ұғымдарды алып тастайды. Ибн Синаның арқасында</w:t>
        <w:br/>
        <w:t>Гиппократ пен Галеннің даңқы қайта жайылады. Әбу Әли әсіресе,</w:t>
        <w:br/>
        <w:t>тәуіптік ғылыми-медицинамен қатты әуестенеді, 18 жасқа жетпей-ақ</w:t>
        <w:br/>
        <w:t>аса білгір, зерделі оқымысты дәрежесіне көтерілген ол, “Дәрігерлік</w:t>
        <w:br/>
        <w:t>ғылымның каноны” кітабы арқылы Шығыс пен Батыста 600 жыл</w:t>
        <w:br/>
        <w:t>бойы, яғни ХУШ ғасырға дейін медицина ғылымының дара жетекшісі,</w:t>
        <w:br/>
        <w:t>дәрігерлердің ұлы ұстазы атанады. Өзінің көзінің тірісінде-ақ</w:t>
        <w:br/>
        <w:t>ғұламалар арасында “Медициналық ханзада” “Шайх-ар-райс” яғни,</w:t>
        <w:br/>
        <w:t>ғалымдар ағасы деген ұлы есімге ие болады. Кейбір деректерге</w:t>
        <w:br/>
        <w:t>қарағанда Әбу Әли ірілі-ұсақты 274 еңбек жазған. Бұлардың басым</w:t>
        <w:br/>
        <w:t>көпшілігі (182) философия мен теологияға, 50 еңбек медицинаға, 24</w:t>
        <w:br/>
        <w:t>еңбек жаратылыстану, математика ғылымдарына, 4 еңбек поэзияға</w:t>
        <w:br/>
        <w:t>арналған /8/.</w:t>
        <w:br/>
        <w:t>16</w:t>
        <w:br/>
        <w:t>Туралы трактат”, “Үш сауалға жауап”, “Жалпыға ортақ ғылымның</w:t>
        <w:br/>
        <w:t>пәні жөнінде”т,б. философиялық шығармаларымен мәлім. “Алгебра</w:t>
        <w:br/>
        <w:t>және әлмұқабала мәселелерін дәлелдеу туралы”. трактатында</w:t>
        <w:br/>
        <w:t>математика тарихында тұңғыш әре үшінші дарежелі теңдеулерді</w:t>
        <w:br/>
        <w:t>саралап, оларды шешуді белгілі бір жүйеге түсіруге талпынды, куб</w:t>
        <w:br/>
        <w:t>Теңдеулердің әрбір түрінің (барлығы 19) түбірін геометриялық</w:t>
        <w:br/>
        <w:t>тәсілмен шешуді ұсынды. Омар Хаям медицина, музыка теориясымен</w:t>
        <w:br/>
        <w:t>де шұғылданған.</w:t>
      </w:r>
    </w:p>
    <w:p>
      <w:r>
        <w:t>Омар Хаям әлемге аян төрт тағандардың (рубаи) авторы. Ол</w:t>
        <w:br/>
        <w:t>өмір мен әлім, жақсы мен жаман, жұмақ пен Дозақ, қанағат пен</w:t>
        <w:br/>
        <w:t>. озбырлық, жастық пен кәрілік, махаббат пен зұлымдық, құштарлық</w:t>
        <w:br/>
        <w:t>пен тақуалық парқын төрт жолдан тұратын бір шумақ өлеңге</w:t>
        <w:br/>
        <w:t>сыйғызып, “тоқсан ауыз сөздің тобықтай түйінін” береді. Омар</w:t>
        <w:br/>
        <w:t>Хаямның өлеңдерінен өмірге құштарлықты айқын сезінуге болады.</w:t>
        <w:br/>
        <w:t>Шексіз дүние шат болшы қашандағы,</w:t>
        <w:br/>
        <w:t>Жұлдыздар жанып сәнер аспандағы.</w:t>
        <w:br/>
        <w:t>Топырағыңнан жаралған кірпіштерден</w:t>
        <w:br/>
        <w:t>Сарайлар тұрғызылар тастан тағы.</w:t>
        <w:br/>
        <w:t>Омар Хаям өлеңдері --қалыптасқан композициялық құрылымы бар</w:t>
        <w:br/>
        <w:t>лирикалық шығарма. Оның тілі күрделі емес, аз сөзбен көп мағына</w:t>
        <w:br/>
        <w:t>беру, бейнелеп айту арқылы автор өз ойын еркін жеткізеді. 1965 жылы</w:t>
        <w:br/>
        <w:t>ақын Қуандық Шаңғытбиев қазақ тіліне аударған Омар Хаямның 325</w:t>
        <w:br/>
        <w:t>рубаи жеке кітап болып шығарылса, 1973 жылы ол “ШШығыс</w:t>
        <w:br/>
        <w:t>жұлдыздары” жинағына еңгізілген.</w:t>
        <w:br/>
        <w:t>Аттар Фарид-ад-Дин Мұхаммед бен Ибраһим 1136 жылы</w:t>
        <w:br/>
        <w:t>Нишапур қаласына жақын жердегі Кадкан елді мекенінде дүниеге</w:t>
        <w:br/>
        <w:t>келген. Ол парсы мистик ақыны, софылық поэзияның көрнекті</w:t>
        <w:br/>
        <w:t>өкілдерінің бірі болды. Аттар артына 10-ға жуық шығарма қалдырды,</w:t>
        <w:br/>
        <w:t>оның негізгі шығармасы “Құстар кеңесі” С“Мантиг ат-Тайр” 1175</w:t>
        <w:br/>
        <w:t>ж.ш.) атты поэмасы. Мұнда Ғазалидің “Құстар туралы трактатының”</w:t>
        <w:br/>
        <w:t>- әсері бар. Софылық әдебиеттің ірі ескерткіштерінің бірі танылған бұл</w:t>
        <w:br/>
        <w:t>поэма жұртқа тарап, көп ақындарға әсер еткен. 1230 жылы Нишапур</w:t>
        <w:br/>
        <w:t>қаласында қайтыс болады, Мавзолейі де осы қалада, Омар Хаям</w:t>
        <w:br/>
        <w:t>Мавзолейімен қатар тұр.</w:t>
        <w:br/>
        <w:t>Хафиз (лақап аты) шын аты Шамс уда-Дин Мухаммед 1325</w:t>
        <w:br/>
        <w:t>жылы Шираз қаласында туылған, әкесі Баха уд-Дин Хафиздің жас</w:t>
        <w:br/>
        <w:t>кезінде қайтыс болады. Хафиз өз бетімен сауатын ашып, медресені</w:t>
        <w:br/>
        <w:t>бітіріп, діни білім алады. Ол Құран тексін және өлеңдерді нақышына</w:t>
        <w:br/>
        <w:t>келтіріп жатқа айтатындықтан халық арасында Хафиз аталып кеткен.</w:t>
        <w:br/>
        <w:t>Хафиз сөзінің негізгі мағынасы “Құранды жатқа білетін адам" деген</w:t>
        <w:br/>
        <w:t>ұғымды білдіреді, ақын шығармалары осы атпен таралған. Хафиздің</w:t>
        <w:br/>
        <w:t>өмірбаяны туралы нақты мәліметтер сақталмаған. 1342 жылы Фарс</w:t>
        <w:br/>
        <w:t>аймағын билеуші шах шейх Жамал Уд-Дин Әбу Исхак Инджу (1342-</w:t>
        <w:br/>
        <w:t>53) Хафиздің ақындық қабілетін жоғары бағалаған және “ғылым мен</w:t>
        <w:br/>
        <w:t>ардың қорғаны, мұсылмандық сұлулығы” деген құрметті ат берген.</w:t>
        <w:br/>
        <w:t>Хафиздің шығармалары өзі қайтыс болғаннан кейін жинақталып</w:t>
        <w:br/>
        <w:t>“Диуан” деген атпен жарияланған. 1928 жылы Иран” әдебиетшісі</w:t>
        <w:br/>
        <w:t>Абдр-Рахим Хальхали Хафиз шығармаларының көне қолжазбасын</w:t>
        <w:br/>
        <w:t>18</w:t>
        <w:br/>
        <w:t>қайтадан енгізеді. Кавказға шабуыл жасап, бір қамалды алғаннан кейін</w:t>
        <w:br/>
        <w:t>өз қызметшілерінің қолынан 1797 жылы қаза табады. Тақ мұрагерлері</w:t>
        <w:br/>
        <w:t>Фатх-Әли шах (1798-1834 жылдары), Мохаммед шах (1834-48</w:t>
        <w:br/>
        <w:t>жылдары), Насир-эд-Дин шах (1848-96 жылдары), Мохаммед Әли шах</w:t>
        <w:br/>
        <w:t>(1907-09 жылдары) және Ахмад шах (1909-25 жылдары) билік еткен</w:t>
        <w:br/>
        <w:t>кезеңдерде елдің ішкі істеріне еуропалық мемлекеттер (Аңглия,</w:t>
        <w:br/>
        <w:t>Франция) араласа бастайды. Феодалдық қатынастан арылмай, ғылым</w:t>
        <w:br/>
        <w:t>мен білімі дамымай эковомикалық мешеу мемлекетке айналған Иран</w:t>
        <w:br/>
        <w:t>бұл кезде табиғат байлығының көптігімен капитал айналымына</w:t>
        <w:br/>
        <w:t>рыноктар іздей бастаған сырт елдердің көз құрты болған еді. Англия,</w:t>
      </w:r>
    </w:p>
    <w:p>
      <w:r>
        <w:t>Франция, Ресей және олардың соңын ала АҚШ Иранды тиімсіз келісім</w:t>
        <w:br/>
        <w:t>шарттарға қоя қоюға мәжбүр етіп, жартылай отарлы жағдайға</w:t>
        <w:br/>
        <w:t>жеткізеді. Оларға қарсы күресуге Иранда сапалы қару-жарақ,</w:t>
        <w:br/>
        <w:t>жетілдірілген экономика жоқ еді. ХІХ ғасырдың басында болған</w:t>
        <w:br/>
        <w:t>соғыстардың нәтижесінде Ресей Ираннан бүкіл Закавказьені тартып</w:t>
        <w:br/>
        <w:t>алады. Ресей мен Иран арасында бірнеше рет болған соғыстар</w:t>
        <w:br/>
        <w:t>нәтижесінде, 1813 жылы “Гүлстан” шарты және 1828 жылғы</w:t>
        <w:br/>
        <w:t>“Түркіменшай” келісімдері бойынша Иран қарамағындағы Дағыстан,</w:t>
        <w:br/>
        <w:t>Грузия, Армения, Азербайжан, Дербент, Талыш, МНахичеван</w:t>
        <w:br/>
        <w:t>хандықтары Ресей қарамағына өтеді /30/. Келісім нәтижесінде екі елдің</w:t>
        <w:br/>
        <w:t>көпестері екі елде де еркін ашық сауда жасай алатын болды және Ресей</w:t>
        <w:br/>
        <w:t>Каспий теңізінде әскери флот үстау құқығына ие болады, орыс-иран</w:t>
        <w:br/>
        <w:t>соғысынан кейін елде шетелдіктердің билігі күшейіп кетеді. Герат</w:t>
        <w:br/>
        <w:t>қаласын ауғандар басып алады, 1857 жылы ағылшын отаршылдарының</w:t>
        <w:br/>
        <w:t>ықпалымен Ауғанстан дербес мемлекет ретінде мойындалды. ХІХ</w:t>
        <w:br/>
        <w:t>ғасырдың аяғына таман Иран еуропалық мемлекеттердің жартылай</w:t>
        <w:br/>
        <w:t>отарына айнала бастайды. Осы кезден бастап солтүстік Иранда Ресей</w:t>
        <w:br/>
        <w:t>- кәсіпкерлері, ал оңтүстігінде Ұлыбритания капиталы қожалық етеді.</w:t>
        <w:br/>
        <w:t>Орыстар әмірлік жүргізген аймақтарда патша парсы казактарының атты</w:t>
        <w:br/>
        <w:t>әскері дегенді құрады. Бұл оскери құрамға орыс патшасының</w:t>
        <w:br/>
        <w:t>офицерлері әмірлік етеді.</w:t>
        <w:br/>
        <w:t>ХХ ғасырдың басында Иран жерінде мұнай қорының ашылуы</w:t>
        <w:br/>
        <w:t>патшалық Ресей мен Ұлыбритания мемлекеттерінің бәсекелес болуына</w:t>
        <w:br/>
        <w:t>жол ашады. 1901 жылы ағылшындар Иран мұнайын шығаруға рұқсат</w:t>
        <w:br/>
        <w:t>алып, 1909 жылы бірлескен ағылшын-парсы мұнай компаниясын</w:t>
        <w:br/>
        <w:t>құрады. Елдің солүстігіне Ресей, оңтүстігіне Ұлыбритания қожалық ете</w:t>
        <w:br/>
        <w:t>бастайды. 1905-11 жылы елде шетелдіктерге, феодалдық қоғамға қарсы</w:t>
        <w:br/>
        <w:t>бағытталған Конституциялық төңкеріс болады. Оның барысында 1907.</w:t>
        <w:br/>
        <w:t>жылы Шах бекіткен Негізгі Заң қабылданады, меджлис шақырылады,....</w:t>
        <w:br/>
        <w:t>ақсүйектік дәрежелер жойылады. Елді ендігі жерде Мәжіліс</w:t>
        <w:br/>
        <w:t>басқаратын тәртіп шығады. Бірак 1907 жылы тамыз айында Иранға</w:t>
        <w:br/>
        <w:t>өктемдік жүргізу мақсатында ағылшын-орыс бәсекелестері өзара</w:t>
        <w:br/>
        <w:t>келісім жасасады (Бұл келісім тек І дүниежүзілік соғыстан кейін</w:t>
        <w:br/>
        <w:t>ғана өз күшін жояды). Келісім: бойынша Иранның оңтүстігі</w:t>
        <w:br/>
        <w:t>ағылшындар билігіне өтсе, солтүстігі орыс ықпалында қалады.</w:t>
        <w:br/>
        <w:t>Ресейліктер қатаң түрде, күшпен басқаруға көшсе, британдықтар</w:t>
        <w:br/>
        <w:t>Иранның жергілікті басшылары арқылы билік жүргізеді. Ирандағы</w:t>
        <w:br/>
        <w:t>" мұнайдың мол қоры АҚШ-тың да назарын аударады. АҚШ Иран</w:t>
        <w:br/>
        <w:t>экономикасын бақылауға алу мақсатында арнаулы мамандарды</w:t>
        <w:br/>
        <w:t>35</w:t>
        <w:br/>
        <w:t>Парсы халқының әдебиеті мен өнері немесе сол тілде жазылған</w:t>
        <w:br/>
        <w:t>дүниелер Орталық Азия халықтары ғана емес, кезінде әлем</w:t>
        <w:br/>
        <w:t>халықтарының санасына жаңа серпін, өзгеше көзқарас, прогрессивті</w:t>
        <w:br/>
        <w:t>ойлар беруімен құнды. 2.</w:t>
        <w:br/>
        <w:t>Тарихы. Иран тарихын ислам дінінен бұрын және ислам</w:t>
        <w:br/>
        <w:t>дінінен кейіңгі тарихы деп екіге бөліп қарауға болады. Иранның</w:t>
        <w:br/>
        <w:t>ежелгі тарихы бұдан он мың жыл бұрын тарихи деректерімен мәлім.</w:t>
        <w:br/>
        <w:t>Қазіргі Иран жерінде адамның тым ерте заманнан бері мекендегенін</w:t>
        <w:br/>
        <w:t>дәлелдейтін мағлұматтар төменгі палеолиттің аяқ. кезіне жатады.</w:t>
        <w:br/>
        <w:t>Мысалы, Бактари (Бохтияри) тауларының Пабда үңгірінде табылған</w:t>
        <w:br/>
        <w:t>әр түрлі аңшылық құралдар олардағы тас дәуірінің мәдениетін</w:t>
        <w:br/>
        <w:t>көрсетеді. Тарихи ескерткіштері атақты Керман, Керманшаһ, Мешхед,</w:t>
        <w:br/>
        <w:t>Нишапур, Шираз тағы басқа қалаларында орналасқан. Солардың бәрі</w:t>
        <w:br/>
        <w:t>Иранның ежелден отырықшы мәдениетті ел екенін бейнелейді.</w:t>
      </w:r>
    </w:p>
    <w:p>
      <w:r>
        <w:t>Парсылар - терең тарихы бар ежелгікалықтардың бірі.</w:t>
        <w:br/>
        <w:t>Ирандықтар-арийлердің ұрпағы, олар өздерін “арий” деп атауларынан</w:t>
        <w:br/>
        <w:t>қазіргі Иран (аринам, яғни арийлердің елі) атауы шыққан. Кейін осы</w:t>
        <w:br/>
        <w:t>атау Таза, ақсүйек деген де мағына алған. Б.з.б. Ш-мыңжылдықта</w:t>
        <w:br/>
        <w:t>қазіргі Иранның жерінде алғашқы мемлекеттер құрыла бастаған. Б.з.б.</w:t>
        <w:br/>
        <w:t>ПІ мың жылдар аралығында Иран оңтүстігінде арий тайпалары өмір</w:t>
        <w:br/>
        <w:t>сүрші-мыс деген түрлі жорамалдар айтылады. Сонымен қатар осы</w:t>
        <w:br/>
        <w:t>үнді-арий тайпасының әуел бастағы Отаны Иранның солтүстік</w:t>
        <w:br/>
        <w:t>аймақтары дейтін пікірлер де жоқ емес. Қалай болғанда да, сол</w:t>
        <w:br/>
        <w:t>тайпалар өз құрамының өсуі мен табиғаттың суынуына және көрші</w:t>
        <w:br/>
        <w:t>тайпалардың тынымсыз “шапқыншылығына байланысты өзге</w:t>
        <w:br/>
        <w:t>өңірлерге ығысуға мәжбүр болғаны анық. Олардың бір бөлігі</w:t>
        <w:br/>
        <w:t>Үндістан сияқты ыстық өлкеге қарай бет алса, бір бөлігі Иранның</w:t>
        <w:br/>
        <w:t>басқа қолайлы аймақтарына қоныс аударған.</w:t>
        <w:br/>
        <w:t>Б.з.б. ІХ ғасырда Иранның батыс және шығыс аумақтарында</w:t>
        <w:br/>
        <w:t>арий тобына жататып әртүрлі ирандық, үнді-арий диалектілерінде</w:t>
        <w:br/>
        <w:t>сөйлейтін тайпалар өмір сүрген. Дьяконовтың пікірінше 6</w:t>
        <w:br/>
        <w:t>тайпалардың барлығын көшпенді деп саңауға болмайды /9/. Олар</w:t>
        <w:br/>
        <w:t>әртүрлі себептермен көрші елдерден Иран жеріне көшіп келіп жаңа</w:t>
        <w:br/>
        <w:t>бір тілде сөйлеген. Иран даласындағы жергілікті тұрғындар ол тілді өз</w:t>
        <w:br/>
        <w:t>тілі ретінде қабылдаған /10/.</w:t>
        <w:br/>
        <w:t>Б.з.б. 673-672 жылдары (кей парсы деректерінде б.з.б. 835 ж)</w:t>
        <w:br/>
        <w:t>қазіргі Иранның солтүстік-батысында Мидия мемлекеті пайда болып,</w:t>
        <w:br/>
        <w:t>616-605 жылдары (парсы деректерінде 700-675 ж.) Ассирияны</w:t>
        <w:br/>
        <w:t>талқандап, аса ірі мемлекетке айналған. Б.з.б. 550 жылы өкімет билігі</w:t>
        <w:br/>
        <w:t>парсылық Ахемен әулетіне көшеді. “Парсы” деген сөздің өзі</w:t>
        <w:br/>
        <w:t>Ахеменидтер мемлекетін басқарған Парсид шахтарының әулетінен</w:t>
        <w:br/>
        <w:t>алыңған. Ахемен әулетінің тікелей ұрпақтары - Кир І, Камбиз І, Кир</w:t>
        <w:br/>
        <w:t>П ежелгі парсы мемлекетінің патшалары атанған. Ежелгі гректер,</w:t>
        <w:br/>
        <w:t>олардың артынан барлық Еуропа Иранды Парсы елі (Персия) деп</w:t>
        <w:br/>
        <w:t>атап, 1935 жылға дейін бұл мемлекет осы атаумен келген. Иранның</w:t>
        <w:br/>
        <w:t>шапқыншылыққа ұлтыраған бай тарихында оның құрамына жаңа</w:t>
        <w:br/>
        <w:t>халықтар көптен қосылып отырған. Қазір Иранда 30-дан артық этнос</w:t>
        <w:br/>
        <w:t>тұрады.</w:t>
        <w:br/>
        <w:t>20</w:t>
        <w:br/>
        <w:t>(ақын қайтыс болған соң 35 жылдан кейін хатқа түскен) іздеп тапқан.</w:t>
        <w:br/>
        <w:t>Бұл тапқан қолжазба басылымында 637 ғазел болған.</w:t>
        <w:br/>
        <w:t>Хафиз - парсы әдебиетінде ғазел жанрын биікке көтерген лирик</w:t>
        <w:br/>
        <w:t>ақын. Шығармаларының негізгі сарыны -- адамды ардақтау, махаббат</w:t>
        <w:br/>
        <w:t>пен сұлулықты жырлау, еркін ойлылық, болашаққа сеніммен қарау</w:t>
        <w:br/>
        <w:t>т.б. болып келеді. Хафиз ғазелдеріндегі еркін ойлылық - ақын</w:t>
        <w:br/>
        <w:t>творчествосының басты ерекшелігінің бірі. Оның шығармаларында</w:t>
        <w:br/>
        <w:t>зорлыққа, әділетсіздікке қарсылық айқын сезіледі. Кейбір</w:t>
        <w:br/>
        <w:t>ғазелдерінде өзі өмір сүрген элеуметтік ортаға байланысты дүниенің</w:t>
        <w:br/>
        <w:t>жалғандығына налу, суфизмге бой ұру сарыны да сезіледі. Хафиз</w:t>
        <w:br/>
        <w:t>шығармаларымен қазақ халқы ертеден таныс. Қазан төңкерісіне дейін</w:t>
        <w:br/>
        <w:t>мектеп-медреселерде Хафиз шығармалары арнайы оқытылған. Қазақ</w:t>
        <w:br/>
        <w:t>хапқының ұлы ақыны Абай Құнанбаев алғаш қалам тартып, жыр</w:t>
        <w:br/>
        <w:t>жазғанда Кожа Хафиз есімін үлкен ілтипатпен атайды. Хафиздің</w:t>
        <w:br/>
        <w:t>көптеген ғазелдері қазақ тіліне аударылған.</w:t>
        <w:br/>
        <w:t>Ол 1390 жылы Шираз қаласында дүние салған. Ақынның</w:t>
        <w:br/>
        <w:t>мазараты және Мавзолейі Шираз қаласындағы Муссалле бағына</w:t>
        <w:br/>
        <w:t>қойылған.</w:t>
      </w:r>
    </w:p>
    <w:p>
      <w:r>
        <w:t>Жәми Әбдірахман Нұраддин иби Ахмет 1414 жылы Жәм</w:t>
        <w:br/>
        <w:t>(қазіргі Хорасан) жерінде дүниеге келеді. Парсы ақыны, филолог,</w:t>
        <w:br/>
        <w:t>- философ, музыка зерттеушісі Жәми кейде Дашти деген атпен де</w:t>
        <w:br/>
        <w:t>белгілі болған.</w:t>
        <w:br/>
        <w:t>Жәми әуелі Гераттағы Дилкаш медресесінде, кейін</w:t>
        <w:br/>
        <w:t>Самарқандағы Ұлықбек медресесінде білім алған. Самарқандта үлкен</w:t>
        <w:br/>
        <w:t>ғалымдармен араласып, олардың арасында білімділігімен аты шыққан.</w:t>
        <w:br/>
        <w:t>Гератқа қайта оралған соң Жәми сопылық жолға түседі. 1456</w:t>
        <w:br/>
        <w:t>жылы Гератта Хұсайын Байқара Сұлтанның сарайында қызмет істеп</w:t>
        <w:br/>
        <w:t>жүріп Әлішер Науаимен танысады.</w:t>
        <w:br/>
        <w:t>Жәмидің даңқын шығарған туындылары - лирикалық үш жинақ</w:t>
        <w:br/>
        <w:t>(1479-91 ж.ж.) пен жеті дастаннан тұратын “Хафт Авранго” атты</w:t>
        <w:br/>
        <w:t>кітабы. Жәми “Ескендір даналығы туралы кітап” (1486-87 ж.ж.) атты</w:t>
        <w:br/>
        <w:t>дастанында Ескендірдің жорықта жүріп сұлтан, әмір дегендер</w:t>
        <w:br/>
        <w:t>кездеспейтін, барлық халқы бірдей мемлекетке кездескенін суреттеу</w:t>
        <w:br/>
        <w:t>арқылы теңдік идеясын көтереді. “Алтын шыңжыр?, “Игі жақсыларға</w:t>
        <w:br/>
        <w:t>сыйлық” (1481-82 ж.ж.), “Сопылар тасбиғы”т.б. дастандарында Жәми</w:t>
        <w:br/>
        <w:t>мінез-құлық туралы сөз етіп, туған елді сүюге шақырады. Жәмидің</w:t>
        <w:br/>
        <w:t>“Жүсіп-Зылиқа” (1483 ж), “Ләйлі-Мәжнүн” (1484 ж.), “Сүлеймен мен</w:t>
        <w:br/>
        <w:t>Ибсол” (1479-80 ж.) дастандары, лирикалары парсы әдебиетінде нағыз</w:t>
        <w:br/>
        <w:t>шыншыл, адамгершілік рухта жазылған туындылар болды. Жәмидің</w:t>
        <w:br/>
        <w:t>“Бахористан” (1487 ж.) атты прозалық шығармасында тәжік-парсы</w:t>
        <w:br/>
        <w:t>- әдебиетінің ірі тұлғалары, оның ішінде өзінің досы Ә.Науаи туралы</w:t>
        <w:br/>
        <w:t>құнды мәміметтер қалдырады. Жәми 2. бөлімнен тұратын музыкалық</w:t>
        <w:br/>
        <w:t>трактат жазады. Бұл еңбегінде музыканың шығуы, интервалдардың</w:t>
        <w:br/>
        <w:t>арақатынасы, ладтардың мәнерлілік мазмұны сияқты музыка</w:t>
        <w:br/>
        <w:t>теориясына қатысты мәселелердің бәрін қамтыды.</w:t>
        <w:br/>
        <w:t>Жәми шығармалары қазақ халқына ертеден таныс. Оның</w:t>
        <w:br/>
        <w:t>“Жүсін-Зылиқа”, “Ләйлі-Мәжиүн” дастандары халық арасына кең</w:t>
        <w:br/>
        <w:t>таралған. “Диван” атты ғазелдері Үндістанда жарық көрген. Жәми</w:t>
        <w:br/>
        <w:t>1492 жылы Гератта дүние салады.</w:t>
        <w:br/>
        <w:t>19</w:t>
        <w:br/>
        <w:t>қояды. 1943 жылы қараша айының соңында Иран астанасы Тегеранда</w:t>
        <w:br/>
        <w:t>КСРО, АҚШ, Англия басшыларының тарихи конференциясының</w:t>
        <w:br/>
        <w:t>өткізілуінің осындай сыры бар. Осы конференцияда Декларация</w:t>
        <w:br/>
        <w:t>қабылданады, АҚШ, Ұлыбритания, КСРО мемлекеттері Иранға</w:t>
        <w:br/>
        <w:t>көрсеткен көмегі үшін экономикалық жәрдем береміз деп уәде береді</w:t>
        <w:br/>
        <w:t>және КСРО, АҚШ, Ұлыбритания үкіметтері Иранға территориялық</w:t>
        <w:br/>
        <w:t>тұтастығын сақтауға әзір екендіктерін мәлімдейді. 1943 жылы 9</w:t>
        <w:br/>
        <w:t>қыркүйекте Иран Германияға соғыс жариялайды, бірақ соғыс</w:t>
        <w:br/>
        <w:t>- қимылдарына араласқан жоқ. Мұнай келісім тпартына байланысты</w:t>
        <w:br/>
        <w:t>экономикалық жеңілдіктерге ив бола алмаған КСРО мемлекеті</w:t>
        <w:br/>
        <w:t>Иранның солтүстігінде “Азербайжан Халық Республикасы және</w:t>
        <w:br/>
        <w:t>Күрдістан Халық Республикасы” атты қуыршақ мемлекеттердің</w:t>
        <w:br/>
        <w:t>құрылуына түрткі болады (Сол кезде бұл республикалар Кеңес</w:t>
        <w:br/>
        <w:t>Одағының ықпалында болады). Ұлыбритания, АҚШ, Кеңес Одағы</w:t>
        <w:br/>
        <w:t>басшыларының уәдесі бойынша біріккен елдердің әскери күштері</w:t>
        <w:br/>
        <w:t>соғыс аяқталғаннан кейін 6 ай ішінде Иран жерінен әкетілуі қажет</w:t>
        <w:br/>
        <w:t>әді. АҚШ және Англия әскерлері Ираннан 1945 жылдың басында</w:t>
        <w:br/>
        <w:t>шығарылды, ал Кеңес Одағының әскері тағы 6 айға қалдырылды.</w:t>
        <w:br/>
        <w:t>Американдықтар Иранға Біріккен Ұлттар Ұйымынан өкілдіктер</w:t>
        <w:br/>
        <w:t>жіберіп, солардың араласуымен 1946 жылы наурыз айында Кеңес</w:t>
        <w:br/>
        <w:t>Одағы армиясын әкетуге мәжбүр болады және Иран мемлекеті</w:t>
      </w:r>
    </w:p>
    <w:p>
      <w:r>
        <w:t>тарапынан мұнайға байланысты бірқатар жеңілдіктерге ие болады.</w:t>
        <w:br/>
        <w:t>Осыдан кейін ұзақ жылдар бойы тиімсіз келісім-шарттармен</w:t>
        <w:br/>
        <w:t>шетелдіктердің қолына өтіп кеткен мұнай кен орындарын қайтаруға</w:t>
        <w:br/>
        <w:t>бағытталған күрестер жүргізіледі. Иранның солтүстігінде құрылған</w:t>
        <w:br/>
        <w:t>мемлекеттерді жергілікті халық қолдамайды (олар Азербайжан және</w:t>
        <w:br/>
        <w:t>Күрдістан Халық Республикалары болатын) және 1946 жылы ол</w:t>
        <w:br/>
        <w:t>жерлерге Иран армиясы кіргізіліп, көп ұзамай Иран парламенті</w:t>
        <w:br/>
        <w:t>“КСРО-ға берген экономикалық жеңілдіктерді жояды. 1951 жылы</w:t>
        <w:br/>
        <w:t>Иранда премьер министр Мосаддық Мохаммед бастаған ұлттық</w:t>
        <w:br/>
        <w:t>қозғалыс өріс алады. Мосаддық үкіметі Иранның мүнай өнеркәсібін үлт</w:t>
        <w:br/>
        <w:t>меншігіне алу (ұлттандыру) жөнінде заң шығарады. 1952 жылы қараша</w:t>
        <w:br/>
        <w:t>айында Англиямен дипломатиялық қатынасты үзеді, шах билігін</w:t>
        <w:br/>
        <w:t>тежеуге ұмтылады. 1953 жылы ел тәуелсіздігін күшейтуге тырысқан</w:t>
        <w:br/>
        <w:t>М.Мосаддық үкіметі құлатылады /32/. Иран шахы М.Р.Поехлевидің</w:t>
        <w:br/>
        <w:t>көмегімен АҚШ елдің ішкі өміріне белсене араласа бастайды. 1954</w:t>
        <w:br/>
        <w:t>жылы Иран мен Британия арасындағы саяси байланыс қайта жанданады,</w:t>
        <w:br/>
        <w:t>АҚШ, Британия, Франция, Германия компанияларынан құралған</w:t>
        <w:br/>
        <w:t>консорциуммен келіссөз жүргізіле бастайды және түскен өнім Иран мен</w:t>
        <w:br/>
        <w:t>консорциум арасында теңдей бөлінетін болды. Иран үкіметі бірінші</w:t>
        <w:br/>
        <w:t>кезекте Иран мұнайын әлемдік базарға шығаруды көздеді. Ел 1955</w:t>
        <w:br/>
        <w:t>жылы АҚШ-пен әскери келісімдер жасасады,. Бағдад пактісіне</w:t>
        <w:br/>
        <w:t>(келісіміне) байланысты Иран үкіметі Батыс елдерімен тығыз байланыс</w:t>
        <w:br/>
        <w:t>орнатады да, Иран Батыс үлгісінде дами бастайды. 1957 жылы 16</w:t>
        <w:br/>
        <w:t>жылдан кейін Ирандағы әскери төтенше жағдай жайылады. 1960 жылға</w:t>
        <w:br/>
        <w:t>дейін Иран АҚШ-тан көп мөлісерде әскери және экономикалық көмек</w:t>
        <w:br/>
        <w:t>алып отырады /33/. Иран үкіметі 1960 жылдан 1970 жылға дейін елдің</w:t>
        <w:br/>
        <w:t>2 элеуметтік- экономикалық дамуын жан-жақты жақсартуға арналған “ақ</w:t>
        <w:br/>
        <w:t>төңкеріс” бағдарламасын қабылдайды. Жер реформасы бойынша. жерді</w:t>
        <w:br/>
        <w:t>37</w:t>
        <w:br/>
        <w:t>салудың, оны жинаудың берік жүйесі жасалғанын тарихшылар</w:t>
        <w:br/>
        <w:t>айырықша атап айтады. Кирдің қандайлық құдіретті әмірші болғанын</w:t>
        <w:br/>
        <w:t>оның есіміне әрқашан Ұлы деген анықтама қосылып</w:t>
        <w:br/>
        <w:t>айтылғандығынан да аңғаруға болады. Шығыстың талай елінде</w:t>
        <w:br/>
        <w:t>Кирдің құрметіне қойылған жер атауларының КӨПТІГІ де айғақтай</w:t>
        <w:br/>
        <w:t>алады. Солардың бірі Түркиядағы Киршехир (Кирдің қаласы) қаласы</w:t>
        <w:br/>
        <w:t>әлі күнге дейін сақталған. Ұлы Кир құрған империя тарих сахнасына</w:t>
        <w:br/>
        <w:t>Македониялық Александр Филипұлы (Ескендір Зұлқарнайын)</w:t>
        <w:br/>
        <w:t>шыққанша, сөйтіп б.з.б. 330 жылы грек-парсы соғыстарының</w:t>
        <w:br/>
        <w:t>тағдырын біржола шешіп бергенше 200 жылдан астам уақыт бойы</w:t>
        <w:br/>
        <w:t>дәуірлегенін, Кирдің соңын ала шыққан Камбиз, Дарий, Ксеркс,</w:t>
        <w:br/>
        <w:t>Аргаксеркс сияқты әміршілердің де дүниені дүбірлеткені тарихтан</w:t>
        <w:br/>
        <w:t>белгілі /11/. 22</w:t>
        <w:br/>
        <w:t>Ұлы Кир б.з.б. 530 жылы Сырдария өзенінің бойын мекендеген</w:t>
        <w:br/>
        <w:t>сақтар еліне бірнеше дүркін басқыншылық жорықтар жасайды.</w:t>
        <w:br/>
        <w:t>Геродоттың тоғыз тараудан (кітаптан) тұратын 1972 және 1999</w:t>
        <w:br/>
        <w:t>басылып шыққан “Тарих” кітабының бірінші және төртінші бөлімдері</w:t>
        <w:br/>
        <w:t>сақ тайпалары және парсылар туралы деректерге бай. Ол мәліметтер</w:t>
        <w:br/>
        <w:t>көбіне-көп Кир, Дарий сияқты парсы патшалары сақ елдеріне қарсы</w:t>
        <w:br/>
        <w:t>жүргізген шапқыншылық соғыстарға байланысты келтіріледі. Бірлігі</w:t>
        <w:br/>
        <w:t>берік, елдігі мығым сақтар сол соғыстар тұсында Отан сүйгіштіктің</w:t>
        <w:br/>
        <w:t>небір тамаша үлгілерін көрсеткен. Осындай отаншылдықтың өшпес</w:t>
        <w:br/>
        <w:t>өнегесі қатарында сақтардың бір тармағы саңалған массагет</w:t>
        <w:br/>
        <w:t>тайпаларының әйел патшасы Томиристің басшылығымен жүргізілген</w:t>
        <w:br/>
        <w:t>азаттық соғыс суреттері әсерлі шыққан. Зерттеушілер Геродоттың</w:t>
        <w:br/>
        <w:t>Грекия, Кіші Азия, Вавилон, Финикия, Египет, Кирения, Фракия,</w:t>
        <w:br/>
        <w:t>Италия, Сицилия, Қара теңіз жағалауына саяхат жасаудан басқа,</w:t>
        <w:br/>
        <w:t>география мен этнография жөніндегі жазба материалдарды, сондай-ақ</w:t>
        <w:br/>
        <w:t>ауызша әңгімелерді де пайдаланылғандығын атап көрсетеді.</w:t>
      </w:r>
    </w:p>
    <w:p>
      <w:r>
        <w:t>Геродот әңгімелерінде көптеген жағдайларда археологиялық</w:t>
        <w:br/>
        <w:t>мәліметтермен дәлелденетін скиф тайпалары жөнінде географиялық</w:t>
        <w:br/>
        <w:t>және этнографиялық сан алуан дәл мәліметтер бар. Қазіргі заманғы</w:t>
        <w:br/>
        <w:t>&lt; ғалымдардың пікіріне қарағанда, скифтердің тілдері солтүстік Иран</w:t>
        <w:br/>
        <w:t>тобына жатады және Орта Азиялық -сақ-массагет тайпаларының</w:t>
        <w:br/>
        <w:t>тілімен туыстас. Гректер скифтер тобына алуан тайпаларды, соның</w:t>
        <w:br/>
        <w:t>ішінде сақтар мен исседондарды Және дайларды да жатқызған.</w:t>
        <w:br/>
        <w:t>Геродоттың тоғыз кітаптан тұратын “Тарихында” хорезмдіктер,</w:t>
        <w:br/>
        <w:t>парфяндар, бактриялықтар, соғдалар, олардың киімдері мен қару-</w:t>
        <w:br/>
        <w:t>жарақтары жайындағы құнды пікірлер жинақталған. Ол Сырдария мен</w:t>
        <w:br/>
        <w:t>Таврдың ар жағында скифтер тұратындығын, отырықшы</w:t>
        <w:br/>
        <w:t>егіншілікпен, көшпелі мал шаруашылығымен шұғылданатын</w:t>
        <w:br/>
        <w:t>скифтердің өмірін суреттеп жазды.</w:t>
        <w:br/>
        <w:t>Грек тарихшысы Эфор (б.з.б. 405-330 жж.) өзінің 30 кітаптан</w:t>
        <w:br/>
        <w:t>тұратын “Жалпы тарихында”: «Қой бағатын сақтар-скиф тайпалары.</w:t>
        <w:br/>
        <w:t>Олар астықты Азияны мекендейді. Әділетті көшпелілерден тараған</w:t>
        <w:br/>
        <w:t>олар дүниеқор емес, бір-біріне адал... Олар арбамен көшіп-қонып сүт</w:t>
        <w:br/>
        <w:t>ішеді. Жеке меншікке жол бермей, барлық дүние-мүлікті бәліп</w:t>
        <w:br/>
        <w:t>пайдаланады» деп жазған,</w:t>
        <w:br/>
        <w:t>22.</w:t>
        <w:br/>
        <w:t>(1502-1736 жылдары) құрады. Оның негізін қалаушы Исмайл шах</w:t>
        <w:br/>
        <w:t>(1502-1524 жылдары) Иран жеріндегі он үш аймақтық әмірлікті жойып</w:t>
        <w:br/>
        <w:t>қуатты өкімет билігін қолына алады. Сейтіп Иран шекарасын ежелгі</w:t>
        <w:br/>
        <w:t>Сасани әулеті мемлекетінің территориясына жеткізеді. Мұсылман</w:t>
        <w:br/>
        <w:t>дініндегі шиит тармағын таңдап, оны ирандықтардың ресми діні етіп</w:t>
        <w:br/>
        <w:t>жариялайды. Осы кезде шығыстан өзбектер, батыстан Осман</w:t>
        <w:br/>
        <w:t>- империясы Иранға қауіп төндіреді. Хорасан аймағының байлығына</w:t>
        <w:br/>
        <w:t>қауіп төндірген өзбектерге қарсы жорық жасап, Исмайл шах 1511 жылы</w:t>
        <w:br/>
        <w:t>Мерв маңында жеңіске жетеді. Бірақ 1515 жылы Челдеран жөрінде</w:t>
        <w:br/>
        <w:t>Сұлтан: Сәлім Османиға жасаған жорығы сәтсіз болады, түріктер</w:t>
        <w:br/>
        <w:t>Иранның батыс провинциясына мелік етеді. Шах Исмаил қайтыс болған</w:t>
        <w:br/>
        <w:t>соң оның ұлы Тахмасп (1524-1577 жылдары) 50 жылдан аса патшалық</w:t>
        <w:br/>
        <w:t>құрып, әкесінің жолын жалғастырады. Ол түріктермен бірнеше жыл</w:t>
        <w:br/>
        <w:t>шайқасып, Иран-Осман тарихында “Амасия” бейбіт келісімін жасауға</w:t>
        <w:br/>
        <w:t>мәжбүр етеді, сөйтіп Қосөзен (Месопотамия) жерін қайтарып алады,</w:t>
        <w:br/>
        <w:t>астананы Тебриз қаласынан Казвиянге көшіреді. Ахемен әулетінен кейін</w:t>
        <w:br/>
        <w:t>бірінші рет халықаралық беделге осы Сефеви әулеті ие болады. Сефеви</w:t>
        <w:br/>
        <w:t>әулетінің ең ұлы патшаларының бірі І Аббас Шахтың (1588-1629</w:t>
        <w:br/>
        <w:t>жылдар) кезінде Иран қатты күшейеді. Өзбектермен шайқасып, ол 1599</w:t>
        <w:br/>
        <w:t>жылы “Рабат париан” тиайқасында оларды Хорасан аймағынан қуып</w:t>
        <w:br/>
        <w:t>шығады. 1603-1613 жылдары түріктер соғысып, 1613 жылы Стамбұл</w:t>
        <w:br/>
        <w:t>қаласында екінші бейбітшілік келісімге қол қойылады. Сөйтіп,</w:t>
        <w:br/>
        <w:t>Иранның батыс аймақтарын қайтарып алады. Бұлардан өзге “Ереван</w:t>
        <w:br/>
        <w:t>бейбіт келісіміне” де қол жеткізеді. ХУІ ғасырдың басында парсы</w:t>
        <w:br/>
        <w:t>шығанағына қоныстанған отаршыл португалдарды да Иран жерінен</w:t>
        <w:br/>
        <w:t>ығыстырып шығарады. Астананы Казвин қаласынан Исфаһан қаласына</w:t>
        <w:br/>
        <w:t>“ көшіреді. Англия мемлекетімен сауда қарым-қатынастарын жолға</w:t>
        <w:br/>
        <w:t>қояды, армияны қайта құрады. Қайтадан керуен жолдарына күзет</w:t>
        <w:br/>
        <w:t>қояды, Исфаһандағы сәулетті Шах мешітін (қазіргі Имам мешітін),</w:t>
        <w:br/>
        <w:t>көпірлер мен керуен сарай құрылыстарын салғызады. Сефеви әулетінің</w:t>
        <w:br/>
        <w:t>соңғы патшасы Сұлтан Хосейн Шах билік еткен кезеңде (1694-1724</w:t>
        <w:br/>
        <w:t>жылдары) 1694 жылы орыстар Каспий жағалауын, Астерабад</w:t>
        <w:br/>
        <w:t>аймақтарын жаулап алады. 1724 жылы ауғандар Махмұд</w:t>
        <w:br/>
        <w:t>басшылығымен 4 жыл Исфаһанды қоршап тұрып ақыры басып алады.</w:t>
        <w:br/>
        <w:t>Сұлтан Хоссейн Шахтың ұлы П Тахмасп Исфаһан қоршауынан қашып</w:t>
      </w:r>
    </w:p>
    <w:p>
      <w:r>
        <w:t>құтылып, афшар және каджар ауғандары тайпаларын біріктірген</w:t>
        <w:br/>
        <w:t>Мазандаран елді мекеніне қоныстанады. Афшар тайпасынан жұмысқа</w:t>
        <w:br/>
        <w:t>алынған Надыр Кұли 1730 жылы Исфаһан аймағында біріккен ауған-</w:t>
        <w:br/>
        <w:t>осман әскерін, Фарс өлкесінде ауған әскерін талқандап, Иран жерін</w:t>
        <w:br/>
        <w:t>жаудан тазартады. 1733 жылы Надыр Тахмасп Шахты орнынан алып,</w:t>
        <w:br/>
        <w:t>оның ұлы ШІ Шах Аббасты отырғызады. 1733-34 жылдары түріктермен</w:t>
        <w:br/>
        <w:t>шайқаста жеңіске жетеді. Барынша күшейген Надыр енді орыстардың</w:t>
        <w:br/>
        <w:t>бетін қайтаруды жоспарлайды. 1736 жылы орыстар басып алған</w:t>
        <w:br/>
        <w:t>аймақтарын ұрыссыз Иранға қайтарады. 1736 жылы Надыр өзін ресми</w:t>
        <w:br/>
        <w:t>түрде Иран Шахы ретінде жариялап таққа отырады. 1737-38 жылдары</w:t>
        <w:br/>
        <w:t>.Надыр шах Қандағарды басып алады.1738 жылы Индияға жорық жасап,</w:t>
        <w:br/>
        <w:t>Мұхаммед Шахты жеңеді, байлыққа кенеледі, әйгілі “Тау Нұры” және</w:t>
        <w:br/>
        <w:t>“Теңіз Нұры” алмаздарын қолға түсіреді. Надыр Шах құрған</w:t>
        <w:br/>
        <w:t>империяның астанасы Мешхед қаласы болады, оның құрамына Иран</w:t>
        <w:br/>
        <w:t>33</w:t>
        <w:br/>
        <w:t>Көне заман авторларының деректеріне қарағанда У ғасыр</w:t>
        <w:br/>
        <w:t>кезінде асседондардың бір бөлігі Шу мен Амудариядария алқабына</w:t>
        <w:br/>
        <w:t>“келіп қоныстанған. Солардың бірі (Птоломей, біздің дәуіріміздің 1</w:t>
        <w:br/>
        <w:t>ғасырында) исседондарды скифтік (батыстық) және серекілік</w:t>
        <w:br/>
        <w:t>(алтайлық) деп екі топқа бөледі. Әр түрлі уақыттарда өмір сүрген</w:t>
        <w:br/>
        <w:t>Аристей, Геродот, Птоломей деректеріндегі исседондар Қытай</w:t>
        <w:br/>
        <w:t>шежірелеріндегі «сэ», «у-сунь» немесе «ю-сунь», яғни үйсін тайпасы</w:t>
        <w:br/>
        <w:t>болуы мүмкін деген пікір бар (А. Бернштам, Ғ. Мұсабаев,</w:t>
        <w:br/>
        <w:t>Қ.А.Ақышев, Г.А.Кушаев).</w:t>
        <w:br/>
        <w:t>Дайлар - ежелгі грек жазушыларының мәліметі бойынша,</w:t>
        <w:br/>
        <w:t>Каспий теңізінің шығыс жағын мекендеген көшпелі сақ тайпаларының</w:t>
        <w:br/>
        <w:t>бір тобы. Страбонның айтуынша, дайлар Арал теңізі мен</w:t>
        <w:br/>
        <w:t>Сырдарияның қыр жағында, Каспий теңізі мен Амударияның</w:t>
        <w:br/>
        <w:t>аралығында көшіп-қонып жүрген. Көптеген ғалымдар ежелгі</w:t>
        <w:br/>
        <w:t>дайларды осы күнгі қазақ адайының түпкі теті деп есептейді.</w:t>
        <w:br/>
        <w:t>Рим жазушысы Үлкен Плиннийдің айтуынша “дайлар --</w:t>
        <w:br/>
        <w:t>скифтердің бір тарауы. Ал парсылар болса скифтерді саға (сақа, сақ)</w:t>
        <w:br/>
        <w:t>дейді. Скифтер түгелдей Яқсарттың (Сырдарияның) оң жағына қоныс</w:t>
        <w:br/>
        <w:t>тепкен” /12/.</w:t>
        <w:br/>
        <w:t>Массагеттер-бірқатар тарихшылардың пікірінше Амудария мен</w:t>
        <w:br/>
        <w:t>Сырдария өзендерінің аралығын мекендеген. Атаудың шыққан тегі</w:t>
        <w:br/>
        <w:t>туралы болжамдардың бірі: массагет “мас, геттер сақа”, және “та”</w:t>
        <w:br/>
        <w:t>- деген сөздерден құралып, «Ұлы сақ ордасы» деген мағына береді</w:t>
        <w:br/>
        <w:t>дейді, екіншісі - “маза геттер“ деген ұғымды білдіреді деп</w:t>
        <w:br/>
        <w:t>топшылайды. Массагеттердің бас құдайы Күн болған, құрбандыққа</w:t>
        <w:br/>
        <w:t>жылқы шалған. От пен суға да табынған. Ерте дүние авторлары сақ</w:t>
        <w:br/>
        <w:t>тайпалары күнмен, мәңгілік от, қасиетті сумен ант беріскен, - дейді.</w:t>
        <w:br/>
        <w:t>Геродоттың “Тарихында” келтірілген ең құнды мәліметтердің бірі</w:t>
        <w:br/>
        <w:t>массагеттер жайындағы хабарлар болып табылады.</w:t>
        <w:br/>
        <w:t>Кирден кейін Парсы елін оның ұлы Камбиз П басқарады. Паттпа</w:t>
        <w:br/>
        <w:t>тағында 8 жылға жуық отырған Қамбиз Мысыр патшалығын басып</w:t>
        <w:br/>
        <w:t>алады, ал Эфиопияға жүргізген жорығы сәтсіз болады /13/.</w:t>
        <w:br/>
        <w:t>Ахемен әулетінің екінші патшасы Камбиз ұстанған сыртқы және</w:t>
        <w:br/>
        <w:t>ішкі саясат қатал болған. Оның тұсында билеуші топ-2 сатыдан тұрды:</w:t>
        <w:br/>
        <w:t>біріншісі (7 парсы әулеті) мемлекеттік істерге араласып, (мемлекетті</w:t>
        <w:br/>
        <w:t>шаһиншах биледі) шаһиншаһ әскеріне басшылық етті. Екінші</w:t>
        <w:br/>
        <w:t>сатыдағылар діни істермен айналысты. Ол билікті толық бір</w:t>
        <w:br/>
        <w:t>орталыққа жинауды мақсат етіп, Шахты билік басындағы бірінші адам</w:t>
      </w:r>
    </w:p>
    <w:p>
      <w:r>
        <w:t>ретінде көргісі келді. Соған орай “атқарушы” мен “басқарушы”</w:t>
        <w:br/>
        <w:t>органдарды патшаның өзі бақылауда ұстауын қалады. Орталық</w:t>
        <w:br/>
        <w:t>биліктегі топтардың бірі-тайпалардың ақсүйектері тайпалық не рулық</w:t>
        <w:br/>
        <w:t>билікті .қолдады. Сондықтан Камбиз олардың билігін шектеп отыруға</w:t>
        <w:br/>
        <w:t>“ тырысты. Камбиздің ақсүйектерді билікке араластырмай, оларға тиісті</w:t>
        <w:br/>
        <w:t>үлес бермеуі мемлекеттің ішінде әулет билігіне қарсы көтерілістерді</w:t>
        <w:br/>
        <w:t>туғызды. Мад жұртынан (мидиялық) шыққан Гаумат өзін парсы және</w:t>
        <w:br/>
        <w:t>ахемен әулетінен шықтым деп халықты алдап сарай төңкерісін жасап,</w:t>
        <w:br/>
        <w:t>билікті қолына алады (Кирдің ұлы Бердиямын деп алдайды).</w:t>
        <w:br/>
        <w:t>Жеңілдіктер беремін деп уәде еткен Гауматты қара халық қолдап</w:t>
        <w:br/>
        <w:t>шыға келеді. Жеті жыл бес ай патшалық құрған Камбиз кенеттен</w:t>
        <w:br/>
        <w:t>23</w:t>
        <w:br/>
        <w:t>13-бап. Дарий патша айтады: Патшалықты Гауматтан қайтарып</w:t>
        <w:br/>
        <w:t>алатын парсыдан, мидиялықтардан немесе біздің тұқымнан Ер</w:t>
        <w:br/>
        <w:t>шықпады. Бұрынғы Бердиді танитын көптеген адамдар көзімізді жояр</w:t>
        <w:br/>
        <w:t>деп одан қатты қорықты. Мен мұнда келгенше Гаумат жайында сөз</w:t>
        <w:br/>
        <w:t>айтуға ешкімнің батылы жетпеді. Мен Ахура Маздаға (арийлардың</w:t>
        <w:br/>
        <w:t>құдайы) құлдық еттім. Ахура Мазда маған жардем етті. Мен аз</w:t>
        <w:br/>
        <w:t>адамдармен Гауматты және оның жақтастарын өлтіргенде багаяди</w:t>
        <w:br/>
        <w:t>айынан он күн өткен еді.</w:t>
        <w:br/>
        <w:t>14-бап. Дарий патша айтады: Біздің әулеттен тартып алынған</w:t>
        <w:br/>
        <w:t>билікті қайта алдым. Бұрынғы орнына қайта берік етіп орнаттым.</w:t>
        <w:br/>
        <w:t>Гаумат мағ қиратқан ғибадатханаларды қайта қалпына келтірдім.</w:t>
        <w:br/>
        <w:t>Гаумат мағ тартып алған жылжымайтын мүліктерді, отарларды,</w:t>
        <w:br/>
        <w:t>құлдар мен үйлерді халыққа қайтардым, парсы, мад (Мидия), және</w:t>
        <w:br/>
        <w:t>7 басқа мемлекеттердегі халықтарды қайта қалпына келтірдім. |</w:t>
        <w:br/>
        <w:t>Бехистун сына жазуы тек парсы тарихының әскерткіші ғана</w:t>
        <w:br/>
        <w:t>емес, ол мыңдаған жылдар бойы сырын ішке бүккен сына жазуды</w:t>
        <w:br/>
        <w:t>оқуға мүмкіндік берген адамзат тарихындағы маңызы зор ескерткіш.</w:t>
        <w:br/>
        <w:t>Бехистун сына жазуында сақ тайпаларының да құрылымы туралы</w:t>
        <w:br/>
        <w:t>құнды деректер сақталған.</w:t>
        <w:br/>
        <w:t>Дарий патшадан кейін таққа б.з.б. 486 жылы оның ұлы, әрі</w:t>
        <w:br/>
        <w:t>мұрагері Ксеркс І отырды. Эгей теңізінде негізгі билікті ұстап тұру</w:t>
        <w:br/>
        <w:t>үшін гректің бүлік шығарған қалаларындағы әкімдермен соғыс</w:t>
        <w:br/>
        <w:t>жүргізді. Персеполь мәліметтері бойынша б.з.б. 465 жылы, яғни</w:t>
        <w:br/>
        <w:t>Ксеркстің қайтыс боларынан 2 жыл бұрын парсы елін аштық</w:t>
        <w:br/>
        <w:t>жайдаған, астықтың бағасы 7 есеге өскен деп көрсетіледі /16/. Б.з.б.</w:t>
        <w:br/>
        <w:t>465 жылы Ксеркс түнде (55 жаста) өз сарайында өлтіріледі. Оның</w:t>
        <w:br/>
        <w:t>денесі алдын-ала дайындалған Накш-е-Рұстамдағы қабірге жерленген.</w:t>
        <w:br/>
        <w:t>Ксеркс өлгеннен кейін оның ұлдарының арасындағы тақ таласы үш</w:t>
        <w:br/>
        <w:t>жылға (б.з.б. 465-462 жылдар) созылады. Артаксерке І барлық</w:t>
        <w:br/>
        <w:t>бауырларын өлтіріп, таққа отырды. Осы кезде б.з.б. 460 жылы</w:t>
        <w:br/>
        <w:t>мысырлықтардың бас көтеруі болады. Оны Артаксерке тез арада</w:t>
        <w:br/>
        <w:t>басып тастайды. Тағы да басқа жерлердегі Иерусалим, грек жерінде</w:t>
        <w:br/>
        <w:t>. болған әулетке қарсы көтерілістерді тез арада қалпына келтіреді.</w:t>
        <w:br/>
        <w:t>Артаксеркс б.з.б. 424 жылы әйелі Дамаспиямен бірге қайтыс болады.</w:t>
        <w:br/>
        <w:t>Артаксеркстің ұлы тақ мүрагері Ксеркс ПІ таққа отырғаннан кейін 45</w:t>
        <w:br/>
        <w:t>табады. Г иркании Ох таққа Дарий П атымен келеді. Осы кезде</w:t>
        <w:br/>
        <w:t>гректердің әйгілі “Пелопоннес соғысы” (б.з.б. 431-404 жылдар) жүріп</w:t>
        <w:br/>
        <w:t>жатқан еді. Бұл бүкіл Грецияны, Оңтүстік Италия мен Сицилиядағы</w:t>
        <w:br/>
        <w:t>жақтың да толық жеңіске жетуін қаламады, бірақ Спартаны қолдап</w:t>
      </w:r>
    </w:p>
    <w:p>
      <w:r>
        <w:t>көмек көрсетті. Соғыстың нәтижесінде Афинылықтар жеңіліп,</w:t>
        <w:br/>
        <w:t>қалалар қирады /17/. Кейбір грек аралдары қайтадан Иранның</w:t>
        <w:br/>
        <w:t>құрамына кірді. Б.з.б. 404 жылы Дарий П қайтыс болады да,</w:t>
        <w:br/>
        <w:t>Артаксерке П таққа отырады. Оның есте сақтау қабілеті өте жақсы</w:t>
        <w:br/>
        <w:t>26</w:t>
        <w:br/>
        <w:t>Ахемен әулеті өз заманында алдыңғы қатарлы өркениетті әрі</w:t>
        <w:br/>
        <w:t>әскери жағынан қуатты ел болған. Этностық құрамының әртүрлілігіне</w:t>
        <w:br/>
        <w:t>қарамастан, патшалықтың мықты тәртіп орнатуының арқасында</w:t>
        <w:br/>
        <w:t>бірлігі мызғымастай берік мемлекет құрылған. ) )</w:t>
        <w:br/>
        <w:t>Ахемен әулеті мемлекетінің шекарасы шығыста Үнді өзенінен</w:t>
        <w:br/>
        <w:t>батысында Эгей теңізіне дейін, солтүстігінде Урарту мемлекетінен</w:t>
        <w:br/>
        <w:t>(Арменияның аумағында болған) оңтүстігінде Ніл өзенінің</w:t>
        <w:br/>
        <w:t>жағалауларына дейін созылған. Қазіргі көп мемлекеттердің аумағы</w:t>
        <w:br/>
        <w:t>осы империяның құрамына кірген. Ал патшасын “патшалардың</w:t>
        <w:br/>
        <w:t>патшасы” немесе парсы тілінде “шшахиншах” деп атаған. Ежелгі</w:t>
        <w:br/>
        <w:t>Шығыс елдерінің көпшілік бөлігін қол астына қаратқан Кир П Ахемен</w:t>
        <w:br/>
        <w:t>әулетінің үлкен “бұтағы Камбиз П-мен (522 жылы) бітеді. Әулеттің</w:t>
        <w:br/>
        <w:t>кіші бұтағы Дарий І-ден басталады. Ахемен әулетінің билеушілері:</w:t>
        <w:br/>
        <w:t>Ұлы Кир (546-539, 558 жылдан бастап Персия мен Аншананы биледі),</w:t>
        <w:br/>
        <w:t>Камбиз (530-522 жылдар), Дарий І (522-486 жылдар), Ксеркс 1 (486-</w:t>
        <w:br/>
        <w:t>465 жылдар), Артаксерке 1 (465-424 жылдар), Ксеркс П (424 жылдар),</w:t>
        <w:br/>
        <w:t>. Согдиан (424-423 жылдар), Дарий П (423-404 жылдар), Артаксеркс</w:t>
        <w:br/>
        <w:t>(358-338 жылдар), Арсес (338-336 жылдар), Дарий ШІ (336-330</w:t>
        <w:br/>
        <w:t>жылдар) болды. Ахемен әулеті тұсында еркін, жеке мемлекеттік жүйе</w:t>
        <w:br/>
        <w:t>орнады. Ұлы Кир (Кар П) б.з.б. 550-549 жылдары Мидия патшалығын</w:t>
        <w:br/>
        <w:t>тізе бүктіріп, осы ел билеушілерінің лауазымын қабылдады. Б.з.б. 546</w:t>
        <w:br/>
        <w:t>жылы Лидия мен Кіші Азиядағы грек қалаларын, 545-539 жылдары</w:t>
        <w:br/>
        <w:t>Орта Азияның едәуір бөлігін, 539 жылы Қосөзен мен Вавилонды</w:t>
        <w:br/>
        <w:t>(Бабыл) жаулап алады. Кир жеңген елінің сағын сындыра қорлап,</w:t>
        <w:br/>
        <w:t>қисапсыз қырып жоя бермеген. Кешегі қас дұшпанын тез арада</w:t>
        <w:br/>
        <w:t>одақтасқа айналдырып, әскеріне қосып ала қою, жаулаған елдерінің</w:t>
        <w:br/>
        <w:t>қалаларын қиратнау, дініне, салт-дәстүріне құрметпен қарау, бүгінгі</w:t>
        <w:br/>
        <w:t>тілмен айтар болсақ, оларды автономия сияқты жүйемен басқарып</w:t>
        <w:br/>
        <w:t>отыру Кирдің алыстан ойлаған сұңғыла саясаткер, дарынды дипломат</w:t>
        <w:br/>
        <w:t>болғанын көрсетеді. Тәуратта Кир енрейлерді Бабыл елінің (Вавилон)</w:t>
        <w:br/>
        <w:t>құлдығынан құтқарды, туған жеріне қайтуларына ұлықсат етті деп</w:t>
        <w:br/>
        <w:t>мадақталады, Б.з.б. 587 жылы Иудей патшасы ПЦипцкийдің</w:t>
        <w:br/>
        <w:t>көтерілісінен кейін Вавилонның жаңа патшасы Навухонодоносор П</w:t>
        <w:br/>
        <w:t>Иерусалимді басыл алып, еврей біткенді Вавилонға көшіріп әкеткені</w:t>
        <w:br/>
        <w:t>мәлім. Қираған Иерусалимді қалпына келтіруге жағдай жасаған да</w:t>
        <w:br/>
        <w:t>Кир болатын. Бас-аяғы бес-алты жылдың шамасында (б.з.б. 545-540</w:t>
        <w:br/>
        <w:t>“ жылдарда) Шығыс Иран мен Орта Азиядағы Дрангиана, Маргиана,</w:t>
        <w:br/>
        <w:t>Хорезм, Согдиана, Бактрия, Гедросия, Арахосия деген ірілі-ұсақты</w:t>
        <w:br/>
        <w:t>өңірлердің бәрі де Ахемен аулетіне бағынышты болып шыға келеді.</w:t>
        <w:br/>
        <w:t>Мұнан кейін Қосөзен, Сирия, Финикия, Палестина, Араб түбегінің бір</w:t>
        <w:br/>
        <w:t>беткейі, ақыр аяғында Фракия, Македония мен Үндістанның</w:t>
        <w:br/>
        <w:t>солтүстік-батыс бөлігі жаулап алынады. Бара-бара бір шеті Эгей</w:t>
        <w:br/>
        <w:t>теңізінен басталып, бір шеті Инд өзенінің аңғарына жалғасып жатқан</w:t>
        <w:br/>
        <w:t>ұшы-қиырсыз кеңістік парсылардың ұлы империясының құрамына</w:t>
        <w:br/>
        <w:t>қосылады. Кирдің әлемдегі тұңғыш толыққанды империяны құрған</w:t>
        <w:br/>
        <w:t>әмірші екендігі тарих оқулықтарының өзінен-ақ мәлім. Империяны</w:t>
        <w:br/>
        <w:t>Кир күрделі бюрократиялық жүйе бойынша, елді 20 әскери-әкімшілік</w:t>
        <w:br/>
        <w:t>аймақтарға (сатраптарға) бөле отырып, шығыстық деспотия жолымен</w:t>
        <w:br/>
        <w:t>“ басқарған. Біздің дәуірімізге дейінгі сол заманның әзінде елде салық</w:t>
      </w:r>
    </w:p>
    <w:p>
      <w:r>
        <w:t>21</w:t>
        <w:br/>
        <w:t>қайтыс болады. Соңында перзенті қалмайды. Ақсүйектердің белгілі</w:t>
        <w:br/>
        <w:t>бір бөлігіне сүйенген Дарий І патша Гауматты өлтіріп, 6.з.б.522-486</w:t>
        <w:br/>
        <w:t>жылдары таққа отырады. Дарий 1 тұсында парсы елі аумағы</w:t>
        <w:br/>
        <w:t>шығысында Үндістанмен, Памирмен, батысында Адриатика теңізімен,</w:t>
        <w:br/>
        <w:t>Ливияның батыс шебімен, солтүстігінде Каспий теңізімен, Қап</w:t>
        <w:br/>
        <w:t>(Кавказ) тауларымен және Қара теңізбен, ал оңтүстігінде Оман</w:t>
        <w:br/>
        <w:t>теңізімен, Парсы шығанағымен, Арабиямен шектесті. Ол патша</w:t>
        <w:br/>
        <w:t>тағына отырған кезде мемлекеттің барлық жерінде әулет билігіне</w:t>
        <w:br/>
        <w:t>қарсы көтерілістер болып жатты. Соған қарамастан ол Кир сияқты</w:t>
        <w:br/>
        <w:t>ұлы патшаның лайықты ізбасары екенін дәлелдеді және кең байтақ</w:t>
        <w:br/>
        <w:t>Иран жеріне өзінің ең лайықты патша бола алатынын да көрсете білді.</w:t>
        <w:br/>
        <w:t>Дарий Т бір жыл ішінде барлык көтерілістерді басып, ел ішінде тәртіп</w:t>
        <w:br/>
        <w:t>орнатты. Небәрі екі жылдың ішінде ол-19 жорық жасап, 8 мемлекетті</w:t>
        <w:br/>
        <w:t>өзіне қаратты. Өзіне карсы қастандықтарды болдырмау үшін ол</w:t>
        <w:br/>
        <w:t>астананы Персепольдан Сузы қаласына көшірді Л4/.</w:t>
        <w:br/>
        <w:t>Парсы ақсүйектерін көтермелеген болып, оларды алыс</w:t>
        <w:br/>
        <w:t>уәлаяттарға сатраб (басшы) стіп тағайындады. Сөйтіп, оларды өз</w:t>
        <w:br/>
        <w:t>тайпасынан бөліп тастан, әскери көмексіз қалдырды. Сатрабтар өздері</w:t>
        <w:br/>
        <w:t>басқарған өлкені бөліп әкетпеу үшін, әскер басшыларын оларға</w:t>
        <w:br/>
        <w:t>тәуелсіз етіп қойды. Нәтижесінде, сатрабтардың ешқандай әскері</w:t>
        <w:br/>
        <w:t>болмады, ал әскер басшыларының жергілікті халыққа билігі жүрмеді.</w:t>
        <w:br/>
        <w:t>Өз тайпаластарының қолдауынан айрылған, әскерге билігі жүрмейтін,</w:t>
        <w:br/>
        <w:t>астанадан алыстап кеткен парсы ақсүйектері тақ үшін таласты</w:t>
        <w:br/>
        <w:t>доғарып, мемлекетке жан-тәнімен қызмет ете бастады. Өз билігін</w:t>
        <w:br/>
        <w:t>күшейту үшін патшаға салық тәлеудің қатаң тәртібін енгізді. Салыққа</w:t>
        <w:br/>
        <w:t>негізінен күміс алынып, жыл сайын патша қазынасына 200 тоннадан</w:t>
        <w:br/>
        <w:t>аса асыл металдар құйылып отырды. Қазынаның есебінен жолдар</w:t>
        <w:br/>
        <w:t>салынып, оған күшті күзет ұйымдастырылды, хат-хабар байланыс</w:t>
        <w:br/>
        <w:t>өркендеп, “дарик деп аталатын алтын теңге (салмағы 8,4 грамм, яғни</w:t>
        <w:br/>
        <w:t>1/3000 талантқа тең) және “сикл” деп аталатын күміс теңге шығарды,</w:t>
        <w:br/>
        <w:t>5,6 грамм салмағы бар оның құны дариктің 1/ 10 тең болды. Алтын</w:t>
        <w:br/>
        <w:t>теңгелерді тек патша ғана шығарды, ал күміс тиындарды аймақ</w:t>
        <w:br/>
        <w:t>“ әкімдері мен дербестік құқы бар қала әкімдері де шығара беретін.</w:t>
        <w:br/>
        <w:t>Шығыс билеушілерінің ішінен бірінші болып Дарий І қол</w:t>
        <w:br/>
        <w:t>астындағылармен іскер қарым-қатынас орнатты: ол өз мемлекетінде</w:t>
        <w:br/>
        <w:t>тәртіп пен тұрақтылықты қалыптастырды, соның арқасында</w:t>
        <w:br/>
        <w:t>бағынышты халықтан көп мөлшерде салық жинап отырды. Дарий 1-</w:t>
        <w:br/>
        <w:t>дің тұсында патшалыққа парсылар мен мидиялықтардан басқа Кіші</w:t>
        <w:br/>
        <w:t>Азия мен Кавказ, Орталық Азия, Қосөзен аралығы, Сирия мен</w:t>
        <w:br/>
        <w:t>Палестина, Мысыр, солтүстік-батыс Үндістан аумағы бағынышты</w:t>
        <w:br/>
        <w:t>болады. Патша қол астындағы барлық халықтарға тең қарауға</w:t>
        <w:br/>
        <w:t>тырысты. Кез-келген халықтың өкілі жергілікті шенеуніктің үстінен</w:t>
        <w:br/>
        <w:t>патшаға арыз айта алды, әрі өзінің қанша салық төлейтінін алдын-ала</w:t>
        <w:br/>
        <w:t>біліп отырады. Парсылар Үстемдігін қазіргі Қазақстанның оңтүстігін</w:t>
        <w:br/>
        <w:t>мекендеген сақ тайпаларының бір бөлігі де мойындайды. Сақтар</w:t>
        <w:br/>
        <w:t>патшаның жеке күзетінде, алыс өлкелеріндегі әскерлерінде қызмет</w:t>
        <w:br/>
        <w:t>етіп, парсылардың шет елдерге жасаған жорықтарына да қатынасады.</w:t>
        <w:br/>
        <w:t>Бірақ Дарий І Сырдарияның солтүстігінде тұратын сақтармен және</w:t>
        <w:br/>
        <w:t>батыс пен шығысты жалғастыратын сауда жолдары үшін гректермен</w:t>
        <w:br/>
        <w:t>24 )</w:t>
        <w:br/>
        <w:t>Қарахан мемлекетін бағындырған Селджұқ мемлекеті саяси жағынан</w:t>
      </w:r>
    </w:p>
    <w:p>
      <w:r>
        <w:t>мықтап күшейеді. Мелик-шах тұсында Селджүқ мемлекетінің шекарасы</w:t>
        <w:br/>
        <w:t>Сырдариядан Нілге дейін, Каспийден Жерорта теңізіне дейін созылады.</w:t>
        <w:br/>
        <w:t>Мемлекеттің астанасы Исфаһан қаласы болады. Сұлтандар ішкі</w:t>
        <w:br/>
        <w:t>саясатта күшті сұлтан өкіметінің билігіне мүдделі болған иран</w:t>
        <w:br/>
        <w:t>феодалдарына иек артады. Бірақ Селджұқ мемлекеті ауызбіршіліктің</w:t>
        <w:br/>
        <w:t>жоқтығынан тақ таласына ұшырал, бірнеше сұлтандықтарға ыдырап</w:t>
        <w:br/>
        <w:t>кетеді. Мелик-шах тұсында Селджұқ әулетінің үрім-бұтағы билеген</w:t>
        <w:br/>
        <w:t>Керман (1041-1187), Рум (Кіші Азияда 1077-1307), Сирия (1094-1117)</w:t>
        <w:br/>
        <w:t>сұлтандықтары құрылады. Бірінші крест жорығынан кейін Селджұқтар</w:t>
        <w:br/>
        <w:t>Палестинадан, кейін Сириядан, Грузиядан, Азияның кейбір</w:t>
        <w:br/>
        <w:t>облыстарынан айырылады. Мелик-шахтың өлімінен кейін феодалдық</w:t>
        <w:br/>
        <w:t>тартыстар исмаилшылдар қозғалысына «байланысты шиеленіседі. ХП</w:t>
        <w:br/>
        <w:t>ғасырда селджұқтар бірнеше сұлтандыққа бөлініп кетеді /23/. 1118</w:t>
        <w:br/>
        <w:t>жылы .Селджұқ мемлекетін Мелик шахтың балалары бірнетпе</w:t>
        <w:br/>
        <w:t>иеліктерге бөліп алады: Санжарға астанасы Мерв қаласы болған</w:t>
        <w:br/>
        <w:t>шығыс облыстары, Махмудқа - Батыс Иран мен Ирак (Ирак селджұқ</w:t>
        <w:br/>
        <w:t>сұлтандығы, 1118-94) тиеді. Санжар сүлтан (1118-57) дербестікке</w:t>
        <w:br/>
        <w:t>ұмтылған феодалдармен күрес жүргізеді. Бірақ 1141 жылы</w:t>
        <w:br/>
        <w:t>“ қарақытайлардан жеңіліс тауып, Орта Азиядағы билігінен айырылады.</w:t>
        <w:br/>
        <w:t>1153 жылы оғыздар Хорасанның Мерв, Нишапур, Тус т.б.</w:t>
        <w:br/>
        <w:t>қалаларынан тонайды. 1157 жылы Санжар өлімінен кейін</w:t>
        <w:br/>
        <w:t>Хорасандағы “Ұлы селджұқ" өкіметі өмір сүруін тоқтатады. Хорасан,</w:t>
        <w:br/>
        <w:t>Керман және Батыс Иран арасындағы отыз жылдық феодалдық өзара</w:t>
        <w:br/>
        <w:t>тартыстан кейін Хорезм шах үстемдік алады. Тек Коний сұлтандығы</w:t>
        <w:br/>
        <w:t>сақталып қалады (ХІ ғасырдың аяғы мен ХТУ ғасырдың басына дейін</w:t>
        <w:br/>
        <w:t>өмір сүрген Ұлы селджұқ әулеттерінің бірі). Ал Ауғанстан жерінде</w:t>
        <w:br/>
        <w:t>жаңадан Гур мемлекеті (1149-1215 жылдары) бой көтереді. Оның</w:t>
        <w:br/>
        <w:t>территориясы Гур таулы өлкелерін, Мауараннахр жазығын, Шохаб</w:t>
        <w:br/>
        <w:t>шатқалын, Тахаристан жерлерін алып жатты. Гурилер, негізінен, иран</w:t>
        <w:br/>
        <w:t>текті болғандықтан, ирандық сайт-дәстүрлердің сақталуына ерекше</w:t>
        <w:br/>
        <w:t>көңіл бөледі. 1186 жылы күшейіп алған Гур билеушілері Пенжабта</w:t>
        <w:br/>
        <w:t>орналасқан Ғазнауи әулетінің қалдығын түпкілікті жояды. Бірақ 1215</w:t>
        <w:br/>
        <w:t>жылы ғурилер тағын Хорезм шах өкілдеріне табыс етеді. Бұл кезде</w:t>
        <w:br/>
        <w:t>бүкіл Иранды ХП ғасырдың аяғына таман түркі қыпшақ тайпасынан</w:t>
        <w:br/>
        <w:t>шыққан Хорезм шахы Текеш басып алады. 1221 -1256 жылдары</w:t>
        <w:br/>
        <w:t>Иранды Шыңғыс хан әулеті жаулап алады. 1218 жылы Шыңғыс хан</w:t>
        <w:br/>
        <w:t>Шығыс Түркістандағы найман руының әмірі Күшік ханнан билікті тартып</w:t>
        <w:br/>
        <w:t>. алады да, 1219 жылы Бұхараны, 1220 жылы мамыр айында Самарқанд пен</w:t>
        <w:br/>
        <w:t>Мауараннахрдың басқа аймақтарын басып алады /24/. 1221 жылы Иранға</w:t>
        <w:br/>
        <w:t>басып кіріп, Иран жерін ойрандап, шексіз қантөгіс жасайды. Ислам</w:t>
        <w:br/>
        <w:t>өркениетіне кенеттен шабуыл жасаған олар, қысқа мерзім ішінде 6</w:t>
        <w:br/>
        <w:t>миллион қорғансыз ирандық мұсылмандарды қанға бояйды. Сөйтіл,</w:t>
        <w:br/>
        <w:t>Иранның әлсіз билігін құлатып, Иран ильхандарының екі жүз жылға жуық</w:t>
        <w:br/>
        <w:t>билігінің басталуына жол ашып береді. Ширек ғасырдан кейін Иран</w:t>
        <w:br/>
        <w:t>монғол династиясының жаңа орталықтарының бірі болады. Олар елде</w:t>
        <w:br/>
        <w:t>Хулагу әулетіне қарайтын ильхандар мемлекетін құрады. 1256 жылы</w:t>
        <w:br/>
        <w:t>Хулагу хан Ассассин таулы өлкесі мен 1258 жылы Араб халифатының</w:t>
        <w:br/>
        <w:t>астанасы Бағдат қаласын алады. Монғол шапқыншылығы Иранның</w:t>
        <w:br/>
        <w:t>ЕЗ!</w:t>
        <w:br/>
        <w:t>жерінен басқа, Армения, Азербайжан, Г рузия, Дағыстан, Ауғанстан,</w:t>
        <w:br/>
        <w:t>Белуджистан, Хиуа және Бұхара әмірлігі қосылады /27/. Надыр Шах</w:t>
        <w:br/>
        <w:t>Каспий және Парсы шығанағында күшті теңіз қуатын құрады. 1747</w:t>
        <w:br/>
        <w:t>аталған, 12 шиит имамының құрметіне тігілген бас киім). Ол</w:t>
        <w:br/>
        <w:t>қастандықпен өлтірілгеннен кейін оның әулеттерінен шыққан</w:t>
        <w:br/>
        <w:t>мұрагерлер таққа лайықсыз болып -Шығады, ұзақ жылдар бойғы</w:t>
        <w:br/>
        <w:t>күрестің нәтижесінде (ауған көтерілісіне, түріктер шапқыншылығына</w:t>
        <w:br/>
        <w:t>әзербайжандар, күрдтер, армяндар, грузиндер) орталықтың езгісіне</w:t>
      </w:r>
    </w:p>
    <w:p>
      <w:r>
        <w:t>қарсы жиі-жиі көтеріліс жасайды. Афшарлардан кейін таққа ХУШІ</w:t>
        <w:br/>
        <w:t>ғасырдың 60 жылдарында Зенд әулетінен шыққан Керім-хан (1705-1779</w:t>
        <w:br/>
        <w:t>жылдар) келеді. Ұзаққа созылған өзара қырқыстан кейін Иранды</w:t>
        <w:br/>
        <w:t>“біріктіріп (Хорасаннан басқасын), 1759-79 жылдары Иранды жеке өзі</w:t>
        <w:br/>
        <w:t>билейді. Ол 1752 жылы бахтияр тайпасынан шыққан Исфаһан билеушісі</w:t>
        <w:br/>
        <w:t>Әли Мардан ханды, 1754 жылы Иран Азербайжаны мен Күрдстан</w:t>
        <w:br/>
        <w:t>билеушісі Азад хан Ауғанды, 1758 жылы қаджар ханы Мұхаммед</w:t>
        <w:br/>
        <w:t>жағдай жасайды, Шаруалардан алынатын салық мөлшерін азайтуға,</w:t>
        <w:br/>
        <w:t>феодалдардың зорлық зомбылығын шектеуге әрекеттенеді. Ширазда</w:t>
        <w:br/>
        <w:t>сарайлар, мешіттер, базарлар, керуен сарайлар салғызады. Хафиз бен</w:t>
        <w:br/>
        <w:t>Сағдидің зират мазарларын қалпына келтіртеді. Люфт-әли хан Зенд</w:t>
        <w:br/>
        <w:t>әулеттерінің билік дәуіріндегі соңғысы болады, ол Аға Мохаммед</w:t>
        <w:br/>
        <w:t>- Жаджармен бірнеше рет соғысып, 1795 жылы қаза табады. ХУІІ</w:t>
        <w:br/>
        <w:t>ғасырдың аяғыңда Қаджар әулетінен Шыққан тұңғыш Шах Аға</w:t>
        <w:br/>
        <w:t>1796 жылдан 1925 Жылғы 31 қазанға дейін, яғни 129 жыл бойы билеп</w:t>
        <w:br/>
        <w:t>ТҰрды. Аға Мохаммед хан Қаджар 1795-06 жылдары Тбилисиде Г Рузия</w:t>
        <w:br/>
        <w:t>билеушісі П Храклнусты, 1796 жылы Хорасандағы Шахрух Афшариды</w:t>
        <w:br/>
        <w:t>өлтіріп олардың иеліктерін өзіне қаратады. Қаджар әулеті мал өсіріп,</w:t>
        <w:br/>
        <w:t>егін егумен айналысады; Сан және қолданбалы өнердің түрлері жақсы</w:t>
        <w:br/>
        <w:t>әлеуметтік-экономикалық және мәдени даму процесін тежесе де, сәулет</w:t>
        <w:br/>
        <w:t>құрылыс өнерінде әсем ғимараттардың тууына себеі болады. 1295</w:t>
        <w:br/>
        <w:t>жылы ильхандық таққа отырған Ғазан хан өзін мұсылманмын деп</w:t>
        <w:br/>
        <w:t>жариялап, елде маңызды реформалар жүргізеді. Қалаларды гүлдендіріп,</w:t>
        <w:br/>
        <w:t>ғимараттар салғызады. Тебриз қаласында әлі күнге дейін сақталған</w:t>
        <w:br/>
        <w:t>“Шонап Ғазан”, “Шам Ғазан” ғимараттары оның парасатты ильхан</w:t>
        <w:br/>
        <w:t>болғандығын көрсетеді. Ол ислам дінін қабылдап, жанына алған ақылды</w:t>
        <w:br/>
        <w:t>уәзірі Рашид-ал-динмен бірігіп, жүздеген прогрессивті реформалар</w:t>
        <w:br/>
        <w:t>жасайды. Сондай-ақ, ол елшілік орнату, салықты тартіпке келтіру, керуен</w:t>
        <w:br/>
        <w:t>жолдардың тыныштығын сақтау, шарап ішуге тыйым салу сияқты</w:t>
        <w:br/>
        <w:t>қарапайым халық үшін игі істер жасайды. Ғазан хан қайтыс болған соң,</w:t>
        <w:br/>
        <w:t>1304 жылдан 1316 жылға дейін таққа Олжайту отырады, ол Сұлтарай</w:t>
        <w:br/>
        <w:t>ғимаратын салғызады. Сұлтан Әбу Сайд (1316-1336 жылдары) Ирандағы</w:t>
        <w:br/>
        <w:t>соңғы ильхан болады. Ол қайтыс болғаннан кейін, ХГУ ғасырдың 30-</w:t>
        <w:br/>
        <w:t>жылдары ильхандар мемлекеті бірнеше иелікке бөлініп кетеді де, Иран</w:t>
        <w:br/>
        <w:t>. аумағында бірнеше шағын мемлекеттер пайда болады. Солардың</w:t>
        <w:br/>
        <w:t>ішіндегі ірілерінің бірі Жалайыр мемлекеті еді. Ол 1336 жылдан 1411</w:t>
        <w:br/>
        <w:t>жылға дейін өмір сүреді. Осы уақыттарда монгол хан тұқымдарының</w:t>
        <w:br/>
        <w:t>билігіне қарсы көтерілістер көбейеді. Соңың ішінде үлкендерінің бірі.</w:t>
        <w:br/>
        <w:t>Хорасандағы сейдтер көтерілісі еді. Бұл көтерілістің нәтижесінде</w:t>
        <w:br/>
        <w:t>Мазандаран, Гилян деген қалалар басып алынып, Сербедар мемлекеті</w:t>
        <w:br/>
        <w:t>құрылады. 1380-93 жылы Иран аумағының көп жерін Әмір Темір</w:t>
        <w:br/>
        <w:t>Ирандағы Хорасан, Нишапур, Герат қалаларын басып алады, 1382-1382</w:t>
        <w:br/>
        <w:t>жылдары Хорасан жорығын қайта жалғастырады. 1386 жылы тағы да</w:t>
        <w:br/>
        <w:t>Иран жеріне бет алған Әмір Темір Азербайжанды, Грузия мен</w:t>
        <w:br/>
        <w:t>Шерванды жаулап алады. Артынша Исфаһан тұрғындарын қырғынға</w:t>
        <w:br/>
        <w:t>ұшыратып, қаланы басып алады. Темірдің бұл жорығы үн жылға</w:t>
        <w:br/>
        <w:t>созылады. Одан кейін 1392-1396 жылдар аралығында тағы да шабуыл</w:t>
        <w:br/>
        <w:t>жасайды. Осы жорықта Шах Мансұр Мұзаффариды өлтіріп, Ширазда</w:t>
        <w:br/>
        <w:t>“Ақ қойлыларды” (Ақ коюнлу) күйретеді. (Ақ қойлылар ХІУ- ХУ</w:t>
        <w:br/>
        <w:t>ғасырларда Титр өзенінің жоғарғы сағасын мекендеген көшпелі түрік -</w:t>
        <w:br/>
        <w:t>оғыз тайпаларының бірлестігі).1399 жылы Әмір Темірдің жеті жылдық</w:t>
        <w:br/>
        <w:t>жорығы басталады. Шамды жаулап алған сон, сұлтан Ахмет</w:t>
        <w:br/>
        <w:t>Жалайыримен шайқасын, одан Бағдадты тартып алады. 1402 жылы</w:t>
        <w:br/>
        <w:t>Анкара соғысында сұлтан Баязид Османиды жеңеді де, 1405 жылы</w:t>
        <w:br/>
        <w:t>“ Отырар қаласында дүние салады (Самарқандта жерленген). Әмір Темір</w:t>
        <w:br/>
        <w:t>өлгеннен кейін Шығыс Иран Темір әулетінің билігінде қалып, Батыс</w:t>
        <w:br/>
        <w:t>Иранда Карақойлы (Қара-коюнлу) мемлекеті құрылады /25/. Әмір</w:t>
        <w:br/>
        <w:t>Темірдің ұлы Шахрух (1405-1446 жылдары) әкесінің орнына ресми</w:t>
      </w:r>
    </w:p>
    <w:p>
      <w:r>
        <w:t>түрде сайланяды Да, ол астананы Самарқандтан Герат қаласына</w:t>
        <w:br/>
        <w:t>(қазіргі Ауғанстан жерінде) көшіреді. Ол заманының ғұлама</w:t>
        <w:br/>
        <w:t>ғалымдары мен өнер адамдарын жинап, елін гүлдендіруге бар күш-</w:t>
        <w:br/>
        <w:t>жігерін салады. Зайыбы Гауһаршад бегім де қайырымдылық қорын</w:t>
        <w:br/>
        <w:t>жасап, Мешһед қаласында мешіт салдырады. Ұлы Ұлықбек атақты</w:t>
        <w:br/>
        <w:t>ғалым, астроном, ақын болған /26/. Патшалық еткен бұл ұрпақ</w:t>
        <w:br/>
        <w:t>өкілдері көптеген игі істер жасап, ғылымды, мәдениетті, мемлекетті</w:t>
        <w:br/>
        <w:t>гүлдендіруге өз үлестерін қосады. ХУІ ғасырда Кіші. Азиядан шыққан</w:t>
        <w:br/>
        <w:t>түркі тайпалары (қызылбастар) Иранға басып кіріп, 1501 -- 1610</w:t>
        <w:br/>
        <w:t>жылдары елді толығымен бағындырып, Сефеви әулеті мемлекетін</w:t>
        <w:br/>
        <w:t>32</w:t>
        <w:br/>
        <w:t>жіберуді көздейді. Экономиканы қалпына келтіру мақсатында</w:t>
        <w:br/>
        <w:t>Иранның Ұлттық кеңес Мәжілісі 1911 жылы американ финансисі</w:t>
        <w:br/>
        <w:t>Морган Шустерді қаржы кеңесшісі ретінде Иранға шақырады.</w:t>
        <w:br/>
        <w:t>Шустер кедендік табысты бір ортаға жинақтау туралы заң жобасын</w:t>
        <w:br/>
        <w:t>Ұсынады және бірқатар реформалар жүргізеді. Бірақ Ресей үкіметі</w:t>
        <w:br/>
        <w:t>Иранның ішкі істеріне араласуға толық құқылымыз деп санап, зілді</w:t>
        <w:br/>
        <w:t>талап (ультиматум) қояды. Онда 1) Морган Шустер Иран үкімет</w:t>
        <w:br/>
        <w:t>істеріне араласпау керек, 2) Иран басқа елдермен Ресей келісімінсіз</w:t>
        <w:br/>
        <w:t>қарым-қатынас жасамау керек, 3) Иранның солтүстігіндегі орыс</w:t>
        <w:br/>
        <w:t>әскерлеріне Иран жағдай жасау керек. Бұл Иран Ұлттық кеңесінің</w:t>
        <w:br/>
        <w:t>П Мәжілісінде қаралып, Ресей зілді талабы (ульхиматумы)</w:t>
        <w:br/>
        <w:t>қабылданбай тасталынады. Қарсы дауыс бергендері үшін 1919</w:t>
        <w:br/>
        <w:t>жылы 19 сәуірде Иран өкіметі тарапынан мәжіліс депутаттары</w:t>
        <w:br/>
        <w:t>таратылып жіберіледі, ал 1920 жылы Шустер Ираннан қуылады.</w:t>
        <w:br/>
        <w:t>Бірінші дүниежүзілік соғыс кезінде Иран бейтараптылығын</w:t>
        <w:br/>
        <w:t>жарияласа да, патшалық Ресей мен Ұлыбритания Иранда әскери-іс</w:t>
        <w:br/>
        <w:t>қимылдар жүргізеді. 1917 жылғы Ресейдегі Қазан төңкерісі</w:t>
        <w:br/>
        <w:t>Ираннан орыс әскерлерінің шығарылуына түрткі болады. Сөйтіп,</w:t>
        <w:br/>
        <w:t>тамызда Тегеран қаласында кіріптарлық шарттарға қол қоюға мәжбүр</w:t>
        <w:br/>
        <w:t>егеді. Халық мұны Отанды сату, ұлт мүддесіне қиянат жасау деп</w:t>
        <w:br/>
        <w:t>қабылдайды. Елде ағылшын Үстемдігіне қарсы жаңа толқулар басталады.</w:t>
        <w:br/>
        <w:t>1921 жылы 21 ақпан айында орыс офицерлерінің қарауындағы парсы</w:t>
        <w:br/>
        <w:t>казактарының басшысы Реза ханның басшылығымен мемлекеттік</w:t>
        <w:br/>
        <w:t>тәңкеріс ұйымдастырылып, жаңа үкімет кұрады. Жаңа үкімет халықтың</w:t>
        <w:br/>
        <w:t>қысымымен 1919 жылы ағылшын-парсы шартын жойылды деп</w:t>
        <w:br/>
        <w:t>жариялайды. Армияға сүйенген Реза хан Орталықтың билігін күшейту</w:t>
        <w:br/>
        <w:t>үшін сепаратистік пиғылдағы Иран ақсүйектерімен үздіксіз күрес</w:t>
        <w:br/>
        <w:t>жүргізеді. 1925 жылы 31 қазанда 5-меджлис Каджар әулетін тақтан</w:t>
        <w:br/>
        <w:t>түсті деп жариялайды, 12 желтоқсанда Құрылтай жиналысы Реза</w:t>
        <w:br/>
        <w:t>ханды Реза шах Пехлеви деп жариялайды /31/. Елде нарықтық,</w:t>
        <w:br/>
        <w:t>Дүниежүзілік экономикалық дағдарыс Иран экономикасын тұралатып</w:t>
        <w:br/>
        <w:t>тастайды. Халықтың тұрмысы нашарлап, елде толқулар басталады, ол</w:t>
        <w:br/>
        <w:t>толқулар күшпен басылып отырады. Ұлы Отан соғысының алдыңғы</w:t>
        <w:br/>
        <w:t>. жылдарында Пехлеви герман фашизміне келісімпаздық көзқараста</w:t>
        <w:br/>
        <w:t>әскерлері). Бұл туралы тарихта көмескі түрде ғана айтылып, қызыл</w:t>
        <w:br/>
        <w:t>Империяның басқыншы әрекеті бұрмаланып көрсетілген. Ұзамай елдің</w:t>
        <w:br/>
        <w:t>оңтүстігіне ағылшын эскерлері де басып кіреді. 1941 жылы 16</w:t>
        <w:br/>
        <w:t>тақтан құлатып, орнына баласы Мұхаммед Реза Пехлевиді інах етін</w:t>
        <w:br/>
        <w:t>отырғызады. Сөйтіп, Ұлы Отан соғысы жылдарында Иран</w:t>
        <w:br/>
        <w:t>одақтастардың қоластында болады. 1942 жылы 29 қаңтарда Иран КСРО</w:t>
        <w:br/>
        <w:t>және Ұлыбритания мемлекеттерімен одақтастық туралы шартқа қол</w:t>
      </w:r>
    </w:p>
    <w:p>
      <w:r>
        <w:t>36</w:t>
        <w:br/>
        <w:t>1042 жылдар, Бүйд әулеттері-932-1055 жылдар, Сафари әулеттері-821-</w:t>
        <w:br/>
        <w:t>1003 -жылдар, Самани әулеттері-875-999 жылдар). Елде экономикалық</w:t>
        <w:br/>
        <w:t>және мәдени өрлеу байқалып, қалалар өсе бастайды. Парсылардың</w:t>
        <w:br/>
        <w:t>арабтарға қарсы ұлт-азаттық көтерілістері де аз болмаған. Сондай</w:t>
        <w:br/>
        <w:t>күрестің арқасында арабтар жеңіліп, 875-999 жылдары Самани әулегі</w:t>
        <w:br/>
        <w:t>(мемлекеті) құрылады. Самани әулеті (Мауараннахрдың Самарқанд,</w:t>
        <w:br/>
        <w:t>Ферғана, Ходжент қалаларын, Шаш, Г! ерат, Табаристан, Рей, Казвин</w:t>
        <w:br/>
        <w:t>аймағын билеген) биліктен кеткеннен кейін Шығыс Иран Ауғанстанмен</w:t>
        <w:br/>
        <w:t>және Орта Азияның бір бөлігімен бірге түркі текті Ғ азнауи әулеті</w:t>
        <w:br/>
        <w:t>билеген мемлекеттің (962-1186 жылдары) құрамына кіреді. Ғазнауи</w:t>
        <w:br/>
        <w:t>әулеті билеген мемлекет 2 ғасырға жуық уақыт ішінде Иран тарихына</w:t>
        <w:br/>
        <w:t>және Ауғанстан сәулет өнерінде (архитектурасында) өз ізін салып</w:t>
        <w:br/>
        <w:t>үлгереді. Әулеттің негізін қалаушы Самани әулетінің Хорасандағы</w:t>
        <w:br/>
        <w:t>- әскери қолбасшысы Алыптегін (962-63 жылдары) болады. Ол түрік</w:t>
        <w:br/>
        <w:t>эскербасшыларының көмегімен 962 жылы көтеріліс жасап, Ғазнайын</w:t>
        <w:br/>
        <w:t>қаласын басып алады. Бірақ көп ұзамай Алыптегін қайтыс болып,</w:t>
        <w:br/>
        <w:t>Самани әулеті көтерілісті басып тастайды. 15 жыл өткеннен кейін</w:t>
        <w:br/>
        <w:t>екінші бір қолбасшы Себуктегін қайтадан кәтеріліп, Ғ, азнауи</w:t>
        <w:br/>
        <w:t>сұлтандығын (977-97 жылдары) құрады. Онын ұлы Сұлтан Махмұд өзі</w:t>
        <w:br/>
        <w:t>билік еткен кезеңде (998-1030 жылдары) жаулап алушылық жорықтар</w:t>
        <w:br/>
        <w:t>есебінен мәмлекетті біршама кеңейтеді. Сұлтан Махмұд билігін</w:t>
        <w:br/>
        <w:t>Ауғанстан, Хорасан, Солтүстік Үндістан, Хорезм, Рей, Табаристан,</w:t>
        <w:br/>
        <w:t>Исфаһан халықтары толық мойындайды. Ғ азнауи әулетінен шыққан</w:t>
        <w:br/>
        <w:t>билеушілер дін үшін күресуші қайраткерлер ретінде иелам әлеміне</w:t>
        <w:br/>
        <w:t>танылады. Олар Үндістанға 17 мәрте жорық жасап, Солтүстік</w:t>
        <w:br/>
        <w:t>Үндістанды мұсылман әлеміне қосады. Мемлекетте діни ғұламаларға,</w:t>
        <w:br/>
        <w:t>ақындар мен ғалымдарға үлкен құрмет көрсетілді. Ғазнауи әулеті</w:t>
        <w:br/>
        <w:t>билеушілерінің сарайларында 400-ден аса ақындар мен ғалымдар</w:t>
        <w:br/>
        <w:t>қызмет етті. Олардың ішінде ақындар Фирдауси, Рази, Санай,</w:t>
        <w:br/>
        <w:t>тарихшылар Гардизи, Утби, ғалымдар Бируни, Хорезми %.б. болды. ХІ</w:t>
        <w:br/>
        <w:t>ғасырдың ортасына таман Орталық Азияда екінші бір түркілер әулеті -</w:t>
        <w:br/>
        <w:t>селджұқтар күшейіп, 1040 жылы Ғазнауи әулетінен Хорезм мен</w:t>
        <w:br/>
        <w:t>Хорасанды тартып алады. Екі түркі әулеті арасында ұзаққа созылған</w:t>
        <w:br/>
        <w:t>7 (100 жылдан аса уақытқа созылған) үздіксіз соғыс басталады, ал</w:t>
        <w:br/>
        <w:t>Ғазнауи әулеті қатты әлсіреп, Шығыс Ауғанстан мен Солтүстік</w:t>
        <w:br/>
        <w:t>Үндістанда (Пенжаб) ғана билік жүргізеді. Көп ұзамай селджұқтар</w:t>
        <w:br/>
        <w:t>Ғазнауи әулеті әскерін талқандап, бүкіл Иранды және көрші елдерді</w:t>
        <w:br/>
        <w:t>басып алып селджұқтар мемлекетін құрады. Селджұқтар Түркістан</w:t>
        <w:br/>
        <w:t>аймағының (Бұхараның Нұр ауылы) түркі тілді оғыз тайпаларынан</w:t>
        <w:br/>
        <w:t>тараған еді. Олардың басшысы “Селджұқ” деп аталғандықтан, тарихта</w:t>
        <w:br/>
        <w:t>селджұқ атымен белгілі болады. Сұлтан лауазымын қабылдаған Тоғрул-</w:t>
        <w:br/>
        <w:t>бек (1038-63) тұсында селжұқтар “Хорезм, Иран, Азербайжан,</w:t>
        <w:br/>
        <w:t>Курдистан, Иракты жаулап алып, 1055 жылы Бағдадқа басып кіреді.</w:t>
        <w:br/>
        <w:t>Тоғрул-бек мемлекетінің астанасы Рей қаласы, ағасы Чағры-бек</w:t>
        <w:br/>
        <w:t>иеліктерінің орталығы Мерв қаласы болады. 1064 жылы Алып-Арслан</w:t>
        <w:br/>
        <w:t>тұсында (1063-72) Арменияны жаулап алып, 1071 жылы Манцикерт</w:t>
        <w:br/>
        <w:t>түбінде Византия әскерлерін жеңеді. 1071 және 1081 жылдар</w:t>
        <w:br/>
        <w:t>аралығында Кіші Азияны және басқа да жаңа. жерлерді жаулап алады.</w:t>
        <w:br/>
        <w:t>Сұлтан Мелик-шахтын (1072-92) тұсында Грузия мен орта Азиядағы</w:t>
        <w:br/>
        <w:t>30</w:t>
        <w:br/>
        <w:t>ұзаққа созылған соғыс жүргізеді. Б.з.б. 490 жылы Дарий 1 грек</w:t>
        <w:br/>
        <w:t>қалаларындағы үкімет басшыларын бағындыруға бел байлап әйгілі</w:t>
        <w:br/>
        <w:t>Марафон жазығында шайқасады. Алайда парсылар дұшпан күшін</w:t>
        <w:br/>
        <w:t>дұрыс есептемеген еді және гректермен соғысып қателік жібереді.</w:t>
      </w:r>
    </w:p>
    <w:p>
      <w:r>
        <w:t>Дарий 1 құрған саяси құрылым үлкен соғыстарға шыдамайтын еді.</w:t>
        <w:br/>
        <w:t>Бз6. 486 жылы ол кенеттен қайтыс болады, Дарий 1 өзінің</w:t>
        <w:br/>
        <w:t>мұрагерлеріне сол замандағы ең үнкен әрі қуатты мемлекетті</w:t>
        <w:br/>
        <w:t>қалдырды. Оля өз кезінде болған оқиғаларды биік жартасқа 3 тілде</w:t>
        <w:br/>
        <w:t>жаздырды. Ол жазу күні бүгінге дейін сақталған және жанындағы</w:t>
        <w:br/>
        <w:t>қалашықтың атымен “Бехистун жазуы” деп аталады. Бұл жазу</w:t>
        <w:br/>
        <w:t>Кермантшаһ-Хамадан жолының бойындағы жартасқа б.з.б. 516 жылы</w:t>
        <w:br/>
        <w:t>жазылған, ол 2 бөліктен тұрады: жоғарғы жағындағы бірінші бөлікте</w:t>
        <w:br/>
        <w:t>тас тақтаның бетінде Дарий патша өзінің үстіңде қалықтаған қанатты</w:t>
        <w:br/>
        <w:t>құдайға қол жайып тұрғаны және табан астында ата жауы Гауматты</w:t>
        <w:br/>
        <w:t>таптап тұрған бейнесі салынса, ту сыртында патшаның</w:t>
        <w:br/>
        <w:t>бәсекелестерінің жеңіліс тауып, бұғаулы патшалардың соңы етіп</w:t>
        <w:br/>
        <w:t>шошақ бөрікті скиф патшасының да бейнесін орналастырған. Төменгі</w:t>
        <w:br/>
        <w:t>жағында 2 бөлікте үш тілде: 1) көне парсыша - патша мен сарай тілі,</w:t>
        <w:br/>
        <w:t>2) вавилон - (бабыл) -- мемлекет тілі, бұл мемлекеттің айы батса да</w:t>
        <w:br/>
        <w:t>тілдің ұлылығы мен мәшһүрлігі сонша, көне Парсы елі соны</w:t>
        <w:br/>
        <w:t>мойындап, тұтынған, 3) элам тілдерінде 14 қатар етіп жазылған</w:t>
        <w:br/>
        <w:t>жазулар бар. Қар, жаңбыр суынан қорғау үшін жартастың төменгі</w:t>
        <w:br/>
        <w:t>“жағы шабылып, тік қашалған. Ең алғаш 1837 жылы парсы</w:t>
        <w:br/>
        <w:t>қызметіндегі ағылшын офицері Генри Роулинсон арқанға байланып</w:t>
        <w:br/>
        <w:t>тұрып, 50 м биіктіктегі Бехистун сына жазуының көшірмесін алады.</w:t>
        <w:br/>
        <w:t>Француз елшісі Э.Боттаның, ағылшын ғалымы У.Тальбот, неміс-</w:t>
        <w:br/>
        <w:t>француз ғалымы Ж.Опперт және ирландиялық Э,.Хинкстің жаңадан</w:t>
        <w:br/>
        <w:t>табылған сына жазуларды бір-бірінен бөлек, бірақ бір мағынада оқуы</w:t>
        <w:br/>
        <w:t>Бехистун сына жазуын оқуды жеңілдетті /15/. Зерттеушілер сына</w:t>
        <w:br/>
        <w:t>жазудың барлық құпиясын білеміз деп әлі де болса айта алмайды.</w:t>
        <w:br/>
        <w:t>Енді осы жазудан үзінді келтірейік:</w:t>
        <w:br/>
        <w:t>10-бап-27. Дарий патша айтады: Менің істегенім, мен патша</w:t>
        <w:br/>
        <w:t>болған соң ғаңа жасалған. Осы жерде Камбиз есімді Кирдің ұлы</w:t>
        <w:br/>
        <w:t>натша болған. Ол біздің тектен шыққан. Камбиздің бір әке, бір</w:t>
        <w:br/>
        <w:t>шешеден туған Берди (Кей мәліметтерде Бердия деп беріледі) атты</w:t>
        <w:br/>
        <w:t>інісі болды. Кейін Камбиз өзінің інісі Бердиді өлтірді. Бердиді</w:t>
        <w:br/>
        <w:t>Камбиздің өлтіргенінен халық хабарсыз еді. Камбиз осыдан кейін</w:t>
        <w:br/>
        <w:t>Мысырға аттанды. Ол кеткенде елде бүліншілік басталды.</w:t>
        <w:br/>
        <w:t>11-бап. Дарий патша айтады: Аркадриш тауының Пишни-</w:t>
        <w:br/>
        <w:t>яхувады жерінен шыққан Гаумат атты бір мағ (мидиялық) болған. Сол</w:t>
        <w:br/>
        <w:t>мекеннен шыққанда вияхна айынан он төрт күн өткен еді. Ол өзін елге</w:t>
        <w:br/>
        <w:t>“Мен- Бердимін, Кирдің ұлы, Камбиздің інісімін деп өтірік айтты.</w:t>
        <w:br/>
        <w:t>- Халық оған сеніп, соңынан ерді. Парсы, Мидия және басқа да елдерге</w:t>
        <w:br/>
        <w:t>ол патша болды. Ол билікті қолына алғанда гармапад айынан тоғыз</w:t>
        <w:br/>
        <w:t>күн өткен еді. Одан кейін Камбиз өзінің ажалынан қайтыс болды.</w:t>
        <w:br/>
        <w:t>12-бап. Дарий патша айтады: Гаумат мағ Камбизден тартып</w:t>
        <w:br/>
        <w:t>алған патшалық ежелден біздің әулетте болған. Гаумат оны</w:t>
        <w:br/>
        <w:t>Камбиздан тартып алып, Парсы, Мидия және басқа да елдерді басып</w:t>
        <w:br/>
        <w:t>алып, өзінің меншігі етті. Ол патша болды. |</w:t>
        <w:br/>
        <w:t>25</w:t>
        <w:br/>
        <w:t>болғандықтан оны гректер “есте сақтағыш!” деп атады. Ол таққа отыра</w:t>
        <w:br/>
        <w:t>салысымен өзінің інісі Кир П таққа таласып оған қарсы соғыс ашты.</w:t>
        <w:br/>
        <w:t>Кир П парсылардан жұз мың, гректерден он мың қол жинап, б.з.б. 401</w:t>
        <w:br/>
        <w:t>жылы Вавилонная 90 км қашықтықтағы Кунакс мекенінде</w:t>
        <w:br/>
        <w:t>(ағайындылар шайқасы) өтті. Кир П осы шайқаста қаза табады да, грек</w:t>
        <w:br/>
        <w:t>әскерлері жаңа қолбасшының көмегімен Ассирия мен Армения</w:t>
        <w:br/>
        <w:t>жерлерін басып өтіп, Трапезунд арқылы 15 айдан кейін, яғни б.з.б. 400</w:t>
        <w:br/>
        <w:t>жылы өз отандарына оралады /18/. Үлкен күш-қуаты бар иран</w:t>
        <w:br/>
        <w:t>армиясының он мың: грек армиясын тоқтата алмауы Иран</w:t>
        <w:br/>
        <w:t>империясының беделін түсіреді. Б.з.б. 387 жылы гректер мен</w:t>
        <w:br/>
        <w:t>спарталар одақтасып парсыларға қарсы ашық соғыстар жүргізеді.</w:t>
        <w:br/>
        <w:t>Б.з.б. 386 жылы Сузы маңында “патшалық келісім” деген ат алған</w:t>
        <w:br/>
        <w:t>бітім келісімі жүргізіледі. Бейбіт келісім бойынша Иран саяси-</w:t>
      </w:r>
    </w:p>
    <w:p>
      <w:r>
        <w:t>экономикалық күшінің арқасында тректің кейбір қалалары мен Эгей</w:t>
        <w:br/>
        <w:t>теңізінің шығыс жағалауларына иелік етті. Ал Қипр аралы және</w:t>
        <w:br/>
        <w:t>қалған грек қалалары өздерін-өздері билейтін болды. Б.з.б. 359 жылы</w:t>
        <w:br/>
        <w:t>Артаксеркес П 86 жасында (ол тақта:45 жыл отырған) дүние салады Да,</w:t>
        <w:br/>
        <w:t>таққа оның мұрагері Артаксеркс ШІ отырады. Ол таққа таласпас үшін</w:t>
        <w:br/>
        <w:t>барлық туған-туыстарын өлтіреді. Империяның батыс</w:t>
        <w:br/>
        <w:t>аймақтарындағы бүлікшілерді бағындырған ол, Сирия, Палестина</w:t>
        <w:br/>
        <w:t>және Кипр аралына парсы үстемдігін қайта орнатады. Тәуелсіздік</w:t>
        <w:br/>
        <w:t>алғанына 60 жыл болған Мысырды да б.з.б. 342 жылы Артаксерке ІП</w:t>
        <w:br/>
        <w:t>қайтадан басып алады. Дарий 1 патша дәуіріндегі мемлекеттің жер</w:t>
        <w:br/>
        <w:t>көлемін сақтай білген соңғы патша осы Артаксерхе ІП болды. Б.з.0.</w:t>
        <w:br/>
        <w:t>338 жылы Артаксеркс Ш-ті өзінің жеке дәрігері, сарайдың сенімді</w:t>
        <w:br/>
        <w:t>адамдарының бірі, мысырлық Багой-у беріп өлтіреді. Таққа б.з.б. 338-</w:t>
        <w:br/>
        <w:t>336 жылдары Артаксеркс Ш-тің кіші ұлы Арсес отырады. Алайда ол</w:t>
        <w:br/>
        <w:t>да Багойдың қолынан қаза табады. Б.з.б. 336-330 жылдары Багой</w:t>
        <w:br/>
        <w:t>таққа Дарий П-нің немересі Дарий Ш-ті отырғызады. Оған да у</w:t>
        <w:br/>
        <w:t>бермекші болған Багой өзі осы қастандықтың құрбаны болады..</w:t>
        <w:br/>
        <w:t>Б.з.б. 320 жылы Ескендір Зұлқарнайын шапқыншылығы</w:t>
        <w:br/>
        <w:t>салдарынан 220 жыл ғұмыр кешкен Ахемен мемлекеті біржолата</w:t>
        <w:br/>
        <w:t>талқандалып, Ахемен әулетінің билігі үзіледі. Ескендір Зұлқарнайын</w:t>
        <w:br/>
        <w:t>шапқыншылығы қыру, тонау, жеңіліске ұшыраған ұлттардың</w:t>
        <w:br/>
        <w:t>еркіндігін жою барынша өріс алады. Олардың басқыншылығы трек</w:t>
        <w:br/>
        <w:t>пен Иран қоғамын күйзеліске ұшыратады. Б.з.б. 334 жылдан бастап</w:t>
        <w:br/>
        <w:t>б.з.б. 30 жылға дейінгі, яғни Александр Македонский жорықтарынан</w:t>
        <w:br/>
        <w:t>бастап, римдіктер Египетті жаулап алынғанға дейінгі кезеңді тарихта</w:t>
        <w:br/>
        <w:t>шартты түрде “эллиндік кезең” деп атайды. Осы кезеңде Иран да</w:t>
        <w:br/>
        <w:t>эллиндік мемлекеттердің билігіне көшеді. Эллиндік кезең 3-ке</w:t>
        <w:br/>
        <w:t>бөлінеді: 1) эллиндік мемлекеттердің пайда болуы немесе диодахтар</w:t>
        <w:br/>
        <w:t>күресі (б.з.б. ТУ ғасырдың аяғы -ІН ғасырдың басы), 2) эллиндік</w:t>
        <w:br/>
        <w:t>мемлекеттердің әлеуметтік-экономикалық және саясы құрылысының</w:t>
        <w:br/>
        <w:t>қалыптасуы мен өркендеуі (б.з.б. Ш ғасыр мен П ғасырлардың басы),</w:t>
        <w:br/>
        <w:t>3) экономикалық құлдырау, әлеуметтік қайшылықтардың өрістеуі</w:t>
        <w:br/>
        <w:t>және Римге бағынуы (б.з.б. ПИ ғасырдың басы мен І ғасырдың аяғы)</w:t>
        <w:br/>
        <w:t>/19/. Эллиндік қоғамның экономикалық дамуының ерекше сипаты-</w:t>
        <w:br/>
        <w:t>әндіріс пен сауданың өрістеуі Әді. Аса ірі сауда және қолөнер</w:t>
        <w:br/>
        <w:t>орталықтары Египетте Александрия, Тигрде Селевкия, Перғам т.0.</w:t>
        <w:br/>
        <w:t>27</w:t>
        <w:br/>
        <w:t>облыстар қосылады. Сасанид мемлекеті де өз заманының алдыңғы</w:t>
        <w:br/>
        <w:t>қатарлы, өркениетті ел болған. Сасани әулетінің сыртқы саясаттағы</w:t>
        <w:br/>
        <w:t>табыстары атап айтқанда, Римді жеңуі Сасани әулеті билеген</w:t>
        <w:br/>
        <w:t>“ мемлекетті нығайтып, шаһиншаһтың орталық өкімет билігін</w:t>
        <w:br/>
        <w:t>күшейтуге мүмкіндік береді. Жаугершілік жорықтарының арқасында</w:t>
        <w:br/>
        <w:t>ол өзіне Оңтүстік Арабияны, Сирия мен Палестинаны және Египетті</w:t>
        <w:br/>
        <w:t>қосып алған. Сондай-ақ, Сасани әулеті мемлекеті парсы мәдениетінің</w:t>
        <w:br/>
        <w:t>әркендеуіне үлкен ықпал жасайды. Төрт ғасыр билеген Сасани әулеті</w:t>
        <w:br/>
        <w:t>мемлекетінің шарықтау дәуірін 2 кезеңге бөлуге болады: Бірінші</w:t>
        <w:br/>
        <w:t>кезеңге Ардашир І (226-255 жылдар) кезеңінен басталып, Шапур І</w:t>
        <w:br/>
        <w:t>(255-271 жылдар), Арменияны жаулаушы, християн дінінің жауы,</w:t>
        <w:br/>
        <w:t>Шапур П (309-379 жылдар), саятшылық құру және аң аулаумен аты</w:t>
        <w:br/>
        <w:t>аңызға айналған Бахрам (У)-е Гур (421-438 жылдар) билеген</w:t>
        <w:br/>
        <w:t>кезеңдермен жалғасып, “ғасырмен аяқталады. Екініші кезең ұлы</w:t>
        <w:br/>
        <w:t>тұлға Хосроу І-дің (531-579 жылдар) билеу кезеңі мен Иерусалимді</w:t>
        <w:br/>
        <w:t>жаулаушы, Египетті басып алушы, қаталдығы мен бірге</w:t>
        <w:br/>
        <w:t>қорқақтығымен де көзге түскен Хосроу Парвиздің (590-628 жылдар)</w:t>
        <w:br/>
        <w:t>басқару кезеңдері жатады. Осы кезде Зороастризм мемлекеттік дінге</w:t>
        <w:br/>
        <w:t>айналады. Зороастризмнің негізін салушы пайғамбар Заратуштраның</w:t>
        <w:br/>
        <w:t>есімімен байланыстырылады. “Зороастризм негізі-дуализм: әлемде екі</w:t>
      </w:r>
    </w:p>
    <w:p>
      <w:r>
        <w:t>құдай бар, біреуі Ахура Мазда - мейірімді, екінші Анхра Майнью -</w:t>
        <w:br/>
        <w:t>мейірімсіз. Түбі мейірімді құдай жеңіп, жалпыға ортақ бір тіл тарайды,</w:t>
        <w:br/>
        <w:t>. мемлекеттік билік орнайды деп уағыздайды. Оттың тазарту қасиеті күшті</w:t>
        <w:br/>
        <w:t>болғандықтан, отқа табынушылық күшті орын алды, оған арнайы</w:t>
        <w:br/>
        <w:t>ғибадатханалар салынды. Зороастризмді ҮП ғасырдың П-жартысында</w:t>
        <w:br/>
        <w:t>ислам діні ығыстырып шығарады. ҮП ғасырдыдың И-жартысында</w:t>
        <w:br/>
        <w:t>Сасанид мемлекеті арабтардың шабуылынан құлап, Иран 633-652</w:t>
        <w:br/>
        <w:t>жындары Араб халифатының бір әмірлігіне айналады. Арабтар әскердің</w:t>
        <w:br/>
        <w:t>күшімен жергілікті халықты бас идіріп, алым-салық төлеттіреді. Ислам</w:t>
        <w:br/>
        <w:t>дінін, араб тілің енгізеді. Бұған дейін де өркениетті дәстүрлері бар елге сол</w:t>
        <w:br/>
        <w:t>кездегі ең ілгері идеялар мен терең ойлардың, ғылым мен білімнің ошағы</w:t>
        <w:br/>
        <w:t>болған араб мәдениеті Иранда да олардың өркен жаюына кең жол алады.</w:t>
        <w:br/>
        <w:t>Араб мәдениетінің әсерімен дамыған ғылымның төрінде энциклопедист-</w:t>
        <w:br/>
        <w:t>ғалым, дәрігер, философ әрі ақын Ибн Сина турады. Классикалық</w:t>
        <w:br/>
        <w:t>поэзияның іргетасын қалаған Рудаки де осы тұста тарих сахнасына келеді.</w:t>
        <w:br/>
        <w:t>Одан кейінгі “Шахнаменің” авторы Әбілқасым Фирдауси, “Гүлстанның”</w:t>
        <w:br/>
        <w:t>авторы Сағди Шарази, Жамаледдин Руми, Шамси, Фзули, Омар Хаям -</w:t>
        <w:br/>
        <w:t>бәрі-бәрі осы тұста туған даналар. Қазақтың ұлы ақыны Абайдың: “Фзули,</w:t>
        <w:br/>
        <w:t>Шәмси, Сәйхали Науаи, Сағди, Фирдауси, Қожа Хафиз - бу һәммәси</w:t>
        <w:br/>
        <w:t>Мәдәт бер шағири фәрияд” деп өзіне медет сұраған терең ойлы, өз</w:t>
        <w:br/>
        <w:t>заманының ең білімді ақындарының, оқымыстыларының көбісі парсы</w:t>
        <w:br/>
        <w:t>халқының өкілдері еді. Немістің ұлы ақыны Гете де өзіне Шығыстың</w:t>
        <w:br/>
        <w:t>- осынау жеті ақынын ұстаз тұтқан.</w:t>
        <w:br/>
        <w:t>ҮП ғасырда Араб халифатының билеушісі Әбу әл-Аббас әс-</w:t>
        <w:br/>
        <w:t>Саффах халифат астанасын Бағдадқа көшіреді. Иран аумағы ұзақ</w:t>
        <w:br/>
        <w:t>жылдар бойы Аббас әулеті билеген Бағдад халифаты құрамында болып,</w:t>
        <w:br/>
        <w:t>мәдени және экономикалық дамуды басынан-кешіреді. ІХ-Х ғасырларда</w:t>
        <w:br/>
        <w:t>елде Араб халифатына шартты түрде ғана тәуелді болған әмірліктер</w:t>
        <w:br/>
        <w:t>құрылады (Аббас әулеттері -- 750-1258 жылдар, Зайар әулеттері- 928-</w:t>
        <w:br/>
        <w:t>29</w:t>
        <w:br/>
        <w:t>пайда болды. Египет, Сирия, Кіші Азия, Грекия мен Македония</w:t>
        <w:br/>
        <w:t>арасында жүйелі теңіз байланысы орнады. Қызыл теңізде, Парсы</w:t>
        <w:br/>
        <w:t>бұғазында, одан әрі Үндістанға дейін сауда жолы қалыпқа келтірілді.</w:t>
        <w:br/>
        <w:t>Ақша айналысы мен ақша операциялары кеңейіп, парсы патшалары</w:t>
        <w:br/>
        <w:t>Мен ғибадатханаларда асыл металдардан қайтадан монета соғуға</w:t>
        <w:br/>
        <w:t>жағдай жасалды.</w:t>
        <w:br/>
        <w:t>Александр Македонский дүние салған кезде (б.з.б. 323 жыл)</w:t>
        <w:br/>
        <w:t>оның мемлекеті Балқан түбегін, "Эгей теңізі аралдарын, Кіші Азияны,</w:t>
        <w:br/>
        <w:t>Египетті, бүкіл Алдыңғы Азияны, Орта Азияның оңтүстік аймақтары</w:t>
        <w:br/>
        <w:t>мен Орталық Азияның Үнді өзенінің төменгі ағысына дейінгі бөлігін</w:t>
        <w:br/>
        <w:t>қамтыды. Александр мемлекетінің аса маңызды саяси күші және</w:t>
        <w:br/>
        <w:t>материалдық тірегі армия еді. Александр өлгеннен кейін өкімет билігі</w:t>
        <w:br/>
        <w:t>іс жүзінде оның әскери және сарай қызметкерлерінің, ат төбеліндей</w:t>
        <w:br/>
        <w:t>" ауқатты македондықтардың қолына көшті, ал Грекия мен</w:t>
        <w:br/>
        <w:t>Селевк әулеті мемлекетіне Сирия, Месопотамия, Кіші Азияның бір</w:t>
        <w:br/>
        <w:t>бөлігі, Ираң таулы өлкесі, Орта Азияның бір бөлігі кірді. Селевк</w:t>
        <w:br/>
        <w:t>әулеті мемлекетінің жері сатраптарға бөлінді, көптеген қалаларда</w:t>
        <w:br/>
        <w:t>сауда жақсы дамыды. Мемлекеттің ақшасы мен күнтізбесі болды.</w:t>
        <w:br/>
        <w:t>Бірақ Селевк1 құрған әскери-әкімшілік бірлестік берік-болмай шықты.</w:t>
        <w:br/>
        <w:t>шкі тартыстардың салдарынан Селевк әулеті әлсіреп, жерлерінен</w:t>
        <w:br/>
        <w:t>айырылады.</w:t>
        <w:br/>
        <w:t>Б.з.б. Ш ғасырдың орта тұсынан бастап Иран Парфия</w:t>
        <w:br/>
        <w:t>патшалығына бағынады, ол біз.б. 256 жылдары пайда болған, б.з. ІП</w:t>
        <w:br/>
        <w:t>ғасырының 226 жылдарына дейін емір сүрген ежелгі мемлекет, оған</w:t>
      </w:r>
    </w:p>
    <w:p>
      <w:r>
        <w:t>дейін Парфия Селевк әулеті мемлекетінің сатрабы болған /21/.</w:t>
        <w:br/>
        <w:t>Мидиялық Атропатен (Азербайжан) ол кезде Селевк әулеті мәмлекетінің</w:t>
        <w:br/>
        <w:t>билігінен тыс қалады, Бактрия болса көтеріліс арқылы өз тәуелсіздігіне</w:t>
        <w:br/>
        <w:t>ҚОЛ жеткізеді. Осы кезде көншеңді арий тайпасынан шыққан парн</w:t>
        <w:br/>
        <w:t>тайпалары б.з.б. 250 жылдары Парфияға басып кіреді де, өздерін</w:t>
        <w:br/>
        <w:t>бұрынғы парсы Империясының ізбасарлары ретінде Парфия империясын</w:t>
        <w:br/>
        <w:t>“ құрады. Парндардың басшысы Аршак (Аршак әулетінің негізін</w:t>
        <w:br/>
        <w:t>қалаушы) Парфия патшалығының бірінші патшасы болады, күшейіп келе</w:t>
        <w:br/>
        <w:t>жатқан Парфия патшалығына 6.з.б. 230-227 жылдары Селевк әулеті</w:t>
        <w:br/>
        <w:t>(Селевк П) өзіне бағындырмақ болып жорық жасайды, бірақ сәтсіз</w:t>
        <w:br/>
        <w:t>аяқталады. Парфия патшалығының шекарасы (Тиридатс, Митрадат І</w:t>
        <w:br/>
        <w:t>және Мытрадат П билеушілер тұсында) шығысты Бактрия және батыста</w:t>
        <w:br/>
        <w:t>әулеті мемлекеті құрылады. Сасани әулеті мемлекеті Оңтүстік</w:t>
        <w:br/>
        <w:t>Арабияны, Сирияны, Палестинаны, Мысырды жаулап алады.</w:t>
        <w:br/>
        <w:t>Византияға қауіп төндіріп, Түрік қағанатымен соғыс жүргізеді. Сасани</w:t>
        <w:br/>
        <w:t>әулеті мемлекетінің негізін қалаушы Папактың ұлы Ардашир 1 226 жылы</w:t>
        <w:br/>
        <w:t>Парфия патшасы Артабан Ү әскерін талқандап, Парфия патшалығын</w:t>
        <w:br/>
        <w:t>күйретеді. Ардатир І және Шапур І билік еткен 239-272 жылдары</w:t>
        <w:br/>
        <w:t>Иран біріктіріліп, оның, батысы мен шығысындағы кең байтақ</w:t>
        <w:br/>
        <w:t>28</w:t>
        <w:br/>
        <w:t>52. Мұхаммед Хайдар Дулати. Тарих-и Рашиди. - Алматы,</w:t>
        <w:br/>
        <w:t>2003. 317 6.</w:t>
        <w:br/>
        <w:t>53. Мырзахметов М,, Жеменей И. Афрасиабтан Абайға дейін</w:t>
        <w:br/>
        <w:t>ІІ Деректану: қазақ Тарихы мен мәдениеті. - Алматы, 2002. -51 6.</w:t>
        <w:br/>
        <w:t>54. Озғанбаев Ө. Дәстүрлі достық аясында // Қазақстан-Иран</w:t>
        <w:br/>
        <w:t>мәдени байланыстарының өткені мен болашағы. -- Алматы, 2001, - 78</w:t>
        <w:br/>
        <w:t>6.</w:t>
        <w:br/>
        <w:t>55. Күмісбаев Ө. Абай және Шығыс. - Алматы,1995. - 176.</w:t>
        <w:br/>
        <w:t>56. Материалы по историй ҡазахских ханств ХУ-ХУШІ веков</w:t>
        <w:br/>
        <w:t>(Извлечения из персидских и тюркских сочинений). Алма-Ата: Наука,</w:t>
        <w:br/>
        <w:t>1969.- С.648.</w:t>
        <w:br/>
        <w:t>57. Күмісбаев Ө. Терең тамырлар. -Алматы, 1994. 426. |</w:t>
        <w:br/>
        <w:t>58. Адырбекұлы К. М.Х. Дулати және парсы шайырлары //</w:t>
        <w:br/>
        <w:t>&lt; Қазақстан-Иран мәдени байланыстарының өткені мен болашағы. -</w:t>
        <w:br/>
        <w:t>Алматы, 2001. - 158 6.</w:t>
        <w:br/>
        <w:t>257:</w:t>
        <w:br/>
        <w:t>8. Кебесов А. Ибн Сина // Білім және еңбек. -1980.- М3. 14-</w:t>
        <w:br/>
        <w:t>156.</w:t>
        <w:br/>
        <w:t>9. Дьяконов М.М. Очерк истории древнего Ирана. - М., 1961.</w:t>
        <w:br/>
        <w:t>-141 с.</w:t>
        <w:br/>
        <w:t>10. Шабани Р. Иран тарихы / Ауд. И. Жеменей. - Алматы,</w:t>
        <w:br/>
        <w:t>2002. - 6 б.</w:t>
      </w:r>
    </w:p>
    <w:p>
      <w:r>
        <w:t>11. Абдрахманов С. Ұлы Кир // Егемен Қазақстан. - 2002. - 16</w:t>
        <w:br/>
        <w:t>тамыз.</w:t>
        <w:br/>
        <w:t>12. Есмағамбетов К. Көне Қазақстанды көргендер. - Алматы,</w:t>
        <w:br/>
        <w:t>1979. -24 6.</w:t>
        <w:br/>
        <w:t>13. Геродот. История в девяти книгах. - Л., 1972. - С.72.</w:t>
        <w:br/>
        <w:t>14. Жұртбаев Т. Дулыға. - Алматы, 1994. - 1 кітап. -178 6.</w:t>
        <w:br/>
        <w:t>й 15. Дандамаев М.А., Глуконин В.Г. Культура и экономика</w:t>
        <w:br/>
        <w:t>Древнего Ирана. - М., 1980. - С.255.</w:t>
        <w:br/>
        <w:t>16. Дандамаев М.А. Политическая история Ахеменидской</w:t>
        <w:br/>
        <w:t>державы.- М., 1985.- С. 176.</w:t>
        <w:br/>
        <w:t>17. Древняя Греция. - М.,1956. - С.267.</w:t>
        <w:br/>
        <w:t>18. Фрай Р. Наследие Ирана. - М.,1972.- С.175.</w:t>
        <w:br/>
        <w:t>19. Эллинизм: экономика, политика, культура. - М., 1990. -</w:t>
        <w:br/>
        <w:t>С.86.</w:t>
        <w:br/>
        <w:t>20. Дьяконов М.М. Александр и диадохи // История древнего</w:t>
        <w:br/>
        <w:t>мира. -М., 1989. - С.301.</w:t>
        <w:br/>
        <w:t>21. Кошеленко Г.А. Родина парфян. - М.,1977.- С.16.</w:t>
        <w:br/>
        <w:t>22. Кошеленко Г.А. Культура парфин. - М., 1966. - С.15.</w:t>
        <w:br/>
        <w:t>23. Крымский А.Е. Низами и его современники. - Баку, 1981. -</w:t>
        <w:br/>
        <w:t>С.130.</w:t>
        <w:br/>
        <w:t>24. Бартольд В.В. Восточно-Иранский вопрос. - М.,1922.-7.2.</w:t>
        <w:br/>
        <w:t>- С.371.; Бартольд В.В. Историко - географический обзор Ирана.</w:t>
        <w:br/>
        <w:t>СП6., 1903. -С.27.</w:t>
        <w:br/>
        <w:t>25. Ибрагимов И.А. Некоторые новые сведения о Джаһан-</w:t>
        <w:br/>
        <w:t>шахе Кара-Кюнлу (Хакики) // Иран: история и қультура в средние</w:t>
        <w:br/>
        <w:t>века и новое время. - М., 1980.- С.91.</w:t>
        <w:br/>
        <w:t>26. Миклухо-Маклай Н.Д. Некоторые персидекие и</w:t>
        <w:br/>
        <w:t>таджикские исторические рукописи //Ученые записки Института</w:t>
        <w:br/>
        <w:t>востоковедения. - М., 1958, - Т.ХУІ. - С.273.</w:t>
        <w:br/>
        <w:t>27. Арунова М.Р. Ашрафян К.. Государство Надир-шаха</w:t>
        <w:br/>
        <w:t>Афшара. - М., 1958. - С.256.</w:t>
        <w:br/>
        <w:t>28. Алиев С.М. Междоусобные войны и борьба за верховную</w:t>
        <w:br/>
        <w:t>власть в Иране после распада империи Надир-шаха // Иран: история и</w:t>
        <w:br/>
        <w:t>культура в средние века и ноное время. - М.,1980.- С.46.</w:t>
        <w:br/>
        <w:t>29. Шенгелия Л.Н. Иран во время Керим-хана Зенда. -</w:t>
        <w:br/>
        <w:t>Тбилиси, 1973. -210 с.; Шерашенидзе С. Иран в период Керим хана</w:t>
        <w:br/>
        <w:t>Зенда. -Тбилиси, 1974. -220 с.: Арунова М.Р., Ашрафян К.З. Новые</w:t>
        <w:br/>
        <w:t>материалы по истории Ирана второй половины ХУШІ в. / Ближний и</w:t>
        <w:br/>
        <w:t>Средний Восток. - М., 1962. -110 с.; Хади Хедаяти. Тарих-е Зандийе. -</w:t>
        <w:br/>
        <w:t>Тегеран, 1958. Наваий А. Карим-хан-е Заңд. - Тегеран, 1965.; Раджаби</w:t>
        <w:br/>
        <w:t>П. Карим-хан ва замаң-е,- Тегеран, 1976.</w:t>
        <w:br/>
        <w:t>55</w:t>
      </w:r>
    </w:p>
    <w:p>
      <w:r>
        <w:t>ғалымдарының қай-қайсысын алсаңыз да, М.Х.. Дулатидың бұл кітабын</w:t>
        <w:br/>
        <w:t>айналып өткен жоқ /58/.</w:t>
        <w:br/>
        <w:t>Екі елдің халықтарының түбірі бір, мәдениеті жақын, табиғаты</w:t>
        <w:br/>
        <w:t>ортақ. Сондықтан туысқан екі елдің арасындағы тарихи байланыстың</w:t>
        <w:br/>
        <w:t>бүгінгі күннің мәдени жоне әлеуметтік байланысына ұласуы заңды</w:t>
        <w:br/>
        <w:t>құбылыс. 22</w:t>
        <w:br/>
        <w:t>Екі ел арасындағы көп салалы байланыстардың ішінде рухани</w:t>
        <w:br/>
        <w:t>қарым-қатынас айрықша мәнге ие. Себебі, Иран, Араб елдері ежелден</w:t>
        <w:br/>
        <w:t>Түркі әлемімен қойын-қолтық өмір сүрген. Сондықтан да бұл</w:t>
        <w:br/>
        <w:t>халықтардың рухани байлықтарында көптеген ұқсастықтар және</w:t>
        <w:br/>
        <w:t>байланыстар бар. Қазақ халқының шынайы тарихын жазу үшін Иран,</w:t>
        <w:br/>
        <w:t>Араб елдерінде сақталған түркі тектес халықтардың тарихына, жалпы</w:t>
        <w:br/>
        <w:t>рухани мәдениетіне тиісті құнды деректерді пайдаланатын уақыт жетті,</w:t>
        <w:br/>
        <w:t>Қазақстан Республикасы мен Иран Ислам Республикасы жаңа</w:t>
        <w:br/>
        <w:t>Жағдайда, саяси, экономикалық және мәдени байланыс жылдан-жылға</w:t>
        <w:br/>
        <w:t>қарқындап келе жатыр. Қазір республика бойынша 200-ден астам</w:t>
        <w:br/>
        <w:t>студенттер мен аспиранттар парсы тілі мен әдебиетін оқиды. Парсы тілі</w:t>
        <w:br/>
        <w:t>төрі жоғары оқу орнында әл-Фараби атындағы ҚазҰУ-да, Абылай хан</w:t>
        <w:br/>
        <w:t>Халықаралық Қазақ-Түрік Университетінде оқытылады. )</w:t>
        <w:br/>
        <w:t>Екі ел халықтарының терең тарихи тамырлары, дін және мәдени</w:t>
        <w:br/>
        <w:t>“ дәстүрлерінің бірлігі Қазақстан мен Иран арасында мәдени-гуманитарлық</w:t>
        <w:br/>
        <w:t>ынтымақтастық үшін қолайлы негіз бола алады. Екі ел арасындағы</w:t>
        <w:br/>
        <w:t>“Мәдени және білім беру алмасуы бағдарламасы” өзара шығармашылық</w:t>
        <w:br/>
        <w:t>топтар мен ғалымдардың сапарларына, кинофильмдер және</w:t>
        <w:br/>
        <w:t>телебағдарламалар алмасуға ықпал етіп, студенттер алмасуды барынша</w:t>
        <w:br/>
        <w:t>ұйымдастырылған және реттелетін жүйеге салады. Екі ел арасындағы</w:t>
        <w:br/>
        <w:t>тарихи тағдырластық та қазақ-парсы рухани байланыстарын жүзеге</w:t>
        <w:br/>
        <w:t>асырудың маңызды факторы болып табылады.</w:t>
        <w:br/>
        <w:t>ПАЙДАЛАНЫЛҒАН ӘДЕБИЕТТЕР ТІЗІМІ:</w:t>
        <w:br/>
        <w:t>21. Иран и иранцы: Культурнов Представительство при</w:t>
        <w:br/>
        <w:t>Посольстве Исламской Республики Иран в Казахстане. - Алматы,1998,</w:t>
        <w:br/>
        <w:t>273.</w:t>
        <w:br/>
        <w:t>2. Знакомство с Исламской Республикой Иран. - Алматы,</w:t>
        <w:br/>
        <w:t>1993. -С.9.</w:t>
        <w:br/>
        <w:t>3. Иран сегодия. - Алматы, 2003. - С.24,</w:t>
        <w:br/>
        <w:t>4. Белова НК. Саттар-хан- герой иранской революция 1905-</w:t>
        <w:br/>
        <w:t>СНте.//Иран: История и современность.- М., 1983. - С. 28.</w:t>
        <w:br/>
        <w:t>5. Сахариев Е, Аузында - Алласы, қолында - Құраны бар ел</w:t>
        <w:br/>
        <w:t>/ Түркістан. -1997,- 4-10 маусым.</w:t>
        <w:br/>
        <w:t>.- Жолдасбеков М. Қазақтар қаңбақ емес көше берер /</w:t>
        <w:br/>
        <w:t>Егемен Қазақстан. - 1995.- 13 қаңтар.</w:t>
        <w:br/>
        <w:t>Күмісбаев Ә. Иранбақтың бұлбұлдары. - Алматы, 2004. 6</w:t>
        <w:br/>
        <w:t>54</w:t>
        <w:br/>
        <w:t>30. Иоаннисян А.Р. Присоединение Закавказья к России и</w:t>
        <w:br/>
        <w:t>международные отношение в начале ХІХ столетия. - Ереван, 1988. -</w:t>
        <w:br/>
        <w:t>235 с.</w:t>
        <w:br/>
        <w:t>: 31. Меликов О.С. Установление диктатуры Реза-шаха в Иране.</w:t>
      </w:r>
    </w:p>
    <w:p>
      <w:r>
        <w:t>-М.,1961.- С.95.</w:t>
        <w:br/>
        <w:t>32. История Ирана.- М., 1977. - С.397.</w:t>
        <w:br/>
        <w:t>33. Рождесівенская Д.С. Экономические связи Ирана с</w:t>
        <w:br/>
        <w:t>развитыми капиталистическими странами // Иран: экономика, история,</w:t>
        <w:br/>
        <w:t>историография, литература. - М.,1976. - С.53.</w:t>
        <w:br/>
        <w:t>34. Цуканов В.П. Проблема регионального развития в Иране //</w:t>
        <w:br/>
        <w:t>Иран: сборник статей. - М., 1973.- С. 87.</w:t>
        <w:br/>
        <w:t>35. Гафуров Б.Г. К 2500-летию Иранского государства История</w:t>
        <w:br/>
        <w:t>Иранского государства и қультуры: к 2500-летию Иранского государства.</w:t>
        <w:br/>
        <w:t>-М.,1971.- С.9.</w:t>
        <w:br/>
        <w:t>36. Бейсенұлы Б. Аятолла Хомейни ол кім? // Жас Алаш. -</w:t>
        <w:br/>
        <w:t>2000. - 25 тамыз.</w:t>
        <w:br/>
        <w:t>37. Иранская революция. - М., 1999. - С.31.</w:t>
        <w:br/>
        <w:t>38. Абдуллаев Я.З. Социально-политическая ситуация в Иране в</w:t>
        <w:br/>
        <w:t>1979-1981 тт. // Иран и Афганистан, - Баку, 1990.- С,62.</w:t>
        <w:br/>
        <w:t>39. Сұлтанәли Г.Х. Орталық Азияда геосаяси ахуалдың</w:t>
        <w:br/>
        <w:t>қалыптасуы // Дипломатия жаршысы. -2000. - .Ха2.--596.</w:t>
        <w:br/>
        <w:t>40. Ғизатов В. Қазақстан-Иран ынтымақтастығының</w:t>
        <w:br/>
        <w:t>басымдықтары // Дипломатия жаршысы. -1999. --32 6.</w:t>
        <w:br/>
        <w:t>41. Қазақстан-Иран қарым-қатынастары құжаттарда: 1992-</w:t>
        <w:br/>
        <w:t>1998 ж.ж. -Тегеран, 1998. -196 6.</w:t>
        <w:br/>
        <w:t>42. Қазақстан-Иран қарым-қатынастары құжаттарда: 1992-</w:t>
        <w:br/>
        <w:t>1998 ж.ж. -Тегеран, 1998.-158 б.</w:t>
        <w:br/>
        <w:t>43. Байғабылұлы Е. Каспий теңірегіндегі тайталас // Егемен</w:t>
        <w:br/>
        <w:t>Қазақстан. -2001.--20 наурыз.</w:t>
        <w:br/>
        <w:t>44. Жүкеев ТЛ. Қазақстан-Ирандық қатынастар болашағы</w:t>
        <w:br/>
        <w:t>туралы // Дипломатия жаршысы. --2001.-Хө3.-С.34,</w:t>
        <w:br/>
        <w:t>45. Назарбаев Н.Ә. Бейбітшілік кіндігі. - Алматы, 2001. - 17%</w:t>
        <w:br/>
        <w:t>6.</w:t>
        <w:br/>
        <w:t>46. Тоқаев Қ. Қазақстан Республикасының дипломатиясы. -</w:t>
        <w:br/>
        <w:t>Алматы, 2002. -334 6. )</w:t>
        <w:br/>
        <w:t>47. Мырзахметов М. Иран-Қазақстан арасындағы мәдени,</w:t>
        <w:br/>
        <w:t>рухани қарым-қатынасы ХХІ ғасыр аясында // Қазақстан-Иран</w:t>
        <w:br/>
        <w:t>МӘдени байланыстарының өткені мен болашағы.- Алматы, 2001.-50</w:t>
        <w:br/>
        <w:t>48. Байбатша Ә. Қазақстан мен Иран арасындағы ежелден</w:t>
        <w:br/>
        <w:t>келе жатқан табиғи және тарихи байланыс Қазақстан-Иран мәдени</w:t>
        <w:br/>
        <w:t>байланыстарының ӨлЕЕді мен болашағы. - Алматы, 2001.- 1496.</w:t>
        <w:br/>
        <w:t>: .. Оспанов С.И. Жаратушы әлде Заратуштра қалай деді? -</w:t>
        <w:br/>
        <w:t>Алматы, 2003.- 11 6. ТҮ үйнУлНі)</w:t>
        <w:br/>
        <w:t>50. Шалекенов У.Х. Ұлы Жібек жолының дамуына</w:t>
        <w:br/>
        <w:t>ирандықтардың қосқан үлесі / Қазақстан-Иран мәдени</w:t>
        <w:br/>
        <w:t>байланыстарының өткені мен болашағы.- Алматы, 2001. - 1226.</w:t>
        <w:br/>
        <w:t>51. Оссон К.Д. Шыңғысханнан Әмір Темірге дейін. -</w:t>
        <w:br/>
        <w:t>Алматы,2003.-1126.</w:t>
      </w:r>
    </w:p>
    <w:p>
      <w:r>
        <w:t>56</w:t>
        <w:br/>
        <w:t>БИБЛИОГРАФИЯЛЫҚ</w:t>
        <w:br/>
        <w:t>КӨРСЕТКІШ</w:t>
        <w:br/>
        <w:t>беті осы қазақ елі, арғы беті -- Иран елі. Стратегиялық тұрғыда аса</w:t>
        <w:br/>
        <w:t>маңызды Еуразия құрлығында жаңа тәуелсіз мемлекеттердің пайда</w:t>
        <w:br/>
        <w:t>болуы, дүниенің екі шектілігі тәртібінің бұзылуы оңдаған жылдар бойы</w:t>
        <w:br/>
        <w:t>қалыптасқан халықаралық қатынастар жүйесіне түпкілікті бетбұрыстар</w:t>
        <w:br/>
        <w:t>әкелді.</w:t>
        <w:br/>
        <w:t>Иран Ислам Республикасындағы саяси процестердің дамуы,</w:t>
        <w:br/>
        <w:t>олардың ғаламдық және аймақтық саясатқа тигізер әсері халықаралық</w:t>
        <w:br/>
        <w:t>қатынастар саласындағы маңызды тақырып. Бұл Иранның Таяу және</w:t>
        <w:br/>
        <w:t>Орта Шығыс аймағындағы саяси климаттың қалыптасуында маңызды</w:t>
        <w:br/>
        <w:t>стратегиялық рөлімен дәйектеледі. Иран әлемде газ: қоры бойынша -</w:t>
        <w:br/>
        <w:t>екінші, мұнай бойынша - үшінші орында. Иран саяси ықпал ету</w:t>
        <w:br/>
        <w:t>құралдары бар, экономикалық күшті мемлекет болуының сыртында,</w:t>
        <w:br/>
        <w:t>ОПЕК мұнай әңдіруші елдер ұйымын құрушы, мұнайға деген әлемдік</w:t>
        <w:br/>
        <w:t>бағаны орнатушы мемлекеттердің бірі болып табылады. Орталық</w:t>
        <w:br/>
        <w:t>Азиядағы тұрақтылықты сақтаудағы Иранның рөлі өте зор. Ирандағы</w:t>
        <w:br/>
        <w:t>соңғы өзгерістер мен оның салдары ретінде американ-иран ара</w:t>
        <w:br/>
        <w:t>қатынастарында жылулықтың пайда болуы, оның саяси және</w:t>
        <w:br/>
        <w:t>экономикалық сырт қалудан шыға бастауы Иранның сыртқы саясатта</w:t>
        <w:br/>
        <w:t>7 белсенді әрекет етуіне ықпал етеді. Демек, оның Орталық Азия аймағына</w:t>
        <w:br/>
        <w:t>датигізер ықпалы артпақ /39/.</w:t>
        <w:br/>
        <w:t>Иран Ислам Республикасы өзінің геосаяси орналасуы және үлкен</w:t>
        <w:br/>
        <w:t>экономикалық әлеуетіне байланысты Қазақстанның маңызды әріптесі</w:t>
        <w:br/>
        <w:t>болып табылады. Қазақстан өз тәуелсіздігін жариялаған кезден бастап</w:t>
        <w:br/>
        <w:t>осынау ірі көршілес елмен ынтымақтастығын өз сыртқы саясатының</w:t>
        <w:br/>
        <w:t>басым бағыттарының бірі деп қарастырады.</w:t>
        <w:br/>
        <w:t>Аймақтық деңгейде Иран нақты саяси күш болып табылады, оның</w:t>
        <w:br/>
        <w:t>Таяу және Орта Шығыс, Парсы шығанағы, Каспий теңізі, Кавказ,</w:t>
        <w:br/>
        <w:t>Орталық және Шығыс Азия мемлекеттерін қамтитын кең аймақтағы</w:t>
        <w:br/>
        <w:t>саяси ахуалдың даму барысына ықпал ететін айтарлықтай мүмкіндіктері</w:t>
        <w:br/>
        <w:t>мен қабілеті бар. !</w:t>
        <w:br/>
        <w:t>1992 жылы орнаған екіжақты қатынастар тарихының көрнекті</w:t>
        <w:br/>
        <w:t>мерзімі ретінде мынадай жоғары деңгейлі кездесулер мен келіссөздер</w:t>
        <w:br/>
        <w:t>болды: Қазақстан Президенті Н.Назарбаевтың Иранға сапары (қараша</w:t>
        <w:br/>
        <w:t>1992 жыл), ИИР Президенті А.Хашеми Рафсанджани Қазақстанға сапары</w:t>
        <w:br/>
        <w:t>(қазан 1993 жыл), ИИР Тірезиденті М.Хатамидің Алматыда өткен ЭЫҰ</w:t>
        <w:br/>
        <w:t>басқосуына қатысуы (мамыр 1998 жыл). Қазіргі кезде Қазақстан мен</w:t>
        <w:br/>
        <w:t>Иран арасындағы іскерлік байланыстар жөнінде бірқатар маңызды</w:t>
        <w:br/>
        <w:t>. Құжаттарға қол қойылды. Сапарлар барысында қол қойылған 50-ден</w:t>
        <w:br/>
        <w:t>астам келісімдер қатынастардың қажетті құқықтық негізін қалады.</w:t>
        <w:br/>
        <w:t>1992 жылғы қазанның 31-і мен қарашаның 2-і аралығында</w:t>
        <w:br/>
        <w:t>Қазақстан Республикасының Президенті Н.Ә.Назарбаев пен Иран Ислам</w:t>
        <w:br/>
        <w:t>Республикасының Президенті А.Хашеми-Рафсанджанимен “келіс сөз</w:t>
        <w:br/>
        <w:t>болып, ол екі арасындағы қатынасты көрсететін өзара түсіністік</w:t>
        <w:br/>
        <w:t>ахуалында өтті. Сөйтіп төмендегі құжаттарға: “Қазақстан Республикасы</w:t>
      </w:r>
    </w:p>
    <w:p>
      <w:r>
        <w:t>мен Иран Ислам Республикасы арасындағы өзара түсіністік пен</w:t>
        <w:br/>
        <w:t>ынтымақтастық туралы декларацияға”, “Қазақстан Республикасының</w:t>
        <w:br/>
        <w:t>үкіметі мен Иран Ислам Республикасының үкіметі арасындағы сауда-</w:t>
        <w:br/>
        <w:t>экономикалық ынтымақтастық туралы келісімге», “Қазақстан</w:t>
        <w:br/>
        <w:t>Республикасы мен Иран Ислам Республикасы арасындағы сауда-</w:t>
        <w:br/>
        <w:t>40</w:t>
        <w:br/>
        <w:t>болған революция нәтижесінде шах үкіметі құлап, 1 сәуірден бастап Иран</w:t>
        <w:br/>
        <w:t>Ислам Республикасы жарияланады. Үкімет басына тцииттердің көсемі</w:t>
        <w:br/>
        <w:t>Аятолла Р.Хомейни келеді. Саяси партияларға тыйым салынады, шах</w:t>
        <w:br/>
        <w:t>үкіметі жойылады. Батыстың иелігіндегі барлық ҡомпаниялар мүлкі</w:t>
        <w:br/>
        <w:t>мемлекет меншігіне алынып, ел СЕНТО блогынан шығып,</w:t>
        <w:br/>
        <w:t>қосылмаушылық қозғалысына мүше болып енеді. 1980 -88 жылдары</w:t>
        <w:br/>
        <w:t>болған иран-ирак соғысы ел экономикасына өте ауыр зардаптар әкелді.</w:t>
        <w:br/>
        <w:t>Шиизм бағытындағы Иран саясаты АҚШП, Израиль үкіметтерін ғана</w:t>
        <w:br/>
        <w:t>емес, көршілес араб елдерін де шошындырады. КСРО-ның</w:t>
        <w:br/>
        <w:t>Ауғанстанға әскер кіргізу (1979 жылы желтоқсан) саясатына</w:t>
        <w:br/>
        <w:t>қарсылық білдіруіне байланысты Иран мен Кеңестер Одағы арасы</w:t>
        <w:br/>
        <w:t>да нашарлады. Ирак басшысы С.Хусейн шекара дауын</w:t>
        <w:br/>
        <w:t>сылтауратып, Иранға соғыс жариялайды. Ол өзін бүкіл арабтардың</w:t>
        <w:br/>
        <w:t>қорғаушысымын деп атап, кейбір араб елдерінен көмек алады.</w:t>
        <w:br/>
        <w:t>Алғашында Ирак армиясы біршама табыстарға жетіп, Иран</w:t>
        <w:br/>
        <w:t>территориясына басып кіргенімен, соғыс тым ұзаққа созылып</w:t>
        <w:br/>
        <w:t>кетеді. Майдан даласындағы адам шығыны 1 млн-нан асады,</w:t>
        <w:br/>
        <w:t>жараланғандар бірнеше млн-ға жетеді. Екі жақ та соғыстан аса зор</w:t>
        <w:br/>
        <w:t>экономикалық шығын тартады. Бұл соғыс Иранға 700 млрд. АҚШ</w:t>
        <w:br/>
        <w:t>долларынан аса інығын әкеледі. Бюджеттің 40%-і әскери</w:t>
        <w:br/>
        <w:t>шығындарға кетіп, өңдеуші өндіріс орындарының 60 %-іне жуығы</w:t>
        <w:br/>
        <w:t>істен шығады. Ирак та бұл соғыстан орасан зор экономикалық және</w:t>
        <w:br/>
        <w:t>адам ресурстары шығынын тартты. Курдстандағы саяси партиялар</w:t>
        <w:br/>
        <w:t>өзара бірігіп, Бағдадтан бөлініп шығуға әрекеттенеді. С.Хусейн</w:t>
        <w:br/>
        <w:t>Курдистанға 4 әскер құрамасын жіберіп, әрең дегенде қайтадан</w:t>
        <w:br/>
        <w:t>бағындырады. Ирак ядролық қаруды жасауға әрекеттенеді, бірақ</w:t>
        <w:br/>
        <w:t>Бағдад түбіндегі атом қуатын зерттейтін өндіріс орталығын 1981</w:t>
        <w:br/>
        <w:t>- жылы шілдеде Израйль ұшақтары бомбалап, құртып жібереді.</w:t>
        <w:br/>
        <w:t>Дегенмен, Ирак осы сала мен бактерологиялық қарулар жасау</w:t>
        <w:br/>
        <w:t>істеріне көп қаржы бөледі. Екі мұсылман мемлекетінің бір-бірімен</w:t>
        <w:br/>
        <w:t>өте ұзақ уақыт бойы соғысуы Таяу Шығыстағы халықаралық</w:t>
        <w:br/>
        <w:t>жағдайды күрт күрделендіріп жібереді. 1988 жылдың 20 шілдеде екі</w:t>
        <w:br/>
        <w:t>жақ соғыс қимылдарын уақытша тоқтатты. 1990 жылы 15 шілдеде</w:t>
        <w:br/>
        <w:t>С.Хусейн Иран Президенті Рафсанджаниге бейбіт келісім жасасуға</w:t>
        <w:br/>
        <w:t>ұсыныс жасайды. Иран үкіметі бұл ұсынысты қабыл алғаннан кейін,</w:t>
        <w:br/>
        <w:t>1990 жылы 17-22 шілде аралығында Ирак өз әскерін Иран</w:t>
        <w:br/>
        <w:t>территориясынан алып кетеді. Біріккен Ұлттар Ұйымының</w:t>
        <w:br/>
        <w:t>Қауіпсіздік Кеңесінің Хе 598 шешімі арқылы соғыс тоқтатылды. Екі</w:t>
        <w:br/>
        <w:t>ел шекарасы 1975 жылғы Алжир келісімінде бекітілгендей Шатт әл-</w:t>
        <w:br/>
        <w:t>Араб өзені бойымен өтетін болды. Қазіргі кезде Иран үкіметі Батыс</w:t>
        <w:br/>
        <w:t>елдері колданып отырған оқшаулау саясаты ыкпалын бәсеңдету үшін</w:t>
        <w:br/>
        <w:t>белсенді сыртқы саясат жүргізуде.</w:t>
        <w:br/>
        <w:t>ХХ ҒАСЫРДЫҢ 90-ЖЫЛДАРЫНДАҒЫ ҚАЗАҚСТАН МЕН</w:t>
        <w:br/>
        <w:t>ИРАН ҚАРЫМ-ҚАТЫНАСТАРЫ. Кеңес Одағының ыдырауы ХХ</w:t>
        <w:br/>
        <w:t>ғасырдың соңғы мезгіліндегі ең ірі уақиғаның бірі болып, жалпы</w:t>
        <w:br/>
        <w:t>халықаралық саяси жағдайдың өзгеруіне әкеліп соқты. Бұрынғы Кеңес</w:t>
        <w:br/>
        <w:t>Одағының үлкен шаңырағынан бөлініп жаңа отау көтерген дербес</w:t>
        <w:br/>
        <w:t>" елдердің бірнешеуі Иран Ислам Республикасымен көршілес. Оның Иран</w:t>
        <w:br/>
        <w:t>Үшін ең мацызды болып отырғаны көрші-қазақ елі, Каспий теңізінің бергі</w:t>
        <w:br/>
        <w:t>39</w:t>
      </w:r>
    </w:p>
    <w:p>
      <w:r>
        <w:t>дәуірі /51/. Тұран өлкесінде түріктердің өздері ерте заманнан бастап</w:t>
        <w:br/>
        <w:t>үлкенді-кішілі қалаларды салғандарын аты аңызға айналған, тегі түрік</w:t>
        <w:br/>
        <w:t>. Афрасиабпен байланысты екендігін тарихи деректерде кең көлемде</w:t>
        <w:br/>
        <w:t>суреттеген. Афрасиаб туралы иран, араб, түркі тілдес әдебиеттерде кең</w:t>
        <w:br/>
        <w:t>жазылған. Атақты шығыстың ұлы ғұламаларының бірі Фирдаусидің</w:t>
        <w:br/>
        <w:t>“Шахнамасында” Афрасиаб Тұран (түрік) жұртының патшасы, әрі ұлы</w:t>
        <w:br/>
        <w:t>қолбасшысы болып суреттеледі. Афрасиаб туралы мәліметтер Әбу</w:t>
        <w:br/>
        <w:t>Райхан әл-Бируни, Махмұд Қашқари, Хамза Исфаһани, Рашид-ад-дин</w:t>
        <w:br/>
        <w:t>сияқты шығыстың ортағасырлық жұлдыздарының еңбектерінен орын</w:t>
        <w:br/>
        <w:t>алған. М.Қашқаридың айтуынша, Афрасиабтың түрікше аты -- Тоң Алып,</w:t>
        <w:br/>
        <w:t>моғолдар оны Буға хан деп атаған /52/. Тарихи жазбалар мен</w:t>
        <w:br/>
        <w:t>“Шахнаме” бойынша Афрасиабтың билеген жері - Амудария мен Енисей</w:t>
        <w:br/>
        <w:t>(Гянгеж) арасы. Оған бағынған елдер -. Оғыз, Қарлұқ, Қимақ, Бекрен,</w:t>
        <w:br/>
        <w:t>Қаңлы, Хазар. М.Жұмабаевтың “Түркістан” атты , шығармасындағы</w:t>
        <w:br/>
        <w:t>“Тұранды түгелімен билеп туған, Ертеде ертегі хан Афрасиаб” антикалық</w:t>
        <w:br/>
        <w:t>замандардан бастап Тұран жерін басып алуға ұмтылған ирандықтармен</w:t>
        <w:br/>
        <w:t>Афрасиаб, оның ұрпақтары азаттық күрес жүргізіп келген орта ғасыр</w:t>
        <w:br/>
        <w:t>ғұламаларының дәріптеулері де тарихи шындыққа жатады. Иран (парсы)</w:t>
        <w:br/>
        <w:t>тілдес, оңтүстік көршілеріміз антикалық дәуірде Тұран жерін жаулап</w:t>
        <w:br/>
        <w:t>алуға ұмтылған /53/. .</w:t>
        <w:br/>
        <w:t>Батыс Еуропа мен Қытайды қосатын осы Ұлы Жібек жолының</w:t>
        <w:br/>
        <w:t>сілемінен біз мәдениеттер арасындағы байланыстардың іздерін айқын</w:t>
        <w:br/>
        <w:t>: көреміз. Ұлы Жібек жолы шырмаған жол тораптарында жасалған модени</w:t>
        <w:br/>
        <w:t>оязистерінің ортасында Иран өркениеті тұрды. Жібек жолының</w:t>
        <w:br/>
        <w:t>бойындағы қалаларда ірі кітапханалар пайда болды, ғылыми орталықтар</w:t>
        <w:br/>
        <w:t>арасында ақпарат алмасулар кеңейе түсті... )</w:t>
        <w:br/>
        <w:t>ІХ-Х ғасырлардан бастап-ақ Түркістан Да әлемдік деңгейдегі</w:t>
        <w:br/>
        <w:t>ғалымдар мен ойшылдардың Отанына айналды. Олардың арасында</w:t>
        <w:br/>
        <w:t>екінші ұстаз атанған Әбу Насыр әл-Фарабидің түрлі ғылым салалары мен</w:t>
        <w:br/>
        <w:t>өнерге арналған еңбектері әлемдік ғылымның одан әрі дамуына үлкен</w:t>
        <w:br/>
        <w:t>ықпал жасады. Әбу Әли ибн Сина өзінің шығармаларын жазу үстінде әл-</w:t>
        <w:br/>
        <w:t>Фараби еңбектерін пайдаланғанын атап айтсақ та жеткілікті.</w:t>
        <w:br/>
        <w:t>Иранның сәулет өнерінің ықпалы Орталық, Оңтүстік және Батыс</w:t>
        <w:br/>
        <w:t>Қазақстанның сәулет ескерткіштерінен көрінеді. .Ирандық сәулет</w:t>
        <w:br/>
        <w:t>тилинде салынған ғимараттардың ішінде атақты Қожа Ахмет Яссауидің</w:t>
        <w:br/>
        <w:t>кесенесін және одаң басқа ондаған ірі сәулет өнерінің ескерткіштерін</w:t>
        <w:br/>
        <w:t>атауға болады /54/. Бірлік пен қонақжайлылықтың белгісіндей болған</w:t>
        <w:br/>
        <w:t>Тайқазанды Иранның Тебриз шаһарынан келген шебер Абдол-Ғазиз</w:t>
        <w:br/>
        <w:t>Шарафутдин әр түрлі қоспадағы темірден құйған. Осы күнге дейін еш</w:t>
        <w:br/>
        <w:t>жері бүлінбей келген қазан сапасына дүние жүзінің қазіргі мамандары таң</w:t>
        <w:br/>
        <w:t>қалуда.</w:t>
        <w:br/>
        <w:t>Қазақ топырағында шығыс мәдениетіне алғаш бой ұрғандардың</w:t>
        <w:br/>
        <w:t>“ бірі Абай еді. Бала Абай шығыс поэзиясына, аңыз, дастандарына</w:t>
        <w:br/>
        <w:t>құмартты.Ұлы ақын нәр алған үш арнаның бірі -- Шығыс поэзиясы, оның</w:t>
        <w:br/>
        <w:t>ішінде Шығыстың әйгілі шайырлары Фирдауси, Рудаки, Сағди, Низами,</w:t>
        <w:br/>
        <w:t>Омар Хаям, Хафиз, Жоми екені баршаға мәлім /55/.</w:t>
        <w:br/>
        <w:t>Ірі ғалымдардың көпшілігінің тұжырымдауы бойынша Орталық</w:t>
        <w:br/>
        <w:t>Азияның жергілікті халықтары жете игерген мәдениеттердің ішіндегі ең</w:t>
        <w:br/>
        <w:t>көлемдісі және санада көп із қалдырғаны Иран мәдениеті болып</w:t>
        <w:br/>
        <w:t>52</w:t>
        <w:br/>
        <w:t>экономикалық, өнеркәсіп және ғылыми-техникалық ынтымақтастық</w:t>
        <w:br/>
        <w:t>жөніндегі бірлескен үкіметаралық комиссия құру туралы хаттамаға”,</w:t>
      </w:r>
    </w:p>
    <w:p>
      <w:r>
        <w:t>“Иран Ислам Республикасы мен Қазақстан Республикасы арасындағы</w:t>
        <w:br/>
        <w:t>көлік саласындағы ынтымақтастықты дамыту туралы хаттамаға”, “Банк</w:t>
        <w:br/>
        <w:t>саласындағы ниеттер туралы хаттамаға”, “Қазақстан Республикасының</w:t>
        <w:br/>
        <w:t>Энергетика және отын ресурстары министрлігі мен Иран Ислам</w:t>
        <w:br/>
        <w:t>Республикасының Мұнай министрлігі арасындағы 1992 жылғы тамыздың</w:t>
        <w:br/>
        <w:t>11-нде Алматы қаласында қабылданған хаттамада көрсетілген</w:t>
        <w:br/>
        <w:t>мәселелерді қарау жөніндегі келіссөздің хаттамасына” қол қойылды.</w:t>
        <w:br/>
        <w:t>Бүкіл әлем Иранда не болып жатқанын, бұл процестер ғаламдық</w:t>
        <w:br/>
        <w:t>және аймақтық саясатқа қандай әсерін тигізетінін жіті бақылап отыр</w:t>
        <w:br/>
        <w:t>десек артық айтқандық болмайды. Мұндай жоғары қызығушылық таныту</w:t>
        <w:br/>
        <w:t>келесі факторлардан туындайтын Иранның стратегиялық маңызын</w:t>
        <w:br/>
        <w:t>пазарға алғанда түсінікті болады:</w:t>
        <w:br/>
        <w:t>Өзінің географиялық орналасуы бойынша Иран бірнеше маңызды</w:t>
        <w:br/>
        <w:t>аймақтарға жатады:</w:t>
        <w:br/>
        <w:t>1.Таяу Шығыс, Парсы шығанағы, Оңтүстік, Кіші және Орталық</w:t>
        <w:br/>
        <w:t>Азия елдері қатарына жатады, 15 мемлекетпен, оның ішінде Ресей,</w:t>
        <w:br/>
        <w:t>Түркия, Пәкстан, Ауғанстан және Иракпен шекараласады. Бұл жағдайлар</w:t>
        <w:br/>
        <w:t>Иранның бұрыннан келе жатқан, сондай-ақ жаңа жанжалдары тілгілеген</w:t>
        <w:br/>
        <w:t>әлемнің осынау орасан аймағында саяси кпиматтың қалыптасуында.</w:t>
        <w:br/>
        <w:t>маңызды стратегиялық рөлімен дәйектеледі.</w:t>
        <w:br/>
        <w:t>2. Иран - экономикалық және әскери тұрғыда айтарлықтай күшті</w:t>
        <w:br/>
        <w:t>мемлекет: Оның жылдық бюджеті 120 млрд. АҚШ долларына, ал жылдық</w:t>
        <w:br/>
        <w:t>жалпы ішкі өнімі шамамен 80 млрд. долларға тең. Иран қарулы</w:t>
        <w:br/>
        <w:t>күштерінің жалпы құрамы 1 млн. адамға жетеді.</w:t>
        <w:br/>
        <w:t>3. Иранның тұрғын халқы шашшаң қарқынмен өсіп 20 жыл ішінде</w:t>
        <w:br/>
        <w:t>екі есе көбейді. Бүгінде ол 70 млн.адамға жетті. Иран - болашаққа</w:t>
        <w:br/>
        <w:t>талпынған мемлекет. Тұрғындардың тең жартысынан көбі 25 жасқа</w:t>
        <w:br/>
        <w:t>дейінгі жасәспірімдер болып табылады.</w:t>
        <w:br/>
        <w:t>Аталған жалпылама факторлармен қатар, Иран Қазақстан үшін</w:t>
        <w:br/>
        <w:t>ерекше бірнеше себептерге байланысты айрыкша маңызға ие;</w:t>
        <w:br/>
        <w:t>- Орталық Азияда Иранның қатысуынсыз бейбітшілік пен</w:t>
        <w:br/>
        <w:t>қауіпсіздік орнату мүмкін емес. Тәжікстан мен Ауғанстандағы қарулы</w:t>
        <w:br/>
        <w:t>қақтығыстарды реттеуде халықаралық күш-жігерде Тегеран айтарлықтай</w:t>
        <w:br/>
        <w:t>үлес қосып отыр.</w:t>
        <w:br/>
        <w:t>- Иран қатпайтын ашық теңізге апаратын тура қысқа көлік дәлізі,</w:t>
        <w:br/>
        <w:t>батыс пен шығыс көлік дәліздеріне балама және қосымша жол болып</w:t>
        <w:br/>
        <w:t>отыр. Бұл іс жүзінде барлық көлік түріне қатысты, бұған қазірде қызмет</w:t>
        <w:br/>
        <w:t>істеп тұрған, дамып отырған темір жол, теңіз аянтомобиль және әуе</w:t>
        <w:br/>
        <w:t>марпируттары, ең алдымен, мұнай құбырлары жатады. Мұнай құбырының</w:t>
        <w:br/>
        <w:t>иран бағыты ең қысқа және барынша ыңғайлы болып табылады. Алайда</w:t>
        <w:br/>
        <w:t>саяси тұрғыда да Иранға және осы ел арқылы өтетін құбыр экспорттық</w:t>
        <w:br/>
        <w:t>мұнай құбырларын диверсификациялау концепциясына сай келеді және</w:t>
        <w:br/>
        <w:t>біздің саяси тәуелсіздігіміз бен экономикалық қауіпсіздігімізді нығайтуға</w:t>
        <w:br/>
        <w:t>жұмыс жасайды. Оның үстіне, Иран арқылы өтетін құбыр аймақтық</w:t>
        <w:br/>
        <w:t>қауіпсіздік жүйесінің экономикалық жағынан жетіспей тұрған жерін</w:t>
        <w:br/>
        <w:t>толықтырар еді.</w:t>
        <w:br/>
        <w:t>41</w:t>
        <w:br/>
        <w:t>мүшелерінің қызығушылықтарын туғызып, одан әрі дамуын қаматамасыз</w:t>
        <w:br/>
        <w:t>етуіміз керек. )</w:t>
        <w:br/>
        <w:t>Қауіпсіздіктің бірінші сақинасы - көп векторлы саясат, соның</w:t>
      </w:r>
    </w:p>
    <w:p>
      <w:r>
        <w:t>арқасында Қазақстан Республикасының әлемнің бірде-бір еліне ешқандай</w:t>
        <w:br/>
        <w:t>әкпесі жоқ және ол сыртқы мемлекеттер тарапынан қазір бар және</w:t>
        <w:br/>
        <w:t>ықтимал тараптарды бейбіт реттеу саясатын ұдайы жүргізіп отырады /45/.</w:t>
        <w:br/>
        <w:t>Қазақстан сыртқы саяси құрылымының оңтүстік бағыттағы</w:t>
        <w:br/>
        <w:t>маңызды мақсаттарының бірі ретінде, ұлттық қызығушылықты қорғау,</w:t>
        <w:br/>
        <w:t>біздің транспорттық жолдарымыздың ортақ аумақтық жүйеге қосылу</w:t>
        <w:br/>
        <w:t>және мұнай-газ экспорттық құбырларын салу мүмкіндігі ісіне тиімді</w:t>
        <w:br/>
        <w:t>жағдай туып отыр.</w:t>
        <w:br/>
        <w:t>Біздің ацмақтарда қатерлі қауіп төндіріп, саяси қатерге айналып,</w:t>
        <w:br/>
        <w:t>мемлекеттердің ішкі тұрақтылығын аймақтық бейбігшінік пен</w:t>
        <w:br/>
        <w:t>тыныштықты бұзып отырған ұйымдасқан қылмыс пен халықаралық</w:t>
        <w:br/>
        <w:t>терроризмге, наркотиктің заңсыз айналымына қарсы күрес сияқты</w:t>
        <w:br/>
        <w:t>маңызды салаларда өзара ынтымақтастық орнығып келеді.</w:t>
        <w:br/>
        <w:t>Біздің Иранмен қарым-қатынастарымыздың бүгінгі сипаты, оның</w:t>
        <w:br/>
        <w:t>аймақтағы ахуалға ықпалының өсуі Қазақстанның сыртқы саяси</w:t>
        <w:br/>
        <w:t>басымдықтары жүйесіндегі орны мен маңызы Теғеранмен ұзақ мерзімді</w:t>
        <w:br/>
        <w:t>келешекте салиқалы да жан-жақты ойластырылған саясат жүргізуімізді</w:t>
        <w:br/>
        <w:t>талап етеді. )</w:t>
        <w:br/>
        <w:t>Қазақстан мен Иран арасында ынтымақтастықтың іс жүзінде</w:t>
        <w:br/>
        <w:t>барлық саласын қамтыған 50-ден астам құжатқа қол қойылды. Іскер</w:t>
        <w:br/>
        <w:t>топтар арасында іскерлік байланыстар орнатуға, тікелей байланыстарды</w:t>
        <w:br/>
        <w:t>көтермелеуге болашақта көңіл бәлінеді /46/.</w:t>
        <w:br/>
        <w:t>Қазақстан - Иран ынтымақтастығы бұдан былай аймақтық</w:t>
        <w:br/>
        <w:t>бейбітшілік пен кең байтақ Азия кеңістігінде тұрақтылықты нығайтудың</w:t>
        <w:br/>
        <w:t>маңызды факторы болып қызмет етеді.</w:t>
        <w:br/>
        <w:t>АҚСТАН-ИРАН МӘДЕНИ ЖӘНЕ РУХАНИ ҚАРЫМ-</w:t>
        <w:br/>
        <w:t>- ҚАТЫНАСТАРЫ. Иран халқы мен Қазақстан халықтары арасындағы</w:t>
        <w:br/>
        <w:t>мәдени-рухани байланыстардың қайнар көздері тарихта ерте заманда</w:t>
        <w:br/>
        <w:t>Иран, Тұран деп аталатын өз заманындағы теңдесі жоқ аса ірі</w:t>
        <w:br/>
        <w:t>патшалықтар арасыңдағы болып өткен қарым-қатынастардан бастау</w:t>
        <w:br/>
        <w:t>алады. Тұран мен Иран елдері көршілес, шекаралас ел болғандықтан,</w:t>
        <w:br/>
        <w:t>саяси-әлеуметтік табиғаты жағынан бірде текетірес, бірде ымыраға келіп</w:t>
        <w:br/>
        <w:t>өмір сүрді.</w:t>
        <w:br/>
        <w:t>Исламға дейінгі дәуірдегі екі ел арасындағы мәдени, рухани</w:t>
        <w:br/>
        <w:t>сабақтастық б.зб. УШ ғасырдан біздің заманымыздың біздің</w:t>
        <w:br/>
        <w:t>заманымыздың ҮШ ғасырына дейінгі мыңжылдық мерзімді қамтиды екен.</w:t>
        <w:br/>
        <w:t>Осы кезең ішінде болып өткен әрі халықтың тарихи жадында көрініс</w:t>
        <w:br/>
        <w:t>берген айтулы тарихи оқиғайар мен ұлы тұлғалардың дерек көздері</w:t>
        <w:br/>
        <w:t>“Авеста” мен “Шахнаме” эпостық дастанында сақталса, Томирис пен</w:t>
        <w:br/>
        <w:t>Шырақ туралы дастан-аңыздар да халық жадында өз ізін қалдырған /47/.</w:t>
        <w:br/>
        <w:t>Б.з.б. УІ ғасырдан бастап Орта Азия мен Қазақстанды мекендеген</w:t>
        <w:br/>
        <w:t>тайпалар Иранға байланысты бірнеше тарихи оқиғаларға араласып, бел</w:t>
        <w:br/>
        <w:t>ортасында болған. Ахемен әулеті әскерлері құрамында Грецияға қарсы</w:t>
        <w:br/>
        <w:t>жорықтарға қатысқан. Геродот сақтардың Марафон түбіндегі ұрыста</w:t>
        <w:br/>
        <w:t>парсы әскерлерінің орта шебінде болғанын. жазған. Фермопил мен</w:t>
        <w:br/>
        <w:t>Платеяда үлкен ерлік көрсетіп, талай рет олар парсыларға жеңіс әперген.</w:t>
        <w:br/>
        <w:t>49</w:t>
        <w:br/>
        <w:t>“ өркендетуді білдіреді. Магистраль бойынша ай сайын 300 мың тоннаға</w:t>
        <w:br/>
        <w:t>дейін жүк тасымалданады. ) )</w:t>
        <w:br/>
        <w:t>1997 жылғы мамырдағы Президенттік сайлауда біртоға либерал</w:t>
      </w:r>
    </w:p>
    <w:p>
      <w:r>
        <w:t>Мохаммад Хатами женіске жеткен соң, Иран кең масштабты саяси және</w:t>
        <w:br/>
        <w:t>экономикалық реформалау жолына түсті, елде ашу және ХХІ ғасырда</w:t>
        <w:br/>
        <w:t>оған лайықты орын қамтамасыз ету мақсатында өзінің сыртқы саясатын</w:t>
        <w:br/>
        <w:t>қайта қарауда. Реформалар жеңіске жеткен . Жағдайда, иран заң</w:t>
        <w:br/>
        <w:t>жоғарылығы, пікірлер плюрализмі, халықтың еркін және демократиялық</w:t>
        <w:br/>
        <w:t>еркін білдіруі принциптеріне негізделген азаматтық қоғамға айналады.</w:t>
        <w:br/>
        <w:t>Ирандағы өзгерістер Парсы шығанағы мен Таяу Шығыс</w:t>
        <w:br/>
        <w:t>ауданында саяси ахуалды сауықтыру үшін, жалпы алғанда, аймақтық</w:t>
        <w:br/>
        <w:t>Иран басшылығы 1999 жылы қыркүйекте Алматыда болып өткен</w:t>
        <w:br/>
        <w:t>АӨЫСШК-ге қатысушы елдердің сыртқы істер министрлерінің алғашқы</w:t>
        <w:br/>
        <w:t>кездесуінің нәтижелері мен оның барысында Кеңеске қатысушы</w:t>
        <w:br/>
        <w:t>мемлекеттер | арасындағы қатынастарды реттейтін. принциптер</w:t>
        <w:br/>
        <w:t>Декларациясының қабылдануын жоғары бағалады. Иран Азиядағы және</w:t>
        <w:br/>
        <w:t>бүкіл әлемдегі бейбітшілік, қауіпсіздік және ынтымақтастықты</w:t>
        <w:br/>
        <w:t>қамтамасыз ету мүдделеріне сойкес мақсаттарын жүзеге асыру</w:t>
        <w:br/>
        <w:t>” жолындағы ынтымақтастықты жалғастыруға дайындығын білдірді.</w:t>
        <w:br/>
        <w:t>Экономикалық Ынтымақтастық Ұйымы ІЭЫҰ/ шеңберіндегі өзара</w:t>
        <w:br/>
        <w:t>қатынастар сындарлы сипатқа ие және екі тараптың да ЭЫҰ-ның басым</w:t>
        <w:br/>
        <w:t>бағыттарда, көлік пен коммуникация, сауда, энергетика, ауыл</w:t>
        <w:br/>
        <w:t>шаруашылығы және т.б. салалардағы әлеуетінің толық ашылуына</w:t>
        <w:br/>
        <w:t>мүдделілігіне негізделеді. Иран да, Қазақстан сияқты, ЭЫҰ аймағында</w:t>
        <w:br/>
        <w:t>көлік инфрақұрылымының, Мұнай және газ құбырлары жобаларының</w:t>
        <w:br/>
        <w:t>қалыптасуына ерекше назар аударады.</w:t>
        <w:br/>
        <w:t>Сондай-ақ, Қазақстан мен Иранның БҰҰ, ИКҰ және басқа</w:t>
        <w:br/>
        <w:t>халықаралық ұйымдар шеңберіндегі өзара ықпалдастығы іскер сипатқа</w:t>
        <w:br/>
        <w:t>ие. Өзара келісім негізінде бұл ұйымдарда бір-бірінің бастамаларын</w:t>
        <w:br/>
        <w:t>қолдау жүзеге асырылады.</w:t>
        <w:br/>
        <w:t>1999 жыл Қазақстан мен Иран арасындағы ынтымақтастықтың</w:t>
        <w:br/>
        <w:t>одан әрі нығаюы мең екі мемлекет басшыларының саяси диалогының</w:t>
        <w:br/>
        <w:t>үкіметаралық комиссиясының кезекті бесінші отырысы болса, қазан</w:t>
        <w:br/>
        <w:t>. айында Президент Н.Назарбаев іс сапармен Иранда болып қайтты.</w:t>
        <w:br/>
        <w:t>Қазақстан Президентінің Тегеранға сапары барысында тараптар екі</w:t>
        <w:br/>
        <w:t>ел арасындағы өзара тиімді ынтымақтастықтың дәйекті дамуына</w:t>
        <w:br/>
        <w:t>қанағаттанғандық білдіріп, оны одан әрі дамыту және тереңдету үшін</w:t>
        <w:br/>
        <w:t>үлкен. мүмкіндіктер барын атап өтгі, сондай-ақ елдердің</w:t>
        <w:br/>
        <w:t>мүмкіншіліктерін, әсіресе сауда-экономикалық саладағы әлеуетін</w:t>
        <w:br/>
        <w:t>барынша Пәрменді пайдалану қажеттігін айтты.</w:t>
        <w:br/>
        <w:t>Президент Н.Назарбаев 1900 жылдың қазанындағы Иранға сапары</w:t>
        <w:br/>
        <w:t>барысында тараптар көмірсутегі шикізатының Каспий теңізі аймағынан</w:t>
        <w:br/>
        <w:t>Әлемдік рыноктарға тасымалы проблемасы төңірегінде қалыптасып</w:t>
        <w:br/>
        <w:t>44</w:t>
        <w:br/>
        <w:t>- Үкіметі мен Иран Ислам Республикасының Үкіметі арасындағы ұзақ</w:t>
        <w:br/>
        <w:t>мерзімді сауда-экономикалық қатынас туралы келісімнің жүзеге</w:t>
        <w:br/>
        <w:t>асырылуы түзете алады. 22 )</w:t>
        <w:br/>
        <w:t>Бұл программаның маңызды: құралдарының бірі ретінде әзара</w:t>
        <w:br/>
        <w:t>тиімді теміржол тасымал тарифтері болады. Қазіргі уақытта теміржол</w:t>
        <w:br/>
        <w:t>магистралінің оңтүстік бағытын пайдалану қазақстандық өзім</w:t>
        <w:br/>
        <w:t>шығарушылары үшін Өзбекстан мен Түкіменстан аймақтарындағы тым</w:t>
        <w:br/>
        <w:t>жоғары салықтар мен жинақтардың болуы себебінен қиындық болып</w:t>
      </w:r>
    </w:p>
    <w:p>
      <w:r>
        <w:t>отыр. Транспорттық ұстамдарды төмендету проблемасы ең тығыз болып,</w:t>
        <w:br/>
        <w:t>көптеген өзара тиімді жобаларды іске асыруға бәгет болып тұр. Олардың</w:t>
        <w:br/>
        <w:t>ішіңде қазақстандық бидай мен басқа өнімдерді ирандық нарыққа шығару</w:t>
        <w:br/>
        <w:t>ұзақ мерзімді жобасы Өзбекстан, Ресей, Түркіменстанмен екіжақты</w:t>
        <w:br/>
        <w:t>келісім арқылы, сондай-ақ Экономикалық Ынтымақтастық Ұйымы</w:t>
        <w:br/>
        <w:t>шеңберінде шешілуі тиіс. )</w:t>
        <w:br/>
        <w:t>Иран компанияларының Қазақстандағы инвестициялық әрекеттері</w:t>
        <w:br/>
        <w:t>туралы айтсақ, қазіргі уақытта бұл сала аса дамымаған. Астана-Алматы</w:t>
        <w:br/>
        <w:t>автокөлік жолдарының екі аймағын салуда тендерді ұтып алған ИИР</w:t>
        <w:br/>
        <w:t>жолдарды жетілдіру Ұйымының жұмысын атап кетуге болады.</w:t>
        <w:br/>
        <w:t>“Маскан Сазан”, “Техран”?, “Надим Саңат” сияқты Иран</w:t>
        <w:br/>
        <w:t>компаниялары Қазақстанның құрылыс нарығында өз орындарын</w:t>
        <w:br/>
        <w:t>“іздестіруде. Алматы Әкімшілігі “Маскан Сазан” компаниясына жер</w:t>
        <w:br/>
        <w:t>беріліп Алматыда 4 көп пәтерлі тұрғын үй салу жұмыстары басталды.</w:t>
        <w:br/>
        <w:t>Иранның кішкентай инвестициялық мүмкіндіктеріне қарамастан,</w:t>
        <w:br/>
        <w:t>болашақта ирайдық жеке меншік іскерліктің қатысуымен көмір және</w:t>
        <w:br/>
        <w:t>түрлі шикізат кен орындарын өңдіру, тұрғын үй салу және сауда</w:t>
        <w:br/>
        <w:t>обьектілерін ашуға байланысты шағын жобаларын іске асыруды</w:t>
        <w:br/>
        <w:t>жоспарлап отыр.</w:t>
        <w:br/>
        <w:t>Иранның орта деңгейлі компаниярының өз күштерімен</w:t>
        <w:br/>
        <w:t>инвестицияға дейін толық зерттеулер өткізе алмайтындығын ескерсе,</w:t>
        <w:br/>
        <w:t>біздің мемлекетімізде жетілдірілген техникалық экономикалық негіздер</w:t>
        <w:br/>
        <w:t>орнатуымыз керек.</w:t>
        <w:br/>
        <w:t>2000 жылы Қазақстан мен Иран аумақтарынан байланыстары</w:t>
        <w:br/>
        <w:t>белсенді жүргізілді. Айта кстсек, Хорасан өлкесі мен Оңтүстік Қазақстан</w:t>
        <w:br/>
        <w:t>облысы ынтымақтастық туралы келісімге қол қойылды. Келісімге сәйкес</w:t>
        <w:br/>
        <w:t>2000 жылдың кыркүйегінде Шымкентте Хорасан өлкесінің жетістіктері</w:t>
        <w:br/>
        <w:t>туралы көрме болып өтті.</w:t>
        <w:br/>
        <w:t>Иран минералды шикізат, металл өнімдері, түсті металлургия,</w:t>
        <w:br/>
        <w:t>бидай және т.б. қазақстандық өнімдері үшін тиімді нарық болып</w:t>
        <w:br/>
        <w:t>отыр.Таяу болашақта сауда-экономикалық ынтымақтастықты кеңейтуге</w:t>
        <w:br/>
        <w:t>. Тиімді жағдай жасау мақсатымен теміржол, теңіз, көлік жәңе құбыр</w:t>
        <w:br/>
        <w:t>транспортын дамыту сияқты коммуникация проблемаларына назар</w:t>
        <w:br/>
        <w:t>аударуымыз керек.</w:t>
        <w:br/>
        <w:t>Иран Қазақстанның сыртқы саяси көріністері жүйесінде маңызды</w:t>
        <w:br/>
        <w:t>орын алуда. Аймақтық деңгейде Иран Таяу және Орта Шығыс, Парсы</w:t>
        <w:br/>
        <w:t>шығанағы, Каспий теңізі, Кавказ, Орта және Оңтүстік Азиядағы</w:t>
        <w:br/>
        <w:t>халықаралық жағдайдың дамуына әсер ететін мүмкіндіктері бар /44/.</w:t>
        <w:br/>
        <w:t>Бұл белсенді де көпкелбетті сыртқы қоршау бөлігіміз болашақта</w:t>
        <w:br/>
        <w:t>сараптау мен талдауды талап етеді. Бұл жайда дүниежүзілік, аумақтық,</w:t>
        <w:br/>
        <w:t>мемлекетаралық Факторларды, әлемнің алып компаниялары мен ОПЕК</w:t>
        <w:br/>
        <w:t>48</w:t>
        <w:br/>
        <w:t>отырған ахуалды терең талқылады. Тараптар сондай-ақ шикі мұнай,</w:t>
        <w:br/>
        <w:t>мұнай өнімдері айырбасы жөніндегі операциялар әзара тиімді және</w:t>
        <w:br/>
        <w:t>келешегі зор болып табылатынын атап өтті. УАР жөніндегі келісімдерді</w:t>
        <w:br/>
        <w:t>жүзеге асыру жолындағы кедергілерді тезірек: жою жонінде қосымша</w:t>
        <w:br/>
        <w:t>шаралар қабылдауға келісті. Қазақстан тарабы шикі мұнай айырбасы</w:t>
        <w:br/>
        <w:t>көлемін ұлғайтуға мүмкіндік беретін Иран-Нека-Тегеран мұнай</w:t>
        <w:br/>
        <w:t>құбырының жаңа бұтағы құрылысы үшін қабылдаған тпараларды</w:t>
        <w:br/>
        <w:t>қолдады. ) )</w:t>
      </w:r>
    </w:p>
    <w:p>
      <w:r>
        <w:t>Қазақстан тарабы Иранның теңіз, темір, жол және автомобиль</w:t>
        <w:br/>
        <w:t>коммуникацияларына қажетті инфрақұрылымдарды жасау және</w:t>
        <w:br/>
        <w:t>. жабдықтау жөніндегі шараларын қолдап, өзінің бұл желілерді мұнай мен</w:t>
        <w:br/>
        <w:t>газ конденсатын, мұнай өнімдерін, астық, металл өнімдерін, металлургия</w:t>
        <w:br/>
        <w:t>мен мұнай коксы, асбест, кокстелген көмір мен басқа тауарларды</w:t>
        <w:br/>
        <w:t>тасымалдау үшін пайдалануға дайындығын мәлімдеді. Осыған орай</w:t>
        <w:br/>
        <w:t>Ақтау портын жаңғырту жұмыстарының аяқталуы екі ел арасындағы</w:t>
        <w:br/>
        <w:t>экспорт-импорттық және транзиттік операцияларды ұлғайту үшін жаңа</w:t>
        <w:br/>
        <w:t>мүмкіндіктер ашатынын атап айту керек.</w:t>
        <w:br/>
        <w:t>Қазақстан мен Иран үшін маңызды болып, табылатын аймақтық</w:t>
        <w:br/>
        <w:t>проблемалар туралы пікір алмасу нәтижесінде тараптар:</w:t>
        <w:br/>
        <w:t>Қырғызстан оңтүстігіндегі және Дағыстандағы ахуалға ерекіше</w:t>
        <w:br/>
        <w:t>назар аударды. Онда болып жатқан оқиғаларды халықаралық</w:t>
        <w:br/>
        <w:t>терроризмнің қауіпті көрініс ретінде сынға алып, бұл құбылыспен күресу</w:t>
        <w:br/>
        <w:t>мақсатында халықаралық ынтымақтастық және аймақтық бейбітшілік пен</w:t>
        <w:br/>
        <w:t>тыныштықты қамтамасыз ету қажеттігін қуаттады;</w:t>
        <w:br/>
        <w:t>Каспий теңізінің құқықтық статусы проблемасы бойынша теңіз</w:t>
        <w:br/>
        <w:t>түбіп ұлттық секторларға бөлу және бес жағалау мемлекеттері арасында</w:t>
        <w:br/>
        <w:t>жан-жақты ынтымақтастық орнатуға ұстанымдардың жақындауы</w:t>
        <w:br/>
        <w:t>байқалды. Бастапқы кезде Иран теңіз түбіндегі табиғи байлықтарға</w:t>
        <w:br/>
        <w:t>кондоминиум, яғни бірлесіп иелік ету жүйесін алға тартты. Кейінірек</w:t>
        <w:br/>
        <w:t>Иран іс жүзінде Каспийдегі кондоминиум идеясынан бас тартты, алайда</w:t>
        <w:br/>
        <w:t>- теңіздің (түбі, тереңдігі және су беті) толық және тең бөлінуін қолдап</w:t>
        <w:br/>
        <w:t>отыр. Тараптар Каспийдің экологияяық жүйесін сақтаудың</w:t>
        <w:br/>
        <w:t>маңыздылығын атап көрсетіп, теңіздің табиғи ортасын қолдау беріктігін</w:t>
        <w:br/>
        <w:t>қуаттады. Мұнымен қатар Каспий теңізі аймағы әскери қызметтің қай</w:t>
        <w:br/>
        <w:t>түрінен болмасын бейбітшілік, ізгі көршілестік және ынтымақтастық</w:t>
        <w:br/>
        <w:t>аймағы болуы керек деп атап көрсетілді /42/.</w:t>
        <w:br/>
        <w:t>Каспий жағалауы елдері президенттерінің кездесуінде бес елді де</w:t>
        <w:br/>
        <w:t>ортақ тоқтамға жақындадатын үш ұсыныстың қызу талқыланатынын</w:t>
        <w:br/>
        <w:t>болжауға болады. Біріннісі, Каспийдің түбін орта аралық тең бөліс</w:t>
        <w:br/>
        <w:t>сызығы арқылы бөлу, үстін және қабатын ортақ пайдалану туралы.</w:t>
        <w:br/>
        <w:t>Екіншісі, тең бөліс сызығы жанынан табылған таласты кендерді 50-50</w:t>
        <w:br/>
        <w:t>дайыз түрінде игеру жөніндегі ұсыныс. Соңғысы Каспийдің экологиялық</w:t>
        <w:br/>
        <w:t>жағдайын бақылауға алу жайы. Бес мемлекет те теңіз суының ластануына</w:t>
        <w:br/>
        <w:t>жол бермеу шараларын тиянақтау мәселесін көптен көтеріп жүр.</w:t>
        <w:br/>
        <w:t>Каспий статусына қатысты Қазақстанның ұстанымына келсек,</w:t>
        <w:br/>
        <w:t>біздің: ел БҰҰ-ның 1082 жылғы теңіз құқықтары жөніндегі</w:t>
        <w:br/>
        <w:t>конвенциясына сәйкес, Каспийді бірыңғай экологиялық жүйе деп</w:t>
        <w:br/>
        <w:t>есептейді. Қазақстан оның түбі мен табиғи байлықтарын орта аралық тең</w:t>
        <w:br/>
        <w:t>бөліс сызығы арқылы анықтауды қолдайды. Сонда өзіңе қарасты аумақта</w:t>
        <w:br/>
        <w:t>45</w:t>
        <w:br/>
        <w:t>дихандар арасында бөлу мәселесі қойылып, үлкен маңызға ис болады.</w:t>
        <w:br/>
        <w:t>Әртүрші реформалар қабылданса да Ираң экономикасында дағдарыс</w:t>
        <w:br/>
        <w:t>бағытына арналған “ақ төңкеріс” бағдарламасына қарсы өз көзқарастарын</w:t>
        <w:br/>
        <w:t>білдірген ұлт өкілдері мен діни топтағы адамдар 1963 жылы 5 маусымда</w:t>
        <w:br/>
        <w:t>аятолла Хомейнидің соңынан ереді. Аятолла Хомейни кім? Ұлы Аятолла</w:t>
        <w:br/>
        <w:t>Абдулкарим Хаэриге еріп келіп, білімін одан әрі тереңдетеді. Ол 1926</w:t>
        <w:br/>
        <w:t>жылға дейін оқудың барлық деңгейінен өті, моджахид дәрежесін алады.</w:t>
      </w:r>
    </w:p>
    <w:p>
      <w:r>
        <w:t>бірі Сакафи Техранидің қызына үйленеді. Одан екі ұл, үш қыз дүниеге</w:t>
        <w:br/>
        <w:t>келеді. Жалпы Хомейнидің саяси белсенділігі 1962 жылдан бастап көріне</w:t>
        <w:br/>
        <w:t>бастайды. 1964 жылдың қыркүйегінде Иранда Американың ықпалы</w:t>
        <w:br/>
        <w:t>күшейе түсуіне байланысты елде АҚШ әскери қызметшілерінің жұмысын</w:t>
        <w:br/>
        <w:t>кеңейтуге байданысты кұжат қабылданады. Бұл әрекетті Хомейни</w:t>
        <w:br/>
        <w:t>“сатқындық” деп бағалады. Бұдан кейін шахтың қарулы күштері имамды</w:t>
        <w:br/>
        <w:t>тұтқындап, Тегеран әуежайы арқылы Түркияға. аттандырады, одан Иракқа</w:t>
        <w:br/>
        <w:t>және шах өміріне қауіп төнеді. (Жаңа сайланған премьер министр Амир</w:t>
        <w:br/>
        <w:t>Аббас Ховей өкімет басында 1977 жылға Дейін отырады). 60-жылдардың</w:t>
        <w:br/>
        <w:t>аяғы 70-жылдардың басында Иран мен Ирак арасы нашарлап, бірнеше</w:t>
        <w:br/>
        <w:t>әскери қақтығыстар болады. 1937 жылы Иракқа берілген Шатг әл-Араб</w:t>
        <w:br/>
        <w:t>келе жатты. 1977 жылдың 22 қазанында белгісіз жағдайда Хомейнидің</w:t>
        <w:br/>
        <w:t>. үчкен ұлы Мұстафа қаза табады. Мұны шах режимінің агенттері өлтіргені</w:t>
        <w:br/>
        <w:t>мәлім болады. Мохаммед Реза Пехлеви Хомейнидің ықпалы артып бара</w:t>
        <w:br/>
        <w:t>жатқанын сезіп, өз тапсырысы бойынша “Эттелат” газетінде оны қаралап,</w:t>
        <w:br/>
        <w:t>алып келеді /37/, Оны елдегі шиит дін басылары басқарады. Шах үкіметі</w:t>
        <w:br/>
        <w:t>ақырында. биліктен кетеді. Аятолла Хомейни 1979 жылдың 1 ақпаныңда</w:t>
        <w:br/>
        <w:t>жақтастарымен бірге Иранға қайтып келеді /38/. 1979 жылы 11 ақпанда</w:t>
        <w:br/>
        <w:t>38</w:t>
        <w:br/>
        <w:t>кенді барлау, игеру жұмыстарын еркін жүргізуге мүмкіндік туады, құбыр</w:t>
        <w:br/>
        <w:t>салуға да кедергі болмайды. Бүгінде Каспийдің біздің елге қарасты</w:t>
        <w:br/>
        <w:t>шельфіндегі мұнай-газ қоры игерілу үстінде. Қазақстан Каспий суын</w:t>
        <w:br/>
        <w:t>балық, кеме, экологиялық салалар үшін бірлесіп пайдаланып отыр.</w:t>
        <w:br/>
        <w:t>Каспийдегі көмірсутегі шикізатына Еуропа да көз тігуде. ОКИОК-</w:t>
        <w:br/>
        <w:t>тың операторы болып итальяндық “Аджиптің” анықталуы да</w:t>
        <w:br/>
        <w:t>еуропалықтардың белсенді әрекетін байқатады. Үміткерлердің арасында</w:t>
        <w:br/>
        <w:t>“Эксон Мобилі” де болған. АҚШ елі де реті табылып жатса, Каспийдегі</w:t>
        <w:br/>
        <w:t>Өз ықпалын арттыруға ұмтылып келеді /43/. Олар да Қазақстан</w:t>
        <w:br/>
        <w:t>жағындағы шельфке жапатармағай инвестиция салды. Мол мұнайдың</w:t>
        <w:br/>
        <w:t>қорын сезген әлемдік аты бар компаниялар өздеріне қажет пайдаға</w:t>
        <w:br/>
        <w:t>алыстан көз тігуде. Инвестицияға зәру Қазақстан ірі держава іскерлерінің</w:t>
        <w:br/>
        <w:t>қаржылық қуат қарымын пайдалану арқылы мұнай өңдіру, тасымалдау</w:t>
        <w:br/>
        <w:t>тетіктерін жолға қоюды көздеп отыр. “Қара алтынға” байланысты АҚШП-</w:t>
        <w:br/>
        <w:t>тың Каспий мұнайын тасымалдауға қатысты ұсынған. Бақу-Жейхан</w:t>
        <w:br/>
        <w:t>жобасының болашағын айқындау ұзаққа созылып кетті. Қайта қазір</w:t>
        <w:br/>
        <w:t>Еуропа компаниялары таңдаған ирандық бағытты қолдаушылар көбейе</w:t>
        <w:br/>
        <w:t>түсуде. Оның экономикалық жағынан әте тиімді жоба екенін ешкім</w:t>
        <w:br/>
        <w:t>жоққа шығара алмайды. “Тексако” сияқты АҚШ компаниялары да оны</w:t>
        <w:br/>
        <w:t>мойындап отыр. Тіпті Америка президенті Буштың өзі де сайлау тұсында</w:t>
        <w:br/>
        <w:t>ирандық бағыттың экономикалық тиімділігі туралы пікір білдіре алды.</w:t>
        <w:br/>
        <w:t>Жалпы, көп бағытты құбыр жүйелерін таңдаған Қазақстан екі жобаға да</w:t>
        <w:br/>
        <w:t>тепе-тең ықылас танытуда. Баку-Жейхан да, мрандық жоба да жүзеге</w:t>
        <w:br/>
        <w:t>асса, қазақ мұнайына деген сұраныс артатыны белгілі. Қазақстан бұл</w:t>
        <w:br/>
        <w:t>жобалардың қайсысы бұрын іске қосылса, соған қанша қара алтынын</w:t>
        <w:br/>
        <w:t>жіберу жайын ойланады. Ерекше атап өтетін жайт, екі жоба тек</w:t>
        <w:br/>
        <w:t>Каспийдің Қазақстан шельфіндегі мол көмірсутегі қорының ауқымды</w:t>
        <w:br/>
        <w:t>бөлігі тасымалданғанда ғапа өзін-өзі ақтамақ.</w:t>
        <w:br/>
        <w:t>Иранмен қатынастарда Қазақстан үшін жалпы табысты және</w:t>
        <w:br/>
        <w:t>серпінді дамып отырған сауда-экономикалық ынтымақтастық басым</w:t>
        <w:br/>
        <w:t>бағыт болып табылады. Иранмен ынтымақтастықтың негізгі салалары:</w:t>
        <w:br/>
        <w:t>- сауда мен қызмет көрсету; .</w:t>
      </w:r>
    </w:p>
    <w:p>
      <w:r>
        <w:t>- мұнай-газ саласы;</w:t>
        <w:br/>
        <w:t>- өнеркәсіп, ауыл шаруашылығы;</w:t>
        <w:br/>
        <w:t>- көліктік коммуникациялар болып табылады.</w:t>
        <w:br/>
        <w:t>Екі ел арасындағы сыртқы сауда айналымы 1997 жылы 160 млн.</w:t>
        <w:br/>
        <w:t>АҚШ долларын құрады. 1998 жылы бұл көрсеткіш 120 млн. долларға</w:t>
        <w:br/>
        <w:t>дейін төмендеді, бұл Азия елдерін қамтыған қаржы дағдарысының</w:t>
        <w:br/>
        <w:t>әсерімен түсіндіріледі және уақытша сипатқа ие.</w:t>
        <w:br/>
        <w:t>Иранға. Қазақстан экспортының негізгі түрлері мен металлопрокат,</w:t>
        <w:br/>
        <w:t>” қорғасын, цинк пен одан жасалған өнімдер, мұнай коксы, асбест, астық</w:t>
        <w:br/>
        <w:t>болып табылады. Ираннан құрылыс материалдары, керамика, тастан,</w:t>
        <w:br/>
        <w:t>гипстен және цементтен жасалған бұйымдар, кондитерлік өнімдер,</w:t>
        <w:br/>
        <w:t>жаңғақ, цитрус және бақша өнімдері, бояу импортталады. Иранның</w:t>
        <w:br/>
        <w:t>Қазақстан экономикасына салған инвестициясы 50 млн. АҚШ доллары</w:t>
        <w:br/>
        <w:t>көлемін құрады. Екі ел өздерінің мемлекеттік және жеке құрылымдарына</w:t>
        <w:br/>
        <w:t>Иранға Қазақстан астығының кең масштабты экспорты жөніндегі</w:t>
        <w:br/>
        <w:t>ынтымақтастық үшін қажетті жағдайлар туғызуда.</w:t>
        <w:br/>
        <w:t>46</w:t>
        <w:br/>
        <w:t>табылады. Қазақтың ұлы жазушысы Мұхтар Әуезов айтқандай, сауатын</w:t>
        <w:br/>
        <w:t>ашпаған қазақ руларының арасында жүрген ақын-жыраулар “Шахнаме”</w:t>
        <w:br/>
        <w:t>мен “Ләйлі-Мәжнүн” хикаяларын жатқа соғушы еді. Біз қазір Шығыс</w:t>
        <w:br/>
        <w:t>поэзиясының жұлдыздары - Омар Хаямның .рубаяттарын Қ.</w:t>
        <w:br/>
        <w:t>Шанғысбаевтың, Фирдаусидің “Шахнамесін” Т. Ізтілеуовтің, Хафиз</w:t>
        <w:br/>
        <w:t>ғазалдарын Ә. Жәмішевтің, Сағдидың “Гүлстанын” М. Әлімбаевтың</w:t>
        <w:br/>
        <w:t>аудармаларынан білеміз. Көптеген шығыс әпсаналары, ертегілері,</w:t>
        <w:br/>
        <w:t>аңыздары екі елге ортақ. Ирандық оқу жүйесінің таралу нәтижесінде ХУ-</w:t>
        <w:br/>
        <w:t>ХУ ғасырларда парсы тілінде жазылған жылнамалар мен шежірелерде</w:t>
        <w:br/>
        <w:t>Орталық Азия халықтары тарихының деректері мол ұшырасады /56і.</w:t>
        <w:br/>
        <w:t>Қазақ халқы ертеден-ақ Шығыс мәденметімен, әдебиетімен,</w:t>
        <w:br/>
        <w:t>тарихымен тығыз байланыста бояды. Мұсылмандық дүниеге еріксіз</w:t>
        <w:br/>
        <w:t>- ұмтылды. Діңи кітаптарды, аңыз, ертегі, әңгіме, қисса, дастандарды</w:t>
        <w:br/>
        <w:t>арабша, парсыша, шағатайша оқып танысты, аударды. Мұңдай жағдайлар</w:t>
        <w:br/>
        <w:t>халықтың ғасырлар бойы қалыптасып келе жатқан ауыз әдебиетіне үлкен</w:t>
        <w:br/>
        <w:t>әсер етті /57/.</w:t>
        <w:br/>
        <w:t>Парсы және қазақ халықтарын рухани жағынан туыстырып</w:t>
        <w:br/>
        <w:t>отырған тағы бір мәселе - ол қасиетті Ислам дініне байланысты</w:t>
        <w:br/>
        <w:t>жақындық. Қазақстан мен Иран - мұсылман елдері. Екеуі де ислам дінін</w:t>
        <w:br/>
        <w:t>ұстанады. Тілдері, түрлері басқа болғанымен, Құдайға құлшылық еткен</w:t>
        <w:br/>
        <w:t>ақ жолдарындағы сенім-нанымдары бір. Орталық Азия көшпелілері</w:t>
        <w:br/>
        <w:t>арасында Ислам діні УП ғасырдың соңғы ширегінде тарала бастады.</w:t>
        <w:br/>
        <w:t>Ислам бұл өңірде Әбдіжаппар Мансур Аббастың басқаруы тұсында кең</w:t>
        <w:br/>
        <w:t>етек жайды, тамырын тереңдете түсті. Ұлы Жібек жолы арқылы</w:t>
        <w:br/>
        <w:t>мұсылман елдерімен байланыстың өрлей түсуі Орталық Азия өңірінде</w:t>
        <w:br/>
        <w:t>мешіттер мен ірі діни мекемелер жүйесінің кеңеюіне септігін тигізді. Сол</w:t>
        <w:br/>
        <w:t>кездерден бастап қазақ елі де мұсылмандық қағидаларды берік ұстана</w:t>
        <w:br/>
        <w:t>бастады. Осы бірлік екі елді көп жағдайларда біріне-бірін байланыстырып</w:t>
        <w:br/>
        <w:t>келеді. Қазақ-Йран рухани байланыстарының ішіндегі маңыздыларының</w:t>
        <w:br/>
        <w:t>бірі - тілдік байланыстар. Қазақ тілінің лексикалық қорында парсы</w:t>
        <w:br/>
        <w:t>сөздері мен терминдері көптеп ұшырасады. Парсы сөздері аздаған</w:t>
        <w:br/>
        <w:t>фонетикалық өзгерістермен түркі халықтарының тілдеріне сіңісіп,</w:t>
      </w:r>
    </w:p>
    <w:p>
      <w:r>
        <w:t>“ олардың төл сөздері сияқты болып кеткен. Әсіресе, орта ғасырларда,</w:t>
        <w:br/>
        <w:t>тіптен күні бүгінге дейін парсы тілі Орталық Азия елдерінде ең дамыған</w:t>
        <w:br/>
        <w:t>тілдердің бірінен саналатын. Дүние жүзіне аттары мәшһүр Шығыстың</w:t>
        <w:br/>
        <w:t>атақты ақындары Омар Хаям, Хафиз, Фирдауси, Руми барлық бәйіт</w:t>
        <w:br/>
        <w:t>өлеңдерін парсы тілінде жазып, баршаның назарын өздеріне қаратты.</w:t>
        <w:br/>
        <w:t>Қазақтың Ұлы ақыңы Абай Құнанбайұлының жас кезінде ой өрісін</w:t>
        <w:br/>
        <w:t>байытып, дүниетанымын кеңейтуде осы Шығыс ақындарының ықпалы</w:t>
        <w:br/>
        <w:t>зор болған. Абайдың шәкірті әрі інісі Шәкәрім Құдайбердіұлы да парсы</w:t>
        <w:br/>
        <w:t>тілін жетік білгені соншалық, атақты ақындардың туындыларын қазақ</w:t>
        <w:br/>
        <w:t>тіліңе тамаша аударған. Абай мен Шәкәрімнің аударма үлгілері өзінен</w:t>
        <w:br/>
        <w:t>кейінгі ақындарға үлкен мектеп болды. Біз үшін аса бағалы кітап</w:t>
        <w:br/>
        <w:t>Мұхаммед Хайдар Дулатидың “Тарих-и Рашиди” кітабы да парсы тілінде</w:t>
        <w:br/>
        <w:t>жазылған. Онда Орта Азия халықтарының тарихы, тұрмыс -тіршілігі,</w:t>
        <w:br/>
        <w:t>салт-дәстүрлері толық жазылған. Әсіресе, хандықты жаңа құрып,</w:t>
        <w:br/>
        <w:t>қалыптастыру кезеңін бастап кешіп жатқан тұңғыш Қазақ мемлекетіндегі</w:t>
        <w:br/>
        <w:t>ішкі саяси жағдайды егжей-тегжейлі сол қалнында баяндап бергенінің</w:t>
        <w:br/>
        <w:t>мән-маңызын сөзбен айтып жеткізу қиын. Шығысты зерттеген дүние жүзі</w:t>
        <w:br/>
        <w:t>53</w:t>
        <w:br/>
        <w:t>Екі ел арасындағы сауда-экономикалық ынтымақтастықтың кең</w:t>
        <w:br/>
        <w:t>көлемде дамуы және Қазақстан өнімдерінің Иранға экспортын тез</w:t>
        <w:br/>
        <w:t>ұлғайту үшін:</w:t>
        <w:br/>
        <w:t>-- Ақтау портында астық терминалын салу,</w:t>
        <w:br/>
        <w:t>- Қазақстан, Өзбекстан, Түрікменстан және Иран аумақтары</w:t>
        <w:br/>
        <w:t>арқылы транзит тасымалы үшін темір жол тарифін азайту,</w:t>
        <w:br/>
        <w:t>- Қазақстанның Батыс Буропа -Гүркия-Йран-Қазақстан дәлізі</w:t>
        <w:br/>
        <w:t>бойынша және одан әрі Орталық Азия мен Монғолияның ТРАСЕКА</w:t>
        <w:br/>
        <w:t>маршрутына ықпалдасуына және тасымалдарды жүзеге асыруға</w:t>
        <w:br/>
        <w:t>мүмкіндік беретін Ақтау-Ноушаһр кеме желісін іске қосу,</w:t>
        <w:br/>
        <w:t>Ң - Иран мен Қазақстан арасында еркін сауда орнату,</w:t>
        <w:br/>
        <w:t>- Иран порттарында және Ақтау портында бірдей кеме кіру</w:t>
        <w:br/>
        <w:t>ставкаларын орнату керек.</w:t>
        <w:br/>
        <w:t>“Үлкен болашаққа қарамастан Қазақстан Республикасы мен Иран</w:t>
        <w:br/>
        <w:t>арасындағы тауар айналым құрылымы шектелген тауар түрлерімен</w:t>
        <w:br/>
        <w:t>анықталады. 2000 жылы Қазақстан экспортының негізгі түрлерін</w:t>
        <w:br/>
        <w:t>металдар (119 мян. доллар) мев бидай (19 млн) құрады.</w:t>
        <w:br/>
        <w:t>1999 жылы өзара сауда мөлшері 140 млн. АҚШ долларын құраса,</w:t>
        <w:br/>
        <w:t>2000 жылы 180 млн АҚШ долларын құрады.</w:t>
        <w:br/>
        <w:t>2000 жылы бидайды теміржол арқылы тасымалдауға арнайы</w:t>
        <w:br/>
        <w:t>уақытша тарифтер еңгізудің арқасында Қазақстан Иранға 300 мың тонна</w:t>
        <w:br/>
        <w:t>бидай сатып, жергілікті нарыққа тұрақты кіріп алды. 2000 жылдың</w:t>
        <w:br/>
        <w:t>соңында Иранның Мемлекеттік сауда корпорациясы ЖАҚ</w:t>
        <w:br/>
        <w:t>“Продкорпорация” және “Қазақстан сауда үйімен” бидаймен қамтамасыз</w:t>
        <w:br/>
        <w:t>ету туралы жаңа келісімдерге қол қойды.</w:t>
        <w:br/>
        <w:t>Қазақстандық бидайды жеткізудің мөлшерлерінің ұлғаю</w:t>
        <w:br/>
        <w:t>мүмкіндіктерін ескере Иран тарапы Энзели портында элеватор салуды</w:t>
        <w:br/>
        <w:t>жоспарлап отыр. Біздің тарапымыздан Ақтау портында бидай</w:t>
        <w:br/>
        <w:t>терминалын салу қажеттілігі анықталып отыр.</w:t>
        <w:br/>
        <w:t>Теджен-Серахс-Мешкед темір жол желісінің ашылуы (1996 жылғы</w:t>
      </w:r>
    </w:p>
    <w:p>
      <w:r>
        <w:t>" мамыр) маңызы орасан зор оқиға болды. Орталық Азия</w:t>
        <w:br/>
        <w:t>республикаларына Парсы шығанағындағы Иран айлақтары және Жерорта</w:t>
        <w:br/>
        <w:t>теңізі мен Қара теңіздегі Түркия айлақтары арқылы әлемдік рыноктарға</w:t>
        <w:br/>
        <w:t>сенімді қол жеткізетін балама көлік жолы пайда бояды. Жаңа бағыт бүкіл</w:t>
        <w:br/>
        <w:t>аймақ үшін кең мүмкіндіктер ашып отыр, өйткені, өзара сауда мен</w:t>
        <w:br/>
        <w:t>кооперацияның дамуына ықпал жасайды. Трансазиялық күре темір жол</w:t>
        <w:br/>
        <w:t>пайдаланудың қазіргі кезеңінде тасымалдаудың бәсекеге қабілетті</w:t>
        <w:br/>
        <w:t>жағдайларын қамтамасыз өте алады. Жаңа бағыт Парсы шығанағы мен</w:t>
        <w:br/>
        <w:t>Суэц арнасы арқылы теңіз жолымен салыстырғанда АТА елдерінен</w:t>
        <w:br/>
        <w:t>Стамбулға дейін тасымал уақытын 30 пайыздай қысқартады.</w:t>
        <w:br/>
        <w:t>Жалпы халық саны тез өсіп келе жатқан, өндірісі дамып келе</w:t>
        <w:br/>
        <w:t>жатқан инфрақұрылымын жетілдіріп отырған Иран қазақстандық</w:t>
        <w:br/>
        <w:t>тауарларға жаңа нарық ретінде аса маңызды бола алады. Мысалы, ИИР</w:t>
        <w:br/>
        <w:t>жыл сайын шетелден 5 млн. тонна бидай сағып алады. Көмір, метал</w:t>
        <w:br/>
        <w:t>құралдарының кейбір түрлері, каолин, фосфаттық себулер сияқты</w:t>
        <w:br/>
        <w:t>Қазақстан өнімдеріне қызығушылық білдіруде,</w:t>
        <w:br/>
        <w:t>Сонымен бірге, екіжақты сауда әлі ұзақ мерзімдік негізге</w:t>
        <w:br/>
        <w:t>қойылмаған, нарықта болатын өзгерістерге икемделмеген және тұрақты</w:t>
        <w:br/>
        <w:t>банктік төлемдер жүйесі жоқ. Бұл жағдайды Қазақстан Республикасы</w:t>
        <w:br/>
        <w:t>47</w:t>
        <w:br/>
        <w:t>- Бүкіл Алдыңғы Азия мен Г) рецияда сақ шеберлерінің қоладан жасалған</w:t>
        <w:br/>
        <w:t>жебе ұштарының табылуы- сол оқиғалардың куәсі.</w:t>
        <w:br/>
        <w:t>Кирдің Орта Азияға жасаған жаулап алушылық жорықтарын</w:t>
        <w:br/>
        <w:t>Ахемен әулетінің негізін қалаған І Дарий Гистасп одан әрі жүргізген. Ол</w:t>
        <w:br/>
        <w:t>б.з.б. 518 жылы массагеттерге қарсы жорыққа шықты. Бірақ І Дарий</w:t>
        <w:br/>
        <w:t>жеңіліске ұшырайды. Грек тарихшысы Полиэн осы соғыс кезіндегі сақ</w:t>
        <w:br/>
        <w:t>жылқышысы Шырақ жөніндегі қаһармандық оқиғаны былай баяндайды:</w:t>
        <w:br/>
        <w:t>“Ол өзінің денесін пышақпен жарақаттайды да, парсыларға қашып барып,</w:t>
        <w:br/>
        <w:t>өзін сақ көсемдерінен зәбір көрген адам етіп көрсетеді. Сөйтіп, Шырақ</w:t>
        <w:br/>
        <w:t>өзімнің руластарымнан кек аламын дегенді сылтауратып, жауды торт</w:t>
        <w:br/>
        <w:t>құбыласы жеті күншілік, елсіз-күнсіз шөл далаға бастап алып кетеді, жау</w:t>
        <w:br/>
        <w:t>қырғынға ұшырайды”. Өз жанын құрбан етіп, туған жерінің тәуелсіздігін</w:t>
        <w:br/>
        <w:t>сақтап қалған Шырақ ерлігі осылайша шынайы суреттеледі.</w:t>
        <w:br/>
        <w:t>Сондай-ақ, Сицилиялық тарихшы Диодордың “Кітапхана”</w:t>
        <w:br/>
        <w:t>кітабында жазған сақ ханымы Зарина мен Мидия патшазаласы Стриангия</w:t>
        <w:br/>
        <w:t>туралы, тарихшы Харес Митиленский жазып қалдырған “Стратегемдер”</w:t>
        <w:br/>
        <w:t>(Соғыс жорыктары) кітабындағы мидиялық жігіт Зариадр мен Сырдария</w:t>
        <w:br/>
        <w:t>Адатида арасындағы бір-бірін түсінде көріп, ғашық болу оқиғалары</w:t>
        <w:br/>
        <w:t>жайындағы аңыз да біздің ауыз әдебиетіміздегі ғашықтық жырларындай</w:t>
        <w:br/>
        <w:t>: әсер қалдырады. Зарина өлгенде оның ерлік істеріне алғыстары ретінде</w:t>
        <w:br/>
        <w:t>сақтар бұрын-соңды болмаған аумағы үш стадий, биіктігі -- бір стадий үш</w:t>
        <w:br/>
        <w:t>жақты қорған (оба) соқты, үстіне патшаның зор алтын мүсінін қойды, -</w:t>
        <w:br/>
        <w:t>деп жазған Ктесий.</w:t>
        <w:br/>
        <w:t>Ба.б.1У мыңжылдықтың соңында Қосөзен атырабында шумерлер</w:t>
        <w:br/>
        <w:t>өркениеті қалыптасты. Өркениеттің осы сатысында жоғары дамыған</w:t>
        <w:br/>
        <w:t>суармалы егіншілік, мамандырылған кәсіпкерлік, тұрақты сауда</w:t>
        <w:br/>
        <w:t>қатынастары жанданды. Елді Мекендер мен қалаларда монументтік</w:t>
        <w:br/>
        <w:t>ғимараттар салынды. Өркениеттің ШОҚТЫҒЫ -- жазу пайда болды.</w:t>
        <w:br/>
        <w:t>Шумерлер маңызды оқиғаларды тасқа, тақталарға: шекіп жазумен</w:t>
        <w:br/>
        <w:t>айналысты /48/.</w:t>
      </w:r>
    </w:p>
    <w:p>
      <w:r>
        <w:t>Түркістан әлкесін - Тұранды мекендеген, сақтардың арий</w:t>
        <w:br/>
        <w:t>тайпасының жекелеген топтары қазіргі Иран, Ауған, Индия мемлекеттері</w:t>
        <w:br/>
        <w:t>орналасқан өлкелерге қоныс аударып, тарихта белгілі арийлердің негізін</w:t>
        <w:br/>
        <w:t>қалаған. )</w:t>
        <w:br/>
        <w:t>2. Қазақстан-Иран кеңістігінде көшіп-қонған ежелгі тайпалардан</w:t>
        <w:br/>
        <w:t>әйгілі кемеңгер тұлғалар шыққан. Солардың бірегейі - Зороатуштра</w:t>
        <w:br/>
        <w:t>пайғамбар.</w:t>
        <w:br/>
        <w:t>Дала пайғамбары Зороатуштраны дала халықтары Жаратушы, ал</w:t>
        <w:br/>
        <w:t>. Көмеэллиндер Зороастр, яғни Жұлдызшы деп атаған. Ол кемеңгерлігімен</w:t>
        <w:br/>
        <w:t>дала халықтарының ерекше іптипатына. бөленіп, олардың алғашқы пір</w:t>
        <w:br/>
        <w:t>тұтушысы болған. Зороатуштра - замандар тоғысында, далалық</w:t>
        <w:br/>
        <w:t>философиялық Толғауларымен адам санасына жол тапқан, далалық</w:t>
        <w:br/>
        <w:t>халықтардың алғашқы пайғамбары болған. Ол қазіргі діндерге негіз</w:t>
        <w:br/>
        <w:t>50 7</w:t>
        <w:br/>
        <w:t>1993: жылы қазанның 24-інде Қазақстанға Иран Ислам</w:t>
        <w:br/>
        <w:t>Республикасының Президенті Әли Ақбар Хашеми-Рафсанджани ресми</w:t>
        <w:br/>
        <w:t>сапармен келді. Президенттер арасындағы келіссөз барысында Қазақстан-</w:t>
        <w:br/>
        <w:t>Иран қатынастарының бүкіл кешені, екі жақты мүдделі болып отырған</w:t>
        <w:br/>
        <w:t>өзекжарды аймақтық және халықаралық проблемалар бойынша терең</w:t>
        <w:br/>
        <w:t>пікір алысылды. Келіссөздің қорытындысы бойынша азаматтардың өзара</w:t>
        <w:br/>
        <w:t>барып келуіне және транзит тәртібіне, сауда-экономикалық, өнеркәсіп,</w:t>
        <w:br/>
        <w:t>ғылыми-техникалық, көлік және мәдени ынтымақтастыққа, банктердің</w:t>
        <w:br/>
        <w:t>өзара есеп айырысуына, кеден қатынастарына қатысты бірлескен</w:t>
        <w:br/>
        <w:t>құжаттарға қол қойылды. Негізгі бірлескен құжаг -- Қазақстан</w:t>
        <w:br/>
        <w:t>Республикасы мен Иран Ислам Республикасы арасындағы өзара</w:t>
        <w:br/>
        <w:t>түсіністік және ынтымақтастық туралы меморандумға қол қоюдың</w:t>
        <w:br/>
        <w:t>салтанатты рәсімі болды.</w:t>
        <w:br/>
        <w:t>Екі жақты қарым-қатынастар саласында, Президент Н.Назарбаев</w:t>
        <w:br/>
        <w:t>атап көрсеткеніндей, Қазақстан мен Иран арасында елдердің дамуына</w:t>
        <w:br/>
        <w:t>кедергі келтірер саяси проблемалар жоқ. )</w:t>
        <w:br/>
        <w:t>Иран мен Еуропалық Одақ елдері арасындағы қатынастар жаңа</w:t>
        <w:br/>
        <w:t>серпін алуда. Иранға қарсы экономикалық санкция туралы американдық</w:t>
        <w:br/>
        <w:t>саясат түпкілікті жеңіліске ұшырады. Иран-американ қатынастарын</w:t>
        <w:br/>
        <w:t>" реттеудің жолдарын бірлесе іздеу басталды. Екі тараптан да ішкі</w:t>
        <w:br/>
        <w:t>консервативті күштердің қарсылығына қарамастан, иран-американ</w:t>
        <w:br/>
        <w:t>диалогтарының басталуы -- жақын болашақтың ісі. Кейбір болжаулар</w:t>
        <w:br/>
        <w:t>бойынша, реттеуге бағытталған алғашқы іс жүзіндегі қадамдардың бірі</w:t>
        <w:br/>
        <w:t>болып ауған проблемасы бойынша және халықаралық терроризм мен</w:t>
        <w:br/>
        <w:t>наркотикпен күрес жөніндегі тікелей байланыстар, сондай-ақ</w:t>
        <w:br/>
        <w:t>Вашингтонның Ирап арқылы өтетін Каспий бассейнінен құбыр тартуға</w:t>
        <w:br/>
        <w:t>өзінің қарсылығынан бас тартуы болуы "мүмкің. Бұл үрдістер</w:t>
        <w:br/>
        <w:t>Қазақстанның ұзақ мерзімді ұлттық мүдделеріне жауап береді және</w:t>
        <w:br/>
        <w:t>барынша қолдауға тұрарлық. Жалпы Ирандағы реформаларды да, оның</w:t>
        <w:br/>
        <w:t>ықпалымен болып атырған аймақтық саясаттағы: оң өзгерістерді де</w:t>
        <w:br/>
        <w:t>қолдау қажет /40/. ;</w:t>
        <w:br/>
        <w:t>1996 жылы мамырдың 11-інде Н.Назарбаев Иран Ислам</w:t>
        <w:br/>
        <w:t>Республикасының Президенті Әли Акбар Хашеми-Рафсанджанидің</w:t>
        <w:br/>
        <w:t>шақыруы бойынша ресми сапармен Иранда болып қайтты.</w:t>
        <w:br/>
        <w:t>Достық пен өзара түсіністік ахуалында өткен осы кездесудің</w:t>
        <w:br/>
        <w:t>барысында мемлекеттердің басшылары тең құқықтық және бір-бірінің</w:t>
      </w:r>
    </w:p>
    <w:p>
      <w:r>
        <w:t>ішеі істеріне араласпау принциптеріне негізделген еқі жақты</w:t>
        <w:br/>
        <w:t>қатыңастардың өршіл дамуын атап өтті. Өзара тиімді ынтымақтастықты</w:t>
        <w:br/>
        <w:t>тереңдету мақсатында біздің елдеріміздің министрліктері мен</w:t>
        <w:br/>
        <w:t>” ведомостволары арасындағы тікелей байланыстарды жандандырудың</w:t>
        <w:br/>
        <w:t>дұрыстығы атап көрсетілді. аз</w:t>
        <w:br/>
        <w:t>Каспий теңізіне, мұнай- кен орындарын игеру, сауда мен өнеркәсіп,</w:t>
        <w:br/>
        <w:t>көлік пен коммуникациялар, банк ісі, мәдениет пен білім, консульдық</w:t>
        <w:br/>
        <w:t>қатынастар саласындағы серіктестікке байланысты өзара мүдделі болып</w:t>
        <w:br/>
        <w:t>отырған мәселелер талқыланды.</w:t>
        <w:br/>
        <w:t>Екі жақ аймақтағы жағдай туралы пікір алысты және жанжалдарды,</w:t>
        <w:br/>
        <w:t>атап айтқанда, Тәжікстан мен Ауғанстандағы жанжалдарды бейбіт</w:t>
        <w:br/>
        <w:t>жолмен реттеу қажеттігін атап өт. Олар аймақтағы барлық</w:t>
        <w:br/>
        <w:t>мемлекеттердің ондағы бейбітшілік пен тұрақтылықты, экономикалық</w:t>
        <w:br/>
        <w:t>42</w:t>
        <w:br/>
        <w:t>болған зороастризм дінін өмірге әкелген. Кемеңгер тұлға Зороатуштра</w:t>
        <w:br/>
        <w:t>әзіне дейінгі жинақталған тәжірибені, өзі жүргізген жұлдыздарды</w:t>
        <w:br/>
        <w:t>бақылау жұмыстарының нәтижесін сараптап, Батыс ғұламалары</w:t>
        <w:br/>
        <w:t>айтқандай зороастризм ілімінін негізін салған. Көптеген мыңжылдықтар</w:t>
        <w:br/>
        <w:t>бойы жырланып келе жатқан 21 кітаптан тұратын ежелгі арийлер жазған</w:t>
        <w:br/>
        <w:t>“Авеста? дастаны заман ағымдарына қарай сан рет көшіріліп</w:t>
        <w:br/>
        <w:t>- жазылғанын, көшірілген сайын жаңа өзгертулер енуіне қарамай, бастапқы</w:t>
        <w:br/>
        <w:t>көркемдігі мен мазмұнын сақтап келеді. Осы дастанда ежелгі арийлер</w:t>
        <w:br/>
        <w:t>өздерінің табиғи құбылыстар қысымымен Тұран-Түркістан өлкесінен,</w:t>
        <w:br/>
        <w:t>яғни Қазақ даласынан қоныс аударғандығынан хабардар етеді.</w:t>
        <w:br/>
        <w:t>Сондықтан да Жаратушы -- Зороатуштра діні, басқа да діндермен</w:t>
        <w:br/>
        <w:t>қатар, Иран-Тұран халықтарының арасында мыңдаған жылдар беделді</w:t>
        <w:br/>
        <w:t>болған /49/.</w:t>
        <w:br/>
        <w:t>Парсы - қазақ арасындағы мәдени қатынастардың біздің</w:t>
        <w:br/>
        <w:t>дәуіріміздің Ш-ГУ ғасырындағы массагеттердің Орталық Азияға келуін,</w:t>
        <w:br/>
        <w:t>олардың белгілі деңгейде ирандық Ахеменидтер мәдениетін таратуынан</w:t>
        <w:br/>
        <w:t>басталатыны белгілі. ХП ғасырдың екінші жартысында Орталық Азияда</w:t>
        <w:br/>
        <w:t>өмір сүрген Хорезм мемлекетінің саяси және мәдени өміріне де</w:t>
        <w:br/>
        <w:t>ирандықтардың әсері маңыз аларлықтай болды. Бұл кезеңде Иранның</w:t>
        <w:br/>
        <w:t>бүкіл аумағында білім беру ісінің тасы әрге домалап тұрған еді.</w:t>
        <w:br/>
        <w:t>Ұзақ уақыт бойы Ұлы Жібек жолы Иран мен Орталық Азия</w:t>
        <w:br/>
        <w:t>арасындағы байланыс факторы болып келді.</w:t>
        <w:br/>
        <w:t>Ұлы Жібек жолы, қытай саяхатшысы Чжан НМяньның айтуынша</w:t>
        <w:br/>
        <w:t>бз.б. ІІ ғасырда ашылған. Бұл жол Сианьнан Ланчьжоу арқылы</w:t>
        <w:br/>
        <w:t>Дуньхуанға апарып, сол жерден екі тарапқа бөліңген: солтүстік жол</w:t>
        <w:br/>
        <w:t>Тұран, Қашқар, Самарқанд, Мервті, Ферғана алқабын, ал оңтүстік жол</w:t>
        <w:br/>
        <w:t>“ Хотан, Жаркент, Балх және Мервті басып өтіп, Памирдің тау жолдары</w:t>
        <w:br/>
        <w:t>арқылы Үндістанға, сондай-ақ Таяу Шығысқа апарады. Мервте оңтүстік</w:t>
        <w:br/>
        <w:t>және солтүстік жолдар қосылып, одан әрі батыстағы Ұлы Жібек жолы</w:t>
        <w:br/>
        <w:t>Ниса, Гекотомпил, Экбатан, Бағдад арқылы Жерорта теңізінің шығыс</w:t>
        <w:br/>
        <w:t>жағасындағы порттарға, Тир мен Антиохияға дейін созылып жатқан.</w:t>
        <w:br/>
        <w:t>Бзб. І ғасырдың ортасында-ақ Ұлы Жібек жолы тұрақты</w:t>
        <w:br/>
        <w:t>дипломатиялық және сауда жұмыстарын жүргізу дәрежесіне дейін</w:t>
        <w:br/>
        <w:t>көтерілген. Ол Шығыс пен Батыс елдеріне саяси, экономикалық және</w:t>
        <w:br/>
        <w:t>мәдени байланыс орнатқан. Ұлы Жібек жолы Шығысты, Батысты да</w:t>
      </w:r>
    </w:p>
    <w:p>
      <w:r>
        <w:t>қызықтырған.Осы ұлы жолмен Еуропа, Алдыңғы Азия, Оңтүстік Азия</w:t>
        <w:br/>
        <w:t>және Орталық Азия дипломаттары, саудагерлері, ғалымдары мен</w:t>
        <w:br/>
        <w:t>саяхатшылары да жүріп жатқан /50/. )</w:t>
        <w:br/>
        <w:t>Ертедегі орта ғасырдың УП-Х ғасырларында Ұлы Жібек жолының</w:t>
        <w:br/>
        <w:t>халықаралық мәнге жетуінің нәтижесінде Қытай, Византия, Иран, Араб</w:t>
        <w:br/>
        <w:t>елдерімен байланысты дамытты және оны үздіксіз күшейтіп отырды.</w:t>
        <w:br/>
        <w:t>Ұлы Жібек жолының тарихи дамуына иран тілдес соғдылардың</w:t>
        <w:br/>
        <w:t>қосқан үлесі зор. Өйткені, Ұлы Жібек жолы - Византиядан Иран арқылы</w:t>
        <w:br/>
        <w:t>Орталық Азияның батысынан шығысына дейін созылып жатқан ең ұзақ</w:t>
        <w:br/>
        <w:t>бөлігі. Азияның бұл бөлігі - ежелден түрік халықтарының кір жуып,</w:t>
        <w:br/>
        <w:t>. кіндік кескен жері. Түріктер бұл Отанын ертеде Тұран (Түркістан) деп</w:t>
        <w:br/>
        <w:t>атаған. Барлық түріктер, соның ішінде қазақтар көп салалы</w:t>
        <w:br/>
        <w:t>шаруашылықты дамытып, өркениетті мәдениетке жеткен кездері болған.</w:t>
        <w:br/>
        <w:t>Ол ІХ-ХІІ ғасырлардағы Афрасиабтың ұрпақтары болған қарақанидтер</w:t>
        <w:br/>
        <w:t>51</w:t>
        <w:br/>
        <w:t>және әлеуметтік дамуды қамтамасыз етуге бағытталған күш-жігерін</w:t>
        <w:br/>
        <w:t>біріктіруді жақтады. Қазақстан мен Иран арасындағы ынтымақтастықты</w:t>
        <w:br/>
        <w:t>одан әрі дамыту және тереңдету туралы бірлескен декларацияға, Каспий</w:t>
        <w:br/>
        <w:t>теңізінің мәселелері бойынша бірлескен мәлімдемеге қол қойылды.</w:t>
        <w:br/>
        <w:t>Сонымен қатар біздің республиканың мұнай және газ өнеркәсібі</w:t>
        <w:br/>
        <w:t>министрлігі мен .Иран Ислам Республикасы мұнай министрлігінің</w:t>
        <w:br/>
        <w:t>басшылары ынтымақтастық туралы меморандумға, ал екі елдің сыртқы</w:t>
        <w:br/>
        <w:t>саясат ведомостволарының басшылары Шымкентте Иранның бас</w:t>
        <w:br/>
        <w:t>консульдығын анту туралы хаттамаға қол қойды /41/.</w:t>
        <w:br/>
        <w:t>Қазақстан мұнайын Солтүстік Иранға беру туралы нақты</w:t>
        <w:br/>
        <w:t>“уағдаластықтарға қол жетті. Иран Ислам Республикасы бізден алған</w:t>
        <w:br/>
        <w:t>мұнайды Парсы шығанағындағы терминалдарынан сол мөлшерде</w:t>
        <w:br/>
        <w:t>экспортқа шығару есебінен өтейтін болды. Иранның белсенді қаржы</w:t>
        <w:br/>
        <w:t>көмегі жағдайында Маңғыстау облысындағы Ақтау портын қайта құру</w:t>
        <w:br/>
        <w:t>жұмысы басталды. Иран елі астананы Ақмолаға көшіру ісіне де барынша</w:t>
        <w:br/>
        <w:t>көмек көрсететініне уәде берді.</w:t>
        <w:br/>
        <w:t>Екі жақ алда тұрған оқиғаның маңызын жоғары бағалап, бүкіл</w:t>
        <w:br/>
        <w:t>Трансазия магистраліндегі толассыз темір жол қатынасының орнауы</w:t>
        <w:br/>
        <w:t>өзара тиімді әріптестікті дамыту үшін жаңа мүмкіндіктер ашатынын атап</w:t>
        <w:br/>
        <w:t>өтті. Осыған байланысты ОЭС-ке мүше мемлекеттердің экономикалық</w:t>
        <w:br/>
        <w:t>ынтымақтастығын нығайту аймақтағы әскери-саяси жағдайды қалпына</w:t>
        <w:br/>
        <w:t>келтіруге және жанжал ошақтарын жоюға көмектесетіні атап көрсетілді.</w:t>
        <w:br/>
        <w:t>Сол күні Трансазия темір жол магистралінің жол учаскесі</w:t>
        <w:br/>
        <w:t>ашылуының салтанатты рәсімі болды. Мамырдың 13-інде Иранда</w:t>
        <w:br/>
        <w:t>Мешкед-Серахс-Теджен учаскесінде Трансазия магистралінің темір</w:t>
        <w:br/>
        <w:t>жолдары түйісті.</w:t>
        <w:br/>
        <w:t>Бұдан кейін мемлекет басшылары арнайы | ұшақпен</w:t>
        <w:br/>
        <w:t>Түркіменстанмен шекаралас Серахс қаласына ұшып шықты. Осында,</w:t>
        <w:br/>
        <w:t>еркін экономикалық аймақтың көрме кешенінде Трансазия магистралі</w:t>
        <w:br/>
        <w:t>. бойынша кідіріссіз қатынастың басталуына арналған салтанатты жиналыс</w:t>
        <w:br/>
        <w:t>болып өтті. Сол күні Иранды Түркіменстаннан бөліп отырған өзен</w:t>
        <w:br/>
        <w:t>арқылы ірі темір жол көпірі қатарға қосылды. Осы көпір арқылы</w:t>
        <w:br/>
        <w:t>Түркіменнің осындай аттас Серахс станциясына жол тартқан алғашқы</w:t>
        <w:br/>
        <w:t>жолаушылар поезы тұңғыш жолаушыларын тасыды.</w:t>
        <w:br/>
        <w:t>2. Әрине, Трансазия магистралінің ашылуы талай ғасырлар бойы бір-</w:t>
        <w:br/>
        <w:t>бірімен қатар өмір сүріп келген халықтардың рухани ортақтығын еске</w:t>
      </w:r>
    </w:p>
    <w:p>
      <w:r>
        <w:t>түсіреді. Бұл магистраль -- (оның жалпы ұзындығы 11 мың километрге</w:t>
        <w:br/>
        <w:t>таяу)- ішкі аймақтың сауданың дамуына, эканомикалық ынтымақтастық</w:t>
        <w:br/>
        <w:t>ұйымына мүше мемлекеттердің экономикасын кооперациялау үшін</w:t>
        <w:br/>
        <w:t>мүмкіндіктерді кеңейтуге қызмет етіп, Трансазия темір жолы қатынасы</w:t>
        <w:br/>
        <w:t>үшін қажетті жағдайларды қамтамасыз етеді және Тынық мұхит</w:t>
        <w:br/>
        <w:t>аймағындағы елдерге, Қытайға, Ресейге және Орталық Азия</w:t>
        <w:br/>
        <w:t>республикаларына жүкті тасымалдаудың мерзімін қысқартып, құнын</w:t>
        <w:br/>
        <w:t>арзандата отырып қысқа жол арқылы Иранға, Тұркияға шығуға мүмкіндік</w:t>
        <w:br/>
        <w:t>туғызады.</w:t>
        <w:br/>
        <w:t>Мешкед-Серахс-Теджен учаскесінде жол түйіскеннен кейін</w:t>
        <w:br/>
        <w:t>Трансазия магистралінің құрылысы аяқталды. Мұның өзі Ұлы Жібек</w:t>
        <w:br/>
        <w:t>жолын планетаның орасан зор аймағындағы елдер мен халықтардың</w:t>
        <w:br/>
        <w:t>өміршең мүдделерін байланыстыратын темір жол арқылы қайта</w:t>
        <w:br/>
        <w:t>43</w:t>
        <w:br/>
        <w:t>27. ИРАН екіжақты келісімге қарсы // Алтын Орда.- 2002.-</w:t>
        <w:br/>
        <w:t>11 қазан.</w:t>
        <w:br/>
        <w:t>28. ИРАН Ислам Республикасымен байланыс орнады:</w:t>
        <w:br/>
        <w:t>(Қазақстандағы Иран Ислам Республикасы елшілігі жанындағы</w:t>
        <w:br/>
        <w:t>мәдениет орталығының басшысы, елшіліктің мәдениет жөніндегі</w:t>
        <w:br/>
        <w:t>кеңесшісі Мехди Санай мырзамен сұхбат) // Ислам ақиқаты. - 1998.</w:t>
        <w:br/>
        <w:t>- 27 ақпан.</w:t>
        <w:br/>
        <w:t>29. ИРАН Қазақстанмен өзара тиімді байланыстарды</w:t>
        <w:br/>
        <w:t>кеңейтуге мүдделі // Егемен Қазақстан. - 1999. - 26 ақпан.</w:t>
        <w:br/>
        <w:t>30. ИРАН Қазақстанның аса ірі іскер әріптестерінің біріне</w:t>
        <w:br/>
        <w:t>айналуда // Халық кеңесі. - 1993. - 27 қазан.</w:t>
        <w:br/>
        <w:t>31. ИРАН Қазақстанның ынтымақтастықты кеңейту</w:t>
        <w:br/>
        <w:t>жөніндегі ұсынысының келешегі зор деп есептейді // Егемен</w:t>
        <w:br/>
        <w:t>Қазақстан. - 1998. - 25 маусым.</w:t>
        <w:br/>
        <w:t>32. ИРАН саздары: Шарсы елі туралы жалпы мағлұмат //</w:t>
        <w:br/>
        <w:t>Егемен Қазақстан. - 1998. - 26 маусым. !</w:t>
        <w:br/>
        <w:t>33. ИРАНДА да Астана дейтін қала бар // Егемен Қазақстан.</w:t>
        <w:br/>
        <w:t>- 1998. - 19 маусым.</w:t>
        <w:br/>
        <w:t>34. ИРАНДЫҚ қонақтармен кездесу // Қазақ әдебиеті. -</w:t>
        <w:br/>
        <w:t>1996. - 3 қыркүйек.</w:t>
        <w:br/>
        <w:t>35. ИРАНМЕН өзара тиімді ынтымақтастық нығаюда //</w:t>
        <w:br/>
        <w:t>Қазақстан Республикасы 10 жыл шежіресі / Бас. ред. Ә. Нысанбаев.</w:t>
        <w:br/>
        <w:t>- Алматы: Қазақ энциклопедиясы, 2001.-167 6.</w:t>
        <w:br/>
        <w:t>36. КЕДЕЙ Ж. Өркениетке өрлеген ел: Иран Ислам</w:t>
        <w:br/>
        <w:t>Республикасы) // Алматы ақшамы. - 1998.- 11 ақпан.</w:t>
        <w:br/>
        <w:t>37. КӨРПЕБАЙҰЛЫ А. Ирандық және Тұрандық: түбіміз</w:t>
        <w:br/>
        <w:t>бен тегіміз // Заман Қазақстан.- 1996.- 29 қараша.</w:t>
        <w:br/>
        <w:t>38. КҮМІСБАЕВ Ө. Аятолланың аясында: (Қазақстан-Иран</w:t>
        <w:br/>
        <w:t>байланысы) // Жетісу. - 1990, - 4,5,6,7,8 қыркүйек.</w:t>
        <w:br/>
        <w:t>39. ҚАЗАҚСТАН-ИРАН: Ынтымақтастық нығаюда л</w:t>
        <w:br/>
        <w:t>Егеменді Қазақстан. - 1992. - 12 тамыз.</w:t>
      </w:r>
    </w:p>
    <w:p>
      <w:r>
        <w:t>40. ҚАЗАҚСТАН-Иран: ТЫнтымақтастыққа деген өзара</w:t>
        <w:br/>
        <w:t>ұмтылыс) // Егемен Қазақстан. - 1994, - Ғ/ мамыр.</w:t>
        <w:br/>
        <w:t>бі</w:t>
        <w:br/>
        <w:t>193. СЕЛЯРОВ Л. Сотрудничество Или соперничество? //</w:t>
        <w:br/>
        <w:t>Азия и Африка сегодня. - 1996. - Х89; Уз10.- С.55-59.</w:t>
        <w:br/>
        <w:t>194. СОРОКИН А. Каспий дейят надвое или на всех;</w:t>
        <w:br/>
        <w:t>(Саммит глав прикаспийских держав: в т.л. Иран и др1 /</w:t>
        <w:br/>
        <w:t>Республика. - 2001.- 11 янв.</w:t>
        <w:br/>
        <w:t>195. СТАРЧЕНКОВ Г. Как поделить өзеро-море: ІО Каспии|</w:t>
        <w:br/>
        <w:t>11 Азия и Африка сегодня. - 2001.-%2.- С. 19-22.</w:t>
        <w:br/>
        <w:t>196. СУЛТАНОВ Б. Этапы развития вненшней политики</w:t>
        <w:br/>
        <w:t>Республики Казахстан // Центр. Азия и Кавказ. - 2001. - Хә 6(18). -</w:t>
        <w:br/>
        <w:t>С. 159-170.</w:t>
        <w:br/>
        <w:t>197. СУТЯГИН В. Каспийский узел близок к развязке ІЛ</w:t>
        <w:br/>
        <w:t>Прикасп. коммуна. - 1998. - 14 фев.</w:t>
        <w:br/>
        <w:t>198. СУХОВА С., ШЕСТАКОВА И. Все пути ведут из Азии</w:t>
        <w:br/>
        <w:t>/ Коммерсанть- дайу. - 1996. - 15 мая.</w:t>
        <w:br/>
        <w:t>199. ТЕГЕРАН начинает работы на Каспии // ОП ж бав оҒ</w:t>
        <w:br/>
        <w:t>Катакһвізп.--2001.- Уа 1-2.-С.100-103.</w:t>
        <w:br/>
        <w:t>200. ТОКАЕВ К. Казахстанско -- иранские отношения //</w:t>
        <w:br/>
        <w:t>Тоқаев К. Под стегом независимости. -- Алматы: Білім, 1997. -</w:t>
        <w:br/>
        <w:t>С.517-547.</w:t>
        <w:br/>
        <w:t>201. ТОКАЕВА А. Каспийская проблема разрешима //</w:t>
        <w:br/>
        <w:t>Экспресс К.- 2003. - 13 июня.</w:t>
        <w:br/>
        <w:t>202. ТУКУМОВ Е.В. Исламская республика Иран -- на пути</w:t>
        <w:br/>
        <w:t>к.политическому реформированию // Казахстан-спектр. - 2002. -Х%</w:t>
        <w:br/>
        <w:t>4.-С.27-35.</w:t>
        <w:br/>
        <w:t>203. ТУРЯЛАЙ-С. В Иране теперь можно носить галстук и</w:t>
        <w:br/>
        <w:t>смотреть видеомагнитофон: (О ситуации в стране) // Комс. правда.</w:t>
        <w:br/>
        <w:t>- 1996.- 6 авг.</w:t>
        <w:br/>
        <w:t>204. УСЕЙНОВ А. Каспийская альтернатива // Россия и</w:t>
        <w:br/>
        <w:t>мусульм. мир. -2001.- М%11.- С. 71-72; Время новостей. - 2001.-</w:t>
        <w:br/>
        <w:t>10 окт.</w:t>
        <w:br/>
        <w:t>205. ФЕДЯШИН А. Как бы нам разрозать Каспий? // Эхо</w:t>
        <w:br/>
        <w:t>планеты. - 2002. - Хо 19-20.-- С. 20-21.</w:t>
        <w:br/>
        <w:t>206. ХАСАНОВ М. Иран на пороге крутых перемен //</w:t>
        <w:br/>
        <w:t>Континент.- 2002.-Х%24.- С. 18-20.</w:t>
        <w:br/>
        <w:t>74</w:t>
        <w:br/>
        <w:t>13. БЕЙСЕНБАЙҰЛЫ Ж. Баба сақтар ізімен: ГИран Ислам</w:t>
        <w:br/>
        <w:t>Республикасы туралы) // Ана тілі. - 1995. - 30 қараша.</w:t>
      </w:r>
    </w:p>
    <w:p>
      <w:r>
        <w:t>14. БЕКБОЛАТОВ Ж. Иран жұлдызды сәтін тосуда //</w:t>
        <w:br/>
        <w:t>Халық кеңесі. - 1992. - 3 маусым.</w:t>
        <w:br/>
        <w:t>15. БЕРДІБАЕВ Р. Сенім қуаты: (Иран елі туралы) // Халық</w:t>
        <w:br/>
        <w:t>кеңесі. - 1994. - 22-23 қараша.</w:t>
        <w:br/>
        <w:t>16. ҒИЗЗАТОВ В. Қазақстан- Иран ынтымақтастығының</w:t>
        <w:br/>
        <w:t>басымдықтары // Дипломатия жаршысы. - 1999, - Уа 4,- 52-56 6.</w:t>
        <w:br/>
        <w:t>17. ЖАНҰЗАҚҰЛЫ М. Бағдат - Иранға “апарар жол?... //</w:t>
        <w:br/>
        <w:t>Жас Алаш. - 2003. - 24 маусым.</w:t>
        <w:br/>
        <w:t>18. ЖАРБОСЫНОВА А. Каспий төңірегіндегі алауыздық //</w:t>
        <w:br/>
        <w:t>Қазақстан әйелдері. - 2000.-Х98.- Тысының 2-беті және 1-бет.</w:t>
        <w:br/>
        <w:t>19. ЖӘМІШҰЛЫ Ә. Бүгінгі Иран - іргелі ислам елі /)</w:t>
        <w:br/>
        <w:t>Түркістан. - 1994. - 9 мамыр.</w:t>
        <w:br/>
        <w:t>20. ЖЕКСЕНБАЕВА Б. Мұнай бар жерде талас көп //</w:t>
        <w:br/>
        <w:t>Атамұра.- 1997.- Ақпан /Х 5-6/.</w:t>
        <w:br/>
        <w:t>21. ЖЕМЕНЕЙ И. Иран: ПИслам Республикасының тарихы</w:t>
        <w:br/>
        <w:t>жайында) // Парасат.- 1995.- М%4.- 20 6.</w:t>
        <w:br/>
        <w:t>22. ЖОЛДАСБЕКОВ М. Сағынамын күн сайын..:</w:t>
        <w:br/>
        <w:t>(Қазақстан Республикасы Иран Республикасы Төтенше және</w:t>
        <w:br/>
        <w:t>өкілетті елшісі М. Жондасбековпен сұхбат) / Сұхбаттасқан Б,</w:t>
        <w:br/>
        <w:t>Мұқай // Парасат. - 1996. - Хо 8. Қосымшаның 2-4 б.</w:t>
        <w:br/>
        <w:t>23. ЖОЛДАСБЕКОВ М. Шындық тты тұлпарым</w:t>
        <w:br/>
        <w:t>шаршағанша: ПИран Ислам Республикасы Қазақстанның Төтенше</w:t>
        <w:br/>
        <w:t>және өкілетті елшісі М. Жолдасбековнен әңгіме) / Әңг. С.</w:t>
        <w:br/>
        <w:t>Жұмабекұлы // Егемен Қазақстан. - 1993. - 6 қараша.</w:t>
        <w:br/>
        <w:t>24. ЖҰМАБЕКҰЛЫ С. Иран мен Қазақстанның</w:t>
        <w:br/>
        <w:t>ынтымақтастығы арта береді // Егемен Қазақстан. - 2002. -25 сәуір.</w:t>
        <w:br/>
        <w:t>25. ЖҮКБЕЕВ Т.Т. Қазақстан-ирандық қатынастар болашағы</w:t>
        <w:br/>
        <w:t>туралы // Дипломатия жаршысы. -2001.- Ха 3 - 33-35 6.</w:t>
        <w:br/>
        <w:t>26. ЗӘҢГІРОВ Е. Тұғыры биік Парсы елі: ГИран Ислам</w:t>
        <w:br/>
        <w:t>Республикасының жеңісіне - 23 жыл! // Түркістан. - 2002. - 31</w:t>
        <w:br/>
        <w:t>қаңтар.</w:t>
        <w:br/>
        <w:t>60</w:t>
        <w:br/>
        <w:t>131. ИРАН и иранцы / Сост. и пер. М. Бехнама, М.</w:t>
        <w:br/>
        <w:t>Махшулова; Культурное представительство при Посольстве</w:t>
        <w:br/>
        <w:t>Исламской Республики Иран в-Казахстане. - Алматы, 1998. - 86 с.:</w:t>
        <w:br/>
        <w:t>Тл.ил.</w:t>
        <w:br/>
        <w:t>132. ИРАНСКАЯ революция: 23 года спустя // Казахстан.</w:t>
        <w:br/>
        <w:t>правда. - 2002. - 2 марта.</w:t>
        <w:br/>
        <w:t>133. ИРАНСКИЙ вариант: за и против // Ой % баз о?</w:t>
        <w:br/>
        <w:t>КагаКһөһап, - 2001. - Хв4-5.- С. 104-105.</w:t>
        <w:br/>
        <w:t>134. ИСИНГАРИН Н.К. И дпя нас открываетоя мир: (О</w:t>
        <w:br/>
        <w:t>Японии, Иране, Германии, Англим).-- Алма-Ата, 1992.- 115 с.</w:t>
      </w:r>
    </w:p>
    <w:p>
      <w:r>
        <w:t>135. ИСИНГАРИН Н. Пути-дороги Ирана // Атамұра. -</w:t>
        <w:br/>
        <w:t>1999. - 19, 25 мәя.</w:t>
        <w:br/>
        <w:t>136. ИСЛАМИ Р. Иран отмечает праздник: |Беседа с</w:t>
        <w:br/>
        <w:t>Чрезв. и Полномоч. Послом Исламской Республики Иран Р.</w:t>
        <w:br/>
        <w:t>Ислами| / Записал Н. Жоров // Казахстан. правда. -- 1995.- 11 фев.</w:t>
        <w:br/>
        <w:t>137. ИШМУХАМЕТОВ Н. Каспийский узел: поступится ли</w:t>
        <w:br/>
        <w:t>Иран своими принципами? // Экспресс К. - 1998. - 17 фея.</w:t>
        <w:br/>
        <w:t>138. КАЗАХСТАН: (О вручении верительных грамот</w:t>
        <w:br/>
        <w:t>нового посла Казахстана в Тегеране Т. Жукеева Президенту Ирана</w:t>
        <w:br/>
        <w:t>М. Хатами) // Независимая газ.- 2001. - 19 яяв.</w:t>
        <w:br/>
        <w:t>139. КАЗАХСТАН-Иран: взанмное стремление к развитию</w:t>
        <w:br/>
        <w:t>сотрудничества // Казахстан. правда. -- 1994. - 17 мая.</w:t>
        <w:br/>
        <w:t>140. КАЗАХСТАН - страна болыпих возможностей:</w:t>
        <w:br/>
        <w:t>(Интервью с Чрезвычайным и Полномочным Послом Исламской</w:t>
        <w:br/>
        <w:t>Республики Иран г-ном Хасаном Каюшкави| / Беседовал В. Костров</w:t>
        <w:br/>
        <w:t>/! Мысль. - 1997.- 8г9.- С.25-28.</w:t>
        <w:br/>
        <w:t>141. КАЛЫП АҺ. Международная конференция</w:t>
        <w:br/>
        <w:t>“Қазахстан-Иран” (прошла в КазГУ в окт. 2000 г.| // Вести.</w:t>
        <w:br/>
        <w:t>КазГНУ. Сер. ист.- 2001.-Хе1.-С.184.</w:t>
        <w:br/>
        <w:t>142. КАПИТОНОВ К. Иранское противостояние: ТО</w:t>
        <w:br/>
        <w:t>ситуации в стране) // Независимая газ. - 1999.--27 фев.</w:t>
        <w:br/>
        <w:t>143. КАСЕНОВ У. Казахстан и Средний Восток //</w:t>
        <w:br/>
        <w:t>Казахстан и мировое сообшество. - 1994.- Хе1.-С.22-23.</w:t>
        <w:br/>
        <w:t>144. КАСПИЙСКАЯ одиссея: о деятельности “Казахойл” //</w:t>
        <w:br/>
        <w:t>Дел. неделя. - 2000. -- 4 авг.</w:t>
        <w:br/>
        <w:t>69</w:t>
        <w:br/>
        <w:t>207. ХЛОПОВ О. Транснациональное сотрудничество в</w:t>
        <w:br/>
        <w:t>прикаспийском регионе (перспективы и проблемы) // Саясат. -</w:t>
        <w:br/>
        <w:t>2002.- Хг8.-- С. 65-78.- Библиогр.: 19 назв.</w:t>
        <w:br/>
        <w:t>208. ЧУБЧЕНКО Ю. В (Стамбуле делили каспийскую</w:t>
        <w:br/>
        <w:t>нефть. Без России и Ирана // Коммерсанть-дайу. - 1998. - 4 марта.</w:t>
        <w:br/>
        <w:t>209. ШАСТИК Н. Каспий - хх: от политики к политике //</w:t>
        <w:br/>
        <w:t>Экспресе К.--2001.- 30 мая. і</w:t>
        <w:br/>
        <w:t>210. ШБИНТАЕВ Р. Революция И. независимость:</w:t>
        <w:br/>
        <w:t>Шосольство Ирана отметило в Алматы 23-ю годовшину исламской</w:t>
        <w:br/>
        <w:t>революции) // Экспресс К.-- 2002. - 13 фев. )</w:t>
        <w:br/>
        <w:t>МЕМЛЕКЕТ ҚАЙРАТКЕРЛЕРІ. САПАРЛАР</w:t>
        <w:br/>
        <w:t>ГОСУДАРСТВЕННЫЕ ДЕЯТЕЛИ. ВИЗИТЫ</w:t>
        <w:br/>
        <w:t>211. ӘБДІЛДА Ж. Бес мемлекет бес позицияда қала ма,</w:t>
        <w:br/>
        <w:t>әлде...: |Каспий маңы басшыларының Ашхабад саммиті туралы) //</w:t>
        <w:br/>
        <w:t>Түркістан. - 2002. - 25 сәуір.</w:t>
        <w:br/>
        <w:t>212. ӘЛИ ӘКБАР ВЕЛАЯТИ: Иран Ислам</w:t>
        <w:br/>
        <w:t>Республикасының Сыртқы істер министрінің Қазақстанға келуінеі</w:t>
        <w:br/>
        <w:t>Халық кеңесі. - 1994, - 12 тамыз.</w:t>
      </w:r>
    </w:p>
    <w:p>
      <w:r>
        <w:t>213. ӘШІМЖАН Ж. Аятолланың адал үмбеті;|Хатами</w:t>
        <w:br/>
        <w:t>мырза еліміздегі үлкен өзгерістерді айрықша атап өті // Жас</w:t>
        <w:br/>
        <w:t>Алаш. - 2002. -27 сәуір.</w:t>
        <w:br/>
        <w:t>214. БАҚЫТҚЫЗЫ Г. Иран елі - иман елі: ГИран Исдам</w:t>
        <w:br/>
        <w:t>Республикасы Президентінің Қазақстанға ресми сапары | // Егемен</w:t>
        <w:br/>
        <w:t>Қазақстан. - 1993.-21 қазан.</w:t>
        <w:br/>
        <w:t>215. БАҚЫТҚЫЗЫ Г. Хомейнидің сенімді серігі: (Иран</w:t>
        <w:br/>
        <w:t>Республикасы Президенті Али Ақбар Хашеми Рафсанджанидың</w:t>
        <w:br/>
        <w:t>Қазақстанға ресми сапары) // Егемен Қазақстан. -- 1993. - 22 қазан.</w:t>
        <w:br/>
        <w:t>216. ЕЛБАСЫ Иранға аттанды // Егемен Қазақстан. - 1999.-</w:t>
        <w:br/>
        <w:t>2-6 қазан.</w:t>
        <w:br/>
        <w:t>217. ЕҢСЕПОВАГ. Сыртқы саясаттың сарабдал сыншысы:</w:t>
        <w:br/>
        <w:t>(Иран Ислам Республикасы Сыртқы істер министрі Али Акбар</w:t>
        <w:br/>
        <w:t>Велаяти мырзаның Қазақстан Республикасына ресми сапарына</w:t>
        <w:br/>
        <w:t>орай) // Егемен Қазақстан. - 1994, -- 12 тамыз.</w:t>
        <w:br/>
        <w:t>75</w:t>
        <w:br/>
        <w:t>САЯСАТ. ПОЛИТИКА</w:t>
        <w:br/>
        <w:t>ЖАЛПЫ МӘСЕЛЕЛЕР. ОБІЦИЕ ВОПРОСЫ</w:t>
        <w:br/>
        <w:t>1. АЗИЯ елдеріне ынтымақтастық қажет: ПАран Ислам</w:t>
        <w:br/>
        <w:t>Республикасының Қазақстандағы елшілігі жанындағы мәдени</w:t>
        <w:br/>
        <w:t>орталығының төрағасы Мұхамад Әли Садат мырзамен сұхбат) /</w:t>
        <w:br/>
        <w:t>Сұхбаттасқан Л. Ахметжанқызы // Алматы ақшамы. - 2002. - 24</w:t>
        <w:br/>
        <w:t>қыркүйек.</w:t>
        <w:br/>
        <w:t>2.АЗИЯДА тіл табысу үшін жасалған тұңғыш қадам:</w:t>
        <w:br/>
        <w:t>(Алматыда өткен АӨСШІК-ның бірініші саммиті әлем баспасөзінде</w:t>
        <w:br/>
        <w:t>жан-жақты жазылуда) // Егемен Қазақстан.- 2002.- 15 маусым.</w:t>
        <w:br/>
        <w:t>3.АНВАРИ Х. Қазақстан мен Иран қатынастарының бүгінгі</w:t>
        <w:br/>
        <w:t>барысы // Жас Алаш. - 1997. - 18 қараша.</w:t>
        <w:br/>
        <w:t>4. АСЫЛБЕК А. Адамдық нен адалдық жолында: |11 ақпан -</w:t>
        <w:br/>
        <w:t>Иран Ислам Республикасы күні // Заң газеті. - 2001.-7 ақпан.</w:t>
        <w:br/>
        <w:t>5. АСЫЛБЕК А. Иран-- имандылық елі // Заң газеті. - 2000. -</w:t>
        <w:br/>
        <w:t>7 маусым.</w:t>
        <w:br/>
        <w:t>6. ӘБДІРАМАНОВ Е. Каспий елдерінде -- алауыздық // Жас</w:t>
        <w:br/>
        <w:t>Алаш. - 2001.- 23 тамыз.</w:t>
        <w:br/>
        <w:t>7. ӘБСАТТАРОВ Р. ӘБСАТТАРОВ М. Қазақстан</w:t>
        <w:br/>
        <w:t>дипломатиясының фолсафасы: |Мақалада Иран мен Қазақстан</w:t>
        <w:br/>
        <w:t>арасындағы қарым-қатынасқа қысқаша тоқталған| // Жұлдыз. -</w:t>
        <w:br/>
        <w:t>2001.- Х812.- 61-64 6.</w:t>
        <w:br/>
        <w:t>8. ӘМІР Ш. Иран -- Ислам елі, иман елі // Егемен Қазақстан.</w:t>
        <w:br/>
        <w:t>- 2000. - 6 мамыр.</w:t>
        <w:br/>
        <w:t>9. Б.Ж. Иранда өткен сайлау айтарлықтай өзгеріс әкелмейді</w:t>
        <w:br/>
        <w:t>деп күтілуде // Атамұра. - 1997. - 6 июнь /е 23/.</w:t>
        <w:br/>
        <w:t>10. БАЙҒАБЫЛҰЛЫ БЕ. Каспий төңірегіндегі тайталас</w:t>
        <w:br/>
        <w:t>(немесе енші бөліскен бес елдің ұстанымдары хақында) // Егемен</w:t>
      </w:r>
    </w:p>
    <w:p>
      <w:r>
        <w:t>Қазақстан.- 2001.- 20 наурыз.</w:t>
        <w:br/>
        <w:t>) 11. БАЙҒАБЫЛҰЛЫ Е. Үлкен мұнай “ойыны”: (Ондағы</w:t>
        <w:br/>
        <w:t>біздің рөліміз қандай болады?) // Егемен Қазақстан. - 2002. - 28</w:t>
        <w:br/>
        <w:t>тамыз.</w:t>
        <w:br/>
        <w:t>12. БАЙМАҒАНБЕТОВ С. Байланыстар көкжиегі кеңейеді:</w:t>
        <w:br/>
        <w:t>ПШИран-Қазақстан байланыстары) // Түркістан. - 1999. - 8-14 қазан.</w:t>
        <w:br/>
        <w:t>59</w:t>
        <w:br/>
        <w:t>52. МЕҢДЕБАЕВ 7. Каспий теңізінің табанын бөлу:</w:t>
        <w:br/>
        <w:t>(қандай негізде жүргізілгені жөн?) // Егемен Қазақстан.- 2002.- 7</w:t>
        <w:br/>
        <w:t>тамыз.</w:t>
        <w:br/>
        <w:t>53. МҰХАМЕДЖАНОВА А. Каспий үшін тайталас: (оның</w:t>
        <w:br/>
        <w:t>жағалауын мекен еткен мемлекеттердің мазасын алып отыр) //</w:t>
        <w:br/>
        <w:t>Егемен Қазақстан.- 2001.- 24 тамыз.</w:t>
        <w:br/>
        <w:t>54. МЕХРАН МОВАХАД ФАР.. Үлкен жұмыс кіші</w:t>
        <w:br/>
        <w:t>танысудан басталады: (Қазақстандағы Иран Ислам Республикасы</w:t>
        <w:br/>
        <w:t>елшілігінің үшінші хатшысы Мехран Мовахад Фар мырзамен</w:t>
        <w:br/>
        <w:t>сұхбат) / Сұхбаттасқан Д. Әшімханұлы // Түркістан. - 1999, - 13-</w:t>
        <w:br/>
        <w:t>19 қаңтар.</w:t>
        <w:br/>
        <w:t>55. МОУЛАНА Х Ислам революциясы: дәнегі және әлем</w:t>
        <w:br/>
        <w:t>істері: ПІ ақпан -- Иранның ұлттық күні) // Қазақ Елі. - 1998.- 13</w:t>
        <w:br/>
        <w:t>ақпан. !</w:t>
        <w:br/>
        <w:t>56. МҰҚАНОВА Г. Иманы берік Иранда // Түркістан. -</w:t>
        <w:br/>
        <w:t>2003. - 25 қыркүйек, 2, 9 қазан.</w:t>
        <w:br/>
        <w:t>57. ОЗҒАНБАЙ Ө. Дәстүрлі достық аясында // Қазақ-Иран</w:t>
        <w:br/>
        <w:t>мәдени байланыстарының өткені мен болашағы: (қазақтардың</w:t>
        <w:br/>
        <w:t>Иранға ауып баруының 70 жылдығына орай өткізілген</w:t>
        <w:br/>
        <w:t>Халықаралық семинар материалдары). - Алматы, 2001.- 77-85 6.</w:t>
        <w:br/>
        <w:t>58. ОРТАЛЫҚ Азия: Халықаралық конференция</w:t>
        <w:br/>
        <w:t>материалдары. Центральная Азия: диалог цивилизаций в ХХІ веке:</w:t>
        <w:br/>
        <w:t>Материалы Междунар. конф. - Алматы: Дайк-Пресс, 2003. -- 366 с.</w:t>
        <w:br/>
        <w:t>59. ӨМІРБЕК О. Иманды да инабатты Иран // Түркістан. -</w:t>
        <w:br/>
        <w:t>2000. - 2-8 маусым.</w:t>
        <w:br/>
        <w:t>60. ӨМІРБЕК О. Рухы асқақ қайсар ел: (Иран Ислам</w:t>
        <w:br/>
        <w:t>Республикасы бүгін 20 жылдығын тойлауда) // Егемен Қазақстан. -</w:t>
        <w:br/>
        <w:t>1999.-111 ақпан.</w:t>
        <w:br/>
        <w:t>61. ПИЛТАН Ж. Отаршыл күштерге жасалған соққы: Иран</w:t>
        <w:br/>
        <w:t>Ислам Республикасына 25 жыл| // Түркістан.- 2003. -- 6 ақпан.</w:t>
        <w:br/>
        <w:t>62. РҮСТЕМОВ Л. Байланыстар бақ ашсын: |Алматыда</w:t>
        <w:br/>
        <w:t>Иран елшілігінің ашылуына) // Өркен. - 1992. -- 4 көкек.</w:t>
        <w:br/>
        <w:t>63. САФФАРИ М. Достықты нығайтуға қызмет етемін:</w:t>
        <w:br/>
        <w:t>(Иран Иолам Республикасының Қазақстандағы Төтенше және</w:t>
        <w:br/>
        <w:t>әкілетті елшісі М. Саффаримен әңгіме| / Әңгімелескен Е.</w:t>
        <w:br/>
        <w:t>Жұмахметұлы // Ана тілі. - 2001. - 5 көкек.</w:t>
        <w:br/>
        <w:t>63</w:t>
      </w:r>
    </w:p>
    <w:p>
      <w:r>
        <w:t>90. АНТИИРАНСКОЕ эмбарго - для нас плюсов болыше:</w:t>
        <w:br/>
        <w:t>ГИнтервью с Посолом ИРИ в годовшину Исламской революцин| //</w:t>
        <w:br/>
        <w:t>Время ПО. -2001.-9 фен.</w:t>
        <w:br/>
        <w:t>91. АРДАЕВ В. Госсекретарь США и Президент Ирана едва</w:t>
        <w:br/>
        <w:t>не встретились в алма-атинском аэропорту // Известия. - 1993,-26</w:t>
        <w:br/>
        <w:t>окт.</w:t>
        <w:br/>
        <w:t>92. АРСЛАНОВА А. Две недели в Иране // Татарстан.</w:t>
        <w:br/>
        <w:t>1994.- Хе 11/12.-С. 127-134.</w:t>
        <w:br/>
        <w:t>93. АСТАНА и Тегеран подчеркивают необходимость</w:t>
        <w:br/>
        <w:t>компромисса по Каспию // Время ПО.-2001.-7 фев.</w:t>
        <w:br/>
        <w:t>94. АФУКСЕНИДИ ВЮ. Перспективы развития</w:t>
        <w:br/>
        <w:t>отношений между Ираном и Казахстаном // Вестн. КазНУ. Сер.</w:t>
        <w:br/>
        <w:t>экон. - 2002.--Хе2.-С. 13-16.</w:t>
        <w:br/>
        <w:t>95. АФШИН АДЕЛИ. Проблемы. миграция и</w:t>
        <w:br/>
        <w:t>естественного размножения осетровых каспийского моря // Аму-</w:t>
        <w:br/>
        <w:t>Дарья. - 2002. - Х% 12.-С. 64-73.</w:t>
        <w:br/>
        <w:t>96. АХМАД НАГИБ-ЗАДЕ. Роль региональных и</w:t>
        <w:br/>
        <w:t>межрегиональных сил // Аму-Дарья. - 2002. - Хо 12.- С. 74-90.</w:t>
        <w:br/>
        <w:t>97. БАХАМОВ Р. Иранский пирог: (О политике</w:t>
        <w:br/>
        <w:t>прикаспийских государств) // Экспресс К.- 2002.--4 мая.</w:t>
        <w:br/>
        <w:t>98. БЕЙСЕМБИЕВ Т. Первый национальный конгресс по</w:t>
        <w:br/>
        <w:t>иранистике в Тегеране // Доживем до понедельника. - 2002. - 8-14</w:t>
        <w:br/>
        <w:t>нояб.</w:t>
        <w:br/>
        <w:t>99. БОЧАРОВ Б. В мутных водах Каспия могут “утонуть”</w:t>
        <w:br/>
        <w:t>коренные интересы Россия: (О геополит. интересах стран Прикаеп,</w:t>
        <w:br/>
        <w:t>региона) // Патриот. - 1998. - Нояб. /Хә47/.</w:t>
        <w:br/>
        <w:t>100. БРАЖНИКОВ М. Дипломатическая борьба на Каспий</w:t>
        <w:br/>
        <w:t>// Континент. - 2002. - 9 1709).-С.22-23.</w:t>
        <w:br/>
        <w:t>101. ББАЖНИКОВ М. “Каспийская пятерка” -- новая</w:t>
        <w:br/>
        <w:t>встреча с грузом старых проблем // Континент. - 2001. - ХУ» 17(55).</w:t>
        <w:br/>
        <w:t>-С. 12-13.</w:t>
        <w:br/>
        <w:t>102. ББАЖНИКОВ М. “Каспийская пятерка” -- процесс</w:t>
        <w:br/>
        <w:t>пошел... // Континент.- 2002. - ХУ» 9(71).-С. 19-21.</w:t>
        <w:br/>
        <w:t>103. ББАЖНИКОВ М. Каспийский “северный альянс” //</w:t>
        <w:br/>
        <w:t>Континент. - 2002. - ХУ» 19.-С,9-12.</w:t>
        <w:br/>
        <w:t>66</w:t>
        <w:br/>
        <w:t>64. САФФАРИ М. Езгіден құтылған ел: (Иранның</w:t>
        <w:br/>
        <w:t>Қазақстандағы елшісі М. Саффари мен Иран Ислам Республикасы</w:t>
        <w:br/>
        <w:t>күніне орай сұхбат) / Жүргізген Г. Мұқанова // Түркістан. --2001.-</w:t>
        <w:br/>
        <w:t>10 ақпан.</w:t>
        <w:br/>
        <w:t>65. САФФАРИ М. “Өзге елдер Каспийді бөлісеміз десе,</w:t>
        <w:br/>
        <w:t>біз қарсы емеспіз: ПИранның Қазақстандағы елшісі М. Саффаримен</w:t>
      </w:r>
    </w:p>
    <w:p>
      <w:r>
        <w:t>әңгіме) / Әңг. Е. Әбдіраманов // Жас Алаш!.- 2001.- 10 ақпан.</w:t>
        <w:br/>
        <w:t>66. САХАРИЕВ Е. Аузында -- Алласы, қолында - құраны</w:t>
        <w:br/>
        <w:t>бар сл: (Иран Ислам Республикасының әлем саясатында өзіндік</w:t>
        <w:br/>
        <w:t>орны бар) // Түркістан. - 1997.--4-10 маусым.</w:t>
        <w:br/>
        <w:t>67. САЯСАТ сөз болмайтын мереке: (Қазақстандағы</w:t>
        <w:br/>
        <w:t>Төтенше және әкілетті елшісі Расул Ислами мырзамен сұхбат) /</w:t>
        <w:br/>
        <w:t>Сұхбаттасқан М. Атабек // Мәдениет. - 1994. - Хә 3-4(52-53),</w:t>
        <w:br/>
        <w:t>68. СЕЙДІН Н.Б. Каспий теңізіндегі мемлекеттік шекара</w:t>
        <w:br/>
        <w:t>мәселесі // ҚазҰУ хабаршысы. Шығыстану сериясы. - 2002. - Хо</w:t>
        <w:br/>
        <w:t>2(19). -32-34 6.</w:t>
        <w:br/>
        <w:t>69. СМАЙЫЛ С. Иран: Орталық Азия басты назарда //</w:t>
        <w:br/>
        <w:t>Жас алап. - 1997. - 23 тамыз.</w:t>
        <w:br/>
        <w:t>70. СМАЙЫЛ С. Қазақстан парсы шығанағына жол ашты //</w:t>
        <w:br/>
        <w:t>Жас алаш. - 1997. -9 қыркүйек.</w:t>
        <w:br/>
        <w:t>71. СОЛТИЕВА Ж., ӨМІРБЕКОВ О. Иран саздары: ГИран</w:t>
        <w:br/>
        <w:t>Ислам Республикасының негізін қалаған имам Рухолла Аль-</w:t>
        <w:br/>
        <w:t>Мусови Аль-Хомейнидің қайтыс болуының 9 жылына</w:t>
        <w:br/>
        <w:t>орайластырып өткізілген шараға Қазақстандық делегацияның</w:t>
        <w:br/>
        <w:t>қатысуы туралы) // Егемен Қазақстан. -1998. -- 26 маусым, 7 шілде.</w:t>
        <w:br/>
        <w:t>72. ТАБЫН Г. Каспий әлемнің көз құртына айналып отыр //</w:t>
        <w:br/>
        <w:t>Жас Алаш.--2003.- 18 ақпан.</w:t>
        <w:br/>
        <w:t>73. ТЕЛІБЕКОВ М. Иран: демократияға ұмтылыс //</w:t>
        <w:br/>
        <w:t>Қазақстан ашап. - 2004. - 30 қаңтар.</w:t>
        <w:br/>
        <w:t>74. ТҰЯҚБАЕВ Т. Азияның айдары // Халық кеңесі. - 1993.</w:t>
        <w:br/>
        <w:t>- 23 қазан.</w:t>
        <w:br/>
        <w:t>75. ШАБАНИ Р. Иран тарихы / Парсьышадан аударған И.</w:t>
        <w:br/>
        <w:t>Жеменей. - Алматы: Зерде, 2002.-288 6.</w:t>
        <w:br/>
        <w:t>76. ШАҒАТАЙ Ж. Даудың басы - мұнай кеніші /</w:t>
        <w:br/>
        <w:t>Түркістан.- 2001.- 22 желтоқсан.</w:t>
        <w:br/>
        <w:t>64</w:t>
        <w:br/>
        <w:t>227. ИРАННЫҢ Сыртқы істер министрін қабылдау //</w:t>
        <w:br/>
        <w:t>Маңғыстау. - 1994. - 17 тамыз.</w:t>
        <w:br/>
        <w:t>228. Қ. К. ТОҚАЕВТЫҢ Иран Ислам Республикасының</w:t>
        <w:br/>
        <w:t>Сыртқы істер министрі К. Харазимен келіссөзі (13.03.1998 жә /</w:t>
        <w:br/>
        <w:t>Дипломатия жаршысы. - 1998.--Х81.-76.</w:t>
        <w:br/>
        <w:t>229. ҚАЗАҚСТАН - Иран іскерлік әріптестігі(1994 ж.</w:t>
        <w:br/>
        <w:t>мамыр айындағы ҚР Премьер-Министрі С. Терешенко бастаған</w:t>
        <w:br/>
        <w:t>Қазақстан үкімет делегациясының Иран Ислам Республикасына</w:t>
        <w:br/>
        <w:t>ресми сапарынан (РАТА-КазТАГ)) // Егемен Қазақстан. - 1994. -</w:t>
        <w:br/>
        <w:t>18 мамыр.</w:t>
        <w:br/>
        <w:t>ьч</w:t>
        <w:br/>
        <w:t>230. ҚАЗАҚСТАН - Иран: Ынтымақтастыққа деген өзара</w:t>
        <w:br/>
        <w:t>ұмтылыс: (Екі елдің сауда-экономикалық ынтымақтастығының</w:t>
        <w:br/>
        <w:t>мәселелері) бойынша Қазақстан Премьер-Министрі</w:t>
        <w:br/>
        <w:t>Терешенконың Теһранға ресми сапарынан) // Егемен Қазақстан. -</w:t>
      </w:r>
    </w:p>
    <w:p>
      <w:r>
        <w:t>1994.- 17 мамыр. і</w:t>
        <w:br/>
        <w:t>231. ҚАЗАҚСТАН мен Иран қатынастардың жаңа деңгейіне</w:t>
        <w:br/>
        <w:t>қадам басты: |ҚР Президенті Н.Назарбаев үш күндік ресми</w:t>
        <w:br/>
        <w:t>сапармен Иранға келді) // Егеменді Қазақстан. - 1992, -3 қараша.</w:t>
        <w:br/>
        <w:t>232. ҚАЗАҚСТАН Республикасы Президенті Н.Ә.</w:t>
        <w:br/>
        <w:t>Назарбаевтың жоғары Ислам кеңесі мәжілісінің төрағасы Али А.Н.</w:t>
        <w:br/>
        <w:t>Нуримен кездесуі (21.11.1996ж.); ГКездесу барысында Иран мен</w:t>
        <w:br/>
        <w:t>Қазақстан. | арасындағы саяси және сауда-экономикалық</w:t>
        <w:br/>
        <w:t>ынтымақтастықтың қазіргі жағдайы аталып өтті| // Дипломатия</w:t>
        <w:br/>
        <w:t>жаршысы. - 1997.-Х82.-86.</w:t>
        <w:br/>
        <w:t>233. ҚАЗАҚСТАН Республикасы Мәжілісінің Төрағасы М.Т.</w:t>
        <w:br/>
        <w:t>Оспановтың жоғары Ислам кеңесі мәжілісінің төрағасы Али А.Н.</w:t>
        <w:br/>
        <w:t>Нуримен кездесуі (21.11.1996 ж.) // Дипломатия жаршысы. - 1997.</w:t>
        <w:br/>
        <w:t>-Ж2.-11 6.</w:t>
        <w:br/>
        <w:t>234. ҚАЗАҚСТАН Республикасы Сыртқы істер министрі Қ.</w:t>
        <w:br/>
        <w:t>Тоқаевтың Иранға сапары // Дипломатия жаршысы. - 1996. - 83.</w:t>
        <w:br/>
        <w:t>5</w:t>
        <w:br/>
        <w:t>235. Н. НАЗАРБАЕВТЫҢ Мешхедте болуы // Қазақстан</w:t>
        <w:br/>
        <w:t>Республикасы 10 жыл шежіресі / Бас. ред. Ә. Нысанбаев.- Алматы:</w:t>
        <w:br/>
        <w:t>“Қазақ энциклопедиясы” Бас редакциясы, 2001. -217 6,</w:t>
        <w:br/>
        <w:t>236. ӨЗАРА тиімді ынтымақтастық нығаюда: ГҚазақстанға</w:t>
        <w:br/>
        <w:t>Иран Ислам Республикасының Президенті Али Акбар Хашеми-</w:t>
        <w:br/>
        <w:t>Рафсанджани ресми сапармен келді) // ?атап-Қазақстан. - 1993.-</w:t>
        <w:br/>
        <w:t>29 қазан. ;</w:t>
        <w:br/>
        <w:t>71</w:t>
        <w:br/>
        <w:t>237. САЙДКИ М. “Кіші Меккеге келгендей сезіндім”:</w:t>
        <w:br/>
        <w:t>ран Ислам Республикасының делегациясының басшысы, елдің</w:t>
        <w:br/>
        <w:t>жол және Транспорт министрі М. Сайд-Ки мырзамен әңгіме| / Әңг.</w:t>
        <w:br/>
        <w:t>Е. Ералыұлы // Алматы ақшамы. - 1992. --6 мамыр.</w:t>
        <w:br/>
        <w:t>238. СӘРСЕМБИНА Б. Тегеран саммиті табысты өтті //</w:t>
        <w:br/>
        <w:t>Жас Алаш. - 1997. -- 23 желтоқсан.</w:t>
        <w:br/>
        <w:t>239. СЫРТҚЫ саясаттың сардары: Иран Ислам</w:t>
        <w:br/>
        <w:t>Республикасы Сыртқы істер министрі Али Акбар Велаяти</w:t>
        <w:br/>
        <w:t>мырзаның Қазақстан Республикасына ресми сапарына орай) // Жас</w:t>
        <w:br/>
        <w:t>Алаш.- 1994. - 13 тамыз.</w:t>
        <w:br/>
        <w:t>240. СЫРТҚЫ істер министрі Қ.К. Тоқаевтың Иран Ислам</w:t>
        <w:br/>
        <w:t>Республикасының Сыртқы істер министрінің орынбасары А.</w:t>
        <w:br/>
        <w:t>Мэлекимен кездесуі (20. 06. 199/ ж. // Дипломатия жаршысы. --</w:t>
        <w:br/>
        <w:t>1997.--Хо3.- 146.</w:t>
        <w:br/>
        <w:t>241. ПРЕЗИДЕНТ Н.Назарбаевтың Иран Ислам</w:t>
        <w:br/>
        <w:t>Республикасына сапары // Дипломатия жаршысы. - 1996.-/83.-</w:t>
        <w:br/>
        <w:t>6-7 6.</w:t>
        <w:br/>
        <w:t>242. ПРЕЗИДЕНТ Н.Ә. Назарбаевтың, Иран Ислам</w:t>
        <w:br/>
        <w:t>Республикасының Сырткы істер министрі А.А. Велаятимен</w:t>
        <w:br/>
        <w:t>кездесуі (18.06.1997 ж.)/// Дипломатия жаршысы. - 1997.-.93.-7</w:t>
      </w:r>
    </w:p>
    <w:p>
      <w:r>
        <w:t>6.</w:t>
        <w:br/>
        <w:t>243, ПРЕЗИДЕНТ Н. Назарбаевтың Иран министрін</w:t>
        <w:br/>
        <w:t>қабылдауы: |Презҙидент Н.Назарбаев Қазақстанға жұмыс</w:t>
        <w:br/>
        <w:t>бабындағы сапармен келген Иран Ислам Республикасының</w:t>
        <w:br/>
        <w:t>Құрылыс министрі Аббас Ахундиді қабылдады) // Дипломатия</w:t>
        <w:br/>
        <w:t>жаршысы.- 1996.-1%3.-76.</w:t>
        <w:br/>
        <w:t>244. ПРЕЗИДЕНТ Н. Назарбаевтың Иранға ресми сапары</w:t>
        <w:br/>
        <w:t>(05-06.10 1999ж.) // Дипломатия жаршысы. -- 1999.-.%94.-96.</w:t>
        <w:br/>
        <w:t>245. ПРЕЗИДЕНТ Н.Ә. Назарбаевтың С.М. Хатамиді Иран</w:t>
        <w:br/>
        <w:t>Ислам Республикасының Президенті болып сайлануына</w:t>
        <w:br/>
        <w:t>байланысты жолдаған құттықтауы (28.07. 1997 ж.) /! Дипломатия</w:t>
        <w:br/>
        <w:t>жаршысы. - 1997.-Х3.-96.</w:t>
        <w:br/>
        <w:t>246. ПРЕМЬЕР - МИНИСТР Қ. Тоқаевтың Иран Сыртқы</w:t>
        <w:br/>
        <w:t>істер министрінің орынбасары С. Хорразимен кездесуі (07. 12. 2000</w:t>
        <w:br/>
        <w:t>ж.У// Дипломатия жаршысы. - 2000. - Хе 4.- 17 б.</w:t>
        <w:br/>
        <w:t>247. ПІРЕМЬЕР - МИНИСТР Н. Балғымбаевтың Иран Ислам</w:t>
        <w:br/>
        <w:t>Республикасына сапары: (10-11.04. 1999 ж) /)/ Дипломатия</w:t>
        <w:br/>
        <w:t>жаршысы. - 1999.-2%2.- 176.</w:t>
        <w:br/>
        <w:t>78</w:t>
        <w:br/>
        <w:t>104. БРАЖНИКОВ М., ДЕ.РГАЧЕВ В. Море национальных</w:t>
        <w:br/>
        <w:t>интересов // Время ПО.- 2001.-- 7 фев., 9 фев.</w:t>
        <w:br/>
        <w:t>105. В ИРАНЕ сушествует тезка нашей столицы (Астана) //</w:t>
        <w:br/>
        <w:t>Арг. и факты. -1998. - Хе 25.</w:t>
        <w:br/>
        <w:t>106. ВИНОГРАДОВ Б. “Каспийская иятерка” без Россия и</w:t>
        <w:br/>
        <w:t>Ирана // Известия. - 1998.- 3 марта.</w:t>
        <w:br/>
        <w:t>107. ГОРНОСТАЕВ Д. Борьба за каспийскую нефть:</w:t>
        <w:br/>
        <w:t>(Решение России, Туркмении и Ирана - создать совместную</w:t>
        <w:br/>
        <w:t>компанию, противостоят Азербайджан и Казахстан) // Независимая</w:t>
        <w:br/>
        <w:t>газ.- 1996.-- 13 нояб.</w:t>
        <w:br/>
        <w:t>108. ГРИШИН А. Последияя революция ХХ века: |11</w:t>
        <w:br/>
        <w:t>февраля Иран отметил 25-ю годовшцину Исламской революцим| //</w:t>
        <w:br/>
        <w:t>Мегаполис. -- 2003. - 13 фев.</w:t>
        <w:br/>
        <w:t>109. ГРОМЫКО А. “Новая великая игра”: Каспий стал</w:t>
        <w:br/>
        <w:t>средоточием тгеополит. интересов государств региона //</w:t>
        <w:br/>
        <w:t>Независимая газ. - 1998.-20 авг.</w:t>
        <w:br/>
        <w:t>110. ГРОМЫКО А. Россия и Иран: новая реальность.</w:t>
        <w:br/>
        <w:t>Создание геополитического союза в Евразии вполне возможно //</w:t>
        <w:br/>
        <w:t>Независимая газ. -- 1998. - 26 июня. - (Имеются сведение об</w:t>
        <w:br/>
        <w:t>Казахстане).</w:t>
        <w:br/>
        <w:t>111. ГУРСКИЙ А. Страна болыпих контрастов И своей</w:t>
        <w:br/>
        <w:t>судьбы: (об Иране)| // Вести Казахстана. - 1995.- 15 июля.</w:t>
        <w:br/>
        <w:t>112. ГУШЕР А. Проблемы Каспия в контексте российско-</w:t>
        <w:br/>
        <w:t>иранских отношений // Персия. - 2002. - 5 3. - С. 13-17. -</w:t>
        <w:br/>
        <w:t>(Имеютея сведение об Казахстане).</w:t>
      </w:r>
    </w:p>
    <w:p>
      <w:r>
        <w:t>113. ГУШЕР А. Острме грани каспийских проблем // Азия и</w:t>
        <w:br/>
        <w:t>Африка сегодня. - 2002.- Хә11.- С.14-19.--(Окончание следует).</w:t>
        <w:br/>
        <w:t>114. ДАВЫДОВ П. Как разделить одно море на пятерых //</w:t>
        <w:br/>
        <w:t>Азия- экономика и жизнь. - 1998. - Хо9/ март/.</w:t>
        <w:br/>
        <w:t>115. ДЕЛИМО ли Каспийское море? // Казахстан. правда. -</w:t>
        <w:br/>
        <w:t>2002.- 16 авг.</w:t>
        <w:br/>
        <w:t>116. ДЕЛИТЬ дно Каспийскога моря - не в интересах</w:t>
        <w:br/>
        <w:t>Москвы: |О встрече представителей прикаспийских стран -</w:t>
        <w:br/>
        <w:t>России, Казахстана, Туркменистана, Азербайджана и Ирана,</w:t>
        <w:br/>
        <w:t>Москва) // Коммерсанть - 4аЙу. - 1996, - 8 сент.</w:t>
        <w:br/>
        <w:t>67</w:t>
        <w:br/>
        <w:t>41. ҚАЗАҚСТАН - Иран: ынтымақтастықты тереңдетуде</w:t>
        <w:br/>
        <w:t>маңызды қадам жасалды // Қазақстан Республикасы 10 жыл</w:t>
        <w:br/>
        <w:t>шежіресі / Бас. ред. Ә. Нысанбаев. - Алматы: Қазақ</w:t>
        <w:br/>
        <w:t>энциклопедиясы, 2001. - 270-271 6.; Егемен Қазақстан. - 1996.- 13</w:t>
        <w:br/>
        <w:t>мамыр.</w:t>
        <w:br/>
        <w:t>42. ҚАРИҚ, Парсы дәптерінің парағы: ГИран елі - бір әлем)</w:t>
        <w:br/>
        <w:t>//Г/Жұлдыз. - 1999.- Уә 6.-- 182-185 6.</w:t>
        <w:br/>
        <w:t>43. ҚАШҚАВИ М. Иран ислам еліндегі әйел инабаты //</w:t>
        <w:br/>
        <w:t>Қазақ Елі. - 1997. - 28 ақпан.</w:t>
        <w:br/>
        <w:t>44. ҚАШҚАВИ М. “Әйел бір қолымен бесікті, бір қолымен</w:t>
        <w:br/>
        <w:t>әлемді тербетеді”: |Қазақстандағы Иран Ислам Республикасының</w:t>
        <w:br/>
        <w:t>Төтенше және өкілетті елшісі Х. Қашқавидің зайыбы М.</w:t>
        <w:br/>
        <w:t>Қашқавимен әңгіме| / Әңгімені жүргізген Г. Жебесін // Егемен</w:t>
        <w:br/>
        <w:t>Қазақстан. - 1998.- 7 наурыз. :</w:t>
        <w:br/>
        <w:t>45. ҚАШҚАВИ Х. Ертеңі арайлы ел: |Иран Ислам</w:t>
        <w:br/>
        <w:t>Республикасы Қазақстандағы Төтенше және әкілетті елшісі Х.</w:t>
        <w:br/>
        <w:t>Қашқавимен Қазақстан жайлы сүхбат) / Сұхбаттасқан Қ. Әбішұлы</w:t>
        <w:br/>
        <w:t>// Алдаспан. - 1998.- Х91-2,- 176,</w:t>
        <w:br/>
        <w:t>46. ҚАШҚАБИ Х. “Иран мен Тұран елдері ежелден</w:t>
        <w:br/>
        <w:t>тамырлас...” : |ПИран Ислам Республикасының Қазақстандағы</w:t>
        <w:br/>
        <w:t>Тәтеншше және өкілетті елшісі Х. Қашқавимен әңгіме| / Әңг. А.</w:t>
        <w:br/>
        <w:t>Рахатұлы // Қазақ Елі.- 1998. - 16 қаңтар.</w:t>
        <w:br/>
        <w:t>42. ҚАШҚАВИ ХАСАН: Иран экономикада да, саясатта да</w:t>
        <w:br/>
        <w:t>тұрақты: (Алматыда Ұлттық баспасөз клубында баспасөз мәжілісі,</w:t>
        <w:br/>
        <w:t>болып өтті) // Түркістан. - 2000. - 10-16 наурыз.</w:t>
        <w:br/>
        <w:t>48. ҚОЙГЕЛДИЕВ М. Революция жеңісінен кейінгі</w:t>
        <w:br/>
        <w:t>өзгерістер (Иран Ислам Революциясы және Қазақстан) // Қазақ-</w:t>
        <w:br/>
        <w:t>Иран мәдени байланыстарының өткені мен болашағы:</w:t>
        <w:br/>
        <w:t>(қазақтардың Иранға ауып баруының 70 жылдығына орай</w:t>
        <w:br/>
        <w:t>өткізілген Халықаралық семинар материалдары). - Алматы, 2001.-</w:t>
        <w:br/>
        <w:t>37-43 6.</w:t>
        <w:br/>
        <w:t>49. МАҚСАТ - қол жеткен уағдаластықты белсендірек</w:t>
        <w:br/>
        <w:t>жүзеге асыру // Қазақстан Республикасы 10 жыл шежіресі / Бас ред.</w:t>
        <w:br/>
        <w:t>Ә.Нысанбаев. - Алматы: Қазақ энциклопедиясы, 2001.-202 6.</w:t>
      </w:r>
    </w:p>
    <w:p>
      <w:r>
        <w:t>50. МЕҢДЕБАЕВ Т. Каспий мұңайы: шытырман саясат,</w:t>
        <w:br/>
        <w:t>шырғалаң шешім // Қазақстан. - 2001. - 18 қазан.</w:t>
        <w:br/>
        <w:t>51. МЕҢДЕБАЕВ Т. Каспий мұнайы қайда барады?:</w:t>
        <w:br/>
        <w:t>(Үлкен саяси ойында ұтылып қалмаймыз ба?) // Қазақстан. - 2001.</w:t>
        <w:br/>
        <w:t>- 28 маусым.</w:t>
        <w:br/>
        <w:t>62</w:t>
        <w:br/>
        <w:t>117. ДМИТРИЕВ К., ИТОН М. Каспийский регион после 11</w:t>
        <w:br/>
        <w:t>сентября 2001 года // Цевтр. Азия и Кавказ. - 2002. - Хо3.-- С,20-</w:t>
        <w:br/>
        <w:t>30.</w:t>
        <w:br/>
        <w:t>118. ДОНСКИХ А. “Каспийская пятерка” -- открываются</w:t>
        <w:br/>
        <w:t>новые горизонты // Казахстан. правда. - 2002. - 29 дек.</w:t>
        <w:br/>
        <w:t>119. ДОНСКИХ А. Каспийский узел пока не поддается //</w:t>
        <w:br/>
        <w:t>Казахстан. правда. - 2002. -- 25 апр.</w:t>
        <w:br/>
        <w:t>120. ДУНАЕВА Е. Каспийский регион и ИРИ // Исламская</w:t>
        <w:br/>
        <w:t>революция в Иране: прошлов, настояшцее и будушее: Тезисы</w:t>
        <w:br/>
        <w:t>докладов. - М., 1999. -С. 132, 135-136.</w:t>
        <w:br/>
        <w:t>121. ЕГОРОВА И., ШЕСТАКОВ А. “Исламской передел”</w:t>
        <w:br/>
        <w:t>Каспийского бассейна: (О борьбе за перераспределение влияние на</w:t>
        <w:br/>
        <w:t>Каспий| // Куранты. -- 1992.- 6 мая</w:t>
        <w:br/>
        <w:t>122. ЕСЕНБАЕВА Н. Путь нефти лежит через Иран - посол</w:t>
        <w:br/>
        <w:t>в Казахстане // Время ПО.- 2000. - 13 дек.</w:t>
        <w:br/>
        <w:t>123. ЖАППАСБАЕВА Ж. Казахстан - Иран: кто төргует,</w:t>
        <w:br/>
        <w:t>тому ине до споров // Экспресс К. - 1993. - 8 июля.</w:t>
        <w:br/>
        <w:t>124. ЖУКЕЕВ Т. О перспективах казахстанско-иранских</w:t>
        <w:br/>
        <w:t>отношений // Информ. бюл. М-ва финансов РК.- 2001. - Ха 21-22.</w:t>
        <w:br/>
        <w:t>-С.82-84.</w:t>
        <w:br/>
        <w:t>125. ЖУНДИБАЕВА С. Великий передел: Переговоры</w:t>
        <w:br/>
        <w:t>стран “прикаспийской пятерки” пройдут по сценарию США //</w:t>
        <w:br/>
        <w:t>Республика. - 2001. - 1 марта.</w:t>
        <w:br/>
        <w:t>126. ЗАСЕДАНИВ казахстанско-иранской комиссии: (по</w:t>
        <w:br/>
        <w:t>торг.-экон., науч.-техн. и культур. сотрудничеству прошло в</w:t>
        <w:br/>
        <w:t>Астане)|// Казахстан. правда. - 2002. - 18 апр.</w:t>
        <w:br/>
        <w:t>127. ИБАЛЬДИН Н. Каспийский саммит не состоялся (Что</w:t>
        <w:br/>
        <w:t>же наэтот раз?) // Время ПО. - 2001.- 13 апр.</w:t>
        <w:br/>
        <w:t>128. ИБАЛЬДИН Н. Нефть Каспия. Что дальше?</w:t>
        <w:br/>
        <w:t>(Инвесторы ждут действий от Казахстана. Астана выдерживдает</w:t>
        <w:br/>
        <w:t>паузу) // Время ПО.-2001.-28 март.</w:t>
        <w:br/>
        <w:t>129. ИБАЛЬДИН Н. Саммит каспийских стран не состоялся</w:t>
        <w:br/>
        <w:t>| Время ПО.-2001.- 13 марта.</w:t>
        <w:br/>
        <w:t>130. ИРАН: ислам и власть / Ин-т востоковедения РАН.-М.,</w:t>
        <w:br/>
        <w:t>2002. -280 с.</w:t>
        <w:br/>
        <w:t>68</w:t>
      </w:r>
    </w:p>
    <w:p>
      <w:r>
        <w:t>170. ПРОХОРОВ И. Каспий: реальность и перспективы //</w:t>
        <w:br/>
        <w:t>Казахстан. правда. - 2003. - 5 мая. ” ;</w:t>
        <w:br/>
        <w:t>171. ПРОШИН Ю. Олна, но пламенная страсть. На Каспия</w:t>
        <w:br/>
        <w:t>размежевались, чуобы обьединиться? И когда?: ГО разделе дна</w:t>
        <w:br/>
        <w:t>Ҡасп. моря) // Нефтегаз. вертикаль. - 1999.- Хз 2-3.- С.90-93.</w:t>
        <w:br/>
        <w:t>172. ПЯТЫЬ тосударств спасают осетра: (О/ создании</w:t>
        <w:br/>
        <w:t>Азербайджаном, Казахстаном, Туркменистаном, Россией и Ираном</w:t>
        <w:br/>
        <w:t>спец. прогр. спасения осетра на 10 лет) / Подгот. Е. Гурина // Комс.</w:t>
        <w:br/>
        <w:t>правда. - 1997.- 14 фев.- “КІП? в Казахстане/.</w:t>
        <w:br/>
        <w:t>173. РАЗУМОВ Я. На конференции в Алматы по Каспикю: у</w:t>
        <w:br/>
        <w:t>Казахстана и Ирана проявились два противоположных подхода к</w:t>
        <w:br/>
        <w:t>проблеме Каспийского моря // Панорама. - 1995.--20 мая.</w:t>
        <w:br/>
        <w:t>174. РАСИЗАДЕ А. Миф об углеводородном изобилий</w:t>
        <w:br/>
        <w:t>Каспия и геополитическая стратегия “трубь” // Центр. Азия и</w:t>
        <w:br/>
        <w:t>Кавказ.-2001.- %4.-С. 19-33.</w:t>
        <w:br/>
        <w:t>175. РЕЗОЛЮЦИЯ “Об оказании помоши регионам</w:t>
        <w:br/>
        <w:t>исламского мира, пострадавшим от экологической катастрофы:</w:t>
        <w:br/>
        <w:t>бассейн Аральского моря и район Семипалатинского ядерного</w:t>
        <w:br/>
        <w:t>полигона”, принятая на УШ Саммите Организации Исламская</w:t>
        <w:br/>
        <w:t>Конференция в Тегеране, Исламская Республика Иран, 9-11</w:t>
        <w:br/>
        <w:t>декабря 1997 ғода // Дипломат. курьер. - 1997.- Х%4.-С.121.</w:t>
        <w:br/>
        <w:t>176. РЕГИОН будушего - Каспийское море. Интересы</w:t>
        <w:br/>
        <w:t>Германия | и /| политика Европы в зақавказскик и</w:t>
        <w:br/>
        <w:t>центральноазиатских государствах. Позиция фракция СДПГ</w:t>
        <w:br/>
        <w:t>бундестага. - Вопшв: Сісего, 1998. - 47 с.</w:t>
        <w:br/>
        <w:t>177. РУБИН Л.С. Каспий- море проблем. - М.: Наука, 2003.</w:t>
        <w:br/>
        <w:t>-279с.</w:t>
        <w:br/>
        <w:t>178. САИДА М. Хатами “Диалог цивилизаций - путь к</w:t>
        <w:br/>
        <w:t>взаммопониманию” // Казахстан. правда. - 2002. - 23 апр.</w:t>
        <w:br/>
        <w:t>179. САТПАЕВ Д. Когда поделят Каспий? // Петролеум. -</w:t>
        <w:br/>
        <w:t>2001.- Х5.-С.12-17.</w:t>
        <w:br/>
        <w:t>180. САФФАРИ М. Муртаза Саффари: Война опасна для</w:t>
        <w:br/>
        <w:t>всего региона: (Беседа с Чрезв. и Полномоч. Послом Ислам. Респ.</w:t>
        <w:br/>
        <w:t>Иран в РК|/ Записал М. Ауэзов // Дел. неделя.- 2003.--7 фев.</w:t>
        <w:br/>
        <w:t>181. САФФАРИ М. Иранский фактор: |Беседа с Чрезв. И</w:t>
        <w:br/>
        <w:t>Полномоч. Послом Ирана в РК д-ром М. Саффари| / Записала Б.</w:t>
        <w:br/>
        <w:t>Сейдахметова // Новое поколение. - 2003.- 27 жоня.</w:t>
        <w:br/>
        <w:t>72</w:t>
        <w:br/>
        <w:t>145. КАСПИЙСКИЙ глабальный пасьянес и российские</w:t>
        <w:br/>
        <w:t>интересы: “Чер. золото” касп. региона делят без всяких правил по</w:t>
        <w:br/>
        <w:t>принципу “кто омел, тот и сьел”: (|Докл. подготовлен</w:t>
        <w:br/>
        <w:t>специалистами ин-та стран СНГ) // Независимая ғаз. - 1998. - 22</w:t>
        <w:br/>
        <w:t>апр.</w:t>
        <w:br/>
        <w:t>146. КАШКАВИ Х. Все ли у нас получится?: ГБеседа с</w:t>
      </w:r>
    </w:p>
    <w:p>
      <w:r>
        <w:t>Чрезв. и Полномоч. Послом ИРИ в Казахстане Х.Кашкави| /</w:t>
        <w:br/>
        <w:t>Записал Н. Ишмухаметов // Экспресс К. -- 1997. - 25 нояб.</w:t>
        <w:br/>
        <w:t>147. КАШКАВИ Х. Яран - Казахстан: Мы возводим мост</w:t>
        <w:br/>
        <w:t>дружбы: |Беседа с Чрезв. и Полномоч. послом ИРИ в Казахстане Х.</w:t>
        <w:br/>
        <w:t>Кашкави| / Записала Д. Шугабаева // Казахстан. правда. - 1997. -</w:t>
        <w:br/>
        <w:t>28 янв.</w:t>
        <w:br/>
        <w:t>148. КИРИЧЕНКО В. Свинг на каспийском ринге: Иран</w:t>
        <w:br/>
        <w:t>требует разделить Каспий на 5 равных частей // Экспресс К. -- 2002.</w:t>
        <w:br/>
        <w:t>- 27 марта.</w:t>
        <w:br/>
        <w:t>149. КЛЕПАЦКИЙ Л., ПОСПЕЛОВ В. Маневры вокруг</w:t>
        <w:br/>
        <w:t>Каспия // Междунар. жизнь. - 1995. - Хо 11-12.- С. 67-73.</w:t>
        <w:br/>
        <w:t>150. КОЖАНТАЕВА У. Когда медлить опасно: (О разделе</w:t>
        <w:br/>
        <w:t>Каспия| // Дел. неделя. - 2001.-5 окт.</w:t>
        <w:br/>
        <w:t>151. КОРЕНЧУК Н. Море преткновения: “Каспийская</w:t>
        <w:br/>
        <w:t>нятерка” может стать “двойкой” // Республика. - 2001. -- 15 фев.</w:t>
        <w:br/>
        <w:t>152. КТО разрубит гордиев узел?: Споры вокруг Каспия</w:t>
        <w:br/>
        <w:t>продолжаютоя: |Беседа с министром иностранных дел Е.</w:t>
        <w:br/>
        <w:t>Идрисовым| / Подготовил Е. Амиров // Республика. - 2001. - 21</w:t>
        <w:br/>
        <w:t>янв.</w:t>
        <w:br/>
        <w:t>153. ЛАДИКОВА Е. До дна. Но по правилам (Можно ли</w:t>
        <w:br/>
        <w:t>считать саммит по Каспию продвинутым?): |24-25 мая в Астрахани</w:t>
        <w:br/>
        <w:t>прошел первый Международный нефтегазовый саммит “Каспий</w:t>
        <w:br/>
        <w:t>І: от политики к бизнесу”, участие в котором приняли более</w:t>
        <w:br/>
        <w:t>двухсот человек из 14 стран мира) // Экспресс К.-- 2001. -30 мая.</w:t>
        <w:br/>
        <w:t>154. ЛАУМУЛИН М. Иран // Лаумулин М. Казахстан в</w:t>
        <w:br/>
        <w:t>современных. международных | отношениях: безопасность,</w:t>
        <w:br/>
        <w:t>геополитика. Политология. - Алматы, 1999. - Глава 2. Создание</w:t>
        <w:br/>
        <w:t>новых государств в Центральной Азий.-- С, 53- 54.</w:t>
        <w:br/>
        <w:t>155. ЛАУМУЛИН М. Иран // Лаумулив М. Казахстан в</w:t>
        <w:br/>
        <w:t>современных | международных | отношениях: безопасность,</w:t>
        <w:br/>
        <w:t>геополитика. Политология. - Алматы, 1999. - Глава 8. Центральная</w:t>
        <w:br/>
        <w:t>Азия и страны Востока.- С,335-340.</w:t>
        <w:br/>
        <w:t>70</w:t>
        <w:br/>
        <w:t>218. ЕСЕҢҒАРИН Н. Иран жолдары // Есенғарин Н. Еркін</w:t>
        <w:br/>
        <w:t>дүние есігі ғой.- Алматы: Атамұра, 1994.- 196-2346. 2.</w:t>
        <w:br/>
        <w:t>Кітапта Қазақстан Республикасының Премьер-министрінің</w:t>
        <w:br/>
        <w:t>бірінші орынбасары Нығметжан Қабатайұлы Есенғаринның қызмет</w:t>
        <w:br/>
        <w:t>бабымен тәуелсіз республикамыздың ресми үкімет делегациялары</w:t>
        <w:br/>
        <w:t>құрамында шетелдерде болған сапарлары жайында өзінің алған</w:t>
        <w:br/>
        <w:t>әсерлері мен түйген ойлары мазмұнды да, қызғылықты жазылған.</w:t>
        <w:br/>
        <w:t>Оның Жапонияға, Иранға, Қытайға т.б. елдерге барған сапарлары</w:t>
        <w:br/>
        <w:t>туралы жазылған.</w:t>
        <w:br/>
        <w:t>219. ЖҰМАБЕКҰЛЫ С. Иран мен Қазақстан</w:t>
        <w:br/>
        <w:t>ынтымақтастығы арта береді Иран Ислам Республикасының</w:t>
        <w:br/>
        <w:t>Президенті М.Хатами Қазақстанға ресми сапармен келд // Егемен</w:t>
        <w:br/>
        <w:t>Қазақстан. - 2002.- 25 сәуір</w:t>
      </w:r>
    </w:p>
    <w:p>
      <w:r>
        <w:t>220. ЖҰМАБЕКҰЛЫ С. Иран Президенті Алматымен</w:t>
        <w:br/>
        <w:t>танысты // Егемен Қазақстан. - 2002. - 26 сәуір.</w:t>
        <w:br/>
        <w:t>221. ИРАН, АҚШ және Канада елшілері Президентке сенім</w:t>
        <w:br/>
        <w:t>грамоталарын тапсырды // Қазақстан Республикасы 10 жыл</w:t>
        <w:br/>
        <w:t>шежіресі / Бас. ред. Ә. Нысанбаев. - Алматы: “Қазақ</w:t>
        <w:br/>
        <w:t>энциклопедиясы” Бас редакциясы, 2001. - 90 6. Егеменді</w:t>
        <w:br/>
        <w:t>Қазақстан. - 1992. - 16 қыркүйек.</w:t>
        <w:br/>
        <w:t>222. ИРАН елшісімен кездесті: (Премьер-министр И.</w:t>
        <w:br/>
        <w:t>Тасмағамбетов Иран Ислам Республикасының Қазақстандағы</w:t>
        <w:br/>
        <w:t>Төтенше және өкілетті елшісі М. Саффари мырзамен кездесті) //</w:t>
        <w:br/>
        <w:t>Егемен Қазақстан. - 2002. - 18 маусым.</w:t>
        <w:br/>
        <w:t>223. ИРАН Ислам Республикасы Сыртқы істер министрінің</w:t>
        <w:br/>
        <w:t>орынбасары Мухсин Аминзоданың сөзі: (Азиядағы өзара</w:t>
        <w:br/>
        <w:t>ынтымақтастық және сенім шаралары жөніндегі кеңестің І</w:t>
        <w:br/>
        <w:t>саммит1 // Егемен Қазақстан. - 2002. - 6 маусым.</w:t>
        <w:br/>
        <w:t>224. ИРАН Ислам Республикасының Президенті Мохаммад</w:t>
        <w:br/>
        <w:t>Хатамидың сапарына орай // Егемен Қазақстан. - 2002. - 24 сәуір.</w:t>
        <w:br/>
        <w:t>225. ИРАН министрін қабылдады // Қазақстан Республикасы</w:t>
        <w:br/>
        <w:t>10 жыл шежіресі / Бас. ред. Ә. Нысанбаев. - Алматы: “Қазақ</w:t>
        <w:br/>
        <w:t>энциклопедиясы” Бас редакциясы, 2001. -275 6.</w:t>
        <w:br/>
        <w:t>226. ИРАННЫҢ бірінші Вице-Президенті Хасан Хабибидің</w:t>
        <w:br/>
        <w:t>Қазақстанға сапары: (Қазақстан Республикасы Премьер-Министрі</w:t>
        <w:br/>
        <w:t>Ә. Қажыгелдиннің шақыруымен 1996 жылы қаңтардың 15-інде</w:t>
        <w:br/>
        <w:t>Иранның бірінші Вице-Президенті Хасан Хабиби ресми сапармен</w:t>
        <w:br/>
        <w:t>Қазақстанда болды) // Дипломатия жаршысы. - 1996.-182.-5-66б.</w:t>
        <w:br/>
        <w:t>76</w:t>
        <w:br/>
        <w:t>156. ЛАУМУЛИН М.Т. “Иранский вопрос” международной</w:t>
        <w:br/>
        <w:t>политики в 2003 году // Казахстан-Спектр.- 2003.-- Хә 4,-С. 8-18.</w:t>
        <w:br/>
        <w:t>157. ЛУКЬЯНЧИКОВ В. Один Каспий на пятерых не</w:t>
        <w:br/>
        <w:t>делитоя, пока..... // Новое поколение. - 2002. -26 апр.</w:t>
        <w:br/>
        <w:t>158. МАЛЕКИ А. Иран и Туран: к вопросу об отношениях</w:t>
        <w:br/>
        <w:t>Ирана с государствами Центральной Азии и Закавказья //. Центр.</w:t>
        <w:br/>
        <w:t>Азия и Кавказ. - 2001.-Х%5.--С. 108-116.</w:t>
        <w:br/>
        <w:t>159. МАЛЫШЕВА Д. Многостороннее соперничество на</w:t>
        <w:br/>
        <w:t>Каспии // Центр. Азия и Кавказ.- 2002.-/92.-С.25-35.</w:t>
        <w:br/>
        <w:t>160. МАМЕДОВА Н.М. Иран: от монархни к республике.</w:t>
        <w:br/>
        <w:t>Современное положение и перспективы / Мусульманские страны у</w:t>
        <w:br/>
        <w:t>границ СНГ: (Афганистан, Пакистан, Иран и Турция - современное</w:t>
        <w:br/>
        <w:t>состояние, история и перспективы) / Ин-т востоковедения РАН.-</w:t>
        <w:br/>
        <w:t>М.: Изд-во “Крафт”, 2002.,-- С.46-61.--Библиогр.: 16 назв.</w:t>
        <w:br/>
        <w:t>161. МОХХАМАД ФАЙАЗ. Вопросы беженцев в</w:t>
        <w:br/>
        <w:t>прикаспийских странах: масштабы последетвия: (Имеются</w:t>
        <w:br/>
        <w:t>сведения об Казахстане и Иране| // Аму-Дарья. - 2002. -Х912.-С.</w:t>
        <w:br/>
        <w:t>30.</w:t>
        <w:br/>
        <w:t>162. МУСАЕВ Д. Казахстан-Иран: туркменский вариант //</w:t>
        <w:br/>
        <w:t>Республика. -- 2001. - 17 мая.</w:t>
      </w:r>
    </w:p>
    <w:p>
      <w:r>
        <w:t>163. МУХАММАД БЕХНАМ. Иран и иранцы: |Отрывок из</w:t>
        <w:br/>
        <w:t>книги Мухаммада Бехнама “Иран и иранцы”) // Истина ислама. -</w:t>
        <w:br/>
        <w:t>1998.--26 июнь.</w:t>
        <w:br/>
        <w:t>164. ОБСУЖДЕНЫ проблемы Каспия // Казахстан. правда. -</w:t>
        <w:br/>
        <w:t>2000. - 22 дек.</w:t>
        <w:br/>
        <w:t>165. ОМАРОВ Е.С. Взаимосвязь иранской и казахской</w:t>
        <w:br/>
        <w:t>цивилизаций // Казахская цивилизация. - 2003.- Х% 2(6).- С.4-11.</w:t>
        <w:br/>
        <w:t>166. ПАСТУКОВ Е. Новый Иран // Континент. - 2001.- Хе</w:t>
        <w:br/>
        <w:t>6.-С.23-25.</w:t>
        <w:br/>
        <w:t>167. ПЕРЕВЕРЗЕВ И. Болыная игра вокруг Кашагана</w:t>
        <w:br/>
        <w:t>началась // Республика. - 2001.- 18 янв.</w:t>
        <w:br/>
        <w:t>168. ПЕСНЕВ С. По - ирански хорошо, а по - нашему</w:t>
        <w:br/>
        <w:t>плохо: (О строительотве автодороги Алматы-Астана) // Экспресс ҚК.</w:t>
        <w:br/>
        <w:t>-2002.- 13 июня.</w:t>
        <w:br/>
        <w:t>169. ПОЛУЯНОВА Е. Новый шаг х расппирению деловых</w:t>
        <w:br/>
        <w:t>связей с Ираном // Казахстан. правда. -- 1993.-- 20 окт.</w:t>
        <w:br/>
        <w:t>71</w:t>
        <w:br/>
        <w:t>71. ШАЙЫНҒАЗЫ С. Каспий жағалауындағы бес ел</w:t>
        <w:br/>
        <w:t>мұнайлы теңіздің мәртебесін айқындай ала ма? // Егемен</w:t>
        <w:br/>
        <w:t>Қазақстан.- 2002.- 24 сәуір.</w:t>
        <w:br/>
        <w:t>78. ШАРАФАДДИН Ә. Иран - Ислам елі, иман елі // Егемен</w:t>
        <w:br/>
        <w:t>Қазақстан.- 2000. - 6 мамыр.</w:t>
        <w:br/>
        <w:t>79. ШӨКІШ А. Каспийдің көп күрмеуі әскер күшімен</w:t>
        <w:br/>
        <w:t>шешіле ме?: (Каспий мұнайы төңірегінде) // Алтын орда. - 2002. -</w:t>
        <w:br/>
        <w:t>9-15 тамыз.</w:t>
        <w:br/>
        <w:t>80. ШӨПЕҒҰЛ Ж. Бесеудің арасындағы бәсеке</w:t>
        <w:br/>
        <w:t>(Итальяндық компанияның жеңісімен аяқталды. Оның ендігі қамы</w:t>
        <w:br/>
        <w:t>қандай болмақ?) // Егемен Қазақстан. -- 2001. - 13 наурыз.</w:t>
        <w:br/>
        <w:t>81. ШӘПЕҒҰЛ Ж. Қара теңізге аттанған мұнай іркілісінің</w:t>
        <w:br/>
        <w:t>сыры неде? // Егемен Қазақстан. - 2001. - 5 шілде.</w:t>
        <w:br/>
        <w:t>82. ЫБЫРАЙЫМҰЛЫ Ә. Каспий | құбыры</w:t>
        <w:br/>
        <w:t>консорцифумының құндылықтары (және басқа да жайттар...) //</w:t>
        <w:br/>
        <w:t>Қазақстан /атап. -- 2001. -7 қыркүйек.</w:t>
        <w:br/>
        <w:t>83. ХАТАМИ М. Ойдың айқындығы және діндарлықтың</w:t>
        <w:br/>
        <w:t>ұлылығы: (Иран қандай идеология ұстанады?) // Зерде. -2002.-/%</w:t>
        <w:br/>
        <w:t>%8.-18-216</w:t>
        <w:br/>
        <w:t>84. ЭСЛАМИР. Расул Эслами: “Шығыстан тараған шуақ</w:t>
        <w:br/>
        <w:t>шапағатын ашсын”: |Иран Ислам Республикасының Қазақстандағы</w:t>
        <w:br/>
        <w:t>Тәтенше және өкілетті елшісі Р. Эслами мырзамен әңгіме) / Әңг. Г.</w:t>
        <w:br/>
        <w:t>Бақытқызы // Егемен Қазақстан. - 1993.-6 ақпан.</w:t>
        <w:br/>
        <w:t>85. ЭСЛАМИР. “Таңдаған жолында табыс тілеймін”: ГИран</w:t>
        <w:br/>
        <w:t>Ислам Республикасы Қазақстандағы Төтенше және өкілетті елшісі</w:t>
        <w:br/>
        <w:t>Р. Эсламимен сұхбат| / Сұхбаттасқан С. Мусин // Егемен</w:t>
        <w:br/>
        <w:t>Қазақстан. - 1996. --21 ақпан.</w:t>
      </w:r>
    </w:p>
    <w:p>
      <w:r>
        <w:t>86. АБДЫГАЛИЕВ Б. “Каспийский узел”: нефть И</w:t>
        <w:br/>
        <w:t>геополитика // Петролеум. - 2000. - Хә6.-С. 12-15.</w:t>
        <w:br/>
        <w:t>87. АБИШЕВ А. Каспий: нефть и политика. - Алматы,</w:t>
        <w:br/>
        <w:t>2002.</w:t>
        <w:br/>
        <w:t>88. АЙТАКОВ М. Что ждет тебя, Каспий? // Центр. Азия и</w:t>
        <w:br/>
        <w:t>Кавказ.- 1999.- 351.-&lt;С. 132-139.</w:t>
        <w:br/>
        <w:t>89. АКТАУ - БАКУ - ДЖЕЙХАН обешает запустить в</w:t>
        <w:br/>
        <w:t>2004 тоду // Ой 6. баз оРКа?аКһвізп, -2000. - Х21 5-6.- С. 61-63.</w:t>
        <w:br/>
        <w:t>65</w:t>
        <w:br/>
        <w:t>182. САФФАРИМ. У нас обшие көрниБеседа с Чрезв. и</w:t>
        <w:br/>
        <w:t>Полномоч. Послом Ирана в РК) // Дел. неделя.- 2001.-9 фев.</w:t>
        <w:br/>
        <w:t>183. САФФАРИ М. Феномен Исламской демократии:</w:t>
        <w:br/>
        <w:t>(Беседа с Чрезв. и Полномоч. Послом Иолам. Респ. Иран М.</w:t>
        <w:br/>
        <w:t>Саффари| / Записал С. Акимбеков // Континент. - 2003,- Х93.-С,</w:t>
        <w:br/>
        <w:t>13-15.</w:t>
        <w:br/>
        <w:t>184. СЕЙДАХМЕТОВА Б. Тегеран - 2003: От Хомейни до</w:t>
        <w:br/>
        <w:t>Хатами // Новое поколение. - 2003.- 14 фев.</w:t>
        <w:br/>
        <w:t>185. СЕЙИД МОХАММАД ХАТАМИ. Страх перед бурей.-</w:t>
        <w:br/>
        <w:t>М.,2001.-С. 119.</w:t>
        <w:br/>
        <w:t>186. СЕЙЙД МУХАММЕД ХАТАМИ. Диалог</w:t>
        <w:br/>
        <w:t>цивилизаций: путь к взаимопониманию. -- Алматы: Дайк-Пресс,</w:t>
        <w:br/>
        <w:t>2002. - 464 с.</w:t>
        <w:br/>
        <w:t>187. СЕИИД МУХАММАД ХАТАМИ. На перекрестке</w:t>
        <w:br/>
        <w:t>надежды и страха // Орталық Азия: Халықаралық конференция</w:t>
        <w:br/>
        <w:t>материалдары. Центральная Азия: диалог цивилизаций в ХХІ веке:</w:t>
        <w:br/>
        <w:t>Материалы Междунар. конф. -- Алматы: Дайк-Пресс, 2003. - С.</w:t>
        <w:br/>
        <w:t>254-261.</w:t>
        <w:br/>
        <w:t>188. СЕЙИД МУХАММАД ХАТАМИ. Спокойствие двух</w:t>
        <w:br/>
        <w:t>миров в понимании // Орталық Азия: Халықаралық конференция</w:t>
        <w:br/>
        <w:t>материалдары. Центральная Азия: диалог цивилизаций в ХХІ неке:</w:t>
        <w:br/>
        <w:t>Материалы Междунар. конф. - Алматы: Дайк-Пресс, 2003.- С.12-</w:t>
        <w:br/>
        <w:t>18.</w:t>
        <w:br/>
        <w:t>189. СЕРГИЕНКО В. Иран приподнимает паранджу //</w:t>
        <w:br/>
        <w:t>Континент.- 2000. - Хо 5.-- С. 34-35.</w:t>
        <w:br/>
        <w:t>190. СЕРДАЛИНА Ж. Первыми в коттеджи вьедут иранцы:</w:t>
        <w:br/>
        <w:t>(О стр-ве дипломат. городка, Астана! // Комс. правда. - 2001.- 12-</w:t>
        <w:br/>
        <w:t>19 окт. -/ КП в Казахстане/.</w:t>
        <w:br/>
        <w:t>191. СЕРОВ В. Морской узел: (О разграничения Каспия) //</w:t>
        <w:br/>
        <w:t>Экспресс К. - 2002. - 13 марта.</w:t>
        <w:br/>
        <w:t>192. СКЛЯРОВ ЛЕ. Иран: от политики эксперта</w:t>
        <w:br/>
        <w:t>“Исламской революция” к региональному сотрудничеству</w:t>
        <w:br/>
        <w:t>значение перемен для Центральной Азин/: (Есть свед. об ирано-</w:t>
        <w:br/>
        <w:t>казахстанских отношениях| // Восток: история и современность, -</w:t>
        <w:br/>
        <w:t>1996.- Хв5.- С.69- 78.</w:t>
      </w:r>
    </w:p>
    <w:p>
      <w:r>
        <w:t>73</w:t>
        <w:br/>
        <w:t>319. ТЕГЕРАН-99: Документы подписаны, но нерешенные</w:t>
        <w:br/>
        <w:t>вопросы остаютея. Тегеран - Астана // Казахстан. правда. - 1999. -</w:t>
        <w:br/>
        <w:t>8 окт.</w:t>
        <w:br/>
        <w:t>КЕДЕН. ТРАНСПОРТ</w:t>
        <w:br/>
        <w:t>ТАМОЖИЯ. ТРАНСПОРТ</w:t>
        <w:br/>
        <w:t>320. АЛМАТЫ - Теһеран бағыты ашылды: ГҮстіміздегі</w:t>
        <w:br/>
        <w:t>жылғы 14 наурызда Алматы-Ташкент-Түркменабад-Серахс-</w:t>
        <w:br/>
        <w:t>Мекшхед-Теһран бағытындағы халықаралық жолаушылар пойызы</w:t>
        <w:br/>
        <w:t>алғашқы рейсті бастады) // Егемен Қазақстан. - 2002.- 16 наурыз.</w:t>
        <w:br/>
        <w:t>321. АЯҒАНОВ Н. Тегеранға жол тартқан тұңғын! керуен:</w:t>
        <w:br/>
        <w:t>П|Алматы-Тегеран бағытында халықаралық жолаушылар пойызы</w:t>
        <w:br/>
        <w:t>тұңғыш сапарға шықты) |) Жас Алаш.- 2002. - 16 наурыз.</w:t>
        <w:br/>
        <w:t>322. БАПИ Е. Тең артып, Теһранға керуен кепті: |Алматы-</w:t>
        <w:br/>
        <w:t>Теһран-Алматы жүк тасымалы жолы ашылды) // Егеменді</w:t>
        <w:br/>
        <w:t>Қазақстан. - 1992.- 11 қыркүйек.</w:t>
        <w:br/>
        <w:t>323. БЕЙБІТШІЛІК пен ынтымақтастық жолы: (Қазақстан</w:t>
        <w:br/>
        <w:t>Республикасының Президенті Н. Назарбаевтың Иранның Мешкед-</w:t>
        <w:br/>
        <w:t>Серахс-Теджен учаскесіндегі Трансазия магистралінің түйіскен</w:t>
        <w:br/>
        <w:t>желісінің ашылу салтанатына қатысқандығы туралы (ҚазТАГ) //</w:t>
        <w:br/>
        <w:t>Егемен Қазақстан. - 1996. - 15 мамыр.</w:t>
        <w:br/>
        <w:t>324. БРАЖНИКОВ М. Новые порты на Каспии //</w:t>
        <w:br/>
        <w:t>Континент. - 2001.- М 16(54).- С. 37. е</w:t>
        <w:br/>
        <w:t>325. ВИРАН и обратно // Континент. - 2002.- Кг 1779).-С.</w:t>
        <w:br/>
        <w:t>27-29.</w:t>
        <w:br/>
        <w:t>326. ВЗАМЕН Шелковаго пути - железнодорожный: (О</w:t>
        <w:br/>
        <w:t>шредстояшцем визите в Иран Президента РК Н. Назарбаева для</w:t>
        <w:br/>
        <w:t>участия в церемонии открытия железной дороги) // Коммерсанть -</w:t>
        <w:br/>
        <w:t>даЙу.- 1996.-- 4 апр.</w:t>
        <w:br/>
        <w:t>327. ЕЖЕНОВА К. Иран для Казахстана - прежде всего</w:t>
        <w:br/>
        <w:t>перспективный торговый партнер Вв области транспортных</w:t>
        <w:br/>
        <w:t>коммуникаций // Панорама. - 1995. - Хе 24 һмюны.</w:t>
        <w:br/>
        <w:t>328. ИСИНГАЛИЕВ Н. Иранский маршрут: |Министр</w:t>
        <w:br/>
        <w:t>транспорта Респ. Казахстан о расширении экон. и транспорт.</w:t>
        <w:br/>
        <w:t>связей с Ираном и Гурцией| // Азия. - 1994.-Х% 12 імарт/.</w:t>
        <w:br/>
        <w:t>86</w:t>
        <w:br/>
        <w:t>Республики Иран в Казахстане Хасан Кашкави) // Ой % баз оҒ</w:t>
        <w:br/>
        <w:t>КатаКһяйап, - 1999.- Х%1.-С.14-17.-- Англ., рус. яз.</w:t>
        <w:br/>
        <w:t>373. ИРАН увеличивает Импорт газа из Туркмении // Ой %</w:t>
        <w:br/>
        <w:t>Саз о? КазаЕһаап. -2001,-2%1-2.- С.99-100, ув !</w:t>
        <w:br/>
        <w:t>374. ИРАНСКИЙ путь для казахстанской нефти // Ой % Саз</w:t>
      </w:r>
    </w:p>
    <w:p>
      <w:r>
        <w:t>о? КазаКізіап, - 1997,-/%1.-С. 35-36. і</w:t>
        <w:br/>
        <w:t>375. КАЗАХСКАЯ нефть поступает через Иран и Турцию в</w:t>
        <w:br/>
        <w:t>Среднеземноморве // ЭкоТАСС. -- 1992. -4 нн. Р БЕН</w:t>
        <w:br/>
        <w:t>376. КАЗАХСТАН получип первую партию иранской нефти</w:t>
        <w:br/>
        <w:t>// Коммерсанть-дайу. -1997.-4 июня.</w:t>
        <w:br/>
        <w:t>377. КАЗАХСТАНСКАЯ Нефть пойдет в Иран: |</w:t>
        <w:br/>
        <w:t>Двустороннее соглашение о поставках казахст. нефти в Иран на</w:t>
        <w:br/>
        <w:t>компенсационной основе) // Рос. газ, - 1996. - 13 мая.</w:t>
        <w:br/>
        <w:t>378. КАНТАРБАЕВА А. Нефтяной сектор Казахстана:</w:t>
        <w:br/>
        <w:t>преодоление континентальности // Континент. -- 1998.- 92.-С</w:t>
        <w:br/>
        <w:t>34-42.</w:t>
        <w:br/>
        <w:t>379. КАШКАВИ Х. Иран: обмен нефтью продолжаетея //</w:t>
        <w:br/>
        <w:t>ОШ 8 Са оҒКа?аКһізп. -1998.- М91.-С. 13-17</w:t>
        <w:br/>
        <w:t>380. КОВАЛЕНКО г. Корабли стремятся в порт:</w:t>
        <w:br/>
        <w:t>Грузолоток нефти Казахстана в Иран // Казахстан. правда. -2002.-</w:t>
        <w:br/>
        <w:t>фев.</w:t>
        <w:br/>
        <w:t>381. КОЖАНТАЕВА У. Нефтяная: гонка: (Каспийский</w:t>
        <w:br/>
        <w:t>регион) // Дел. неделя.- 2001. - 7 сент.</w:t>
        <w:br/>
        <w:t>382. КОЗЛОВ С. Если у вас много нефти, то вам ее не</w:t>
        <w:br/>
        <w:t>потерять (Надо ли Казахстану торопитьоя со своим сырһем на</w:t>
        <w:br/>
        <w:t>мировые рынки?) // Экспресе К.-2001.- 17 марта.</w:t>
        <w:br/>
        <w:t>383. КОЛЧИН С. Нефть ни газ Каспия: взгляд из России //</w:t>
        <w:br/>
        <w:t>Центр. Азия и Кавказ.-2001.-Х»2.-С.92-101.</w:t>
        <w:br/>
        <w:t>384. КУЗЫЬМЕНКО Б. Казахстян и Иран, преодлев одни</w:t>
        <w:br/>
        <w:t>препятствия, натолкнулись на ноные: |О пробл. товарообмен.</w:t>
        <w:br/>
        <w:t>операций с нефтью) // Дел. мир.- 1997.-9 апр.</w:t>
        <w:br/>
        <w:t>385. КУЗЬМИН Н. Нефтяные страсти // Континент. -- 2002. -</w:t>
        <w:br/>
        <w:t>999.-С.16-18.</w:t>
        <w:br/>
        <w:t>386. КУРГАНБАЕВА Г.А., СМИРНОВ С.Л.</w:t>
        <w:br/>
        <w:t>КАЖМУРАТОВА А.К. Нефть в каспийском регионе: проблемы,</w:t>
        <w:br/>
        <w:t>91</w:t>
        <w:br/>
        <w:t>260.В ДУХЕ иекренностя и взаимопонимания: |Н.</w:t>
        <w:br/>
        <w:t>Назарбаев принял министра ян. дел Ислам. Респ. Иран Али Акбара</w:t>
        <w:br/>
        <w:t>Велаяти / КазТАГ|// Казахстан. правда. - 1997.- 19 апр.</w:t>
        <w:br/>
        <w:t>261. В ИРАНЕ: (О визите Президента Казахстана в Иран) //</w:t>
        <w:br/>
        <w:t>Рос. газета. - 1996. - 13 мая.</w:t>
        <w:br/>
        <w:t>262. ВИЗИТ К.К. Токаева в ИРИ (02. - 04.04 1996У/</w:t>
        <w:br/>
        <w:t>Дипломат, курьер. - 1996.-Х%3.-С.37.</w:t>
        <w:br/>
        <w:t>263. ВИЗИТ Министра иностранных дел К.К. Токаева в</w:t>
        <w:br/>
        <w:t>Тегеран на ҮШІ Саммит Организации Исламская конференция, 8-9</w:t>
        <w:br/>
        <w:t>декабря 1997 г. // Дипломат. курьер. - 1997.-Х%4.- С. 120.</w:t>
        <w:br/>
        <w:t>264. ВИЗИТ премьер-министра К. Токаева в Иран //</w:t>
      </w:r>
    </w:p>
    <w:p>
      <w:r>
        <w:t>Казахстан. правда. - 2000. - 10 июня.</w:t>
        <w:br/>
        <w:t>265. ВИЗИТ премьер-минястра С. Терешенко в Иран дал</w:t>
        <w:br/>
        <w:t>ошутимый толчок дальнейшему развитию сотрудничества между</w:t>
        <w:br/>
        <w:t>двумя странами // Казахстан. правда. - 1994. - 18 мая.</w:t>
        <w:br/>
        <w:t>266. ВСТРЕЧА председатея | мажилиса Республики</w:t>
        <w:br/>
        <w:t>Казахстан М.Т. Оспанова с делегацией Исламской Республики</w:t>
        <w:br/>
        <w:t>Иран во главе с председателем меджлиса высіпего Исламского</w:t>
        <w:br/>
        <w:t>совета Али Акбаром Натег Нури (21.11.1996) // Дипломат. курьер.</w:t>
        <w:br/>
        <w:t>-1997.-Х%2.--С.47.</w:t>
        <w:br/>
        <w:t>267. ВСТРЕЧА Президента РК Н.А. Назарбаева с</w:t>
        <w:br/>
        <w:t>председателем мажилиса высшего Исламского совета Ирана Али</w:t>
        <w:br/>
        <w:t>Ақбаром Натеғ Нури (21.11.1996) // Дипломат. курьер. - 1997. -</w:t>
        <w:br/>
        <w:t>292.- С.44.</w:t>
        <w:br/>
        <w:t>268. ВСТРЕЧИ в Давосе: |О международной встрече главы</w:t>
        <w:br/>
        <w:t>казахстанского правительства К. Токаева с президентами</w:t>
        <w:br/>
        <w:t>Кыргызстана, Азербайджана, Армении, с маинистрами иностранных</w:t>
        <w:br/>
        <w:t>дел Турция и Ирана| // Казахстан. правда. - 2000.- 1 фев.</w:t>
        <w:br/>
        <w:t>269. ВСТРЕЧИ Н. Назарбаева в Мешхеде: (О визите Н.</w:t>
        <w:br/>
        <w:t>Назарбаева в Иран (КазТАГУ| / Казахстан. правда. - 1996. -- 14 мая.</w:t>
        <w:br/>
        <w:t>270. ВСТРЕЧИ с участниками саммита: (Президент Н.</w:t>
        <w:br/>
        <w:t>Назарбаев провел в Алматы ряд двухстороннихк встреч с</w:t>
        <w:br/>
        <w:t>некоторыми участниками П/ Евразийского , экономического</w:t>
        <w:br/>
        <w:t>саммита) // Казахстан. правда. - 2002. - 9 апр.</w:t>
        <w:br/>
        <w:t>271. ГОРДЕЕВА М., ГАЛИМОВ 7. Восток - Запад:</w:t>
        <w:br/>
        <w:t>Президенты Ирана и Казахстана открыли международный диалог</w:t>
        <w:br/>
        <w:t>масс - медиа // Новое поколение. - 2002. - 3 мая.</w:t>
        <w:br/>
        <w:t>80</w:t>
        <w:br/>
        <w:t>ШАРТ. КЕЛІСІМ</w:t>
        <w:br/>
        <w:t>ДОҒГОВОРЫ. СОГЛАШЕНИЯ</w:t>
        <w:br/>
        <w:t>293. АЗИЯДАҒЫ ықпалдастық сенім шаралары жәніндегі</w:t>
        <w:br/>
        <w:t>кеңестің бірінші саммиты Алматы актісі // Ақиқат.- 2002.-Х%7.-</w:t>
        <w:br/>
        <w:t>294. АЛМАТЫ актісі // Егемен Қазақстан. - 2002. - 5</w:t>
        <w:br/>
        <w:t>маусым. - Қол қойғандар: Әзірбайжан Респ., Ауғанстан, Египет</w:t>
        <w:br/>
        <w:t>Араб Респ., Үндістан Респ., Иран Ислам Респ., Израияь мемлекеті,</w:t>
        <w:br/>
        <w:t>Қазақстан Респ., Қытай Халық Респ., Қырғыз Респ., Монғолия,</w:t>
        <w:br/>
        <w:t>Палестина, Пәкстан Ислам Респ., Ресей Федерациясы, Тәжікстан</w:t>
        <w:br/>
        <w:t>Респ., Түрік Респ., Өзбекстан Респ.</w:t>
        <w:br/>
        <w:t>295. ЖАҚЫШЕВ Ф. Бірлескен комиссияның мәжілісінде</w:t>
        <w:br/>
        <w:t>жаңа келісімдер жасалды: (Астанада сауда-экономикалық, ғылыми-</w:t>
        <w:br/>
        <w:t>техникалық және мәдени ынтымақтастық жөніндегі Қазақстан-</w:t>
        <w:br/>
        <w:t>Иран үкіметаралық комиссиясының 4-ші мәжілісі бірлескен</w:t>
        <w:br/>
        <w:t>құжаттарға қол қоюмен аяқталды) // Егемен Қазақстан. -- 1998. -25</w:t>
        <w:br/>
        <w:t>маусым.</w:t>
        <w:br/>
        <w:t>296. ИРАН Ислам Республикасы, Қазақстан Республикасы,</w:t>
        <w:br/>
        <w:t>Қырғызстан Республикасы, Пәкстан Ислам Республикасы, Түрік</w:t>
        <w:br/>
        <w:t>Республикасы, Түркменстан және Өзбекстан Республикасы</w:t>
        <w:br/>
        <w:t>арасындағы өзара мүдделі жобаларды жүзеге асырудағы</w:t>
        <w:br/>
        <w:t>экономикалық ынтымақтастық туралы // Халық кеңесі.-- 1992.- 13</w:t>
      </w:r>
    </w:p>
    <w:p>
      <w:r>
        <w:t>мамыр.</w:t>
        <w:br/>
        <w:t>297. ИРАН Ислам Республика мен Қазақстан</w:t>
        <w:br/>
        <w:t>Республикасы Президенттерінің бірлескеп Мазмұндамасы //</w:t>
        <w:br/>
        <w:t>Қазақстан Республикасы 10 жыл шежіресі / Бас. ред. Ә. Нысанбаев. |</w:t>
        <w:br/>
        <w:t>- Алматы: “Қазақ энциклопедиясы” Бас редакциясы, 2001.- 107 б.;</w:t>
        <w:br/>
        <w:t>Егеменді Қазақстан. - 1992. - 5 қараша.</w:t>
        <w:br/>
        <w:t>298. ҚАЗАҚСТАН-Иран қарым-қатынастары құжаттарда</w:t>
        <w:br/>
        <w:t>1992-1998 жж. -- Тегеран, 1999. - 208 6. - қазақ, орыс, иран</w:t>
        <w:br/>
        <w:t>тілдерінде.</w:t>
        <w:br/>
        <w:t>299. ҚАЗАҚСТАН Республикаы мен Иран Ислам</w:t>
        <w:br/>
        <w:t>Республикасы арасындағы ынтымақтастықты одан әрі дамыту мев</w:t>
        <w:br/>
        <w:t>тереңдету туралы Бірлескен Декларация // Қазақстан Республикасы</w:t>
        <w:br/>
        <w:t>Халықаралық шарт, келісім және жеке заң акт бюллетені. - 1997. -</w:t>
        <w:br/>
        <w:t>Ха5.-20-246.</w:t>
        <w:br/>
        <w:t>300. МАҢЫЗЫ зор құжаттарға қол қойылды // Қазақстан</w:t>
        <w:br/>
        <w:t>Республикасы 10 жыл шежіресі / Бас. ред. “9. Нысанбаев. - Алматы:</w:t>
        <w:br/>
        <w:t>“Қазақ энциклопедиясы” Бас редакциясы, 2001. - 106-107 6.</w:t>
        <w:br/>
        <w:t>83</w:t>
        <w:br/>
        <w:t>410. БОҚАЕВ Қ. Азияның үміті - Алматыда: (Азиядағы</w:t>
        <w:br/>
        <w:t>өзара ықпалдастық және сенім шаралары жөніндегі кеңестің</w:t>
        <w:br/>
        <w:t>тұңғыш саммит( // Қазақ әдебиеті. - 2002. - Маусым.</w:t>
        <w:br/>
        <w:t>411. ЖҰМАЖАН Б. Азиядағы бейбітшіліктің, достық пен</w:t>
        <w:br/>
        <w:t>ынтымақтастықтың Тарихтан жаңа беті ашылды: (Қазақстан</w:t>
        <w:br/>
        <w:t>Республикасында Азиядағы өзара ықпалдастық және сенім</w:t>
        <w:br/>
        <w:t>шаралары жөніндегі кеңестің бірінші саммиті. АӨСІПК-ға мүше 16</w:t>
        <w:br/>
        <w:t>мемлекет қатысты) // Алматы ақшамы. - 2002. - 6 маусым.</w:t>
        <w:br/>
        <w:t>412. КАРИН Е. Азиядағы шиеленіскен түйіндер: тарихи</w:t>
        <w:br/>
        <w:t>көзқарас және АӨСІШК // Егемен Қазақстан.- 2002.- 12 маусым.</w:t>
        <w:br/>
        <w:t>413. ҚУАНДЫҚОВА Е. Дін және уақыт: (Орталық</w:t>
        <w:br/>
        <w:t>Азиядағы ислам және ұлттық қауіпсіздік тұғырлары! // Егемен</w:t>
        <w:br/>
        <w:t>Қазақстан. - 2001.-- 27 маусым.</w:t>
        <w:br/>
        <w:t>414. САМАТҰЛЫ Н. Азияға ауызбіршілік бергей!:</w:t>
        <w:br/>
        <w:t>(Алматыда “Азиядағы өзара ықпалдастық және сенім шаралары</w:t>
        <w:br/>
        <w:t>жөніндегі кеңестің 1-басқосуы нәтижелі аяқталды | Ана тілі. -</w:t>
        <w:br/>
        <w:t>2002. - 6 маусым.</w:t>
        <w:br/>
        <w:t>415. СҰЛТАНӘЛИ Г. Орталық Азияда ахуал қалай өрбиді?:</w:t>
        <w:br/>
        <w:t>ГЭкетремистер, есірткі және терроризм туралы| / Егемен</w:t>
        <w:br/>
        <w:t>Қазақстан. - 2000.- 30 қыркүйек.</w:t>
        <w:br/>
        <w:t>416. АНДРЕЕВ Г. Иранская разведка: статус ғлобального</w:t>
        <w:br/>
        <w:t>оператора подтвержден // Рос. вести. - 2001. - 19-25 сент.</w:t>
        <w:br/>
        <w:t>417. АРАБАДЖЯН АЗ. Экономический потенциал</w:t>
        <w:br/>
        <w:t>Исламской Республики Иран и / проблема национальной</w:t>
        <w:br/>
        <w:t>безопасности // Мусульманскив страны у границ СНГ:</w:t>
        <w:br/>
        <w:t>(Афганистан, Пакистан, Иран и Турция - современнов состояние,</w:t>
        <w:br/>
        <w:t>история и перспективы) / Ин-т востоковедения РАН.- М.: Изд-во</w:t>
        <w:br/>
        <w:t>“Крафт”, 2002. - С. 291-297. - Библиогр.: 10 назв.</w:t>
      </w:r>
    </w:p>
    <w:p>
      <w:r>
        <w:t>41%. БАКАЕВ Л. Военно-политическая безопасность</w:t>
        <w:br/>
        <w:t>Казахстана // Центр. Азия и Кавказ.- 1999.- Х» 3(4). С. 64-73.</w:t>
        <w:br/>
        <w:t>419. ДОВУД ГЕРМИДАС БАВАНД. Правовой режим</w:t>
        <w:br/>
        <w:t>Каспийского моря: өбзор масштабов экологии и безопасности (</w:t>
        <w:br/>
        <w:t>Аму-Дарья.-2002.-Х911.-С.5-41.</w:t>
        <w:br/>
        <w:t>420. ДОНГУСЛОВА Н. Сотрудничество тірикаспийских</w:t>
        <w:br/>
        <w:t>государств - фактор устойчивого развития региона: ПВ. Междунар.</w:t>
        <w:br/>
        <w:t>конф. “Перспективы устойчивого развития Каспийского региона в</w:t>
        <w:br/>
        <w:t>ХХІ веке” в Элисте| / Изв. Калмыкин. - 2000. - 28 июня.</w:t>
        <w:br/>
        <w:t>94</w:t>
        <w:br/>
        <w:t>комментирует обострение ситуаций вокруг Каспия) // ОШ 8 бав оҒ</w:t>
        <w:br/>
        <w:t>Катакһаап. - 1997.- %6.- С. 36-38.</w:t>
        <w:br/>
        <w:t>283. КИРИЧЕНКО В. Восточные единоборства на морском</w:t>
        <w:br/>
        <w:t>берегу: ІВ Тегеране состоялось заседанив пятисторонней</w:t>
        <w:br/>
        <w:t>Специальной рабочей группы (СРГ) по Каспию на уровне</w:t>
        <w:br/>
        <w:t>заместителей мивистров иностранных дел. Представители</w:t>
        <w:br/>
        <w:t>Азербайджана, Ирана, Казахстана, России и Туркменистана)| //</w:t>
        <w:br/>
        <w:t>Экепресе К.- 2001. -27 фев.</w:t>
        <w:br/>
        <w:t>284. КИРИЧЕНКО В. Иранский гамбит, или место встречи</w:t>
        <w:br/>
        <w:t>изменить нельзя // Экспресс К. - 2001. - 17 марта. (Имеютоя</w:t>
        <w:br/>
        <w:t>сведение об Казахстане).</w:t>
        <w:br/>
        <w:t>285. КИРИЧЕНКО В. Мы, ниже Неподписавшиеся..... :</w:t>
        <w:br/>
        <w:t>Первый в постсоветской история саммит тлав прикаспийских</w:t>
        <w:br/>
        <w:t>государств закончился ничем| / Экспресс К.- 2002. -- 4 мая.</w:t>
        <w:br/>
        <w:t>286. МУХИНА Т. Правила деления: ГО встрече президентов</w:t>
        <w:br/>
        <w:t>5-ти прикаспийских государств в Ашхабате| // Экспресс К. - 2002.</w:t>
        <w:br/>
        <w:t>-25 апр.</w:t>
        <w:br/>
        <w:t>287. НАБИЕВ А. Игры на чужом поле: |О саммите</w:t>
        <w:br/>
        <w:t>прикаспийских государств) Экспресс К. - 2002. - 4 мая.</w:t>
        <w:br/>
        <w:t>288. ПОЕБЗДКА по Средней Азии и Закавказью: |К визиту</w:t>
        <w:br/>
        <w:t>министра иностранных дел Ирана А.А. Велаяти в Туркменистан,</w:t>
        <w:br/>
        <w:t>Казахстан, Узбекистан и Азербайджан | // Рос. газ. - 1994. - 10 авг.</w:t>
        <w:br/>
        <w:t>289. ПРЕЗИДЕНТЫ Казахстана я Ирана ведут переговоры в</w:t>
        <w:br/>
        <w:t>Тегеране: (О встрече Назарбаева с А.А. Хашемя - Рафсанджами) //</w:t>
        <w:br/>
        <w:t>Известия, - 1992.- 3 нояб.</w:t>
        <w:br/>
        <w:t>290. САФФАРИ М. “Убежден, что Каспий должен стать</w:t>
        <w:br/>
        <w:t>морем мира и дружбы”: (Беседа с Чрезвычайным и Полномочным</w:t>
        <w:br/>
        <w:t>Послом Исламской Республики Иран в Казахстане) / Беседовал А.</w:t>
        <w:br/>
        <w:t>Нусупов // Экспресс К.- 2001. - 25 авг.</w:t>
        <w:br/>
        <w:t>291. СЕГОДНЯ в Ашгабате открываютея трехсторонние</w:t>
        <w:br/>
        <w:t>консультация по вопросам Каспия: |С участием делегация</w:t>
        <w:br/>
        <w:t>Казахстана, Ирана и Туркменистана| // Туркм. искра. - 1995. - 7</w:t>
        <w:br/>
        <w:t>нояб. )</w:t>
        <w:br/>
        <w:t>292. ШБИНТАЕВ Р. Феноменальный Иран: |Интервью с</w:t>
        <w:br/>
        <w:t>Чрезвычайным и Полномочным Послом Исламской Республики</w:t>
        <w:br/>
        <w:t>Иран в РК Муртазой Саффари) // Экспресс К. - 2001. - 10 фев.</w:t>
      </w:r>
    </w:p>
    <w:p>
      <w:r>
        <w:t>82</w:t>
        <w:br/>
        <w:t>399. СПОНСОРЫ покидают прбект -Жакайман / ӨЛІ 5</w:t>
        <w:br/>
        <w:t>Сав оҒКа?аКһяап, - 2001, --У%4-5, т» тау</w:t>
        <w:br/>
        <w:t>400. СТАРЧЕНКОВ ТІ Нефть Коста Ж уші 69</w:t>
        <w:br/>
        <w:t>транспортировки // Мусульманские страта 9 қрашыны «ІНІ:</w:t>
        <w:br/>
        <w:t>(Афганистан, Пакистан, Иран и Турция - езеременінде аордоннив,</w:t>
        <w:br/>
        <w:t>жерШНн ЖЕ перспективы) / Ин-т востоковелетия РАН, - ІМ, М0. -</w:t>
        <w:br/>
        <w:t>С. -307.</w:t>
        <w:br/>
        <w:t>401. СЫРОЕЖКИН К. Нефть и геопелитика 27 амтанынн:.&lt;-</w:t>
        <w:br/>
        <w:t>1999. - 29 4(50).-С. 19-23.</w:t>
        <w:br/>
        <w:t>402. ЦИНЕВ С. Попутная нефть: ТВыбер Аафр в көнертне</w:t>
        <w:br/>
        <w:t>оператора ОКТОС может свидетельстворать ө төм, әпә ашаған</w:t>
        <w:br/>
        <w:t>содержит больше таза, чем нефти) // Экепреге К.-2001.--14 тере.</w:t>
        <w:br/>
        <w:t>(Имеются сведения об Иране).</w:t>
        <w:br/>
        <w:t>403. ФЕДОРОВ Ю. Морокой узел. Каспийежат шейрть /)</w:t>
        <w:br/>
        <w:t>Эксперт. - 1998. - 18 мая.</w:t>
        <w:br/>
        <w:t>404. ЧЕРНЯВСКИЙ С. Экспортные марттряеты көршіні</w:t>
        <w:br/>
        <w:t>нефти // Мировая экономика и междунар. отношения, - 1999... 3%</w:t>
        <w:br/>
        <w:t>12.-С.64-68.</w:t>
        <w:br/>
        <w:t>405. ЭКСПОРТНЫЕ маршруты казахстанской этил: (азасы</w:t>
        <w:br/>
        <w:t>й минусы // Ой 8: Стаз оҒ Ка?акНайал, - 1997.- 8 12-С, 2326.</w:t>
        <w:br/>
        <w:t>(Имеютея сведения об Иране).</w:t>
        <w:br/>
        <w:t>406. ЭЛИЗАБЕТ ДЖОНС вернулась в Казахстан «</w:t>
        <w:br/>
        <w:t>возможности и покритиковать иранские маршруты нефти 4) раны</w:t>
        <w:br/>
        <w:t>ПО.-2000.--15 дек.</w:t>
        <w:br/>
        <w:t>407. ЮРИЦЫН Вл. Казахстанская нефть. бросок жа жа? //</w:t>
        <w:br/>
        <w:t>Время ПО.- 2000.- 20 окт.</w:t>
        <w:br/>
        <w:t>ҚАУІПСІЗДІК. БЕЗОПАСНОСТЬ</w:t>
        <w:br/>
        <w:t>ӘСКЕРИ ІС. ВОЕННОЕ ДЕЛО</w:t>
        <w:br/>
        <w:t>408. ӘШІМБАЕВ М. АӘСШК - Азиядағы қазіпсізік</w:t>
        <w:br/>
        <w:t>факторы // Егемен Қазақстан.- 2002.- 11 маусым.</w:t>
        <w:br/>
        <w:t>409. ӘШІМЖАН Ж. Азияда бейбіт ел неге босшышаыңатя</w:t>
        <w:br/>
        <w:t>ұшырайды?: |Азияда өзара ынтымақтастық және сенім төрені:</w:t>
        <w:br/>
        <w:t>кеңесінің саммиті) // Жас Алаш. - 2002. -- 6 маусым.</w:t>
        <w:br/>
        <w:t>93</w:t>
        <w:br/>
        <w:t>272. ГУСЕЙНОВ Э. Иран приглашает Алиева, Назарбаева и</w:t>
        <w:br/>
        <w:t>Ниязова в нефтіяные шейхи: (О предложениях Ирана по</w:t>
        <w:br/>
        <w:t>сотрудничеству в освовнии шольфа Каспия) // Известия. - 1994, - 7</w:t>
        <w:br/>
        <w:t>сент.</w:t>
        <w:br/>
        <w:t>273. ДОНСКИХ А. Каспийский Узел пока не поддается:</w:t>
      </w:r>
    </w:p>
    <w:p>
      <w:r>
        <w:t>ГВстреча глав пяти прикаспийских государств -- Азербайджана,</w:t>
        <w:br/>
        <w:t>Ирана, Россий и Казахстана) // Казахстан. правда. - 2002. -25 апр.</w:t>
        <w:br/>
        <w:t>274. ЗАИНТЕРЕСОВАНЫ в экономическом сотрудничестве:</w:t>
        <w:br/>
        <w:t>(17 июня премьер-министр И. Тасмағамбетов принял посла</w:t>
        <w:br/>
        <w:t>Исламской Респ. Иран в Казахстане М. Саффари| // Казахстан.</w:t>
        <w:br/>
        <w:t>правда. - 2002. - 18 июня.</w:t>
        <w:br/>
        <w:t>275. К ВИЗИТУ Президента Исламской Республики Иран</w:t>
        <w:br/>
        <w:t>Мәохаммада Хатами // Казахстан. правда.-- 2002. -23 апр.</w:t>
        <w:br/>
        <w:t>276. КАЗАХСТАН: (Об обсуждении перспектив</w:t>
        <w:br/>
        <w:t>транспортировки казахстанской нефти через территорию Ирана на</w:t>
        <w:br/>
        <w:t>встрече председателя Правительства Казахстана Қ. Токавва с</w:t>
        <w:br/>
        <w:t>главоәй МИД Турция И. Джемса) // Независимая таз. - 2001. - 14</w:t>
        <w:br/>
        <w:t>Июня.</w:t>
        <w:br/>
        <w:t>277. КАЗАХСТАН-ИРАН: Визит первого вице - премьера</w:t>
        <w:br/>
        <w:t>Ирана Хасана Хабиби в Казахстан (15.01.1996) // Дипломат.</w:t>
        <w:br/>
        <w:t>курьер. - 1996.-2%2,-С.33.</w:t>
        <w:br/>
        <w:t>278. КАЗАХСТАН-ИРАН: Визит Президента Н.А.</w:t>
        <w:br/>
        <w:t>Назарбаева в Исламскую Республику Иран: (11.05.1996) //</w:t>
        <w:br/>
        <w:t>Дипломат. курьер. - 1996.-)%3.-(С.35-36.</w:t>
        <w:br/>
        <w:t>279. КАЗАХСТАН-ИРАН: сделан важный шаг в углублении</w:t>
        <w:br/>
        <w:t>сотрудничества: |О визите Н. Назарбаева в Иран (КазТАГУ) //</w:t>
        <w:br/>
        <w:t>Казахстан. правда. -- 1996.- 13 мая.</w:t>
        <w:br/>
        <w:t>280. КАЗАХСТАН и ИРАН намерены активнее претворять в</w:t>
        <w:br/>
        <w:t>жизнь достигнутые ранее договоренности: ГВ Алматы прибыл</w:t>
        <w:br/>
        <w:t>министр ин. дел Ислам. Респ. Иран Али Акбар Велаяти (КазТАГ))</w:t>
        <w:br/>
        <w:t>/! Казахстан. правда.- 1994. - 13 авг.</w:t>
        <w:br/>
        <w:t>281. КАЗАХСТАНСКО-иранское деловог партнерство -- в</w:t>
        <w:br/>
        <w:t>практическую плоскость: |Визит в Иран правительств. делегации</w:t>
        <w:br/>
        <w:t>Казахстана) // Вестн. Казахстана. -- 1994. - 1% мая.</w:t>
        <w:br/>
        <w:t>282. КАСПИЙСКИЕ игры: |По просьбе Ой % (Сая</w:t>
        <w:br/>
        <w:t>Чрезвычайный и Полномочный Посол Республики Казахстан в</w:t>
        <w:br/>
        <w:t>Исламской Республике Иран Вячеслав Гиззатов, длительное время</w:t>
        <w:br/>
        <w:t>участвуюший в переговорах по определению статуса Каспия,</w:t>
        <w:br/>
        <w:t>81</w:t>
        <w:br/>
        <w:t>мировые тенденция и перспективы | АМАГХТІС: Аналит.</w:t>
        <w:br/>
        <w:t>обозрение. - 2002. - %1.-С.33-38.</w:t>
        <w:br/>
        <w:t>387. МЕНДЕБАЕВ Т. У какого моря ждать казахстанскую</w:t>
        <w:br/>
        <w:t>нефть? // Казахстан. правда. - 2000. - 5 янв.</w:t>
        <w:br/>
        <w:t>388. МОЛЧАНСКИЙ В. Нефтепровод Казахстан - Иран:</w:t>
        <w:br/>
        <w:t>кнут и пряник для зрителей политического шоу / Экспресс К. -</w:t>
        <w:br/>
        <w:t>2000. - 13 июня.</w:t>
        <w:br/>
        <w:t>389. МУСАЕВ Д. Казахстан-Иран: туркменский вариавт.</w:t>
        <w:br/>
        <w:t>Стране интересны все экспортные направления /! Республика. -</w:t>
      </w:r>
    </w:p>
    <w:p>
      <w:r>
        <w:t>2001. - 17 мая.</w:t>
        <w:br/>
        <w:t>390. МУСАЕВ Д. Новый виток “трубопроводной войны”:</w:t>
        <w:br/>
        <w:t>трубопровод Казахстан - Туркменистан - Иран // Республика. -</w:t>
        <w:br/>
        <w:t>2001. -- 10 мая.</w:t>
        <w:br/>
        <w:t>391. НУРША А. Прикаспийский регион: отратегическое</w:t>
        <w:br/>
        <w:t>значение пространства и нефти /) Центр. Азия и Кавказ. - 2001. -</w:t>
        <w:br/>
        <w:t>Қа2.-С.71-80.</w:t>
        <w:br/>
        <w:t>392. ПЛУЖНИКОВ БИ. Состояние | нефтяной</w:t>
        <w:br/>
        <w:t>промышленности Ирана: (Обзор) // Трубопровод. трансп. нефти.-</w:t>
        <w:br/>
        <w:t>2000.-%5.--С. 41-44.</w:t>
        <w:br/>
        <w:t>393. ПОСОЛ надеетея на недолгий обмен: ІП О нефтяном</w:t>
        <w:br/>
        <w:t>обмене между Казахстаном и Ираном) // Комс. правда. - 1997-31</w:t>
        <w:br/>
        <w:t>ЯНВ.</w:t>
        <w:br/>
        <w:t>394. РАЗУМОВ Я. Казахстан и Иран не отрицают</w:t>
        <w:br/>
        <w:t>возможности строительства нефтепровода на Иран // РАМОКАМА.</w:t>
        <w:br/>
        <w:t>-2002.-26 апр.</w:t>
        <w:br/>
        <w:t>395. СЕЙФУЛЛИНА Т.А. Проблемы развития экспортных</w:t>
        <w:br/>
        <w:t>нефтепроводов Республики Казахстан // Евраз. сообіцество:</w:t>
        <w:br/>
        <w:t>Обзцество, политика, культура. - 1998.-Хе3.-С.49-51.</w:t>
        <w:br/>
        <w:t>296. СЕЙФУЛЛИНА Т.А. Роль и тенденции развития</w:t>
        <w:br/>
        <w:t>нәфтяного бизнеса в системе международных нефтяных рынков с</w:t>
        <w:br/>
        <w:t>перспективами для Казахстана // Казахстан Спектр. - 1998.-- Хә4.-</w:t>
        <w:br/>
        <w:t>С. 103-112.</w:t>
        <w:br/>
        <w:t>397. СЕМКИН В. Актау - Иран, Турция..... и дадьше й</w:t>
        <w:br/>
        <w:t>Огни Мангышлака. - 1991.--31 дек.</w:t>
        <w:br/>
        <w:t>398. СМАГУЛОВ А. Международная нефтяная политика</w:t>
        <w:br/>
        <w:t>Ирана М АМАТХТІС: Аналит. обозрение. - 2001. - Х% 4-5.- С.56-</w:t>
        <w:br/>
        <w:t>8.</w:t>
        <w:br/>
        <w:t>92</w:t>
        <w:br/>
        <w:t>рабочей группы, определяютшей правовой статус Каспийского</w:t>
        <w:br/>
        <w:t>моря, закончияй свою работу подписанием совместного</w:t>
        <w:br/>
        <w:t>коммюнике | // Экспресс К.-- 2001. -22 сент.</w:t>
        <w:br/>
        <w:t>311. ПОПРЕДЛОЖЕНИЮ Президента Туркменистана С.А.</w:t>
        <w:br/>
        <w:t>Ниязова 9-10 мая в Ашгабате состоится встреча глав восьми</w:t>
        <w:br/>
        <w:t>государств азиатского региона - Туркменистана, Ирана,</w:t>
        <w:br/>
        <w:t>Казахстана, Кыргызстана, Пакистана, Таджикистана, Турции и</w:t>
        <w:br/>
        <w:t>Узбекистана // Туркм. искра. -- 1992. -5 мая.</w:t>
        <w:br/>
        <w:t>312. РАХМЕТОВА Г. Возможности не исчерпаны: ГВчера в</w:t>
        <w:br/>
        <w:t>Алматы президенты Казахстана и Ирана Ң. Назарбаев и М. Хатами</w:t>
        <w:br/>
        <w:t>поставили свои подписи под Декларацией о дружественных</w:t>
        <w:br/>
        <w:t>отношениях между двумя странами| // Казахстан. правда. - 2002.-</w:t>
        <w:br/>
        <w:t>25 апр.</w:t>
        <w:br/>
        <w:t>313. РЕЗОЛЮЦИЯ “О поддержке инициативы Республики</w:t>
        <w:br/>
        <w:t>Казахстан по созыву Совешания по взаимодействию и мерам</w:t>
        <w:br/>
        <w:t>доверия в Азин”, принятая.на УІШ Саммите Организации</w:t>
        <w:br/>
        <w:t>Исламская Конференция в Тегеране, Иеламская Республика Иран,</w:t>
        <w:br/>
        <w:t>8-9 декабря 1997 года // Дипломат. курьер. - 1997. - Х54.- С.120.</w:t>
      </w:r>
    </w:p>
    <w:p>
      <w:r>
        <w:t>314. САВИЧЕВА Е. Бишкекский саммит: Турция и Иран</w:t>
        <w:br/>
        <w:t>тоже имеют шанс попить чай: (О совешании глав государств</w:t>
        <w:br/>
        <w:t>Средней Азйи и Казахстана) // Коммерсанть. - Хв17.- С.21.</w:t>
        <w:br/>
        <w:t>315. САТПАЕВ Д. Москва и Астана поделили каспийскае</w:t>
        <w:br/>
        <w:t>дно: (ПШодписаннов в Москве соглашение о разделе северного</w:t>
        <w:br/>
        <w:t>сектора Каспия: между Казахстаном и Россией вызвало</w:t>
        <w:br/>
        <w:t>неоднозначную реакцию у некоторых прикаспийских государств) //</w:t>
        <w:br/>
        <w:t>Новое поколение. - 1998.- 17 июля.</w:t>
        <w:br/>
        <w:t>316. СОВМЕСТНОЕ заявление: ІК итогам встречи глав</w:t>
        <w:br/>
        <w:t>государств и правительств Ирана, Казахстана, Кыргызстана,</w:t>
        <w:br/>
        <w:t>Пакистана, Турции, Туркменистаңа, Узбекистана) // Туркм. искра.</w:t>
        <w:br/>
        <w:t>- 1992.-- ІЗ мая.</w:t>
        <w:br/>
        <w:t>317. СОГЛАШЕНИЕ между Исламской Республикой Иран,</w:t>
        <w:br/>
        <w:t>Республикой Казахстан, Республикой Кыргызстан, Исламской</w:t>
        <w:br/>
        <w:t>Республикой Пакистан, Турецкой Республикой, Туркменистаном и</w:t>
        <w:br/>
        <w:t>Республикой Узбекистан об экономическом сотрудничестве в</w:t>
        <w:br/>
        <w:t>осушествлении проектов, представлякицих взаимный интерес //</w:t>
        <w:br/>
        <w:t>Кыргыз Туусу (Кыргызско-туркменская искра). - 1992, - 15 бугу</w:t>
        <w:br/>
        <w:t>Імая/.; Казахстан. правда. - 1992.- 13 мая.</w:t>
        <w:br/>
        <w:t>318. СОВМЕСТНОЕ заявление: (По итогам встречи ғлав</w:t>
        <w:br/>
        <w:t>государств и правительств Ирана, Казахстана, Кыргызстана,</w:t>
        <w:br/>
        <w:t>Пакистана, Турции, Турхменистана, Узбекистана) // Туркм. искра.</w:t>
        <w:br/>
        <w:t>- 1992. - 13 мая.</w:t>
        <w:br/>
        <w:t>85</w:t>
        <w:br/>
        <w:t>432. ІҢІРБАЙҰЛЫ Е. Каспий қайраңының құқықтық</w:t>
        <w:br/>
        <w:t>мәртебесі // Дүвие. &gt; 2003.-359 1.-4-86.</w:t>
        <w:br/>
        <w:t>433. ІҢІРБАЙҰЛЫ Е. Тағдыры талқыға түскен (қарт</w:t>
        <w:br/>
        <w:t>Каспийдің құқықтық мәртебесі туралы толғаныстар) // Егемен</w:t>
        <w:br/>
        <w:t>Қазақстан. - 2003.- 19 қыркүйек.</w:t>
        <w:br/>
        <w:t>434. АБИШЕВ А. Каспийские прорывы: (О правовом</w:t>
        <w:br/>
        <w:t>статусе Касп. моря| / Экепресе К.- 2002. - 26 сент.</w:t>
        <w:br/>
        <w:t>435. АБИШЕВ А. Правовой статус Каспийского моря Д</w:t>
        <w:br/>
        <w:t>Казахстан и совр. мир. - 2001. - Х41.- С. 127-148. - Библиогр.: 55</w:t>
        <w:br/>
        <w:t>назв.</w:t>
        <w:br/>
        <w:t>436. АМАНЖОЛОВА З.А. Время собирать нефть: |Пробл.</w:t>
        <w:br/>
        <w:t>статуса Каспия| // Экспресс К.-2003.-22 марта.</w:t>
        <w:br/>
        <w:t>437. АРБАБАЕВА Г. Казахстано-иранские консультацин</w:t>
        <w:br/>
        <w:t>обнаружияи сближение позиции по статусу Каспия: ГО встрече</w:t>
        <w:br/>
        <w:t>Президента РК Н. Назарбаева и главы Иран. Респ. К. Харрази в</w:t>
        <w:br/>
        <w:t>Астане по экон. и полит. вопр.| // Панорама. - 1998.--21 авг.</w:t>
        <w:br/>
        <w:t>438. АРДАЕВ В. У Тегерана нет разведки, утверждают</w:t>
        <w:br/>
        <w:t>иранские дипломаты В Казахстане // Известия. - 1998.-- 4 марта.</w:t>
        <w:br/>
        <w:t>439. БАБАЕВА У. Пять стран - Пять позиций: (О правовом</w:t>
        <w:br/>
        <w:t>статусе Касп. моря) // Независимая газ. - 2002. - 18 апр.</w:t>
      </w:r>
    </w:p>
    <w:p>
      <w:r>
        <w:t>140. БАЗИНА Г. Статус Каспийского моря: В чем проблема?</w:t>
        <w:br/>
        <w:t>/І Дагест. правда. -- 2001. - 10 янв.</w:t>
        <w:br/>
        <w:t>441. БЕККУЖИН Р.Ж. Международно-правовая охрана</w:t>
        <w:br/>
        <w:t>Каспия // Вестн. ун-та Туран.- 2002. - Хе 1-2(14).- С.125-127.</w:t>
        <w:br/>
        <w:t>442. БЕКЯШЕВ К.А. Международно-правовая охрана</w:t>
        <w:br/>
        <w:t>биоресурсов Каспийского моря / Рыб. хоз-во.- 2002. - Хз3.-С.7-</w:t>
        <w:br/>
        <w:t>10.</w:t>
        <w:br/>
        <w:t>443. ВЛАДИМИРОВ А. Статус Каспия определяет Пять</w:t>
        <w:br/>
        <w:t>стран: (О решении проблем правового статуса Касп. моря) //</w:t>
        <w:br/>
        <w:t>Независимая газ. - 1998.-221 фев.</w:t>
        <w:br/>
        <w:t>444. ВЯЧЕСЛАВ ГИЗЗАТОВ: “Статус Каспия - вопрос</w:t>
        <w:br/>
        <w:t>политический”: |В Алматы состоялось первов заседание</w:t>
        <w:br/>
        <w:t>Специальной рабочей трушты по определению правового статуса</w:t>
        <w:br/>
        <w:t>Каспийского море. Его итоги комментирует для ОП 6% бав</w:t>
        <w:br/>
        <w:t>Чрезвычайный и Полномочный Посол Республики Казахстан в</w:t>
        <w:br/>
        <w:t>Иране В. Гиззатов| // ОП 4: бав оҒКазаҚһяап, -1997.- Хә 4. -С.30-</w:t>
        <w:br/>
        <w:t>32,.- Англ., рус. яз.</w:t>
        <w:br/>
        <w:t>) 96</w:t>
        <w:br/>
        <w:t>329. ИСИНГАРИН Н. Транзит - это выгодно дия</w:t>
        <w:br/>
        <w:t>государства // Экспресс К.- 2002.-228 марта,</w:t>
        <w:br/>
        <w:t>330. КАЗАХСТАНСКИВ дороги По-ирански: 146)</w:t>
        <w:br/>
        <w:t>вотрудничестве с иранским АО по производстяу дорожного</w:t>
        <w:br/>
        <w:t>оборудования и техники| // Комс. правда. - 1995.-11-18 авг.</w:t>
        <w:br/>
        <w:t>331. КОЗЛОВ С. Бросок в южном направлении. Алма-Ата</w:t>
        <w:br/>
        <w:t>делает ставку на трансазиатские железнодорожные пути: ІО</w:t>
        <w:br/>
        <w:t>присоединении Казахстана к проекту строительства железной</w:t>
        <w:br/>
        <w:t>дороги Тегеран - Горган! // Независимая газ. - 1996. -. 16 мая.</w:t>
        <w:br/>
        <w:t>332. КОЛОДИНГ. Возрождение Великого шелкового пути.</w:t>
        <w:br/>
        <w:t>Открытие железной дороги совпало с заседанием ЭКО: (О</w:t>
        <w:br/>
        <w:t>соглашении между Казахстаном, Туркменистаном и Ираном! //</w:t>
        <w:br/>
        <w:t>Независимая газ.- 1996. - 15 мая.</w:t>
        <w:br/>
        <w:t>333. КУЗЬМИН О. На “железном коне” - қ Персидскому</w:t>
        <w:br/>
        <w:t>заливу: (О встрече на церемонии открытия железной дороги) // Эхо</w:t>
        <w:br/>
        <w:t>планеты. - 1996.-1-7 июня.- С.12-13.</w:t>
        <w:br/>
        <w:t>334. КУРБАНОВА А. 5-е совешание қомитета</w:t>
        <w:br/>
        <w:t>Организации экономического сотрудничества в области транспорта</w:t>
        <w:br/>
        <w:t>и коммуникаций Ирана, Казахстана, Киргизстана, Пакистана,</w:t>
        <w:br/>
        <w:t>Туркменистана, Турция и Узбекистана, Ашгабат // Дашховуз.</w:t>
        <w:br/>
        <w:t>правда. - 1995. -9 дек.</w:t>
        <w:br/>
        <w:t>335. НЕФТЬ --в Иран и дальше: (О пробной трансп. казахст.</w:t>
        <w:br/>
        <w:t>нефти через Касп. море) // Инж. газ, - 1997,- Янһ. /Хе5/.</w:t>
        <w:br/>
        <w:t>336. ОТКРЫТИЕ железнодорожной магистрали Теджен -</w:t>
        <w:br/>
        <w:t>Сарахс Мешхед состоится в ходе очередной встречи глав</w:t>
        <w:br/>
        <w:t>государств Организация экономического сотрудничества //</w:t>
        <w:br/>
        <w:t>Казахстан. правда. - 1995.-2 дек.</w:t>
        <w:br/>
        <w:t>337. ПЛУЖНИКОВ БАИ. Состояние нефтяной</w:t>
        <w:br/>
        <w:t>промышленности Ирана: Обзор // Трубопровод..трансп. нефти. -</w:t>
      </w:r>
    </w:p>
    <w:p>
      <w:r>
        <w:t>2000. - Қ&gt;5.--С.41-44.</w:t>
        <w:br/>
        <w:t>338. СМАГУЛОВ А. О состояний нефтепроводной системы</w:t>
        <w:br/>
        <w:t>Ии ее возможности по транспортировке қаспийских</w:t>
        <w:br/>
        <w:t>углеводородов // АМАТ.ҮТІС: Аналит. обозрение. - 2001. -2% 6.-</w:t>
        <w:br/>
        <w:t>С. 41-43.</w:t>
        <w:br/>
        <w:t>339. ХЛОПОВ О.. Транснациональное сотрудничество в</w:t>
        <w:br/>
        <w:t>Прикаспийском регионе // Саясат. - 2002. - Х% 8. - С. 65-78. -</w:t>
        <w:br/>
        <w:t>Библиогр.: 19 назв.</w:t>
        <w:br/>
        <w:t>87</w:t>
        <w:br/>
        <w:t>445. ГАФАРЛЫ М, Мәре проблем: ІСтатус Каспия вряд ли</w:t>
        <w:br/>
        <w:t>будет определен в ближайшее время| // Независимая таз.--2001.-1</w:t>
        <w:br/>
        <w:t>марта.</w:t>
        <w:br/>
        <w:t>446. ГИЗЗАТОВ В.Х. Правовой статус Каспийского моря,</w:t>
        <w:br/>
        <w:t>проблемы. и перспективы сотрудничества прикаспийских</w:t>
        <w:br/>
        <w:t>государств // Политика. - 1995,--)»3. -С.45-50.</w:t>
        <w:br/>
        <w:t>447. ДОВУД ГЕРМИДАС БАВАНД. Правовой режим</w:t>
        <w:br/>
        <w:t>каспийского моря; обзор масштабов экологии и безопасности //</w:t>
        <w:br/>
        <w:t>Аму-Дарья.- 2002, -Хе11.-С.5-41.</w:t>
        <w:br/>
        <w:t>448. ДЬЯЧЕНКО “С.Б. Проблема правового статуса</w:t>
        <w:br/>
        <w:t>Каспийского моря // Моск. журн. междунар. право.- 1995.-/%3,-</w:t>
        <w:br/>
        <w:t>С.70-82.</w:t>
        <w:br/>
        <w:t>449. ЗАКОН РК о ратификации соглашения между</w:t>
        <w:br/>
        <w:t>правительотвом РК и правительством Исламской Республики Иран</w:t>
        <w:br/>
        <w:t>о воздушном сообтцении // Дипломат. курһер. - 1996.- Хе3.-С.22.</w:t>
        <w:br/>
        <w:t>450. КАЛЮЖНЫЙ В.И. Медлить с определением статуса</w:t>
        <w:br/>
        <w:t>Каспия опасно: |Беседа со спец. представителем Президента Рос.</w:t>
        <w:br/>
        <w:t>Федерацаи по вопр. урегулирования статуса Касп. моря| / Записал</w:t>
        <w:br/>
        <w:t>И. Сас // Независимая газ.- 2001.--2 окт.</w:t>
        <w:br/>
        <w:t>451. КАЛЮЖНЫЙ В.И. Море мира: ГБеседа со спец.</w:t>
        <w:br/>
        <w:t>представителем Президента Рос. Федерация по вопр.</w:t>
        <w:br/>
        <w:t>урегулирования статуса Касп. моря В. Қаложным | / Записала А.</w:t>
        <w:br/>
        <w:t>Гаджизаде // Независимая газ.- 2001.-2 нояб.</w:t>
        <w:br/>
        <w:t>452. КАЛЮЖНЫЙ В.И. Надо чаше встречаться. На Каспии:</w:t>
        <w:br/>
        <w:t>ІБеседа со спец. представителем Президента Рос. Федерации по</w:t>
        <w:br/>
        <w:t>вопр. урегулирования статуса Касп. моря В.Калюжным | / Записал</w:t>
        <w:br/>
        <w:t>Н. Иванов // Век. - 2000. - 24-30 нояб.</w:t>
        <w:br/>
        <w:t>453. КАСПИЙ болыпой. Поделиться надо: ІК завершению</w:t>
        <w:br/>
        <w:t>научной конференция по вопросам. о правовом статусе</w:t>
        <w:br/>
        <w:t>Каспийского моря с участием ученых Казахстана, Россия,</w:t>
        <w:br/>
        <w:t>Азербайджана и Ирана, Алматы) // Комс. правда. - 1995.-- 18 мая.</w:t>
        <w:br/>
        <w:t>454. КАШКАВИ Х. Вопрос о правовом статусе Каспия</w:t>
        <w:br/>
        <w:t>должен решатьоя между прикаспийскими государствами без</w:t>
        <w:br/>
        <w:t>постороннего вмешательства: |Мрезвычайный и Полномочный</w:t>
        <w:br/>
        <w:t>Посол Исламской Республики Иран в Казахстане отвечает на</w:t>
        <w:br/>
        <w:t>вопросы “Панорамы”) // Панорама. - 1997, - 17 янв.</w:t>
      </w:r>
    </w:p>
    <w:p>
      <w:r>
        <w:t>97</w:t>
        <w:br/>
        <w:t>МҰНАЙ ЖӘНЕ ГАЗ.</w:t>
        <w:br/>
        <w:t>НЕФТЬ ИГАЗ</w:t>
        <w:br/>
        <w:t>361. АБДРАМАНОВ 3. Строго на юг: (Экспорт</w:t>
        <w:br/>
        <w:t>казахстанской нефти через Иран является одним из наиболее</w:t>
        <w:br/>
        <w:t>экономичных и технически менес сложных направлений| // ОП %</w:t>
        <w:br/>
        <w:t>баз оҒКатасһеап, - 1998.-Х81.- С. 22-24.</w:t>
        <w:br/>
        <w:t>362. АЛМА-АТА рассматривает самый короткий вариант</w:t>
        <w:br/>
        <w:t>транспортировки нефти на мировом рынке: (О нефтепроводе через</w:t>
        <w:br/>
        <w:t>Иран и Персидский залив) // Дел. мир. - 1997. - 27 авг.</w:t>
        <w:br/>
        <w:t>363. АНДРЕЕВ К. Иран догоняет Запад: С помошью Европы</w:t>
        <w:br/>
        <w:t>Тегеран намерен уменьшить свою зависимооть от экспорта нефти //</w:t>
        <w:br/>
        <w:t>Независимая газ. - 2002.- 3 сент.</w:t>
        <w:br/>
        <w:t>364. АНДРЕЕВ К. На пути туркменского газа в Турцию</w:t>
        <w:br/>
        <w:t>стоят Иран и Турция // Нефть и Капитал. - 1995.- Х%4.-- С.53.</w:t>
        <w:br/>
        <w:t>365. АРДАЕВ 1 Допустит ли Америка утечку</w:t>
        <w:br/>
        <w:t>казахстанской нефти в Иран? // Известия. - 1996. -- 8 авг.</w:t>
        <w:br/>
        <w:t>366. БАЙГОЖИНА Н. Ирану придет труба?: |Нефтепровод.</w:t>
        <w:br/>
        <w:t>Казахстан -- Туркменистан - Иран - Персидский залив| // Экспресс</w:t>
        <w:br/>
        <w:t>К.-2001.--29 мая.</w:t>
        <w:br/>
        <w:t>367. БАЙГҒОЖИНА ИН. Каспийсков море становитоя</w:t>
        <w:br/>
        <w:t>Персидским заливом (Не только по запасам нефти в регионе, но и</w:t>
        <w:br/>
        <w:t>по напряженности межгосударственных отношений) // Экспресс К.</w:t>
        <w:br/>
        <w:t>-2001.-9 июня.</w:t>
        <w:br/>
        <w:t>368. БАЙГОЖИНА Н. Море қрови за море нефти //</w:t>
        <w:br/>
        <w:t>Экспресс К.- 2001. - 30 окт.</w:t>
        <w:br/>
        <w:t>369. БЕЙБАРСОВ А. Фарс дороже нефти?: (|ОЭТ:</w:t>
        <w:br/>
        <w:t>Б кӘМИЕлиянЫН экспортный трубопровод) // Республика. - 2001.-</w:t>
        <w:br/>
        <w:t>14 июля.</w:t>
        <w:br/>
        <w:t>370. “ГАЗОВОЕ” оживление Ирана // ОП % Саз о</w:t>
        <w:br/>
        <w:t>Ка?акһяал, -2000. - У53-4. - С. 112-113.</w:t>
        <w:br/>
        <w:t>371. ДОВУД ГЕРМИДАС БАВАНД. Правовой режим</w:t>
        <w:br/>
        <w:t>Каспийскоға моря: обзор масштабов экологии и безопасности !</w:t>
        <w:br/>
        <w:t>Аму-Дарья.- 2002.- Хв11.-С.5-41.</w:t>
        <w:br/>
        <w:t>372. ИРАН: обмен нефтью продолжается: |На вопросы Ой 6</w:t>
        <w:br/>
        <w:t>Саз отвечает Чрезвычайный и Полвомочный Посол Исламской</w:t>
        <w:br/>
        <w:t>90</w:t>
        <w:br/>
        <w:t>248. РЕСПУБЛИКАНЫҢ парламент делегациясы - Иранда:</w:t>
        <w:br/>
        <w:t>(Қазақстан Республикасы парламенті делегациясының 1994 ж. 23-</w:t>
        <w:br/>
        <w:t>қарашадағы Иран Ислам Республикасына іс сапары туралы) //</w:t>
        <w:br/>
        <w:t>Егемен Қазақстан. - 1994. - 26 қараша</w:t>
      </w:r>
    </w:p>
    <w:p>
      <w:r>
        <w:t>249. СӘДІРҚЫЗЫ Г. Ортақ мүдделестік: |Теһрандағы</w:t>
        <w:br/>
        <w:t>ЭЫҰ-ға мүше елдердің мемлекет және үкімет басшылары қатысқан</w:t>
        <w:br/>
        <w:t>УТ саммиті болып өтті) // Егемен Қазақстан. - 2000. - 13 маусым.</w:t>
        <w:br/>
        <w:t>250. СЫРТҚЫ істер министрі Қ.К. Тоқаевтың Ислам</w:t>
        <w:br/>
        <w:t>конференциясы Ұйымының Тегерандағы УШ басқосуына сапары</w:t>
        <w:br/>
        <w:t>(8-9. 12. 1997 ж.) // Дипломатия жаршысы. - 1997.- Хе 4.-А1 6.</w:t>
        <w:br/>
        <w:t>251. ТӨЛЕПБЕРГЕН М. Қазақстан -- Иран: (Достық пен</w:t>
        <w:br/>
        <w:t>әзара түсіністік тереңдей түседі): (Елбасы Н. Назарбаев Иранда</w:t>
        <w:br/>
        <w:t>ресми сапармен болды | // Егемен Қазақстан. -- 1999. - 7 қазан.</w:t>
        <w:br/>
        <w:t>252. ТӨЛЕПБЕРГЕН М.” Ұғыныса білсең, уақыттан</w:t>
        <w:br/>
        <w:t>ұтылмайсың: |Қазақстан Президенті Н.Назарбаевтың Иран Ислам</w:t>
        <w:br/>
        <w:t>Республикасына ресми сапары барысында күретамырлары</w:t>
        <w:br/>
        <w:t>келісімдерге қол қойылып, қарым-қатынасты тереңдету қамы</w:t>
        <w:br/>
        <w:t>жасалды) // Егемен Қазақстан. - 1999. - 8 қазан.</w:t>
        <w:br/>
        <w:t>253. ТҮРКИЯ мен Иранға сапар: Президент Н.Назарбаев</w:t>
        <w:br/>
        <w:t>бастаған Қазақстанның мемлекеттік делегациясының сапары! //</w:t>
        <w:br/>
        <w:t>Егеменді Қазақстан. - 1992. -- 30 қазан.</w:t>
        <w:br/>
        <w:t>254. ШАЙЫНҒАЗЫ С. Каспий теңізінің мәртебесін</w:t>
        <w:br/>
        <w:t>түсіністікпен шешуге болады:|Бес мемлекеттің басшылары</w:t>
        <w:br/>
        <w:t>Түркіменстан астанасында осындай ұйғарымға келді) // Егемен</w:t>
        <w:br/>
        <w:t>Қазақстан.- 2002. -25 сәуір.</w:t>
        <w:br/>
        <w:t>255. АЗИАТСКИЙ союз // Коммерсанть-дайу. - 1996. - 14</w:t>
        <w:br/>
        <w:t>марта.</w:t>
        <w:br/>
        <w:t>256. АРДАЕВ В. Поездка Президента Казахстана Н.</w:t>
        <w:br/>
        <w:t>Назарбаева в Турцию и Иран // Известия. - 1992.-- 6 нояб.</w:t>
        <w:br/>
        <w:t>257. АРЫСТАНОВ А. Проблемы Каспия и перспективы</w:t>
        <w:br/>
        <w:t>сотрудничества: |Визит офиц. иран. делегация в Алматы! //</w:t>
        <w:br/>
        <w:t>Атамұра. - 1997.- 25 апр.</w:t>
        <w:br/>
        <w:t>258. БЛАГОДАРНОСТЬ послу Ирана: | Встреча премьер-</w:t>
        <w:br/>
        <w:t>министра К. Токаева с послом ИРИ Хасаном Кашкави| //</w:t>
        <w:br/>
        <w:t>Казахстан. правда. - 2000.- 19 апр.</w:t>
        <w:br/>
        <w:t>259.В АЛМА - АТЕ -состоялись переговоры между</w:t>
        <w:br/>
        <w:t>делегациями Казахстана и Ирана // ЭкоТАСС. - 1993. - 8 фев.</w:t>
        <w:br/>
        <w:t>79</w:t>
        <w:br/>
        <w:t>301. ТЕГЕРАНДА Ислам Конференция Ұйымының. УШ</w:t>
        <w:br/>
        <w:t>басқосуында қабылданған “Ислам әлемінің . Экологиялық</w:t>
        <w:br/>
        <w:t>апаттардан зардап шеккен аумақтарына: Арал теңізінің бассейні</w:t>
        <w:br/>
        <w:t>мен Семей ядролық полигоны ауданына көмек беру” туралы қарар;</w:t>
        <w:br/>
        <w:t>Иран Ислам Республикасы 9-11 желтоқсан 1997 жыл // Дипломатия</w:t>
        <w:br/>
        <w:t>жаршысы. - 1997.- 4.- 43 6. )</w:t>
        <w:br/>
        <w:t>302. ТЕГЕРАНДА Ислам Конференция Ұйымының УШ</w:t>
        <w:br/>
        <w:t>басқосуында қабылданған “Қазақстан Республикасының Азиядағы</w:t>
        <w:br/>
        <w:t>өзара іс-әрекет пен сенім шаралары жөніндегі Кеңесті шақыру</w:t>
        <w:br/>
        <w:t>бойынша бастамасын қолдау” туралы қарар, Иран Ислам</w:t>
        <w:br/>
        <w:t>Республикасы, 8-9 желтоқсан 1997 жыл // Дипломатия жаршысы. -</w:t>
        <w:br/>
        <w:t>1997.- Х%4.-426.</w:t>
        <w:br/>
        <w:t>303. ТЕРРОРИЗМДІ аластау және өркенияттар арасындағы</w:t>
      </w:r>
    </w:p>
    <w:p>
      <w:r>
        <w:t>үн қатысуға жәрдемдесу туралы декларациясы // Ақиқат. -- 2002. -</w:t>
        <w:br/>
        <w:t>Хг7.-16-17 6.</w:t>
        <w:br/>
        <w:t>304. ЭКОНОМИКАЛЫҚ ынтымақтастық ұйымына мүше</w:t>
        <w:br/>
        <w:t>елдер мемлекет және Үкімет басшылары У кездесуінің Алматы</w:t>
        <w:br/>
        <w:t>декларациясы (Алматы, 1998 ж. 11 мамыр) // Егемен Қазақстан. -</w:t>
        <w:br/>
        <w:t>1998.-- 12 мамыр.</w:t>
        <w:br/>
        <w:t>305. АКИМБЕКОВ С. Неожиданные контакты: (О встрече в</w:t>
        <w:br/>
        <w:t>Тегеране участников ОИКТ // Дел. неделя. - 1997.- 19 дек.</w:t>
        <w:br/>
        <w:t>306. ДЕКЛАРАЦИЯ о взаимоотношениях между</w:t>
        <w:br/>
        <w:t>Республикой Казахстан и Исламской Республикой Иран // Бюл.</w:t>
        <w:br/>
        <w:t>междунар. договоров РК. - 2000.- Х26.- С. 88.</w:t>
        <w:br/>
        <w:t>307. ЗАКОН РК о ратификаций соглатшения между</w:t>
        <w:br/>
        <w:t>Правительством РК и Правительством Исламской Республики</w:t>
        <w:br/>
        <w:t>Иран о воздушном сообшенин // Дипломат. курьер. - 1996.-2е3.-</w:t>
        <w:br/>
        <w:t>С.33.</w:t>
        <w:br/>
        <w:t>308. ЗИЛАНОВ В. Каспийский диалог: |К итоғам</w:t>
        <w:br/>
        <w:t>пергговоров представителей правительоств прикасп. гос-в По</w:t>
        <w:br/>
        <w:t>подгот. проекта Соглашения о сохраненин и использ. биоресурсов</w:t>
        <w:br/>
        <w:t>Касп. моря, Ашгабат| // Рос. вести. - 1994. - 6 янв.</w:t>
        <w:br/>
        <w:t>309. КАСПИЙСКИЙ регион: (О недовольстве Ирана</w:t>
        <w:br/>
        <w:t>соглашмением Казахстана и Азербайджана о разделе дна ҚКасп.</w:t>
        <w:br/>
        <w:t>моря) // Независимая газ. - 2001. - 4 дек.</w:t>
        <w:br/>
        <w:t>310. МАТХАЛИКОВА Г., ЕРЖАНОВА Л. Делимое и</w:t>
        <w:br/>
        <w:t>делители: |Вчера в Астане заместители министров иностранных</w:t>
        <w:br/>
        <w:t>Деп прикаспийския государств - Казахстана, России,</w:t>
        <w:br/>
        <w:t>Азербайджана, Туркмәнистана и Ирана, участники специальной</w:t>
        <w:br/>
        <w:t>84</w:t>
        <w:br/>
        <w:t>421. ИЛЮХИНВ.И. Угроза безопасности нарастает: Полит.</w:t>
        <w:br/>
        <w:t>напряженность в Касп. регионе требует единого стратег. подхода к</w:t>
        <w:br/>
        <w:t>проблеме // Независимая ғаз. - 1999, - 24 нояб.</w:t>
        <w:br/>
        <w:t>422. ИШТАЕВ А. Военно-политическая ситуация в</w:t>
        <w:br/>
        <w:t>Каспийском регионе // Ориентир. -2002.-%4,-С, 44-48</w:t>
        <w:br/>
        <w:t>423. КАСЕНОВ У, Каспийская нефть и международная</w:t>
        <w:br/>
        <w:t>безопасность // Центр. Азия и Кавказ. - 1997.- Ха5.-С.60.</w:t>
        <w:br/>
        <w:t>424. КОЖАКОВ А. Правовой статус Каспия: региональное</w:t>
        <w:br/>
        <w:t>сотрудничество и международная безопасность // Петролеум. -</w:t>
        <w:br/>
        <w:t>2000. - Хе6.-С. 16-19.</w:t>
        <w:br/>
        <w:t>425. КОЖИХОВ А.Г.) КАЛИЕВА Д.А. Военно-</w:t>
        <w:br/>
        <w:t>политическая ситуация в Каспийском регионе // Аналитик: Аналит.</w:t>
        <w:br/>
        <w:t>обоз.- 2003. - Хз 4(16).-С. 14-19.</w:t>
        <w:br/>
        <w:t>426. МАРЮХА В. Каспий: пять государство - пять флотов?:</w:t>
        <w:br/>
        <w:t>ІО процессе деления Касп. воен.-мор. сил между странами СНГ,</w:t>
        <w:br/>
        <w:t>вытходяших к море, в т.я. Казахстаном | // Крас. звезда. - 1992.-360</w:t>
        <w:br/>
        <w:t>окт.</w:t>
      </w:r>
    </w:p>
    <w:p>
      <w:r>
        <w:t>427. МУХИН В. Прикаспийские страны активно</w:t>
        <w:br/>
        <w:t>нарашивают военно-морские силы // Россия и-мусульм. мир. -</w:t>
        <w:br/>
        <w:t>2001.-/%11.-С. 68-71; Независимая газ.-2001.-21Гавғ.</w:t>
        <w:br/>
        <w:t>428. СОВРЕМЕННАЯ ситуация в Центральной Азии и на</w:t>
        <w:br/>
        <w:t>Кавказе. Взгляд из Ирана: (О междунар. конф. “Безопасность и</w:t>
        <w:br/>
        <w:t>внешняя политика в Центральной Азии и на Кавказе”, 14-16 янв.,</w:t>
        <w:br/>
        <w:t>Тегеран) // Восток: история и современность. -- 1996. - М4. - С.</w:t>
        <w:br/>
        <w:t>142-146.</w:t>
        <w:br/>
        <w:t>ҚҰҚЫҚ. ПРАВО</w:t>
        <w:br/>
        <w:t>429. АҚЫШЕВА Ә. Каспий: “теңіз” бен “көл” арасындағы</w:t>
        <w:br/>
        <w:t>“аумақ” (немесе бес елдің бас жақты позициясы): ГКаспий теңізінің</w:t>
        <w:br/>
        <w:t>құқықтық мәртебесі жөнінде) // Қазақстан. - 2001. - 4 қазаң.</w:t>
        <w:br/>
        <w:t>430. ИРАН әйелдерінің құқығы // Әйел және әлем. - 2007. -</w:t>
        <w:br/>
        <w:t>Х81.-4-66.</w:t>
        <w:br/>
        <w:t>431. КАСПИЙ теңізінің құқықтық мәртебесі туралы</w:t>
        <w:br/>
        <w:t>конвенцияны дайындау жөніндегі Арнайы жұмыс тобының</w:t>
        <w:br/>
        <w:t>отырысы: (18-20.09.2001) // Дипломатия жаршысы. -2001.- Х%4.-</w:t>
        <w:br/>
        <w:t>286.</w:t>
        <w:br/>
        <w:t>95</w:t>
        <w:br/>
        <w:t>351. КОРЕЦКИЙ А. Экономические проблемы могут</w:t>
        <w:br/>
        <w:t>отпугнуть даже единоверцев: |О совместных проектов Ирана с</w:t>
        <w:br/>
        <w:t>тосударотиния Средней Азии и Казахстаном) // Коммерсанть-дайу.</w:t>
        <w:br/>
        <w:t>нее 2-11 авг,</w:t>
        <w:br/>
        <w:t>352.НА ЗАСЕДАНИИ комитетов Организация</w:t>
        <w:br/>
        <w:t>экономического сотрудничества в Ашғабате скоординировали</w:t>
        <w:br/>
        <w:t>планы совместных действий // Дашховуз. правда. - 1995.--9 дек.</w:t>
        <w:br/>
        <w:t>353. КАЗБЕКОВ Б.К. Состояние и перспективы развития</w:t>
        <w:br/>
        <w:t>экономических связей Қазахстана и Ирана // Орталық Азия:</w:t>
        <w:br/>
        <w:t>Халықаралық конференция материалдары. Центральная Азия:</w:t>
        <w:br/>
        <w:t>диалог цивилизаций в ХХІ веке: Материалы Междунар. конф. -</w:t>
        <w:br/>
        <w:t>Алматы: Дайк-Пресс, 2003. - С. 234-244.</w:t>
        <w:br/>
        <w:t>354. КИНЯЗЕВА Г. ОЭС: от АЛМАТЫ до Тегерана: |9-11</w:t>
        <w:br/>
        <w:t>июня официальная делегация РК во главе с премьер - министром К.</w:t>
        <w:br/>
        <w:t>Токаевым приняла участие .в работе шестого Саммита глав</w:t>
        <w:br/>
        <w:t>государств МИ / правительств стран-участников Организация</w:t>
        <w:br/>
        <w:t>экономического сотрудничества (ОЭС), проходившего в Тегеране|</w:t>
        <w:br/>
        <w:t>/ Казахстан. правда. - 2000.- 13 июня.</w:t>
        <w:br/>
        <w:t>355. МЕЖДУ многих өгней: |Об экономике стран касп.</w:t>
        <w:br/>
        <w:t>региона: Из англ. журн. “Экономист” // За рубежом. - 1998. - 13-</w:t>
        <w:br/>
        <w:t>19 марта.</w:t>
        <w:br/>
        <w:t>САУДА. ТОРГОВЛЯ</w:t>
        <w:br/>
        <w:t>356. АЛМАТЫДА Иран сауда өкілдігінің ашылуы</w:t>
        <w:br/>
        <w:t>арқасында бірқатар проблемалар шешілді // Егемен Қазақстан. -</w:t>
        <w:br/>
        <w:t>1999. -- 20 қаңтар.</w:t>
        <w:br/>
        <w:t>357. БАҚЫТҚЫЗЫ Г. “Сауда да достық бар” (екенін</w:t>
        <w:br/>
        <w:t>Қазақстан-Иран арасындағы тшынайы қатынастар дәлелдей</w:t>
      </w:r>
    </w:p>
    <w:p>
      <w:r>
        <w:t>түскендей) // Егемен Қазақстан. - 1993.- 25 мамыр.</w:t>
        <w:br/>
        <w:t>358. МАҢҒЫСТАУ-Иран: жәрмеңкеден соң жәрмеңке:</w:t>
        <w:br/>
        <w:t>(Баспасөз мәслихатынан| // Маңғыстау.- 1994.- 15 қазан.</w:t>
        <w:br/>
        <w:t>359. ИРАН готов покупать в Казахстане зерно и сталь //</w:t>
        <w:br/>
        <w:t>РАМОКАМА.-2002.-21 июня.</w:t>
        <w:br/>
        <w:t>360. ИРАН захотел казахстанской баранины: | Об импорте</w:t>
        <w:br/>
        <w:t>мяса из Казахстана в Иран) // Комс. правда. - 1997.- 17-20 яна.</w:t>
        <w:br/>
        <w:t>89</w:t>
        <w:br/>
        <w:t>340. ШАГ за шагом: |Бес. премьер-министра К. Токаева с</w:t>
        <w:br/>
        <w:t>министром дорог и транспорта ИРИ Махмуда Худжати | //</w:t>
        <w:br/>
        <w:t>Казахстан. правда. - 2000. - 10 марта.</w:t>
        <w:br/>
        <w:t>341. ШАЙМЕРДЕНОВ К. Из Алматы в Тегеран будет</w:t>
        <w:br/>
        <w:t>курсировать пассажирский поезд РАМОКАМА. -2002.-26 апр.</w:t>
        <w:br/>
        <w:t>ЭКОНОМИКА</w:t>
        <w:br/>
        <w:t>342. АБАДИИ. “Жаратқан ием жар болсын”: ГИран Ислам</w:t>
        <w:br/>
        <w:t>Респ. “Таовун” фирмасының президенті М. М. Ибрағим Абадимен</w:t>
        <w:br/>
        <w:t>сұхбат) / Сұхбаттасқан Е. Беркінбаев /І Арай.- 1992.- Ха1-3.-26 6.</w:t>
        <w:br/>
        <w:t>343. АЛМАТЫДАҒЫ бас қосу Экономикалық</w:t>
        <w:br/>
        <w:t>ынтымақтастың ұйымы келісімінің іргетасын ынғайтты /! Егемен</w:t>
        <w:br/>
        <w:t>Қазақстан. - 1998. - 12 мамыр.</w:t>
        <w:br/>
        <w:t>344. БИІКБАЕВ М. Иран елімен алыс-беріс // Әділет.-</w:t>
        <w:br/>
        <w:t>1991.- 25 шілде-1 тамыз / Хә 29/.</w:t>
        <w:br/>
        <w:t>345. ТӨЛЕПБЕРГЕН М. Ежелгі тарихи жолдың ертеңі:</w:t>
        <w:br/>
        <w:t>ГЭкономикалық ынтымақтастық ұйымына мүше он ендің бүгінгі</w:t>
        <w:br/>
        <w:t>ортақ елшісімен қалай ерекшеленеді?) // Егемен Қазақстан. -- 1998.</w:t>
        <w:br/>
        <w:t>- 13 мамыр.</w:t>
        <w:br/>
        <w:t>346. АННАМУРАДОВ У., КОЛОДИН Г./| Определены</w:t>
        <w:br/>
        <w:t>приоритеты на будушее: |В Ашхабаде состоялся саммит глав</w:t>
        <w:br/>
        <w:t>государста ЭКО) // Независимая газ. - 1996. -- 22 мая.</w:t>
        <w:br/>
        <w:t>347. БАЙТЕЛЕСОВА С. Торгово-экономическов</w:t>
        <w:br/>
        <w:t>сотрудничество Ирана и Казахстана // Дел. неделя. - 1996. - 2 авг.</w:t>
        <w:br/>
        <w:t>348. БИТИМОВ О. Экономические отношения Казахстана и</w:t>
        <w:br/>
        <w:t>Ирана развиваютея успегино // Панорама. - 1994.-/%31.</w:t>
        <w:br/>
        <w:t>349. ДОНСКИХ А. Интеграция и взаимодействие - веление</w:t>
        <w:br/>
        <w:t>времени: ГВчера в Алматы отқрылся Евразийский экономический</w:t>
        <w:br/>
        <w:t>саммят - 2002) // Казахстан. правда. - 2002. -9 апр.</w:t>
        <w:br/>
        <w:t>350. ЗАИНТЕРЕСОВАНЫ в экономическом сотрудничестве:</w:t>
        <w:br/>
        <w:t>П7 июня премьер-министр И. Тасмагамбетов принял посла</w:t>
        <w:br/>
        <w:t>Исламекой Респ. Иран в Казахстане М. Саффари| // Казахстан.</w:t>
        <w:br/>
        <w:t>правда. - 2002. - 18 июня.</w:t>
        <w:br/>
        <w:t>88</w:t>
      </w:r>
    </w:p>
    <w:p>
      <w:r>
        <w:t>455. КВЯТКОВСКИЙ О. Попались: | Об уникальной</w:t>
        <w:br/>
        <w:t>операций коңтрразведки республики по захвату иранских шпионов</w:t>
        <w:br/>
        <w:t>мих казахстанских агентов. Алматы) // Труд. - 1998.- 15 мая.</w:t>
        <w:br/>
        <w:t>456. КИРИЧЕНКО В. Чуден Каспий при тихой погоде: ТО</w:t>
        <w:br/>
        <w:t>правовом статусе моря) // Экспресс К.- 2002. - 12 сент.</w:t>
        <w:br/>
        <w:t>457. КЛЮЧНИКОВА Я. ... И море одно на пятерых: (О</w:t>
        <w:br/>
        <w:t>статусе Касп. моря) // Крас. звезда. - 2000. -- 5 окт.</w:t>
        <w:br/>
        <w:t>458. КОЖАКОВ А. Правовой статус Каспия: региональное</w:t>
        <w:br/>
        <w:t>сотрудничество и международная безопасность // Петролеум. -</w:t>
        <w:br/>
        <w:t>2000. - Уә 6.-С. 16-19.</w:t>
        <w:br/>
        <w:t>459. КОЛОДКИН А.Л. Каспийский тупик: икра, нефть и</w:t>
        <w:br/>
        <w:t>политика: |О правовом статусе Касп. моря: Беседа с проф. А.Л.</w:t>
        <w:br/>
        <w:t>Колодкиным) // Раб. трибуна. - 1995. - 14, 18 июля.</w:t>
        <w:br/>
        <w:t>460. КОНСУЛЬТАЦИЙ с Ираном: В Астане состоялись</w:t>
        <w:br/>
        <w:t>консультация по консульским вопросам между представителями</w:t>
        <w:br/>
        <w:t>Казахстана и Ирана // Казахстан. правда. -- 2002. - 24 янв.</w:t>
        <w:br/>
        <w:t>461. МАМЕДОВ Р. Формирование международно-</w:t>
        <w:br/>
        <w:t>правового статуса Каспийского моря в постсоветский период //</w:t>
        <w:br/>
        <w:t>Центр. Азия и Кавказ. - 2001.- Ме 2.-- С. 80-92.</w:t>
        <w:br/>
        <w:t>462. МЕНДЕБАЕВ Т. Делимо ли Каспийсков море?: (О</w:t>
        <w:br/>
        <w:t>правовом статусе Касп. моря| // Казахстан. правда. - 2002.- 16 авг.</w:t>
        <w:br/>
        <w:t>463. МЕРЗЛЯКОВ Ю.Н. Каспий превратится в злововную</w:t>
        <w:br/>
        <w:t>лужу, если мы не договоримся: |О правовом статусе Касп. моря:</w:t>
        <w:br/>
        <w:t>Беседа с рук. рабочей группы МИД Рос. Федерации по Касп. морю</w:t>
        <w:br/>
        <w:t>Ю.Н. Мерзляковым) / Залисал В. Кузарь // Крас. звезда. - 1998. -</w:t>
        <w:br/>
        <w:t>30 июля.</w:t>
        <w:br/>
        <w:t>464. МЕРЗЛЯКОВ Ю.Н. Правовой статус Каспийского моря</w:t>
        <w:br/>
        <w:t>// Междунар. жизнь. - 1998.-Х911/12.-С. 135-141.</w:t>
        <w:br/>
        <w:t>465. МИХАЙЛОВ В., СМОЛЬНИКОВ Г. Будет ли Волга</w:t>
        <w:br/>
        <w:t>впадать в новый Персидский залив?; Рос.-казахст. договоренности</w:t>
        <w:br/>
        <w:t>вступают в противоречие с интересами Ашхабада и Тегерана (в</w:t>
        <w:br/>
        <w:t>вопросе определения правового статуса Касп. моря) // Независимая</w:t>
        <w:br/>
        <w:t>газ.-- 1998.-- 10 июля.</w:t>
        <w:br/>
        <w:t>466. ПЕЛЕВИН. М.С. Наспедование в Иране // Журн.</w:t>
        <w:br/>
        <w:t>междунар. част. права. - 1997.- Х81:- С. 3-24.</w:t>
        <w:br/>
        <w:t>98</w:t>
        <w:br/>
        <w:t>Зарубежная литература. - 2002. - М 2, Сер. Ме 9, Вәстекөнедение и</w:t>
        <w:br/>
        <w:t>Африканистика.- С. 58-62.</w:t>
        <w:br/>
        <w:t>513. ЧУБЧБИКО Ю. Переговоры по экология Ҡаспия: (О</w:t>
        <w:br/>
        <w:t>совецания делегаций природоохранимх ведомств России,</w:t>
        <w:br/>
        <w:t>Азербайджана, Казахстана, Ирана и Туркменин в Голицыне</w:t>
        <w:br/>
        <w:t>(Московская область) // Коммерсанть-даЙу.-- 1908. - 17 фев.</w:t>
        <w:br/>
        <w:t>514. ШИМАНСКИЙ М. Қаспий - регион особий: (Пробя.</w:t>
        <w:br/>
        <w:t>экологии) // Казахстан. правда. - 2003, - 6 марта.</w:t>
      </w:r>
    </w:p>
    <w:p>
      <w:r>
        <w:t>515. ЭФЕНДИЕВА И.М., ДЖАФАРОВ Ф.М. Экологические</w:t>
        <w:br/>
        <w:t>проблемы Каспийского моря // Гидротехн. егр-во. - 1993,-Х%1.--</w:t>
        <w:br/>
        <w:t>С.22-23,</w:t>
        <w:br/>
        <w:t>ҒЫЛЫМ, НАУКА</w:t>
        <w:br/>
        <w:t>516. ВИХОЦКИЙ Л., ХАПТАХАНОВА М. Союз науки и</w:t>
        <w:br/>
        <w:t>практики: П Международная конференция “Перспективы</w:t>
        <w:br/>
        <w:t>устойчивого развития Каспийского региона в ХХІ веке в Эластеі</w:t>
        <w:br/>
        <w:t>41 Азв. Калмыки. - 2000. - 29 июня.</w:t>
        <w:br/>
        <w:t>517. ДЖУНАЙДИ Ф. Иран и Туран: ГБеседа с иран. учелтым</w:t>
        <w:br/>
        <w:t>Ф. Джунайди| / Занисал С. Куттыкадам // Эпоха, -2002.--27 сент.</w:t>
        <w:br/>
        <w:t>518. МАТЕРИАЛЫ Международноғо крутлого стөла</w:t>
        <w:br/>
        <w:t>историко-культурные взаимосвязи Ирана и Дештя Кинчақа в ХИ-</w:t>
        <w:br/>
        <w:t>ХУІІ вв., Алматы, 11-12 марта 2003 ғ. / Сост.: М.Х, Абусентония,</w:t>
        <w:br/>
        <w:t>Сафар Абдулло. -- Алматы: Дайк-Пресс, 2004, 372 с. - Библиокүр,2</w:t>
        <w:br/>
        <w:t>180 назв.</w:t>
        <w:br/>
        <w:t>519. ОРЫНБЕКОВ М... Международная встречв</w:t>
        <w:br/>
        <w:t>философов в Иране / Бестн. КазГУ. Сер. филосафия,</w:t>
        <w:br/>
        <w:t>культурология, политология. - 2001.-/Уе1.-С. 107-111.</w:t>
        <w:br/>
        <w:t>ИРАН ӘДЕБИЕТІНЕН</w:t>
        <w:br/>
        <w:t>ИРАНСКАЯ ЛИТЕРАТУРА</w:t>
        <w:br/>
        <w:t>520. АТТАР жоне оның “Илаһинамасы” / Өзбек тілінылі</w:t>
        <w:br/>
        <w:t>аударған И. Сапарбай // Абай. - 2003. - Хв2.-42-46 6.</w:t>
        <w:br/>
        <w:t>103</w:t>
        <w:br/>
        <w:t>536. МЫРЗАХМЕТҰЛЫ М., ЖЕМЕНЕЙ И., ЭБДУАЛИЕВА</w:t>
        <w:br/>
        <w:t>Р. Тараз қаласы -- ХІ ғасырдағы Иран ақыны Қәтран Тәбризидің</w:t>
        <w:br/>
        <w:t>әлең кестесінде // Мырзахметұлы М., Жеменей И., Әбдулайева А.</w:t>
        <w:br/>
        <w:t>Көне Тараз.-- Алматы: Санат, 2002. - 185-196 6.</w:t>
        <w:br/>
        <w:t>537. ОМАР ҺАЯМ. Үш әңгіме // Абай. - 2004. - Х52.- 92-94</w:t>
        <w:br/>
        <w:t>538. ПАРСЫ халқының қара өлеңі / Ауд. Ш-А. Ы. Уәлихан //</w:t>
        <w:br/>
        <w:t>Қазақ әдебиеті. - 2001. --26 қазан.</w:t>
        <w:br/>
        <w:t>539. САДИ / Таржімалаған А. Қасымқызы // Қазақ әдебиеті.</w:t>
        <w:br/>
        <w:t>- 2003. -23 май.</w:t>
        <w:br/>
        <w:t>540. САПАРБАЙ И. Аттар және оның “Илаһинамасы” //</w:t>
        <w:br/>
        <w:t>Қазақ-Иран мәдени байланыстарының өткені мен болашағы:</w:t>
        <w:br/>
        <w:t>(қазақтардың Иранға ауып баруының 70 жылдығына орай</w:t>
        <w:br/>
        <w:t>ӨлкЕШШЕН Халықаралық семинар материалдары).- Алматы, 2001.-</w:t>
        <w:br/>
        <w:t>-121 6.</w:t>
        <w:br/>
        <w:t>541. ТҰРҒҰН А. “Шахнама” және Тұран елі // Шалқар. -</w:t>
        <w:br/>
        <w:t>1995. - 8 22.- Жалғасы бар.</w:t>
        <w:br/>
        <w:t>542. УӘЛИХАН Ш.-А.Ы. Парсы халқының қара өлеңі //</w:t>
        <w:br/>
        <w:t>Қазақ әдебиеті. - 2001. - 26 қазан.</w:t>
      </w:r>
    </w:p>
    <w:p>
      <w:r>
        <w:t>543. ФИРДОУСИ Ә. Рүстем-Зораб // Абай. - 1992.- Х%4,-</w:t>
        <w:br/>
        <w:t>19-27 6.</w:t>
        <w:br/>
        <w:t>544. ХОСРАУ ШАХАНИ. Бүлінген дүниенің ұясы: Әңгіме /</w:t>
        <w:br/>
        <w:t>Иран тілінен ауд. Т. Смағұлұлы // Алматы ақшамы. - 2001. - 19</w:t>
        <w:br/>
        <w:t>шілде.</w:t>
        <w:br/>
        <w:t>545. ІЗТІЛЕУҰЛЫ 17. Рүстем-Дастан: (Фердауси</w:t>
        <w:br/>
        <w:t>“Шаһнамасының” желісімен жазылған қаһармандық жыр). -</w:t>
        <w:br/>
        <w:t>Алматы: Жазушы, 2004. - 2-кітап. - 328 6.</w:t>
        <w:br/>
        <w:t>546. ДЖУАНЫШБЕКОВ Н.О. Иран и Туран в творчестве О.</w:t>
        <w:br/>
        <w:t>Сулейменова // Орталық Азия: Халықаралық конференция</w:t>
        <w:br/>
        <w:t>материалдары. Центральная Азия: диалог цивилизаций в ХХІ веке:</w:t>
        <w:br/>
        <w:t>Материалы Междунар. конф. - Алматы: Дайк-Пресс, 2003. - С.</w:t>
        <w:br/>
        <w:t>135-143.</w:t>
        <w:br/>
        <w:t>547. ЕЛЕУКЕНОВА Г.Ш. Иранская философская лирика:</w:t>
        <w:br/>
        <w:t>Газели Хафиза // Орталық Азия: Халықаралық конференция</w:t>
        <w:br/>
        <w:t>материалдары. Центральная Азия: диалог цивилизаций в ХХІ веке:</w:t>
        <w:br/>
        <w:t>Материалы Междунар. конф. -- Алматы: Дайк-Пресс, 2003. - С.</w:t>
        <w:br/>
        <w:t>312-319.</w:t>
        <w:br/>
        <w:t>105</w:t>
        <w:br/>
        <w:t>491. ХИЗМЕТЛИ С. Ислами түсінік және мәдениет</w:t>
        <w:br/>
        <w:t>тарихындағы алғашқы аударма жұмыстары // А. Ясауи ун-нің</w:t>
        <w:br/>
        <w:t>хабаршысы. - 2003.-/%5.- 108-1136.</w:t>
        <w:br/>
        <w:t>492. АНТОНЕНКО С. “Страна Ммучеников” Традиция</w:t>
        <w:br/>
        <w:t>страдания за веру в ислам // Родина. - 2001. - Хо 5.-С. 116-119.</w:t>
        <w:br/>
        <w:t>493. ГОЛУБЧИК М.М., ЖУЛИНА М.А. Иран - уникальная</w:t>
        <w:br/>
        <w:t>БУББНННекая республика // География в шк. - 2000. 2» 8.-С.</w:t>
        <w:br/>
        <w:t>494. ИЗБАЙРОВ АК. Ислам в Казахстане: две</w:t>
        <w:br/>
        <w:t>этнокультурные традиция (к проблеме преемственности) //</w:t>
        <w:br/>
        <w:t>Орталық Азия: Халықаралық конференция материалдары.</w:t>
        <w:br/>
        <w:t>Центральная Азия: диалог цивилизаций в ХХІ веке: Материалы</w:t>
        <w:br/>
        <w:t>Междунар. конф, -- Алматы: Дайк-Пресс, 2003.- С.270-281.</w:t>
        <w:br/>
        <w:t>495. СУЛТАНГАЛИЕВА АҚК. Проблемы ислама в</w:t>
        <w:br/>
        <w:t>Центральной Азии: обшее и особенное // Казахстан-Спектр.- 1998,</w:t>
        <w:br/>
        <w:t>-Ха2.-С. 126-140.</w:t>
        <w:br/>
        <w:t>ТАБИҒАТ. ТАБИҒАТ РЕСУРСТАРЫ</w:t>
        <w:br/>
        <w:t>ПРИРОДА. ПРИРОДНЫЕ РЕСУРСЫ.</w:t>
        <w:br/>
        <w:t>ҚОРШАҒАН ОРТАНЫ ҚОРҒАУ</w:t>
        <w:br/>
        <w:t>ОХРАНА ОКРУЖАЮШЕЙ СРЕДЫ</w:t>
        <w:br/>
        <w:t>496. ЖАУЫРҰЛЫ Т. Қауіп еткеннен айтамын: (Каспий</w:t>
        <w:br/>
        <w:t>теңізінің жағдайы туралы) // Түркістан. - 1997, - 12 наурыз.</w:t>
        <w:br/>
        <w:t>497. СМАДИЯР Қ. Каспийге төнген ғаламат қауіп //</w:t>
        <w:br/>
        <w:t>Қазақстан мұнайы. - 2003. - Наурыз.</w:t>
        <w:br/>
        <w:t>498. СМАДИЯР Қ. Каспийдің жаназасын шығарамыз ба,</w:t>
        <w:br/>
        <w:t>қазіргі ахуал осыған келе жатыр: Каспийдің экологиялық жағдайы|</w:t>
        <w:br/>
        <w:t>// Алтын ғасыр.-2003.-21 ақпан.</w:t>
      </w:r>
    </w:p>
    <w:p>
      <w:r>
        <w:t>499. СОНЫМЕН, Каспий экологиясы қандай жағдайда?:</w:t>
        <w:br/>
        <w:t>Эколог мамандардың пікірй / Сұхбаттасқан Ж. Әбділда // Жас</w:t>
        <w:br/>
        <w:t>Алаш. - 2003. -25 қыркүйек.</w:t>
        <w:br/>
        <w:t>500. АСТАНИНА Л. Запад готов дать помошь,</w:t>
        <w:br/>
        <w:t>прикаспийские государства решают, как ев приняты: ІВстреча</w:t>
        <w:br/>
        <w:t>представителей России, Азербайджана, Ирана, Казахстана по</w:t>
        <w:br/>
        <w:t>обсуждению вопр. охраны Касп. моря| // Азия.- 1994. - Уы22,-С.</w:t>
        <w:br/>
        <w:t>4.</w:t>
        <w:br/>
        <w:t>101</w:t>
        <w:br/>
        <w:t>ДІН. РЕЛИГИЯ</w:t>
        <w:br/>
        <w:t>479. АНВАРИ Х. Иман мен ниет бірлігі керек: (Иран Ислам</w:t>
        <w:br/>
        <w:t>Респ. Қазақстандағы Төтенше және өкілетті елшілігінің баспасөз</w:t>
        <w:br/>
        <w:t>атташесімен Ирандағы діннің қылмысқа қарсы күресі жайлы</w:t>
        <w:br/>
        <w:t>сұхбат|/ Әңг. А. Жусанбай // Сақшы. - 1997. - 24 шілде.</w:t>
        <w:br/>
        <w:t>480. ӘБІШЕВА М.М. Бүгінгі Иран және шиизм ИН ҚазМУ</w:t>
        <w:br/>
        <w:t>хабаршысы. Шығыстану сериясы. - 2002. - Уә 3(20).- 57-62 б.</w:t>
        <w:br/>
        <w:t>481. ӘЙТІМБЕТ І. Қазақтардың әмір-тіршілігіндегі Батыс</w:t>
        <w:br/>
        <w:t>пен исламның орны // Қазақ-Иран мәдени байланыстарының өткені</w:t>
        <w:br/>
        <w:t>мен болашағы: (қазақтардың Иранға ауып. баруының 70</w:t>
        <w:br/>
        <w:t>жылдығына орай өткізілген Халықаралық семинар материалдары).</w:t>
        <w:br/>
        <w:t>-. Алматы, 2001. - 43-50 6. )</w:t>
        <w:br/>
        <w:t>482. ӘМІР Ш. ЯЙран - Ислам елі, иман елі // Егемен</w:t>
        <w:br/>
        <w:t>Қазақстан. - 2000. - 6 мамыр.</w:t>
        <w:br/>
        <w:t>483. БАЗАРҚҰЛОВА Б. Ирандағы шиизмнің даму жолдары</w:t>
        <w:br/>
        <w:t>/ ҚазМУ хабаршысы. Шығыстану сериясы-- 1999. - Уа7.--135-137</w:t>
        <w:br/>
        <w:t>6.</w:t>
        <w:br/>
        <w:t>484, ДИЛОВӘР МОХАММАД ПУР: Орамалды қыздар елі /</w:t>
        <w:br/>
        <w:t>Парсы тілінен аударған А. Ахметжанқызы // Қыз құпиясы.- 2003.-</w:t>
        <w:br/>
        <w:t>)92.- 136.</w:t>
        <w:br/>
        <w:t>485. ИРАН әйелдері / Дайындаған М. Әбдірайымқызы //</w:t>
        <w:br/>
        <w:t>Ислам әлемі. -2003.-3%4.-346.</w:t>
        <w:br/>
        <w:t>436. ИРАНДА қандай екен ? / Парсы тілінен аударып</w:t>
        <w:br/>
        <w:t>дайындаған Р. Жаппсов Қазақ әдебиеті. - 2000. -- 4 тамыз.</w:t>
        <w:br/>
        <w:t>487. КӨРПЕ ТАҒАН, АЛТАИ ОСПАН. “Айт” дегенде</w:t>
        <w:br/>
        <w:t>айтайық дегеніміз: (Ораза айт жөнінде ирандық Т. Көрпемен,</w:t>
        <w:br/>
        <w:t>швеция қазағы О, Алтаймен әңгіме) / Әңг. О. Оралбайұлы // Дала</w:t>
        <w:br/>
        <w:t>дидары. - 1992. -- 3-9 көкек.</w:t>
        <w:br/>
        <w:t>488. МАҚАТҰЛЫ С. Мұсылман мемлекеттері Иранды</w:t>
        <w:br/>
        <w:t>қолдады // Ана тілі. - 1997.- 18 желтоқсан.</w:t>
        <w:br/>
        <w:t>489. ХАТАМИ М. Ойдың айқындығы және діндарлықтың</w:t>
        <w:br/>
        <w:t>ұлылығы // Зерде. - 2000.-.9%8.- 17-18 6.</w:t>
        <w:br/>
        <w:t>490. ТАБОТАБИЙ ОЛАМЕ. Исламдағы әйел орны / Парсы</w:t>
        <w:br/>
        <w:t>пілісрі аударған Л. Ахметжанқызы / Алтын қазық.-- 2002.- У%2.-</w:t>
        <w:br/>
        <w:t>5-8 б.</w:t>
      </w:r>
    </w:p>
    <w:p>
      <w:r>
        <w:t>100</w:t>
        <w:br/>
        <w:t>589. САРҚҰЛОВ Ш.А. Иран өнерінің өрнектері //</w:t>
        <w:br/>
        <w:t>Мәдениет. - 1992. Ме 23-24 /желтоқсан/. - 15-18 6.</w:t>
        <w:br/>
        <w:t>590. СЕРКЕБАЕВ М. Иран мен Тұран елі елік: (Иран Ислам</w:t>
        <w:br/>
        <w:t>Республикасының Қазақстандағы мәдени фестивалі) // Алматы</w:t>
        <w:br/>
        <w:t>ақшамы. - 2002. - 16 ақпан.</w:t>
        <w:br/>
        <w:t>591. СОЛОВЬЕВА О. Иран фильмдерінің фестивалі: (Иран</w:t>
        <w:br/>
        <w:t>Ислам Республикасының Қазақстандағы елшілігімен Республика</w:t>
        <w:br/>
        <w:t>Киногерлер одағы Иран фильмдерінің фестивалін ұйымдастырды)</w:t>
        <w:br/>
        <w:t>Мәдениет. - 1994.- Хе 4-8 156-57/, - 10-15 6.</w:t>
        <w:br/>
        <w:t>592. ТАСБОЛАТОВА Ҡ. Иран епшісі ХМИ-да қонақта</w:t>
        <w:br/>
        <w:t>болды ҚР-ғы Иран елшісі Саффари мырза мен Иран мәдени</w:t>
        <w:br/>
        <w:t>орталығының қызметкерлері ХМИ-да болды) // Қазақ үні. - 2002. -</w:t>
        <w:br/>
        <w:t>&gt; 10/қазан/.</w:t>
        <w:br/>
        <w:t>593. ХАЗІРЕТ ОМАР. Ирандықтар наурызды қалай қарсы</w:t>
        <w:br/>
        <w:t>алады? // Ислам ақиқаты. - 1998.- Хв6.</w:t>
        <w:br/>
        <w:t>594, ШЫҒЫСТЫҚ шуақ шашқан ел: Иран мәдени елшілігі</w:t>
        <w:br/>
        <w:t>Мұхаммад Әли Садат мырзамен сұхбат| / Сұхбаттасқан С.</w:t>
        <w:br/>
        <w:t>Молдажанов // Алматы ақшамы. - 2002. --6 қараша.</w:t>
        <w:br/>
        <w:t>505. АКЧУЛАКОВ М. Далекий и близкий Иран: ІС пресс-</w:t>
        <w:br/>
        <w:t>конференция по ятогам выставки ұранской книги в Наш. 0-ке Респ.</w:t>
        <w:br/>
        <w:t>Казахстан) // Веч. Алма-Ата. - 1992.-- 4 дек.</w:t>
        <w:br/>
        <w:t>596. ДИМОВ Т. Пример гооподина Хакиката: ТОб Иранской</w:t>
        <w:br/>
        <w:t>выставке товаров в Алматы) НДел. мир.- 1994.- 1 ноя8.</w:t>
        <w:br/>
        <w:t>597. ЕГОРОВ Т. Перә и | кисты (ТГрадиции</w:t>
        <w:br/>
        <w:t>изобразительности в искусстве мусульман. Ирана) /) Родина. -</w:t>
        <w:br/>
        <w:t>2001.- Х%5.-С. 120-122.</w:t>
        <w:br/>
        <w:t>598. ЖОРОВ Н. Нашего Абая в Иране ценят, любят и</w:t>
        <w:br/>
        <w:t>уважают: |В Ислам. Респ. Иран начинаютея Дни Абая| /</w:t>
        <w:br/>
        <w:t>Казахстан. пранда.- 1095.-111 нояб.</w:t>
        <w:br/>
        <w:t>599. ИРАН сегодия: Фотоальбом / Отв. ред. Мохаммед Али</w:t>
        <w:br/>
        <w:t>Салат. - Алматы: Зерде, 2003.- 160 с.: ил.</w:t>
        <w:br/>
        <w:t>600. ИРАН страна древней культуры І Подготовип Сафар</w:t>
        <w:br/>
        <w:t>Абдулло // Мәдениет. - 1993. -20-21 нояб.</w:t>
        <w:br/>
        <w:t>601. КОРОЛЕВА Т. В Алматы прошел фестиваль иранской</w:t>
        <w:br/>
        <w:t>культуры / РАМОВАМА. - 2002.- 15 фев.</w:t>
        <w:br/>
        <w:t>110</w:t>
        <w:br/>
        <w:t>501. БАРАНХИН Н. Море проблем или озеро надежды? //</w:t>
        <w:br/>
        <w:t>Экспресс К.- 2001.- 30 мая.</w:t>
        <w:br/>
        <w:t>502. БЕКЯШЕВ К.А. Международно-правовая охрана</w:t>
        <w:br/>
        <w:t>биоресурсов Каспийского моря // Рыб. хоз-во.- 2002. -/%3.-С.7-</w:t>
      </w:r>
    </w:p>
    <w:p>
      <w:r>
        <w:t>10.</w:t>
        <w:br/>
        <w:t>503. БОГДАНОВ Е. Сохранить Каспий, пока еше не поздно:</w:t>
        <w:br/>
        <w:t>(О биоресурсах Қас. моря) // Лесн. газета. -- 2002. -23 фев.</w:t>
        <w:br/>
        <w:t>504. ГОЛАМ-РЕЗА ШАФАЙ. Энергетические ресурсы</w:t>
        <w:br/>
        <w:t>каспийского моря: база безопасности, инструмент развития // Аму-</w:t>
        <w:br/>
        <w:t>Дарья. - 2002. - Хе 11.-С.42-72.</w:t>
        <w:br/>
        <w:t>505. ЕШДЕ одна жидкая свалка: ГО загрязнении Каспийского</w:t>
        <w:br/>
        <w:t>моря: Из тегер. газ. “Джамкури-е Эслами”| // Сласение. -- 1994. -</w:t>
        <w:br/>
        <w:t>Июнь/ 8 12/.</w:t>
        <w:br/>
        <w:t>506. КАСЕМ МАЛЕКИ. Стратегические соображения По</w:t>
        <w:br/>
        <w:t>эксплуатации энергетических ресурсов Каспия // Аму-Дарья. --</w:t>
        <w:br/>
        <w:t>2002.- Хе11.- С. 141-157.</w:t>
        <w:br/>
        <w:t>507. КОЭН Дер. А. США: Задачи в сфере зашиты</w:t>
        <w:br/>
        <w:t>безопасности каспвайских углеводородов от посягательств Ирана //</w:t>
        <w:br/>
        <w:t>Центр. Азия и Кавказ. - 2002. - У51.-С.40-49.</w:t>
        <w:br/>
        <w:t>505. МОХАММАД ПУР КАЗЕМИ. Каспийское море:</w:t>
        <w:br/>
        <w:t>история производства икры /І Аму-Дарья. - 2002.-298 11.- С. 126-</w:t>
        <w:br/>
        <w:t>140.</w:t>
        <w:br/>
        <w:t>509. НОВОПРУДСКИЙ С. ҠКаспийское горе: |О вопр.</w:t>
        <w:br/>
        <w:t>использ. мор. ресурсов прикасп. гос-вами, в Т.Ч. Казахстаном| //</w:t>
        <w:br/>
        <w:t>Известия. - 2000. - 7 дек.</w:t>
        <w:br/>
        <w:t>510. ПУЛИНА Н. Сырьевме ресурсы озера-моря останутоя</w:t>
        <w:br/>
        <w:t>невостребованными, пока не будет онределен статус водоема: (О</w:t>
        <w:br/>
        <w:t>кезимооепойлецияя прикасп. государств | // Независимая газ.- 2001.</w:t>
        <w:br/>
        <w:t>--8 авг.</w:t>
        <w:br/>
        <w:t>511. СЕВЕРНЫЙ Каспий: экономика не должна нарушить</w:t>
        <w:br/>
        <w:t>экологию-таково мнение участников Международной</w:t>
        <w:br/>
        <w:t>конференций: |Высказывания| / Записали Н. Донгуслова, С</w:t>
        <w:br/>
        <w:t>Михайлова // Изв. Калмыкий. - 2000. - 30 июня. - Авто А.</w:t>
        <w:br/>
        <w:t>Великанов, Г. Лисичкин, В. Бреховских, В.Твердислов.</w:t>
        <w:br/>
        <w:t>512. ФОЛІЦ Р.С. Экологическив инидиативы В</w:t>
        <w:br/>
        <w:t>современном Иране // РЖ. Социальные и гуманитарные наука.</w:t>
        <w:br/>
        <w:t>102:</w:t>
        <w:br/>
        <w:t>467. ПЕТРОВ Н. Неужто прав был Нострадамус?:</w:t>
        <w:br/>
        <w:t>Піравовые споры вокруг Каспия отановятоя все горячее. И это</w:t>
        <w:br/>
        <w:t>опасно...1// Юрид. вестн.- 2001, - Март /Коб/.</w:t>
        <w:br/>
        <w:t>468. ПЕТРОВ Э. Острые берега Каспия: (О междунар.-</w:t>
        <w:br/>
        <w:t>правоном статусе Касп. моря|// Независмая газ. -2000. -- ПІ авг.</w:t>
        <w:br/>
        <w:t>469. РАХНЕВАРД 3. Иранки приподняли паранджу: ГО</w:t>
        <w:br/>
        <w:t>положении женіцин: Беседа с советником Президента Ирана 3.</w:t>
        <w:br/>
        <w:t>Рахневард) / Записала И. Егизарова // Трибуна. -2001.-7 фев.</w:t>
        <w:br/>
        <w:t>470. САЛИМГЕРЕЙ А.А, Проблема определения правового</w:t>
        <w:br/>
        <w:t>статуса Каспийского моря // Изв. МОН РК, НАНРК.-2000.- 92.</w:t>
        <w:br/>
        <w:t>-С.5-12.</w:t>
      </w:r>
    </w:p>
    <w:p>
      <w:r>
        <w:t>471. СТАТУС Каспия: игра продолжается: ГРазграничение</w:t>
        <w:br/>
        <w:t>Каспийского моря, когда оно пройизойдет, по своему</w:t>
        <w:br/>
        <w:t>политическому значению (станет одним из важнейшпик</w:t>
        <w:br/>
        <w:t>международных событий постсоветского периода, сопоставимым</w:t>
        <w:br/>
        <w:t>по последетвиям разве что с расширением НАТО на Восток) // Ой</w:t>
        <w:br/>
        <w:t>% Саз оГ КазаКһвіап, - 1999. - Х81.- С. 29-28. (Имеютея свед. об</w:t>
        <w:br/>
        <w:t>Иране и Казахстане).</w:t>
        <w:br/>
        <w:t>472. САФФАРИ М. Наша страна всегда осуждала</w:t>
        <w:br/>
        <w:t>терроризм: |Беседа с Чрезвыч. и Полномоч. Послом Ислам. Респ.</w:t>
        <w:br/>
        <w:t>Иран М. Саффари) // Дел. нәделя.-2001.-22 нояб.</w:t>
        <w:br/>
        <w:t>473. СТРЕШНЕВ Р. В центре внимания - каспийская тема:</w:t>
        <w:br/>
        <w:t>ГОстатусе Касп. моря) // Крас. звезда.-2001.-24 марта.</w:t>
        <w:br/>
        <w:t>474. СТРЕШНЕВ Р. Каспию нужен четкий статус: |О</w:t>
        <w:br/>
        <w:t>парламент, слушаниях по теме “О правовом статусе И экол.</w:t>
        <w:br/>
        <w:t>проблемах Касп. моря”|// Крас. звезда. - 2001. -28 ноЯб.</w:t>
        <w:br/>
        <w:t>475. СТРУГОВЕЦ В. Нефть на дне Каспия: ІК вопросу о</w:t>
        <w:br/>
        <w:t>правовом статусе Касп. моря) // Крас. звезда. - 2000. - 17 мая.</w:t>
        <w:br/>
        <w:t>476. ФЕДОРОВ С. Каспий делят по осени: ІЮ стәтусе Касп.</w:t>
        <w:br/>
        <w:t>моря | // Независимая газ.-2001.- 13 апр.</w:t>
        <w:br/>
        <w:t>477. ЧУБКОВА Г., ТРОФИМОВ В. Каспий, кто твой</w:t>
        <w:br/>
        <w:t>хозяин?: ІК пробл. междунар. мор. права) // Россия. - 1995.- 13-19</w:t>
        <w:br/>
        <w:t>сент.</w:t>
        <w:br/>
        <w:t>478. ЯСТРЕБЦОВ Г. Каспий: кому вода, кому дно: (О</w:t>
        <w:br/>
        <w:t>правовом статусе Касп. моря) // Труд. - 2000. - 17-22 анг.</w:t>
        <w:br/>
        <w:t>99</w:t>
        <w:br/>
        <w:t>521. ӘБУШІРӘП С. “Авесто” мен “Шахнама” - Тұран</w:t>
        <w:br/>
        <w:t>тарихы жәніндегі аса құнды дереккөздер Н.А. Ясауи ун-нің</w:t>
        <w:br/>
        <w:t>хабаршысы. - 2003. - Хз 5.- 80-84 6.</w:t>
        <w:br/>
        <w:t>822. БЕГДЕЛИ ӘЛИ РИЗА. “Шығыс - үнсіздіктің</w:t>
        <w:br/>
        <w:t>өлшемі” Иран Ислам Респ. Қазақстандағы өлінісі “Әли Риза</w:t>
        <w:br/>
        <w:t>Бегделимен әңгіме) / Әңг. Б. Сүлейменов // Ақ желкен.- 1992.- Хе</w:t>
        <w:br/>
        <w:t>8.-4-5 б.</w:t>
        <w:br/>
        <w:t>523. ЖАМОЛЗАДЕ МҰХАМЕД-ӘЛИ. Саяси кайраткер:</w:t>
        <w:br/>
        <w:t>Иран жазушысының әңгімесі / Парсы. тілінен. тәржімалаған Қ.</w:t>
        <w:br/>
        <w:t>Мұхамед-Қари |) Жұлдыз. - 2002. - Хә2.- 94-102 6.</w:t>
        <w:br/>
        <w:t>524. ЖЕМЕНЕЙ И. Сағди және қазақ әдебиеті // Алматы</w:t>
        <w:br/>
        <w:t>ақшамы. - 2002.- 20 сәуір.</w:t>
        <w:br/>
        <w:t>525. ЖЕМЕНЕЙ И. Хафиз және қазақ әдебиеті: Оқу құралы</w:t>
        <w:br/>
        <w:t>/Қаз. Білім акад. респ. баспа каб. - Алматы, 2000.- 122 6.</w:t>
        <w:br/>
        <w:t>526, ЖОБАЛАЙ А. Абай және Фердоуси // ҚазҰУ</w:t>
        <w:br/>
        <w:t>хабаршысы. Филол. сериясы. - 2003.- Хә 1(63).- 25-27 6.</w:t>
        <w:br/>
        <w:t>527. ЙСИН А. “Диуани хикметтің” Теһранда шыққан</w:t>
        <w:br/>
        <w:t>аудармалары // Абай. -2001.-Х%3.-14-196.</w:t>
        <w:br/>
        <w:t>528. ИСЛАМ Ж. Хафиз және қазақ әдебиеті. - Түрк, 1999.</w:t>
      </w:r>
    </w:p>
    <w:p>
      <w:r>
        <w:t>529. КҮМІСБАЕВ Ө. Абай және Шығыс. - Алматы, 1995.</w:t>
        <w:br/>
        <w:t>344 6.</w:t>
        <w:br/>
        <w:t>520. КҮМІСБАЕВ Ә. Иран әдебиетінің тарихы. Оқу құралы</w:t>
        <w:br/>
        <w:t>|ҚазМУ.- Алматы: Қазақ ун-ті, 2001.- 179 6.</w:t>
        <w:br/>
        <w:t>531. КҮМІСБАЕВ Ө. Иранбақтың бұлбұлдары. Тәржіма. -</w:t>
        <w:br/>
        <w:t>Анматы: Мұрагер, 2004. - 76 б.</w:t>
        <w:br/>
        <w:t>542. КҮМІСБАЕВ Ө, ҚЫДЫР Т. Көршіміз не</w:t>
        <w:br/>
        <w:t>жазуда?:ГИран әдебиеті туральД // Қазақ әдебиеті. - 2003. - 29</w:t>
        <w:br/>
        <w:t>тамыз.</w:t>
        <w:br/>
        <w:t>533. ҚОҢЫРАТБАЕВ Ә. “Шаһнама” шуағы // Алматы</w:t>
        <w:br/>
        <w:t>ақшамы. - 2002. - 24 қыркүйек.</w:t>
        <w:br/>
        <w:t>534. МЫРЗАХМЕТҰЛЫ М., ЖЕМЕНЕЙ И., ӘБДУЛАИЕВА</w:t>
        <w:br/>
        <w:t>А.Көне Тараз. - Алматы: Санат, 2002. - 216 6. 0, )</w:t>
        <w:br/>
        <w:t>535. МЫРЗАХМЕТҰЛЫ М., ЖЕМЕНЕЙ И. Парсының жеті</w:t>
        <w:br/>
        <w:t>ақыны тамсана жырлаған Тұран қаласы // Қазақ әдебиеті.- 2002.- 26</w:t>
        <w:br/>
        <w:t>шілде.</w:t>
        <w:br/>
        <w:t>104</w:t>
        <w:br/>
        <w:t>662. ІЛЕС М. Иран иірімдері: |Жолжазба| | Жас алаш. -</w:t>
        <w:br/>
        <w:t>1992. - 16-20 маусым. ) )</w:t>
        <w:br/>
        <w:t>663. АХМЕТОВА Ф. Поездка в Иран // Вести. КазГУ. Сер.</w:t>
        <w:br/>
        <w:t>востоковедевия.- 2003. - Хе2.- С. 63-66.</w:t>
        <w:br/>
        <w:t>664. СОВРЕМЕННЫЙ Иран: (О своих впечатлониях</w:t>
        <w:br/>
        <w:t>рассказывает Мурат Телибеков| // Дел. неделя. - 2004. - 16 янв.</w:t>
        <w:br/>
        <w:t>ИРАН ЖӘНЕ ИРАН ҚАЗАҚТАРЫ</w:t>
        <w:br/>
        <w:t>ИРАН И ИРАНСКИЕ КАЗАХИ</w:t>
        <w:br/>
        <w:t>665. ӘДІЛ Қ. Қандастар көші көлікті болды: ПШАраннан</w:t>
        <w:br/>
        <w:t>көшіп келіп жатқан қазақтардың жай-күйі туралы) // Қазақ Елі.-</w:t>
        <w:br/>
        <w:t>1995.- 3 қараша.</w:t>
        <w:br/>
        <w:t>666. БАЛҚАЕВ С. Бейнеубай құдықшы: |Маңғыстау</w:t>
        <w:br/>
        <w:t>өңірінде дүниеге келіп, Иранға қоныс аударған құдықшы Б.</w:t>
        <w:br/>
        <w:t>Құлшарұлы (1864-1942 жж) // Қазақ Елі.- 1999. -- 21 мамыр.</w:t>
        <w:br/>
        <w:t>667. 5 МИЛЛИОН қазақ Отанына орала ала ма?: |Қытай,</w:t>
        <w:br/>
        <w:t>Моңғолия, Өзбекстан және Иран елдерінен келген оралмандар</w:t>
        <w:br/>
        <w:t>әкілдерімен “Жас Алаш” ғазеті редакциясындағы әңгімеден) / Жас</w:t>
        <w:br/>
        <w:t>Алаш. - 2000.--6 мамыр.</w:t>
        <w:br/>
        <w:t>66%. ЖЕМЕНЕЙ И. Жат жер Отан болмайды Шалқар. -</w:t>
        <w:br/>
        <w:t>2001.- Х27.</w:t>
        <w:br/>
        <w:t>669. ЖЕМЕНЕЙ И. Иран қазақтары // Қазақ-Иран мәдени</w:t>
        <w:br/>
        <w:t>байланыстарының өткені мен болашағы: (қазақтардың Иранға ауып</w:t>
        <w:br/>
        <w:t>баруының 70 жылдығына орай өткізілген Халықаралық семинар</w:t>
        <w:br/>
        <w:t>материалдары). Алматы, 2001.- 13-23 6.</w:t>
        <w:br/>
        <w:t>670. ЖЕМЕНЕЙ И. Ирандағы қазақтар // Ақ желкен-</w:t>
        <w:br/>
        <w:t>1992.- Хә 8.- 6-7 6.</w:t>
      </w:r>
    </w:p>
    <w:p>
      <w:r>
        <w:t>671. ЖЕМЕНЕЙ И. Он жыл болды қазаққа Қыдыр қонғалы</w:t>
        <w:br/>
        <w:t>|) Егемен Қазақстан. - 2001. - 14 қараша.</w:t>
        <w:br/>
        <w:t>672. ЖЕМЕНЕЙ И. Тарқаған шер: (Ираннан елге оралған</w:t>
        <w:br/>
        <w:t>қазақтар туралы) // Қазақ Елі. - 2002. - Тамыз /ХЕ 7/.</w:t>
        <w:br/>
        <w:t>673. ЖОЛДАСБЕКОВ М. Қазақтар қаңбақ емес көше</w:t>
        <w:br/>
        <w:t>берер...: ПИран және Ирандық қандастарымыз хақында) // Егемен</w:t>
        <w:br/>
        <w:t>Қазақстан. - 1995. - 13 қаңтар.</w:t>
        <w:br/>
        <w:t>116</w:t>
        <w:br/>
        <w:t>548. КУМИСБАЕВ У.К. МИранский эпос и казахская</w:t>
        <w:br/>
        <w:t>литература // Вестн. КазГУ. Сер. востоковедения. - 1997. - Хо 2.-</w:t>
        <w:br/>
        <w:t>С.67-76.</w:t>
        <w:br/>
        <w:t>549. САГАНДЫКОВА н.ж. Казахско-иранские</w:t>
        <w:br/>
        <w:t>дитературные связи // Орталық Азия: Халықаралық конференция</w:t>
        <w:br/>
        <w:t>материалдары. Центральная Алия: диалог цивилизаций в ХХІ веке:</w:t>
        <w:br/>
        <w:t>Материалы Междунар. конф. - Алматы: Дайк-Пресс, 2003. - С.</w:t>
        <w:br/>
        <w:t>284-296.</w:t>
        <w:br/>
        <w:t>550. САЙЕД АЛИ ХАМЕНЕИ. Поэзия, мировоззрение и</w:t>
        <w:br/>
        <w:t>личность Хафиза // Персия. - 2002. - Хг3.- С. 2-6.</w:t>
        <w:br/>
        <w:t>551. САФАР АБДУЛЛО. Иран и Туран по “Шахнаме”</w:t>
        <w:br/>
        <w:t>Фирлоуси // Орталық Азия: Халықаралық конференция</w:t>
        <w:br/>
        <w:t>материалдары. Центральная Азия: диалог цивилизаций в ХХІ веке:</w:t>
        <w:br/>
        <w:t>Материалы Междунар. конф. -- Алматы: Дайк-Пресс, 2003. - С. 66-</w:t>
        <w:br/>
        <w:t>78. .</w:t>
        <w:br/>
        <w:t>552. ХАФИЗ. Избранные газели / Перевод Г. Плисецкого /</w:t>
        <w:br/>
        <w:t>Персия. - 2002. - Хә3.-С.6-7.</w:t>
        <w:br/>
        <w:t>553. ХОСРАУ ШАХАНИ. Собственник. ШПенсионер:</w:t>
        <w:br/>
        <w:t>Рассказы / Перевел с персидекого Дж. Дорри ІІ. Азия и Африка</w:t>
        <w:br/>
        <w:t>сегодня.- 1993. - Х%5,.- С.58-62.</w:t>
        <w:br/>
        <w:t>МӘДЕНИЕТ. КУЛЬТУРА</w:t>
        <w:br/>
        <w:t>554, АБЕДИ Ф. Ел ертеңі бүгіннен: ПИран Ислам</w:t>
        <w:br/>
        <w:t>Республикасының мәдени, әдеби, рухани әлемі туралы) // Қазақ</w:t>
        <w:br/>
        <w:t>әдебиеті. - 1999.-- 5 ақпан.</w:t>
        <w:br/>
        <w:t>555. АБЕДИНИ М.Х. Наурыз мерекесі - Иран жерінде //</w:t>
        <w:br/>
        <w:t>Қазақ үні.-2001.- Хе 4/сәуір/.</w:t>
        <w:br/>
        <w:t>556. АДЫРБЕКҰЛЫ К. Достық дәнекер:ГАлматыда Иран</w:t>
        <w:br/>
        <w:t>Ислам Республикасының мәдениет фестивалі өтіп жатыр| /</w:t>
        <w:br/>
        <w:t>Түркістан. - 2002. - 14 ақпан. !</w:t>
        <w:br/>
        <w:t>557. ӘБІШЕВА М. Иран қайта өркендеу мәдениетінің</w:t>
        <w:br/>
        <w:t>і5УН 2 МУ хабаршысы. Шығыстану сериясы. - 1999. - Хә 7.-</w:t>
        <w:br/>
        <w:t>458. БАТЫСТА солай, шығыста қалай?: |Ирач Ислам</w:t>
        <w:br/>
        <w:t>Республикасының Қазақстандағы мәдени өкілдігінің төрағасы</w:t>
        <w:br/>
        <w:t>Мұхаммед Али Садат мырзамен сұхбат) / Сұхбаттасқан Л.</w:t>
        <w:br/>
        <w:t>Ахметжанқызы // Алматы ақшамы. - 2002. - 26 қараша.</w:t>
      </w:r>
    </w:p>
    <w:p>
      <w:r>
        <w:t>106</w:t>
        <w:br/>
        <w:t>футболу В. Зернавым) / Записан А. Матвевв Й Спорт-экспресе, -</w:t>
        <w:br/>
        <w:t>2000. - 4 фев.</w:t>
        <w:br/>
        <w:t>625. КАЗАХСТАНСКИЙ сюрприз на острове Кши: (О І-ом</w:t>
        <w:br/>
        <w:t>Азиат. туре по пляж. волейболу, Иран) // Арг. и факты. - 2002. -</w:t>
        <w:br/>
        <w:t>Март /Х810/.- Прил.: С. 11.- Казахстан; Хе 10/.</w:t>
        <w:br/>
        <w:t>626. КАМАШЕВ Т. Балтиев приглашен в команду звезд</w:t>
        <w:br/>
        <w:t>Азии: |О приглашении казахстанского фузболиста Р. Балтиева на</w:t>
        <w:br/>
        <w:t>мата наңий Ирана со “Звездами Азим”. Тегеран) // Спорт-</w:t>
        <w:br/>
        <w:t>Экспресс. - 2000. - 19 янв.</w:t>
        <w:br/>
        <w:t>627. КЛИШЕВСКИЙ С. Мушкетеры на улицах....Тегерана?</w:t>
        <w:br/>
        <w:t>І Об отборе сильных рапиристов дия выступления на</w:t>
        <w:br/>
        <w:t>соревнованиях в Тегеране) // Коме. правда. - 1997.--% фев.</w:t>
        <w:br/>
        <w:t>628. ЛАЗАРЕВ А. Жими, ребята! Г( О победе казахстанских</w:t>
        <w:br/>
        <w:t>гоншиков на чемпионате Азии По соревнованиям на шоссе и треке.</w:t>
        <w:br/>
        <w:t>Тегеран| // Комс. правда. - 1997.--28 июня.</w:t>
        <w:br/>
        <w:t>629. САРЖАНВ. Соблазн болышой -- 15 тыс. долларов: | О</w:t>
        <w:br/>
        <w:t>прибытии казахстанския спортсменов на традидионный</w:t>
        <w:br/>
        <w:t>международный турнир по бадминтону в Занжан. Иран| // Комс.</w:t>
        <w:br/>
        <w:t>правда. - 1998. - 19 фев.</w:t>
        <w:br/>
        <w:t>630. СЕГОДНЯ- матч с Ираном // Казахстан. правда. - 2000.</w:t>
        <w:br/>
        <w:t>--24 мая.</w:t>
        <w:br/>
        <w:t>631. ТРОФИМОВ А. Қаким будет финиш? (Об участия</w:t>
        <w:br/>
        <w:t>сборной Казахстана по футболу в отборном туре ІХ чемпионата</w:t>
        <w:br/>
        <w:t>Азии среди юношей до 17 лет, Иран) // Комс. правда. - 2000.-7</w:t>
        <w:br/>
        <w:t>толя.</w:t>
        <w:br/>
        <w:t>632. ТУЛЕГЕНОВ Г. Нам по силам победить иранскую</w:t>
        <w:br/>
        <w:t>дружину (Так считает оставшийея в запасе Р. Балтиев) // Экспресс</w:t>
        <w:br/>
        <w:t>К.--2000.--2 фев.</w:t>
        <w:br/>
        <w:t>633. ФОЛИЧЕВ В. Владимир Фомичев: “Ребята выглядели</w:t>
        <w:br/>
        <w:t>не плохо”: | О Международном турнире по футболу в Иране) //</w:t>
        <w:br/>
        <w:t>Комс. правда. - 1998. -- 10 янв.</w:t>
        <w:br/>
        <w:t>САПАРНАМА. ПОЕЗДКИ</w:t>
        <w:br/>
        <w:t>634, АҚТАЕВ С. Көгілдір керуен: 1.Теһран толқыны: |Иран</w:t>
        <w:br/>
        <w:t>сапарынан” әсерлер) // Халық кеңесі. -- 1992. - 9, 18 қараша, 21</w:t>
        <w:br/>
        <w:t>қараша.</w:t>
        <w:br/>
        <w:t>13</w:t>
        <w:br/>
        <w:t>686. ӨТЕБЕКОВ Б. Ауған, Иран қазақтарының тіліндегі</w:t>
        <w:br/>
        <w:t>жергілікті ерекшеліктер: Филол. ғылымд. канд. ғылыми дәрежесін</w:t>
        <w:br/>
        <w:t>алу үшін дайынд. дис... авторефераты.- Алматы, 1996.- 306.</w:t>
      </w:r>
    </w:p>
    <w:p>
      <w:r>
        <w:t>687. САТЫБАЛДЫ М. Ираннан келіп, арамызға енді:</w:t>
        <w:br/>
        <w:t>Г Жамбыл облысына көшіп келген ағайындардың жағдайы) //</w:t>
        <w:br/>
        <w:t>Егемен Қазақстан. - 1993.- 9 желтоқсан.</w:t>
        <w:br/>
        <w:t>688. ФИЛЛА Ю. Иран қазақтарының тілі /ҒШалқар. - 1993.</w:t>
        <w:br/>
        <w:t>- Ха 43 /қараша/.</w:t>
        <w:br/>
        <w:t>689. АНТОШИНА А. Второе новоселье; |О проблемах</w:t>
        <w:br/>
        <w:t>переселенцев из Ирана в Южно-Казахстанскую область) // Арг. и</w:t>
        <w:br/>
        <w:t>факты.- 1994. - Сент. /М%37/.</w:t>
        <w:br/>
        <w:t>690. ГОЛУБЕНКО О. Салем, земля Казахстана!: (О</w:t>
        <w:br/>
        <w:t>воэврацении казахов ИЗ Ирана на Родину, т. Уштобе</w:t>
        <w:br/>
        <w:t>Талдыкурганской обл.) // Заря. - 1993. -24 авғ.</w:t>
        <w:br/>
        <w:t>691. ЗАГРАНИЦА нам поможет....переселенцам: ГО</w:t>
        <w:br/>
        <w:t>совершенствовании рейсов по маршруту Наушекер -- Атырау</w:t>
        <w:br/>
        <w:t>иранским судном| // Коме. правда. - 1995.-- 27окт.</w:t>
        <w:br/>
        <w:t>692. 750 казахския семей из Ирана вернулись На</w:t>
        <w:br/>
        <w:t>историческую родину ПОжно-Казахстанская область) // Комс.</w:t>
        <w:br/>
        <w:t>правда. - 1993.- 3 авг.</w:t>
        <w:br/>
        <w:t>693. 30-е годы: О депортации иранцев из Азербайджана в</w:t>
        <w:br/>
        <w:t>Казахстан // Восток: история и современность. - 1994.- 9 6.-С.</w:t>
        <w:br/>
        <w:t>146-154.</w:t>
        <w:br/>
        <w:t>ЖЕКЕ ТҰЛҒАЛАР. ПЕРСОНАЛИИ</w:t>
        <w:br/>
        <w:t>694, АБДРАХМАНОВ С. Ұлы Кир |! Егемен Қазақстан. -</w:t>
        <w:br/>
        <w:t>2002. - 16 тамыз.</w:t>
        <w:br/>
        <w:t>695. БЕЙСЕНҰЛЫ Б. Аятолла Хомейни. Ол кім? // Жас</w:t>
        <w:br/>
        <w:t>Алаша- 2000.- 26 тамыз.</w:t>
        <w:br/>
        <w:t>696. ЗӘҢГІРОВ Е. Аятолла Хаменей Иран Ислам</w:t>
        <w:br/>
        <w:t>Республикасының діни басшысы // Қазақ елі. - 1996. -9 тамыз.</w:t>
        <w:br/>
        <w:t>697. ЗӘҢГІРОВ Е. Аятолла Хаменей: (Иран Ислам</w:t>
        <w:br/>
        <w:t>Республикасының рухани басшысы) // Жетісу. - 2002. - 2 ақпан.</w:t>
        <w:br/>
        <w:t>698. ЗӘҢГІРОВ Е. Мохаммад Хатами // Түркістан. -2002.-</w:t>
        <w:br/>
        <w:t>25 көкек.</w:t>
        <w:br/>
        <w:t>118</w:t>
        <w:br/>
        <w:t>613. ҚОШАЕВ М. “Тегеран сапары - шығысқа жол ашады?:</w:t>
        <w:br/>
        <w:t>Республикалық еркін және грек-рим күресі федерациясының 1-ші</w:t>
        <w:br/>
        <w:t>вице-нрезидентімен әңгіме) / Сұхбаттасқан Г. Сұлтанбаева //</w:t>
        <w:br/>
        <w:t>Спорт. - 1993. - 26 қаңтар.</w:t>
        <w:br/>
        <w:t>614. ПАРСЫ әйелдері стадионмен табысуы мүмкін // Жас</w:t>
        <w:br/>
        <w:t>Алаш.- 2002.- 28 қыркүйек.</w:t>
        <w:br/>
        <w:t>615. ТАЙЖАН Б. Ирандықтар қазақша күрестің ережесін</w:t>
        <w:br/>
        <w:t>әкетті // Жас Алаш.- 2001.- 29 наурыз.</w:t>
        <w:br/>
        <w:t>616. БЕРЕЖНОЙ А. ...... А потом и-наши разыгралисы: | Об</w:t>
        <w:br/>
        <w:t>участия в международном турнире мужской национальной</w:t>
        <w:br/>
        <w:t>сборной команды Казахстана по волейболу в Менхеде. Иран| М</w:t>
        <w:br/>
        <w:t>Комс. правда. - 1998.- 5 марта.</w:t>
      </w:r>
    </w:p>
    <w:p>
      <w:r>
        <w:t>617. БОРЬБА и воля: |О вмезде команды Казахстана по</w:t>
        <w:br/>
        <w:t>вольной борьбе на традиц, совмест. сборы с командой Ирана,</w:t>
        <w:br/>
        <w:t>Тегеран| // Известия.- 2002.-8 фев.- С.9-/ Казахстану.</w:t>
        <w:br/>
        <w:t>618. ВТОРОЕ в Азим: | О завоевании второго қомандного</w:t>
        <w:br/>
        <w:t>места хазахстанскими спортсменами на чемпионате Азии по греко-</w:t>
        <w:br/>
        <w:t>римской борьбе, Иран) /! Хомс. правда. - 1997. - 26 апр.</w:t>
        <w:br/>
        <w:t>619. ГОРЛОВ И. Квартет медалистов: | Об участин</w:t>
        <w:br/>
        <w:t>казахстанских мастеров по пулевой стрельбе на женских</w:t>
        <w:br/>
        <w:t>соревнованиях команд и исламских стран. Тегеран) // Комс. правда.</w:t>
        <w:br/>
        <w:t>- 1997.- 15 марта.</w:t>
        <w:br/>
        <w:t>620. ГУРМАН М. Михаил Гурман: “И все-таки Я</w:t>
        <w:br/>
        <w:t>побаиваюсь этих кудесников из Багдада”: | О матче между сбор.</w:t>
        <w:br/>
        <w:t>Казахстана и Ирана| // Комс. правда. - 1997.-28 июня.</w:t>
        <w:br/>
        <w:t>621. ДАНЬШИН В. Собрали “ҙимний” урожай медалий: (2)</w:t>
        <w:br/>
        <w:t>Вторых женских играх исламских стран В Тегеране| // Комс.</w:t>
        <w:br/>
        <w:t>правда. - 1998. -7 янв.</w:t>
        <w:br/>
        <w:t>622. ДОБРОТА Л. Ирансков “серебро” скалолаза:</w:t>
        <w:br/>
        <w:t>Шымкенский скалолаз Владислав Тюрин вернулоя Из Ирана</w:t>
        <w:br/>
        <w:t>серебриным призером по спортивному скалолазанию среди</w:t>
        <w:br/>
        <w:t>мужчин // Казахстан. правда. - 2002. - 8 марта.</w:t>
        <w:br/>
        <w:t>603.ЗА СВОИМ капитаном и в огонь, И В БОДУ....И 8</w:t>
        <w:br/>
        <w:t>Мишхет тоже: | 06 участии алматинской сборной на</w:t>
        <w:br/>
        <w:t>международном турвире по волейболу среди инвалидов. Иран) //</w:t>
        <w:br/>
        <w:t>Комс. правда.- 1887.- 22 фев.</w:t>
        <w:br/>
        <w:t>624. ЗЕРНОВ В. В сборной Ирана отвечаю за Все: 07</w:t>
        <w:br/>
        <w:t>тренировки до результатов: |Беседа с тренером сборной Ирана по</w:t>
        <w:br/>
        <w:t>112</w:t>
        <w:br/>
        <w:t>жылдығына орай өткізілген Халықаралық семинар материалдары).</w:t>
        <w:br/>
        <w:t>- Алматы, 2001. -97-103 б.</w:t>
        <w:br/>
        <w:t>579. МАЛДЫБАЕВА Р, Иран мен Қазақстанның бүгінгі</w:t>
        <w:br/>
        <w:t>мәдениетіндегі дәстүрлі музыкант тұлғасының жалпылама даму</w:t>
        <w:br/>
        <w:t>бағыттары // Қазақ-Иран мәдени байланыстарының өткені мен</w:t>
        <w:br/>
        <w:t>болашағы: (қазақтардың Иранға ауып баруының 70 жылдығына</w:t>
        <w:br/>
        <w:t>орай әткізілген Халықаралық семинар материалдары). - Алматы,</w:t>
        <w:br/>
        <w:t>2001. - 104-1086. Р мегериялдары)</w:t>
        <w:br/>
        <w:t>580. МУХАММЕДПИУР Д. Табиғат пен адамзаттың</w:t>
        <w:br/>
        <w:t>байланысы: |Наурыз туралы) // Түркістан. -- 2001.-21 наурыз.</w:t>
        <w:br/>
        <w:t>581. МЫРЗАХМЕТҰЛЫ М. Иран-Қазақстан арасындағы</w:t>
        <w:br/>
        <w:t>мәдени, рухани қарым-қатынасы ХХІ ғасыр аясында // Қазақ-Иран</w:t>
        <w:br/>
        <w:t>мәдени байланыстарының өткені мен болашағы: (қазақтардың</w:t>
        <w:br/>
        <w:t>Иранға ауып баруының 70 жылдығына орай өткізілген</w:t>
        <w:br/>
        <w:t>Халықаралық семинар материалдары). - Алматы, 2001.- 50-58 6.</w:t>
        <w:br/>
        <w:t>582. ОРАЗБЕКҰЛЫ К. Тарихы тереңнен тамыр тартқан:|17-</w:t>
        <w:br/>
        <w:t>21 ақпан аралығында өткен Иран мәдениетінің апталығынан! //</w:t>
        <w:br/>
        <w:t>Ұлан. - 2003.-25 ақпан.</w:t>
      </w:r>
    </w:p>
    <w:p>
      <w:r>
        <w:t>583. ӨМІРБЕК О. Иран радиосы қазақша сөйлейді // Егемен</w:t>
        <w:br/>
        <w:t>Қазақстан. - 1999. --24 ақпан.</w:t>
        <w:br/>
        <w:t>584. ПІЛТАН Ж. Жүсіп Шілтан: “Иран қазақтары Наурыз</w:t>
        <w:br/>
        <w:t>мейрамын жоғары бағалайды” / Әңг. Ә. Әшімұлы // Қазақстан</w:t>
        <w:br/>
        <w:t>Заман. --2003.-- 21 наурыз.</w:t>
        <w:br/>
        <w:t>585. САНОЙ М. Абайдың кітабы Иранда шықты // Бгемен</w:t>
        <w:br/>
        <w:t>Қазақстан. - 1995. - 9 тамыз.</w:t>
        <w:br/>
        <w:t>586. САНОЙ М. Наурыз нұры: Көрші: (Иран жұртында</w:t>
        <w:br/>
        <w:t>Наурыз мерекесінің атап өтілуіне орай) // Егемен Қазақстан. - 1996.</w:t>
        <w:br/>
        <w:t>-21 наурыз.</w:t>
        <w:br/>
        <w:t>587. САНОЙ М. Парсы мәдениетінің қазақ топырағына</w:t>
        <w:br/>
        <w:t>қайта оралуы: ГИран Ислам Республикасының Мәдени өкілеттігінің</w:t>
        <w:br/>
        <w:t>төрағасы Меһди Саной мырзамен сұхбат) / Әңг. 3. Жекейұлы //</w:t>
        <w:br/>
        <w:t>Түркістан. - 1997. -.6-12 тамыз.</w:t>
        <w:br/>
        <w:t>588. САНОЙ М. Тұран мен Иранға ортақ мереке: |Иран</w:t>
        <w:br/>
        <w:t>Ислам Республикасының Қазақстандағы Мәдениет жөніндегі</w:t>
        <w:br/>
        <w:t>өкілдігінің жетекшісі М. Саноймен Наурыз мерекесі турапы</w:t>
        <w:br/>
        <w:t>әңгіме)/ Әңг. Г. Жебесін // Жас Алаш. - 199% -. 21 ақпан.</w:t>
        <w:br/>
        <w:t>109</w:t>
        <w:br/>
        <w:t>635. ӘБЖЕТОВ Б. Иран өліне саяхат // Ақжелкен. - 1995--</w:t>
        <w:br/>
        <w:t>3%11-12.- 34-35 6.</w:t>
        <w:br/>
        <w:t>636. ӘМІР ІШ. Иран - Ислам елі, иман елі: |Қазақстандық</w:t>
        <w:br/>
        <w:t>бір топ журналистер Иран елімен, жерімен танысып қайтты | //</w:t>
        <w:br/>
        <w:t>Егемен Қазақстан. - 2000. - 6 мамыр.</w:t>
        <w:br/>
        <w:t>637. ӘШІМХАНҰЛЫ. Д. Иран: Естігендерім мен</w:t>
        <w:br/>
        <w:t>көргендерім: (Тегеран сапарында туған ойлар! // Түркістан. - 1998.</w:t>
        <w:br/>
        <w:t>- 3-9 маусым.</w:t>
        <w:br/>
        <w:t>638, БАҚЫТҚЫЗЫ. Г. Иран ірімдері: ГЖолжазба.</w:t>
        <w:br/>
        <w:t>Мазмұны: 1. Аятолла аманатын арқалаған ел; 2. Құдай жолын</w:t>
        <w:br/>
        <w:t>қалаған ел; 3. Қандастарымызға орын берген ел| Егемен</w:t>
        <w:br/>
        <w:t>Қазақстан. - 1993.- 9 сәуір.</w:t>
        <w:br/>
        <w:t>639. БЕЙСЕНБАЙҰЛЫ Ж. Баба сақтар ізімен: (Иранға</w:t>
        <w:br/>
        <w:t>барған сапардан) /) Ана тілі. - 1995. --30 қараша.</w:t>
        <w:br/>
        <w:t>649. БЕРДІБАЙ Рр. Сенім қуаты // Бердібай Р. Ел боламыз</w:t>
        <w:br/>
        <w:t>десек. - Алматы: Қазақстан, 2000. - 123-124 6.; Халық көнесі. -</w:t>
        <w:br/>
        <w:t>1994.- 22,23 қараша.</w:t>
        <w:br/>
        <w:t>Автордың Иран Республикасына сапарынан жазбалары.</w:t>
        <w:br/>
        <w:t>641. ЕҢСЕПОВА ТГ. Иман ұйыған Иран немесе Қара</w:t>
        <w:br/>
        <w:t>Хежабтағы аппақ әлем: (Жолжазба) // Қазақстан әйелдері. - 1993. -</w:t>
        <w:br/>
        <w:t>У%5.- 10-12 6.</w:t>
        <w:br/>
        <w:t>642. ЖЕБЕСІН Ғ. Шариғат шапағатындағы ел: ШИран</w:t>
        <w:br/>
        <w:t>Республикасына барған сапардан) )) Заң гәзеті. - 1996. -31 шілде.</w:t>
      </w:r>
    </w:p>
    <w:p>
      <w:r>
        <w:t>643. ЖҰМАБЕКҰЛЫ С. Иран елі-- иман елі: |Сапарнама) //</w:t>
        <w:br/>
        <w:t>Егемен Қазақстан. - 1996, - 19 маусым.</w:t>
        <w:br/>
        <w:t>644. КӘКІШЕВ Т. Дәм тартқан сапардың ғибраты: (Иран.</w:t>
        <w:br/>
        <w:t>еліне барған сапардан) Жас алаш. - 1993. - 15,17,18 маусым.</w:t>
        <w:br/>
        <w:t>645. КҮМІСБАЕВ Ө. Иран дәптерінен: Шрофесоор,</w:t>
        <w:br/>
        <w:t>шығыстанушының сапарынан) // Жетісу. - 2001. - 1 желтоқсан;</w:t>
        <w:br/>
        <w:t>Студент.- 2003. - Хе 9-10 /Март/. )</w:t>
        <w:br/>
        <w:t>646. КҮМІСБАЕВ Ө. ФҰранда: (Сапарнама | // Алматы</w:t>
        <w:br/>
        <w:t>ақшамы. -- 1996. - 18 қарапа,</w:t>
        <w:br/>
        <w:t>647. КҮМІСБАЕВ Ө. Фердоуси елінде: (Қазақстандық</w:t>
        <w:br/>
        <w:t>меймандар Тегеранда) // Шалқар. - 1991.- Хә 16 /көкек/.</w:t>
        <w:br/>
        <w:t>114</w:t>
        <w:br/>
        <w:t>648. ҚЫДЫРБЕКҰЛЫ Б. Аспан асты кең: (Түркия мен</w:t>
        <w:br/>
        <w:t>Иран сапарынан) // Егемен Қазақстан. - 1992. -- 4-5 желтоқсан.</w:t>
        <w:br/>
        <w:t>649. ҚЫДЫРХАНҰЛЫ У. Бауырластық байланыстар:</w:t>
        <w:br/>
        <w:t>(Сапарнама| // Шалқар. - 1992. -- Хо 44-46 /желтоқсан/.</w:t>
        <w:br/>
        <w:t>650. МҰРТАЗА Ш. Феруза Иран: ГЖолжазба| // Егемен</w:t>
        <w:br/>
        <w:t>Қазақстан. -- 1992. -- 13, 14 мамыр.</w:t>
        <w:br/>
        <w:t>651. НӘРІБАЙҰЛЫ К.Н. Хафиз бен Сағди елінде: |Қазақ</w:t>
        <w:br/>
        <w:t>Мемлекеттік университетінің арнаулы делегациясының Иран</w:t>
        <w:br/>
        <w:t>Ислам Республикасына сапары туралы ҚазМУ-дың ректоры К.Н.</w:t>
        <w:br/>
        <w:t>Нәрібаевпен әңгіме) / Әңг. Г. Бақытқызы // Егемен Қазақстан. -</w:t>
        <w:br/>
        <w:t>1992. - 18 маусым.</w:t>
        <w:br/>
        <w:t>652. ОЗҒАНБАЕВ Ә. Ежелгі Иран жерінде: ГЖолжазба) //</w:t>
        <w:br/>
        <w:t>Егемен Қазақстан. - 1994, - 24 қараша.</w:t>
        <w:br/>
        <w:t>653. ОҢҒАРСЫНОВА Ф. Иран бақты аралап: |Сапарнама)</w:t>
        <w:br/>
        <w:t>Ақ желкен.- 1992.- 198.-2-3 6.</w:t>
        <w:br/>
        <w:t>654. ӨМІРБЕК О. Иманды да инабатты Иран: |Сапарнама)</w:t>
        <w:br/>
        <w:t>// Түркістан. - 2000. - 2-8 маусым.</w:t>
        <w:br/>
        <w:t>655. РҮСТЕМОВ Л. Иран иірімдері: ГЖолжазба)| // Жас</w:t>
        <w:br/>
        <w:t>алаш.- 1992. - 16, 19, 20 маусым.</w:t>
        <w:br/>
        <w:t>656. САҒАТ Е. Дін билігіндегі ел: |Иран еліне</w:t>
        <w:br/>
        <w:t>сапарнамадан| // Алматы ақшамы. - 1993. - 14, 15, 16, 17, 21,23</w:t>
        <w:br/>
        <w:t>маусым.</w:t>
        <w:br/>
        <w:t>657. САЙД- КИМ. “Кіші Меккеге келгендей сезіндім”:</w:t>
        <w:br/>
        <w:t>(Иран Ислам Республикасы делегациясының басшысы, елдің Жол</w:t>
        <w:br/>
        <w:t>және транспорт министрі М. Сайд-Ки мырзамен әңгіме|/ Әңг. Е.</w:t>
        <w:br/>
        <w:t>Ералыұлы // Алматы ақшамы. - 1992. - 6 мамыр.</w:t>
        <w:br/>
        <w:t>658. СМАЙЫЛ Е. Аятолланың асында // Егемен Қазақстан,</w:t>
        <w:br/>
        <w:t>- 1993.- 17 тамыз.</w:t>
        <w:br/>
        <w:t>659. СОЛТЫ Ж., ӘМІРБЕК О. Иран саздары: |Жолжазба| //</w:t>
        <w:br/>
        <w:t>Егемен Қазақстан. - 1998.-- 26 маусым, 7 шілде.</w:t>
      </w:r>
    </w:p>
    <w:p>
      <w:r>
        <w:t>660. ТАҢҚИЕВ Қ. “Қызылбастар” елінде: ПИран сапарынан</w:t>
        <w:br/>
        <w:t>жолжазба) // Атырау. - 1992.-- 1, 5 мамыр.</w:t>
        <w:br/>
        <w:t>661. ШАКРАТОВ .С. Адайдың Ақбөбегі жатқан</w:t>
        <w:br/>
        <w:t>жер:ГИранның Горган қаласына сапардан) // Маңғыстау. - 1995.-3</w:t>
        <w:br/>
        <w:t>мамыр.</w:t>
        <w:br/>
        <w:t>15</w:t>
        <w:br/>
        <w:t>) 602. МИТРОФАНОВА Е. МИранская мелодия “Сега” //</w:t>
        <w:br/>
        <w:t>Мәдениет. - 1993,-- 15-3 апр.</w:t>
        <w:br/>
        <w:t>603. МОКРОУСОВ А. От экзотики до провакаций - один</w:t>
        <w:br/>
        <w:t>шат: (|О творчестве иран. фотохудожника ІШ. Несхат| //</w:t>
        <w:br/>
        <w:t>Коммерсанть.- 2001.--20 янв.</w:t>
        <w:br/>
        <w:t>604. МУСТАФИНА Р.М. Наурыз: иранские историко-</w:t>
        <w:br/>
        <w:t>культурные заимствования в казахских обрядовых праздниках //</w:t>
        <w:br/>
        <w:t>Орталық Азия: ХХІ ғасырдағы өркениет диалогы: Халықаралық</w:t>
        <w:br/>
        <w:t>конференция материалдары. . Центральная Азия: Диалог</w:t>
        <w:br/>
        <w:t>цивилизаций в ХХІ веке: Материалы Междунар. конф. - Алматы:</w:t>
        <w:br/>
        <w:t>Дайк-Пресс, 2003.- С. 106-112.</w:t>
        <w:br/>
        <w:t>605. МУХАММАД БЕХНАМ. Ноуруз. Начало нового года //</w:t>
        <w:br/>
        <w:t>Страна и мир. - 2004. - 19 март.</w:t>
        <w:br/>
        <w:t>606. ПРАЗДНОВАНИЕ ноуруза - начало нового года:</w:t>
        <w:br/>
        <w:t>Культурное представительство ЙИсламской Республики Иран в</w:t>
        <w:br/>
        <w:t>Казахстане. - Алматы, 1997,-23 с.</w:t>
        <w:br/>
        <w:t>607. ТАТУБАЕВА С. Дни культуры Казахстана в Иране //</w:t>
        <w:br/>
        <w:t>Мәдениет. - 1993.- 1-15 авг. / Хв15 /.</w:t>
        <w:br/>
        <w:t>608. ТОХТАБАЕВА ШІ. Узор, связуюший “миры: |06 Иран.</w:t>
        <w:br/>
        <w:t>ручн. ковроткачестве)| // Огни Алатау.- 2002. - 29 янв.</w:t>
        <w:br/>
        <w:t>609. СЕЙТОВА А. Наурыз - великий праздиик весны //</w:t>
        <w:br/>
        <w:t>Экспресс К.- 2004. - 20 март.</w:t>
        <w:br/>
        <w:t>610. МАНМОІЛО Е. ТғайШопа! шивіс Бот ғап // Қазақ</w:t>
        <w:br/>
        <w:t>өркениеті. Казахская цивилизация. Тһе Ка?акһ сіуШігайоп. - 2003. -</w:t>
        <w:br/>
        <w:t>Хв1.-Р.67-74,</w:t>
        <w:br/>
        <w:t>Традиции иранской музыки.</w:t>
        <w:br/>
        <w:t>СПОРТ</w:t>
        <w:br/>
        <w:t>611. ДҮЙСЕКОВА М. Қыздарымыз ерлеп түр: (Тегеранда</w:t>
        <w:br/>
        <w:t>екінші рет өткізіліп отырған Ислам елдері қыз-келіншектерінің</w:t>
        <w:br/>
        <w:t>спорт жайында) // Ақ босаға.- 1998.- Хо2 /Ақпан /.</w:t>
        <w:br/>
        <w:t>612. ЖҮНІСБАЙҰЛЫ Н. Тегеран - 97: ГИран Ислам</w:t>
        <w:br/>
        <w:t>Республкасында күрестен өткен Азия чемпионатындағы</w:t>
        <w:br/>
        <w:t>Қазақстандық спортшылардың табыстары туралы) // Спорт. - 1997.</w:t>
        <w:br/>
        <w:t>- 24 сәуір, 6 мамыр.</w:t>
        <w:br/>
        <w:t>111</w:t>
      </w:r>
    </w:p>
    <w:p>
      <w:r>
        <w:t>674. ИРАНДАҒЫ қазақтарға Отанына оралуға жол ашылды</w:t>
        <w:br/>
        <w:t>1 Қазақстан Республикасы 10 ЖЫЛ шежіресі / Бас. ред. Ә.</w:t>
        <w:br/>
        <w:t>қантар -- Алматы: “Қазақ энциклопедиясы” Бас редакциясы,</w:t>
        <w:br/>
        <w:t>675. “ИРАННАН келген қазақпыз”; (Құрылтайға келген бір</w:t>
        <w:br/>
        <w:t>топ ирандық ағайындармен әңгіме) / Әңг. Г. Серғазиева // Алматы</w:t>
        <w:br/>
        <w:t>ақшамы. -- 1992.-258 қыркүйек.</w:t>
        <w:br/>
        <w:t>676. КӘКІШЕВ Т. Атажұртынан айырылған адам -- жетім:</w:t>
        <w:br/>
        <w:t>Иран жеріндегі қазақтардың тұрмыс-тіршілігі) // Қазақ елі. - 1995.</w:t>
        <w:br/>
        <w:t>- 29 желтоқсан.</w:t>
        <w:br/>
        <w:t>677. КӘКІШЕВ Т. Көш қонысты болсын десек.....: (Иран</w:t>
        <w:br/>
        <w:t>қазақтарының тұрмыс-тіршілігі жайында) // Қазақ әдебиеті. - 1995.</w:t>
        <w:br/>
        <w:t>-І тамыз.</w:t>
        <w:br/>
        <w:t>678. КӘКІШҰЛЫ Т. Бауырлар ортасында // Қазақ-Иран</w:t>
        <w:br/>
        <w:t>мәдени байланыстарының өткені мен болашағы: (қазақтардың</w:t>
        <w:br/>
        <w:t>Иранға ауып баруының 70 жылдығына орай өткізілген</w:t>
        <w:br/>
        <w:t>Халықаралық семинар материалдары).- Алматы, 2001.- 23-276.</w:t>
        <w:br/>
        <w:t>679. ҚАЗАҚ-ИРАН мәдени байланыстарының өткені мен</w:t>
        <w:br/>
        <w:t>болашағы: (қазақтардың Иранға ауып баруының 70 жылдығына</w:t>
        <w:br/>
        <w:t>орай өткізілген Халықаралық семинар материалдары).- Алматы,</w:t>
        <w:br/>
        <w:t>2001.- 164 6.</w:t>
        <w:br/>
        <w:t>680. ҚАЗАҚТАРДЫҢ Иран жеріне ауын барғанына биыл 6%</w:t>
        <w:br/>
        <w:t>жыл болды: (Ақпарат) // Жас Алаш.- 2000.- 19 тамыз.</w:t>
        <w:br/>
        <w:t>681. ҚАТЕШОВА А. Ата жұртты аңсап келдік қой....-(деп</w:t>
        <w:br/>
        <w:t>әңгіме бастайтын Ираннан келген қандастарымыздың бүгінгі күнгі</w:t>
        <w:br/>
        <w:t>тыныс-тіршілігі жайлы әңгіме) // Маңғыстау. -- 1996. -- 8 ақпан.</w:t>
        <w:br/>
        <w:t>682. ҚОЖАМҚҰЛОВ Б. Ираннан - Сарыағашқа қоныс</w:t>
        <w:br/>
        <w:t>аударған бауырлар тіршілігі жайлы // Егемен Қазақстан. - 1996. -</w:t>
        <w:br/>
        <w:t>27 қаңтар.</w:t>
        <w:br/>
        <w:t>583. ҚОСЫМБАЙ М. Ираннан келген қазақтар:</w:t>
        <w:br/>
        <w:t>(Имандылық ісіне ұйытқы болуда) // Егемен Қазақстан. - 1999,-22</w:t>
        <w:br/>
        <w:t>қаңтар.</w:t>
        <w:br/>
        <w:t>684. ҚОЯНБАЕВ Ә. Жырақта түтін түтеткен жандар: (Иран</w:t>
        <w:br/>
        <w:t>еліндегі қазақ халқының тұрмыс-тіршілігі жайлы| / Алматы</w:t>
        <w:br/>
        <w:t>ақшамы. - 1996.-- 3 сәуір.</w:t>
        <w:br/>
        <w:t>685. МАМАЙ Т. Иран қазақтары: (Олардың тұрмыс-салт,</w:t>
        <w:br/>
        <w:t>ортасы туралы) // Жұлдыз. - 1998. - Уг8.- 203-205 6.</w:t>
        <w:br/>
        <w:t>117</w:t>
        <w:br/>
        <w:t>559. БІРІНІП күн - Қазақстан қүні: (Иран Ислам</w:t>
        <w:br/>
        <w:t>Республикасының астанасы Теһранда өтіп жатқан У дүниежүзілік</w:t>
        <w:br/>
        <w:t>кітап көрмесінде мемлекеттер арасында үлкен жол Қазақстанның</w:t>
        <w:br/>
        <w:t>еншісіне тиіп, республикамыздың күні бірінші болып еткізілді) //</w:t>
        <w:br/>
        <w:t>Қазақстан Республикасы 10 жыл шежіресі / Бас. ред. Ә.Нысанбаев.</w:t>
      </w:r>
    </w:p>
    <w:p>
      <w:r>
        <w:t>- Алматы: “Қазақ энциклопедиясы” Бас редакциясы, 2001.-576.</w:t>
        <w:br/>
        <w:t>2. 560. ДИЛОВАР Мұаммедһпур: ...Не киносын, не театрын</w:t>
        <w:br/>
        <w:t>жібермейді: ГИран Револоциясына 23 жыл -және Қазақстан</w:t>
        <w:br/>
        <w:t>Республикасының Тәуелсіздігінің 10 жылдығына орай Алматыда</w:t>
        <w:br/>
        <w:t>парсы елінің мәдени фестивалі бояды. Иран мәдениеті мен екі</w:t>
        <w:br/>
        <w:t>елдің байланыстары хақында Д. Мұхамедпурмен сұхбат| /</w:t>
        <w:br/>
        <w:t>Сұхбаттасқан К. Адырбекұлы // Түркістан. -2002.--21 ақпан.</w:t>
        <w:br/>
        <w:t>561. ДОСТЫҚ бастаулары; |Қазақстан Республикасындағы</w:t>
        <w:br/>
        <w:t>Иран Ислам Республикасыңың елшілігі жанындағы мәдени</w:t>
        <w:br/>
        <w:t>орталығының басшысы М.А. Садат мырзаның “Алдаспан”</w:t>
        <w:br/>
        <w:t>журналына берген сұхбаты) / Сұхбаттасқан ІП. Әбізнев // Алдаспан.</w:t>
        <w:br/>
        <w:t>-2003.- Х85-6. - 16-176.</w:t>
        <w:br/>
        <w:t>562. ЖЕБЕСІН Т. Алыс елдің айшықты болуы: (Иран</w:t>
        <w:br/>
        <w:t>Молам Респ. Ұлттық қолөнер көрмесінен) // Егемен Қазақстан.</w:t>
        <w:br/>
        <w:t>1996.- 26 қаңтар.</w:t>
        <w:br/>
        <w:t>563. ЖЕКЕЙҰЛЫ 3. Иран кітаптарының көрмесі:</w:t>
        <w:br/>
        <w:t>(Қазақстан Республикасы Ұлттық кітапханасында өткен Иран елі</w:t>
        <w:br/>
        <w:t>кітаптарының көрмесі туралы) // Түркістан. - 1997. -2 сәуір.</w:t>
        <w:br/>
        <w:t>564. ЖЕМЕНЕЙ МИ. Ерқашты болған елміз біз.</w:t>
        <w:br/>
        <w:t>(Қазақстандағы Иран елшілігіне қарасты мәдени орталықтың</w:t>
        <w:br/>
        <w:t>ғылыми жетекшісімен сұхбат) / Сұхбатты жүргізген Ж. Құлмев //</w:t>
        <w:br/>
        <w:t>Жетісу. - 2000. - 30 қыркүйек.</w:t>
        <w:br/>
        <w:t>565. ЖОЛДАСБЕКОВ М. Көне Дүниеден тамыр тартқан</w:t>
        <w:br/>
        <w:t>көкжиек: (Әл-Фарабидің 13 ғылыми трактатының түпнұсқалық</w:t>
        <w:br/>
        <w:t>көшірмесін алып келген әдебиетші, Қазақстанның Иран Ислам</w:t>
        <w:br/>
        <w:t>Республикасының Төтенше және өкілетті елшісі М,</w:t>
        <w:br/>
        <w:t>Жолдасбековпен әңгіме| / Әңг. М. Төлепберген // Егемен</w:t>
        <w:br/>
        <w:t>Қазақстан.- 1996.- 27 наурыз.</w:t>
        <w:br/>
        <w:t>566. ИМАНДЫ елдің ертеңі жарық: ГИран мемлекеті мен</w:t>
        <w:br/>
        <w:t>халқы жайлы, сол халықтың салт-дәстүрі тұрғысында Мранда</w:t>
        <w:br/>
        <w:t>туып-өскен бауырымыз Жүсіп Кедей әңгімелейді) / Дайындаған Г.</w:t>
        <w:br/>
        <w:t>Бекжанова // Қазақстан-7ашап. - 2001. -7 желтоқсан.</w:t>
        <w:br/>
        <w:t>567. ИРАН кітабы Алматыда // Қазақ әдебиеті. - 1992. -4</w:t>
        <w:br/>
        <w:t>желтоқсан.</w:t>
        <w:br/>
        <w:t>107</w:t>
        <w:br/>
        <w:t>568. ИРАН радиосы қазақша хабар береді // Қазақстан</w:t>
        <w:br/>
        <w:t>Республикасы 10 жыл шежіресі / Бас. ред. Ә. Нысанбаев. - Алматы:</w:t>
        <w:br/>
        <w:t>“Қазақ энциклопедиясы” Бас редакциясы, 2001.-279 6.</w:t>
        <w:br/>
        <w:t>569. ИРАН радиосының қазақ редакциясы ( ондағы</w:t>
        <w:br/>
        <w:t>бауырларға ата-жүрт туралы ақпарат беруде): (Иран радиосының</w:t>
        <w:br/>
        <w:t>қазақ бөлімінің дикторы Б. Батырханмен әңгіме) / Әңгімелескен Л.</w:t>
        <w:br/>
        <w:t>Ахметжанқызы // Алматы ақшамы.- 2002.- 17 қыркүйек.</w:t>
        <w:br/>
        <w:t>570. ИРАНДАҒЫ Абай күндері: ПИран Ислам Респ. қазақтың</w:t>
        <w:br/>
        <w:t>ұлы ақыны, әрі ойшылы Абай Құнанбаевтың 150 жылдығына</w:t>
        <w:br/>
        <w:t>арналған салтанатты шаралар болып өтті) // Егемен Қазақстан. --</w:t>
        <w:br/>
        <w:t>1995. - 22 қараша. :</w:t>
      </w:r>
    </w:p>
    <w:p>
      <w:r>
        <w:t>571. ИРАНДЫҚТАР наурызды қалай қарсы алады? // Ислам</w:t>
        <w:br/>
        <w:t>ақиқаты. - 1998. - Хе 6.</w:t>
        <w:br/>
        <w:t>572. ИСЛАМИ Р., ГҮЛЗАРИ А. Газетіміздің мейманы -</w:t>
        <w:br/>
        <w:t>Иран елшілігі: |Иран Ислам Республикасының Қазақстандағы</w:t>
        <w:br/>
        <w:t>Өкілетті елшісімен және елшіліктің оқу және мәдениет жөніндегі</w:t>
        <w:br/>
        <w:t>атташесімен (бөлім меңгерушісі) сұхбат) / Әңг. “Қазақ үні” газ.</w:t>
        <w:br/>
        <w:t>тілшісі // Қазақ үні. - 1994.- Х 13/қыркүйек/.</w:t>
        <w:br/>
        <w:t>573. КЕДЕЙ Ж. Иманды елдің ертеңі жарық: (Иран</w:t>
        <w:br/>
        <w:t>мемлекетінің тұрмыс-тіршілігі, салт-дәстүрі жайында) /Дайындаған</w:t>
        <w:br/>
        <w:t>Т. Бекжанова // Қазақстан-Заман.- 2001. - 7 желтоқсан.</w:t>
        <w:br/>
        <w:t>574. ҚАСҚАБАСОВ С. “Кітапты Иран жұртындай</w:t>
        <w:br/>
        <w:t>құрметтейтін елді көргенім жоқ”: ПИран Ислам Респ. ХУ-</w:t>
        <w:br/>
        <w:t>халықаралық кітан жәрмеңкесіне қатысқан М.О. Әуезов атындағы</w:t>
        <w:br/>
        <w:t>Әдебиет және өнер институтының директоры, ҚР ҰҒА-ның корр.-</w:t>
        <w:br/>
        <w:t>мүшесі, профессор (С. Қасқабасовпен сұхбат) / Әңг. А.</w:t>
        <w:br/>
        <w:t>Мұхамеджанова // Егемен Қазақстан. - 2002. -24 маусым.</w:t>
        <w:br/>
        <w:t>575. ҚАСЫМҚЫЗЫ А. Ирандықтар бұл мерекені қалай</w:t>
        <w:br/>
        <w:t>тойлайды? // Түркістан. - 2004. - 18 наурыз.</w:t>
        <w:br/>
        <w:t>576. МҰРТАЗА САФФАРЙИ: “Иранның мақсаты -</w:t>
        <w:br/>
        <w:t>бейбітшілік” Қазақстандағы Иран Ислам Республикасының</w:t>
        <w:br/>
        <w:t>Мәдени елшілігінің торағасы Мұртаза Саффаримен сұхбат) / Әңг.</w:t>
        <w:br/>
        <w:t>Е. Кәпқызы, Ж. Пилтан // Түркістан. - 2004. - 12 ақпан.</w:t>
        <w:br/>
        <w:t>577. НАУРЫЗ мерекесі Иран жерінде // Қазақ әдебиеті. -</w:t>
        <w:br/>
        <w:t>1996.- 19 наурыз.</w:t>
        <w:br/>
        <w:t>578. НҰРТАЗИНА Н. Тұран мен Иран: мәдени</w:t>
        <w:br/>
        <w:t>байланыстар тарихынан | Қазақ-Иран мәдени байланыстарының</w:t>
        <w:br/>
        <w:t>өткені мен болашағы: (казақтардың Иранға ауып баруының 70</w:t>
        <w:br/>
        <w:t>108</w:t>
        <w:br/>
        <w:t>Бурыбаева Ардақты</w:t>
        <w:br/>
        <w:t>Кузембаева Венера</w:t>
        <w:br/>
        <w:t>Казахстанско-Иранские отношения на современном этапе:</w:t>
        <w:br/>
        <w:t>1991-2003 годы.Информационный обзор и</w:t>
        <w:br/>
        <w:t>библиографический указатель.</w:t>
        <w:br/>
        <w:t>Подписано к печати 5.08.2005</w:t>
        <w:br/>
        <w:t>Обһем 9 п.л,</w:t>
        <w:br/>
        <w:t>Формат бумаги 60х84/1</w:t>
        <w:br/>
        <w:t>Тираж Экз.</w:t>
        <w:br/>
        <w:t>480100, г.Алматы.</w:t>
        <w:br/>
        <w:t>ул. Курмангазы, 29</w:t>
        <w:br/>
        <w:t>Центральная научная библиотека</w:t>
        <w:br/>
        <w:t>Факс:(3272) 61-02-60,тел.: 61-02-39</w:t>
        <w:br/>
        <w:t>Е-тайепь (0) асабетпвес. Ке</w:t>
        <w:br/>
        <w:t>Токаев К.К. 200</w:t>
        <w:br/>
        <w:t>Токаева А. 201</w:t>
      </w:r>
    </w:p>
    <w:p>
      <w:r>
        <w:t>Тохтабаева Ш. 60%</w:t>
        <w:br/>
        <w:t>Трофимов А. 631</w:t>
        <w:br/>
        <w:t>Трофимов В. 477</w:t>
        <w:br/>
        <w:t>&lt;&lt; Тукумов ЕВ, 202</w:t>
        <w:br/>
        <w:t>Тулегенов Г. 632</w:t>
        <w:br/>
        <w:t>Тураджев В. 708</w:t>
        <w:br/>
        <w:t>Турялай С. 203</w:t>
        <w:br/>
        <w:t>Уәлихан Ш.-А. Ы. - 542</w:t>
        <w:br/>
        <w:t>Усейнов А. 204</w:t>
        <w:br/>
        <w:t>Фирдоуси Ә. 543</w:t>
        <w:br/>
        <w:t>Филла Ю. 688</w:t>
        <w:br/>
        <w:t>Федоров С. 476</w:t>
        <w:br/>
        <w:t>Федоров Ю. 403</w:t>
        <w:br/>
        <w:t>Федяшин А. 205</w:t>
        <w:br/>
        <w:t>Фоличев В, 633</w:t>
        <w:br/>
        <w:t>Фолтц Р.С. 512</w:t>
        <w:br/>
        <w:t>Хазірет Омар 593</w:t>
        <w:br/>
        <w:t>Хизметли С. 491</w:t>
        <w:br/>
        <w:t>Хосрау Шахани 544, 553</w:t>
        <w:br/>
        <w:t>Хаптаханова М. 516</w:t>
        <w:br/>
        <w:t>Хатами М. 83,89</w:t>
        <w:br/>
        <w:t>Хасанов М. 206</w:t>
        <w:br/>
        <w:t>Хафиз 552</w:t>
        <w:br/>
        <w:t>Хлопов О. 207,339</w:t>
        <w:br/>
        <w:t>Цинев С. 402</w:t>
        <w:br/>
        <w:t>Чернявский С. 404</w:t>
        <w:br/>
        <w:t>ЧубковаГ, 477</w:t>
        <w:br/>
        <w:t>Чубченко Ю. 208,513</w:t>
        <w:br/>
        <w:t>ШабаниР. 75</w:t>
        <w:br/>
        <w:t>Шағатай Ж. 76</w:t>
        <w:br/>
        <w:t>Шайынғазы С, 77,254</w:t>
        <w:br/>
        <w:t>Шакратов С. 661</w:t>
        <w:br/>
        <w:t>Шарафаддин Ә. 78</w:t>
        <w:br/>
        <w:t>Шәкіш А. 79</w:t>
        <w:br/>
        <w:t>Шөпеғүұл Ж. 80,81</w:t>
        <w:br/>
        <w:t>Шаймерденов К, 341</w:t>
        <w:br/>
        <w:t>Шастик Н. 209</w:t>
        <w:br/>
        <w:t>ШбинтаевР. 210, 292</w:t>
        <w:br/>
        <w:t>Шестакова И, ІРІ, 198</w:t>
        <w:br/>
        <w:t>Шиманекий М, 514</w:t>
        <w:br/>
        <w:t>Ыбырайымұлы Ә. 82</w:t>
        <w:br/>
        <w:t>Ізтілеуұлы т. 545</w:t>
        <w:br/>
        <w:t>Ілес М. 662</w:t>
        <w:br/>
        <w:t>Іңірбайұлы Б. 432, 433</w:t>
        <w:br/>
        <w:t>ЭсламиР, 84,85</w:t>
        <w:br/>
        <w:t>Эфендиева И.М. 515</w:t>
        <w:br/>
        <w:t>“Юрицын Вл. 407</w:t>
        <w:br/>
        <w:t>Ястребцев Г. 478</w:t>
      </w:r>
    </w:p>
    <w:p>
      <w:r>
        <w:t>133</w:t>
        <w:br/>
        <w:t>490</w:t>
        <w:br/>
        <w:t>486-465</w:t>
        <w:br/>
        <w:t>480-479</w:t>
        <w:br/>
        <w:t>465-424</w:t>
        <w:br/>
        <w:t>424</w:t>
        <w:br/>
        <w:t>424-423</w:t>
        <w:br/>
        <w:t>423-404</w:t>
        <w:br/>
        <w:t>404-358</w:t>
        <w:br/>
        <w:t>358-338</w:t>
        <w:br/>
        <w:t>338-336</w:t>
        <w:br/>
        <w:t>336-330</w:t>
        <w:br/>
        <w:t>330</w:t>
        <w:br/>
        <w:t>323</w:t>
        <w:br/>
        <w:t>312-281</w:t>
        <w:br/>
        <w:t>281--261</w:t>
        <w:br/>
        <w:t>261-246</w:t>
        <w:br/>
        <w:t>250</w:t>
        <w:br/>
        <w:t>246-225</w:t>
        <w:br/>
        <w:t>225-223</w:t>
        <w:br/>
        <w:t>223-186</w:t>
        <w:br/>
        <w:t>187-175</w:t>
        <w:br/>
        <w:t>175-163</w:t>
        <w:br/>
        <w:t>163-162</w:t>
        <w:br/>
        <w:t>161-138</w:t>
        <w:br/>
        <w:t>138-124</w:t>
        <w:br/>
        <w:t>129</w:t>
        <w:br/>
        <w:t>124-123</w:t>
        <w:br/>
        <w:t>123-87</w:t>
        <w:br/>
        <w:t>дейін кеңейтті. Нагш-е Рустамдағы Дарий қабірі</w:t>
        <w:br/>
        <w:t>қаланды і</w:t>
        <w:br/>
        <w:t>Марафон жазығындағы шайкас</w:t>
        <w:br/>
        <w:t>Дарий І қайтыс болады</w:t>
        <w:br/>
        <w:t>Ксеркс 1</w:t>
        <w:br/>
        <w:t>Саламис және Платея шайқасындағы гректер жеңісі</w:t>
        <w:br/>
        <w:t>Артаксеркс 1</w:t>
        <w:br/>
        <w:t>Ксеркс П</w:t>
        <w:br/>
        <w:t>Согдиан</w:t>
        <w:br/>
        <w:t>Дарий П</w:t>
        <w:br/>
        <w:t>Артаксерке П</w:t>
        <w:br/>
        <w:t>Артаксерке ІП</w:t>
        <w:br/>
        <w:t>Арсес</w:t>
      </w:r>
    </w:p>
    <w:p>
      <w:r>
        <w:t>Дарий ІП</w:t>
        <w:br/>
        <w:t>Александр Македонскийдың Иранға шабуылы,</w:t>
        <w:br/>
        <w:t>Персеполисті қиратуы және Иран империясын</w:t>
        <w:br/>
        <w:t>жаулауы !</w:t>
        <w:br/>
        <w:t>Александр Македонокийдың қайтыс болуы</w:t>
        <w:br/>
        <w:t>Селевк әулеті және Нарфян империясы кезеңіндегі Иран</w:t>
        <w:br/>
        <w:t>(312 жыл б.з.б.--224 жыл б.з.)</w:t>
        <w:br/>
        <w:t>Селевк 1 Никатор, гректік Селевк әулетін құрушы</w:t>
        <w:br/>
        <w:t>Антиох | Сотер</w:t>
        <w:br/>
        <w:t>Аянтиох П Теос</w:t>
        <w:br/>
        <w:t>Парсылардың аркашид әулетін Селевкидтерден</w:t>
        <w:br/>
        <w:t>Хорасанды азат етуі</w:t>
        <w:br/>
        <w:t>Селевк П Халлиникос</w:t>
        <w:br/>
        <w:t>Антиох Хиеракс Селевкус Сотер</w:t>
        <w:br/>
        <w:t>Антиох Ш Мегас</w:t>
        <w:br/>
        <w:t>Селевке ГУ Филопатор</w:t>
        <w:br/>
        <w:t>Антиох ТУ Эпифанес</w:t>
        <w:br/>
        <w:t>Антиох У Евпатор</w:t>
        <w:br/>
        <w:t>Митридат І Парфян империясын құрады</w:t>
        <w:br/>
        <w:t>Фратес П</w:t>
        <w:br/>
        <w:t>Фратес П және Селенкид әулетін Парфяндардың</w:t>
        <w:br/>
        <w:t>жеңуі</w:t>
        <w:br/>
        <w:t>Артабанус П</w:t>
        <w:br/>
        <w:t>Митридат П. Парфян империясының әрлеуі</w:t>
        <w:br/>
        <w:t>87 б.з.д.-226 б.з. Парфян империясының күйреуі. Римнің көтерілуі</w:t>
        <w:br/>
        <w:t>121</w:t>
        <w:br/>
        <w:t>7 1414-1492</w:t>
        <w:br/>
        <w:t>1447-1452</w:t>
        <w:br/>
        <w:t>1452-1466</w:t>
        <w:br/>
        <w:t>1500</w:t>
        <w:br/>
        <w:t>1502-1524</w:t>
        <w:br/>
        <w:t>1514-1555</w:t>
        <w:br/>
        <w:t>1524-1576</w:t>
        <w:br/>
        <w:t>1576-1577</w:t>
        <w:br/>
        <w:t>1577-1587</w:t>
        <w:br/>
        <w:t>1588-1629</w:t>
      </w:r>
    </w:p>
    <w:p>
      <w:r>
        <w:t>1629-1642</w:t>
        <w:br/>
        <w:t>- 1042-1666</w:t>
        <w:br/>
        <w:t>1666-1694</w:t>
        <w:br/>
        <w:t>1694-1724</w:t>
        <w:br/>
        <w:t>1722</w:t>
        <w:br/>
        <w:t>1722-1732</w:t>
        <w:br/>
        <w:t>1724</w:t>
        <w:br/>
        <w:t>1730</w:t>
        <w:br/>
        <w:t>1736-1747</w:t>
        <w:br/>
        <w:t>1747-1748</w:t>
        <w:br/>
        <w:t>1748-1750</w:t>
        <w:br/>
        <w:t>1750-1779</w:t>
        <w:br/>
        <w:t>1779-1785</w:t>
        <w:br/>
        <w:t>. 1785-1789</w:t>
        <w:br/>
        <w:t>1789-1795</w:t>
        <w:br/>
        <w:t>1795</w:t>
        <w:br/>
        <w:t>1798-1834</w:t>
        <w:br/>
        <w:t>1812</w:t>
        <w:br/>
        <w:t>“Хафт Авранго” авторы Жәми өмір сүрді</w:t>
        <w:br/>
        <w:t>Ұлықбек жылдары</w:t>
        <w:br/>
        <w:t>Темір әулетінен Әбу Санд билік етті</w:t>
        <w:br/>
        <w:t>Темір әулетінің қууылуы</w:t>
        <w:br/>
        <w:t>Сефевн әулеті кезеңіндегі Иран</w:t>
        <w:br/>
        <w:t>(4502-1736 жылдар) |</w:t>
        <w:br/>
        <w:t>Исмаил 1. Мұсылман дініндегі “шиит тармағын</w:t>
        <w:br/>
        <w:t>енгізу</w:t>
        <w:br/>
        <w:t>Түріктермен соғыс</w:t>
        <w:br/>
        <w:t>Тахмасп1</w:t>
        <w:br/>
        <w:t>Исмаил</w:t>
        <w:br/>
        <w:t>Мохаммад Ходабандех</w:t>
        <w:br/>
        <w:t>Аббас І. Астана Исфаһанға көшірілді. Сефеви</w:t>
        <w:br/>
        <w:t>әулетінің өркендеу кезеңі</w:t>
        <w:br/>
        <w:t>Сафи1</w:t>
        <w:br/>
        <w:t>Аббас П</w:t>
        <w:br/>
        <w:t>Сүлеймені</w:t>
        <w:br/>
        <w:t>Сұлтан шах Хоссейн</w:t>
        <w:br/>
        <w:t>Исфаһанды Ауғандар жаулап алды</w:t>
        <w:br/>
        <w:t>Тахмасп П</w:t>
        <w:br/>
        <w:t>Ширазды Махмұдтың алуы</w:t>
        <w:br/>
        <w:t>Жаңа дәуірдегі Иран</w:t>
        <w:br/>
        <w:t>(1729 жылдан бастап) -</w:t>
        <w:br/>
        <w:t>Надир Кули Иран жерін ауғандардан тазартты</w:t>
      </w:r>
    </w:p>
    <w:p>
      <w:r>
        <w:t>Надир Кули Афшар әулетін құрды</w:t>
        <w:br/>
        <w:t>Әділ</w:t>
        <w:br/>
        <w:t>Шахрух Афшар</w:t>
        <w:br/>
        <w:t>7 Зенд әулетін құрушы Керім-хан билік еткен кезеңі</w:t>
        <w:br/>
        <w:t>Әли Мүрат</w:t>
        <w:br/>
        <w:t>Жафар</w:t>
        <w:br/>
        <w:t>Люфт Әли хан</w:t>
        <w:br/>
        <w:t>Зенд әулетін тақтан тайдырып, Аға Мұхаммед</w:t>
        <w:br/>
        <w:t>Қаджар әулетінің негізін қалады</w:t>
        <w:br/>
        <w:t>Фатх Әли-шах</w:t>
        <w:br/>
        <w:t>Гулистан келісімі бойынша Иран Грузия, Дағыстан</w:t>
        <w:br/>
        <w:t>жерлерін Россия құрамындағы Солтүстік</w:t>
        <w:br/>
        <w:t>Азербайжан хандығына берді</w:t>
        <w:br/>
        <w:t>125</w:t>
        <w:br/>
        <w:t>Дін, ғылым, әдебиет және негізгі тарихи</w:t>
        <w:br/>
        <w:t>4000- 2000</w:t>
        <w:br/>
        <w:t>1200</w:t>
        <w:br/>
        <w:t>844</w:t>
        <w:br/>
        <w:t>ҮШІ ғасырдың</w:t>
        <w:br/>
        <w:t>аяғы</w:t>
        <w:br/>
        <w:t>835</w:t>
        <w:br/>
        <w:t>ІХ ғасырдың</w:t>
        <w:br/>
        <w:t>аяғы</w:t>
        <w:br/>
        <w:t>722</w:t>
        <w:br/>
        <w:t>700-675</w:t>
        <w:br/>
        <w:t>675-640</w:t>
        <w:br/>
        <w:t>648</w:t>
        <w:br/>
        <w:t>640-600</w:t>
        <w:br/>
        <w:t>630-533</w:t>
        <w:br/>
        <w:t>612-606</w:t>
        <w:br/>
        <w:t>600-599</w:t>
        <w:br/>
        <w:t>546-530</w:t>
        <w:br/>
        <w:t>550</w:t>
        <w:br/>
        <w:t>546</w:t>
        <w:br/>
        <w:t>538</w:t>
        <w:br/>
        <w:t>530-522</w:t>
        <w:br/>
        <w:t>525:</w:t>
        <w:br/>
        <w:t>523</w:t>
        <w:br/>
        <w:t>522-486</w:t>
        <w:br/>
        <w:t>оқиғалардың хронологиясы</w:t>
      </w:r>
    </w:p>
    <w:p>
      <w:r>
        <w:t>Ахемен әулетіне дейінгі дәуірдегі Иран</w:t>
        <w:br/>
        <w:t>(Б.з.д. 7000 жылға дейін)</w:t>
        <w:br/>
        <w:t>Қола ғасыр. Теппе Сиалк, Суза, Тепне Гийян,</w:t>
        <w:br/>
        <w:t>Теппе тайпаларының қоныстануы.</w:t>
        <w:br/>
        <w:t>Хассанлу және Төппе Хессар.</w:t>
        <w:br/>
        <w:t>Элам патшалығының өркендеуі. Темір ғасыры.</w:t>
        <w:br/>
        <w:t>Хузестанға Чога Зан-билдің қоныстануы.</w:t>
        <w:br/>
        <w:t>Ассириялық шығармалардағы ирандықтар туралы</w:t>
        <w:br/>
        <w:t>алғашқы деректер</w:t>
        <w:br/>
        <w:t>Дейоктың Мидия империясын құруы</w:t>
        <w:br/>
        <w:t>Мидия мен Ассирия арасындағы алғашқы қақтығыс</w:t>
        <w:br/>
        <w:t>Ассирияның құлдырауы</w:t>
        <w:br/>
        <w:t>Хагматанның негізі қаланды (қазіргі Хамадан)</w:t>
        <w:br/>
        <w:t>Ахемен әулеті кезіндегі Иран</w:t>
        <w:br/>
        <w:t>(б.з.л.700- 300 жылдар )</w:t>
        <w:br/>
        <w:t>Ахемен әулеті</w:t>
        <w:br/>
        <w:t>Теспелер</w:t>
        <w:br/>
        <w:t>Ассириялықтардың құлауы. Сузының өркендеуі</w:t>
        <w:br/>
        <w:t>Ұлы Кир 1(Куруш 1)</w:t>
        <w:br/>
        <w:t>Зороастр және зороастризмнің пайда болуы</w:t>
        <w:br/>
        <w:t>Ассирия империясын Мидия мең Вавилонның</w:t>
        <w:br/>
        <w:t>жаулап алуы</w:t>
        <w:br/>
        <w:t>Камбизі1</w:t>
        <w:br/>
        <w:t>Ұлы Кир П</w:t>
        <w:br/>
        <w:t>Пасаргадтағы мидиялықтарды Кирдің жеңуі</w:t>
        <w:br/>
        <w:t>Кир Кросусты женді және Лидияны жаулап алды</w:t>
        <w:br/>
        <w:t>Кир Вавилонға және Сирияға шабуыл жасады</w:t>
        <w:br/>
        <w:t>Камбиз П</w:t>
        <w:br/>
        <w:t>Камбиз Египетті жаулап алды</w:t>
        <w:br/>
        <w:t>Гаумата көтерілісі</w:t>
        <w:br/>
        <w:t>Дагий 1. Бехистун жартасындағы рельеф.</w:t>
        <w:br/>
        <w:t>Сузының қайта өрлеуі. Персеполис. Дарий</w:t>
        <w:br/>
        <w:t>империясын Үндістаннан Нілге және Данубиге</w:t>
        <w:br/>
        <w:t>120</w:t>
        <w:br/>
        <w:t>АТАУЛАР КӨРСЕТКІШІН</w:t>
        <w:br/>
        <w:t>ИМЕННОЙ УКАЗАТЕЛЬ</w:t>
        <w:br/>
        <w:t>Абадли И. 342</w:t>
        <w:br/>
        <w:t>Абдрахманов С. 694</w:t>
        <w:br/>
        <w:t>Абеди Ф. 554</w:t>
      </w:r>
    </w:p>
    <w:p>
      <w:r>
        <w:t>Абедини М.Х. 555</w:t>
        <w:br/>
        <w:t>Адырбекұлы К. 556</w:t>
        <w:br/>
        <w:t>Ақтаев С. 634</w:t>
        <w:br/>
        <w:t>Ақышева Ә. 429</w:t>
        <w:br/>
        <w:t>Алтай Оспав 487</w:t>
        <w:br/>
        <w:t>АнвариХ 3,479</w:t>
        <w:br/>
        <w:t>Асылбек А. 4,5</w:t>
        <w:br/>
        <w:t>Аяғанов Н. 321</w:t>
        <w:br/>
        <w:t>Абдраманов 3. 361</w:t>
        <w:br/>
        <w:t>Абдыгалиев Б. 86</w:t>
        <w:br/>
        <w:t>Абишев А. 87, 434,435</w:t>
        <w:br/>
        <w:t>Айтаков М. 88</w:t>
        <w:br/>
        <w:t>Ахимбеков С. 305</w:t>
        <w:br/>
        <w:t>Акчулаков М. 595</w:t>
        <w:br/>
        <w:t>Аманжолова З.А. 436</w:t>
        <w:br/>
        <w:t>Андргев Г. 416</w:t>
        <w:br/>
        <w:t>Ачлрсев К. 363, 364</w:t>
        <w:br/>
        <w:t>Авнамурадов У. 346</w:t>
        <w:br/>
        <w:t>Антоненко С. 492</w:t>
        <w:br/>
        <w:t>Автошина А. 689</w:t>
        <w:br/>
        <w:t>Арабаджян А.З. 417</w:t>
        <w:br/>
        <w:t>Арбабаева Г. 437</w:t>
        <w:br/>
        <w:t>Ардаев В. 91,256,365,438</w:t>
        <w:br/>
        <w:t>Арсланова А. 92</w:t>
        <w:br/>
        <w:t>Арыстанов А. 257</w:t>
        <w:br/>
        <w:t>Астанина Л. 500</w:t>
        <w:br/>
        <w:t>Афуксениди В.Ю. 94</w:t>
        <w:br/>
        <w:t>Афшин Адели. 95</w:t>
        <w:br/>
        <w:t>Ахмад Нагиб-Заде 96</w:t>
        <w:br/>
        <w:t>Ахметова Ф. 663</w:t>
        <w:br/>
        <w:t>Әбдулаиева А. 534, 536</w:t>
        <w:br/>
        <w:t>Әбділда Ж. 211</w:t>
        <w:br/>
        <w:t>Әбдіраманов Е. 6</w:t>
        <w:br/>
        <w:t>Әбжетов Б. 635</w:t>
        <w:br/>
        <w:t>Әбсаттаров М. 7</w:t>
        <w:br/>
        <w:t>Әбсаттаров Р. 7</w:t>
        <w:br/>
        <w:t>Әбушәріп С. 521</w:t>
        <w:br/>
        <w:t>Әбішева М. 480, 557</w:t>
        <w:br/>
        <w:t>Әділ Қ. 665</w:t>
        <w:br/>
        <w:t>Әйтімбет І. 481</w:t>
        <w:br/>
        <w:t>Әли Әкбар Велаяти 212</w:t>
        <w:br/>
        <w:t>Әмір Ш. 8,482,636</w:t>
        <w:br/>
        <w:t>Әшімбаев М. 408</w:t>
        <w:br/>
        <w:t>Әшімжан Ж. 213, 409</w:t>
        <w:br/>
        <w:t>Әшімханұлы Д. 637</w:t>
        <w:br/>
        <w:t>БЖ. 9</w:t>
        <w:br/>
        <w:t>Базарқұлова Б. 483</w:t>
        <w:br/>
        <w:t>Байғабылұлы Е. 10,11</w:t>
        <w:br/>
        <w:t>Баймағанбетов С. 12</w:t>
        <w:br/>
        <w:t>Бақытқызы Г. 214,215, 357,638</w:t>
        <w:br/>
        <w:t>Балқаев С. 666</w:t>
        <w:br/>
        <w:t>Бапи Е. 322</w:t>
      </w:r>
    </w:p>
    <w:p>
      <w:r>
        <w:t>Бегдели Әли Риза 522</w:t>
        <w:br/>
        <w:t>Бейсенбайұлы Ж. 13, 639</w:t>
        <w:br/>
        <w:t>Бейсенұлы Б. 695</w:t>
        <w:br/>
        <w:t>Бекболатов Ж. 14</w:t>
        <w:br/>
        <w:t>Бердібаев Р. 15</w:t>
        <w:br/>
        <w:t>Бердібай Р. 640</w:t>
        <w:br/>
        <w:t>Биікбаев М. 344</w:t>
        <w:br/>
        <w:t>Боқаев Қ. 410</w:t>
        <w:br/>
        <w:t>Бабаева У. 439</w:t>
        <w:br/>
        <w:t>Базина Г. 440</w:t>
        <w:br/>
        <w:t>Байгожина Н. 366-368</w:t>
        <w:br/>
        <w:t>Байтелесова С. 347</w:t>
        <w:br/>
        <w:t>Бакаев Л. 418</w:t>
        <w:br/>
        <w:t>Баранхин Н. 501</w:t>
        <w:br/>
        <w:t>БахамовР. 97</w:t>
        <w:br/>
        <w:t>128</w:t>
        <w:br/>
        <w:t>622</w:t>
        <w:br/>
        <w:t>631</w:t>
        <w:br/>
        <w:t>633-652</w:t>
        <w:br/>
        <w:t>635</w:t>
        <w:br/>
        <w:t>636</w:t>
        <w:br/>
        <w:t>637</w:t>
        <w:br/>
        <w:t>641</w:t>
        <w:br/>
        <w:t>652</w:t>
        <w:br/>
        <w:t>661-750</w:t>
        <w:br/>
        <w:t>744-749</w:t>
        <w:br/>
        <w:t>750-1257</w:t>
        <w:br/>
        <w:t>756-1031</w:t>
        <w:br/>
        <w:t>821-872</w:t>
        <w:br/>
        <w:t>861-1003</w:t>
        <w:br/>
        <w:t>903-999</w:t>
        <w:br/>
        <w:t>932-1055</w:t>
        <w:br/>
        <w:t>940-1020</w:t>
        <w:br/>
        <w:t>962-1186</w:t>
        <w:br/>
        <w:t>980-1037</w:t>
        <w:br/>
        <w:t>Дамаск және Иерусалимді басып алды</w:t>
        <w:br/>
        <w:t>Гераклиус Хосроу П жеңеді. Мұхаммед</w:t>
        <w:br/>
        <w:t>пайғамбардың Меккеден Медина қаласына көшкен</w:t>
        <w:br/>
        <w:t>жылы (хиджра)</w:t>
        <w:br/>
        <w:t>аммед пайғамбардың өлген жылы</w:t>
        <w:br/>
        <w:t>Иездегирд ПІ Сасани әулетінің соңғы билеушісі</w:t>
        <w:br/>
        <w:t>Арабтар Дамаскті жаулап алды</w:t>
        <w:br/>
        <w:t>Арабтар Ирандықтарды жеңіп шықты</w:t>
        <w:br/>
        <w:t>Арабтар Ктесифонды жаулап алды</w:t>
        <w:br/>
        <w:t>Нихавенде арабтар ирандықтарды жеңіп шығып,</w:t>
      </w:r>
    </w:p>
    <w:p>
      <w:r>
        <w:t>Иран Араб империясына қарады</w:t>
        <w:br/>
        <w:t>Иездегирд ІШ қайтыс болады да, оның жанұясы</w:t>
        <w:br/>
        <w:t>және жақтастары Қытайға кетеді</w:t>
        <w:br/>
        <w:t>Ерте кездегі Ислам</w:t>
        <w:br/>
        <w:t>(661-1036 жылдар)</w:t>
        <w:br/>
        <w:t>Имам Әли қайтыс болды</w:t>
        <w:br/>
        <w:t>Әбу Мүслім басқарған шииттер көтерілісі болды.</w:t>
        <w:br/>
        <w:t>Аббас әулетінің негізі қаланды</w:t>
        <w:br/>
        <w:t>Аббас әулеті билеген Халифаттың астанасы Бағдад</w:t>
        <w:br/>
        <w:t>шаһары болды</w:t>
        <w:br/>
        <w:t>Кордова омейядтарының әулеті құлатылғаннан</w:t>
        <w:br/>
        <w:t>кейін феодалдық мемлекет Батыс Кордова</w:t>
        <w:br/>
        <w:t>Халифаты өмір сүрді</w:t>
        <w:br/>
        <w:t>Хорасанда Тахири әулеті Үстемдік құрды</w:t>
        <w:br/>
        <w:t>Сафари әулеті өмір сүрді</w:t>
        <w:br/>
        <w:t>Хорасанда Самани әулеті билік етті</w:t>
        <w:br/>
        <w:t>Керман, Хузестан, Фарс, Исфаһан, Рей, Хамадан</w:t>
        <w:br/>
        <w:t>және Бағдад ішаһарларына үстемдік еткен Ширазда</w:t>
        <w:br/>
        <w:t>Буид әулеті әмір сүрді</w:t>
        <w:br/>
        <w:t>“Шахнаме” авторы Фирдауси өмір сүрген жылдар</w:t>
        <w:br/>
        <w:t>Самани әулетін биліктен ығыстырып Ғазнауи әулеті</w:t>
        <w:br/>
        <w:t>шығыста өз ықпалын күшейтті</w:t>
        <w:br/>
        <w:t>Философ әрі дәрігер Әбу Әли Ибн Сина (Авиценна</w:t>
        <w:br/>
        <w:t>өмірсүрді)</w:t>
        <w:br/>
        <w:t>123</w:t>
        <w:br/>
        <w:t>226-255</w:t>
        <w:br/>
        <w:t>255-271</w:t>
        <w:br/>
        <w:t>242-273</w:t>
        <w:br/>
        <w:t>250-300</w:t>
        <w:br/>
        <w:t>272-273</w:t>
        <w:br/>
        <w:t>273-276</w:t>
        <w:br/>
        <w:t>276-293</w:t>
        <w:br/>
        <w:t>283</w:t>
        <w:br/>
        <w:t>302-309</w:t>
        <w:br/>
        <w:t>309-379</w:t>
        <w:br/>
        <w:t>363</w:t>
        <w:br/>
        <w:t>379</w:t>
        <w:br/>
        <w:t>379-383</w:t>
        <w:br/>
        <w:t>383-388</w:t>
        <w:br/>
        <w:t>388-399</w:t>
        <w:br/>
        <w:t>399-420</w:t>
        <w:br/>
        <w:t>410</w:t>
        <w:br/>
        <w:t>2 421-438</w:t>
      </w:r>
    </w:p>
    <w:p>
      <w:r>
        <w:t>425</w:t>
        <w:br/>
        <w:t>438-457</w:t>
        <w:br/>
        <w:t>457-459</w:t>
        <w:br/>
        <w:t>459-484</w:t>
        <w:br/>
        <w:t>484-488</w:t>
        <w:br/>
        <w:t>498-497</w:t>
        <w:br/>
        <w:t>489</w:t>
        <w:br/>
        <w:t>499-531</w:t>
        <w:br/>
        <w:t>529</w:t>
        <w:br/>
        <w:t>531-579</w:t>
        <w:br/>
        <w:t>570</w:t>
        <w:br/>
        <w:t>579-590</w:t>
        <w:br/>
        <w:t>590-625</w:t>
        <w:br/>
        <w:t>608</w:t>
        <w:br/>
        <w:t>Сасанид дәуіріндегі Иран</w:t>
        <w:br/>
        <w:t>(224-651 жылдар)</w:t>
        <w:br/>
        <w:t>Ардашир І-дің барлық Парфия жеріне әсері және</w:t>
        <w:br/>
        <w:t>астанасы Ктесифон болған Сасанид империясын</w:t>
        <w:br/>
        <w:t>құруы</w:t>
        <w:br/>
        <w:t>Шапур |-дің Рим империясына жорығы</w:t>
        <w:br/>
        <w:t>Валериан императорын 260 жылы жаулап алды</w:t>
        <w:br/>
        <w:t>Мани насихаты (273 жылы дарға асылды)</w:t>
        <w:br/>
        <w:t>Арменияның христиан дінін қабылдауы</w:t>
        <w:br/>
        <w:t>Хормузд1</w:t>
        <w:br/>
        <w:t>Бахрам І</w:t>
        <w:br/>
        <w:t>Бахрам П</w:t>
        <w:br/>
        <w:t>Император Гарус Ктесифонды жаулап алды, ал</w:t>
        <w:br/>
        <w:t>Армения мең солтүстік Қосөзен Римнің қол астында</w:t>
        <w:br/>
        <w:t>қалды</w:t>
        <w:br/>
        <w:t>Хормузді1</w:t>
        <w:br/>
        <w:t>Шалур П )</w:t>
        <w:br/>
        <w:t>Шапур П шайқаста Юлианды жеңіп, Армения мен</w:t>
        <w:br/>
        <w:t>солтүстік Қосезенді қайтарып алды</w:t>
        <w:br/>
        <w:t>Риммен бейбітшілік келісім жасалды</w:t>
        <w:br/>
        <w:t>Ардатир ПП</w:t>
        <w:br/>
        <w:t>Шапур ІШ</w:t>
        <w:br/>
        <w:t>Бахрам ГУ</w:t>
        <w:br/>
        <w:t>Йөздегирд І</w:t>
        <w:br/>
        <w:t>-Аларик Римді жаулап алды</w:t>
        <w:br/>
        <w:t>Бахрам У</w:t>
        <w:br/>
        <w:t>Ақғұндар Хорасанға шабуыл жасады</w:t>
        <w:br/>
        <w:t>Йездегирд ІП</w:t>
      </w:r>
    </w:p>
    <w:p>
      <w:r>
        <w:t>Хормазд ПІ</w:t>
        <w:br/>
        <w:t>Фируз</w:t>
        <w:br/>
        <w:t>Балаш</w:t>
        <w:br/>
        <w:t>Кавад</w:t>
        <w:br/>
        <w:t>Несториан шіркеуінің салынуы</w:t>
        <w:br/>
        <w:t>Сасани әулеті билігінің өркендеуі</w:t>
        <w:br/>
        <w:t>Юстиниан (Византия императоры) мектептерді</w:t>
        <w:br/>
        <w:t>жабады. Білім қуғандар Иранға келе бастайды</w:t>
        <w:br/>
        <w:t>Хосроу 1</w:t>
        <w:br/>
        <w:t>Мұхаммед пайғамбар дүниеге келді. Иемен Иранға</w:t>
        <w:br/>
        <w:t>бағындырылды )</w:t>
        <w:br/>
        <w:t>Хормузд ТУ</w:t>
        <w:br/>
        <w:t>Хосроу П</w:t>
        <w:br/>
        <w:t>Сасани әулеті Византияға жорық жасап,</w:t>
        <w:br/>
        <w:t>122</w:t>
        <w:br/>
        <w:t>1038</w:t>
        <w:br/>
        <w:t>1055</w:t>
        <w:br/>
        <w:t>1063-1072</w:t>
        <w:br/>
        <w:t>1072-1092</w:t>
        <w:br/>
        <w:t>2 1090-1257</w:t>
        <w:br/>
        <w:t>1117-1157</w:t>
        <w:br/>
        <w:t>1138-1146</w:t>
        <w:br/>
        <w:t>1136-1230</w:t>
        <w:br/>
        <w:t>1213-1292</w:t>
        <w:br/>
        <w:t>1207-1273</w:t>
        <w:br/>
        <w:t>1219-1227</w:t>
        <w:br/>
        <w:t>1256-1295</w:t>
        <w:br/>
        <w:t>1258</w:t>
        <w:br/>
        <w:t>1260</w:t>
        <w:br/>
        <w:t>1265-1284</w:t>
        <w:br/>
        <w:t>1284-1291</w:t>
        <w:br/>
        <w:t>7 1291-1295</w:t>
        <w:br/>
        <w:t>1295</w:t>
        <w:br/>
        <w:t>1295-1304</w:t>
        <w:br/>
        <w:t>1304-1316</w:t>
        <w:br/>
        <w:t>1316-1336</w:t>
        <w:br/>
        <w:t>1325-1390</w:t>
        <w:br/>
        <w:t>1336-1411</w:t>
        <w:br/>
        <w:t>1380-1393</w:t>
        <w:br/>
        <w:t>1397</w:t>
        <w:br/>
        <w:t>1405-1446</w:t>
      </w:r>
    </w:p>
    <w:p>
      <w:r>
        <w:t>Селджұқтар мен монғолдар кезеңі</w:t>
        <w:br/>
        <w:t>Тоғрул-бек бастаған түрік селджүқтары Иранға</w:t>
        <w:br/>
        <w:t>шабуыл жасады</w:t>
        <w:br/>
        <w:t>Тоғрул-бек Буид әулеті билігінің өмір сүруін</w:t>
        <w:br/>
        <w:t>тоқтатты</w:t>
        <w:br/>
        <w:t>Алып Арслан билік етті</w:t>
        <w:br/>
        <w:t>Мелик-шах. Селджұқтар мемлекетінің өркендеуі</w:t>
        <w:br/>
        <w:t>Аламут аңғарынан Солтүстік Иранға дейін Исманл-</w:t>
        <w:br/>
        <w:t>шылдар (мұсылман шииттер сектасы) қозғалысы</w:t>
        <w:br/>
        <w:t>жүрді</w:t>
        <w:br/>
        <w:t>Санжар. Ирандағы Селджүқ сұлтандығының ақыры</w:t>
        <w:br/>
        <w:t>“Махзан аль-Асрар? авторы Низами өмір</w:t>
        <w:br/>
        <w:t>сүрді</w:t>
        <w:br/>
        <w:t>“Құстар кеңес (“Мантиг ат-Тайр”) атты</w:t>
        <w:br/>
        <w:t>мистикалық автор Аттардың өмір сүрген жылдары</w:t>
        <w:br/>
        <w:t>“Бустан және Гүлстанның” авторы Сағди әмір</w:t>
        <w:br/>
        <w:t>сүрген жылдар</w:t>
        <w:br/>
        <w:t>“Маснавидің” авторы Руми өмір сүрді</w:t>
        <w:br/>
        <w:t>Иранға Шыңғысханның жорығы</w:t>
        <w:br/>
        <w:t>Хулагу-хан үстемдік етті</w:t>
        <w:br/>
        <w:t>Монғолдардың Бағдадты алуы. Аббас халифатының</w:t>
        <w:br/>
        <w:t>ақыры</w:t>
        <w:br/>
        <w:t>Монғолдар Алеппо, Хама, Дамаскті жаулап алды</w:t>
        <w:br/>
        <w:t>Абага</w:t>
        <w:br/>
        <w:t>Аргув</w:t>
        <w:br/>
        <w:t>Гайхату</w:t>
        <w:br/>
        <w:t>Байду</w:t>
        <w:br/>
        <w:t>Мұсылман дінін уағыздаушы Газан хан өмір сүрді</w:t>
        <w:br/>
        <w:t>Олжайту</w:t>
        <w:br/>
        <w:t>Әбу Саид. Хандық мемлекеттің ақыры</w:t>
        <w:br/>
        <w:t>Шираздық ақын Хафиз әмір сүрді</w:t>
        <w:br/>
        <w:t>Жалайыр мемлекеті өмір сүрді</w:t>
        <w:br/>
        <w:t>Темір әулеті кезеңіндегі Иран</w:t>
        <w:br/>
        <w:t>(1380-1500 жылдар) ,</w:t>
        <w:br/>
        <w:t>Иранды Темір жаулап алды. Несториандық шіркеуді</w:t>
        <w:br/>
        <w:t>жойды</w:t>
        <w:br/>
        <w:t>Темір Үндістанды жаулайды</w:t>
        <w:br/>
        <w:t>Темір әлімі. Шахрухтың таққа келуі. Ирандағы</w:t>
        <w:br/>
        <w:t>анархия</w:t>
        <w:br/>
        <w:t>124</w:t>
      </w:r>
    </w:p>
    <w:p>
      <w:r>
        <w:t>1827</w:t>
        <w:br/>
        <w:t>1834-1848</w:t>
        <w:br/>
        <w:t>1848-1896</w:t>
        <w:br/>
        <w:t>1905-11</w:t>
        <w:br/>
        <w:t>1906</w:t>
        <w:br/>
        <w:t>1907-1909</w:t>
        <w:br/>
        <w:t>1908</w:t>
        <w:br/>
        <w:t>1909</w:t>
        <w:br/>
        <w:t>1909-1925</w:t>
        <w:br/>
        <w:t>1924</w:t>
        <w:br/>
        <w:t>1925-1941</w:t>
        <w:br/>
        <w:t>1941</w:t>
        <w:br/>
        <w:t>1941-1979</w:t>
        <w:br/>
        <w:t>1943</w:t>
        <w:br/>
        <w:t>1951</w:t>
        <w:br/>
        <w:t>1952</w:t>
        <w:br/>
        <w:t>1953</w:t>
        <w:br/>
        <w:t>1954</w:t>
        <w:br/>
        <w:t>1955</w:t>
        <w:br/>
        <w:t>1959</w:t>
        <w:br/>
        <w:t>1963</w:t>
        <w:br/>
        <w:t>1969</w:t>
        <w:br/>
        <w:t>1970</w:t>
        <w:br/>
        <w:t>1978-79</w:t>
        <w:br/>
        <w:t>Орыстар Тебризді алды</w:t>
        <w:br/>
        <w:t>Мохаммед шах</w:t>
        <w:br/>
        <w:t>Насир эд-Дин шах</w:t>
        <w:br/>
        <w:t>Конституциялық төңкеріс</w:t>
        <w:br/>
        <w:t>Конституциялық монархияны жариялау</w:t>
        <w:br/>
        <w:t>Мохаммед Әли шах</w:t>
        <w:br/>
        <w:t>Ұлттық төңкеріс</w:t>
        <w:br/>
        <w:t>“Бритиш-петролиум” ағылшын-американ мұнай</w:t>
        <w:br/>
        <w:t>компаниясының құрылуы</w:t>
        <w:br/>
        <w:t>Ахмад ошах. Реза-хан премьер-министр болын</w:t>
        <w:br/>
        <w:t>сайланды :</w:t>
        <w:br/>
        <w:t>Реза-хан басшылығымен республика құру</w:t>
        <w:br/>
        <w:t>жолындағы қозғалыс жүрді</w:t>
        <w:br/>
        <w:t>Қаджар әулеті тақтан кетті. Реза-хан Реза шах</w:t>
        <w:br/>
        <w:t>болып жарияланды, Пехлеви әулетінің негізі</w:t>
        <w:br/>
        <w:t>қаланды</w:t>
        <w:br/>
        <w:t>Одақ әскерінің басып кіруі. Реза шахтың орнына</w:t>
        <w:br/>
        <w:t>ұлы Мұхаммед Реза Пехлевидің келуі</w:t>
      </w:r>
    </w:p>
    <w:p>
      <w:r>
        <w:t>Мұхаммед Реза-шах :</w:t>
        <w:br/>
        <w:t>Тегеран конференциясы (Черчилль, Рузвельт,</w:t>
        <w:br/>
        <w:t>Сталин)</w:t>
        <w:br/>
        <w:t>Мосаддық премьер-министр болды және мұнай</w:t>
        <w:br/>
        <w:t>өнеркәсібін ұлттандыруды (национализациялауды)</w:t>
        <w:br/>
        <w:t>ұсынды</w:t>
        <w:br/>
        <w:t>Шах генерал Захедиді премьер-министр етіп бекітті</w:t>
        <w:br/>
        <w:t>Үкімет. Мосалдыққа қарсы көтерілді. Ол</w:t>
        <w:br/>
        <w:t>тұтқындалды (19 тамыз)</w:t>
        <w:br/>
        <w:t>Мұнай өндіріс орнының 40% акциясын “Бритиш</w:t>
        <w:br/>
        <w:t>Петролеум” және 14% акциясын “Роял Датч Шелл”</w:t>
        <w:br/>
        <w:t>компаниялары қолында ұстады</w:t>
        <w:br/>
        <w:t>Иран Бағдад шартына қосылды</w:t>
        <w:br/>
        <w:t>Иран АҚШ-пен әскери келісімге келді</w:t>
        <w:br/>
        <w:t>“Ақ төңкеріске” қарсы Аятолла Хомейни бастаған</w:t>
        <w:br/>
        <w:t>бүкілхалықтық діни қозғалыс</w:t>
        <w:br/>
        <w:t>Азербайжандағы су тасқыны. Иран мен Ирак</w:t>
        <w:br/>
        <w:t>арасындағы шиеленістің өрши түсуі</w:t>
        <w:br/>
        <w:t>Иран монархиясының 2500-жылдығын тойлау</w:t>
        <w:br/>
        <w:t>сылман дәуірі</w:t>
        <w:br/>
        <w:t>(1979 жылдан бастап)</w:t>
        <w:br/>
        <w:t>1979 жылдың қаңтар айында мұсылман қозғалысы</w:t>
        <w:br/>
        <w:t>126</w:t>
        <w:br/>
        <w:t>Жүкеев Т.Т. 25</w:t>
        <w:br/>
        <w:t>Жүнісбайұлы Н. 612</w:t>
        <w:br/>
        <w:t>Жаппасбаева Ж. 123</w:t>
        <w:br/>
        <w:t>Жоров Н. 598</w:t>
        <w:br/>
        <w:t>Жукеев Т. 124</w:t>
        <w:br/>
        <w:t>Жулина М.А. 493</w:t>
        <w:br/>
        <w:t>Жундибаева С. 125</w:t>
        <w:br/>
        <w:t>Зәңгіров Е. 26, 696-699</w:t>
        <w:br/>
        <w:t>Зайнабитдинов Е. 706</w:t>
        <w:br/>
        <w:t>Зернов В. 624</w:t>
        <w:br/>
        <w:t>Зиланов В. 308</w:t>
        <w:br/>
        <w:t>Исин А. 527</w:t>
        <w:br/>
        <w:t>Ислам Ж. 528</w:t>
        <w:br/>
        <w:t>ИсламиР. 572</w:t>
        <w:br/>
        <w:t>ИбальдинН. 127-129</w:t>
        <w:br/>
        <w:t>Избайров А.К. 494</w:t>
        <w:br/>
        <w:t>Илюхин В.И. 421</w:t>
        <w:br/>
        <w:t>Исингалиев Н. 328</w:t>
        <w:br/>
        <w:t>Исингарин Н. 134, 135, 329</w:t>
        <w:br/>
        <w:t>Ислами Р. 136</w:t>
      </w:r>
    </w:p>
    <w:p>
      <w:r>
        <w:t>ИтонМ. 117</w:t>
        <w:br/>
        <w:t>Ишнмухаметов Н. 137</w:t>
        <w:br/>
        <w:t>Иштаев А. 422</w:t>
        <w:br/>
        <w:t>Карин Е. 412</w:t>
        <w:br/>
        <w:t>Кедей Ж. 36,573</w:t>
        <w:br/>
        <w:t>Кәкішев Т. 644, 676, 677</w:t>
        <w:br/>
        <w:t>Кәкішұлы Т. 678</w:t>
        <w:br/>
        <w:t>Күмісбаев Ө. 644-646</w:t>
        <w:br/>
        <w:t>Көрпе Таған 487</w:t>
        <w:br/>
        <w:t>Көрпебайұлы А. 37</w:t>
        <w:br/>
        <w:t>Күмісбаев Ө. 38, 645-647</w:t>
        <w:br/>
        <w:t>Казбеков Б.К. 353</w:t>
        <w:br/>
        <w:t>Кажмуратова А.К. 386</w:t>
        <w:br/>
        <w:t>Калиева Д.А. 425</w:t>
        <w:br/>
        <w:t>Калыш А.Б. 141</w:t>
        <w:br/>
        <w:t>Камашев Т. 626</w:t>
        <w:br/>
        <w:t>Калюжный В.И. 450-452</w:t>
        <w:br/>
        <w:t>Кантарбаева А. 378</w:t>
        <w:br/>
        <w:t>Капитонов К. 142, 707</w:t>
        <w:br/>
        <w:t>Касем Малеки 506</w:t>
        <w:br/>
        <w:t>Касенов У. 143,423</w:t>
        <w:br/>
        <w:t>Кашкави Х. 146, 147,379,454</w:t>
        <w:br/>
        <w:t>Квятковский О. 455</w:t>
        <w:br/>
        <w:t>Кинязева Г. 354</w:t>
        <w:br/>
        <w:t>Кириченко В. 148, 282-285,456</w:t>
        <w:br/>
        <w:t>Клепацкий Л. 149</w:t>
        <w:br/>
        <w:t>Клишевский С. 627</w:t>
        <w:br/>
        <w:t>Ключникова Я. 457</w:t>
        <w:br/>
        <w:t>КоваленкоГ. 380</w:t>
        <w:br/>
        <w:t>Кожаков А. 424,458</w:t>
        <w:br/>
        <w:t>Кожантаева У. 150,381</w:t>
        <w:br/>
        <w:t>Кожихов А.Г. 425</w:t>
        <w:br/>
        <w:t>Козлов С. 331,382</w:t>
        <w:br/>
        <w:t>Колодин Г. 332, 346</w:t>
        <w:br/>
        <w:t>Колодкин А.Л. 459</w:t>
        <w:br/>
        <w:t>Колчин С. 383</w:t>
        <w:br/>
        <w:t>Коренчук П. 151</w:t>
        <w:br/>
        <w:t>Корецкий А. 351</w:t>
        <w:br/>
        <w:t>Королева Т. 601</w:t>
        <w:br/>
        <w:t>Коэн Д-р.А. 507</w:t>
        <w:br/>
        <w:t>Кузьменко Б. 384</w:t>
        <w:br/>
        <w:t>Кузьмин Н. 333,385</w:t>
        <w:br/>
        <w:t>Кумисбаев У.К. 548</w:t>
        <w:br/>
        <w:t>Курбанова А. 334</w:t>
        <w:br/>
        <w:t>Курганбаева Г.А. 396</w:t>
        <w:br/>
        <w:t>Қари Қ. 42</w:t>
        <w:br/>
        <w:t>Қашқави М. 43,44</w:t>
        <w:br/>
        <w:t>Қашқави Х. 45-47</w:t>
        <w:br/>
        <w:t>Қасқабасов С. 574</w:t>
        <w:br/>
        <w:t>Қасымқызы А. 575</w:t>
        <w:br/>
        <w:t>Қатешова А. 681</w:t>
        <w:br/>
        <w:t>Қойгелдиев М. 48</w:t>
        <w:br/>
        <w:t>130</w:t>
      </w:r>
    </w:p>
    <w:p>
      <w:r>
        <w:t>699. ЗӘҢГІРОВ В. Сайд Мұхаммед Хотами: ПИран Ислам</w:t>
        <w:br/>
        <w:t>Республикасының Президенті) // Түркістан. - 1998.- 18-24 наурыз.</w:t>
        <w:br/>
        <w:t>700, ХАТАМИДІ таңдаған халық парасаттылықты қалайды:</w:t>
        <w:br/>
        <w:t>ІИран Ислам Республикасында президент сайлауында Мохаммед</w:t>
        <w:br/>
        <w:t>Хатами жеңіске жетті) // Егемен Қазақстан.- 2001 - 15 маусым.</w:t>
        <w:br/>
        <w:t>702. ХОМЕЙНИДЕН Хатамиге дейін исламның жасыл туы</w:t>
        <w:br/>
        <w:t>астында - 22 жыл // Алтың Орда. -2001.--28 қыркүйек.</w:t>
        <w:br/>
        <w:t>703. БЕЛЬСКИЙ А. Иранский Горбачев остался на посту:</w:t>
        <w:br/>
        <w:t>ІНа президентских зыборах снова победил Мохаммад Хатами) //</w:t>
        <w:br/>
        <w:t>Республика. - 2001.- 14 июня.</w:t>
        <w:br/>
        <w:t>704. БОРОВОЙ Я. Хатами снова стал Президентом Ирана //</w:t>
        <w:br/>
        <w:t>Рос. и мусульм. мир. -- 2001.-199.-С. 151-153; Новое время. -</w:t>
        <w:br/>
        <w:t>2001.-%25,-С,29.</w:t>
        <w:br/>
        <w:t>705. ВИНОГРАДОВ В. Аятолла Хомейни и “красный”</w:t>
        <w:br/>
        <w:t>аятолла // Азия и Африка сегодия.- 1991. - Х812.-С.34-36.</w:t>
        <w:br/>
        <w:t>706. ЗАЙНАБИТДИНОВ Е. Духовный лидер ИРИ Аятолла</w:t>
        <w:br/>
        <w:t>Хаменей: |Полит. портр.| // Азия и Африка сегодня. - 1999.- М2.--</w:t>
        <w:br/>
        <w:t>С. 12-13.</w:t>
        <w:br/>
        <w:t>707. КАПИТОНОВ К.А, Президент Хатами - Иранский</w:t>
        <w:br/>
        <w:t>Горбачев: ГО Президенте Ирана М. Хатамид // Независимая газ.-</w:t>
        <w:br/>
        <w:t>2001.-29 марта.</w:t>
        <w:br/>
        <w:t>708. МИРОНОВ Л., ТУРАДЖЕВ В. “Сяльный человек” из</w:t>
        <w:br/>
        <w:t>Рафсанджаңа: ГХашеми-Рафсанджана) // Азия и Африка сегодня. -</w:t>
        <w:br/>
        <w:t>1994.-%8-9.-- С. 34-39.</w:t>
        <w:br/>
        <w:t>709. РОКФЕЙЛЬ К. ДЕ. Сто Дңей президента Хатами: |О</w:t>
        <w:br/>
        <w:t>Президенте Ирана М. Хатами) // За рубежом. - 1997.-21-27 нояб.</w:t>
        <w:br/>
        <w:t>710. УЧИТЕЛЬ человечества или Третий учитель:</w:t>
        <w:br/>
        <w:t>ГКрупнейший ученый и мыслитель Ирана Хаджа Насируддина</w:t>
        <w:br/>
        <w:t>Туси|// Вестн. Акад. гуман. наук. - 2002. --» 29). - 56-57 6.</w:t>
        <w:br/>
        <w:t>19</w:t>
        <w:br/>
        <w:t>Бейбарсов А. 369</w:t>
        <w:br/>
        <w:t>Бейсембиев Т. 98</w:t>
        <w:br/>
        <w:t>Беккужин Р.Ж. 441</w:t>
        <w:br/>
        <w:t>Бекятев К.А. 442,502</w:t>
        <w:br/>
        <w:t>Бельский А. 703</w:t>
        <w:br/>
        <w:t>Бережной А. 616</w:t>
        <w:br/>
        <w:t>Битимов О. 34%</w:t>
        <w:br/>
        <w:t>Богданов Б. 503</w:t>
        <w:br/>
        <w:t>Боровой Я. 704</w:t>
        <w:br/>
        <w:t>Бочаров Б. 99</w:t>
        <w:br/>
        <w:t>Бражников М. 100-104, 324</w:t>
      </w:r>
    </w:p>
    <w:p>
      <w:r>
        <w:t>Виноградов Б. 106, 705</w:t>
        <w:br/>
        <w:t>Вихоцкий Л. 516</w:t>
        <w:br/>
        <w:t>Владимиров А, 443</w:t>
        <w:br/>
        <w:t>Гүлзари А. 572</w:t>
        <w:br/>
        <w:t>Галимов Т. 271</w:t>
        <w:br/>
        <w:t>Гафарлы М. 445</w:t>
        <w:br/>
        <w:t>Гизаттов В.Х. 446</w:t>
        <w:br/>
        <w:t>Голам-Реза Шафаи 504</w:t>
        <w:br/>
        <w:t>Голубенко О. 690</w:t>
        <w:br/>
        <w:t>Голубчик М.М. 493</w:t>
        <w:br/>
        <w:t>Гордеева М, 271</w:t>
        <w:br/>
        <w:t>Горлов И, 619</w:t>
        <w:br/>
        <w:t>Горностаев Д. 107</w:t>
        <w:br/>
        <w:t>Гришин А. 10%</w:t>
        <w:br/>
        <w:t>Громыко А. 109, 110</w:t>
        <w:br/>
        <w:t>Гурман М. 620</w:t>
        <w:br/>
        <w:t>Гурский А. 111</w:t>
        <w:br/>
        <w:t>Гусейнов Э, 272</w:t>
        <w:br/>
        <w:t>Гушер А. 112,113</w:t>
        <w:br/>
        <w:t>ҒизаттовВ. 16</w:t>
        <w:br/>
        <w:t>Диловәр Мохаммад Пур 484</w:t>
        <w:br/>
        <w:t>Дүйсекова М. 611</w:t>
        <w:br/>
        <w:t>Давыдов П. 114</w:t>
        <w:br/>
        <w:t>Данышин В. 621</w:t>
        <w:br/>
        <w:t>Де. Ргачев В. 104</w:t>
        <w:br/>
        <w:t>Джафаров Ф.М. 515</w:t>
        <w:br/>
        <w:t>Джунайди Ф. 517</w:t>
        <w:br/>
        <w:t>Джуанышбеков Н.О, 546</w:t>
        <w:br/>
        <w:t>Димов Т. 596</w:t>
        <w:br/>
        <w:t>Дмитриев К. 117</w:t>
        <w:br/>
        <w:t>Доброта Л. 622</w:t>
        <w:br/>
        <w:t>Довуд Гермидас Баванд 371,</w:t>
        <w:br/>
        <w:t>419, 447</w:t>
        <w:br/>
        <w:t>Донгуслова Н. 420</w:t>
        <w:br/>
        <w:t>Донских А. 118, 119, 273,349</w:t>
        <w:br/>
        <w:t>Дунаева Е. 120</w:t>
        <w:br/>
        <w:t>Дьяченко С.Б. 448</w:t>
        <w:br/>
        <w:t>Еңсепова Г. 217,641</w:t>
        <w:br/>
        <w:t>ЕсенғаринН. 218</w:t>
        <w:br/>
        <w:t>Егоров Т, 597</w:t>
        <w:br/>
        <w:t>Егорова И, 1217</w:t>
        <w:br/>
        <w:t>Еженова К. 327</w:t>
        <w:br/>
        <w:t>Елеукенова Г.Ш. 547</w:t>
        <w:br/>
        <w:t>Ержанова Л. 310</w:t>
      </w:r>
    </w:p>
    <w:p>
      <w:r>
        <w:t>Есенбаева Н. 122</w:t>
        <w:br/>
        <w:t>Жақышев Ф, 295</w:t>
        <w:br/>
        <w:t>Жамолзаде Мұхамед-Әли 523</w:t>
        <w:br/>
        <w:t>Жанұзақұлы М. 17</w:t>
        <w:br/>
        <w:t>Жарбосынова А. 18</w:t>
        <w:br/>
        <w:t>Жауырұлы Т. 496</w:t>
        <w:br/>
        <w:t>Жәмішұлы Ә, 19</w:t>
        <w:br/>
        <w:t>Жебесін Г. 562, 642</w:t>
        <w:br/>
        <w:t>Жекейұлы 3. 563</w:t>
        <w:br/>
        <w:t>Жексенбаева Б. 20</w:t>
        <w:br/>
        <w:t>Жеменей И. 21,524, 525, 534-</w:t>
        <w:br/>
        <w:t>536, 564, 668-672.</w:t>
        <w:br/>
        <w:t>Жобалай А. 526</w:t>
        <w:br/>
        <w:t>Жолдасбеков М. 22, 23,565,673</w:t>
        <w:br/>
        <w:t>Жұмабекұлы С. 24, 219,220, 643</w:t>
        <w:br/>
        <w:t>Жұмажан Б. 411</w:t>
        <w:br/>
        <w:t>129</w:t>
        <w:br/>
        <w:t>Қожамқұлов Б. 682</w:t>
        <w:br/>
        <w:t>Қоңыратбаев Ә., 533</w:t>
        <w:br/>
        <w:t>Қосымбай М. 683</w:t>
        <w:br/>
        <w:t>Қошаев М. 613</w:t>
        <w:br/>
        <w:t>Қоянбаев Ә, 684</w:t>
        <w:br/>
        <w:t>Қуандықова Е, 41 3</w:t>
        <w:br/>
        <w:t>Қыдыр Т, 532</w:t>
        <w:br/>
        <w:t>Қыдырбекұлы Б. 648</w:t>
        <w:br/>
        <w:t>Қыдырханұлы У. 649</w:t>
        <w:br/>
        <w:t>Ладикова Е. 153</w:t>
        <w:br/>
        <w:t>Лазарев А. 628</w:t>
        <w:br/>
        <w:t>Лаумулин М. 154-156</w:t>
        <w:br/>
        <w:t>Лукьянчиков В. 157</w:t>
        <w:br/>
        <w:t>Мақатулы С. 488</w:t>
        <w:br/>
        <w:t>Малдыбаева Р. 579</w:t>
        <w:br/>
        <w:t>Мамай Т. 685</w:t>
        <w:br/>
        <w:t>Меңдебаев Т. 51,52</w:t>
        <w:br/>
        <w:t>Мехран Мовахад Фар 54</w:t>
        <w:br/>
        <w:t>Моулана Х. 55</w:t>
        <w:br/>
        <w:t>Мухаммедпур Д, 580</w:t>
        <w:br/>
        <w:t>Мұқанова Г. 56</w:t>
        <w:br/>
        <w:t>Мұртаза Ш. 650</w:t>
        <w:br/>
        <w:t>Мұхамеджанова А. 53</w:t>
        <w:br/>
        <w:t>Мырзахметұлы М, 534-536,581</w:t>
        <w:br/>
        <w:t>Мэлеки А. 158</w:t>
      </w:r>
    </w:p>
    <w:p>
      <w:r>
        <w:t>Малышева Д. 159</w:t>
        <w:br/>
        <w:t>Мамедов Р. 160,461</w:t>
        <w:br/>
        <w:t>Мамедова Н.М.</w:t>
        <w:br/>
        <w:t>Марюха В. 426</w:t>
        <w:br/>
        <w:t>Матхаликова Г. 310</w:t>
        <w:br/>
        <w:t>Мендебаев Т. 387,462</w:t>
        <w:br/>
        <w:t>Мерзляков Ю.Н. 463,464</w:t>
        <w:br/>
        <w:t>Миронов Л. 708</w:t>
        <w:br/>
        <w:t>Митрофанова Е. 602</w:t>
        <w:br/>
        <w:t>Михайлов В. 465</w:t>
        <w:br/>
        <w:t>Мокроусов А. 603</w:t>
        <w:br/>
        <w:t>Молчанский В. 388</w:t>
        <w:br/>
        <w:t>Мохаммад Пур Каземи 508</w:t>
        <w:br/>
        <w:t>Моххамад Файаз 161</w:t>
        <w:br/>
        <w:t>Мусаев Д, 162, 389, 390</w:t>
        <w:br/>
        <w:t>Мустафина Р.М. 604</w:t>
        <w:br/>
        <w:t>Мухаммад Бехнам 163, 605</w:t>
        <w:br/>
        <w:t>Мухин В. 427</w:t>
        <w:br/>
        <w:t>Мухина Т. 286</w:t>
        <w:br/>
        <w:t>Маһтова Е. 610</w:t>
        <w:br/>
        <w:t>Нәрібайұлы К.Н. 651</w:t>
        <w:br/>
        <w:t>Нұртазина. 578</w:t>
        <w:br/>
        <w:t>Нысанбаев Ә, бгед.) 49, 221</w:t>
        <w:br/>
        <w:t>Набиев А. 287</w:t>
        <w:br/>
        <w:t>Новопрудский С. 509</w:t>
        <w:br/>
        <w:t>Нурша А. 391</w:t>
        <w:br/>
        <w:t>Озғанбаев Ө. 652</w:t>
        <w:br/>
        <w:t>Озғанбай Ө. 57</w:t>
        <w:br/>
        <w:t>Омар һаям 537</w:t>
        <w:br/>
        <w:t>Оңғарсынова Ф, 653</w:t>
        <w:br/>
        <w:t>Оразбекұлы К. 582</w:t>
        <w:br/>
        <w:t>Омаров Е.С. 165</w:t>
        <w:br/>
        <w:t>Орынбеков М.С. 519</w:t>
        <w:br/>
        <w:t>Өмірбек О. 59, 60, 583, 654, 659</w:t>
        <w:br/>
        <w:t>Өмірбеков О. 71</w:t>
        <w:br/>
        <w:t>Өтебеков Б. 686</w:t>
        <w:br/>
        <w:t>Пилтан Ж. 61</w:t>
        <w:br/>
        <w:t>Пілтан Ж. 584</w:t>
        <w:br/>
        <w:t>Пастуков Е. 166</w:t>
        <w:br/>
        <w:t>Пелевин М.С. 466</w:t>
        <w:br/>
        <w:t>Переверзев И. 167</w:t>
        <w:br/>
        <w:t>Песнев С. 168</w:t>
        <w:br/>
        <w:t>Петров Н, 467</w:t>
        <w:br/>
        <w:t>Петров Э. 46%</w:t>
        <w:br/>
        <w:t>Плужников Б.И. 337,392</w:t>
        <w:br/>
        <w:t>Полуянова Е. 169</w:t>
        <w:br/>
        <w:t>Поспелов В. 149</w:t>
        <w:br/>
        <w:t>131</w:t>
      </w:r>
    </w:p>
    <w:p>
      <w:r>
        <w:t>Прохоров И. 170</w:t>
        <w:br/>
        <w:t>Прошин Ю. 171</w:t>
        <w:br/>
        <w:t>Пулина Н. 510</w:t>
        <w:br/>
        <w:t>Рүстемов Л. 62, 655</w:t>
        <w:br/>
        <w:t>Разумов Я. 173,394</w:t>
        <w:br/>
        <w:t>Расизаде А. 174</w:t>
        <w:br/>
        <w:t>Рахметова Г. 312</w:t>
        <w:br/>
        <w:t>Рахневард 3. 469</w:t>
        <w:br/>
        <w:t>Рокфейль К. Де. 709</w:t>
        <w:br/>
        <w:t>Рубин Л.С. 177</w:t>
        <w:br/>
        <w:t>Сади 539</w:t>
        <w:br/>
        <w:t>Сағат Е. 656</w:t>
        <w:br/>
        <w:t>Сайд-Ки М. 237,657</w:t>
        <w:br/>
        <w:t>Саматұлы Н. 414</w:t>
        <w:br/>
        <w:t>Саной М. 585-588</w:t>
        <w:br/>
        <w:t>Сапарбай И. 540</w:t>
        <w:br/>
        <w:t>Сарқұлов Ш.А. 589</w:t>
        <w:br/>
        <w:t>Сатыбалды М. 687</w:t>
        <w:br/>
        <w:t>Саффари М. 63-65, 180-183,</w:t>
        <w:br/>
        <w:t>290, 472</w:t>
        <w:br/>
        <w:t>Сахариев Е. 66</w:t>
        <w:br/>
        <w:t>Сәдірқызы Г. 249</w:t>
        <w:br/>
        <w:t>Сәрсембина Б. 238</w:t>
        <w:br/>
        <w:t>Сейдін Н.Б. 68</w:t>
        <w:br/>
        <w:t>Серкебаев М. 590</w:t>
        <w:br/>
        <w:t>Смадияр Қ. 497,498</w:t>
        <w:br/>
        <w:t>Смайыл Е. 658</w:t>
        <w:br/>
        <w:t>Смайыл С. 69,70</w:t>
        <w:br/>
        <w:t>Соловьева О. 591</w:t>
        <w:br/>
        <w:t>Солтиева Ж. 71</w:t>
        <w:br/>
        <w:t>Солты Ж. 659</w:t>
        <w:br/>
        <w:t>Сұлтанәли Г. 415</w:t>
        <w:br/>
        <w:t>Савичева Е. 314</w:t>
        <w:br/>
        <w:t>Сагандыкова Н.Ж. 549</w:t>
        <w:br/>
        <w:t>Сайед Али Хаменей 550</w:t>
        <w:br/>
        <w:t>Санда М. 178</w:t>
        <w:br/>
        <w:t>Салимгерей А.А. 470</w:t>
        <w:br/>
        <w:t>Саржан В. 629</w:t>
        <w:br/>
        <w:t>Сатпаев Д. 179,315</w:t>
        <w:br/>
        <w:t>Сафар Абдулло 551</w:t>
        <w:br/>
        <w:t>Сейдахметова Б. 184</w:t>
        <w:br/>
        <w:t>Сейд Мохаммад Хатами 185</w:t>
        <w:br/>
        <w:t>Сейид Мухаммед Хатами 186-</w:t>
        <w:br/>
        <w:t>188</w:t>
        <w:br/>
        <w:t>Сейтова А. 609</w:t>
        <w:br/>
        <w:t>Сейфуллина Т.А. 395, 396</w:t>
        <w:br/>
        <w:t>Семкин В. 397</w:t>
        <w:br/>
        <w:t>Серов В. 191</w:t>
      </w:r>
    </w:p>
    <w:p>
      <w:r>
        <w:t>Сергиенко В. 189</w:t>
        <w:br/>
        <w:t>Сердалина Ж. 190</w:t>
        <w:br/>
        <w:t>Скляров Л.Е. 192, 193</w:t>
        <w:br/>
        <w:t>Смольников Г. 465</w:t>
        <w:br/>
        <w:t>Смагулов А. 338, 398</w:t>
        <w:br/>
        <w:t>Смирнов С.Л. 386</w:t>
        <w:br/>
        <w:t>Сорокин А. 194</w:t>
        <w:br/>
        <w:t>Старченков Г. 195, 400</w:t>
        <w:br/>
        <w:t>Стрешнев Р. 473,474</w:t>
        <w:br/>
        <w:t>Струговец В. 475</w:t>
        <w:br/>
        <w:t>Султангалиева А.К. 495</w:t>
        <w:br/>
        <w:t>Султанов Б. 196</w:t>
        <w:br/>
        <w:t>Сутягин В. 197</w:t>
        <w:br/>
        <w:t>Сухова С. 198</w:t>
        <w:br/>
        <w:t>Сыроежкин К. 401</w:t>
        <w:br/>
        <w:t>Таботабий Оламе 490</w:t>
        <w:br/>
        <w:t>Табын Г. 72</w:t>
        <w:br/>
        <w:t>Тайжан Б. 615</w:t>
        <w:br/>
        <w:t>Таңқиев Қ. 660</w:t>
        <w:br/>
        <w:t>Тасболатова К. 592</w:t>
        <w:br/>
        <w:t>Телібеков М. 73</w:t>
        <w:br/>
        <w:t>Тәлепберген М. 251,252, 345</w:t>
        <w:br/>
        <w:t>Тұрғұн А. 541</w:t>
        <w:br/>
        <w:t>Тұяқбаев Т. 74</w:t>
        <w:br/>
        <w:t>Татубаева С. 607</w:t>
        <w:br/>
        <w:t>із2</w:t>
        <w:br/>
        <w:t>1979 (сәуір)</w:t>
        <w:br/>
        <w:t>1980</w:t>
        <w:br/>
        <w:t>1981</w:t>
        <w:br/>
        <w:t>- 1982</w:t>
        <w:br/>
        <w:t>1985</w:t>
        <w:br/>
        <w:t>1987</w:t>
        <w:br/>
        <w:t>1988</w:t>
        <w:br/>
        <w:t>1989</w:t>
      </w:r>
    </w:p>
    <w:p>
      <w:r>
        <w:t>1993</w:t>
        <w:br/>
        <w:t>: 1997</w:t>
        <w:br/>
        <w:t>2001</w:t>
        <w:br/>
        <w:t>шахтың Ираннан кетуін талап етті</w:t>
        <w:br/>
        <w:t>Аятолла Хомейни басқарған Иран Ислам</w:t>
        <w:br/>
        <w:t>Республикасын орнату үшін ұлттық дауыс берілді</w:t>
        <w:br/>
        <w:t>Алғашқы президенттік сайлауда А.Банисадр</w:t>
        <w:br/>
        <w:t>тұңғыш президент болып сайланды. АҚШ-пен</w:t>
        <w:br/>
        <w:t>байланыс үзілді. Ирак Иранға батыстан және</w:t>
        <w:br/>
        <w:t>оңтүстік-батыстан шабуыл жасады</w:t>
        <w:br/>
        <w:t>Банисадр президенттік тақтан кетті. 28 маусым күні</w:t>
        <w:br/>
        <w:t>Иран Ислам республикасы партиясының штаб-</w:t>
        <w:br/>
        <w:t>квартирасында болған күшті жарылыстан аятоллла</w:t>
        <w:br/>
        <w:t>Доктор Бехешти және ?Осаясаткер қайтыс болды. 24</w:t>
        <w:br/>
        <w:t>маусымда Мұхаммед Әли Раджаи президент болып</w:t>
        <w:br/>
        <w:t>сайланды. 30 тамызда премьер-министрдің: рези-</w:t>
        <w:br/>
        <w:t>денциясында болған жарылыстан президент Раджай</w:t>
        <w:br/>
        <w:t>және премьер-министр доктор Бахонар қайтыс</w:t>
        <w:br/>
        <w:t>болды. 20 қазанда Хойат. ол-Эслам Сейед Әли</w:t>
        <w:br/>
        <w:t>Хаменени елдің үшінші Президенті болып сайланды</w:t>
        <w:br/>
        <w:t>Ирандағы Бейт-уль-Могхаддасск шайқасынан кейін</w:t>
        <w:br/>
        <w:t>портты қала Хоррамшахр Ирак басқыншыларына</w:t>
        <w:br/>
        <w:t>берілді</w:t>
        <w:br/>
        <w:t>Аятолла Хаменеи Президент болып екінші</w:t>
        <w:br/>
        <w:t>мерзімге қайта сайланды</w:t>
        <w:br/>
        <w:t>Иракқа қарсы жүргізілген соғыста Дау-дамайдың ең</w:t>
        <w:br/>
        <w:t>ірі және ұзақ болған жері Ирактық портты қапа</w:t>
        <w:br/>
        <w:t>Басраның шығыс жағында өтті</w:t>
        <w:br/>
        <w:t>БҰҰ-ның Ув598 Иран мен Ирак арасындағы соғысты</w:t>
        <w:br/>
        <w:t>тоқтату туралы резолюциясы жарық көрді</w:t>
        <w:br/>
        <w:t>3 маусым күні парсы елінің көсемі Аятолла</w:t>
        <w:br/>
        <w:t>Хомейни қайтыс болғаннан кейін, оның орнына жаңа</w:t>
        <w:br/>
        <w:t>Елбасы болып Аятолла Хаменей келді. Әли Акбар</w:t>
        <w:br/>
        <w:t>Хашеми Рафсанджани Иран елінің жаңа Президенті</w:t>
        <w:br/>
        <w:t>болып сайланды</w:t>
        <w:br/>
        <w:t>Әли Ақбар Хашеми Рафсанджани қайта екінші</w:t>
        <w:br/>
        <w:t>мерзімге Президент болып сайланды</w:t>
        <w:br/>
        <w:t>Мохаммад Хатами Иранның бесінші Президенті</w:t>
        <w:br/>
        <w:t>Мохаммад Хатами екінші рет Президент болып</w:t>
        <w:br/>
        <w:t>сайланады</w:t>
        <w:br/>
        <w:t>127</w:t>
        <w:br/>
        <w:t>Құрастырушылардан................ 10 ен тын. тие Э</w:t>
        <w:br/>
        <w:t>Нұрпейіс К. Алғы сөз</w:t>
        <w:br/>
        <w:t>АҚПАРАТТЫҚ ШОЛУ</w:t>
        <w:br/>
        <w:t>Иран Иелам Республикасы....................4.974 48 Һ ее Бе еее мы 6</w:t>
        <w:br/>
        <w:t>БИБЛИОГРАФИЯЛЫҚ КӨРСЕТКІШ</w:t>
      </w:r>
    </w:p>
    <w:p>
      <w:r>
        <w:t>САЯСАТ. ПОЛИТИКА</w:t>
        <w:br/>
        <w:t>Жалпы мәселелер</w:t>
        <w:br/>
        <w:t>Обшиев вопросы... үгезее кекке менее еее екен өлен нм 99</w:t>
        <w:br/>
        <w:t>Мемлекет қайраткерлері. “Сапарлар |</w:t>
        <w:br/>
        <w:t>Государственные деятели. Визиты. м.а ыы 75</w:t>
        <w:br/>
        <w:t>Шарт. Келісім</w:t>
        <w:br/>
        <w:t>Договоры. Соглашения..........-..... қмиккнккенне де КЕРИ тен ӨЗ</w:t>
        <w:br/>
        <w:t>Кеден. Гранспорт</w:t>
        <w:br/>
        <w:t>Таможня. Транспорт................-.- ...аҙ с” неген ен алын 2б</w:t>
        <w:br/>
        <w:t>ЭКОНОМИКА.</w:t>
        <w:br/>
        <w:t>Сауда. Торговля</w:t>
        <w:br/>
        <w:t>Мұнай және ғаз</w:t>
        <w:br/>
        <w:t>Нефть газ.........41.а2.4.00 Шы Əеы--.70. 4 14 000990. ..0.9.-45-.0. . . 90</w:t>
        <w:br/>
        <w:t>ҚАУІПСІЗДІК. БЕЗОПАСНОСТЬ/</w:t>
        <w:br/>
        <w:t>Қауіпсіздік. Безопасность.. ш ЕТЕТІНІ 93</w:t>
        <w:br/>
        <w:t>Әскери іс. Военное дело..</w:t>
        <w:br/>
        <w:t>Құқық. Право............. 49</w:t>
        <w:br/>
        <w:t>Дін. Религия... ӚГ.ехтекемын некемен к аменммен нр 100</w:t>
        <w:br/>
        <w:t>ТАБИҒАТ ЖӘНЕ ТАБИҒИ РЕСУРСТАРЫ</w:t>
        <w:br/>
        <w:t>ПРИРОДА И ПРИРОДНЫЕ РЕСУРСЫ</w:t>
        <w:br/>
        <w:t>Қоршаған ортаны қорғау</w:t>
        <w:br/>
        <w:t>“Охрана окружакицей среды.. селен кене метте етене кеме 101</w:t>
        <w:br/>
        <w:t>Ғылым. Наука...</w:t>
        <w:br/>
        <w:t>Иран әдебиетінен. Иранская литература. --103</w:t>
        <w:br/>
        <w:t>Мәдениет. Культура.............. ..-106</w:t>
        <w:br/>
        <w:t>Спортиеввееееекекеге на 24111</w:t>
        <w:br/>
        <w:t>Сапарнама. Повздки....</w:t>
        <w:br/>
        <w:t>Иран және иран қазақтары. Иран и қазалы казахи.</w:t>
        <w:br/>
        <w:t>Жеке тұлғалар. Персоналин...</w:t>
        <w:br/>
        <w:t>Хронология......мыаыы.</w:t>
        <w:br/>
        <w:t>Есімдер көрсеткіші. Именной указатель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
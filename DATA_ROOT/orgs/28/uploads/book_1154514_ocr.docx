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Ақтебе</w:t>
        <w:br/>
        <w:t>АҚТӨБЕ МЕМЛЕКЕТТІК ПЕДАГОГИКАЛЫҚ</w:t>
        <w:br/>
        <w:t>ИНСТИТУТЫНЫҢ</w:t>
        <w:br/>
        <w:t>ХАБАРШЫСЫ</w:t>
        <w:br/>
        <w:t>ВЕСТНИК</w:t>
        <w:br/>
        <w:t>АКТЮБИНСКОГО ГОСУДАРСТВЕННОГО</w:t>
        <w:br/>
        <w:t>ПЕДАГОГИЧЕСКОГО ИНСТИТУТА</w:t>
        <w:br/>
        <w:t>3/2009</w:t>
        <w:br/>
        <w:t>Ақтөбе мемлекеттік педагогикалық институтының Хабаршысы. - Х53,</w:t>
        <w:br/>
        <w:t>3) понимать важность предмета для развития культуры учашцихея,</w:t>
        <w:br/>
        <w:t>4) осознавать, что чем болыпе учебный материал связан с усвоенными ранее</w:t>
        <w:br/>
        <w:t>аниями, тем он интересен для учашихся (использование мифов, легенд, притчей в</w:t>
        <w:br/>
        <w:t>ожественных произведениях мировой литературы),</w:t>
        <w:br/>
        <w:t>5) помнить 9 яркости, эмоциональности подачи учебного материала - в этом</w:t>
        <w:br/>
        <w:t>громиая сила воздействия художественного слова,</w:t>
        <w:br/>
        <w:t>Список использованных источников:</w:t>
        <w:br/>
        <w:t>1. Педагогические технологии / Под обш. ред. В.С.Кукушина -М.: ИКЦ «МарТ»;</w:t>
        <w:br/>
        <w:t>! Ростов н/Д Изд. центр «МарТ», 2004.</w:t>
        <w:br/>
        <w:t>2. Белухин Д.А. Личностно өриентированная педагогика - М. Московский</w:t>
        <w:br/>
        <w:t>психолог о-социальный институт, 2005.</w:t>
        <w:br/>
        <w:t>Булатова О.С. Искусство современного урока -М.: Академия, 2006.</w:t>
        <w:br/>
        <w:t>Ғылыми-әдістемелік журнал</w:t>
        <w:br/>
        <w:t>Научно-методический журнал</w:t>
        <w:br/>
        <w:t>АҚТӨБЕ ВЕСТНИК</w:t>
        <w:br/>
        <w:t>МЕМЛЕКЕТТІК АКТЮБИНСКОГО</w:t>
        <w:br/>
        <w:t>ПЕДАГОГИКАЛЫҚ ГОСУДАРСТВЕННОГО</w:t>
        <w:br/>
        <w:t>ИНСТИТУТЫНЫҢ ПЕДАГОГИЧЕСКОГО</w:t>
        <w:br/>
        <w:t>ХАБАРШЫСЫ ИНСТИТУТА</w:t>
        <w:br/>
        <w:t>Т “АКТОБЕ МЕМЛЕКЕ пЕдАГОГИКА</w:t>
        <w:br/>
        <w:t>ПТГТТГІ! кана н кета кктннн</w:t>
        <w:br/>
        <w:t>БУКУГТ патта</w:t>
        <w:br/>
        <w:t>Актөбе мемлекеттік педагогикалық институтының</w:t>
        <w:br/>
        <w:t>ХАБАРШЫСЫ</w:t>
        <w:br/>
        <w:t>ВЕСТНИК</w:t>
        <w:br/>
        <w:t>Актюбинского государственного педагогического института</w:t>
      </w:r>
    </w:p>
    <w:p>
      <w:r>
        <w:t>наныышлл лақа қадалды лал ессе лл але лл есе қыял ылы с</w:t>
        <w:br/>
        <w:t>Ақтөбе мемлекеттік педагогикалық институтының</w:t>
        <w:br/>
        <w:t>ғылыми-әдістемелік журналы</w:t>
        <w:br/>
        <w:t>93 (19) Үш айда бір рет шығады. Публикуется в три месяца один раз</w:t>
        <w:br/>
        <w:t>2009 -т----------.---..--------------------...рГ23........</w:t>
        <w:br/>
        <w:t>РЕДАКЦИЯ АЛҚАСЫ</w:t>
        <w:br/>
        <w:t>РЕДКОЛЛЕГИЯ</w:t>
        <w:br/>
        <w:t>Бас редактор - Нұрышев Ғ.Ж., экономика ғылымдарының</w:t>
        <w:br/>
        <w:t>докторы, академик</w:t>
        <w:br/>
        <w:t>Жауапты хатшы - Қонақбаева А.</w:t>
        <w:br/>
        <w:t>Мүшелері:</w:t>
        <w:br/>
        <w:t>Абдоллаев Н.Ә. - тарих ғылымдарының докторы, профессор</w:t>
        <w:br/>
        <w:t>Мұхамбетжан А.Ж. - философия ғылымдарының кандидаты, доцент</w:t>
        <w:br/>
        <w:t>Мұханбетжанова Ә.М. - педагогика ғылымдарының докторы,</w:t>
        <w:br/>
        <w:t>профессор</w:t>
        <w:br/>
        <w:t>Тайжанов А.Т. - философия ғылымдарының докторы, профессор,</w:t>
        <w:br/>
        <w:t>ҚР ӘҒА академигі 55-</w:t>
        <w:br/>
        <w:t>Сұлтанғалиева Г.С. - тарих ғылымдарының докторы, профессор</w:t>
        <w:br/>
        <w:t>Тектіғұл Ж.О. - филология ғылымдарының докторы, профессор</w:t>
        <w:br/>
        <w:t>Шүнкеев Қ.Ш. - физика-математика ғылымдарының докторы,</w:t>
        <w:br/>
        <w:t>профессор</w:t>
        <w:br/>
        <w:t>Редакцияның мекен-жайы: 463000, Ақтөбе қаласы</w:t>
        <w:br/>
        <w:t>ғ Ә.Молдағұлова даңғылы, 34-үй</w:t>
        <w:br/>
        <w:t>9! 4-кабинет ы"</w:t>
        <w:br/>
        <w:t>АТУАНАУ. тел. 8(7132)56-34-427 “244</w:t>
        <w:br/>
        <w:t>Е-тай: арр(Фтай.К2.,</w:t>
        <w:br/>
        <w:t>Қазақстан Республикасының Мәдениет, ақпарат және спорт министрлігі</w:t>
        <w:br/>
        <w:t>берген куәлік, Х95859-Ж, 26 наурыз, 2005 ж.</w:t>
        <w:br/>
        <w:t>лылыланылаыы лтты ніні олан аяп (ет ннннннннннннннннинннатаы.:</w:t>
        <w:br/>
        <w:t>)95859-ж. свидетельство Министерства культуры, информации и спорта</w:t>
        <w:br/>
        <w:t>Республики Казахстан от 26 марта, 2005 г.</w:t>
        <w:br/>
        <w:t>2. Ақтөбе мемлекеттік педагогикалық институтының Хабаршысы. - Хе3; 2009</w:t>
        <w:br/>
        <w:t>ЖОҒАРЫ ЖӘНЕ ОРТА БІЛІМ БЕРУДІҢ ӨЗЕКТІ МӘСЕЛЕЛЕРІ</w:t>
        <w:br/>
        <w:t>АКТУАЛЬНЫЕ ПРОБЛЕМЫ ВЫСШЕГО И СРЕДНЕГО ОБРАЗОВАНИЯ</w:t>
        <w:br/>
        <w:t>Оқытудың креативтік технологиясын пайдалану - оқушыларды</w:t>
        <w:br/>
        <w:t>шығармашылыққа баулудың көзі</w:t>
        <w:br/>
        <w:t>Башбаева Б.А.</w:t>
        <w:br/>
        <w:t>(Ақтөбе)</w:t>
        <w:br/>
        <w:t>| (/Ябяод дассеавбфабав чсаолауобалас кұйсаебибиой «йехломогав 6 обулейав кас «оболйев</w:t>
        <w:br/>
        <w:t>буға ұзабазса боелеввйу)</w:t>
      </w:r>
    </w:p>
    <w:p>
      <w:r>
        <w:t>Елбасы Н.Ә.Назарбаевтың «Жаңа әлемдегі - Жаңа Қазақстан» атты халыққа</w:t>
        <w:br/>
        <w:t>“Жолдауында: «Баланы жастайынан еңбекке баулып,білімге құштарлығын арттырмай</w:t>
        <w:br/>
        <w:t>“бүкіл әлемдік білім додасына кіруіміз екіталай. Қазірден бастап батыл қимылдар мен</w:t>
        <w:br/>
        <w:t>ауқымды іс-әрекеттерге кірісуіміз керек», - деп айтылған.</w:t>
        <w:br/>
        <w:t>! Мектепте білім беру - жауапты іс. Өйткені мектеп арқылы жеке тұлға</w:t>
        <w:br/>
        <w:t>тәрбиеленеді. Бүгінгі мектеп оқушысы - ертеңгі ел тізгінін ұстайтын азамат.</w:t>
        <w:br/>
        <w:t>«Тұлға» түсінігі өз ұлтына, мемлекетіне, тіліне құрметпен қарайтын, өз үлтының</w:t>
        <w:br/>
        <w:t>ұлттық мәдениетін бойына сіңірген, рухы берік, елжанды азамат деген сөз |1).</w:t>
        <w:br/>
        <w:t>Соңғы жылдары мектепте білім беру саласында заман талабына қажетті</w:t>
        <w:br/>
        <w:t>жаңартылған өзгерістер мен ізденістер қарастырылуда. Білім берудің мақсаты,</w:t>
        <w:br/>
        <w:t>мазмұны. өзгеруде. Оқушылардың. білім алуға, оқып-білуге деген ынтасы мен</w:t>
        <w:br/>
        <w:t>ықыласын дамытқан жағдайда, олардың көкірек көзі оянып, рухани өмірі байып келеді.</w:t>
        <w:br/>
        <w:t>Соған сәйкес оқытудың жаңа технологиялары енгізілуде.</w:t>
        <w:br/>
        <w:t>Шығармашылык психологиясындағы крсативтілік атауымен белгілі болған</w:t>
        <w:br/>
        <w:t>ғалымдар М.И.Махмутов, А.В. Хуторской, В.И.Андреев, Ю.К.Кулюткин, Э.Г.Юдин,</w:t>
        <w:br/>
        <w:t>С.М.Бернштейн, А.Н.Лук, С.Медник, В.Смит, К.Тейлор, Е.Торренс, Н.В.Кипиани,</w:t>
        <w:br/>
        <w:t>А.М.Матюшкин және басқа зерттеушілер болатын.</w:t>
        <w:br/>
        <w:t>Ең алдымен «креатив» сөзінің аудармасына тоқталсақ:</w:t>
        <w:br/>
        <w:t>«Современный словарь иностранных слов» деген 1994 жылы Петербургте жарық</w:t>
        <w:br/>
        <w:t>көрген сөздікте:</w:t>
        <w:br/>
        <w:t>1.Креатив (латын сөзі) аудармасы «созиданис» деп жазылған.</w:t>
        <w:br/>
        <w:t>2.Креационизм - сотворение мира деп жазылған |2).</w:t>
        <w:br/>
        <w:t>М.И.Махмутов: «Оқытылатын пәндердің дидактикалық жүйелері мен ғылыми</w:t>
        <w:br/>
        <w:t>мәселелерін шешуге және оның жолдарын іздестіруге арналған проблемалық ілім</w:t>
        <w:br/>
        <w:t>оқытудың креативтік жүйесіне сәйкес келеді. Бұл технология күрделі мәселелердің</w:t>
        <w:br/>
        <w:t>шешімін табуға, тереніне бойлап интеллектуалдық, шығармашылық қабілетін жұмсауға</w:t>
        <w:br/>
        <w:t>итермелейді» деген түсінік береді. &gt;</w:t>
        <w:br/>
        <w:t>В.И.Андреев, Ю.К.Кулюткин, ,В.Н.Пушкин, А.В.Хуторской: «Креативтік білім</w:t>
        <w:br/>
        <w:t>беру мен өз бетімен біліктілігін жетілдірудің біртұтастық жүйесі эвристикалық оқыту</w:t>
        <w:br/>
        <w:t>принциптерінен бастау алады» деген пікір қосады.</w:t>
        <w:br/>
        <w:t>Г.С.Алыптуллер, А.А.Гин, А.В.Бычков: «Жаңалық ашу, ойлап шығару негізінен</w:t>
        <w:br/>
        <w:t>креативтік оқу жүйесін меңгерген адамдарда қалыптасады. Креативтік оқыту</w:t>
        <w:br/>
        <w:t>технологиясы алға қойған мақсатты орындау, соңғы нәтижесіне жетуге бағытталады»</w:t>
        <w:br/>
        <w:t>дейді ті</w:t>
        <w:br/>
        <w:t>Ал 2004 жылғы интернет журнал «Эйдоста» былай деп мәлімет берген:</w:t>
        <w:br/>
        <w:t>«Креативностыю называется. способность человека к. нестандартному,</w:t>
        <w:br/>
        <w:t>оригинальному мышлению и поведению. Креативность - это оригинальность и</w:t>
        <w:br/>
        <w:t>быстрота мышления, способность находит неожиданные решения, казалось бы, в</w:t>
        <w:br/>
        <w:t>безвыходной ситуации, богатыс воображение, чувство юмора, создание новых</w:t>
        <w:br/>
        <w:t>оригинальных физических и интеллектуальных продуктов. Мақаланың тақырыбы:</w:t>
        <w:br/>
        <w:t>«Путешествие в Икстлан». Авторы: Карлос Кастанеда.</w:t>
        <w:br/>
        <w:t>3</w:t>
        <w:br/>
        <w:t>Актөбе мемлекеттік педагогикалық институтының Хабаршысы. - Хе</w:t>
        <w:br/>
        <w:t>2009</w:t>
      </w:r>
    </w:p>
    <w:p>
      <w:r>
        <w:t>Проблемное обучение, По определению Д.А. Белухина, следует рассматривать</w:t>
        <w:br/>
        <w:t>как творческую деятельность педагога и учашихся, в которой проявляется</w:t>
        <w:br/>
        <w:t>оригинальность мышления, его изобретательность, комбинаторика, интуиция, и все это</w:t>
        <w:br/>
        <w:t>ведет к вариативности действий как умственных, так и физических |2, 3401.</w:t>
        <w:br/>
        <w:t>Другими словами, при ироблемном обучении учашнеся вовлекаются в решение</w:t>
        <w:br/>
        <w:t>нестандартных задач, важность которых осознается. Эдесь нет места угадыванию,</w:t>
        <w:br/>
        <w:t>репродукции готового ответа, да и сами ответы могут варьироваться в определенных</w:t>
        <w:br/>
        <w:t>границах правильного по своему сушеству направлению решения поставленной</w:t>
        <w:br/>
        <w:t>проблемы. Средством активизации познавательной активности школьников на уроке</w:t>
        <w:br/>
        <w:t>литературы является использованис разнообразных творческих заданий.</w:t>
        <w:br/>
        <w:t>Основные функции и отличительные признаки проблемного обучения были</w:t>
        <w:br/>
        <w:t>сформулированы М.И.Махмутовым. Он разделяет их на обшие и специальные (1,1361.</w:t>
        <w:br/>
        <w:t>Обшие функции проблемного обучения:</w:t>
        <w:br/>
        <w:t>еусвоснис учениками системы энаний и способов умственной и практичсской</w:t>
        <w:br/>
        <w:t>деятельности;</w:t>
        <w:br/>
        <w:t>жразвитие интеллекта учацихся, то есть их познаватольной самостоятельности и</w:t>
        <w:br/>
        <w:t>творческих способностей;</w:t>
        <w:br/>
        <w:t>«формированис диалектико-материалистическога мышления школьников;</w:t>
        <w:br/>
        <w:t>«формирование всесторонне и гармонично развитой личности. 2</w:t>
        <w:br/>
        <w:t>Специальные функции проблемного обучения:</w:t>
        <w:br/>
        <w:t>Фвоспитание навыков творческого усвоения знаний (применение систсмы</w:t>
        <w:br/>
        <w:t>логических присмов или отдельных способов творчсской деятельности);</w:t>
        <w:br/>
        <w:t>Фвоспитание навыков творческого применения знаний (применение усвовнных</w:t>
        <w:br/>
        <w:t>знаний в новой ситуации) и умений решать учебные проблемы;</w:t>
        <w:br/>
        <w:t>«формирование Ии накопленис опыта творческой деятельности (овладение</w:t>
        <w:br/>
        <w:t>методами научного исследования, решения практических проблем и художественного</w:t>
        <w:br/>
        <w:t>отображения действительности);</w:t>
        <w:br/>
        <w:t>«формирование мотивов учения, социальных, нравственных и познавательных</w:t>
        <w:br/>
        <w:t>потребностей.</w:t>
        <w:br/>
        <w:t>Каждая из указанных функций осушествляется в разнообразной практической и</w:t>
        <w:br/>
        <w:t>теоретической деятельности школьника и зависит от учета характерных особенностей</w:t>
        <w:br/>
        <w:t>проблемного обучения, которые одновременно являются и его отличительными</w:t>
        <w:br/>
        <w:t>признаками.</w:t>
        <w:br/>
        <w:t>Первая и важнейшая особенность - это специфическая интеллектуальная</w:t>
        <w:br/>
        <w:t>деятельность ученика шо самостоятельному усвоению новых понятий путем решения</w:t>
        <w:br/>
        <w:t>учебных проблем. что обеспсчивает сознательность, глубину, прочпость знаний и</w:t>
        <w:br/>
        <w:t>формирование логико-тсоретического и интуитивного мышления.</w:t>
        <w:br/>
        <w:t>Вторая особенность состоит в том, что проблемнос обучение - наиболее</w:t>
        <w:br/>
        <w:t>эффективное средство формирования мировоззрения, поскольку в процессе</w:t>
        <w:br/>
        <w:t>проблемного обучения. | складываютея черты критического, творческого,</w:t>
        <w:br/>
        <w:t>диалектического мышления. Самостоятельнов решение проблем учашимися</w:t>
        <w:br/>
        <w:t>одновременно является и основным условием преврагцения знаний в убеждения, так как</w:t>
        <w:br/>
        <w:t>только диалек гический подход к анализу всех процессов и явлений действительности</w:t>
        <w:br/>
        <w:t>формирует систему прочных и глубоких убеждений.</w:t>
        <w:br/>
        <w:t>ІТретья особенность вытекает из закономерной взайимосвязи между</w:t>
        <w:br/>
        <w:t>теоретическими и практическими проблемами и определяется дилактическим</w:t>
        <w:br/>
        <w:t>иринципом связи обучепия с жизнью. Связь с практикой и использование жизненного</w:t>
      </w:r>
    </w:p>
    <w:p>
      <w:r>
        <w:t>опыта учацихся при проблемном обучении выступают не как простая иллюстрация</w:t>
        <w:br/>
        <w:t>теоретических выводов, правил (хотя это и не исключается), а главным образом как</w:t>
        <w:br/>
        <w:t>источник новых знаний и как сфера приложения усвоенных способов решения проблем</w:t>
        <w:br/>
        <w:t>в практической деятельности. По этой причине связь с жизнью с&lt;лужит важнейшим</w:t>
        <w:br/>
        <w:t>14</w:t>
        <w:br/>
        <w:t>Актөбе мемлекеттік педагогикалық институтының Хабаршысы. - Х83, 2009</w:t>
        <w:br/>
        <w:t>Ғылыми-зерттеу жүмысының нәтижесінде «креативтік» ұғымына «жасампаздық»</w:t>
        <w:br/>
        <w:t>деген балама беріп, «жасампаздық технологиясы» деп түсінілді. Креативтік - бұл</w:t>
        <w:br/>
        <w:t>дарындылықпен бара-бар, өзгеше, қалыптан тыс, терең ойлау үғымы.</w:t>
        <w:br/>
        <w:t>«Креативтік - тез ойлап табу, жаңалық ашу, аяқ астынан ақыл табу, терең сезім,</w:t>
        <w:br/>
        <w:t>толғаныс, интеллектуалдық биіктік, ұшқыр ойлылық» деген ереже шығарылған.</w:t>
        <w:br/>
        <w:t>Крсативтік - өркендеуге, дамуға, нәтижеге жетуге бағытталған. Креативтік</w:t>
        <w:br/>
        <w:t>технология бойынша ізденушілік, зерттеушілік, эвристикалық әдістермен жұмыс</w:t>
        <w:br/>
        <w:t>жасалады. 5 . 4</w:t>
        <w:br/>
        <w:t>Әдістер ойландырады, қиялдауға итермелейді, қысылмай өз ойын айтуға</w:t>
        <w:br/>
        <w:t>мүмкіндік береді.</w:t>
        <w:br/>
        <w:t>! «Өмірді таңу - ғылым, өзіңді білу - өнер» деген тұжырым бойынша оқушылардың</w:t>
        <w:br/>
        <w:t>бойында ғылым мен өнердің тоғысқан үлкен біліктілігін қалыптастыру мақсатында</w:t>
        <w:br/>
        <w:t>оларға өз ойынан өлең шығару, ертегі, әңгіме құрастыру үшін шығармашылық</w:t>
        <w:br/>
        <w:t>тапсырмалар орындатылады</w:t>
        <w:br/>
        <w:t>Әнемдегі оркениетті Румыния, Венгрия, Польша, Латвия т.б. елдерінде</w:t>
        <w:br/>
        <w:t>«Күтілстін нәтижеге бағдарланған білім беру моделіне» (НББМ) яғни білім берудің</w:t>
        <w:br/>
        <w:t>мақсатын, мазмұнын, технологияларын оның нәтижесіне қарап бағалайтын модельге</w:t>
        <w:br/>
        <w:t>көшіп отыр.</w:t>
        <w:br/>
        <w:t>Ұлттық бәсекелестікке қабілетті оқушы тек білімділік, мәдениеттілік деңгейімен</w:t>
        <w:br/>
        <w:t>айқындалады.</w:t>
        <w:br/>
        <w:t>Осы креативтік технология бойынша үлттық білім беру моделі төмендегідей:</w:t>
        <w:br/>
        <w:t>-Ч оқытудың стандартты шеңберімен шектелмей, балама бағдарламалар</w:t>
        <w:br/>
        <w:t>пайдалану;</w:t>
        <w:br/>
        <w:t>ша оқушыларды біліміне, қабілетіне, дарындылығына, сұранысына, өнеріне</w:t>
        <w:br/>
        <w:t>сәйкес деңгейлеп, саралап оқыту; ба</w:t>
        <w:br/>
        <w:t>- ұлттық тіл, салт-дәстүр, дүниетаным, атакәсіп, ұлттық бай тәжірибе</w:t>
        <w:br/>
        <w:t>негізінде тәрбиелеу;</w:t>
        <w:br/>
        <w:t>- оқытуды демократияландыру, ізгілендіру; этно ака ММ А</w:t>
        <w:br/>
        <w:t>бағалау, тексеру және жетілдіру әдістерін тиімді пайдалану (31.2 294 47</w:t>
        <w:br/>
        <w:t>Осы ұлттық білім моделін пайдалану кезінде халқымыздың «Басында бұлағы бар</w:t>
        <w:br/>
        <w:t>озен ұзақ ағады» деген сөзі естен шығарылмайды.</w:t>
        <w:br/>
        <w:t>Кептеген ғалымдар әр баланың туа біткен шығармашылық мүмкіндіктері бар,</w:t>
        <w:br/>
        <w:t>ал креативтілікті дамыту тек шығармашылық әрекетте жүзеге асады деген тұжырымды</w:t>
        <w:br/>
        <w:t>қолдайды. Демек, шығармашылық даралықты қалыптастыру әлеуметтік ортаға</w:t>
        <w:br/>
        <w:t>тәуейді. Мектепте танымдық процесті ұйымдастыру тәсілдері арқылы баланың</w:t>
        <w:br/>
        <w:t>креативтілігін дамыту іске асырылады Крсативтілік туралы айтқанда</w:t>
        <w:br/>
        <w:t>шығармашылық ойлау ғаңа емес, тұлғаның құзыреттілігі мен білім сапасы, сұранысы</w:t>
      </w:r>
    </w:p>
    <w:p>
      <w:r>
        <w:t>ескеріледі. Әң шыа а чонеламирузқ</w:t>
        <w:br/>
        <w:t>Білім беру жүйесінің т тиімді көрсеткіші зерттеушілердің пікірі бойынша, білім</w:t>
        <w:br/>
        <w:t>беруді дамытудың тиімді және маңыздысы - тұлғаға бағытталған оқыту. Мүндай</w:t>
        <w:br/>
        <w:t>оқыту тек біліммен ғана қаруландырып қоймай, ең алдымен оқушылардың танымдық</w:t>
        <w:br/>
        <w:t>шығармашылық қабілеттерін қалыптастырады. Крсативтілік оқушының даралығы мен</w:t>
        <w:br/>
        <w:t>бірегейлігін көрсетеді. жөнірдмі қыуығі ы жайтера:</w:t>
        <w:br/>
        <w:t>Философия мен психологияда «креативтілік» категориясын зерттеу мен</w:t>
        <w:br/>
        <w:t>анықтауда негізгі төрт бағыт айқындалды:</w:t>
        <w:br/>
        <w:t>Креативтілік - шығармашылық процесс; Зерттеушілердің бүл пікірімен</w:t>
        <w:br/>
        <w:t>келіспеу мүмкін емес. Өйткені, креативтілікті дамыту тұлғалық дамудың басты</w:t>
        <w:br/>
        <w:t>көрсеткіштерінің бірі, тек қана креативтілік адамның өзінің даралығы мен зеректігі;</w:t>
        <w:br/>
        <w:t>2. Креативтілік - жаңаны құрумен байланысты әрекет нәтижесі, шығармашылық</w:t>
        <w:br/>
        <w:t>өнім;</w:t>
        <w:br/>
        <w:t>3. Креативтілік -- интеллектуалдық немесе шығармашылық қабілет; 942“ с%</w:t>
        <w:br/>
        <w:t>4. Крсативтілік - тұлғалық категория, мінез-қүлық ерекшелігі. й зір</w:t>
        <w:br/>
        <w:t>4</w:t>
        <w:br/>
        <w:t>Ақтөбе мемлекеттік педагогикалық институтының Хабаршысы. - Х93, 2009</w:t>
        <w:br/>
        <w:t>присутствует на всех уровнях системы упражнений, чтобы студенты уже на первых этапах,</w:t>
        <w:br/>
        <w:t>формирования речсвых навыков моғли соверіпать речевые действия смыслового анализа и</w:t>
        <w:br/>
        <w:t>компрессирован ия.</w:t>
        <w:br/>
        <w:t>Сушностью исследования, посвяценного ирактическим возможностямМ обучения языку</w:t>
        <w:br/>
        <w:t>специальности на материале учебных текстов с выходом в иродуктивную речевую</w:t>
        <w:br/>
        <w:t>деятельность (реферирование) должна быть модель обучения.</w:t>
        <w:br/>
        <w:t>Наиболее перспективной в плане всестороннеғо развития личности каждого студента и</w:t>
        <w:br/>
        <w:t>обеспечения коммупикативности. И кооперативности пропесса обучения является</w:t>
        <w:br/>
        <w:t>интогративная модель дифференцированного обучения.</w:t>
        <w:br/>
        <w:t>Сушность этого мстода заключается в том, что студент индивидуально достигает</w:t>
        <w:br/>
        <w:t>высокого уровня усвоения материала. При этом дифференцируютоя не студенты, а их</w:t>
        <w:br/>
        <w:t>стартовыс возможности для прослеживания динамики успешности обучения каждого</w:t>
        <w:br/>
        <w:t>студента. Это означает, что в условиях стандартизированного обучения необходимы такие</w:t>
        <w:br/>
        <w:t>технологии, которые позволяли бы дифференцировать процесс обучения с ориентацией на</w:t>
        <w:br/>
        <w:t>личность обучаюшегося. Поэтому инновациоиные педагогические технологий, В</w:t>
        <w:br/>
        <w:t>частности модульное обучение, прнобретает все болышую зиачимость при реализации</w:t>
        <w:br/>
        <w:t>личностно-ориснтированного полхода. е 20 втмген</w:t>
        <w:br/>
        <w:t>Предлагаемая модушьная технология обучения реферированию построена с учетом</w:t>
        <w:br/>
        <w:t>психологических характеристик и обеспечивается деятельпостпой речемыслительной</w:t>
        <w:br/>
        <w:t>цельностью, включаюшей в себя три взаимосвязанных этапа обучения рсферированию:</w:t>
        <w:br/>
        <w:t>ориентировочно-подготовительный, развиваюше-совершенствуюшцй и синтезируюший.</w:t>
        <w:br/>
        <w:t>Каждый этап имеет свои параметры как для формирования навыков, так и для умений.</w:t>
        <w:br/>
        <w:t>Стратегия и модель обучения реферированию соотноситея с этапами процесса</w:t>
        <w:br/>
        <w:t>реферирования (см. рис. 1.).</w:t>
        <w:br/>
        <w:t>- аюшеі а</w:t>
        <w:br/>
        <w:t>Орнентировочно Развиваюіцес- Синтезуруюшяй</w:t>
        <w:br/>
        <w:t>подготовительный совершенствуниций</w:t>
        <w:br/>
        <w:t>Иэклчелие Пастроение Смысловая</w:t>
        <w:br/>
        <w:t>Чтение Понимание нанболее кетір Шисьменнай</w:t>
      </w:r>
    </w:p>
    <w:p>
      <w:r>
        <w:t>мсходиого текста; сушественной модели компрессия фиксация</w:t>
        <w:br/>
        <w:t>текста обучения текста</w:t>
        <w:br/>
        <w:t>информация</w:t>
        <w:br/>
        <w:t>Первый этап - ориентировочно - подготовительный этап имсет целью</w:t>
        <w:br/>
        <w:t>определение структурно-смысловой модели текста, которая</w:t>
        <w:br/>
        <w:t>предопределяется коммуникативной задачей и представляется в оптимальной для</w:t>
        <w:br/>
        <w:t>реализации коммуникативного намерения форме.</w:t>
        <w:br/>
        <w:t>Обучение письменной речи на основс текстов преходит более эффектияно, если в</w:t>
        <w:br/>
        <w:t>системс упражнений используются задания на распознавание функционально-</w:t>
        <w:br/>
        <w:t>смысловых типов.</w:t>
        <w:br/>
        <w:t>Второй этап - развиваюше-совершенствуюший- является интенсивно</w:t>
        <w:br/>
        <w:t>тренировочным И включает упражнения репролуктивного, конструктивного и</w:t>
        <w:br/>
        <w:t>трансформационного характера. Эти специальные упражнения, необходимыс дия</w:t>
        <w:br/>
        <w:t>овладения/ основами реферирования), представляют собой конкретизацию</w:t>
        <w:br/>
        <w:t>универсальных обшеречсвых и базовых письменно речевых умений и обусловлены ее</w:t>
        <w:br/>
        <w:t>лингвистическими особепностями.</w:t>
        <w:br/>
        <w:t>Серия упражнений,, организуюишая деятельность студентов в плане управияемого</w:t>
        <w:br/>
        <w:t>формирования конкретных действий продуцирования текстов имеет определенныс</w:t>
        <w:br/>
        <w:t>характеристики: а) опирается на поэтанность формирования навыков и умений речевой</w:t>
        <w:br/>
        <w:t>деятельности и динамику в их развитинй; 6) направлена на решение интеллектуальных</w:t>
        <w:br/>
        <w:t>10</w:t>
        <w:br/>
        <w:t>Актөбе мемлекеттік педагогикалық институтының Хабаршысы. - 383, 2009</w:t>
        <w:br/>
        <w:t>организация реченого материала с учетом лексико-грамматических единиц и синтаксических</w:t>
        <w:br/>
        <w:t>тонструкций, характернык для текстов еслестиснцонаучной темипики; учег даннық</w:t>
        <w:br/>
        <w:t>гопоставления Термипологических единиц русского и казахского языков; рациопальное</w:t>
        <w:br/>
        <w:t>использование природнаго механизма для переработки и исредачи воспринятой информации в</w:t>
        <w:br/>
        <w:t>форме рефората.. й</w:t>
        <w:br/>
        <w:t>Анализ действуюшей системы практического курса русского языка в нсязыковых группах</w:t>
        <w:br/>
        <w:t>вузов. иоследованис научно-методической литературы показал, что выработка навыков</w:t>
        <w:br/>
        <w:t>виадения профессионально иаправлепной устной и письменной речью нуждается в</w:t>
        <w:br/>
        <w:t>глубоком методическом обосновании</w:t>
        <w:br/>
        <w:t>72 0В качестве оснонного направления обучения принят личностно-орпентированный</w:t>
        <w:br/>
        <w:t>подход. создакиций условия для развития индинидуальғых функций субьсктов</w:t>
        <w:br/>
        <w:t>образовательного процесса. Велушими принципами личностно-ориентированного образования</w:t>
        <w:br/>
        <w:t>жвиястея дифферсициапия и индивидуализация обучения.</w:t>
        <w:br/>
        <w:t>Функционально-смысловой полход определяек содержание и структуру учебного</w:t>
        <w:br/>
        <w:t>материала, состояшето из терминологического и текстового минимума, комплекса</w:t>
        <w:br/>
        <w:t>упражнений, модульной программы</w:t>
        <w:br/>
        <w:t>Разрсшепие поставлетшых задач обучения реферирования осушествлястся с. помош</w:t>
        <w:br/>
        <w:t>новых образовательных технологий, позволяняцих рационадыным образом</w:t>
        <w:br/>
        <w:t>организовать И оптимизировать учебный процесс. В этом качестве выступает модульпая</w:t>
        <w:br/>
        <w:t>технология. обучения, основанна/ на самостоятельной учебно-познавательной</w:t>
        <w:br/>
        <w:t>деятельности студентов. Организация языкового и речевого материала осушествлона в</w:t>
        <w:br/>
        <w:t>модульной программе, реализация которой способствует формированию) у студентов навыков</w:t>
        <w:br/>
        <w:t>реферирования литературы по специальности, обогацению словарного запаса</w:t>
        <w:br/>
        <w:t>естественнонаучной терминологией. развитию коммуникативных умсний в учебио-</w:t>
        <w:br/>
        <w:t>профессиональной сфере.</w:t>
        <w:br/>
        <w:t>Проблемное обучение как средство актинизацин учашихся</w:t>
        <w:br/>
        <w:t>с : на уроках литературы Ш</w:t>
      </w:r>
    </w:p>
    <w:p>
      <w:r>
        <w:t>Я Халимуллина Н.Р., Ваннфатьева О. 4</w:t>
        <w:br/>
        <w:t>(Актобе) шш 4</w:t>
        <w:br/>
        <w:t>сіне: (/Йақалада оциавлардай әдебие сабавила 9с408 Фасерҙбедея а/бей/бсерд бийсЯ афаблагмеамнау</w:t>
        <w:br/>
        <w:t>оабуда құғағ дейслес найфаману 4ураян жауасан)</w:t>
        <w:br/>
        <w:t>Выбор методов обучения на уроке литературы опрелелястся построением урока и</w:t>
        <w:br/>
        <w:t>соответствует. содержанию и целям образования. В практической деятельности</w:t>
        <w:br/>
        <w:t>словесник, выбирая их, соотносит методы обучения с конкретной педагогической</w:t>
        <w:br/>
        <w:t>задачей, анализирует учебную ситуацишо, определяет уровень развития учашихся и</w:t>
        <w:br/>
        <w:t>уровень сформированности у них как обшеучебных, так и частных умений в анализе и</w:t>
        <w:br/>
        <w:t>интерпретации художественного тексте:</w:t>
        <w:br/>
        <w:t>Проблемное обучение есть обучение, в процессе которого учашиеся вовлекаются</w:t>
        <w:br/>
        <w:t>в решение проблемы. Сушность данного способа обучения выразил К.Д.Ушинский,</w:t>
        <w:br/>
        <w:t>называя его Сократовским методом, когда происходит «вызов противоречий в светлый</w:t>
        <w:br/>
        <w:t>круг сознания, где они сталкиваются или сокрушаются».</w:t>
        <w:br/>
        <w:t>Суть проблемного обучения сформулирована М.И. Махмутоным как активизация</w:t>
        <w:br/>
        <w:t>познавательной деятельности учатшихся, она вызвана Постановкой проблемных</w:t>
        <w:br/>
        <w:t>вопросов, проблемных позиавательных задач и учебных заданий исследовательского</w:t>
        <w:br/>
        <w:t>характера. Напряжение интеллектуальных сил учепика рождается в столкновении с</w:t>
        <w:br/>
        <w:t>трудностью в понимании и осмыслепии нового факта или понятия и характеризустся</w:t>
        <w:br/>
        <w:t>наличием лроблемной ситуации. которая осознапно и самостоятельпо (под</w:t>
        <w:br/>
        <w:t>руководством учителя) преодолевается. Это ситуация затрудисния |1, 135).</w:t>
        <w:br/>
        <w:t>к</w:t>
        <w:br/>
        <w:t>Актөбе мемлекеттік педагогикалық институтының Хабаршысы. - К83, 2009</w:t>
        <w:br/>
        <w:t>задая с опорой на какие-то элементы содержания и формы, которые облегчат</w:t>
        <w:br/>
        <w:t>продуцирование собетвенного текста или сжатого варианта; в) является адекватным</w:t>
        <w:br/>
        <w:t>формируемой деятельности, экономным Шо времени, иными словами, содержит</w:t>
        <w:br/>
        <w:t>минимум количества действий формируемого навыка.</w:t>
        <w:br/>
        <w:t>Третий этап - синтезируюший - составляют задания, которые формируют</w:t>
        <w:br/>
        <w:t>творческие умения: составлять различного вида планы (в форме вопросительных,</w:t>
        <w:br/>
        <w:t>назывиых предложений, Вв виде тезисон); нахождение в тексте опорных «вех»,</w:t>
        <w:br/>
        <w:t>обьективируюших логическук» структуру текста; самостоятельно составлять</w:t>
        <w:br/>
        <w:t>программу высказывания 2) подбирать языковой материал: располагать</w:t>
        <w:br/>
        <w:t>последовательно основные и второстепениые факты; излагать последовательно</w:t>
        <w:br/>
        <w:t>материал; формировать выводы; обобшать информациюизлагать содержание абзаңа,</w:t>
        <w:br/>
        <w:t>текста. Используя перефразированис, синонимию, антонимический перифраз и др.;</w:t>
        <w:br/>
        <w:t>письменне фиксировать компрессионный вариант в виде реферата.</w:t>
        <w:br/>
        <w:t>Пазванные выше умепия вошли в разработанную с учетом делеп обучения систему</w:t>
        <w:br/>
        <w:t>упражнений, включаюиную в себя тексты и задания, сопровождаюшиеся лексико-</w:t>
        <w:br/>
        <w:t>грамматическими комментариями, инструкпиями, речевыми образпами.</w:t>
        <w:br/>
        <w:t>В качестве единицы обучения в названном комплексе упражнений нараллельно</w:t>
        <w:br/>
        <w:t>используютея типовме тексты, тексты, заключаюшцие в себе функционально-смысловые</w:t>
        <w:br/>
        <w:t>вИДЫ ИТ.Д. ,</w:t>
        <w:br/>
        <w:t>Веальные предпосылки алгоритмизации обучения реферированию слециального</w:t>
        <w:br/>
        <w:t>текста естественно-научной тематики вытекает из:</w:t>
        <w:br/>
        <w:t>а) разработанного алгоритма формирования умений смысловой</w:t>
        <w:br/>
        <w:t>переработки текстов;</w:t>
      </w:r>
    </w:p>
    <w:p>
      <w:r>
        <w:t>6) признанной методистами необходимости обучать языку И речи на</w:t>
        <w:br/>
        <w:t>типовых моделях учебно-научных текстов) на моделях синтаксических</w:t>
        <w:br/>
        <w:t>структур, употребительных в этой сфере обшения (Н.М.Лариохина, Г.В.Ейгер).</w:t>
        <w:br/>
        <w:t>Такой моделью может быть модель-схема умственной деягельности акта</w:t>
        <w:br/>
        <w:t>реферирования, представленная в следуюіцем виде: | фаза - мотивационно-</w:t>
        <w:br/>
        <w:t>побудительная; 2 фаза - ориентировка и планирование (включает две стадий):</w:t>
        <w:br/>
        <w:t>смысловой анализ текста, результатом которого является осмысленное понимание</w:t>
        <w:br/>
        <w:t>текста; составление илана-программы будушего реферата; 3 фаза - испоцнение</w:t>
        <w:br/>
        <w:t>намеченнога плана (включает 3 стадин): отбор информации, подлежайцей включению в</w:t>
        <w:br/>
        <w:t>реферат, в соответствии с пнамеченным планом; переформулировка отобранной-</w:t>
        <w:br/>
        <w:t>информации в более емкую форму; письменная фиксация переформулированной</w:t>
        <w:br/>
        <w:t>информации;</w:t>
        <w:br/>
        <w:t>Алгоршпм акта реферирования представлен в следуюшем виде:</w:t>
        <w:br/>
        <w:t>1фаза (осмысление текста) жы 1</w:t>
        <w:br/>
        <w:t>БІ -А (основной) анализ текста, разделение на части и отбор пенной</w:t>
        <w:br/>
        <w:t>информации</w:t>
        <w:br/>
        <w:t>Б1- Б(дополнительный) сиятие языковых трудностей</w:t>
        <w:br/>
        <w:t>2 фаза (переформулировка информация) ай</w:t>
        <w:br/>
        <w:t>Б2-А (осповпой) трансформация текста</w:t>
        <w:br/>
        <w:t>Б2- Б (основной) сокрацение слов и составление планов</w:t>
        <w:br/>
        <w:t>3 фаза (составление и использование реферата).</w:t>
        <w:br/>
        <w:t>Опытное обучение, проводилось по модульной программе, которая представляет</w:t>
        <w:br/>
        <w:t>собой цспочку модулей. Каждый модуль является обособлениой программной</w:t>
        <w:br/>
        <w:t>единицей и оформлен как самостоятельный блок, состояший из учебны, сментов (УЭ).</w:t>
        <w:br/>
        <w:t>В еғо структуре предусмотрены информапионныс, ироцедурные действия, а также</w:t>
        <w:br/>
        <w:t>самоковтроль и самокоррекция. Примеры для наполнения уиражнений И языковой</w:t>
        <w:br/>
        <w:t>материал были выбраны из учебной литературы по специальности.</w:t>
        <w:br/>
        <w:t>Схема модульной программы «Обучение реферированию»</w:t>
        <w:br/>
        <w:t>і</w:t>
        <w:br/>
        <w:t>Ақтөбе мсмлекеттік педагогикалық институтының Хабаршысы. - /93, 2009</w:t>
        <w:br/>
        <w:t>Сминимизированный процесс формирования Умствснногд действия выгаядит</w:t>
        <w:br/>
        <w:t>примерно так:</w:t>
        <w:br/>
        <w:t>- формированис знаний об изучаемых конструкциях связной научной речи;</w:t>
        <w:br/>
        <w:t>- выработка навыков ангоматизированных операций с языковыми единицами</w:t>
        <w:br/>
        <w:t>(арансформации предложений, сокрашение частей текста И наоборот, деление текста</w:t>
        <w:br/>
        <w:t>на абзалы, вмделсние ключевых фрагментов, составление плана);</w:t>
        <w:br/>
        <w:t>- формирование умений свободного пользования изучаемыми сдиницами в. речи</w:t>
        <w:br/>
        <w:t>(составление реферата, минуя промежуточные формы действия).</w:t>
        <w:br/>
        <w:t>Методическую стратегию обучения языку специальности опрсделяет метод</w:t>
        <w:br/>
        <w:t>обучгпия, построенный на использования модели: обьект - учебный алгоритм, что</w:t>
        <w:br/>
        <w:t>эначительно облегчает усвоение обширного материала за ограниченный период времени.</w:t>
        <w:br/>
        <w:t>Согласно указанному припципу обучение языку специальности осушествляется на</w:t>
        <w:br/>
        <w:t>основе комплексного подхода кақ На уровне словосочетаний, так и на уровне Пелого,</w:t>
        <w:br/>
        <w:t>текста, синтаксических отношений, характерных для научного: стиля речи, в процессе</w:t>
        <w:br/>
        <w:t>развития нсех видов речевой деятельности. ---.-</w:t>
      </w:r>
    </w:p>
    <w:p>
      <w:r>
        <w:t>Сочетание способа нрезентации с определенным построением учебного прелмета</w:t>
        <w:br/>
        <w:t>дает формированис устойчивого познавательното интереса ҡ предмсту, позволяет</w:t>
        <w:br/>
        <w:t>вовлечь студента в активную учебно-познавательную деятельность.</w:t>
        <w:br/>
        <w:t>В содержание методической системы обучения реферированию ВходЯТ такие</w:t>
        <w:br/>
        <w:t>компоненты</w:t>
        <w:br/>
        <w:t>1. Модель обһекта - тексты по специальности (лексика, конструкции словосочетаний И</w:t>
        <w:br/>
        <w:t>предложений, грамматический материал):</w:t>
        <w:br/>
        <w:t>2 Модель действия (алгоритм операций) - алгоритм формирования умений</w:t>
        <w:br/>
        <w:t>смысловой переработки текстов, в процессе которого происходит овладение языком</w:t>
        <w:br/>
        <w:t>специальности; ы</w:t>
        <w:br/>
        <w:t>3. Отбор, харакгеристика и обработка учебиоғо материала. те.</w:t>
        <w:br/>
        <w:t>4. Отбор и апробапия заданий и упражнений. “оу МИ</w:t>
        <w:br/>
        <w:t>5. Орудие и операции текушего и закпючительного контроля - система упражнений.</w:t>
        <w:br/>
        <w:t>6. Обһединение всего этого в комплекс заданий , и учебных ситуаций, в которых</w:t>
        <w:br/>
        <w:t>происходит составление реферата.</w:t>
        <w:br/>
        <w:t>Важным компонентом явияетея система упражнений, разработанная на</w:t>
        <w:br/>
        <w:t>принципиальной | основе взаимосвязанного обучения ЯЗЫҚОВЫМ средствам И</w:t>
        <w:br/>
        <w:t>коммупикативной деятельности, сутцествуюших связей между актуальными дия учебно-</w:t>
        <w:br/>
        <w:t>профессиональной сферы обения смыслами, типовыми темами и ситуациями обшения.</w:t>
        <w:br/>
        <w:t>В разработке системы упражнений мы опирались На результаты проведенных</w:t>
        <w:br/>
        <w:t>экспериментов, диктуюіцих псобходимость выдвинуть в качестве теоретической и</w:t>
        <w:br/>
        <w:t>прагматической оснозы следукушее: 1)в системе упражнений для обучения реферированию</w:t>
        <w:br/>
        <w:t>необходимо учигывать трудности, возникаюшие при чтении и понимании исходного текста; 2)</w:t>
        <w:br/>
        <w:t>дингвистическая компетенция выступает как необходимос, но нсдостаточнос условие ДЛЯ</w:t>
        <w:br/>
        <w:t>поңимания текста: 3 комплексный Днализ текста в рамках структурно-семантического</w:t>
        <w:br/>
        <w:t>распространения позволяет выявить Иерархическую смысловую структуру текста; 4)</w:t>
        <w:br/>
        <w:t>необходимо учитынать последовательность учебных действий, формируюших смысловое</w:t>
        <w:br/>
        <w:t>понимание: от анализа - к синтезу, т.е.к непосредственному пониманию текста</w:t>
        <w:br/>
        <w:t>Система обучения реферированию включает В себя упражиспия трех уровней:</w:t>
        <w:br/>
        <w:t>презеитативные (демонстративные), трансформационныс (конструктивные),</w:t>
        <w:br/>
        <w:t>продуктивные (творческие). 4</w:t>
        <w:br/>
        <w:t>В. сонременной лингводидактикс придерживаются текстоцентрической концепции,</w:t>
        <w:br/>
        <w:t>согласно котарой в основе восприятия и порождения речемыслительной деятельности</w:t>
        <w:br/>
        <w:t>должен находится текст, с помошью которого могут быть достигнуты определенные</w:t>
        <w:br/>
        <w:t>прагматические цели. Анализ и интерпретация текста оказываются наиболес важными при</w:t>
        <w:br/>
        <w:t>реферировании. Поэтому тексі выступает как цель, обьект и результат реферирования, И</w:t>
        <w:br/>
        <w:t>текстообразутошим парамстрам отводится важное место в стратегии и модели обучения. Текст</w:t>
        <w:br/>
        <w:t>9</w:t>
        <w:br/>
        <w:t>Актөбе мемлекеттік педагогикалық институтының Хабаршысы. - Хө3, 2009</w:t>
        <w:br/>
        <w:t>Шығармашылық жұмыс және әрекет диалектикалық біртұтастықты құрайды.</w:t>
        <w:br/>
        <w:t>кет шығармашылықты тудырып, оны нақты болмысқа айналдырса, шығармашылық</w:t>
        <w:br/>
        <w:t>әрекет рет інде оның амалдарын, тиімділігін анықтайды.</w:t>
        <w:br/>
        <w:t>Бұл мәселені зерттегеи галымдар шығармашылық әрекет деп білімді жаңа</w:t>
        <w:br/>
        <w:t>жағдайда тасымалдай білу (И.Я.Лернер, Я.А.Пономарев) мәселені шешудегі көргендік,</w:t>
      </w:r>
    </w:p>
    <w:p>
      <w:r>
        <w:t>қырағылық (А.Н.Лук), жаңалық тудыратын әрекет (Л.С.Выготский) деп тануды</w:t>
        <w:br/>
        <w:t>ұсынады. ЕЕ : )</w:t>
        <w:br/>
        <w:t>Бұл теорияның негізгі мәні-факторлық зерттеулер нәтижесінде шығармашылық</w:t>
        <w:br/>
        <w:t>ойланудың балаларга, сондай-ақ ересектерге тән ортақ компоненттері анықталады.</w:t>
        <w:br/>
        <w:t>Олар кез келген өнімлі әрекетте болатындығын дәлелденген. Олар: интеллектуалдық</w:t>
        <w:br/>
        <w:t>шығармашылық бастамашылдық) категориязациялаудың кеңдігі, заттарды</w:t>
        <w:br/>
        <w:t>пайдаланудағы оқыстылық, оларға мән бере білушілік; ойлаудың шапшаңдығы;</w:t>
        <w:br/>
        <w:t>ойлаудың сонылыгы, шешімнің дәстүрлі шешіммен салыстырғандағы тапқырлығы.</w:t>
        <w:br/>
        <w:t>Қазіргі отандық жаңа білім жүйссі «Мәдениет, Білім, Тарих» үштағанына, ал</w:t>
        <w:br/>
        <w:t>негізгі талап «Сапа, Құзіреттілік, Бәсекеге қабілеттілік» үштағанына негізделіп,</w:t>
        <w:br/>
        <w:t>Қазақстанда білім алған адамдар еліміздің түпкір-түпкіріңде сұранысқа ие бола</w:t>
        <w:br/>
        <w:t>алатын дәрежеде болуы көзделіп отыр.</w:t>
        <w:br/>
        <w:t>1</w:t>
        <w:br/>
        <w:t>Пайдаланылған ақпараттар тізімі: Э</w:t>
        <w:br/>
        <w:t>1. Қазақстан Республикасының 2015 жылға дейінгі білім беруді дамыту</w:t>
        <w:br/>
        <w:t>тұжырымдамасы. -- Астана: 26 желтоқсан, 2003-56.</w:t>
        <w:br/>
        <w:t>2. А.В.Хуторской. Учебник для ВУЗ-ов-СП6; Питер, -2001-544с.</w:t>
        <w:br/>
        <w:t>3. Кларкин М.В. Педагогическая технология в учебном процессс . -М..Танио,</w:t>
        <w:br/>
        <w:t>4. Хуторской А.В. Современная дидактика. - Санкт-Петербург: 2001-544с. ,/</w:t>
        <w:br/>
        <w:t>Стратегия обучения языку специальности с использованием элементов</w:t>
        <w:br/>
        <w:t>реферативной деятельности ші</w:t>
        <w:br/>
        <w:t>Балмағамбетова Н.К. ді ру</w:t>
        <w:br/>
        <w:t>(Атырау) ұма аманоаы</w:t>
        <w:br/>
        <w:t>шым бі”</w:t>
        <w:br/>
        <w:t>(Ұйақалада деферабаййе қаряғй гиагменнийерік вайфағалу афқасвяра мажантыққа</w:t>
        <w:br/>
        <w:t>сқаийррад сбйабиладаш эояҙада Ө4өфағв саҙ болар«)</w:t>
        <w:br/>
        <w:t>На современном этапе возрастают требования к качеству профессиональной</w:t>
        <w:br/>
        <w:t>подготовки будуших специалистов в публике Казахстане |В/ данном аспекте</w:t>
        <w:br/>
        <w:t>П риобретае 1 значимость коммуникативпо-ориентированнов овладение языком</w:t>
        <w:br/>
        <w:t>избрашпой специальности студентами неязыковых факультетов. Формирование</w:t>
        <w:br/>
        <w:t>навыков профе тонально-ориентированной письменной рсчсевой деятельности</w:t>
        <w:br/>
        <w:t>способствует адекватному восириятию, пониманию и продуцированию научных</w:t>
        <w:br/>
        <w:t>текстов</w:t>
        <w:br/>
        <w:t>Типовой учебной программой для высшего профессионального образования</w:t>
        <w:br/>
        <w:t>предусмотрено вооружение студентов языковой и коммуникативной компетенциями в</w:t>
        <w:br/>
        <w:t>области научного обшения на основе языка специальности, которые могут</w:t>
        <w:br/>
        <w:t>способствовать совершенствованию профессиональной подготовки.</w:t>
        <w:br/>
        <w:t>Одним из важных универсаньных умений, необходимых студентам в учебио-</w:t>
        <w:br/>
        <w:t>профессиональной сфере, является реферированис научной литературы. В процессе</w:t>
        <w:br/>
        <w:t>овладения этим видом учебной работы студенты учатся употреблять наряду с</w:t>
        <w:br/>
        <w:t>термипологической лексикой слова и конструкции обшелитературного языка,</w:t>
        <w:br/>
        <w:t>ориентироваться В грамматических конструкциях, сокрапцать содержание текста без</w:t>
        <w:br/>
        <w:t>потерь сушественной информации, а также понимать исходный Текст, осмысливать его</w:t>
        <w:br/>
        <w:t>и составлять реферат на русском языке в письменной форме. әрозе Аайыі еі</w:t>
        <w:br/>
        <w:t>7</w:t>
        <w:br/>
        <w:t>Ақтөбе мемлекеттік педагогикалык институтының Хабаршысы. - Хв3, 2009</w:t>
      </w:r>
    </w:p>
    <w:p>
      <w:r>
        <w:t>Осы төрт бағыт өзара байланысты: креативті тұлға креативті процеспен айналыса</w:t>
        <w:br/>
        <w:t>отырып, креативті нәтиже береді |4).</w:t>
        <w:br/>
        <w:t>Педагогика ғылымдарының кандидаты, профессор Ж.Нұржаннын «Қазақ тілін</w:t>
        <w:br/>
        <w:t>оқыту технологиясы» атты әдістемелік оқу құралында төмендегідей:</w:t>
        <w:br/>
        <w:t>Креативті (біліктер - елестету, агглютинация - жалғастыра алу, схематизация -</w:t>
        <w:br/>
        <w:t>сүлбелеу, типизация - тоитастыру, акцентировать - негізгісін бөліп көрсете алу,</w:t>
        <w:br/>
        <w:t>гиперблизация - әсірелеу) деп көрсетілген. Әрекетті басқару обьектісі креативті білім</w:t>
        <w:br/>
        <w:t>беру мен тәрбиелеу процесі.</w:t>
        <w:br/>
        <w:t>В.С.Шубинский шып: армашылық процесті үш сатыға бөліп, ондағы көрінетін</w:t>
        <w:br/>
        <w:t>қабілет-қасиеттерді көрсеткен:</w:t>
        <w:br/>
        <w:t>1. Жаңаны, өзгеше, тың дүпиені сезе білу, қарама-қайшылықтарды түсіне білуде</w:t>
        <w:br/>
        <w:t>сезімталдық, сындарлылық, шығармашылық ой-талдауға бейімділік, жан дүниесінде</w:t>
        <w:br/>
        <w:t>ішкі тартысты оята білу қабілеті, таңымдық қызығушылық, яғни шығармашылық көңіл</w:t>
        <w:br/>
        <w:t>күйдің туу кезені;“774%49 7 2нез % жамы а</w:t>
        <w:br/>
        <w:t>2.Интуиция, шығармашылық қиял, әдемілікті сезіне білу, сөз үшқырлығы,</w:t>
        <w:br/>
        <w:t>қайшылықтарды түсіну, ой қызметінің ерекшелігі, шығармашылыққа деген ішкі</w:t>
        <w:br/>
        <w:t>қүштарлық, яғни оқиға, образ жасаудың бағдар ұстанар кезеңі;</w:t>
        <w:br/>
        <w:t>3. Өзіндік сын, бастаған ісін аяғына дсйін жеткізу, дәлелдеме, дәйектемелер</w:t>
        <w:br/>
        <w:t>ұсына білу, оныц формаларын табу, яғни, сын, дәлелдеме сатысы. .</w:t>
        <w:br/>
        <w:t>Бүгінгі таңда білім саласының алдында жүйелі дайыңдалып берген білімді,</w:t>
        <w:br/>
        <w:t>дағдыларды меңгеретін, кайталайтын ғана смес, шығармашылық бағытта жұмыс</w:t>
        <w:br/>
        <w:t>істейтін, тың жаңалықтар ашатын, бір тума ойлау қабілетімен ерекшеленетін жеке</w:t>
        <w:br/>
        <w:t>тұлға қалыптастыру міндеті тұр. Бұл әрине оқушылардың шыгармашылық әрекетін</w:t>
        <w:br/>
        <w:t>дамытудың маңызды мәселс скендігін дәлелдейді. Жашшы оқушылардың</w:t>
        <w:br/>
        <w:t>шығармашылық әрекеті ғылыми-педагогикалық проблема ретінде едәуір зерттелген.</w:t>
        <w:br/>
        <w:t>Оқушылар бойында «шығармашылық әрекет тәжірибесін» қалыптастыру</w:t>
        <w:br/>
        <w:t>қажеттігі туралы 80-жылдары-ақ И.Я.Лернер жазған болатын. Қазіргі нарық</w:t>
        <w:br/>
        <w:t>заманындағы жағдай мұны дәлелдей түседі. к й</w:t>
        <w:br/>
        <w:t>В.В. Давыдов «жеке тұлга негізінде шығармашылық бастау жатыр; жеке тұлғаның</w:t>
        <w:br/>
        <w:t>маңызы онын жасампаздыққа мұқтаждығына және қабілеттілігіне байланысты» деп”</w:t>
        <w:br/>
        <w:t>есеплеген.</w:t>
        <w:br/>
        <w:t>Б. Д. Эльконин шығармашылыққа мынадай аңықтама береді: «ПТығармашылық -</w:t>
        <w:br/>
        <w:t>бұл ерекше тұрғыдағы жасампаздық, жаңадан жасалған нәрсе. Ол бұрынғы нәрселердің</w:t>
        <w:br/>
        <w:t>механикалық қайталануы емес, өзінің сонылығымен, бір тумалығымен ерекшеленетін</w:t>
        <w:br/>
        <w:t>болса, өзін-өзі куәландыратын, дәлелдейтін болса, онда бұл нәрсені туғызған жаңа, тың</w:t>
        <w:br/>
        <w:t>шығармашылық іс туралы сөз қозғауға болады».</w:t>
        <w:br/>
        <w:t>Әрине мәселе тек басты ұғымның мәніп түсіпумен шектелмей, оның</w:t>
        <w:br/>
        <w:t>мүмкіндіктері де зерттелген. Айталық, оқушылардың шығармашылық мүмкіндіктері</w:t>
        <w:br/>
        <w:t>В.В.Давыдов пен В.В.Репкин еңбектерінде карастырылған. Бір нәрсені жасауға,</w:t>
        <w:br/>
        <w:t>тудыруға деген қабілеттілік балаларда мектеп жасына дейін де қалыптаса бастайды,</w:t>
        <w:br/>
        <w:t>бүл кезде шығармашылық актілері ойын әрекетінде жүзеге асады да, даму ұғымы</w:t>
        <w:br/>
        <w:t>«қиял, елес» болып есептеледі.</w:t>
        <w:br/>
        <w:t>Бастауыш мектепте шығармашылық қабілеттіліктер оқу әрекетінде көрінеді.</w:t>
        <w:br/>
        <w:t>Даму ұғымы - оқуға құштарлық, алға үмтылушылық, ыпталылық. Жасөспірімдік</w:t>
        <w:br/>
        <w:t>кезеңде оқушы оқу әрекетінің жеке, дара субьектісі ретінде дами бастайды,</w:t>
        <w:br/>
        <w:t>В.В.Давыдов шығармашылық тұлғаның силаттамасы деп осыны есептейді.</w:t>
        <w:br/>
        <w:t>Оқушының шығармашылық тұлға болып қалыптасуын В.В.Давыдов өзінің</w:t>
        <w:br/>
        <w:t>«Дамыта оқыту теориясы» еңбегінде көрсеткен. Бұл еңбекте ғалым «Тұлғаны сркін</w:t>
        <w:br/>
        <w:t>шығармашылық әрекеттің субһектісі, ол адамның еркіндікке деген қозғалысы» дейді.</w:t>
        <w:br/>
        <w:t>22 Бұл жағдайда оқушының әрекет үстінде жеке тұлға болып қалыптасуы онын</w:t>
      </w:r>
    </w:p>
    <w:p>
      <w:r>
        <w:t>шығармашылықты, жасампаздықты қажет етуіне байланысты екендігі түсінікті.</w:t>
        <w:br/>
        <w:t>ін</w:t>
        <w:br/>
        <w:t>5.</w:t>
        <w:br/>
        <w:t>кеттік педагогикалық инстит</w:t>
        <w:br/>
        <w:t>тының абаршысы. -293,2009</w:t>
        <w:br/>
        <w:t>саясаттан қорықпай, тайынбай «Өз еркімен қосылу болған жоқ, бүл тарихты бұрмалау» дей</w:t>
        <w:br/>
        <w:t>айткан белгілі жазушы, жерлесіміз Тауахи Ахтанов болды.</w:t>
        <w:br/>
        <w:t>Әбілқайыр сонымен бірге дипломат - мәмілегер. ХУІІ ғ. 40-шы жылдары орыс үкіметі</w:t>
        <w:br/>
        <w:t>өзінін қазақ даласындағы позициясын нығайта бастады. 1740 ж. Орынборда, 1742 ж Орскіде</w:t>
        <w:br/>
        <w:t>жүргізілген келіссөздер осының дәлелі. 1992 ж. музей қорына Ресейдің сыртқы саясаты</w:t>
        <w:br/>
        <w:t>архивінен арнайы тапсырыспен «Қырғыз-қайсақ істерінен» 1740 ж. 19 тамыз бен 1</w:t>
        <w:br/>
        <w:t>қыркүйек аралығында Орынбор комиссиясының бастығы, генерал-лейтенант, князь</w:t>
        <w:br/>
        <w:t>лексеевич Урусовпен Кіші және Орта Жүз өкілдері Нұралы, Ералы, Жәнібек,</w:t>
        <w:br/>
        <w:t>Есеттермен жүргізген келіссөзінің толық жазбасының көшірмесі алынды. Сауда</w:t>
        <w:br/>
        <w:t>керуенлерінің қауіпсіздігі, қалмақ дауын реттеу мәселелері қаралған осы келіссөзге</w:t>
        <w:br/>
        <w:t>Әбілқайыр хан тікелей қатыспағанымен оның Сыр бойындағы ежелгі қала Жанкентті өз</w:t>
        <w:br/>
        <w:t>ордасы ету үшін қайтадан қалпына келтіру жөніндегі ұсынысы қаралды. 1742 ж. 20 тамыз бен</w:t>
        <w:br/>
        <w:t>7 қыркүйек аралығында Орскіде Орынбор әкімшілігі мен қазақ билеушілері арасында</w:t>
        <w:br/>
        <w:t>келіссөз өтті. Оған Әбілқайырдың өзі қатысып, жоңғар мәселесі, Еділ қалмақтары,</w:t>
        <w:br/>
        <w:t>башқүрттармен байланыс мәселелері қаралды.</w:t>
        <w:br/>
        <w:t>Бірақ 40-шы жындардың аяғына қарай Неплюев бастаған Орынбор әкімшілігі мен қазақ</w:t>
        <w:br/>
        <w:t>билеушілері арасындағы жағдай шиеленісіп, асқына түсуі 1748 ж. тамызда Әбілқайырдың</w:t>
        <w:br/>
        <w:t>Барақ сұлтанның қолынан қаза болуына әкеліп соқтырды. А.И.Левшин, Н.Рычков т.б.және</w:t>
        <w:br/>
        <w:t>жергілікті тұрғындардың айтуынша Өлкейек пен Қабырға өзендерінің қиылысқан жеріне</w:t>
        <w:br/>
        <w:t>жерленген. Кейін ол жер «Хан моласы» қорымы атанды. Қазіргі Әйтеке би ауданы елді</w:t>
        <w:br/>
        <w:t>мекенінен 90 шақырым жер. Капитан Н.Рычковтың 1771 ж. қазақ даласына жорығының</w:t>
        <w:br/>
        <w:t>күнделік жазбаларында: ... «Осы арадан Өлкейек өзеніне қарай жүрдік. Таңертең аттанған</w:t>
        <w:br/>
        <w:t>жерден 20 шақырым ілгерілеген түста айтулы бір қазақ зиратына жеттік. Онда қазіргі билеп.</w:t>
        <w:br/>
        <w:t>тұрған ханның әкесі - қазақтың өте-мөте атақты ханы Әбілқайыр хан жерленген екен. Ханның</w:t>
        <w:br/>
        <w:t>зираты күйдірілмеген кірпіштен қаланып, ақ балшықтан сыланған төрт бұрышты кесене.</w:t>
        <w:br/>
        <w:t>Бүл ғимараттың батыс қабырғасында кең ашық кірме қалдырылған, мұның өзі салынған</w:t>
        <w:br/>
        <w:t>жайдың қақпасы іспетті. Ішіне кіргенде баллпықтан соғылған табыттың іргесі көрінеді, одан</w:t>
        <w:br/>
        <w:t>әріде шұңқырда қылыш, найза және жебелер секілді қайсыбір қару-жарағымен, әдеттегі</w:t>
        <w:br/>
        <w:t>киімімен марқұмның мәйіті қойылған. Қазақтар бұл өлген ханды әулие деп біледі, оның</w:t>
        <w:br/>
        <w:t>мәнісі мынадай: марқүмнын аяқ жағында ғимараттың бүкіл шығыс жағына сая болып</w:t>
        <w:br/>
        <w:t>гүрған ағаштың өзі-ақ әулиелігі туралы қорытынды жасауға жетіп жатыр еді. Хан зиратына</w:t>
        <w:br/>
        <w:t>қарсы бетте төрт бұрышты тас дуал тұрғызылған, үзындығы мен көлденеңі 12 кезден. Біз</w:t>
        <w:br/>
        <w:t>келгеннен екі күн бұрын бұл жерге қазақ ханы Нұралы өзінің қолымен келіп, әкесіне бата</w:t>
        <w:br/>
        <w:t>жасаған екен, батаға семіз бие сойылған». Бұл жерге Н.Рычков Әбілқайыр қайтыс</w:t>
        <w:br/>
        <w:t>болғаннан кейін 23 жылдан соң келіп, өз көзімен көргендерін жазған. 1983 ж. осы қорымды</w:t>
        <w:br/>
        <w:t>алғаш рет тарихшы-ғалым С.Әжіғалиев бастаған экспедиция зерттеп, тарихи-мәдени ескерткіш</w:t>
        <w:br/>
        <w:t>регінде есепке алды. Қорымның жоспар-жобалары көрмелік материалдар ретінде сол кезде</w:t>
        <w:br/>
        <w:t>музей қорына берілген.</w:t>
        <w:br/>
        <w:t>Әбілқайыр хан туралы деректердің бірқатарын сол кезде Кіші Жүзге келген көпшілік</w:t>
        <w:br/>
        <w:t>экспедициялардың құрамына кірген саяхатшылар жазып қалдырған. Солардың ішіндегі</w:t>
        <w:br/>
        <w:t>кұндыларының бірі - Джон Кэстльдің «17356 жылы Кіші Жүз ханы Әбілқайырға барып</w:t>
        <w:br/>
        <w:t>қайтқан сапары туралы күнделігі». Кітап 1784 жылы Ригада неміс тілінде готика әріімен</w:t>
        <w:br/>
        <w:t>басылып шықты. 260 жыл өткен соң осы кітапты «Атамұра» баспасы қазақ тіліне аударып басып</w:t>
        <w:br/>
        <w:t>шығарды. Үш бөлімнен тұратын кітапта сол кездегі Кіші Жүздегі саяси ахуал, орыс-қазақ-</w:t>
        <w:br/>
        <w:t>башқұрт қатынастары, қазақ халқының тұрмысы, этнографиясы жөнінде қүнды деректер</w:t>
        <w:br/>
        <w:t>жиналған. Күнделік Джон Кэстль салған суреттермен жабдықталған.</w:t>
        <w:br/>
        <w:t>Әбілқайыр хан мен оның кезеңіне арналған сирек кездесетін кітаптардың (А.И.Левшин,</w:t>
      </w:r>
    </w:p>
    <w:p>
      <w:r>
        <w:t>Н.Рычков, Л.Мейер, И.Крафт, А.Добросмыслов т.б.) көшірмелері Салтыков-Шедрин</w:t>
        <w:br/>
        <w:t>кітапханасынан алынып, музей қорына түсті. Музей қорының материалдары негізінде</w:t>
        <w:br/>
        <w:t>арнайы жылжымалы көрме жасалып, оқу орындарында лекциялар оқылуда. 1994 жылы</w:t>
        <w:br/>
        <w:t>«Хан моласы» қорымы бейнетаспаға түсіріліп, Актөбе телекомпаниясы арқылы арнайы</w:t>
        <w:br/>
        <w:t>хабар ретінде «Атамұра» циклы бойынша берілді.</w:t>
        <w:br/>
        <w:t>19</w:t>
        <w:br/>
        <w:t>Актөбе мемлекеттік педагогикалық институтының Хабаршысы. - Хе3, 2009</w:t>
        <w:br/>
        <w:t>специфику содержания изучаемого материала, его сложность, характер информация"</w:t>
        <w:br/>
        <w:t>(описательный или требуюший обобшений, анализа, выводов). :</w:t>
        <w:br/>
        <w:t>Важно выявить «внутрснние условия мышления» обучаемых, а именно:</w:t>
        <w:br/>
        <w:t>” уровень знаний по изучаемой теме;</w:t>
        <w:br/>
        <w:t>"” интеллектуальные возможности обучаемых, уровень их развития.</w:t>
        <w:br/>
        <w:t>В зависимости от выявлснного уровня «внутренних условий мышления»</w:t>
        <w:br/>
        <w:t>обучаемых разрабатывается система конкретных заданий, ВывоОдЯЦИХ на обнаружение</w:t>
        <w:br/>
        <w:t>противоречия на пути движения от незнания к энанию. В целях активизации</w:t>
        <w:br/>
        <w:t>позиавательной деятельности несьма эффективно использование приема сравнения,</w:t>
        <w:br/>
        <w:t>который повышает активность мышления учашихся. В этом случае смысловая</w:t>
        <w:br/>
        <w:t>обработка материала идбт уже не на поверхностном уровне, что непременно скажется</w:t>
        <w:br/>
        <w:t>и на результатах усвоения учебного материала. При изучении повести А.С. Пушкина</w:t>
        <w:br/>
        <w:t>«Капитанская дочка» к таким заданиям можно отнести:</w:t>
        <w:br/>
        <w:t>задания, соотнесенные с композицией произведения, например: как связаны</w:t>
        <w:br/>
        <w:t>эпиграфы к главам повести с содержанием ғлав?</w:t>
        <w:br/>
        <w:t>« вопросы, требуюшие обьяснить то или иное явление, событие, например: 7)</w:t>
        <w:br/>
        <w:t>Почему Пугачев не казнил Гринева и Машу, а подарил им жизнь? 2) Почему</w:t>
        <w:br/>
        <w:t>. өтең Гринева не хотел, чтоб его сын служил в Петербурге, и отправил его на</w:t>
        <w:br/>
        <w:t>службу в Оренбург? 3) Почему Маша Миронова не вышла замуж за Петрушу</w:t>
        <w:br/>
        <w:t>без благословения его родителей?</w:t>
        <w:br/>
        <w:t>“ вопросы, с помошыю которых педагог предиамеренно сталкивает</w:t>
        <w:br/>
        <w:t>противоречивые суждения, мнения, оценки: например, сопоставление мнений</w:t>
        <w:br/>
        <w:t>учашихея об образе Пугачева.</w:t>
        <w:br/>
        <w:t>задания на сопоставление, сравнение и т.П., например, сопоставление образов</w:t>
        <w:br/>
        <w:t>Гринева со Швабриным: в чем сходство и различия; проследить изменение</w:t>
        <w:br/>
        <w:t>мнения Гринева о Пугачеве в ходе происходяших событий; сопоставление</w:t>
        <w:br/>
        <w:t>ес образа Пугачева с его прототипом - историческим персонажем Емельяном</w:t>
        <w:br/>
        <w:t>Пугачевым.</w:t>
        <w:br/>
        <w:t>При этом необходимо отметить, что задача учителя-словесника при проблемной</w:t>
        <w:br/>
        <w:t>ситуаций .- создать условия, способствукицие творческой активности учашегося.</w:t>
        <w:br/>
        <w:t>Художественный образ в силу возможности разных толкований и своей</w:t>
        <w:br/>
        <w:t>недосказанности служит импульсом ДЛЯ раздумий школьников, источником</w:t>
        <w:br/>
        <w:t>эмоционального переживания и основой для переработки полученной информации |3,</w:t>
        <w:br/>
        <w:t>621.</w:t>
        <w:br/>
        <w:t>И.А.Ильницкая считает, что именно последовательная система проблемных</w:t>
        <w:br/>
        <w:t>ситуаций является основным условисм организации проблемного обучения. В системе</w:t>
        <w:br/>
        <w:t>проблемных ситуаций выявляется главңная, доминантная И ряд вспомогательных.</w:t>
        <w:br/>
        <w:t>Формулировка основной проблемной ситуации прелставляет наиболышую трудность,</w:t>
      </w:r>
    </w:p>
    <w:p>
      <w:r>
        <w:t>но именно она обеспечивает активизацию познавательпой деятельности обучаюших,</w:t>
        <w:br/>
        <w:t>делает процесс познания более целенаправленным и осмысленным (1,1440,</w:t>
        <w:br/>
        <w:t>Проблемное обучение требует от словесника свободного владение материалом</w:t>
        <w:br/>
        <w:t>на уроке, іребуст ііцательной подготовки к уроку, разрсшение проблемных ситуаций,</w:t>
        <w:br/>
        <w:t>которые будут поставлеңы перед учацимися, а в ходе урока - постоянного руководства</w:t>
        <w:br/>
        <w:t>поисково-познаватсльной деятельностью учеников. Оно побуждает тпреподавателя</w:t>
        <w:br/>
        <w:t>постоянно совершенствовать свое педагогическое и методическое мастерство. От</w:t>
        <w:br/>
        <w:t>учашцихся оно требует опережакицего чтения текста, знания произведения и</w:t>
        <w:br/>
        <w:t>предварительшой работы с ним. Метод проблемного обучения в сочетании с другими</w:t>
        <w:br/>
        <w:t>методами способствует более глубокому научному изучению литературы в школе,</w:t>
        <w:br/>
        <w:t>развитию познавательной, творческой и научной деятельности учашихся. Для этого</w:t>
        <w:br/>
        <w:t>необходимо руководствоваться следуюшими основными положениями:</w:t>
        <w:br/>
        <w:t>1) вовлекать учашихся в продесс самостоятельного пояска,</w:t>
        <w:br/>
        <w:t>2) помнить что учебный труд интересен тогда, когда он разнообразен,</w:t>
        <w:br/>
        <w:t>16</w:t>
        <w:br/>
        <w:t>Ақтөбе мемлексттік педагогикалық институтының Хабаршысы. - /93, 2009</w:t>
        <w:br/>
        <w:t>средством создания проблемных ситуаций 22 (непосредственшым или әпосредованным)</w:t>
        <w:br/>
        <w:t>қритерием оценки правильности решения учебных проблем.</w:t>
        <w:br/>
        <w:t>Четвертой особенностью проблемного обучения является систематическое</w:t>
        <w:br/>
        <w:t>применение учителем наиболее эффективного сочетания разнообразных Жипов,; И ВИДОВ</w:t>
        <w:br/>
        <w:t>самостоятельных работ учашихся. Особенность заключается В Том, что "учитель</w:t>
        <w:br/>
        <w:t>орі: анизуст выполнение самостоятельных работ, требуюших ҡак актуализации ранее</w:t>
        <w:br/>
        <w:t>приобретенных, так и усвосния новых знаний и способов деятельности.</w:t>
        <w:br/>
        <w:t>Пятая особенность определяется дидактическим принципом индивидуального</w:t>
        <w:br/>
        <w:t>полхола. При проблемном обучении индивидуализация обусловлена наличием учебных</w:t>
        <w:br/>
        <w:t>проблем разной сложиости, которые каждым обучаемым восприпимаютея по-разному.</w:t>
        <w:br/>
        <w:t>Индивидуальтое восириятие цроблемы вызывает различия В ве формулировании,</w:t>
        <w:br/>
        <w:t>выдвиженин мпогообразных гипотез и пахождения тех или иных путей их</w:t>
        <w:br/>
        <w:t>доказательства.</w:t>
        <w:br/>
        <w:t>Шестая особенность состойТт в дипамичности проблемного обучения,</w:t>
        <w:br/>
        <w:t>предполагаюцая, что одна ситуация переходит в другую естественным путем на</w:t>
        <w:br/>
        <w:t>основе закона взаимосвязи и взаимообусловленности.</w:t>
        <w:br/>
        <w:t>Седьмая особенность заключается в высокой эмоциональной активности</w:t>
        <w:br/>
        <w:t>обучаюших, обусловленной, во-первых, тем, что сама проблемная ситуация является</w:t>
        <w:br/>
        <w:t>источником ев возбуждения, И, во-вторых, тем, чго активная мыслительная</w:t>
        <w:br/>
        <w:t>деятельность обучаемого неразрывно связана с чувственно-эмациональной сферой</w:t>
        <w:br/>
        <w:t>психической деятельности. Самостоятельная мыслительная деятельность поискового</w:t>
        <w:br/>
        <w:t>характера, связанная с индивидуальным «принятием» учебной проблемы, вызывает</w:t>
        <w:br/>
        <w:t>личное переживанис обучаемого, его эмоциональную активность. а мі</w:t>
        <w:br/>
        <w:t>Восьмая особенность проблемного обучения заключается в том, что оно</w:t>
        <w:br/>
        <w:t>обеспечиваст новос соотношенис индукции и дедукция И новое соотношение</w:t>
        <w:br/>
        <w:t>репродуктивного и продуктивноғо усвоения знаний.</w:t>
        <w:br/>
        <w:t>Таким образом, псрвыс три особенности проблемниого обучения имеют</w:t>
        <w:br/>
        <w:t>социальную направленность (обеспечивают прочность знаний, глубину убеждений,</w:t>
        <w:br/>
        <w:t>умение творчески примснять знания в жизни). Остальные особенности носят</w:t>
        <w:br/>
        <w:t>социально-дидактический характер и в целом характеризуюг проблемное обучение.</w:t>
        <w:br/>
        <w:t>М.И. Махмутов считает, чго виды проблемното обучения Правильнее всего</w:t>
        <w:br/>
        <w:t>различать по сушествуюіцим видам творчества. В соответствии с вьделенным</w:t>
      </w:r>
    </w:p>
    <w:p>
      <w:r>
        <w:t>оспованием определим три вида проблемного обучения:</w:t>
        <w:br/>
        <w:t>% научнов творчество, В основе этоғо вида проблемного обучения лежит</w:t>
        <w:br/>
        <w:t>постановка и решение теоретических учебных проблем,</w:t>
        <w:br/>
        <w:t>е практическое тнорчестно - поиск практического решепия, т.е. способа</w:t>
        <w:br/>
        <w:t>применения известного знания В новой ситуаций (творческие</w:t>
        <w:br/>
        <w:t>пересказы. чтепие найзусть, художественное рассказывание),</w:t>
        <w:br/>
        <w:t>художественное творчество - художественное отображение действительности</w:t>
        <w:br/>
        <w:t>на основе творческого вөображения (творческис письменные работы:</w:t>
        <w:br/>
        <w:t>сочинения, эссе, рассказы). 3 ары жне Яасышша есе</w:t>
        <w:br/>
        <w:t>Первый вид Ппроблемного обучения чаше всего используется на теоретических</w:t>
        <w:br/>
        <w:t>занятиях, где организуется индивилуальноес, трупповое или фронтальное решение</w:t>
        <w:br/>
        <w:t>проблемы. Эторой - на практических запятиях, на факультативе. Третий вид - на</w:t>
        <w:br/>
        <w:t>урочных и внеурочных занятиях. Например, устные Ии письменные творческис</w:t>
        <w:br/>
        <w:t>пересказы взаимно дополняют друг друга, так как устные пересказы - ситуативны,</w:t>
        <w:br/>
        <w:t>эмоциональны, диалогичны (нелолноту предложений заменяет интонация), а</w:t>
        <w:br/>
        <w:t>письменные контекстны, развернуты, отличаются точной лексикой и синтаксической</w:t>
        <w:br/>
        <w:t>строгостью.</w:t>
        <w:br/>
        <w:t>Прежде чем планировать проблемнос изучение темы, необходимо установить</w:t>
        <w:br/>
        <w:t>возможіюсть его и дидактическую целесообразность. При этом нужно учитывать</w:t>
        <w:br/>
        <w:t>15</w:t>
        <w:br/>
        <w:t>Ақтөбе мемлекеттік псдағогикалық институтының Хабаршысы. - 393, 2009</w:t>
        <w:br/>
        <w:t>ТАРИХИ САНА ЖӘНЕ ТАРИХ МӘСЕЛЕЛЕРІ</w:t>
        <w:br/>
        <w:t>ИСТОРИЧЕСКОЕ СОЗНАНИЕ И ВОПРОСЫ ИСТОРИИ</w:t>
        <w:br/>
        <w:t>Әбілқайыр хан - тарихи тұлға</w:t>
        <w:br/>
        <w:t>/Досова Р.</w:t>
        <w:br/>
        <w:t>(Ақтөбе)</w:t>
        <w:br/>
        <w:t>(ЯбЯәдов ойабав срулеіен докумсуиби 26 "Жұилауд лайе, юыбарме собқйамасв с УО-х зо90б ифмамно</w:t>
        <w:br/>
        <w:t>бжа)</w:t>
        <w:br/>
        <w:t>Тарихсыз халық тұл. Тарихты жасайтын халық, бірақ адамзат тарихының бетбұрысты</w:t>
        <w:br/>
        <w:t>кезеңдерінде оның дамуына ерекше ықпал етіп отыратын жекелеген адамдар, мемлекет</w:t>
        <w:br/>
        <w:t>қайраткерлері. Сондай тарихи тұлғалардың қатарына Әбілқайыр хан да жатады. Ол жөніндегі</w:t>
        <w:br/>
        <w:t>мәліметтер біздің музейімізде өткен ғасырдың 80-ші жылдарында жинала бастады. Ол</w:t>
        <w:br/>
        <w:t>Қазақстанның Ресейге қосылуының 250 жылдығының аталып өтілуімен байланысты болды.</w:t>
        <w:br/>
        <w:t>Облыстық музей қызметкерлері осыған байланысты жылжымалы көрме әзірлеу үшін</w:t>
        <w:br/>
        <w:t>Орыпбордан Әбілқайыр ханның суретінің көшірмесін әкелінген. Сурегтің салыну</w:t>
        <w:br/>
        <w:t>тарихына келсек, оны 1736 ж. Кириллов экспедициясының құрамына кірген ағылшын</w:t>
        <w:br/>
        <w:t>суретшісі Джон Кэстль Ырғыз бойында отырған ханның Ордасына барып, өзімен кездесіп,</w:t>
        <w:br/>
        <w:t>осы суретті салады. «Ол зор тұлғалы, сымбатты, ашпақ жүзі қызыл шырайлы, түсі сондай жылы</w:t>
        <w:br/>
        <w:t>кісі, сонымен қатар зор денсаулық пен қайрат күш иесі». Оның Әбілқайыр деген ссімі оның</w:t>
        <w:br/>
        <w:t>«атағы», «лауазымына» сай деп қарауға болады, өйткені Әбіл «жақсы», ал Қайыр «батыр»</w:t>
        <w:br/>
        <w:t>дегенді білдіреді. Өткен жылғы Орынборға барған іссапарымызда осы сурет Орынбор</w:t>
        <w:br/>
        <w:t>облыстық тарихи-өлкетану музейінің де, Орынбор қаласының тарихына арналған музейдің де</w:t>
        <w:br/>
        <w:t>экспозициясына қойылғанын білдік.</w:t>
        <w:br/>
        <w:t>ХХ ғасырдың 80-ші жылдарындағы саясатқа сәйкес ол жөніндегі мәліметтер біржақты,</w:t>
        <w:br/>
        <w:t>тек Кіні Жүздің ханы ретінде ғана мәлім болды. 199) жылы Тәуелсіздік алуымызбен өз</w:t>
        <w:br/>
        <w:t>тарихымыздың ақтаңдақ беттерін түгендей бастаған кезде және Әбілқайыр ханнын ең басты</w:t>
        <w:br/>
        <w:t>серіктерінің, көңесшілерінің бірі болған Есет батырдың 325 жылдығының аталып өтілуіне</w:t>
        <w:br/>
        <w:t>байнанысты үлт-азаттық қозғалыстары мен көтерілістерінің тарихына арналған залды</w:t>
      </w:r>
    </w:p>
    <w:p>
      <w:r>
        <w:t>жабдықтағап кезде оңың экспозициясы Әбілқайыр хан жөніндегі материалдардан</w:t>
        <w:br/>
        <w:t>басталды.</w:t>
        <w:br/>
        <w:t>Ол алдымен батыр, жас кезінен батырлығымен көзге түскен, оның ерліктері қазақ</w:t>
        <w:br/>
        <w:t>даласына аңыз болып тарайды. «Садақ тартуға келгенде шынымен-ақ бүкіл ұлтта оған тең</w:t>
        <w:br/>
        <w:t>келетін кісі жоқ» деп жазды Джон Кэстль. 1717 жылы Аятөз маңында 20 мыңдық қазақ</w:t>
        <w:br/>
        <w:t>жасағын басқарып, үлкен шығындарға ұшырағанына қарамастап 1726 ж. Ордабасыдағы ұлы</w:t>
        <w:br/>
        <w:t>кеңесте үш жүздің игі жақсыларының таңдауы Әбілқайырға түсті. Оның тамаша</w:t>
        <w:br/>
        <w:t>қолбасшылығымен Тама Есет, Табын Бөкенбай, Шақшақ Жәнібек, Қанжығалы Бөгенбай</w:t>
        <w:br/>
        <w:t>т.б. Азаттық пен Тәуелсіздік жолындағы Отап соғысының даңқты қаһармандары болып тарих</w:t>
        <w:br/>
        <w:t>бетіне енді. Биыл 180 жыл толатын Аңырақай шайқасы екі жақтан 300 мыңнан астам адам</w:t>
        <w:br/>
        <w:t>қатысқан әлемдік соғыс тарихындағы ұлы шайқастардып бірі болды. Әбілқайыр сайы,</w:t>
        <w:br/>
        <w:t>Әбілқайыр тауы, Әбілқайыр Сүнкайты деген жер-су атаулары күні бүгінге дейін жетті. Жоңғар</w:t>
        <w:br/>
        <w:t>- қалмақ соғысының шайқастары өткен жерлер біздің өлкемізде де сақталған. Қалмаққырған,</w:t>
        <w:br/>
        <w:t>Қандыағаш, Қарабас, Кенжалы, Келбатыр т.б. жер-су атаулары .Қалмаққырғанда тарихи орын</w:t>
        <w:br/>
        <w:t>регінде ескерткіш орнату жөніндегі мәселені Темір ауданының әкімдігі көтеріп отыр.</w:t>
        <w:br/>
        <w:t>Әбілқайыр 30 жылдан астам уақыт біздің жерімізде өзінің әмірі мен саясатын жүргізіп,</w:t>
        <w:br/>
        <w:t>қазақ халқының басына қиын-қыстау күн туған кезде билік тізгінін қолына ұстаған</w:t>
        <w:br/>
        <w:t>саясаткер, мемлекет қайраткері болды. Қазақ тарихының Геродоты атанған А.И.Левшиннің,</w:t>
        <w:br/>
        <w:t>Орыпбор өлкесін зерттеген Л.Мейердің айтуынша ол 1710 жылдан бастап Кіші Жүз ханы.</w:t>
        <w:br/>
        <w:t>Ресейдің күрамына кіруі жөніндегі мәселе екі жақты пікір туғызды. Осы жылдың бас</w:t>
        <w:br/>
        <w:t>кезіндегі «Түркістан» газетінің бетіндегі мақалалар осының айғағы. Тіпті «Ресейдің қүрамына</w:t>
        <w:br/>
        <w:t>өз еркімен кіру» деген термин де 1980-ші жылдары пайда болған болу керек. Сол кездегі</w:t>
        <w:br/>
        <w:t>18</w:t>
        <w:br/>
        <w:t>Ақтөбе мемлекеттік педагогикалык институтының Хабаршысы. - Х53, 2009</w:t>
        <w:br/>
        <w:t>признаки текста: связность (внутритекстовые связи), цельность, последовательнос</w:t>
        <w:br/>
        <w:t>изложения, интеграция и завершенность текста.</w:t>
        <w:br/>
        <w:t>Модуль 2.Чтение и понимание текста. УЭО - цели модуля; У?/ -обучение чтению:</w:t>
        <w:br/>
        <w:t>формирование языковой компетенции, лексический минимум, ғрамматический</w:t>
        <w:br/>
        <w:t>минимум; УЭ2- обучснис пониманию текста: определение темы текста, выявление</w:t>
        <w:br/>
        <w:t>подтем текста) У23- составление различного вида планов (план в форме</w:t>
        <w:br/>
        <w:t>вопросительных, назывных предложений, тезисный план).</w:t>
        <w:br/>
        <w:t>Модуль 3. Коммуникативная организация текста. УЭО- пели модуля: У Э1-понятие</w:t>
        <w:br/>
        <w:t>о теме и "реме; УЭ2- коммуникативная стратегия: индуктивный метод изложения,</w:t>
        <w:br/>
        <w:t>дедуктивный метод изложения.</w:t>
        <w:br/>
        <w:t>Модуль 4.Логико-смысдовой анализ текста, УЭО-цели модуля; УЭ1-</w:t>
        <w:br/>
        <w:t>Модуль У.Текст. Понятие о тексте. УЭО - цели модуля; пылмолелмныі</w:t>
        <w:br/>
        <w:t>основные способы развития мысли: описание-характеристика,</w:t>
        <w:br/>
        <w:t>повествование-сообшение, определение-обьяснение,рассужденне, доказательство,</w:t>
        <w:br/>
        <w:t>провержение; У92 - структурныс И Яязыковые характеристики текстов.</w:t>
        <w:br/>
        <w:t>Модуль 5. Компрсссия текста. УЭО- цели модуля; УЭ1 - понятме о компрессин:</w:t>
        <w:br/>
        <w:t>УЭ2 - лексическая трансформация: замена на основе синонимов, замена на основе</w:t>
        <w:br/>
        <w:t>антонимов; УЭЗ - грамматичсская трансформация: замена на основе конверсивов,</w:t>
        <w:br/>
        <w:t>ғипонимические замены; УЭ4 - смысловая конденсация: перифразирование,</w:t>
        <w:br/>
        <w:t>обобшение, дескрипторная конденсация, трансдукция (стяженис предикатов),</w:t>
        <w:br/>
        <w:t>исключение, идеализация, выведение.</w:t>
        <w:br/>
        <w:t>Модуль 6. Письменная фиксация реферата. УЭО-цели модуля; УЭ1-реферат как</w:t>
        <w:br/>
        <w:t>вторичное письменное сообіцение; У22 - структура реферата; УЭЗ - языковые и</w:t>
        <w:br/>
        <w:t>речевые стандарты, клише для реферирования.</w:t>
      </w:r>
    </w:p>
    <w:p>
      <w:r>
        <w:t>Обучение включает подготовительыный и / основной этапы. В задачу</w:t>
        <w:br/>
        <w:t>подготовительного этапа (Молуль І, П, ШІ, ІУ) входило формирование навыков</w:t>
        <w:br/>
        <w:t>реферирования специальных текстов. әресы е» ққелузып 5</w:t>
        <w:br/>
        <w:t>В основной этап (Модуль У, УІ) включаютея ряд последовательных приемов</w:t>
        <w:br/>
        <w:t>работы по обучению реферированию, опираюшихся на психологическую модель-схему</w:t>
        <w:br/>
        <w:t>и алгоритм действий.</w:t>
        <w:br/>
        <w:t>Основным на подготовительном этапе являлось использование упражнений,</w:t>
        <w:br/>
        <w:t>обучаюших чтению с извлечением выборочной информации, усвоению</w:t>
        <w:br/>
        <w:t>терминологической лексики и грамматики, а также беглости чтения, которые в</w:t>
        <w:br/>
        <w:t>конечном итогс способствуют развитию языка специальности студентов.</w:t>
        <w:br/>
        <w:t>Однако эти упражнения могут быть использованы как подготовительная база для</w:t>
        <w:br/>
        <w:t>чтения оригинальной литературы по специальности на русском языке. Здесь требуются</w:t>
        <w:br/>
        <w:t>упражнения, учитываюшие определеяные знания студентов не только по русскому</w:t>
        <w:br/>
        <w:t>языку, но и по специальности, помогаюшисе пользоваться схсмами, таблицами,</w:t>
        <w:br/>
        <w:t>рисунками, прилагаемыми к научным текстам.</w:t>
        <w:br/>
        <w:t>Упражнения, выполняемые на основном этапе, строились на основных обьективных</w:t>
        <w:br/>
        <w:t>операпиях, имеюіших место при реферировании и отвечали следуюшим требованиям:</w:t>
        <w:br/>
        <w:t>-учитывать сушность процесса реферирования;</w:t>
        <w:br/>
        <w:t>-учитывать психологические закономерности понимания при чтении научной</w:t>
        <w:br/>
        <w:t>литературы по специальности на русском языке студентами казахских отделений;</w:t>
        <w:br/>
        <w:t>- определения результатов, достигнуғых в ходе обучения по модульной</w:t>
        <w:br/>
        <w:t>технологии на подготовительпом и основном этапах эксперимента;</w:t>
        <w:br/>
        <w:t>-уточнения) в қақой мере модульнов обучение готовит к роферированию</w:t>
        <w:br/>
        <w:t>научных сиециальных текстов и помогает овладеснию языка специальности. Исследование</w:t>
        <w:br/>
        <w:t>лингводидактических, лингвистических и психологических аспектов проблемы ПОЗВОЛИЛО</w:t>
        <w:br/>
        <w:t>выделить значимнме для настояшего исследования положения; обучение</w:t>
        <w:br/>
        <w:t>реферированию текстов По специальности согласно научно-обоснованной схеме</w:t>
        <w:br/>
        <w:t>формирования профессионально-ориентированной речевой деятельности; отбор и</w:t>
        <w:br/>
        <w:t>12</w:t>
        <w:br/>
        <w:t>Ақтөбе мемлекеттік педагогикалық институтының Хабаршысы. - Хе3, 2009</w:t>
        <w:br/>
        <w:t>Ал сонғы жылдары қарастырып отырылған мәселенің зерттелуі жаңа)</w:t>
        <w:br/>
        <w:t>қырында көрінді. В.И.Слободчиков оқушы оміріндегі басты оқиға - өзіндік «Менін»</w:t>
        <w:br/>
        <w:t>ашу, адамдар қарым-қатынасы жүйесінде өз орнын іздеу, өзін оз өмірбаянының</w:t>
        <w:br/>
        <w:t>жасаушысы ретінде сезіну деп есептейді.</w:t>
        <w:br/>
        <w:t>Бұл мағынада оқушының шығармашылық әрекеті өзінің жеке қарым-қатынасын</w:t>
        <w:br/>
        <w:t>қалыптастыруға және өзін осы қатынастың өнімі ретінде қарастыруға бағытталған. Бұд</w:t>
        <w:br/>
        <w:t>мәселе дүрыс шешімін табуы үшін В.И.Слободчиков келесі психология-педагогикалық</w:t>
        <w:br/>
        <w:t>талапты ескертеді: «Сәйкес ортада, ересек адамның болуы, оқушы мен ерссек</w:t>
        <w:br/>
        <w:t>адамның ынтымақтастығының нәтижесінде өзара әрекеттің жаңа әдістерінің пайда</w:t>
        <w:br/>
        <w:t>болуы» дейді. ШІ. Ң</w:t>
        <w:br/>
        <w:t>Шығармашылық әрекет. бұл жерде ересек адам мен жасөспірімнің</w:t>
        <w:br/>
        <w:t>кездесуі, бірлескен іс-амал нәтижесінде олардың қатынастарының дамуы,</w:t>
        <w:br/>
        <w:t>қорытындысында жасөспірімнің ересек адамдармен өзара әрекеттерінің белгілі бір</w:t>
        <w:br/>
        <w:t>әдістерін иемденетін әрекет түрі болып табылады. Яғни ересек адаммен бірлесе</w:t>
        <w:br/>
        <w:t>отырып, қоршаған ортаны өзгерту, өзін жасай, сомдай білу негізгі мектеп</w:t>
        <w:br/>
        <w:t>оқушыларының шыгармашылық әрекетінің моделінің бір бөлігі болып табылады.</w:t>
        <w:br/>
        <w:t>Педагогика, психология саласындағы галымдардың зерттеулерін басшылыққа ала</w:t>
      </w:r>
    </w:p>
    <w:p>
      <w:r>
        <w:t>отырып, бастауыш сынып оқушыларының креативтілігін дамытуда бір-бірімен тыгыз</w:t>
        <w:br/>
        <w:t>байланыста болатын төмендегідей қағидаларды айқындауға болады:</w:t>
        <w:br/>
        <w:t>-оқушының жеке психологиялық ерекшелігін ескеру;</w:t>
        <w:br/>
        <w:t>й - оқу-тәрбие процесінде оқушының танымдық әрекетінің басым болуы;</w:t>
        <w:br/>
        <w:t>-оқушылардың ішкі сезімдерінің, яғни оқуға деген жағымды көзқарасының</w:t>
        <w:br/>
        <w:t>оянуын белсендіруге бағытталған іс-әрекеттерді ұйымдастыру; |2. 4. 24:</w:t>
        <w:br/>
        <w:t>-тұлғаның адамгершілік, интеллектуалдық, т.б. қасиеттерін дамыту;</w:t>
        <w:br/>
        <w:t>-сабақтардағы оқу-тәрбие құралдарының, формаларылың, әдістерінің нақты бір</w:t>
        <w:br/>
        <w:t>мақсатқа бағытталып, түрленіп отырылуы.</w:t>
        <w:br/>
        <w:t>Осы қағидалардың жүзеге асырылуы оқушының даму деңгейінің осіп, ой еңбегін</w:t>
        <w:br/>
        <w:t>өзіндік ұйымдастыра білуіне жетелейді.</w:t>
        <w:br/>
        <w:t>Білім берудің сапасын жақсарту мақсатында К.Окуниннің «Проблемалық</w:t>
        <w:br/>
        <w:t>оқыту», В.Шаталовтың «Тірек сигналдарын пайдалана оқыту», Ж.Қараевтың</w:t>
        <w:br/>
        <w:t>«Деңгейлік саралап оқыту», М.Жанпейісованың «Оқытудың модульдік технологиясы»</w:t>
        <w:br/>
        <w:t>мектеп тәжірибесінде кеңінен қолданылып келеді.</w:t>
        <w:br/>
        <w:t>Бұл оқыту технологиялары оқушыны жан-жақты дамытуға, оқушының</w:t>
        <w:br/>
        <w:t>қызығушылыгғ ын оятуға, Еш іс- әрекеті арқылы оқушының Ойлау мәдениетін дамытуға</w:t>
        <w:br/>
        <w:t>негізделгі ен.</w:t>
        <w:br/>
        <w:t>Оқу технологиясы педагогикалық шеберлікпен өзара байланысты. Оқу</w:t>
        <w:br/>
        <w:t>технологиясын жете білудің өзі - шеберлік. Бір технологияны әрбір оқытушы жекс іске</w:t>
        <w:br/>
        <w:t>асырып отыруы мүмкіп, ал осы іске асырудағы технологиялық ерекшеліктерден</w:t>
        <w:br/>
        <w:t>мұғалімнің оқу шеберлігі көрінеді.</w:t>
        <w:br/>
        <w:t>Педагогикалық технологиялардың белгілеріне тоқталатын болсақ: оқудың</w:t>
        <w:br/>
        <w:t>дәстүрлі (қайта жасау - репродуктивті) технологиясы білім, ептілік және дағдыларды</w:t>
        <w:br/>
        <w:t>ұсынуға бағытталған. Он өтіліп жатқан материалдың игерілуін, қайта жасау</w:t>
        <w:br/>
        <w:t>деңгейіндегі білім сапасының 1 бағалануын қамтамасыз етеді. Бұл технологияның ежелгі</w:t>
        <w:br/>
        <w:t>түрі.</w:t>
        <w:br/>
        <w:t>Ол бүгінгі таңда Да кең таралған (әсіресе орта мектепте). Оның мәні: жаңаны</w:t>
        <w:br/>
        <w:t>игерту . бекіту қадағалау - бағалау сұлбасы (схсма) бойынша оқу процесін жүргізу</w:t>
        <w:br/>
        <w:t>Технология негізіне табысты өмір тіршілігін қамтамасыз етстіндей білім ауқымын</w:t>
        <w:br/>
        <w:t>анықтауға мүмкіндік берстін және оны оқушыға жеткізу жолын көрсстетін білімдік</w:t>
        <w:br/>
        <w:t>бағыт - бағдарлама (парадигма) алынады. -</w:t>
        <w:br/>
        <w:t>Қазіргі білім беру жүйесінде озық технологияларды “ұтымды пайдалану</w:t>
        <w:br/>
        <w:t>оқушының танымдық және ақыл-ой белсенділігін арттырады.</w:t>
        <w:br/>
        <w:t>өнег іереұй</w:t>
        <w:br/>
        <w:t>қсардмеа қ</w:t>
        <w:br/>
        <w:t>Актөбе мемлекеттік педагогикалық институтының Хабаршысы. - 383, 2009</w:t>
        <w:br/>
        <w:t>Свойственный рефсрированию способ приема и переработки информации</w:t>
        <w:br/>
        <w:t>развивает творческие способности У студентов, совершенствует навыки</w:t>
        <w:br/>
        <w:t>самостоятельной работы с научной литературой. Реферирование является важным</w:t>
        <w:br/>
        <w:t>звеном в профессиональной подготовке студентов, поскольку оно имеет большую</w:t>
        <w:br/>
        <w:t>познавательную и образовательную ценность в углублении знаний по изучаемому</w:t>
        <w:br/>
        <w:t>предмету, расширении лексического запаса студентов терминами и конструкциями</w:t>
        <w:br/>
        <w:t>научного стиля речи, составляюШшими основу научного текста.</w:t>
      </w:r>
    </w:p>
    <w:p>
      <w:r>
        <w:t>Под методическое системой нами подразумевается совокупность способов</w:t>
        <w:br/>
        <w:t>презентации учебио-языкового материала соотвстствуюшеве научно-обоснованной</w:t>
        <w:br/>
        <w:t>модели освосния подьязыка естественных паук в процессе обучения реферированию</w:t>
        <w:br/>
        <w:t>текстов по специальности и действуюшей программе практического курса русского</w:t>
        <w:br/>
        <w:t>языка в казахской аудитории.</w:t>
        <w:br/>
        <w:t>Исходными для разработки учеббой/| модели наряду с</w:t>
        <w:br/>
        <w:t>обшедидактическими явились слелуюшие методические принципы. всесторонности</w:t>
        <w:br/>
        <w:t>и системности в развитии связной научной речи; обусловленности коммуникативными</w:t>
        <w:br/>
        <w:t>задачами обучения; взаимообусловленности Ии взаимозависимости лексики и</w:t>
        <w:br/>
        <w:t>грамматики и их параллельного отбора; учета позтапной схемы процесса</w:t>
        <w:br/>
        <w:t>реферирования с опорой на теорию поэтапного формирования навыков</w:t>
        <w:br/>
        <w:t>П.Я.Гальперина.</w:t>
        <w:br/>
        <w:t>Принцип всесторонности и системности 8 предложенной нами системе</w:t>
        <w:br/>
        <w:t>реализуется как в освешении функциональных особенностей научного стиля речи, так</w:t>
        <w:br/>
        <w:t>м в подборе иллюстративного материала, в приоритетном описании специфики</w:t>
        <w:br/>
        <w:t>лексических особенностей Подьязыка естественнонаучной литературы, в</w:t>
        <w:br/>
        <w:t>сравнительном анализе русского и казахского языков, способствуюшем иреодолению</w:t>
        <w:br/>
        <w:t>интерферсиции.</w:t>
        <w:br/>
        <w:t>Принцип обусловленности коммуникатияными задачами обучения пронизызвает</w:t>
        <w:br/>
        <w:t>всю систему представлепной методики преподавания второго языка и определяется</w:t>
        <w:br/>
        <w:t>задачами создания фупкциопальпой модели обучения студентов-биологов русскому</w:t>
        <w:br/>
        <w:t>языку на основе прогнозирования Трудностей усвоения конструкций и лексики</w:t>
        <w:br/>
        <w:t>научных текстов. Данный принцип предполагает такую направленность практических</w:t>
        <w:br/>
        <w:t>занятий по русскому языку, при которой цель обучения и средство достижения цели</w:t>
        <w:br/>
        <w:t>осушествляются в единстве и обеспечивают высокую мотивацию изучения русского</w:t>
        <w:br/>
        <w:t>языка.</w:t>
        <w:br/>
        <w:t>Принцип взаимообусловленности и взаимозависимости лексики и грамматики</w:t>
        <w:br/>
        <w:t>учитывает то, что грамматика имеет дело с обшим, типовым, а лексика - с частным,</w:t>
        <w:br/>
        <w:t>единичным, что проявляется в отборе и в организашии материала для обучения связной</w:t>
        <w:br/>
        <w:t>научной речи.</w:t>
        <w:br/>
        <w:t>Приступая к настояшему исследованию, мы составили поэтапную схему</w:t>
        <w:br/>
        <w:t>восприятия, трансформации и воспроизволства в речи семантико-синтаксических</w:t>
        <w:br/>
        <w:t>особенпостей текстов по специальности в форме реферата, а реализацию се считали</w:t>
        <w:br/>
        <w:t>возможной при наличии твердой принциииальной позиция в научно-психологическом</w:t>
        <w:br/>
        <w:t>подходе к проблеме формирования «умственных действий и понятий». Основой нашей</w:t>
        <w:br/>
        <w:t>системы обучения стала теория поэтапного формирования навыков П.Я.Гальперина.</w:t>
        <w:br/>
        <w:t>Трансформируя эту Теорию на процесс обучения студентов-казахов</w:t>
        <w:br/>
        <w:t>рсферированию текстов, мы выдержали последовательность в отработке этапов И</w:t>
        <w:br/>
        <w:t>составили примерный алгоритм формирования умений смысловой переработки</w:t>
        <w:br/>
        <w:t>текстов: І) смысловой аңализ текста и деление его на абзацы (смысловые части); 2)</w:t>
        <w:br/>
        <w:t>енятие языковых трудностей текста (анализ грамматических явлсний, структуры</w:t>
        <w:br/>
        <w:t>словосочетаний и предложений, формальных и семантических признаков, работа с</w:t>
        <w:br/>
        <w:t>незнакомой лексикой); 3) трансформация содержательной и языковой структуры</w:t>
        <w:br/>
        <w:t>текста; 4) вылелепие ключевых фрагментов и их перегруппировка: 5) составление</w:t>
        <w:br/>
        <w:t>плана: 6) составление реферата. чөналыл2. ұзыны ыы Ұмай ын АТиқ ым</w:t>
        <w:br/>
        <w:t>ы</w:t>
        <w:br/>
        <w:t>Ақтөбе мемлекеттік педагогикалык институтының Хабаршысы. - Х93, 2009</w:t>
        <w:br/>
        <w:t>Кей дүшпан камыкты іштей, қатты өкінді,</w:t>
        <w:br/>
        <w:t>Бұл іске досым түгіл жат шоқынды.</w:t>
        <w:br/>
        <w:t>Халқымды демеп, қолдап Әбілқайыр</w:t>
      </w:r>
    </w:p>
    <w:p>
      <w:r>
        <w:t>Оянып аруағы таққа отырды, -</w:t>
        <w:br/>
        <w:t>деген жыр жолдары жазылды. Әбілқайыр ханның ерлік істері мен қайраткерлігі</w:t>
        <w:br/>
        <w:t>тарихтың өзімен бірге жасай береді.</w:t>
        <w:br/>
        <w:t>Пайдаланылған ақпараттар тізімі;</w:t>
        <w:br/>
        <w:t>1. Казахстан в ХУ-ХУІИ веках, «Наука» Алма-Ата 1969г,</w:t>
        <w:br/>
        <w:t>2. Левшин А.И. Описание киргиз-кайсацких орд и степей, Алматы «Санат» 1996 г.</w:t>
        <w:br/>
        <w:t>3. Есмагамбетов К. Қазақтар шетел әдебиетінде, «Атамұра» 1994 ж.</w:t>
        <w:br/>
        <w:t>4. Рычков П.И.,. Рычков Н.П. Капитан жазбалары, «Ана тілі» газеті, 1995 ж.</w:t>
        <w:br/>
        <w:t>5. Кэстль Джон 1736 жылы Кіші Жүз ханы Әбілқайырға барыт қайтқан сапар туралы,</w:t>
        <w:br/>
        <w:t>«Атамүра» 1996ж.</w:t>
        <w:br/>
        <w:t>Әбілқайыр хан ұрпақтары</w:t>
        <w:br/>
        <w:t>Құрманбек Е.Ж.</w:t>
        <w:br/>
        <w:t>(Ақтобе)</w:t>
        <w:br/>
        <w:t>(б фаялог сбамбас «ссясфабайя жазбедиав 96 ербеаб/ва иойожсал ?Ұбамлавф лаба - зала</w:t>
        <w:br/>
        <w:t>Ұаармело уҙа. сойадас осбабавв 24убосад саф 6 «сборим сауало 6 сөеде комабаса, сомийубы,</w:t>
        <w:br/>
        <w:t>аесусабба « белдей федбемайосба. 78 бакәсе ерабарябса Мокобофис файбба 00 вз «раленокав</w:t>
        <w:br/>
        <w:t>сббябаа, ебедевия кобафта ойаеа фосбвялана « бофмоҙекене ҙмЯ «фиеюеа 6 фсяобиял</w:t>
        <w:br/>
        <w:t>жеҙабевжосба)</w:t>
        <w:br/>
        <w:t>Әбілқайыр хан Қазақстанда қазақ хандығының жана династиясының негізін</w:t>
        <w:br/>
        <w:t>салды. Оның тікелей ұрпақтарынан қазақ елінде 3 ұлы, 9 немересі, 5 шөбересі хан</w:t>
        <w:br/>
        <w:t>болды. Және оның 1 жиені, 2 немересі Хиуа ханы болды. Сөйтіп, барлығы 20 ұрпағы</w:t>
        <w:br/>
        <w:t>хан болды.</w:t>
        <w:br/>
        <w:t>Әбілқайырдың 4 әйелі болған. Екінші әйелі Бопай ханым (1680-31.05.1780).</w:t>
        <w:br/>
        <w:t>Ханның осы Бопайдан туған балалары озық болды. Онан 5 ұл - Нұралы (1710-1790),</w:t>
        <w:br/>
        <w:t>Ералы (1721-1794), Қожахмет (1722-1749), Айшуақ (1723-1810), Әділ (1724-1756) және</w:t>
        <w:br/>
        <w:t>қызы Зылиқа туды. Төртінші әйелі - башқұрт қызы. Онан 1 үл Қаратай (1738-1830)</w:t>
        <w:br/>
        <w:t>туған</w:t>
        <w:br/>
        <w:t>Әбілқайыр хан қаза тапқан 1748 жылдан кейін оның тұңғыш ұлы Нұралы</w:t>
        <w:br/>
        <w:t>мүрагерлікпен хан болады. Нұралының 40 ұлы, 34 қызы болған. Олардың ішінен Бөкей</w:t>
        <w:br/>
        <w:t>ханды бөліп айтуға болады. Онан кейінгі ұрпақ - Жәңгір хан.</w:t>
        <w:br/>
        <w:t>Бөкеев Жәңгір хан (1801-09.06.1845) Бөкей Ордасының ханы. Бөкей ханның</w:t>
        <w:br/>
        <w:t>баласы еуропаша білім алып, әкімшілік басқарудың жаңа жүйесімен танысады және</w:t>
        <w:br/>
        <w:t>үйренеді. Орыс, татар, неміс, араб, парсы тілдерін білген. Ел, халықты өркениетке</w:t>
        <w:br/>
        <w:t>бастап көп еңбек сткен. Хан жәрмеңкесін, дәрігерлік бөлімше, дәріхана, архив, мектеп,</w:t>
        <w:br/>
        <w:t>қазынашылық ашқан. Асыл тұқымды жылқы өсірумен, қарағай өсірумен, қазақ</w:t>
        <w:br/>
        <w:t>шежіресін жинаумен айналысты.</w:t>
        <w:br/>
        <w:t>Жәңгір хан қазақта бірінші музейлік түрмыстық және мәдени заттардан</w:t>
        <w:br/>
        <w:t>коллекциялар жипаған адам. Қазан университетінің ғылым қоғамының күрметті</w:t>
        <w:br/>
        <w:t>мүшесі генерал-майор шенін алған. Хан Ордада жерленген. Басына бардым. Ақ тастан</w:t>
        <w:br/>
        <w:t>мавзолей салынған.</w:t>
        <w:br/>
        <w:t>Хан кенеттен қайтыс болған. Көп үзамай 3 әйелі, 5 баласы, тума-туыстары</w:t>
        <w:br/>
        <w:t>жұмбақ жағдайда қаза болады. Сөйтіп, Қазақстанда хан билігі жойылады.</w:t>
        <w:br/>
        <w:t>20</w:t>
        <w:br/>
        <w:t>“Актөбе ме</w:t>
        <w:br/>
        <w:t>калык институтының Хабаршы:</w:t>
      </w:r>
    </w:p>
    <w:p>
      <w:r>
        <w:t>Өйткені 30-50 жылдары интеллигенциядан қауіптенген саяси жүйе, әсіресе</w:t>
        <w:br/>
        <w:t>ұлттық аймақтардағы зиялыларды басты жау деп, оларды жалпы буржуазиялық-</w:t>
        <w:br/>
        <w:t>ұлтшыл, кертартпа т.б. сол сияқты саяси айдарлар таққан болатын. Тек, 60 жылдардан</w:t>
        <w:br/>
        <w:t>бастап, Б.Сүлейменов сияқты белгілі тарихшылар алғашқы болып, азаттық үшін батыл</w:t>
        <w:br/>
        <w:t>күрескен. оқыған қазақ азаматтарының есімдерін жұртшылыққа таныта “бастады.</w:t>
        <w:br/>
        <w:t>Зерттеуші, "ұлттық интеллигенция, өзінің әлеуметтік құрамы жағынан әр текті болды"</w:t>
        <w:br/>
        <w:t>дей отыра, бірінші топқа революцияға қарсы Ресейдің басқа шығыс аймақтарындағы</w:t>
        <w:br/>
        <w:t>күштермен бірігіп, бүкілресейлік мұсылман одағын құрған қазақ, либералдық</w:t>
        <w:br/>
        <w:t>интеллигенциясын жатқызады. Бұл топты осылайша атаудың өзі ғалымның</w:t>
        <w:br/>
        <w:t>көзқарасынын біраз дамығандығын көрсетеді. Екінші топқа Б.Сүлейменов</w:t>
        <w:br/>
        <w:t>революциялық-демократиялық бағыттағы қазақ зиялы қауымы деп, олардың қатарына</w:t>
        <w:br/>
        <w:t>Сейдалинді, Сердалинді және т.б. жатқызады</w:t>
        <w:br/>
        <w:t>Ғалым деректерді терең талдаудың нәтижесінде казақ шаруалары ең алдымен жер</w:t>
        <w:br/>
        <w:t>үшін, Ресейдің басқа халықтарымен тең саяси құқық үшін, толық бостандық және</w:t>
        <w:br/>
        <w:t>ұлттық тәуелсіздік үшін күрес жүргізді”,- деп "тап күресі" шеңберінен тыс шығып,</w:t>
        <w:br/>
        <w:t>халқының ұлттык қайсар менталитетіне сай заманның қыспағанда да айта алатын өр</w:t>
        <w:br/>
        <w:t>ғалым екенін айқын көрсете білді.</w:t>
        <w:br/>
        <w:t>Сол қарама-қайшылығы мол кезеңінде ғылыми шығармашылықпен айналысып,</w:t>
        <w:br/>
        <w:t>ХХ ғасырдың басындағы қазақ халқының азаттық күресін зерттеудегі аталған</w:t>
        <w:br/>
        <w:t>ғалымдардың еңбектерін зейін қойып зерделесек, әр түрлі әдіс-амалдармен айтар</w:t>
        <w:br/>
        <w:t>ойының негізін тезистер және екі мағыналы түрде келтіріл жұртшылыққа ұсынғанын</w:t>
        <w:br/>
        <w:t>көреміз. Сондықтан жас тарихшылар бұл зерттеулерге кеңес үкіметі түсында жазылған</w:t>
        <w:br/>
        <w:t>деп немқұрайлы көзқараста болмай, тарих ғылымының биігінен талдап, сараптап</w:t>
        <w:br/>
        <w:t>жетістіктерін пайдалана білсек, сонда ғана біздің тарих ғылымымыз шын мәнісінде</w:t>
        <w:br/>
        <w:t>өркендей түседі.</w:t>
        <w:br/>
        <w:t>Пайдаланылған ақпараттар тізімі:</w:t>
        <w:br/>
        <w:t>1. Сафаров Г. Колониальная революция (Опыт Туркестана) Алматы: Жалын,</w:t>
        <w:br/>
        <w:t>1996.-200с.</w:t>
        <w:br/>
        <w:t>2. Федоров Е. 1905 тод и коренное население Туркестана.- Новый Восток. М.,</w:t>
        <w:br/>
        <w:t>1925. Х910-11, с.15-45</w:t>
        <w:br/>
        <w:t>3. Муравейский С.М. Предисловие. Красная летопись Туркестана, 1933. 21-2,</w:t>
        <w:br/>
        <w:t>63.</w:t>
        <w:br/>
        <w:t>4. Рыскулов Т. Піротив извратцении в истории Казахстана. // Казахстанская правда.</w:t>
        <w:br/>
        <w:t>3 апреля. 1936г.</w:t>
        <w:br/>
        <w:t>5. Якунин А.Ф. Революция 1905-1907 гг. в Казахстане.//Революция 1905-1907 тг. в</w:t>
        <w:br/>
        <w:t>национальных районах России.-Москва: Госкомиздат, 1949ғ. -619-650 с. Сүлейменов</w:t>
        <w:br/>
        <w:t>Б.С. Казахстан в первой русской ревоюцин..:- Алма-Ата: ИЗД.АН КазССР, 1949. -59 с.</w:t>
        <w:br/>
        <w:t>Бекмаханов Н.Е. Қазақстан 1905-1907 жылдардағы бірінші буржуазиялық -</w:t>
        <w:br/>
        <w:t>демократияның орыс ревожоциясы«Еезінде// Халық мүғалімі. 1954, Хе12.</w:t>
        <w:br/>
        <w:t>6. Сулейменов Р.Б., Монсеев В.А. Некоторые вопросы истории и современного</w:t>
        <w:br/>
        <w:t>состояния. //Востоковедение исследования в Казахстане. Алма - Ата: 1984. -45с.</w:t>
        <w:br/>
        <w:t>7. Ахметова Л. Патриотизм в ракурсе истории. Алматы: Санат, 1996. -224с.</w:t>
        <w:br/>
        <w:t>8. Озғанбаев О. Некоторые вопросы историографии Российской Государственной</w:t>
        <w:br/>
        <w:t>думы и о депутатах Государственной думы из Степного и Тургайского краев. // Саясат,</w:t>
        <w:br/>
        <w:t>1997. Хо2. -99-1096.</w:t>
        <w:br/>
        <w:t>9. Озғанбай Ө. Ресей мемлекеттік Думасы және Қазақстан (1905-1907жж.).</w:t>
        <w:br/>
        <w:t>Алматы: -4606.</w:t>
        <w:br/>
        <w:t>10. Сүлейменов Б. Аграрный вопрос и национально освободительное движение в</w:t>
        <w:br/>
        <w:t>Казахстане в тоды первой русской революции. //Известия АН КазССР. Серия</w:t>
        <w:br/>
        <w:t>обшественных наук, 1966. Хө1. -28-376.</w:t>
      </w:r>
    </w:p>
    <w:p>
      <w:r>
        <w:t>27</w:t>
        <w:br/>
        <w:t>3. Рассуждения о партиях // Болингброк Г. Письма об изучении и пользе истории</w:t>
        <w:br/>
        <w:t>2М.:Наука, 1978. - С. 170-172</w:t>
        <w:br/>
        <w:t>4. Идея о Короле-Патриоте // Болингброк Г. Письма об изучении и пользе</w:t>
        <w:br/>
        <w:t>истории. -М.: Наука, 1978 - С. 203</w:t>
        <w:br/>
        <w:t>5. Идея о Короле-Патриоте... - С. 208.</w:t>
        <w:br/>
        <w:t>6. Идея о Көроле-Патриоте..- С. 213.</w:t>
        <w:br/>
        <w:t>7. Макьявелли Н. История Флоренции. - Л., 1973. - С. 140-370.</w:t>
        <w:br/>
        <w:t>8. Болингброк Г. Письма об изучении и пользе истории / Пер. С.М.Берковской,</w:t>
        <w:br/>
        <w:t>А.ЛТ.Парфенова, А.С.Розенцнейга. - М.: Наука, 1978- С. 83</w:t>
        <w:br/>
        <w:t>9. Штокмар В.В. История Англии в средние века. - Л.: ЛГУ, 1973. - С. 156-160.</w:t>
        <w:br/>
        <w:t>10.Ревуненкова И.В. Идеи гуманизма в трактовке Жана Кальвина // Культура</w:t>
        <w:br/>
        <w:t>эпохи Возрожденияи реформации.- Л&lt; ЛГУ. 1981.- С. 178-187</w:t>
        <w:br/>
        <w:t>11. Болингброк Г. Письма об изучении и пользе истории... - С.76.</w:t>
        <w:br/>
        <w:t>12. Болингброк Г. Письма об изучении и польле истории... - С.79.</w:t>
        <w:br/>
        <w:t>13. Савин А.Н. Век Люловика ХІ. - М., 1930. - С.56.</w:t>
        <w:br/>
        <w:t>К вопросу о роли транспортных коммуникаций в формированин</w:t>
        <w:br/>
        <w:t>регионального торгового рынка Северо-Западного Казахстана в ХІХ веке</w:t>
        <w:br/>
        <w:t>Кожакметова Г. К.</w:t>
        <w:br/>
        <w:t>(Актобе)</w:t>
        <w:br/>
        <w:t>(бол яақасаҙа Шаҙақодйайляб (аебұобік бабисайда аднақуйақ сауҙа бауарый құйуҙаен</w:t>
        <w:br/>
        <w:t>(бғалсавдабйығ; ко-коласацоямаддия ролс бұфамв айығар)</w:t>
        <w:br/>
        <w:t>Развитие ярмарочной торговли в степи, включение Казахстана в обшероссийский</w:t>
        <w:br/>
        <w:t>рынок способствовали установлению экономических связей между отдельными</w:t>
        <w:br/>
        <w:t>регионами России. При этом лидируюшее положение в развитии рыночных связей</w:t>
        <w:br/>
        <w:t>народов региона заняли татарские коммерсанты, захватившие значительную часть</w:t>
        <w:br/>
        <w:t>торговли в Казахстане, Башкирии, Средней Азии в снои руки. Постененно накаплиная</w:t>
        <w:br/>
        <w:t>свой капитал, они заняли прочные позиции в кожевенном, салотопенном и</w:t>
        <w:br/>
        <w:t>мыловаренном производстве.</w:t>
        <w:br/>
        <w:t>Однако отсутствие путей сообіцения тормозило развитие внутреннего рынка в</w:t>
        <w:br/>
        <w:t>Казахской степи и регионального торгового взаимодействия с Ю)жным Уралом. Все</w:t>
        <w:br/>
        <w:t>дороги, почтовые тракты в основном сосредотачинались вокруг населенных пунктов.</w:t>
        <w:br/>
        <w:t>Перевозка товаров осушествлялась на волах, верблюдах и лошадях. От состояния путей</w:t>
        <w:br/>
        <w:t>сообшения в значительной степени зависели цены на сырье и промышленную</w:t>
        <w:br/>
        <w:t>продукцию Крупные изменения н экономической жизни региона вызвало</w:t>
        <w:br/>
        <w:t>строительство железной дороги. Местные власти, купечество, обшественность</w:t>
        <w:br/>
        <w:t>понимали огромные преимушества стальной магистрали и прилагали большие усилия</w:t>
        <w:br/>
        <w:t>для проведения железнодорожного пути в свой регион.</w:t>
        <w:br/>
        <w:t>Первая дорога, связавшая Самару и Оренбург, была открыта в 1877 г. В</w:t>
        <w:br/>
        <w:t>результате Южный Урал оказался взаимосвязанным с Поволжьһем. В полосе ес</w:t>
        <w:br/>
        <w:t>экономического влияния оказались самые южные районы Башкортостана. В 80-х годах</w:t>
        <w:br/>
        <w:t>развернулась.| ожесточенная дискуссия дальнейшего направления данной</w:t>
        <w:br/>
        <w:t>железнодорожной ветки.</w:t>
      </w:r>
    </w:p>
    <w:p>
      <w:r>
        <w:t>Сначала был принят «северный вариант» железной дороги через Нижний</w:t>
        <w:br/>
        <w:t>Новгород - Казань - Екатеринбург - Тюмень. Но в 1882 г. министр путей сообшения</w:t>
        <w:br/>
        <w:t>адмирал К.Н. Посьет настоял на пересмотре решения в пользу «Ююжного» варианта</w:t>
        <w:br/>
        <w:t>через Самару Уфу. 2 января 1885 году было принято окончательное решение,</w:t>
        <w:br/>
        <w:t>утвержденное имлератором Александром ІП, строить железную дорогу на участке</w:t>
        <w:br/>
        <w:t>Самара - Уфа и начать иросктные изыскания в направлении на Златоуст и далее к</w:t>
        <w:br/>
        <w:t>востоку.</w:t>
        <w:br/>
        <w:t>37</w:t>
        <w:br/>
        <w:t>лық институтының Хабаршысы. - Уғ3, 2009</w:t>
        <w:br/>
        <w:t>айыпталушы хан мен байға, яғни «тап жауына» жақын болса тіпті керегі сол болды. Ал,</w:t>
        <w:br/>
        <w:t>бұның бәрі Қ.Медетовтің бір басында болды ғой. Сонда Қамбарды үстамағанда кімді.</w:t>
        <w:br/>
        <w:t>ұстайды. Атақты домбырашы, мәдениет, өнер қайракері Қ.Медетов кейін ақталды.</w:t>
        <w:br/>
        <w:t>Мартөкте, Жайсаңда 2001 ж. 100 жылдығы атап өтілді. Атына көше, өнер мектебі</w:t>
        <w:br/>
        <w:t>берілді, стелла қойылды. Тойға Құрманғазы оркестрі келіп, үлкен концерт қойды.</w:t>
        <w:br/>
        <w:t>Республикалық, облыстық газеттерде мақалалар жазылды. Алматыда консерваторияда</w:t>
        <w:br/>
        <w:t>ғылыми конференция өтіп, оның баяндамалары жинақ болып шықты. Қамбардың 100</w:t>
        <w:br/>
        <w:t>жылдығын өткізуге өзім қатыстым.</w:t>
        <w:br/>
        <w:t>Қазіргі Құрманғазы оркестріне кезінде мүше болған талантты күйшілер Науша</w:t>
        <w:br/>
        <w:t>мен Махамбет Бөкейхановтарды, Л. Мұхитовты, М.Жаппасбаевты іздеп тауып,</w:t>
        <w:br/>
        <w:t>оркестрге қосқан да осы Қамбар еді.</w:t>
        <w:br/>
        <w:t>Әбілқайыр ханнын Нұралыдан тарайтын ұрпақтарының ішіндегі ерекше</w:t>
        <w:br/>
        <w:t>талантты, халық көп білетін тұлға - Дәулеткерей. Ол атақты композитор - күйші.</w:t>
        <w:br/>
        <w:t>Бірде Дәулеткерей түрікмен еліне барады. Елге келген соң, айналасындағы</w:t>
        <w:br/>
        <w:t>жақын жүретін адамдар «түрікмен елінен не көрдің, нс әкелдің», - деп сұрапты. Сонда</w:t>
        <w:br/>
        <w:t>Дәулеткерей «түрікмендер қонақ етті, сый-құрмет көрдім. Алдыма -мал салды,</w:t>
        <w:br/>
        <w:t>алмадым, өледі деп, Алдыма дүние-мүлік қойды, алмадым, тозады деп», - деп жауап</w:t>
        <w:br/>
        <w:t>береді. Айналасындағылар «сонда не әкелдің, не алдың», - дегенде: «Мен азбайтын -</w:t>
        <w:br/>
        <w:t>тозбайтын өнер әкелдім», - деп «Короглы» деген атақты күйін тартып берген скен.</w:t>
        <w:br/>
        <w:t>Мінеки, сол күйі қазірде жылдар өтсе де жеке де, оркестрмен де сахнадан түспей</w:t>
        <w:br/>
        <w:t>орындалып келеді.</w:t>
        <w:br/>
        <w:t>Дәулеткрейдің өлмес мұрасы - күйлері «Қос алқа», «Ақжелең», «Қос ішек»,</w:t>
        <w:br/>
        <w:t>«Бұлбұл», «Салық өлген», «Құдаша-тамаша» әуендерімен баурап алады.</w:t>
        <w:br/>
        <w:t>1855 ж. Дәулеткерей Бөкей Ордасы делегаттарының бірі болып Санкт-</w:t>
        <w:br/>
        <w:t>Петербургке Александр екінші патшаның таққа отыру салтанатына барады. Екі</w:t>
        <w:br/>
        <w:t>жылдан кейін А.С.Пушкинге ақын оқыған лицей алдына ескерткіш қоюға</w:t>
        <w:br/>
        <w:t>бүкілресейлік бастаманы қолдап, Бөкей Ордасында бірінші болып қаржы жинаған.</w:t>
        <w:br/>
        <w:t>Г.Потанин: «Маған бүкіл қазақ даласы ән алып тұрғандай», - деген екен. Сол</w:t>
        <w:br/>
        <w:t>далаға шырқап әуелете ән салған Мұхит сал. Батысқа әншіліктің Мұхит мектебі,</w:t>
        <w:br/>
        <w:t>дәстүрі қалыптасқан. Мұхит Әбілқайырдың Мірәлі, Еркінәлі бұтағынан бесінші ұрпақ.</w:t>
        <w:br/>
        <w:t>Асқан дарынды атақты композитор -- әнші. Оның халық арасына кең тараған тамаша,</w:t>
        <w:br/>
        <w:t>аспандата айтылатын қүлақ құрышын қандыратын әндері «Айнамкөз»; «Айдай», «Ақ</w:t>
        <w:br/>
        <w:t>иіс», «Паң көйлек» - барлығы 60-қа жуық әндері бар. А.Затаевич әншінің 26 әнін</w:t>
        <w:br/>
        <w:t>нотаға түсірген екен. Мұхит әндерінің шығу тарихы, оқиғалары да бар. Мысалы,</w:t>
        <w:br/>
        <w:t>атақты «Зәуреш» әнінің біздің Ақтөбе жеріне қатысы бар деген болжам бар.</w:t>
        <w:br/>
        <w:t>Уа, Зәуреш сенің үшін елден келдім,</w:t>
        <w:br/>
        <w:t>Баяғы өзің көрген жерден келдім.</w:t>
        <w:br/>
        <w:t>Сен неге мен келгенде тебіренбейсің,</w:t>
        <w:br/>
        <w:t>Иіскеп бір сүйейін деген едім,</w:t>
        <w:br/>
        <w:t>- деген.</w:t>
      </w:r>
    </w:p>
    <w:p>
      <w:r>
        <w:t>Ән төре Әлмүхамет Сейдалиннің әйелі Зәурешке арналған. Зәуреш ерте қайтыс</w:t>
        <w:br/>
        <w:t>болған. Ырғызда жерленген деген бір болжам бар. Әкесі Медет бүл қазаға өте қатты</w:t>
        <w:br/>
        <w:t>қайғырып, соған орай Мүхит осы әнді шығарған.</w:t>
        <w:br/>
        <w:t>Пайдаланылған ақпараттар тізімі:</w:t>
        <w:br/>
        <w:t>1. Ерофеева И.В. Хан Абулхаир: полководен, правитель, политик. Алматы, 2007 т.</w:t>
        <w:br/>
        <w:t>2. Боранғалиұлы Т. Әуенмен әйгілі Әбілқайыр әулеті. «Егемен Қазақстан». 11</w:t>
        <w:br/>
        <w:t>ақпан, 2009 ж.</w:t>
        <w:br/>
        <w:t>3. Боранғалиұлы Т. Ағайындықтан аламандыққа дейін. «Жас алаш». 15 қараша,</w:t>
        <w:br/>
        <w:t>2003 ж.</w:t>
        <w:br/>
        <w:t>4. Есләмғалиев М. Әбілқайыр. «Қазақ әдебиеті». 14 тамыз, 1992 жыл.</w:t>
        <w:br/>
        <w:t>5. Бөкейханов Ғ. Кавалерия генералы. «Егемен Қазақстан». 30 сәуір 2003 ж.</w:t>
        <w:br/>
        <w:t>2</w:t>
        <w:br/>
        <w:t>Актөбе мемлекеттік педагогикалық институтының Хабаршысы. - Х63, 2009</w:t>
        <w:br/>
        <w:t>6. Абдиров М. Генерал армии - чингизид. «Актюбинский вестник». 4 июня,</w:t>
        <w:br/>
        <w:t>1994г.</w:t>
        <w:br/>
        <w:t>Қазақ азаттық қозғалысы тарихы хақында</w:t>
        <w:br/>
        <w:t>Есқалиев С.А., Қиюбек А.</w:t>
        <w:br/>
        <w:t>(Ақтөбе)</w:t>
        <w:br/>
        <w:t>(Фа ослойс иодробиоло аламиҙа (40удоб собайского исфиода абйоди бифсаяеий (ескомако</w:t>
        <w:br/>
        <w:t>жбапой 6 «обофав «ҙулелая паңиоламало-асбоборгийсеаяого фбетелия 6 ауалсйане 6 калағес 2/76.</w:t>
        <w:br/>
        <w:t>о өлебай абйорой, ассасфобалае боадоса аойофи аҙфлейея пацшойамано-асбабарабелаия</w:t>
        <w:br/>
        <w:t>беғеней 4 Жаҙазсйалс осбагйея во- фелейену асйфанантн « ұйатонон яблелася б «сбора</w:t>
        <w:br/>
        <w:t>Жаҙалобала бобоға а небейеего всрагдай)</w:t>
        <w:br/>
        <w:t>Қазақ тарихы тәуелсіздік пен отан территориясын қорғауға арналған соғыстар</w:t>
        <w:br/>
        <w:t>мен көтеріліске бай болса, ХІХ-ХХ ғасырда Ресей империясынын отарлау саясатына</w:t>
        <w:br/>
        <w:t>қарсы көтерілістерге де толы. Бұл көтерілістер күшпен басылып отырғанымен де,</w:t>
        <w:br/>
        <w:t>қарсылық әртүрлі қозғалыстарға үласып, біртұтастығын жоғалтқан жоқ. Ал осы</w:t>
        <w:br/>
        <w:t>отарлық езгіге қарсы көтерілістер тарихы әр кезеңде қоғамдағы «саяси дәстүрлердің»</w:t>
        <w:br/>
        <w:t>өзгеруімен түрлі бағытта зерттелгені белгілі. Мұндай «сүзгіден» Қазақстандағы 1905-</w:t>
        <w:br/>
        <w:t>1907 жылдардағы азаттық қозғалыс тарихы да өтті. Яғни, Кеңестік тарихнамадағы</w:t>
        <w:br/>
        <w:t>алғашқы тарихи зерттеу белестерінде бірінші орыс буржуазиялық революциясының</w:t>
        <w:br/>
        <w:t>ықпалы Қазақстанда байқалмай, жергілікті халық сыртқары қалды деген</w:t>
        <w:br/>
        <w:t>тұжырымдаманың да басым түскені бар немесе бұл көзқарасқа қарама қайшы бірінші</w:t>
        <w:br/>
        <w:t>орыс революциясының ықпалымен өлкедегі революциялық, аграрлық және ұлт-азаттық</w:t>
        <w:br/>
        <w:t>күрес өрши түсті деген қағида Қазақстан тарихы ғылымының зерттеулерінде көрініс</w:t>
        <w:br/>
        <w:t>тапты.</w:t>
        <w:br/>
        <w:t>Кеңестік тарих ғылымында 1905-1907 жылдардағы революциялық қозғалыстың</w:t>
        <w:br/>
        <w:t>Қазақстанға қазақ қоғамына тигізетін ықпалын талдауға обьективті ғылыми әдіс емес,</w:t>
        <w:br/>
        <w:t>белгілі бір саяси мүделерді көздеу, тарихи фактілерді сол тұрғыдан сұрыптау және</w:t>
        <w:br/>
        <w:t>бағалау үстемдік алып келгені аян. Бірінші орыс революциясының маңызына баға</w:t>
        <w:br/>
        <w:t>беруде лениндік тұжырымдар басшылыққа алынып, ондағы пролетариаттың рөлін</w:t>
        <w:br/>
        <w:t>дәріптеу берік орнықты. 1928 жылы Мәскеуде өткен марксшіл - тарихшылардың</w:t>
        <w:br/>
        <w:t>бүкілодақтық конференциясынан кейін кеңестік зерттеушілер бірінші орыс</w:t>
        <w:br/>
        <w:t>революциясы жылдарында «орыс пролетариатының кесемдік танытқандығын»,</w:t>
        <w:br/>
        <w:t>«большевиктер партиясының интернационалды саясат жүргізгендігін»,</w:t>
        <w:br/>
        <w:t>«большевиктердің ықпалымен шеткері аймақтардағы еңбекшілердің таптық сана сезімі</w:t>
        <w:br/>
        <w:t>оянғанын» көрсетуге жете көңіл бөліне бастаған.</w:t>
      </w:r>
    </w:p>
    <w:p>
      <w:r>
        <w:t>Бірақ мұндай түжырымдамаға дейін мәселеге басқа көзқарас басым болған еді. Г.</w:t>
        <w:br/>
        <w:t>Сафаров 1921 жылы жарық көрген «Колониальная революция (ошыт Туркестана)»</w:t>
        <w:br/>
        <w:t>атты еңбегінде 1917 ж. революцияға дейін Түркістандағы жағдайды есепке алған</w:t>
        <w:br/>
        <w:t>ешқандай да революциялық идеология, орыс жұртының арасында революциялық</w:t>
        <w:br/>
        <w:t>қозғалыста бірлікке ұмтылушылықты аңғартатын ыңғай, ешқандай да бұқараны</w:t>
        <w:br/>
        <w:t>революциялық ұйымдастыру, мүлдем революциялық дәстүр болған емес. Қаналып</w:t>
        <w:br/>
        <w:t>отырған ұлттар мен қоныс аударып келген орыс жүртының арасында ұлттық</w:t>
        <w:br/>
        <w:t>теңсіздіктен бастау алатын өзара түсініспеушіліктің қалың қабырғасы тұрды» деп</w:t>
        <w:br/>
        <w:t>жазып, 1905-1905 жылдары Түркістанда «интернационалдық пролетарлық таптық»</w:t>
        <w:br/>
        <w:t>қозғалысқа ешқандай да негіздің болмағандығын баса айтып, оның есесіне татар</w:t>
        <w:br/>
        <w:t>және қазак интеллегенцияларының ықпалымен «прогресшіл - ұлттық қозғалыстын»</w:t>
        <w:br/>
        <w:t>даму алғандығына көңіл аударады |1,88-89|. Автордың пікірінше, революция</w:t>
        <w:br/>
        <w:t>жылдарында Түркістанда біріншіден, түтас интернационалды революциялық</w:t>
        <w:br/>
        <w:t>қозғалыстың нышандары болмаған, екіншіден, жергілікті халықтың ұлт-азаттық</w:t>
        <w:br/>
        <w:t>қозғалысы отаршылдар ретінде танылған орыстардың үстемдігіне қарсы</w:t>
        <w:br/>
        <w:t>бағытталғандықтан ресей пролетариаты тарапынан қолдау таппаған.</w:t>
        <w:br/>
        <w:t>23</w:t>
        <w:br/>
        <w:t>11. Жакипова А.Ж., Сапаргалиев Г.С. Об обшественно-политической</w:t>
        <w:br/>
        <w:t>деятельности Я. Акпаева. // Ученые труды Казгосуниверситета, Т.8, серия</w:t>
        <w:br/>
        <w:t>юридическая. Алма-Ата: 1967. -72-796.; Зиманов С.З. Ленин и советская национальная</w:t>
        <w:br/>
        <w:t>тосударственность в Казахстане. Алма-Ата: 1970. -3036.</w:t>
        <w:br/>
        <w:t>12. Пахмурный П. Большевики Казахстана 1905-1907гг. Алма-Ата: Казахстан,</w:t>
        <w:br/>
        <w:t>1976. -232с</w:t>
        <w:br/>
        <w:t>13. Созақбаев С. Жақып Мырза Ақпаев. // Қазақ батырлары. 1992. 28 ақпан Хе 4,</w:t>
        <w:br/>
        <w:t>Қойгелдиев М. Алаш қозғалысы. Алматы: Санат, -368 б. Мүхтар М. Құл-Мұхаммед.</w:t>
        <w:br/>
        <w:t>Алаш ардагері, Ж.Ақпаевтың саяси-құқылық көзқарастары. Алматы, 1996. -224б.</w:t>
        <w:br/>
        <w:t>14. Сүлейменов Б. Казахстан и Средняя Азия в годы первой русской революции</w:t>
        <w:br/>
        <w:t>1905-1907 тт. // Навеки вместе. Алма-Ата, 1982. - 226-2336,</w:t>
        <w:br/>
        <w:t>Қоныс аудару саясаты және Алаш зиялылары /</w:t>
        <w:br/>
        <w:t>Турдалиев Ә.О.</w:t>
        <w:br/>
        <w:t>(Атырау)</w:t>
        <w:br/>
        <w:t>(Е «дадие дассмабфабанийса чсбофалоекав | брге8др | чфсфодабийояса каҙалакой</w:t>
        <w:br/>
        <w:t>«Өийечегеаайв е ефоблене адобедевая недосометлеской | «ожайасе фафсково сажноредтсайав,</w:t>
        <w:br/>
        <w:t>Әдекеудого «фабебевсййа 6 Жаҙалойағе)</w:t>
        <w:br/>
        <w:t>Патшалық Ресей империясы қазақ жерін отарлау барысында неше түрлі отарлау</w:t>
        <w:br/>
        <w:t>әдістерін қолданып бақты. Олардың қатарында ежелден қолға алынған “сенімді әдіс”</w:t>
        <w:br/>
        <w:t>қазақ жеріне орыс шаруалары мен казактарды қоныстандыру болатын.</w:t>
        <w:br/>
        <w:t>Қазақ даласына патша өкіметінің саясатын жүргізу мақсатында алғаш қоныстана</w:t>
        <w:br/>
        <w:t>бастаған қазактар еді. Ресей империясындағы 11 казак әскери құрамаларының төртеуі</w:t>
        <w:br/>
        <w:t>(Орал, Сібір, Орынбор, Жетісу) қазақ жерлерінде орналасты. ХІХ ғасырдың соңына</w:t>
        <w:br/>
        <w:t>қарай еліміз аумағында табан тіреген Сібір казак әсері 5 млн десятина, Орал казак</w:t>
        <w:br/>
        <w:t>әскері 6 млн десятина, Жетісу казак әскері 610484 десятина, бәрін қосқанда 11 610 484</w:t>
        <w:br/>
        <w:t>десятина жер иемденді |1|. Қазақстан жеріне орналасқан казак әскери құрамалары</w:t>
        <w:br/>
        <w:t>бекіністер салып, өзен бойындағы құнарлы жерлерге орналасып, үлкен жер</w:t>
        <w:br/>
        <w:t>лкаптарын иемденіп, қазақтың дәстүрлі шаруашылығына нүсқан келтірді. Қазақ</w:t>
        <w:br/>
        <w:t>даласына бойлай енген казак қоныстары, өзендер жағалауларын иемденіп қазақтарға</w:t>
        <w:br/>
        <w:t>қысым жасап, ал жерлерді пайдалануға тиым салып, он шақырымдық кеңістікте</w:t>
        <w:br/>
        <w:t>(десятиверстная полоса) көшпелілерге қандай да болмасын шаруашылық жүргізуге</w:t>
        <w:br/>
        <w:t>мүмкіндік бермей, ол жерлерді пайдаланғаны үшін салық төлетті |2).</w:t>
      </w:r>
    </w:p>
    <w:p>
      <w:r>
        <w:t>ХІХ ғасырдың 60-жылдарында Ресейдей “реформалық кезең” тұсында, елде</w:t>
        <w:br/>
        <w:t>қалыптасқан әлеуметтік қақтығыстарды бәсеңдетіп, отар аймақтарда саяси-әлеуметтік</w:t>
        <w:br/>
        <w:t>тірек базасын қалыптастыру мақсатында қазақ жеріне жерге мұқтаж орыс шаруаларын</w:t>
        <w:br/>
        <w:t>қоныс аудару басталды. Патшалы Ресей империясының мұндай “тарихи” миссиясы</w:t>
        <w:br/>
        <w:t>орыстың империялық тарихнама және батыс еуропалық-центристік пікірлестері</w:t>
        <w:br/>
        <w:t>қаншама “өркениеттілік”, “ағартушылық” сипат беруге тырысқандарымен, іс жүзінде</w:t>
        <w:br/>
        <w:t>патша әкімшілігі ұстаған бағыты - нағыз отарлау бағыты болды.</w:t>
        <w:br/>
        <w:t>ХУШ ғасырда қазак әскери жұртын қоныстандырудан басталған қоныс аудару</w:t>
        <w:br/>
        <w:t>саясатын жүргізу шаралары ХІХ ғасырдың соңғы ширегінде жүйелендіріліп,</w:t>
        <w:br/>
        <w:t>заңдық негізі қалана бастады. 1891 жылы 25 наурызда қабылданған “Ақмола, Семей,</w:t>
        <w:br/>
        <w:t>Жетісу; Орал және Торғай облыстарын басқару туралы ереже” қабылданып, аталған</w:t>
        <w:br/>
        <w:t>заңда қазақ жерлеріне байланысты негізгі баптарында былай деп жазылды: “119 бап.</w:t>
        <w:br/>
        <w:t>Көшпелілер қонысы орналасқан жерлер, сол жерлердің бар байлығы, соның ішінде</w:t>
        <w:br/>
        <w:t>орман-тоғайы да мемлекет меншігі саналады.</w:t>
        <w:br/>
        <w:t>120 бап. Көшпелілер қонысы орналасқан жерлер, олардың дәстүрі мен осы ереже</w:t>
        <w:br/>
        <w:t>баптары негізінде көшпелілердің қоғамдық пайдалануында мерзімсіз қалдырылады. 1-</w:t>
        <w:br/>
        <w:t>28</w:t>
        <w:br/>
        <w:t>Бокей Ордасында болдым. Хан ордасы бәрі түгел қайта қалпына келтірілуде.</w:t>
        <w:br/>
        <w:t>Қазынашылық үйі қазір музей. Қонақ қабылдайтын резиденция, мешіт, тұрғын үй, т.б.</w:t>
        <w:br/>
        <w:t>жанартылды. Ханның 9 ұлы болған.</w:t>
        <w:br/>
        <w:t>Олардың ішінен Жәнгіров Ғұбайдолла ерекшеленеді. Жәңгіров Ғұбайдолла</w:t>
        <w:br/>
        <w:t>(1840-Бөкей Ордасы - 1.3.1909. Ялта) Жәңгір хан балаларының ішінде, жалпы қазақта,</w:t>
        <w:br/>
        <w:t>Ресей мемлекетінде ерекше деңгейге жеткен әскери қайраткер. Бекзаттығымен, асқан</w:t>
        <w:br/>
        <w:t>зеректігі, кіпппейілділігі арқасында Рүбайдолла 28 жасында полковник, 38 жасында</w:t>
        <w:br/>
        <w:t>генерал-майор, 48 жасында генерал-лейтенат, 54-те генерал-полковиик болды. 1 -</w:t>
        <w:br/>
        <w:t>дәрежелі Анна орденінен бастап Ресейдің барлық дерлік жоғарғы наградаларымен</w:t>
        <w:br/>
        <w:t>марапатталған. Патшадан «Ерлігі үшін» алтын қылышымен наградталған. Ол Георгиев</w:t>
        <w:br/>
        <w:t>кавалеріне тең болғандық! ан, Георгиев залына есімі жазылған. Князь атағын алған.</w:t>
        <w:br/>
        <w:t>Санкт-Петербургтегі императорлық паж корпусын бітірген. Орынборда әскери</w:t>
        <w:br/>
        <w:t>қызметте болады. 1877-78 ж. орыс-түрік соғысына қатысып генерал-майор болады.</w:t>
        <w:br/>
        <w:t>зейде мундирі, қаруы бар. Ішкі істер министрлігінің телеграф департаментін</w:t>
        <w:br/>
        <w:t>басқарады. 1888 ж. генерал-лейтенат, 1894 ж. генерал-полковник Түркістан өлкесін</w:t>
        <w:br/>
        <w:t>басқару жөніндегі ережені дайындауға қатысады. Қазақ даласында емдеу орындарын,</w:t>
        <w:br/>
        <w:t>көпірлер салуға басшылық жасайды, қазақ жастарына Ресей жоо түсуге көмектеседі.</w:t>
        <w:br/>
        <w:t>Аса қайырымды адам болған. Ақмолда ақынды түрмеден босатады. Мемлекеттік</w:t>
        <w:br/>
        <w:t>думаға сайлау жобасын жасауға қатысады, сайлауға қазақтарды қатыстыруға көңіл</w:t>
        <w:br/>
        <w:t>бөледі. Меккеге барған. Театрға барып, спектакль көргенді ұнатқан. Рессей, шетел</w:t>
        <w:br/>
        <w:t>ордендерімен наградталады.</w:t>
        <w:br/>
        <w:t>1902-03 жж. император сыйлаған Ялтадағы жеріне көшеді. 69 жаста қайтыс</w:t>
        <w:br/>
        <w:t>болып Ялтада жерленген. Мен Ялтада болдым.</w:t>
        <w:br/>
        <w:t>Ақсұңқар құстай ұша алмай,</w:t>
        <w:br/>
        <w:t>Ұмтыла түсіп құладым.</w:t>
        <w:br/>
        <w:t>Төбеттер тартып құлатты-ау,</w:t>
        <w:br/>
        <w:t>Арқаның киік құланын, - деп ақын Әкімәлі Қаржауов өзінің өкінішті өмір</w:t>
        <w:br/>
        <w:t>жолын байымдап, көкірегін жарған шындықты осындай өлең жолдарымен анық</w:t>
        <w:br/>
        <w:t>айтқан. Әкімәлінің осы айтқан Қамбар Медетовтың өміріне дәлме-дәл келеді.</w:t>
        <w:br/>
        <w:t>Қ.Медетов Кіші жүздің ханы Әбілқайырдың жетінші ұрпағы. 1901 ж. 1 мамырда</w:t>
        <w:br/>
        <w:t>Мартөк ауданының Жайсаң станциясында туған. А.Жұбанов құрған казақ ұлттық</w:t>
        <w:br/>
        <w:t>аспаптар оркестрінің ұйымдастырушыларының бірі және ең алғашқы құрамының</w:t>
      </w:r>
    </w:p>
    <w:p>
      <w:r>
        <w:t>мүшесі, негізгі орындаушысы - солист, бас домбырашы, шебер күйші. Биыл</w:t>
        <w:br/>
        <w:t>Құрманғазы оркестріне 75 жыл толады. А.Затасвичке атақты «Ақсақ құлан» күйін</w:t>
        <w:br/>
        <w:t>асқан шеберлікпен орындап және жаздырған осы біздің жерлесіміз Қамбар еді. Қазақ</w:t>
        <w:br/>
        <w:t>ұлттық оркестрімен Москваға он күндікке (1936ж.) барған. Өнер мұрасын үрпаққа</w:t>
        <w:br/>
        <w:t>қалдыру жолында өлшеусіз еңбек еткен қайраткер. Қамбар туралы А.Затаевич «жақсы</w:t>
        <w:br/>
        <w:t>әнші, тамаша домбырашы, қазақтың,халық музыкасынан хабары өте мол», - деген,</w:t>
        <w:br/>
        <w:t>жоғары баға берген. й</w:t>
        <w:br/>
        <w:t>"Облыстық тарихи-өлкетану музейінің қорында қуғын-сүргін оқиғаларына және</w:t>
        <w:br/>
        <w:t>сол жылдары репресиияға ұшыраған қазақтың зиялы азаматтары жайлы құжаттар</w:t>
        <w:br/>
        <w:t>жинақталған. Сол құжаттардың ішінде атақты домбырашы, шебер күйші Қ.Медетов</w:t>
        <w:br/>
        <w:t>туралы да деректер бар. Қ.Медетов 1937 ж. НКВД басқармасының үштігі «кеңес</w:t>
        <w:br/>
        <w:t>үкіметіне қарсы үгіт жүргізгені үшін және контрреволюцияшыл ұйымға қатысқаны</w:t>
        <w:br/>
        <w:t>үшін» 10 жылға жер аударып, Қиыр Шығысқа мерзімін өтеуге жібереді. Сол кеткеннен</w:t>
        <w:br/>
        <w:t>Қиыр Шығыста лагерьде болады. 1941 жылғы мәлімет бойынша әуелі Хабаров -</w:t>
        <w:br/>
        <w:t>өлкесінде, одан соң Амур облысында айдауда жүреді. Қара жұмыстан, суықтан өкпесі</w:t>
        <w:br/>
        <w:t>қабынып ауырып, 1942 ж. 20 қаңтарда Бурлагтің нөмірі үшінші ауруханасында 41</w:t>
        <w:br/>
        <w:t>жасында өмірден өтеді. Сондағы Тырма поселкесінде 22 қаңтарда жерленген деген</w:t>
        <w:br/>
        <w:t>мәлімет бар.</w:t>
        <w:br/>
        <w:t>Әрине, репрессия жасаушылар қазақтың зиялыларына, бетке шығар қаймағына</w:t>
        <w:br/>
        <w:t>шүйлікті, өнерлісін өрттей шарпыды, таланттыларын түрмеге жапты, оның үстіне</w:t>
        <w:br/>
        <w:t>21</w:t>
        <w:br/>
        <w:t>Актөбе мемлекеттік педагогикалық институтының Хабаршысы. - Хе3, 2009</w:t>
        <w:br/>
        <w:t>9. Тынышбаев М. История казахского народа. Составители и авторы проф.</w:t>
        <w:br/>
        <w:t>Такенов А.С. и Байгалиев Б.- Алма-Ата, «Қазақ университеті», 1993, с.9.</w:t>
        <w:br/>
        <w:t>10. «Қазақ» газеті. 1917 ж., Х»227.</w:t>
        <w:br/>
        <w:t>11. «Қазақ» газеті. 1917 ж., Х256.</w:t>
        <w:br/>
        <w:t>12. «Қазақ» газеті, 1917ж., 31 шілде. Хо 259,</w:t>
        <w:br/>
        <w:t>13. Нүрпейсов К. Алаш Һәм алашорда. Алматы 1995. 222 6.</w:t>
        <w:br/>
        <w:t>14. . «Қазақ» газеті, 1917 ж., Хе251.</w:t>
        <w:br/>
        <w:t>Г.Болингброктың зерттеуіндегі Еуропа тарихы</w:t>
        <w:br/>
        <w:t>Хибина З.Н.</w:t>
        <w:br/>
        <w:t>(Ақтөбе)</w:t>
        <w:br/>
        <w:t>(/Ябяор 6 «Файбас фассмабдабагб всбофав бон 6 иссасдобайиял 7. бомаллбаока, берйого</w:t>
        <w:br/>
        <w:t>Фемйеяд а нисмайсяя )</w:t>
        <w:br/>
        <w:t>Болингброк - Англия тарихындағы екі дәуір аралығында өмір сүрген саясаткер</w:t>
        <w:br/>
        <w:t>әрі ойшыл. Ақсүйек әрі саясаткер ретінде ол өз табының мүддесін қорғай отырып,</w:t>
        <w:br/>
        <w:t>буржуазиялық ғасыр басталғанда, оның негіздеріне қауіп төндіретін пікірлерін білдірді.</w:t>
        <w:br/>
        <w:t>Англияның либералдық тарихнамасы Болингброкты саяси философ деп атаудан</w:t>
        <w:br/>
        <w:t>бас тартты. Оның өкілдері ойшылды «қоғамдық ойға, мектептерді құруға» еш еңбек</w:t>
        <w:br/>
        <w:t>сіңірмеді деген айып тағады. Консервативтік бағыттағы тарихшылар ойшылдың</w:t>
        <w:br/>
        <w:t>маңызды саяси ілімдерін мойындап, әртүрлі жақтарын қарауға тырысады</w:t>
        <w:br/>
        <w:t>Болингброктың мұраларына консерватизм теоретиктері де үлес қосып, оның торилық</w:t>
        <w:br/>
        <w:t>бағыттарын дәлелдеді. Тарихшылардың арасында Болингброктың өкімет билігінің</w:t>
        <w:br/>
        <w:t>жеке тармақтарға бөлінуі теориясын дамытудағы рөлі туралы талас-тартыстар жүрді,</w:t>
        <w:br/>
        <w:t>соның ішінде өкіметтің партияланбаған билігіне назар аударылады. Ағылшын-</w:t>
        <w:br/>
        <w:t>американдық ғылымда мынадай пікір қалыптасты: Болингброк - ХҮШІ ғасырдағы</w:t>
        <w:br/>
        <w:t>нағыз антипартиялық жазушы болса, Берк - партиялық биліктің теоретигі.</w:t>
      </w:r>
    </w:p>
    <w:p>
      <w:r>
        <w:t>Батысгермандық зерттеуші К.Клуксен Болингброктың партия теориясын дамыту және</w:t>
        <w:br/>
        <w:t>саяси оппозицияны құрудағы үлесін дәлелдейді. Англиядағы консервативтік бағыттағы</w:t>
        <w:br/>
        <w:t>тарихшы К.Скинер оппозициялық институттың қажеттігін Болингброк халық құқығын</w:t>
        <w:br/>
        <w:t>өкіметке қарсы бағыттау мақсатында негіздеді деген тұжырым жасайды. Американдық</w:t>
        <w:br/>
        <w:t>тарихшы И.Крэмник Болингброктың қоғамға, тарихқа деген көзқарастарын вигизмге</w:t>
        <w:br/>
        <w:t>қарсы қояды және ол «қарабайыр консерватизмді» негіздеді деп дәлелдейді. Ағылшын</w:t>
        <w:br/>
        <w:t>тарихшылары Х.Дикинсон және С.Вэри Болингброкты тек қабілетті памфлетист</w:t>
        <w:br/>
        <w:t>ретінде қарауға шақырады /1/.</w:t>
        <w:br/>
        <w:t>Болингброктың саяси ілімдерін үш тармаққа бөліп қарау қажет: «биліктің еркін</w:t>
        <w:br/>
        <w:t>жүйесі» тұжырымдамасы; абсолютизмге және вигтік жүйедегі алып-сатарлыққа қарсы</w:t>
        <w:br/>
        <w:t>бағытталған идеялары; «король-патриот» тұжырымдамасы (бұл жерде өкімет пен</w:t>
        <w:br/>
        <w:t>қоғамның арасындағы қарым-қатынас мәселесі, сонымен қатар мемлекеттердің</w:t>
        <w:br/>
        <w:t>арасындағы халықаралық қатынас теориясы шешіледі).</w:t>
        <w:br/>
        <w:t>ХҮП ғасырдың ортасындағы азамат соғыстарына жалпылама нақты тарихи талдау</w:t>
        <w:br/>
        <w:t>жасау арқылы, ойшыл қиындық жағдайдағы күрестердің зорлық-зомбылық және</w:t>
        <w:br/>
        <w:t>парламенттік әдістерін ұштастыра қарауға тырысады. «Ұлттық бостандыққа» деген</w:t>
        <w:br/>
        <w:t>қауіп өзінің жоғарғы шегіне жеткенде, халықтың алдында мынадай балама шешімдер</w:t>
        <w:br/>
        <w:t>туындайды: «бүкіл қиындықтардың ішіндегі ең зұлымдысы - құлдыққа бас ию немесе</w:t>
        <w:br/>
        <w:t>келе жатқан қиындықтарға қару үстап қарсы шығу керек». Болингброк оппозицияны</w:t>
        <w:br/>
        <w:t>монархтарға қарсы емес, министрлер кабинетіне ғана қарсы бағытталады деп</w:t>
        <w:br/>
        <w:t>сылтауратады. Оппозицияның іс-қимылы көбіне «нашар министрлердің өздеріне соққы</w:t>
        <w:br/>
        <w:t>болып тиеді, бірақ еш уақытта билеушінің өзіне еш зиян келтірмейді». Оппозицияның</w:t>
        <w:br/>
        <w:t>талаптарын орындамайтын билеушілерді, Болингброктың ойынша, І Карлдың тағдыры</w:t>
        <w:br/>
        <w:t>32</w:t>
        <w:br/>
        <w:t>кеттік педагогикалық институтының Хабаршысы. - 283, 2009</w:t>
        <w:br/>
        <w:t>күтеді /2/. Оппозицияны бір жағынан тиранияға қарсы, ал екінші жағынан, былық пен</w:t>
        <w:br/>
        <w:t>бассыздыққа қарсы күреске қоюға болады. Бұл жағдай қандай да болмасын азамат</w:t>
        <w:br/>
        <w:t>соғыстарына әкелуі мүмкін.</w:t>
        <w:br/>
        <w:t>1688 жылғы революция, Болингброктың ойынша, елдің тарихын дүр сішкіндірді,</w:t>
        <w:br/>
        <w:t>өйткені осы революцияға байланысты саяси күрестердің мақсаты өзгерді, сонымен</w:t>
        <w:br/>
        <w:t>қатар парламент пен күштеу әдістерінің қатар жүру бағыты да сырт қалмады. ХҮІ</w:t>
        <w:br/>
        <w:t>ғасырдың ортасында бүкіл мемлекеттік жүйе өзгеріске ұшырап қана қойған жоқ,</w:t>
        <w:br/>
        <w:t>абсолютизмге қарсы күрес өзекті мәселелердің бірі болды. Тәждің төменгілердің</w:t>
        <w:br/>
        <w:t>конституциялық еркіндіктерін мойындамауы, парламенттерде ОППОЗИЦИЯНЫҢ</w:t>
        <w:br/>
        <w:t>заңдылықтарына мән бермеуі ұлтты күштеу әдісін қолдануға мәжбүр етеді. Ал бұның</w:t>
        <w:br/>
        <w:t>ақыры азамат соғысына әкеліп тіреледі. 1688 жылғы «революциядан» кейін,</w:t>
        <w:br/>
        <w:t>Болинтброктың пікірінше, саяси күрестің барысындағы мемлекеттік жүйелерді өзгерту</w:t>
        <w:br/>
        <w:t>мәселесі енді қаралмады, өйткені тәж билігі мен екі палатаның өкілеттіктері шектелді</w:t>
        <w:br/>
        <w:t>Бұл жерде, егер де қызметтерінін барысында саяси кателіктер жіберген жағдайда,</w:t>
        <w:br/>
        <w:t>конституциялық жолмен ҡабинет министрлерін ауыстыру туралы сөз қозғалуда. Біздің</w:t>
        <w:br/>
        <w:t>конституциямыздың белгілі формаларына қатысты парламент палатасының қандай да</w:t>
        <w:br/>
        <w:t>бір болмасын мүшесі ұлттық өкімет жиналысының мүшесі бола алалы, оның міндетіне,</w:t>
        <w:br/>
        <w:t>туғанынан немесе халық сайлағаннан бастап, жақсы өкіметті қолдау немесе жаманға</w:t>
        <w:br/>
        <w:t>қарсы түұру..., бүл қызметке король тағайындағандарды бақылау жатады /3/.</w:t>
        <w:br/>
        <w:t>Болингброктың саяси көзқарастарын бейнелейтін «Патриот-король туралы идея»</w:t>
        <w:br/>
        <w:t>атты еңбегі ХҮШІ ғасырдың бірінші жартысындағы саяси ойлар арасындағы ең</w:t>
        <w:br/>
        <w:t>қызғылықты ескерткіш болып табылады. Болингброк өзінің осы бір философиялық</w:t>
        <w:br/>
        <w:t>шығармасында биліктің табиғатына жан-жақты талдау жасайды және оқырмандардың</w:t>
        <w:br/>
        <w:t>алдына патриот-корольдің, яғни елді «жалпыға ортақ игілікке» жетелейтін және елді</w:t>
        <w:br/>
        <w:t>басқара алатын акиқатты корольдің бейнесін суреттейді. Бұл еңбек билік идеясына</w:t>
        <w:br/>
        <w:t>арналған. Болингброк тарихтан мысалдар келтіре отырып, корольдің халық алдындағы</w:t>
        <w:br/>
        <w:t>міндеттерін ашық түрде суреттейді. Оның қағидалары адамзат табиғатына сай келеді</w:t>
        <w:br/>
        <w:t>деп те айтуға болады. Болингброк осы шығарманы өзінің философиялық</w:t>
        <w:br/>
        <w:t>көзқарастарынын коғамға, мемлекеттік билік құрылымдарына, саясатқа, экономикаға</w:t>
      </w:r>
    </w:p>
    <w:p>
      <w:r>
        <w:t>және т.б. әсер етуі үшін жазған. Болингброк адамгершілік парыз туралы ұғымдар</w:t>
        <w:br/>
        <w:t>адамның табиғатына қатысты айтылады деп есептейді. Осы еңбегін Болингброк</w:t>
        <w:br/>
        <w:t>Англияның «қайта өрлеуін» мұрат түтып, Францияда жүрген кездерінде жазған еді.</w:t>
        <w:br/>
        <w:t>Британдық тұрғын құқығынан айырылған ол былай деп жазады: «мен әлі де өзімді</w:t>
        <w:br/>
        <w:t>бриландықпын деп есептеймін және Сенеканың айтқандарын қайталаймын, егерде ол</w:t>
        <w:br/>
        <w:t>азаматтық міндеткерлікті орындау қабілетінен айырылса, онда әрқашанда адамның</w:t>
        <w:br/>
        <w:t>міндеттерін орындасын». «Сондықтан да мен өз өмірімнің қалған күндерінде оларға</w:t>
        <w:br/>
        <w:t>(британдықтарға) пайдалы, адал болып қаламын және оларды қорғауға, қызмет етуге</w:t>
        <w:br/>
        <w:t>ақыл-кеңес бере аламын» /4/. .</w:t>
        <w:br/>
        <w:t>Болингброктың айтуынша, оның мақсаты төмендегідей қағидаларды өмірге</w:t>
        <w:br/>
        <w:t>енгізу, қалыптастыру болып табылвды: «халықтың бостандығын қамтамасыз ету үшін</w:t>
        <w:br/>
        <w:t>тақ иелері билікті шектеулі әрі қатаң жұрттың бәріне бірдей жүргізулері тиіс: бұл</w:t>
        <w:br/>
        <w:t>шектеулер монархияны әлсіретпейді және оған қорқыныш-қауіп төндірмейді». Игілікті</w:t>
        <w:br/>
        <w:t>және ұлы мақсаттарға жету үшін, Болингброктың пікірінше, корольдің ел сүйгіштігі</w:t>
        <w:br/>
        <w:t>көз бояушылық емес, керісінше ақиқатты болуы тиіс /5/.</w:t>
        <w:br/>
        <w:t>Г.Болингброк өзінің «Патриот-король туралы идеяларында» Макиавеллидің</w:t>
        <w:br/>
        <w:t>ойлары туралы былай дейді: «Макиавелли менің көзқарастарыммен келіспейтін</w:t>
        <w:br/>
        <w:t>көпшіліктің алдында беделге ие бола алады. Ол өз шығармаларында мемлекеттік</w:t>
        <w:br/>
        <w:t>саясаттың мақсатын патшалардың билігі мен иелігін кеңейту, халықты қанау ретінде</w:t>
        <w:br/>
        <w:t>көрсетеді. Оның ойынша, бүл мақсатқа жету үшін, күдай мен халықтың алдындағы</w:t>
        <w:br/>
        <w:t>міндеттерге мән бермеу керек» /6/.</w:t>
        <w:br/>
        <w:t>Макиавелли негізінен монархиялық билікті қолдайды. Оның көзқарастарына</w:t>
        <w:br/>
        <w:t>антика дәуіріндегі ойшылдар көп әсерін тигізді. Біз бұны оның «Тит Ливийдің алғашқы</w:t>
        <w:br/>
        <w:t>33</w:t>
        <w:br/>
        <w:t>“Актөбе мемлекеттік педагогикалық институтының Хабаршысы. - 2</w:t>
        <w:br/>
        <w:t>табылады; сөйтіп көптеген тиранның билігі біреуінің қолында шоғырланғанда,</w:t>
        <w:br/>
        <w:t>халықтың онша еркін болмауына қарамастан, ішкі саясат жүйесінің бәрі толығымен</w:t>
        <w:br/>
        <w:t>өзгерді. Елдің ішінде бейбітшілік қамтамасыз етілді және үлт елден тысқары жерлерде</w:t>
        <w:br/>
        <w:t>соғыс жүргізуге соғұрлым кабілетті болды» /13/.</w:t>
        <w:br/>
        <w:t>Болингброк Еуропаның негізгі мемлекеттері Франция, Англия, Испания мен</w:t>
        <w:br/>
        <w:t>Германия империясының ХҮ ғасырдың аяғынан ХҮІІ ғасырдың ортасына дейінгі</w:t>
        <w:br/>
        <w:t>кезеңдегі тарихын баяндайды. ХҮІ ғасырдың басы, Болингброктың ойынша, 2</w:t>
        <w:br/>
        <w:t>тарихтың басталуы, оны ерекше ұқыпты оқу керек, өйткені осы кезеңде Еу</w:t>
        <w:br/>
        <w:t>елдерінің барлық өмірінде төңкеріс жасаған ұлы оқиғалар болды. Болингброк осы</w:t>
        <w:br/>
        <w:t>оқиғалардың бәрін тізбелейді. Ол Еуропа елдерінің тарихы бойынша үлкен еңбек</w:t>
        <w:br/>
        <w:t>жазуға әзірленді, бірақ көздегенін жүзеге асыруға үлгермеді.</w:t>
        <w:br/>
        <w:t>Г.Болингброктың Еуропа тарихына байланысты тарихи, саяси көзқарастарына</w:t>
        <w:br/>
        <w:t>талдау жасай отырып, біз әрине классикалық түрде дамыған француз</w:t>
        <w:br/>
        <w:t>Ағартушылығына тоқталғанымыз дұрыс болар сді. Оның ішінде ерекше назарды</w:t>
        <w:br/>
        <w:t>Вольтерге аударамыз. Әдебиет пен тарихтағы басты міндет, Вольтердің ойынша, көне</w:t>
        <w:br/>
        <w:t>көзқарастармен күрес, ол соның ішінде діни көзқарастарды ерекше атай өтеді.</w:t>
        <w:br/>
        <w:t>Вольтердің саяси бағдарламасы оның заманындағы буржуазияның жоғарғы топтарына</w:t>
        <w:br/>
        <w:t>бағытталады. Ол Франциядағы экономикалық тұрақтылыққа құлшыныс жасайды.</w:t>
        <w:br/>
        <w:t>Оның ойынша, басты саяси қозғалыс Ағартушылық абсолютизмін, француз</w:t>
        <w:br/>
        <w:t>буржуазиясының тұғырнамасын күшейтуге бағытталуға тиісті.</w:t>
        <w:br/>
        <w:t>Вольтердің мұраты ретінде гылым мен өнердің гүлденуіне жол ашатын ағартушы</w:t>
        <w:br/>
        <w:t>мемлекет тұрды. Вольтер үшін нағыз жақсы патша - ғылым мен өнердің қамқоршысы</w:t>
        <w:br/>
        <w:t>римдік Август тәріздес болуы керек. Ол «ХІҮ Людовиктің ғасыры» дсген еңбегінде</w:t>
        <w:br/>
        <w:t>дәл осындай билеушіні сипаттауға тырысады. Вольтердің тарихи көзқарастарының</w:t>
        <w:br/>
        <w:t>дамуын екі кезеңмен бөліп қараймыз. Егерде алғашқы кезеңге оның тарихи ой-өрістері</w:t>
        <w:br/>
        <w:t>мен Ағартушылық идеяларын жатқызсақ, онда буржуазияның мәдени мұраттары</w:t>
        <w:br/>
        <w:t>басты рөл ойнайды, келесі кезеңде экономикалық гүлдену мәселесі бірінші орынға</w:t>
      </w:r>
    </w:p>
    <w:p>
      <w:r>
        <w:t>шығарылады да, оның негізгі саяси тұжырымдамасымен үштасады. Өзінің</w:t>
        <w:br/>
        <w:t>«Халықтардың мінез-құлықтары мен рухтары туралы тәжірибе» деген тарихи</w:t>
        <w:br/>
        <w:t>еңбегінде ол адамдардың қылықтарын айыптап, билеушілерді ғылым мен өнердің</w:t>
        <w:br/>
        <w:t>гүлденуіне бөгет болуына байланысты келемеждейді.</w:t>
        <w:br/>
        <w:t>Вольтер алғаш рет батыстың шығыспен байланысын, суропалық өркениеттің</w:t>
        <w:br/>
        <w:t>тарихында арабтар мен басқа да Шығыстың халықтары маңызды рөл ойнағанын атап</w:t>
        <w:br/>
        <w:t>көрсетті.</w:t>
        <w:br/>
        <w:t>Еуропа тарихынан Вольтер көптеген мәліметтер береді. Ол бірінші болып орта</w:t>
        <w:br/>
        <w:t>ғасырлар тарихын қоғамның дамуының басты мәселелерімен байланыстыруға әрекет</w:t>
        <w:br/>
        <w:t>жасады. Бұл әрекеті, шынында, өте үстірт болды. Саяси тарихты экономикалық</w:t>
        <w:br/>
        <w:t>тарихпен байланыстыру Вольтердің қолынан келмеді. Ол бұл байланысты түсінсе дс,</w:t>
        <w:br/>
        <w:t>өзінің тарихына шынайы енгізе алмады.</w:t>
        <w:br/>
        <w:t>Мәселенің сонында ой түйінін жасасақ, ХҮІ ғасырдың ортасындағы ағылшын</w:t>
        <w:br/>
        <w:t>революциясы елдегі қоғамдық қатынастарды рухани салада күрделі өзгерістерге</w:t>
        <w:br/>
        <w:t>ұшыратты. Буржуазия саяси билікке қол жеткізіп, соның нәтижесінде жаңа идеология,</w:t>
        <w:br/>
        <w:t>әмірге, әлемге көзқарас пайда болады. Ағартушылықтың өзі осының аркасында дамып,</w:t>
        <w:br/>
        <w:t>бүкіл қоғамға өзінің ықпалын тигізе бастайды.</w:t>
        <w:br/>
        <w:t>Ағартушылық идеология орта ғасырлық дүниетанудан бас тартып, жаңа</w:t>
        <w:br/>
        <w:t>танымның негізін қалай бастайды. Ағартушылық қайраткерлері жер бетінде адамдар</w:t>
        <w:br/>
        <w:t>барлык жағынан да жетілетін, еркін жеке түлға және әділ қоғам мүдделерінің</w:t>
        <w:br/>
        <w:t>үйлесімділігі салтанат құратын, адамгершілік әлеуметтік өмірдің жоғарғы үлгісіне</w:t>
        <w:br/>
        <w:t>айналатын «акыл-ой патшалығын» орнатуды көкседі. Олардың көпшілігі «ақыл-ой</w:t>
        <w:br/>
        <w:t>патшалығының» келуі жөніндегі өздерінің негізгі үміттерін реакциялық феодалдық-</w:t>
        <w:br/>
        <w:t>аристократиялық тәртіптерді жоя отырып, бұқаралық ақыл-ойды азат ету. соқыр</w:t>
        <w:br/>
        <w:t>сенімдерді ығыстырумен байланыстырды.</w:t>
        <w:br/>
        <w:t>35</w:t>
        <w:br/>
        <w:t>құбылыстарды "ұлы орыс халқы" мүддесі тұрғысынан пайымдап, зерттеулерінде сол</w:t>
        <w:br/>
        <w:t>"мүддені" баса дәріптеуге міндетті еді. Патшалық Ресейге және оның отарлау</w:t>
        <w:br/>
        <w:t>саясатына қарсы соғысқандар - прогреске, халықтар достығына қарсылық деп</w:t>
        <w:br/>
        <w:t>түсіндірмесе болмады. Сталиндік тар шеңберлі жүйе осыны кажет еткен еді.</w:t>
        <w:br/>
        <w:t>Абақтыдан босанып шыққаннан кейін аталған ғалымдардың еңбек сетуге,</w:t>
        <w:br/>
        <w:t>ғылымға деген құлшынысы күшейе түсті. Қазан төңкерісіне дейінгі Қазақстан</w:t>
        <w:br/>
        <w:t>тарихының күрделі мәселелеріне көңіл аударып, терең зерттеуге кіріседі, Зерттеуші</w:t>
        <w:br/>
        <w:t>Л.Ахметова «Патриотизм в ракурсе истории» деген салмақты монографиясында</w:t>
        <w:br/>
        <w:t>елуінші жылдардан кейін қоғамтану ғылымындағы зерттеу жұмыстарының деңгейін</w:t>
        <w:br/>
        <w:t>былай деп бағалайды: «Казахское өбшествоведение, пополнениое такими величинами</w:t>
        <w:br/>
        <w:t>как Г.Бекмаханов, Б.Сүлейменов и др. оказались в состоянии начать разработку</w:t>
        <w:br/>
        <w:t>сложных проблем ХҮІІ - ХІХ веков. Фактически удалось собственными силами, хотя</w:t>
        <w:br/>
        <w:t>и в ракурсе постсталинских подходов, ответить на вопрос о наличии определенных</w:t>
        <w:br/>
        <w:t>предпосылок и обьеме революционного процесса в Казахстане в 1905-1917 тодах.</w:t>
        <w:br/>
        <w:t>Конечно имели место явно завышенные, явно подогнанниые под ситуацитю трактовки</w:t>
        <w:br/>
        <w:t>настросниес и действие участников революционного движения Но для нас важно</w:t>
        <w:br/>
        <w:t>отметить наличие национальных корней революционного движения, которое будучей</w:t>
        <w:br/>
        <w:t>частью обшероссийского, уже получило право на казахский патриотизм и это право</w:t>
        <w:br/>
        <w:t>неоспоримо доказано, обоснованно, в том числе Б.Сулейменовым в его</w:t>
        <w:br/>
        <w:t>многочисленных статьях и др. историками» |7,50).</w:t>
        <w:br/>
        <w:t>Зерттеуші Ө.Озғанбаевтың: соңғы кезге дейін қазақ Этносының тарихы</w:t>
        <w:br/>
        <w:t>жекелеген индивидиумдар мен тарихи үрдістер субьектілері түрғысынан қаралған</w:t>
        <w:br/>
        <w:t>Қоғамдық-саяси қайраткерлердің, ұлттық зиялы қауым өкілдерінің, тіпті халық</w:t>
        <w:br/>
        <w:t>арасында аса танымал белгілі адамдардың есімдері әуелі патша режимінің, содан соң</w:t>
        <w:br/>
        <w:t>30-шы жылдардағы тоталитарлық жүйенің саналы жүргізілген шаралары негізінде</w:t>
        <w:br/>
        <w:t>әдейі ұмыттырылып, жадыдан өшірілді |8,99-105).- деген тұжырымымен толық</w:t>
        <w:br/>
        <w:t>келісуге болады. Алайда осы мәселенің мәні мен мағынасын ғылыми тұрғыда терең</w:t>
      </w:r>
    </w:p>
    <w:p>
      <w:r>
        <w:t>ашып көрсетуге саяси және т.б. «тосқауылдардың» болғанына қарамастан,</w:t>
        <w:br/>
        <w:t>Б.Сүлейменов 1905-1905 жылдары халық арасында белгілі азаматтарды жұртшылыққа</w:t>
        <w:br/>
        <w:t>танытуға еңбек сіңірген алғашқы ғалымдардың бірі деп айтуға толық негізіміз бар.</w:t>
        <w:br/>
        <w:t>Ғалымның бұл орайдағы зерттеуінің әдістемелік бағытын өзіміздің тарихнамалық</w:t>
        <w:br/>
        <w:t>ғылыми талдауымызда нақтылай түссек: Омск, Ташкент РСДЖП комитеттерінің</w:t>
        <w:br/>
        <w:t>прокламациялары енді ғана дамып келе жатқан демократиялық бағыттағы қазақ</w:t>
        <w:br/>
        <w:t>интеллигенциясына өзіндік ықпалы да бар екенін көрсетіп, сол уақы қазақ</w:t>
        <w:br/>
        <w:t>халқының бостандығы үшін күрескен белгілі ақын Мәшһүр Жүсіп Көпеевтің 1906</w:t>
        <w:br/>
        <w:t>жылғы 17 қазан айындағы патша манифесінің халықты алдауға арналған отарлау</w:t>
        <w:br/>
        <w:t>саясатының сипатын өткір сынап, ашық әшкерлеп шығарған өлеңін (сол жылы,</w:t>
        <w:br/>
        <w:t>наурыз айында шыққан) дерек ретінде пайдаланады. Бұл автордың 50-шы жылдардың</w:t>
        <w:br/>
        <w:t>басында, идеологиялық шабуылдың әсерімен Мәһшүр Жүсіп Көпеевтің тұлғасы</w:t>
        <w:br/>
        <w:t>«ұлтшыл, панисламист, барып түрған діни фанатик» деген тезиске алғаш қайшы</w:t>
        <w:br/>
        <w:t>келген осы енбегінің сыналуына әкелді. Автор сондай-ақ бірінші орыс революциясы</w:t>
        <w:br/>
        <w:t>кезеңінде М.Сералин, Е.Көпеев, Ералин және басқа публицисттер мен мұғалімдер</w:t>
        <w:br/>
        <w:t>Торғай және Троицк уездеріндегі ауылдарында революциялық идеалдарды таратуға</w:t>
        <w:br/>
        <w:t>қатысты деп пайымдай келе, қазақ азаматтарының халықтың азаттық жолындағы жаңа</w:t>
        <w:br/>
        <w:t>ағымынан сырт қалмай, оған қатысқандығын айқындай түсті. Бірақ Б.Сүлейменов осы</w:t>
        <w:br/>
        <w:t>кезеңдегі ақ демократиялық интеллигенциясының “Ә.Бөкейханов басшылық</w:t>
        <w:br/>
        <w:t>жасаған зиялы тобының қызметін сталиндік қуғын-сүргін кемеліне жетіп тұрған</w:t>
        <w:br/>
        <w:t>уақытында баяндауға батылы жетпеді, Өйткені, бұл есімдер сол уақытта «халық</w:t>
        <w:br/>
        <w:t>жаулары» дсген айдар тағылып, олардың қызметін обьективті баяндауға ешқандай</w:t>
        <w:br/>
        <w:t>мүмкішшілік бермеді. Сол үшін біз Б.Сүлейменұлын айыптай алмаймыз, қайта</w:t>
        <w:br/>
        <w:t>зерттеушінің «халық жауларын» әшкерлеу кезеңінде аталған есімдерді қараламай,</w:t>
        <w:br/>
        <w:t>айналып өтіп, жалпы қазақ халқының самодержавиенің отарлау саясатына қарсы</w:t>
        <w:br/>
        <w:t>25</w:t>
        <w:br/>
        <w:t>Ақтөбе мемлекеттік педагогикалық инст</w:t>
        <w:br/>
        <w:t>тутының Хабаршысы. - Хе3, 2009</w:t>
        <w:br/>
        <w:t>өкілдері қоныс аударушыларға қолды болған бұрынғы өз жерлерін талап ете бастады.</w:t>
        <w:br/>
        <w:t>Қоныс аударушылар оралмандарға қарумен қарсы тұрып, арада қантөгіс қақтығыстар</w:t>
        <w:br/>
        <w:t>орын ала бастады. Арадағы ұлтаралық қақтығыстар осы түста Жетісу өлкесінің</w:t>
        <w:br/>
        <w:t>көптеген жерлерін қамтып, өрістей түскен. Аталған жағдайда ел арасын</w:t>
        <w:br/>
        <w:t>тыныштандыру ісіне осы тұста Уақытша үкіметтің өлкелік комиссарлары болып</w:t>
        <w:br/>
        <w:t>тағайындалған Ә.Бөкейханов пен М. Тынышбаев араласты.</w:t>
        <w:br/>
        <w:t>Түркістан кеңесі мәжілісінің жиналыстарында М.Шоқайдың төрағалығымен</w:t>
        <w:br/>
        <w:t>Ұлттық орталықтың өкілдері 1916 жылғы үлт-азаттық көтеріліске, Жетісудағы</w:t>
        <w:br/>
        <w:t>қайғылы оқиғаларға ерекше мән берді. Осыған орай, 1917 жылы 6 сәуірде Уақытша</w:t>
        <w:br/>
        <w:t>үкімет «өлкені басқару барысында мәселелерді жергілікті жерлерде шешу» үшін</w:t>
        <w:br/>
        <w:t>Түркістан комитеті құрылды. Оның құрамына кадет ІЦепкин, меньшевик</w:t>
        <w:br/>
        <w:t>Елпатьевский, эсер О.А.Шкапский, Ә.Бөкейханов, М. Тынышбаев т.б. енген. Сонымен</w:t>
        <w:br/>
        <w:t>бірге, Шкапский мен Тынышбаев Уақытша үкіметтің Жетісудағы өкілі ретінде</w:t>
        <w:br/>
        <w:t>тағайындалды. О.А.Шкапский 1905 жылы Жетісу қоныс аудару басқармасын басқарып</w:t>
        <w:br/>
        <w:t>тұрған тұста «Жетісу облысында орыс шаруаларын қоныстандыратын бос жатқан жер</w:t>
        <w:br/>
        <w:t>жоқ», - деп хабарлама бергендігі үшін қудаланып орнынан алынған саясаткер болатын.</w:t>
        <w:br/>
        <w:t>Генерал-губернатор Куропаткиннің қанқұйлы жазалау шараларын әшкерелеуде</w:t>
        <w:br/>
        <w:t>Шкапский мен Тынышбаев елеулі рөл атқарды. Екі комиссар да өлкеде үлтаралық</w:t>
        <w:br/>
        <w:t>қақтығыстарды бәсеңдетуге, Қытайдан қоныс аударған қазақ оралмандарын жергілікті</w:t>
        <w:br/>
        <w:t>орыс қоныс аударушы шаруалары озбырлығынан қорғауға, оларды бұрынғы</w:t>
        <w:br/>
        <w:t>қоныстанған жерлерге орналастыруға өз үлестерін қосты. 1916 жылы патша үкіметінің</w:t>
        <w:br/>
        <w:t>Үстемдігіне төзе алмаған Жетісу қазақтары мен қырғыздары Қытайға жаппай көшуге</w:t>
        <w:br/>
        <w:t>мәжбүр болып, ата қоныстан жер ауды. Олардың саны екі жүз мың шамасында</w:t>
        <w:br/>
        <w:t>болатын. Үдере көшкен Жетісу қазақтары мен қырғыздарының жартысы аштық және</w:t>
        <w:br/>
        <w:t>басқа себептерден қырылып, тоқсан мыңдайы ғана елге қайта оралды. Олардың бір</w:t>
        <w:br/>
        <w:t>бөлігі жерсініп, сол жақта қалып қойды. Осы мәселелерге байланысты ІПкапский мен</w:t>
        <w:br/>
        <w:t>Тынышбаев тексеру қорытындысында бүл озбырлықтың мән-жәйін Петербург</w:t>
        <w:br/>
        <w:t>үкіметіне жіберген нақты баяндамада көрсетті. 1917 жылы 6 желтоқсанда жарык</w:t>
      </w:r>
    </w:p>
    <w:p>
      <w:r>
        <w:t>көрген «Қазақ» газетінде М.Тынышбаев алғаш рет Қытайдан қоныс аударған босқын</w:t>
        <w:br/>
        <w:t>қазақтардың саны жөнінде мәліметтер жариялады. Аталған мәліметтер бойынша 1916</w:t>
        <w:br/>
        <w:t>жылғы үлт-азаттық көтеріліс тұсында 95200 босқын қазақ шығынға үшыраған екен.</w:t>
        <w:br/>
        <w:t>Бүл мәліметтерді жариялай отыра, олар бұл апатқа ұшыраған кінәсіз жұрт үшін</w:t>
        <w:br/>
        <w:t>Петербургтан жәрдем берулерін өтінгенімен, жауап ала алмады. Осыған орай, Ұлттық</w:t>
        <w:br/>
        <w:t>орталық 1917 жылдың шілдесінде Уақытша өкіметке жедел хат жолдап, Жетісудағы</w:t>
        <w:br/>
        <w:t>жағдайдың күрделенгенін мына сөздермен білдіріпті: «..Қытайдан қайтқан</w:t>
        <w:br/>
        <w:t>қырғыздарды (қазақтарды) өз жерлеріне жібермей, аңдай қыруда. Қырғыздар</w:t>
        <w:br/>
        <w:t>(казақтар) өте ауыр жоқшылықты бастан кешуде. Аш-жалаңаш. Әйелдер мен</w:t>
        <w:br/>
        <w:t>балаларын сатуда. Бірін-бірі жеуге дейін жетіп отыр. Жетісудағы орыс келімсектер</w:t>
        <w:br/>
        <w:t>қарулы. Қырғыздар болса қарусыз. Қырғыздардың (қазақтардың) ауыр жағдайын</w:t>
        <w:br/>
        <w:t>айтып жеткізерлік сөз табу қиын. Қайғы таудай. Көз жасы көлдей. Жедел шаралар</w:t>
        <w:br/>
        <w:t>қажет» |91.</w:t>
        <w:br/>
        <w:t>Алаш зиялылары аталған кезеңде қоныс аударушыларды тоқтата түру, бұрын</w:t>
        <w:br/>
        <w:t>кесілген, бірак әлі қоныстанбаған жерлерді қазақтарға қоныстануға уақытша беру</w:t>
        <w:br/>
        <w:t>талап етіп, аталған мәселені бейбіт түрде саяси жолмен шешуге ұмтылды |10). Жерді</w:t>
        <w:br/>
        <w:t>меншіктеу мәселесін талқылай келе, Ә. Бөкейханов қазақтарға жерді иемденудің</w:t>
        <w:br/>
        <w:t>қауымдық меншік түрі пайдалы екенін көрсетеді. Ол өзінің “Жалпы Сібір сьезі”</w:t>
        <w:br/>
        <w:t>мақаласында 1917 жылы шілде айындағы жалпықазақ сьезінде кадет партиясы</w:t>
        <w:br/>
        <w:t>құрамынан шығуының басты себебі, жер мәселесі екенін көрсетіп “Кадет партиясы жер</w:t>
        <w:br/>
        <w:t>адамға меншікті” болып берілсе жөн дейді. Біздін қазақ жерді меншікті қылып алса,</w:t>
        <w:br/>
        <w:t>башқұртша көрші мұжыққа сатып, біраз жылда сыпырылып жалаңаш шыға келеді |11)</w:t>
        <w:br/>
        <w:t>- деп түсіндіріп, қазақтарда мүліктенген жердің болмауын, жердің ауылға, болысқа</w:t>
        <w:br/>
        <w:t>берілуін жақтаған.</w:t>
        <w:br/>
        <w:t>30</w:t>
        <w:br/>
        <w:t>Ақтөбе мемлекеттік педағогикалық институтының Хабаршысы. - 83. 2009</w:t>
        <w:br/>
        <w:t>күресін дәлелдеуге талпынуы, ғалымнын қазақ зиялылары жөнінде өзіндік тарихи !</w:t>
        <w:br/>
        <w:t>көзқарасы болды деп бағалауымыз қажет. Өкініштісі, 59-ші жылдардың соңынан 70-ші</w:t>
        <w:br/>
        <w:t>жылдардың ортасына дейінгі аралықта, қарастырылып отырған мәселені бір жақты</w:t>
        <w:br/>
        <w:t>партиялық, таптық тұрғыдан баяндау қазақстандық тарихшылардың еңбектерінде</w:t>
        <w:br/>
        <w:t>"еріксіз" орын алды. Ол үшін ғылыми зиялы қауым окілдерін кінәлаудан аулақпыз,</w:t>
        <w:br/>
        <w:t>өйткені заман ағымы, саяси идеологияның пәрменді ықпалы тарихи ақиқатты айтуға</w:t>
        <w:br/>
        <w:t>ерік бермеді. Бүған дейін 1930-1937-ші, 1950-ші жылдардың басындағы қазақ</w:t>
        <w:br/>
        <w:t>зиялыларына жасалған кеңес үкіметінің заңсыз қудалауы жаппай қырып-жоюыңан соң,</w:t>
        <w:br/>
        <w:t>ғалымдарымыздың аяғын тарта сақтауын да тусіндіруге болады. Екінші, коммунистік</w:t>
        <w:br/>
        <w:t>цензура сүзгісі де "асқан" қырағылық танытканы белгі. Алайда сол аға буын ұрпақ</w:t>
        <w:br/>
        <w:t>өкілдерінің зерттеулерін болжап зерделесек, әр түрлі әдіс-тәсіл, амалдарымен айтар</w:t>
        <w:br/>
        <w:t>ойын, тұпказық идеясын тезис ретінде астарлап беруге тырысқан. Біз бұл арада сол</w:t>
        <w:br/>
        <w:t>жылдардағы қоғамдық ғылымдар саласындағы ғалымдар еңбектеріндегі білімділігі мен</w:t>
        <w:br/>
        <w:t>біліктілігіне еш шек келтірмейміз, халық тарихына атүсті қарады деген ойдан да</w:t>
        <w:br/>
        <w:t>аулақпыз, олардың үлттық патриоттық сезімдеріне Де күмән жоқ. Керісінше, болашақ</w:t>
        <w:br/>
        <w:t>ұрпаққа сол дәуірдегі үстемдік құрған әкімшілік жүйенің ақиқат-шындықты ғылыми</w:t>
        <w:br/>
        <w:t>талдап, зерттеуге мүмкіншілік бермегенін естен шығармаса екен дейміз. |9,52-531.</w:t>
        <w:br/>
        <w:t>Б. Сүлейменовтің еңбегі қазіргі тарих ғылымына қойылып отырған талаптарға</w:t>
        <w:br/>
        <w:t>толық жауап берс алмайды, өйткені оған уақыт сарынында таптық, коммунистік</w:t>
        <w:br/>
        <w:t>көзқарас ықпалын тигізбей қоймады. Дегенмен Қазақстандық тарихнамада Ресейдегі</w:t>
        <w:br/>
        <w:t>1905-1907 жылдардағы өткен революцияның қазақ өңіріне ықпалы кезіндегі ІІ-ші</w:t>
        <w:br/>
        <w:t>мемлексттік Думаның пайда болуы мен қызметінің кейбір мәселелері Б. Сүлейменовтің</w:t>
        <w:br/>
        <w:t>еңбегінде алғаш біріктіріліп зерттелген. Әрине үстем идеология бұл мәселені толық</w:t>
        <w:br/>
        <w:t>баяндауға мүмкіндік бермесе дс. Қазақстан тарихнамасында мемлекеттік Дума</w:t>
        <w:br/>
        <w:t>мәселесін ец алғаш көтерген және зерттеудің негізін қалаған Б.Сүлейменов болды.</w:t>
        <w:br/>
        <w:t>Сүлейменов 1905 ж. Қарқаралыдағы патша өкіметіне қарсы бой көрсетулердің</w:t>
        <w:br/>
        <w:t>және оңың басшысы Ж.Ақпаевтың ролін дұрыс бағалай білді. Зерттеуші Жақып</w:t>
        <w:br/>
        <w:t>Ақпаевтің кызметіне мынадай кысқаша сипаттама береді: "Мырза Жақып Ақпаев қазақ</w:t>
        <w:br/>
        <w:t>шаруаларының идеологы, бүлікті шақырғаны үшін патша үкіметі тарапынап қуғын-</w:t>
      </w:r>
    </w:p>
    <w:p>
      <w:r>
        <w:t>сүргіпге ұшырап түрмеге қамалды және жер аударылды. Кейінірек 1917 революция</w:t>
        <w:br/>
        <w:t>кезіңде оңшыл және солшыл саяси топтардың арасында либералды бағытты ұстанды.</w:t>
        <w:br/>
        <w:t>1919 жылы оны Колчак үкіметі түтқындап, ату жазасына кесті. Бірақ бұдан аман-есен</w:t>
        <w:br/>
        <w:t>құтылып, Совдептер жағына шықты, кейін, 1934 жылы Алматыда қайтыс болды (10,28-</w:t>
        <w:br/>
        <w:t>301. Бұл сипаттама сол уақыттарда орынсыз қараланған Ж.Ақпаевты республикадағы</w:t>
        <w:br/>
        <w:t>ғылыми жұртшылықтың алдында алғашқы бір ақтау болған еді. Сөйтіп, ғалым кеңестік</w:t>
        <w:br/>
        <w:t>кезеңде қазақ халқының зиялы өкілі туралы қогамдық-саяси қызметін зерттеудің</w:t>
        <w:br/>
        <w:t>обьективті негізін қалап, бастама жасап кетті. Онан кейінгі уақытта Ж.Ақпаевтың</w:t>
        <w:br/>
        <w:t>қоғамдық-саяси ҡызметіп ашып көрсетуге кең талпыныс болғанымен |11), 70 жылдары</w:t>
        <w:br/>
        <w:t>оның тұлғасыша көлеңке түсірілген кейбір еңбектер де жарық корді |12, 155-169 6.|. Атап</w:t>
        <w:br/>
        <w:t>айтатын болсақ, П. Пахмурный өзінің 1905-1907 жылдардағы революция кезіндегі</w:t>
        <w:br/>
        <w:t>Қазақстандағы большевиктер атты кітабында Жақып Ақпаевты реакционер, ұлтшыл етіп</w:t>
        <w:br/>
        <w:t>көрсетіп қаралаумен шектеледі. Тек 90-жылдары ғана Ж.Ақпаевтың өмірі және</w:t>
        <w:br/>
        <w:t>қызметі мейлінше зерттеліп, оған лайықты баға берілді |13).</w:t>
        <w:br/>
        <w:t>Жалпы алғанда, Б.Сүлейменов Ресей империясына мұсылмандық шығыс</w:t>
        <w:br/>
        <w:t>елдерінің интеллигенциясын керітартпалық деп "схемалық" әдіспен қарастыруға қарсы</w:t>
        <w:br/>
        <w:t>болып, өзінің кейінгі енбектерінде былай деп жазады: «Многие исследователи</w:t>
        <w:br/>
        <w:t>революционного движения в Казахстане и Средней Азии в период первой русской</w:t>
        <w:br/>
        <w:t>революции рассматривают интеллигенцию мусульманского Востока России как</w:t>
        <w:br/>
        <w:t>реакционную силу. Нам представляется однобоким суждения тех исследователей</w:t>
        <w:br/>
        <w:t>истории национальных движений народов мусульманского Востока России в период</w:t>
        <w:br/>
        <w:t>первой русской революцин, которые рассматривают их только как реакционные (14).</w:t>
        <w:br/>
        <w:t>26</w:t>
        <w:br/>
        <w:t>Ақтөбе мемлекеттік педагогикалық институтының Хабаршысы. - Ув3, 2009</w:t>
        <w:br/>
        <w:t>В августе 1890 года оконченпый участок Уфа - Златоуст был соединен с самаро-</w:t>
        <w:br/>
        <w:t>уфимским в одну линию под названием Самаро-Златоустовская железная дорога,</w:t>
        <w:br/>
        <w:t>обіцая протяженность составляла 1 410 верст |І, С.6511. В 1895 году началось</w:t>
        <w:br/>
        <w:t>строительство Самаро-Уфимской железной дороги. Этот участок проходил через Уфу и</w:t>
        <w:br/>
        <w:t>Златоуст до одного из пунктов Екатеринбурго-Тюменской железной дороги (2, С.2991.</w:t>
        <w:br/>
        <w:t>С 1896 года по ней было открыто движение в Сибирь и до 1908 т. это был</w:t>
        <w:br/>
        <w:t>единственный рельсовый путь, соединивший Россию, Езропу и Сибирь |3, С.61.</w:t>
        <w:br/>
        <w:t>В 1892 г. был построен участок Златоуст - Миасс - Челябинск, а с 1893 г.</w:t>
        <w:br/>
        <w:t>началась прокладка знаменитой Сибирской железной дороги (4, С.3571.</w:t>
        <w:br/>
        <w:t>В результате Уфа и весь регион оказались на транспортном пути в Сибирь и</w:t>
        <w:br/>
        <w:t>Дальний Восток, получили быстрое и удобное сообшение с Центральной Россисй. Все</w:t>
        <w:br/>
        <w:t>это с одной стороны, делало их торговыми центрами на пути в центральные губернии</w:t>
        <w:br/>
        <w:t>России и, с другой стороны, способствовало развитию торговли в близлежаших</w:t>
        <w:br/>
        <w:t>местностях. Гсографическая изоляция, сдерживаюицая развитие края, завершилась,</w:t>
        <w:br/>
        <w:t>Южный Урал стал одним из ключевых регионов России.</w:t>
        <w:br/>
        <w:t>Все же недостаток развитых путей сообшения в Казахской степи создавало</w:t>
        <w:br/>
        <w:t>определенные трудности в развитии регионального рынка, задерживало расширение</w:t>
        <w:br/>
        <w:t>торгово-экономических взаимосвязей, как между отдельными районами степи, так и с</w:t>
        <w:br/>
        <w:t>приграничными райоңами и, наконец, с Центральной Россией.і В мае 1868 і.</w:t>
        <w:br/>
        <w:t>Оренбургский генерал-губернатор Н.А. Крыжановский подиял перед Министром</w:t>
        <w:br/>
        <w:t>внутренних дел А.М. Ғорчаковым вопрос о необходимости строительства</w:t>
        <w:br/>
        <w:t>железнолорожных путей в Оргибургском крае. Основной мотивацией в докладной</w:t>
        <w:br/>
        <w:t>записке губернатора явилось то, что приграничныс с казахским кочевьям территории</w:t>
        <w:br/>
        <w:t>(Саратовская, Самарская. Орснбургская губернии) занимаются выделкой қожи, сала и</w:t>
        <w:br/>
        <w:t>других продуктов животноводства, которые получают из казахской степи. Только в</w:t>
        <w:br/>
        <w:t>одном Кузнецком уезде Саратовской губернии имелись к этому времени до 150</w:t>
        <w:br/>
        <w:t>кожевенных заводов, потребляемых более 1 миллиона пудов сырых кож, получаемых</w:t>
        <w:br/>
        <w:t>из казахских степей (5, Л.41.</w:t>
      </w:r>
    </w:p>
    <w:p>
      <w:r>
        <w:t>Строительство железной дороги способствовало дальнейшему формированию</w:t>
        <w:br/>
        <w:t>региональното рынка. Определенный толчок развитию торговли дало строительство</w:t>
        <w:br/>
        <w:t>Оренбургской железной дороги (Самара - Оренбург), протяженностью 512 верст,</w:t>
        <w:br/>
        <w:t>связавшсй Тургайскую область и Оренбургскую губернию с Центральной Россией</w:t>
        <w:br/>
        <w:t>В 1891-1893 тг. акционерное обіцество Рязанско-Козловской железной дороги</w:t>
        <w:br/>
        <w:t>построило линию Покровская слобода - Уральск, а в 1897 т. линию Урбах - Астрахань.</w:t>
        <w:br/>
        <w:t>В исторической литературе сушествуют различные точки зрения па роль данной</w:t>
        <w:br/>
        <w:t>железной дороги.</w:t>
        <w:br/>
        <w:t>Если в томе третьем учебника «История Казахской ССР» отмечается, что эти</w:t>
        <w:br/>
        <w:t>железнодорожные яинии пересекали только незначительную часть Уральской обиасти</w:t>
        <w:br/>
        <w:t>(84 верст), и не оказали важного влияния на экономическое развитие степи (6, С.311),</w:t>
        <w:br/>
        <w:t>то В.Семенов-Тян-Шанский считал, что, несмотря на незначительную величину</w:t>
        <w:br/>
        <w:t>данной линии в пределах области, влияние ег было заметно на торгово-промышленную</w:t>
        <w:br/>
        <w:t>жизнь региона. В результате ироизошло стягивание основных продуктов (хлеба, рыбы,</w:t>
        <w:br/>
        <w:t>скотоводческого хозяйства) к Уральску, способствуя этим самым развитию здесь</w:t>
        <w:br/>
        <w:t>обрабатываюлцей промышленности и направляя грузы к главным рынкам Европейской</w:t>
        <w:br/>
        <w:t>России. Работа этого участка желсзной дороги выразилась в следуюших цифрах. Если</w:t>
        <w:br/>
        <w:t>в 1898 г. было отправлено грузов - 4 360 т. п., то в 1900 г. - 5 038 т.л. При этом</w:t>
        <w:br/>
        <w:t>отправка грузов вдвое превышало прибытие грузов (1898 г. прибыло | 641 т. п., а 1900</w:t>
        <w:br/>
        <w:t>г.- 2423 т.п.), чго свидетельствовало о транзитпом характере данной железной лороги</w:t>
        <w:br/>
        <w:t>7, С.306|</w:t>
        <w:br/>
        <w:t>Строительство данной желсзиодорожной трассы помимо ускорения местной</w:t>
        <w:br/>
        <w:t>торговли притягивало сюда новыс виды грузов и укрепляло связь различных региолов</w:t>
        <w:br/>
        <w:t>Россия.</w:t>
        <w:br/>
        <w:t>38</w:t>
        <w:br/>
        <w:t>Актөбе мемлекеттік педагогикалық институтының Хабаршысы. - Х83, 2009.</w:t>
        <w:br/>
        <w:t>Қоныс аудару саясатына қатысты мәселелер осы түста өткен барлық дерлік</w:t>
        <w:br/>
        <w:t>облыстық, өлкелік сьездердің күн тәртібінен түспейтін мәселе болды. 1917 жылы 21-26</w:t>
        <w:br/>
        <w:t>шілдеде Орынбор қаласында откен 1 Жалпықазақтық сьезд делегаттары</w:t>
        <w:br/>
        <w:t>Х.Досмұхамедұлы төрағалығымен жер туралы мәселені жан-жақты талқылап, 14</w:t>
        <w:br/>
        <w:t>тармақтан түратын шешім қабылдады. Оның бастылары мынаған саяды: «қазақ халқы</w:t>
        <w:br/>
        <w:t>өзіне еншілі жерге орналасып болғанша қазақ жері ешкімге берілмесін. Қазақ</w:t>
        <w:br/>
        <w:t>даласында жарамды жер аз болғандықтан қазақ пайдасынан алынып кеткен мынадай</w:t>
        <w:br/>
        <w:t>учаскелер қазақтың өзіне тоқтаусыз қайырылсын; дворянский, скотоводческий,</w:t>
        <w:br/>
        <w:t>переселенец орнықпағандар, отрубтар.. Бос учаскелерге жазылу тоқтатылсын...</w:t>
        <w:br/>
        <w:t>Қазақтан алынған қыстаулар, егер қожалары әлі көптеген болса, қазақтың өзіне.</w:t>
        <w:br/>
        <w:t>қалсын... Айрықша қазына мүлкіне деген тоғайлықтардағы қазақ шабындығы өзіне</w:t>
        <w:br/>
        <w:t>қайтарылсын... Жер хақында қазақ өз алдына жер жобасын жасасын»(|12|.</w:t>
        <w:br/>
        <w:t>Жер, жерге қазақты қоныстандыру, қоныс аударушылар туралы мәселелер</w:t>
        <w:br/>
        <w:t>“Алаш” партиясының бағдарламасында негізгі орын алып, оны шешудің жолдары</w:t>
        <w:br/>
        <w:t>жөнінде Алаш орда үкіметі белгілі бір ұстаным ұсынып, өзіндік іс-қимыл жасауға</w:t>
        <w:br/>
        <w:t>ұмтылды |13) Бұл мәселелер қалыптасқан саяси жағдайда басты рөл атқарды.</w:t>
        <w:br/>
        <w:t>Олардың оңды шешілуі көптеген істе алға басушылыққа жол ашатын. Сондықтан</w:t>
        <w:br/>
        <w:t>аталған мәселерді шешу жолына асқан қырағылық, саяси сауаттылық қажет болатын.</w:t>
        <w:br/>
        <w:t>Қазақстан жағдайында автономия алу қиындықтарына тоқталып, өз алдына бейбіт</w:t>
        <w:br/>
        <w:t>мақсат қоя отырып, бейбіт түрде шешу жолдарын таңдаған Ә.Бөкейханов былай деп</w:t>
        <w:br/>
        <w:t>жазды: “Қазақ болып автономия боламыз десек, алдымызда шешуге қиын жүмбақ бар.</w:t>
        <w:br/>
        <w:t>Орал, Торғай, Ақмола, Семейде көп мұжық бізбен қоныстас, бүл облыстарда мұжық</w:t>
        <w:br/>
        <w:t>пен қазақ қым-қиғаш аралас. Мұжықпен аралас қазақты тастап, ылғи қазақ болып</w:t>
        <w:br/>
        <w:t>шығамыз десек, қазак орыста қалады; қазақты бүл жерлерден көшіріп аламыз десек,</w:t>
        <w:br/>
        <w:t>бұл қазақ ата қонысынан көшпес; көшсе ақылсыздық болады; қазақ жерінің ең</w:t>
        <w:br/>
        <w:t>жақсысы осы мұжықпен аралас отырған жер. Түбінде қазақ ұлты бір автономия бола</w:t>
        <w:br/>
        <w:t>қалса; іштегі орысты ала кетеміз бе деген үміт. Біздін қазақ үлтының автономиясы енді</w:t>
        <w:br/>
        <w:t>тұрмыс калда туысқан автономиясы болар емес; жерге байлаулы автономия болмақ”</w:t>
      </w:r>
    </w:p>
    <w:p>
      <w:r>
        <w:t>Пе.</w:t>
        <w:br/>
        <w:t>І Қорыта келгенде, қалыптасқан саяси жағдайға сай әрекет еткен алаш өкілдері,</w:t>
        <w:br/>
        <w:t>қазак жүртының жоғын жоқтап қана қоймай, елдің алдағы саяси даму бағытын</w:t>
        <w:br/>
        <w:t>анықтайтын тиімді жолдарын табуға тырысып бақты. Осы мақсатқа қазақ жұртының</w:t>
        <w:br/>
        <w:t>дербестігі, автономия арқылы жетуге болатынын анық сезініп, оған халықты сендіруге</w:t>
        <w:br/>
        <w:t>ұмтылды. Бүл арада басты мақсат елдің территориялық түтастықтығын сақтап, қазақты</w:t>
        <w:br/>
        <w:t>біртіндеп отырықшылыққа бейімдеу болды.</w:t>
        <w:br/>
        <w:t>Пайдаланылған ақпараттар тізімі:</w:t>
        <w:br/>
        <w:t>1. Асфендияров С. История Казажстана (с древнейших времен) Алма-Ата, 1993.</w:t>
        <w:br/>
        <w:t>с.187</w:t>
        <w:br/>
        <w:t>2. “Қазақ” газеті 1915 ж, Хе 100; 101.</w:t>
        <w:br/>
        <w:t>3. Материалы по истории политического строя Казахстана. т.1. 1960. с. 395.</w:t>
        <w:br/>
        <w:t>4. Ерошкин Н.П. Куликов О.В. Чернов А.В. история тосударственных</w:t>
        <w:br/>
        <w:t>учреждений России до Великой Октябрьской Социалистической Революцин. М. 1969.</w:t>
        <w:br/>
        <w:t>с.228</w:t>
        <w:br/>
        <w:t>5. ібррание узаконений распоряжение правительства издаваемые при</w:t>
        <w:br/>
        <w:t>правительствуюшем Сенате 6 мая 1905ғ., Х» 575, отд. Второй. с. 220.</w:t>
        <w:br/>
        <w:t>6. 1905 жылы Орал һәм Торғай облысының Петерборға депутат болып барған</w:t>
        <w:br/>
        <w:t>изгу ишанларының һәм биларынын дин һәм жер тұғрасындағы һәр министрларға</w:t>
        <w:br/>
        <w:t>үсынылған сузларидур. Орал. К.М. Тухватуллин баспасы. 1905ж. 28-30, 42-43 66.</w:t>
        <w:br/>
        <w:t>7. Брайнин С. Шафиро Ш. Очерки по истории Алаш-Орды. Алма-Ата. Москва</w:t>
        <w:br/>
        <w:t>1935. с.94-96.</w:t>
        <w:br/>
        <w:t>8. Политическая жизнь русских мусульман до революции. Оксфорд. 1987. с.60</w:t>
        <w:br/>
        <w:t>5І</w:t>
        <w:br/>
        <w:t>Актөбе мемлекеттік педагогикалык институтының Хабаршысы. - Уг3, 2009</w:t>
        <w:br/>
        <w:t>Болингброк - саясаткер және ойшыл - Англия тарихындағы екі кезеңнің</w:t>
        <w:br/>
        <w:t>ортасында тұрды. Ағарту шы ретінде ол өз шығармаларымен ескі тәртіпті жариялайтын</w:t>
        <w:br/>
        <w:t>және күшейтетін христиандықты әшкерелеуге көмектесті, сол арқылы өзі</w:t>
        <w:br/>
        <w:t>буржуазиялық құрылысты идеологиялық жағынан қалыптастыруға қолғабыс берді.</w:t>
        <w:br/>
        <w:t>Болинтброк шын мәнісінде Англиядағы тарих ғылымының алғашқы теоретигі болды.</w:t>
        <w:br/>
        <w:t>Болингброктың айтуынша тарихтың қолданыстық пайдасы немен түсіндіріледі? Бұл</w:t>
        <w:br/>
        <w:t>сұраққа жауаптың жаңашылдығы - жекелей қолданбалы мәнді мәселе бірінші кезекке</w:t>
        <w:br/>
        <w:t>шықпай, тарихта тексерілген және жинақталған әлеуметтік-тарихи тәжірибе және</w:t>
        <w:br/>
        <w:t>оның қоғам мен адам өміріндегі рөлі алға шығатындығы болды. «Хаттардағы» тарихи</w:t>
        <w:br/>
        <w:t>тәжірибе жөніндегі мәселені түсіндіру барысында Болингброк тар қолданыстық ой-</w:t>
        <w:br/>
        <w:t>түйінімен емес, философиялық ойдың кеңдігімен ерекшеленеді. Бүдан шығатын</w:t>
        <w:br/>
        <w:t>қорытынды: тарихи таным - бүл адам танымының алғы шарты және оның біртүтас</w:t>
        <w:br/>
        <w:t>негізі.</w:t>
        <w:br/>
        <w:t>Болингброк Франция, Англия, Испания және Германия сияқты Еуропа елдерінің</w:t>
        <w:br/>
        <w:t>тарихына қосымша жарық нұрын құйды. Ол ХҮІ ғасырдың басынан бастап ХҮІІ</w:t>
        <w:br/>
        <w:t>ғасырдың аяғына дейін осы елдерде болған негізгі оқиғаларды тізбелеп берді.</w:t>
        <w:br/>
        <w:t>Болингброк Еуропа тарихы жөнінде көлемді еңбек жазуға әзірленді, бірақ оның бұл</w:t>
        <w:br/>
        <w:t>көздеген мақсаты орындалған жоқ.</w:t>
        <w:br/>
        <w:t>Болингброктың орта ғасырлық Еуропа тарихына түсіндірмесі мүлде ескерусіз</w:t>
        <w:br/>
        <w:t>қалған жоқ. Ол Еуропа мемлекеттерінің нақты тарихын бірқатар қызықты фактілермен</w:t>
        <w:br/>
        <w:t>толықтырды. Дегенмен Болингброктың көптеген сұраққа жауап бермегенін атап өту</w:t>
      </w:r>
    </w:p>
    <w:p>
      <w:r>
        <w:t>керек. Оларға орта ғасырдың кейінгі кезеңіндегі халықаралық қатынастардың өзгерген</w:t>
        <w:br/>
        <w:t>сипаты әсерін тигізді. Мұндай құбылыстың себебі «бағалар революциясы» және тағы</w:t>
        <w:br/>
        <w:t>басқа күрделі сәттермен түсіндіріледі. Г.Болингброк ағылшын революциясын қолдай</w:t>
        <w:br/>
        <w:t>отырып, король билігі меп лордтардың ымыраға бара алмайтындығын сынайды.</w:t>
        <w:br/>
        <w:t>Қоғамда оппозицияның бар болуын қажет санайды.</w:t>
        <w:br/>
        <w:t>Г.Болингброктың шығармашылығында ағылшын және Еуропа тарихына</w:t>
        <w:br/>
        <w:t>байланысты көзқарастар орын алады. Ойшылдың тарихи көзқарастарының</w:t>
        <w:br/>
        <w:t>қалыптасуына сонау ежелгі дүниеден келе жатқан Тит Ливий, Полибий, Цицерон,</w:t>
        <w:br/>
        <w:t>Тацит т.б. сияқты авторлар оз әсерін тигізген. Гуманистік көзқараста әсіресе Лоренцо</w:t>
        <w:br/>
        <w:t>Валланың, Макиавеллидің, Гвиччардинидің ой-пікірлері назарсыз қалған жоқ. Бірақ</w:t>
        <w:br/>
        <w:t>Г.Болингброктың «Хаттарында» бұл ойшылдардың шығармаларына қарағанда</w:t>
        <w:br/>
        <w:t>көптеген жаңа ойлардың бар екенін көреміз, жаңалықтар негізінен жаңа капиталистік</w:t>
        <w:br/>
        <w:t>қатынастармен, ағартушылық идеяларымен сипатталады. Тарихты оқыған кезде, адам</w:t>
        <w:br/>
        <w:t>одан тәжірибе алу керек, өйткені тарих тікелей саясатпен байланысты дейді. Бұл</w:t>
        <w:br/>
        <w:t>идеялар Ағартушылық тарихнамасының дамуына үлкен әсерін тигізді. Ойшылдың</w:t>
        <w:br/>
        <w:t>айтуынша, тарихи тәжірибе адамзат тарихында маңызды рөл атқарды. Ұрпақтардың</w:t>
        <w:br/>
        <w:t>мұрасы, тарихи кезеңдердің сабақтары - бұл бүкіл қоғамның тағдырын шешетін</w:t>
        <w:br/>
        <w:t>оқиғалар. Тарих - әлеуметтік тәжірибенің баға жетпес қазынасы.</w:t>
        <w:br/>
        <w:t>Кейін ХІХ-ХХ тасырларда Еуропа елдеріндегі буржуазиялық ойлар</w:t>
        <w:br/>
        <w:t>Ағартушылық идеологиясының негізгі қағидаларын басшылыққа ала отырып, оны әрі</w:t>
        <w:br/>
        <w:t>қарай дамытады. Сол кезеңнен келе жатқан үрдістер мәңгі рухани байлық болып</w:t>
        <w:br/>
        <w:t>қалады. Ағылшын Ағартушылығы, оның ішінде Болингброк әлемдегі</w:t>
        <w:br/>
        <w:t>Ағартушылықтың дамуына өз үлесін қосты. Батыс Еуропа Ағартушылығы Еуропаның</w:t>
        <w:br/>
        <w:t>түкшір-түкпіріне әсерін тигізгенін, сондай-ақ Шығыс Еуропаға, Ресейге, ал Ресей</w:t>
        <w:br/>
        <w:t>арқылы Қазақстанға т.б. ұлттық аймақтарға тарағандығын кейінгі тарихтан байқаймыз.</w:t>
        <w:br/>
        <w:t>Пайдаланылған ақпараттар тізімі:</w:t>
        <w:br/>
        <w:t>1. Просветительское движение в Англии / Под ред. Н.М.Мешеряковой. - М., 1991.</w:t>
        <w:br/>
        <w:t>--С: 275-276;</w:t>
        <w:br/>
        <w:t>2. План для всеобіцей истории Европы // Болингброк Г. Письма об изучении и</w:t>
        <w:br/>
        <w:t>пользе истории. - М. Наука, 1978, - С. 90-91, 241.</w:t>
        <w:br/>
        <w:t>36</w:t>
        <w:br/>
        <w:t>Ақтөбе мемлекеттік пі</w:t>
        <w:br/>
        <w:t>ық ннститутының Хабаршысы. - Хе3, 2009</w:t>
        <w:br/>
        <w:t>В начале ХХ века определенную роль в увеличении как внешнего, так и</w:t>
        <w:br/>
        <w:t>внутреннего товарооборота, расшкирении товарообмена сыграла железная дорога</w:t>
        <w:br/>
        <w:t>Оренбург-Ташкент, построенная в 1901-1905 гт. Данная железнодорожная линия</w:t>
        <w:br/>
        <w:t>связала Южный Урал, Казахстан и Среднюю Азию в единое экономическое</w:t>
        <w:br/>
        <w:t>пространство. Вся линия строившейся дороги в административном отношении была</w:t>
        <w:br/>
        <w:t>разделена на две части: северную от Оренбурга до Казалинска (946 верст),</w:t>
        <w:br/>
        <w:t>проходившая через территорию Оренбургской ғубернии, Тургайскую область и</w:t>
        <w:br/>
        <w:t>Темирский уезд Уральской области и южную - от Ташкента до Казалинска (790 верст)</w:t>
        <w:br/>
        <w:t>вдоль Сырдарьинской области Туркестанекого генерал-губернаторства |6, С.412-414)|</w:t>
        <w:br/>
        <w:t>Пять крупных станций -- Актюбинск, Челкар, Казалинск, Перовск, Туркестан -</w:t>
        <w:br/>
        <w:t>стали узловыми пунктами связи Казахстана с Россией и Средней Азии. Оренбургско-</w:t>
        <w:br/>
        <w:t>Ташкентская железная дорога была единственной линией, связывавшей Туркестанский</w:t>
        <w:br/>
        <w:t>край с другими центрами производятцей и обрабатываютцей промышленности. Она</w:t>
        <w:br/>
        <w:t>проходила в направлении Оренбург - Актюбинск по водоразделам рек Урал, Илек,</w:t>
        <w:br/>
        <w:t>Эмба к өзеру Челкар, через Мугоджарские горы, пески Малые Барсуки к Аральскому</w:t>
        <w:br/>
        <w:t>морю. Казалинск, к береғам Сырдарьи, на Перовск и далее на Ташкент</w:t>
        <w:br/>
        <w:t>Внедрение на железных дорогах специальных установок создало условия для</w:t>
        <w:br/>
        <w:t>перевозок В болыьшом количестве скоропортятцихся продуктов, в частности продукты</w:t>
        <w:br/>
        <w:t>скотоводческого хрзяйства. Строительство железной дороги Челябинек - Троицк -</w:t>
      </w:r>
    </w:p>
    <w:p>
      <w:r>
        <w:t>Кустанай (1913 г.), протяженностью 232 верст, позволило соединить степи Северо-</w:t>
        <w:br/>
        <w:t>Западного Казахстана с Южным Уралом и превратить Кустанайский уезд Тургайской</w:t>
        <w:br/>
        <w:t>области в крупный центр скотобойного производства в этом регионе |8, С.44).</w:t>
        <w:br/>
        <w:t>Кроме того, данная железнодорожная линия соединила Троицк, Кустанайский</w:t>
        <w:br/>
        <w:t>уезд Тургайской области с Самаро-Элатоустовской и Сибирской железными дорогами и</w:t>
        <w:br/>
        <w:t>превратила в один из круиных транзитных центров, взаимосвязанных с Южным</w:t>
        <w:br/>
        <w:t>Уралом и Западной Сибирью.</w:t>
        <w:br/>
        <w:t>Важное значение в понимании создании единой железнодорожной</w:t>
        <w:br/>
        <w:t>инфраструктуры имеет указ Николая П от 14 мая 1913 г. о строительстве двух</w:t>
        <w:br/>
        <w:t>железнодорожных линий: 1. от станции Казань Московско-Казанской железной дороги</w:t>
        <w:br/>
        <w:t>до соединения с участком Екатеринбург-Тюмень Пермской железной дороги; 2. от</w:t>
        <w:br/>
        <w:t>города Нижний Новгород до соединения с Северными железными дорогами |9, С.508)</w:t>
        <w:br/>
        <w:t>Строительство этих железнодорожных путей сосдиняло в единос экономическос</w:t>
        <w:br/>
        <w:t>пространство регионы обширной Российской империй.</w:t>
        <w:br/>
        <w:t>Таким образом, можно выделить важные аспекты в формировании транспортной</w:t>
        <w:br/>
        <w:t>инфраструктуры, оказавшей влияние на развитие регионального рынка:</w:t>
        <w:br/>
        <w:t>1. В первой половине ХІХ века наиболее обеспеченными грунтовыми путями</w:t>
        <w:br/>
        <w:t>сообшений оказалась Уральская область, обшая протяженность которой была 1 571</w:t>
        <w:br/>
        <w:t>верст, а в Тургайской области - 844 верст. Приведенные выше скотопрогонные тракты</w:t>
        <w:br/>
        <w:t>проходили через крупные ярмарки, потому что движушийся скот из глуби казахской</w:t>
        <w:br/>
        <w:t>степи мог быть куплен на последукйцих сезонных торгах и тақ до конечного пункта,</w:t>
        <w:br/>
        <w:t>откуда он направлялея уже в виде мяса, кожи и другого сырья в европейскую Россию;</w:t>
        <w:br/>
        <w:t>2. Развитие железнодорожных средств сообшения со второй половины ХІХ века</w:t>
        <w:br/>
        <w:t>содействовало росту подвижности населения и явилось Предпосылкой к развитию</w:t>
        <w:br/>
        <w:t>товарооборота. Строительство Оренбургско-Ташкентской железной дороги, которая</w:t>
        <w:br/>
        <w:t>пересекла всю территорию Тургайской и частично Уральской области, изменило</w:t>
        <w:br/>
        <w:t>ситуацию, и способствовала равномерному втягиванию” края в региональный</w:t>
        <w:br/>
        <w:t>торговый рынок и развитию современно организованных форм торговли (магазины,</w:t>
        <w:br/>
        <w:t>торговые дома, торговые представительства банков);</w:t>
        <w:br/>
        <w:t>3 Все грунтовые и железнодорожные Пути Являлись транзитными, что</w:t>
        <w:br/>
        <w:t>свидетельствовало о втягивании казахского населения в региональный торговый рынок</w:t>
        <w:br/>
        <w:t>и подчеркивало незначительную плотность населения. Уральская и Тургайская</w:t>
        <w:br/>
        <w:t>области, являвшиеся пограничными зонами с одной стороны с Оренбургской и</w:t>
        <w:br/>
        <w:t>39</w:t>
        <w:br/>
        <w:t>Ақтөбе мемлекеттік педагогикалық институтының Хабаршысы</w:t>
        <w:br/>
        <w:t>он күндігі хақындағы пікірлер» деген еңбегінен көре аламыз. Негізінен ойшыл өзінің</w:t>
        <w:br/>
        <w:t>саяси көзқарастарын «Патша» деген енбегінде ашып көрсетеді. Авторитарлық тәртіпті</w:t>
        <w:br/>
        <w:t>қолдай отырып, тирандарды да сынауды ұмытпайды. Мәселен «Флоренция тарихы»</w:t>
        <w:br/>
        <w:t>еңбегінде Висконти деген монархтың сынын табамыз /7/. Патша, Макиавеллидің</w:t>
        <w:br/>
        <w:t>айтуынша, мықты билікті сақтауы керек. Бұл көзқарас сол кездегі Италияның саяси</w:t>
        <w:br/>
        <w:t>амуына байланысты болды. Италия кішігірім мемлекеттерге бөлініп жатыр седі,</w:t>
        <w:br/>
        <w:t>Макиавелли оларды біріктіруді армандады.</w:t>
        <w:br/>
        <w:t>«Ойларды» талдау барысындағы талас-тартыстар, пікірлер бүл еңбек саяси</w:t>
        <w:br/>
        <w:t>философиялық шығарма деген қорытынды жасауға әкеледі. Егер де мұндай</w:t>
        <w:br/>
        <w:t>шығарманың терең мәні болмаған жағдайда, ол үш ғасырға жуық қызығушылық</w:t>
        <w:br/>
        <w:t>тудырмас еді. «Ойлардағы» тілдің жеңілдігі ондағы саяси тұжырымдамалардың</w:t>
        <w:br/>
        <w:t>күрделілігі мен мазмұндылығын бірден байқатпайды.</w:t>
        <w:br/>
        <w:t>Болингброк ХҮІ ғасырдың басынан бастап шіркеу өмірінде болған барлық негізгі</w:t>
        <w:br/>
        <w:t>оқиғаларды тізбеледі. «Құрметтім, сізге шіркеулік және азаматтық саясат саласында</w:t>
      </w:r>
    </w:p>
    <w:p>
      <w:r>
        <w:t>қазір қажет барлық білімді алу үшін тарихты оқып үйренуде ХҮІ ғасырдың басынан</w:t>
        <w:br/>
        <w:t>ары барудың қажеті шамалы екенін көрсету үшін жеткілікті айтылды деп ойлаймын»</w:t>
        <w:br/>
        <w:t>Англиядағы реформаға қатысты Болингброктың ой-пікірлерін талдай отырып,</w:t>
        <w:br/>
        <w:t>оның осы мәселені егжей-тегжейлі көрсетуге тырыспағанын атап өту жөн. Анторға</w:t>
        <w:br/>
        <w:t>Англиядағы жағдайдың ерекшелігін көрсету керек болды. Шіркеуді қайта құру түрінде</w:t>
        <w:br/>
        <w:t>ойластырылған ағылшын реформациясы ақыр соңында абсолютизмнің тұғырнамасын</w:t>
        <w:br/>
        <w:t>нығайтуға себепші болды /9/.</w:t>
        <w:br/>
        <w:t>Болингброк сондай-ақ ХҮІ ғасырдың басындағы Еуропадағы саяси құрылысқа</w:t>
        <w:br/>
        <w:t>шолу жасайды. «Еуропаның басты ұлттарының арасындағы күштерге қатысты саяси</w:t>
        <w:br/>
        <w:t>құрылыстағы сол бір маңызды өзгерістерді, екі жүзжылдықтан аса соншалықты күшті</w:t>
        <w:br/>
        <w:t>әсер еткен және әлі де әсер етіп жүрген Еуропа саясатының бүкіл жүйесіндегі</w:t>
        <w:br/>
        <w:t>өзгерістерді зерттеу мүмкіндігіне ие болу үшін өткенге аз ғана үңілуіміз керек. ХІ</w:t>
        <w:br/>
        <w:t>Людовикпен салыстыру үшін біздің ҮП Генрихты еске түсіруге намыстанбаймын және</w:t>
        <w:br/>
        <w:t>олардың арасындағы кейбір ұқсастықтарды аңғарамын. Бұл билеушілер екі халық</w:t>
        <w:br/>
        <w:t>тарихында маңызды кезеңдер құрады /10/. Мұнда әңгіме 1485-1509 жылдары билік</w:t>
        <w:br/>
        <w:t>құрған ағылшын королі ҮП Генрих және француз королі ХІ Людовик туралы болып</w:t>
        <w:br/>
        <w:t>отыр. «Екеуінің де мақсаты ақсүйектердің артықшылық күші мен иелігін азайту және</w:t>
        <w:br/>
        <w:t>байлыкты, тақ билігін ұлғайту болды. Мұнда олар ірі табыстарға жеткені соншалық,</w:t>
        <w:br/>
        <w:t>осы уақыттан бастап мұнда да, онда да мемлекеттік құрылыс істің мәні жөнінен емес,</w:t>
        <w:br/>
        <w:t>атағы мен түрі жөнінен өте ұқсас болды. Француздар айтқандай, «өз қамқорлығынан</w:t>
        <w:br/>
        <w:t>корольдерді бірінші босатқан» ХІ Людовик болды: ақсүйектердің тәуелсіздігі оның</w:t>
        <w:br/>
        <w:t>алдындағылардың жағдайын тұрақсыз, ал билігін сенімсіз етті. Олар күшті</w:t>
        <w:br/>
        <w:t>вассалдардың сюзерендері болды, бірақ бұл вассалдардың қүдіретті. болғаны</w:t>
        <w:br/>
        <w:t>соншалық, олардың кейде біреуі, ал екеуі немесе үшеуі сюзеренге өз билігін әрқашан</w:t>
        <w:br/>
        <w:t>жүргізетін болды. Людовик таққа отырмас бұрын ағылшындар ҮІ! Генрихтің мінезінің</w:t>
        <w:br/>
        <w:t>бостығы салдарынан Франциядағы өз иеліктерінен қуылды /11/. ХІ Людовик тұсында</w:t>
        <w:br/>
        <w:t>Франция Батыс Еуропадан ең ірі орталықтандырылған мемлекет болды. Онын</w:t>
        <w:br/>
        <w:t>экономикалық дамуы елеулі табыстарға жетті. Франция Испания, Германия, Италия,</w:t>
        <w:br/>
        <w:t>Скандинавия елдеріне қарағанда дамыған ел болды. Француз өнеркәсібінің кейбір</w:t>
        <w:br/>
        <w:t>салалары цехтық қолөнері аясынан шықты және мануфактура дамыды /12/. Сонымен,</w:t>
        <w:br/>
        <w:t>Людовик таққа отырған соң біз Франциядан дәмеленген жоқпыз, ал Батыл Карл</w:t>
        <w:br/>
        <w:t>Бургунд үйінің соңғы билеушісі болғанда, Людовикті вассалдардың бір де біреуі</w:t>
        <w:br/>
        <w:t>қорқыта алмады. Ол Бургунд герцогтігі мен Артуаны, Провансты, Бретаньды өз</w:t>
        <w:br/>
        <w:t>корольдігіне қайтадан қосып алды. Сөйтіп Франция бірнеше жыл бойы, қазіргі</w:t>
        <w:br/>
        <w:t>уақытта біз көріп отырғандай, үлкен және біріккен ел болды. «ХҮІ ғасырдан бастап, -</w:t>
        <w:br/>
        <w:t>деп жазды Болингброк, - Франция тарихы - бұл монархия тарихы, мұнда патша ағзам</w:t>
        <w:br/>
        <w:t>кейбір иеліктердің қожасы және барлық ірі иеліктердің жоғарғы мырзасы болып</w:t>
        <w:br/>
        <w:t>34</w:t>
        <w:br/>
        <w:t>Актөбе мемлексттік педағогикалык институтының Хабаршысы. - Уғ3, 2009</w:t>
        <w:br/>
        <w:t>қосымша. Көшпелілер үшін артық болуы мүмкін жерлер мемлекеттік Мүлік</w:t>
        <w:br/>
        <w:t>министрлігі басқаруына өтеді” (3).</w:t>
        <w:br/>
        <w:t>Заңдық құжаттардың қабылдануы негізінде жаппай қоныс аударуды қамтамасыз</w:t>
        <w:br/>
        <w:t>еге алатын әкімшілік жүйесі құрыла бастады. 1896 жылы Ішкі істер ммнистрлігі</w:t>
        <w:br/>
        <w:t>жанынан қоныс аудару басқармасы ашылды |4). 1905 жылы мамырда аталған</w:t>
        <w:br/>
        <w:t>басқарма Егіншілік және мемлекеттік меншік министрлігі қарамағына бағындырылған</w:t>
        <w:br/>
        <w:t>|8. Басқарма жапыпан қазақтың “артық” жерлерін апықтауға арналған түрлі</w:t>
        <w:br/>
        <w:t>экспедициялар ұйымдастырылды. 1917 жылға дейінгі мерзімде орта есеппен қазақтан</w:t>
        <w:br/>
        <w:t>45 млн. десятина жер күштеп тартып алынды.</w:t>
        <w:br/>
        <w:t>ХХ ғасырдың бас кезінде иатта өкіметінің қазақ жерін отарлауға арналған қоныс</w:t>
        <w:br/>
        <w:t>аудару саясаты елде түрлі формада наразылық туғызды. Қазақ жұртының жерсізденуі,</w:t>
        <w:br/>
        <w:t>өкімет орындарының озбырлық әрекеті халықтың ашу-ызасын келтірді. Осындай қиын</w:t>
        <w:br/>
        <w:t>қыстау шақта халықтың жоғын жоқтаған ұлттық зиялылар өкілдері болды.</w:t>
      </w:r>
    </w:p>
    <w:p>
      <w:r>
        <w:t>1905 жылдың өзінде-ақ, олардың бастауымен революциялық дүмпулер әсерінен</w:t>
        <w:br/>
        <w:t>батыста Оралда, орталықта Қарқаралыда, оңтүстік-шығыста Жетісуда петициялар жазу</w:t>
        <w:br/>
        <w:t>ұйымдастырылды. Орал және Торғай облыстары қазактары жазған петицияға 44 адам</w:t>
        <w:br/>
        <w:t>(6), ал белгілі Қарқаралы петициясына 14,5 мың адам қол қойған |7|</w:t>
        <w:br/>
        <w:t>Бірінші орыс революциясы жылдары шақырылған Ресей мемлекеттік Думасы</w:t>
        <w:br/>
        <w:t>қызметін, қазақ зиялылары халық мұнын жоқтауға пайдаланып, қоныс аудару</w:t>
        <w:br/>
        <w:t>саясатының қазақ халқының жағдайына әсерін өкімет орындарына жеткізіп бақты.</w:t>
        <w:br/>
        <w:t>1906 жылы 2 шілде күні А.Бірімжанов сөз сөйлеп, қазақ елінің жерге байланысты</w:t>
        <w:br/>
        <w:t>шешілмей жатқан кай Мәселелері бар екенін айтым, аграрлық мәселе бойынша</w:t>
        <w:br/>
        <w:t>құрылған комиссия құрамына қазақ депутаттарының өкілін енгізуді ұсынған |81.</w:t>
        <w:br/>
        <w:t>Аталған мәссле бойынша депутаттар А. Қалменов, Б. Қаратасв Думада сөз сөйлеп,</w:t>
        <w:br/>
        <w:t>патша өкіметі қоныс аудару саясатын тоқтатып, қазақ халқы жерлеріне орыс</w:t>
        <w:br/>
        <w:t>мұжықтарын тиым салуға шақырды.</w:t>
        <w:br/>
        <w:t>ХХ ғасырдын бас кезінде жалғаса түскен қоныс аудару саясаты, аталган кезеңде</w:t>
        <w:br/>
        <w:t>жарық көрген “Айқап” журпалы, “Қазақстан” және “Қазак” газетінің басты</w:t>
        <w:br/>
        <w:t>тақырыбына айналған. “Қазақ” газетінде патша окіметінін саясатын сынаған Ә.</w:t>
        <w:br/>
        <w:t>Бөкейханов, А. Байтүрсынов бастаған топ көшпелі және жартылай көшпелі өмір</w:t>
        <w:br/>
        <w:t>салтының қалыптасуын және оны өзгерту мүмкіншілігін қоршаған табиғи орта</w:t>
        <w:br/>
        <w:t>ерекшеліктерімен тығыз байланыста қарауды жақтап, жаппай отырықшылыққа көшуді</w:t>
        <w:br/>
        <w:t>ұсынушы переселен мекемелермен чиновниктердің отаршылдық пиғылдарын айыптап,</w:t>
        <w:br/>
        <w:t>көпшілікке жеткізуге тырысты.</w:t>
        <w:br/>
        <w:t>Жер мәселесі, орыс шаруаларын қазақ жеріне қоныстандыру Алаш өкілдерінің</w:t>
        <w:br/>
        <w:t>басты саяси күресінің обьектісі болды. 1917 жылы Ақпан революциясынан кейін</w:t>
        <w:br/>
        <w:t>патша өкіметі мұрагері болған уақытша өкімет отаршылдық саясатты жалғастыра түсті.</w:t>
        <w:br/>
        <w:t>Уақытша өкімет революцияға дейінгі қазақ облыстарындағы жер мәселесінен</w:t>
        <w:br/>
        <w:t>хабардар бола отырып, революциядан кейінгі уақытта өткеп облыстық қазақ</w:t>
        <w:br/>
        <w:t>сьездерініц ішкі Ресеймен орыс шаруаларының казақ жеріне қолыс аударуына шек</w:t>
        <w:br/>
        <w:t>кою, сөйтіп, жер мәселесін белгілі бір жүйеге келтіру өтініштеріне құлақ аспады.</w:t>
        <w:br/>
        <w:t>Уақытша үкімет жер меселесін қүрылтай жиналысында шешуді ұсынып, ашық отарлау</w:t>
        <w:br/>
        <w:t>саясатын ұстанды, ал Орталық Переселен басқармасы қазақ жерін алу шарларын одан</w:t>
        <w:br/>
        <w:t>әрі күшейтті. 1916 жылы үлт-азаттық көтерілістер тұсында елді қанға бөктіріп,</w:t>
        <w:br/>
        <w:t>көптеген қазақ жұрты өкілдерін көршілес елдерге қоныс аударуға мәжбүрлеп, олардың</w:t>
        <w:br/>
        <w:t>қоныстарына орыс мұжықтарын қоныстандырды.</w:t>
        <w:br/>
        <w:t>Патшаны тақтан түсіріп, жеңіске жеткен Ақпан революциясынан кейін, ел арасы</w:t>
        <w:br/>
        <w:t>іші тыныштала басғаған кезде, 1916 жылы үшп-азаттық көтеріліске қатысып, патша</w:t>
        <w:br/>
        <w:t>өкіметінің жазалау әрекеттерінен ығысып, Қытайға көшіп ксткен ел-жұрт қайта орала</w:t>
        <w:br/>
        <w:t>бастады. Олардың бұрынғы мал жайылымдары, шабындықтары мен егістік жер</w:t>
        <w:br/>
        <w:t>алқаптары коныс аударушылар колдарына өткендіктен, екі арада үлтаралық</w:t>
        <w:br/>
        <w:t>қақтығыстар орын алды. Күннен-күнге олардың саны артып, қазақ-қырғыз жұрты</w:t>
        <w:br/>
        <w:t>29</w:t>
        <w:br/>
        <w:t>Ақтөбе мемлекеттік педагогикалық институтының Хабаршысы. - Хө3, 2009</w:t>
        <w:br/>
        <w:t>Е.Феодоров ХХ ғасырдың алғашқы ширегіне жарық көрген еңбектерінде</w:t>
        <w:br/>
        <w:t>Г.Сафаровтың пікірін қостай отырып, 1905 жылғы революция Түркістанның</w:t>
        <w:br/>
        <w:t>жергілікті байырғы халқын қағыс қалдырып, өлкедегі орыс тұрғындарына ғана терең</w:t>
        <w:br/>
        <w:t>әсер етіп, соларды козғалысқа түсірді деген қорытындыға келген |2). Автор өзінің бүл</w:t>
        <w:br/>
        <w:t>тұжырымын 1905 жылы Түркістандағы жергілікті халық арасында революцияға</w:t>
        <w:br/>
        <w:t>атсалысатын белсенді әлеуметтік күштің, яғни жұмысшы табының болмауымен</w:t>
        <w:br/>
        <w:t>байланыстырып, қазақ халқының осы тұстағы ұлт-азаттық күресінің жаңа сипат ала</w:t>
        <w:br/>
        <w:t>бастағанын толық ашып көрсетпейді. Е.Федоровтың 1905 жыл туралы пікірі</w:t>
        <w:br/>
        <w:t>С.М.Муровейскийлің тарапынан қолдау тапты. Оны С.М.Муравейскидін: «1905 жылғы</w:t>
        <w:br/>
        <w:t>революциялық қозғалыстың жергілікті халыққа ешқандай да әсері болған жоқ», -</w:t>
      </w:r>
    </w:p>
    <w:p>
      <w:r>
        <w:t>деген пікірінен аңғаруға болады |3). Дегенмен үстем идеология күшіне енген сайын</w:t>
        <w:br/>
        <w:t>ХХ ғ. 30 жылдарының ортасына қарай бүкіл елдегі революциялық қозғалыстың негізі</w:t>
        <w:br/>
        <w:t>тап күресі және большевиктік партия басқарған орыс пролетариаты деген қағила</w:t>
        <w:br/>
        <w:t>енгізілді</w:t>
        <w:br/>
        <w:t>Жарты ғасырдан астам уақыт бойы кеңестік тарих ғылымы алдымен сталиндік</w:t>
        <w:br/>
        <w:t>жозықсыздардың, содан кейін волюнтаризм мен субьектевизмнің тоқырау</w:t>
        <w:br/>
        <w:t>идеологиясы мен психологиясының шиырмауында болып келді.</w:t>
        <w:br/>
        <w:t>1905-1907 жылы революция кезіндегі қазақ азаттық қозғалысының сипатын</w:t>
        <w:br/>
        <w:t>таптық күреспен байланыстыра қарастыруды тарих ғылымына енгізушілердің</w:t>
        <w:br/>
        <w:t>алдыңғы сапында С.Брайнин мен ІШ.Шафиро тұрды. Олардың енбектерінде 1905-1907</w:t>
        <w:br/>
        <w:t>жылдардағы ұлт-азаттық қозғалыс жалпы ресейлік революциялық процестің құрамдас</w:t>
        <w:br/>
        <w:t>бөлігі ретінде қарастырылды. Жергілікті жұмысшылар мен орыс пролетариаты</w:t>
        <w:br/>
        <w:t>арасында «таптық ынтымақтастықтың» орнағанына жете көңіл бөліп, ұлттық</w:t>
        <w:br/>
        <w:t>буржуазияның 1905 жылғы ұлт-азаттық күреске жетекшілік етуге дәрменсіз болғанын</w:t>
        <w:br/>
        <w:t>баяндады</w:t>
        <w:br/>
        <w:t>Сондай-ақ ХХ ғасырдын басындағы Қазақстанда үсақ буржуазиялық</w:t>
        <w:br/>
        <w:t>демократиялық интеллигенциясы кертартпа алаш қозғалысынан бөлініп революциялық</w:t>
        <w:br/>
        <w:t>қозғалыс бағытына түсті деген көзқарастар айтылған болатын. Сол кезеңде Т.Рысқүлов</w:t>
        <w:br/>
        <w:t>былай деп жазды: "Төменнен шыққан қазақ буржуазиялы интеллигенциясын</w:t>
        <w:br/>
        <w:t>байлардын мүдделерін білдіруші ретінде бәрін бір жерге үйіп-төгуге болмайды; сол</w:t>
        <w:br/>
        <w:t>кезеңде халық бұқарасынан шыққан интеллигенцияның бір бөлігі революциялық</w:t>
        <w:br/>
        <w:t>бағытта болды және патшалыққа қарсы және қанаушыларға қарсы күрес жүргізді"</w:t>
        <w:br/>
        <w:t>14). Алайда, 30 жылдардың екінші жартысында ұлттық интеллигенцияның әшкерелеу</w:t>
        <w:br/>
        <w:t>науқанының дайындық кезеңінде аталған ғалымдардың әлі мұндай нақты</w:t>
        <w:br/>
        <w:t>дәлелденбеген көзқарастары сынға түсті. Артынша тарихшылардың қутын-сүргінге</w:t>
        <w:br/>
        <w:t>ұшырауы салдарынан зерттеу жұмыстары толығымен тоқтады. Егер С. Асфендияров,</w:t>
        <w:br/>
        <w:t>Т. Рысқұлов, Г. Тоғжанов, И. Қабүлов, О. Жандосов т.б. құрбан болса, ал осы үлт-</w:t>
        <w:br/>
        <w:t>азаттық мәселесімен айналысқан қалған тарихшылар біраз уақытқа дейін зерттеу</w:t>
        <w:br/>
        <w:t>жұмысымен айналысу мүмкіндігінен айырылды.</w:t>
        <w:br/>
        <w:t>Отан соғысынан кейін жасанды түрде пайда болған тосқауылдарды айналып өтіп,</w:t>
        <w:br/>
        <w:t>қиыншылықтармен күресе отыра кейбір уақыттарда шегінуге мәжбүр болса да, ХХ ғ.</w:t>
        <w:br/>
        <w:t>бас кезіндегі азаттық қозғалыс мәселесінің көп қырлы жақтарын деректермен</w:t>
        <w:br/>
        <w:t>толықтырып зерттеуге өз үлестерін қосқан Б.С.Сүлейменов, Н.Е.Бекмаханов,</w:t>
        <w:br/>
        <w:t>А.Ф.Якунин т.б. сияқты ғалымдарды айтуға болады |51.</w:t>
        <w:br/>
        <w:t>Осы кезеңде тарих ғылымы қиын жағдайда дамыды, ол жеке басқа табынумен,</w:t>
        <w:br/>
        <w:t>қоғамдық ғылымдарда жоғарыдан енгізілген "цитата" келтірумен, догматизммен</w:t>
        <w:br/>
        <w:t>байланысты еді (6,12).</w:t>
        <w:br/>
        <w:t>Қуғын-сүргіннің үшінші толқыны бұрынғыдай жаппай қанды жазалау деңгейінде</w:t>
        <w:br/>
        <w:t>өтпегенмен, қазақ зиялыларының қуғындалуы, соның ішінде ұлттық қозғалыстар</w:t>
        <w:br/>
        <w:t>тарихымен терең шұғылданып жүрген талантты казақ тарихшылары Е. Бекмаханов,</w:t>
        <w:br/>
        <w:t>Б.Сүлейменовтердің 25 жылға сотталуы ғалымдарды қатты дүрліктірді. Осы жағдай</w:t>
        <w:br/>
        <w:t>ұлт-азаттық қозғалыстар мәселесінің зерттелуін тежеді. Тарихшылар әрбір тарихи</w:t>
        <w:br/>
        <w:t>24</w:t>
        <w:br/>
        <w:t>Актөбе мемлекетт</w:t>
        <w:br/>
        <w:t>к педагогикалык институтының Хабаршысы. - Хв3, 2009</w:t>
        <w:br/>
        <w:t>жанындағыларға баға жетпес құнды ескерткіштерді сақтап қалу жөніндегі ақыл-кеңес</w:t>
        <w:br/>
        <w:t>берді. Хан ордасына соғып, бұл алаңқайдын мән-мағынасы жөнінде өзіде әңгімелеген .</w:t>
        <w:br/>
        <w:t>«Жақсының аты өлмейді. ғалымның хаты өшпейді» деген сөзді біздің қазақ</w:t>
        <w:br/>
        <w:t>халқы осындай игі жайсандардың өнегесіне қарап айтқаны белгілі. Туған елінің көгіне</w:t>
      </w:r>
    </w:p>
    <w:p>
      <w:r>
        <w:t>таң жұлдызындай жарқырап шығып, өшпес сәуле шашқан, артында өлмес ұлы істер</w:t>
        <w:br/>
        <w:t>қалдырған қазақ халқының біртуар ұлы, Қаныш есімді зор ғұламаларға Абай атамыз</w:t>
        <w:br/>
        <w:t>айтпақшы «Болмасаң да ұқсап бақ, бір ғалымды көрсеңіз» деп |8).</w:t>
        <w:br/>
        <w:t>Бұл!шағын мақалада Қаныш Имантайүлы сиякты жан-жақты білімдар, еңбекшіл</w:t>
        <w:br/>
        <w:t>адамның сан қырлы ғылыми қызметі мен ұйымдастырушылық қабілетін толық көрсете</w:t>
        <w:br/>
        <w:t>алу мүмкін емес. Тек қана Қаныш Имантайұлының гылыми қызметі тұтас алғанда</w:t>
        <w:br/>
        <w:t>Академиядағы, онын ішінде Қазак ССР Ғылым академиясының физика-математика</w:t>
        <w:br/>
        <w:t>ғылыми бөлімшесінің мекемелерінде де, ғылыми зерттеулер дәрежесін жоғары сатыға</w:t>
        <w:br/>
        <w:t>көтеруге ұмтылған зор үйымдастыру қызметімен тікелей байланысты болғанын еске</w:t>
        <w:br/>
        <w:t>алдык.</w:t>
        <w:br/>
        <w:t>Ғылым тарихында және Қазақ ССР Ғылым академиясыныңи тарихында Қаныш</w:t>
        <w:br/>
        <w:t>Имантайұлы Сәтбаев әрқашан аса көрнекті ғалымдар және Қазақстандағы ғылымды</w:t>
        <w:br/>
        <w:t>ұйымдастырушылар қатарында болмақ.</w:t>
        <w:br/>
        <w:t>Қазақстан Ғылым академиясының тұңғыш президенті академик Сәтбаев өз есіміп</w:t>
        <w:br/>
        <w:t>отандық геология тарихына алтын әріптермен жазып қалдырды.</w:t>
        <w:br/>
        <w:t>Пайдаланылған ақпараттар тізімі:</w:t>
        <w:br/>
        <w:t>1. Қаныш аға Академик. Қ.И. Сәтбаев туралы естеліктер. Алматы, Жазушы, 1985,</w:t>
        <w:br/>
        <w:t>224</w:t>
        <w:br/>
        <w:t>ре</w:t>
        <w:br/>
        <w:t>т</w:t>
        <w:br/>
        <w:t>Ұлт тағылымы Х9 1, 2004 13-14 6.</w:t>
        <w:br/>
        <w:t>Қаныш аға Академик. Қ.И.Сәтбаев туралы естеліктер. Алматы, Жазушы, 1985.</w:t>
        <w:br/>
        <w:t>. Сәтбаева Ш. Сәулелі әулет. Алматы, Қазақстан, 1996, 3-5 66.</w:t>
        <w:br/>
        <w:t>- Қазақстан мектебі. Хә 6, 1991, 4-5 66.</w:t>
        <w:br/>
        <w:t>. Акишев К.А. және т.б. К.И.Сатпаев и молодежь. Алматы, РИО ВАК РК, 2000,</w:t>
        <w:br/>
        <w:t>тола тә</w:t>
        <w:br/>
        <w:t>та</w:t>
        <w:br/>
        <w:t>. Асантегі Т.К. Үлкен Жезқазған. Алматы, 2004, 11-15 66.</w:t>
        <w:br/>
        <w:t>. Домбай Н. Елбасы және Ел. Алматы, 2003, 25-26 6.</w:t>
        <w:br/>
        <w:t>23</w:t>
        <w:br/>
        <w:t>51</w:t>
        <w:br/>
        <w:t>Ақтөбе мемлекеттік педагогикалык институтының Хабаршысы. - Ме</w:t>
        <w:br/>
        <w:t>Самарской губерниями, а с другой - со Средией Азией стали транзитными пунктами</w:t>
        <w:br/>
        <w:t>продуктов скотоводческого хозяйства и русской фабрично-заводской</w:t>
        <w:br/>
        <w:t>промышленности;</w:t>
        <w:br/>
        <w:t>4. Железнодорожнов строительство в регионе рубежа ХІХ - ХХ вв.,</w:t>
        <w:br/>
        <w:t>ориентированное на освоение окраинных территорий Российской империи, превратило</w:t>
        <w:br/>
        <w:t>населенныс пункты казахской степи в торгово-промышленные селения с транзитными</w:t>
        <w:br/>
        <w:t>функциями. В частности, Ташкентская железная дорога, проходившая через станции</w:t>
        <w:br/>
        <w:t>Яйсан, Мартук, Бистамак, Тамды, Аккемир, Кандагач Актюбинского уезда Тургайской</w:t>
        <w:br/>
        <w:t>области, дало толчок вкдючению этого района в региональный торговый рынок (|10,</w:t>
        <w:br/>
        <w:t>Д.2826);</w:t>
        <w:br/>
        <w:t>5. Вместе с тем необходимо отметить, неравномерность в расположении</w:t>
        <w:br/>
        <w:t>рельсовых путей. Так, Иргиз, Карабутак, Тургай оказались вне современных средств</w:t>
        <w:br/>
        <w:t>сообшения, что оказало влияние в дальнейшем на экономическое развитие данных</w:t>
      </w:r>
    </w:p>
    <w:p>
      <w:r>
        <w:t>районов.</w:t>
        <w:br/>
        <w:t>Список использованных источников:</w:t>
        <w:br/>
        <w:t>1.ПСЗРи Т.Х.Х97099 С.651.</w:t>
        <w:br/>
        <w:t>2. ПСЗРИ Т.ХУ.593043.С.299</w:t>
        <w:br/>
        <w:t>3. Краткий обзор развития и деятельности Самаро-Златоустовской железной</w:t>
        <w:br/>
        <w:t>дороги за 25-летие. 1888-1913 тг.- М.,1914.-86с.</w:t>
        <w:br/>
        <w:t>4. Россия. Полное географическое описание нашего отечества/под ред. В.П.</w:t>
        <w:br/>
        <w:t>Семенова - Тян-Шанского. - Спб., 1914, Т.5. Урал и Приуралье. - 785 с.</w:t>
        <w:br/>
        <w:t>5. РО библ. им Салтыкова - Шедрина, Ф.379,Оп.1,Д.255,Л.4.</w:t>
        <w:br/>
        <w:t>6. История Казахской ССР. Т. 3.- А., 1979.- 544 с.</w:t>
        <w:br/>
        <w:t>7. Киргизский край .// Россия. Полное географическое описание нашего отечества.</w:t>
        <w:br/>
        <w:t>Под ред. В.П. Семенова. - СПб., 1903, Т. 18.-477 с.</w:t>
        <w:br/>
        <w:t>8. Асылбеков М.Х. Развитие сети ж/д в Казахстане в конде ХІХ -начало ХХ вв. //</w:t>
        <w:br/>
        <w:t>Казахстан в канун Октября. - Алма-Ата, 1968. - 120 с.</w:t>
        <w:br/>
        <w:t>9. ПСЗРИ, Т.28,Х839389. - С. 508</w:t>
        <w:br/>
        <w:t>10. ЦГА РК, Ф.25,Оп.1,Д.2826.</w:t>
        <w:br/>
        <w:t>Темірбек Жүргенов - қазак мәдениеті мен өнерінің жанашыры</w:t>
        <w:br/>
        <w:t>Жалдыбаев Ә.О.</w:t>
        <w:br/>
        <w:t>(Ақтөбе)</w:t>
        <w:br/>
        <w:t>(В «баас «дебедеув кобас фалуб «ҙ тауда в девбіемвлавсбе борйоано обеееббеййояо ферйсея</w:t>
        <w:br/>
        <w:t>Т. унсвоба)</w:t>
        <w:br/>
        <w:t>(Қоғам және мемлекет қайраткері Т.Жүргеновтің өмірі мен қызметі туралы</w:t>
        <w:br/>
        <w:t>бұл мақаланың басы осы журналдың 2008 жылғы 4-санында жарық көрді. Бұл жолы</w:t>
        <w:br/>
        <w:t>автор сол мақалада қамтылмаған жайларға тоқталады.)</w:t>
        <w:br/>
        <w:t>Небір киямет-қайымды басынан кешкен ұлтының рухын асқақтату, жігерлендіру,</w:t>
        <w:br/>
        <w:t>ендігі: өмірін жақсарту, ұлттық мемлекеттікті нығайту мақсатында Т.Жүргенов:</w:t>
        <w:br/>
        <w:t>«Алдымен қазақ халқының Қазақстан болуының өзі бір үлкен мәдениет» (1.196), - деді.</w:t>
        <w:br/>
        <w:t>Республиканың барлық қайраткерлері мен қызметкерлеріне «Қалың бұқараның қамын</w:t>
        <w:br/>
        <w:t>ойлап, өсу, өркендеу жолына» (1,234) түсуге, мәдени революция жасауға, оны шұғыл</w:t>
        <w:br/>
        <w:t>жүзеге асыруға жаппай жүмылу міндеттерін ұсынды. Бұл игі бастаманы республика</w:t>
        <w:br/>
        <w:t>басшылары бірден мақұлдады.</w:t>
        <w:br/>
        <w:t>«Ерекше іскер және қайратты Нарком» (1.259) (Ә.Тәжібаев) Темірбек Жүргенов</w:t>
        <w:br/>
        <w:t>білім беру мен мәдениет майдандарының барлық қайраткерлері мен қызметкерлерін,</w:t>
        <w:br/>
        <w:t>академик Ахмет Жұбанов мәлімдегендей, «Алатауды айырып, Қаратауды қайырып»</w:t>
        <w:br/>
        <w:t>(1.10) жіберетіндей жігерлендіре батыл жұмылдырып және Л.И.Мирзоянның,</w:t>
        <w:br/>
        <w:t>40</w:t>
        <w:br/>
        <w:t>Актөбе мемлекеттік педагогика.</w:t>
        <w:br/>
        <w:t>ық институтын баршысы. &lt; Х23, 2009</w:t>
        <w:br/>
        <w:t>қарапайым танымдық мақсаттағы журналистік дүние ретінде дайындағанмын. Бірақ</w:t>
      </w:r>
    </w:p>
    <w:p>
      <w:r>
        <w:t>ғимарат сәулет інен қатты әсер алғаным есімде.</w:t>
        <w:br/>
        <w:t>Бертін келе Термези есімін діни оқулықтардан жиі кездестіретін болдым.</w:t>
        <w:br/>
        <w:t>Қызығушылық пайда болды. Зерттеулер нәтижесінде жиналған деректерді кұрастырып,</w:t>
        <w:br/>
        <w:t>оқырман назарына ұсынғым келді.</w:t>
        <w:br/>
        <w:t>-“Хаким Термезидің толық аты-жөні Әбу Абдоллах Мұхаммед ибн Әли Термези</w:t>
        <w:br/>
        <w:t>Зерттеушілер оның 800 жылдардың басында қазіргі Термез қаласында туып, 86% жылы</w:t>
        <w:br/>
        <w:t>сол жерде қайтыс болған екен деп болжайды. Кейбір биресми мәліметтер ғалымның</w:t>
        <w:br/>
        <w:t>өте ұзақ, 120 жыл өмір сүргенін баяндайды. Ал келесі бір деректе Термези 892 жылы</w:t>
        <w:br/>
        <w:t>өмірден озды деп топшыланады.</w:t>
        <w:br/>
        <w:t>Хаким Термезидің еңбектерінің көбі коғамдық ғылымдарға негізделген. Ол тарих,</w:t>
        <w:br/>
        <w:t>философия, заң тану салаларында да еңбек еткен. Оның «фиқх (теология, шариғат)</w:t>
        <w:br/>
        <w:t>және тасаввуф (мистицизм, софизм) жөнінде жазған еңбектері сол заманның озық ойлы</w:t>
        <w:br/>
        <w:t>адамдарының назарына ілікті, бұл еңбектер қоғамдық ойдың дамуына елеулі үлес</w:t>
        <w:br/>
        <w:t>қосты. Хаким Термезиді замандастары «Философ-ғалым» деп атаған». (1.60.)</w:t>
        <w:br/>
        <w:t>Ресми деректер бойынша Термези «Кітап әннахаж» (Ақыл, кеңес, насихат</w:t>
        <w:br/>
        <w:t>кітабы), «Кітап әл-фуруқ» (Фарықлар кітабы), «Хатмул валаят» сияқты ондаған</w:t>
        <w:br/>
        <w:t>шығармалар жазған. Ал Термез тарихшылары хаким Термезиді діни тақырыптарға</w:t>
        <w:br/>
        <w:t>400-ге тарта еңбек жазған энциклопедист-ғалым ретінде таниды.</w:t>
        <w:br/>
        <w:t>Термез халқы әйгілі жерлестерінің есімін аялап Термез ата деп атайды.</w:t>
        <w:br/>
        <w:t>Термездіктер үшін ғұлама кесенесі баға жетпес тарихи ескерткіш ғана емес, сонымен</w:t>
        <w:br/>
        <w:t>қатар қасиетті орын саналады. Термези кесенесіне Термез қаласында шаңырақ көтерген</w:t>
        <w:br/>
        <w:t>жастар келіп некелерін қияды. Жергілікті зерттеушілердің мәліметіне қарағанда</w:t>
        <w:br/>
        <w:t>ғимарат УШ- ІХ ғасырларда салынған. Алғашқы күмбезі шамамен 749 жылы</w:t>
        <w:br/>
        <w:t>көтеріліпті. Кесене көлемі және безендірілуінің әсемдігі жағынан Орта Азиядағы</w:t>
        <w:br/>
        <w:t>ескерткіштердің ішінде бөлек орында. Кесененің іші мрамор тастармен қапталған.</w:t>
        <w:br/>
        <w:t>Әдетте марамордың үстіне өрнектер не кескіндерді ойып түсіреді. Ал мүндағы</w:t>
        <w:br/>
        <w:t>өрнектер мен кескіндер мрамор тастың үстіне дөңес жапсырылған. Бірінші бөлігі -</w:t>
        <w:br/>
        <w:t>макбара, екінші бөлігі -масшжид деп аталады екен. Бүл екі бөлік ІХ ғасырда салынып</w:t>
        <w:br/>
        <w:t>біткен, ал үшінші - ханакок деп аталатын бөліктін құрылысы ХУ ғасырда аяқталыпты.</w:t>
        <w:br/>
        <w:t>Кесененің сыртқы көрінісі Хаким Термези қабірі</w:t>
        <w:br/>
        <w:t>Мұсылман әлемінде теңдессіз ғимараттардың бірі саналатын хаким Термези</w:t>
        <w:br/>
        <w:t>кесенесі құрылысын аяғына дейін апарған оның талантына шынайы табынушылар</w:t>
        <w:br/>
        <w:t>көрінеді. Ал мемлекет тарапынан оған еш қаржы бөлінбеген. Керісінше көзі тірісінде</w:t>
        <w:br/>
        <w:t>«Хатмул валаят» деген кітабы үшін дін басыларына ұнамай қуғынға ұшырап, туған</w:t>
        <w:br/>
        <w:t>жерінен кетуге тура келген хаким Термези бірнеше жыл жат елдерді паналайды. Елге</w:t>
        <w:br/>
        <w:t>қайта оралғасын Термези ӨЗІНІҢ «Салнама һәм наурызнама» деген еңбегін жазады.</w:t>
        <w:br/>
        <w:t>Ғалымның бүл кітабы жылнама, шежіре, күнтізбе және жыл басы - наурызға арналған.</w:t>
        <w:br/>
        <w:t>Ол бүл шығармасында Күн, Ай, Жер, Жұлдыз сияқты аспан денелерінің әлемдегі орны,</w:t>
        <w:br/>
        <w:t>58</w:t>
        <w:br/>
        <w:t>Ақтөбе мемлеке</w:t>
        <w:br/>
        <w:t>к педагогикалық институтының Хабаршыс</w:t>
        <w:br/>
        <w:t>качеств. Она представляетея в программиых документах реформаторских сил,</w:t>
        <w:br/>
        <w:t>предлагаемых системах ценностей, воспитания, моральных нормах, кодексах чести и</w:t>
        <w:br/>
        <w:t>т.д. В ней преобладает момент должного. В ходе практической реализации данная</w:t>
        <w:br/>
        <w:t>теоретическая модель подвергается. определенным изменениям, что пршводит к</w:t>
        <w:br/>
        <w:t>появлению других, параллельно сушествуюших комплексов социальных качеств. Во-</w:t>
        <w:br/>
        <w:t>первых, она проходит идеологическую обработку и приспосабливастся к интересам</w:t>
        <w:br/>
        <w:t>определенной социальной группы. Здесь возможны два варианта. В первом случае,</w:t>
        <w:br/>
        <w:t>обработка не наносит заметного ушерба научности модели. Во втором, модель</w:t>
        <w:br/>
        <w:t>фактически становится сводом абстрактных, догматизированных, вечных истин,</w:t>
      </w:r>
    </w:p>
    <w:p>
      <w:r>
        <w:t>отвергакицих всякий плюрализм мнений, и, в таком виде преврапцается в свяшенную</w:t>
        <w:br/>
        <w:t>политическую доктрину. Интерпретации, комментарии подменяют пауку. Научно-</w:t>
        <w:br/>
        <w:t>теоретический герменевтический круг разрываетея и представляетея в статусе</w:t>
        <w:br/>
        <w:t>формального единства «факта языка» и «факта мышления». Результаты подобных</w:t>
        <w:br/>
        <w:t>обработок внедряется в сознание и практические действия социальных субһектов. Тем</w:t>
        <w:br/>
        <w:t>самым, В практической сферс действует уже иредназначенный «избранным», и</w:t>
        <w:br/>
        <w:t>определенным образом рафинированный, «доступный» широким народным массам две</w:t>
        <w:br/>
        <w:t>другис модификании изначальноғо комплекса. Естественно предположить, что на</w:t>
        <w:br/>
        <w:t>уровне живых личностей они получат множество индивидуальных вариаций.</w:t>
        <w:br/>
        <w:t>Всс это говорит о том, что в обшестве в одио и то же время функпионируют</w:t>
        <w:br/>
        <w:t>несколько моделей кҡомплексов качественных определенностей социальных форм</w:t>
        <w:br/>
        <w:t>вообше, социальных субьектов в частности. В реальной жизни по отношению к</w:t>
        <w:br/>
        <w:t>конкретным субьектам эти модели редко встречаются в чистом виде. Чаше всего</w:t>
        <w:br/>
        <w:t>можно обнаружить комбинированныс, смешанные варианты, в которых элементы той</w:t>
        <w:br/>
        <w:t>или иной модели комплексов выступают в качестве доминантных. Это делает</w:t>
        <w:br/>
        <w:t>обшественную жизнь весьма сложной, противоречивой во многих отношениях.</w:t>
        <w:br/>
        <w:t>Список использованных источников:</w:t>
        <w:br/>
        <w:t>1. Маркс К., Энгельс Ф. Соч., т. ХХУІ, чШ.</w:t>
        <w:br/>
        <w:t>2. Гегель Г.В.Ф. Энциклопедия философских наук, М., 1974, т.1, с.308-309.</w:t>
        <w:br/>
        <w:t>3. Назарбаев Н.А. Казахстан в посткризисном мире: интеллектуальный прорыв в</w:t>
        <w:br/>
        <w:t>будуішее. Лекция Президента Республики Казахстан в Казахском национальном</w:t>
        <w:br/>
        <w:t>университете имени аль-Фараби 13 октября 2009 года. // уууууу.аКогаа.Е27. 14.10.2009</w:t>
        <w:br/>
        <w:t>4. Франк С.Л. Духовные основы обшества. М., Изд. «Республика», 1992, с.47.</w:t>
        <w:br/>
        <w:t>5. Морган Л.Г. Древнее обшество. Л., 1935, с.27.</w:t>
        <w:br/>
        <w:t>6. Архив К.Маркса и Ф.Энгельса. М., 1954, т.ІХ, с.45.</w:t>
        <w:br/>
        <w:t>Философ ғалым - Хаким Термези</w:t>
        <w:br/>
        <w:t>й Қараша Г.Д.</w:t>
        <w:br/>
        <w:t>. (Ақтөбе)</w:t>
        <w:br/>
        <w:t>(Сабаз носбацила таҙа в феябіеаловбіе «убгеблова өпейого- энцакмонодасба лалана</w:t>
        <w:br/>
        <w:t>Жоғары)</w:t>
        <w:br/>
        <w:t>Шығыс ғылымының жарық жұлдыздары: Әл-Хорезми, Әл-Фараби, Ибн-Сина</w:t>
        <w:br/>
        <w:t>және басқаларының есімдері дүние жүзіне машһүр. Солардың қатарында еліміздің</w:t>
        <w:br/>
        <w:t>ғылым тарихында берік орын алған, Орта Азия мен Қазақстан топырағында туып-өскен</w:t>
        <w:br/>
        <w:t>ірі ғалым хаким Термезидің есімі көп атала бермейді.</w:t>
        <w:br/>
        <w:t>Мен хаким Термези есімін 1994 жылы есіттім. Көрші Өзбекстанның Сурхандария</w:t>
        <w:br/>
        <w:t>облысының орталығы -- Термез қаласына шығармашылық сапардың сәті түсіп, сол</w:t>
        <w:br/>
        <w:t>жердің тыныс - тіршілігі жайлы телерепортаждар сериясын түсіріп алып келгенмін.</w:t>
        <w:br/>
        <w:t>Алғашқы репортаж - Термези кесенесінде түсірілді. Ол кезде аса мән бермей,</w:t>
        <w:br/>
        <w:t>57</w:t>
        <w:br/>
        <w:t>Актөбе мемле! педагогикалык институтының Хабаршысы. - Хе3, 2009</w:t>
        <w:br/>
        <w:t>ағартуы мен мәдени құрылыста қазақ тілін құрметтеуге, мәртебесін көтеруге мән</w:t>
        <w:br/>
        <w:t>бергізді. Қазақ мектептерін, жоғарғы оқу орындарын көбейттіргенін жоғарыда айтып</w:t>
        <w:br/>
        <w:t>кеттік</w:t>
      </w:r>
    </w:p>
    <w:p>
      <w:r>
        <w:t>Т.Жүргенов 1933 жылдың 15 мамырында қазақ тілін дамыту мақсаттарымен</w:t>
        <w:br/>
        <w:t>Халық ағарту комиссариатының жанынан Мемлекеттік терминология комиссиясын</w:t>
        <w:br/>
        <w:t>құрғызды. Оның сессиясында қазақ тілі терминдеріндегі бұрмалаушылықты жою,</w:t>
        <w:br/>
        <w:t>дұрыс терминдер, аудармалар жасап, қолданысқа ұсыну мәселелері жиі қаралып түрды.</w:t>
        <w:br/>
        <w:t>Қазақ тілін құрметтеу, насихаттау мақсатымен 1935 жылы «Қазақ мақал-</w:t>
        <w:br/>
        <w:t>мәтелдерін», 1936 жылы «Мысалдарын» дайындаттырып, баспадан шығартты.</w:t>
        <w:br/>
        <w:t>Ол «Оқу қазақша болғанда ғана жер жүзінің өнер-біліміне қазақтың қолы</w:t>
        <w:br/>
        <w:t>жетеді»,(1.70) «Қазақ тілін білу - үлкен мәдениет» (1.233), «Қазақ тілін дамытуды біз,</w:t>
        <w:br/>
        <w:t>үкімет, өз қолымызға алуымыз керек. Тілдің билігі өкіметтің өзінде болсын», (1.223)</w:t>
        <w:br/>
        <w:t>«Қазақ тілінің толық грамматикасын жазып шығаруымыз керек» (1.229) - деп өткір</w:t>
        <w:br/>
        <w:t>насихаттап, соған сәйкес іс-шаралар орындатып, «өзге ұлттан қазақ тілін құрметтеуді</w:t>
        <w:br/>
        <w:t>талап етіп» (1.271) (Е.Брусиловский), республикада 1933 жылға дейін мән берілмеген</w:t>
        <w:br/>
        <w:t>қазақ тіліне мемлекеттік деңгейде мән бергізді.</w:t>
        <w:br/>
        <w:t>«Темірбекпен сөйлесіп шыққанда «Алатауды айырып, Қаратауды қайырып</w:t>
        <w:br/>
        <w:t>жібергендей» жігермен үйге қайтатынбыз» (1.10) деген академик А.Жүбанов</w:t>
        <w:br/>
        <w:t>Т.Жүргеновтің сөйлескенде тыңдаушыны ұйытып, асқақтата жігерлендіретін «нағыз</w:t>
        <w:br/>
        <w:t>істің адамы» (1.260), өте кемеңгер қайраткер болғандығын пап етті.</w:t>
        <w:br/>
        <w:t>Қазақ тілін ардақтауға, қолданылу деңгейін арттыруға, дамытуға, мәртебесін</w:t>
        <w:br/>
        <w:t>мемлекеттік дәрежеге көтеруге, саяси «шығармаларды қазақ тіліне тұңғыш</w:t>
        <w:br/>
        <w:t>аударушылардың бірі» (2.156) болып аударма ісін байытуға еселі үлес қосты. Осы ұлы</w:t>
        <w:br/>
        <w:t>істерімен Темірбек Жүргенов қазақ тілін бағалауда Ахмет Байтұрсыновтан кейінгі</w:t>
        <w:br/>
        <w:t>асқақ дарынды тұлға болды.</w:t>
        <w:br/>
        <w:t>Ф.И.Голоцекиннің өрескел қате саясаттары салдарынан көркемөнерпаздық</w:t>
        <w:br/>
        <w:t>денгейінде қалған үлт өнерін, баяу дамудағы әдебиетті, мешеу күйдегі мәдениетті</w:t>
        <w:br/>
        <w:t>өркендету істерін Т.Жүргенов шұғыл ұйымдастырды.</w:t>
        <w:br/>
        <w:t>Ол «өнер, өнер үшін емес, өнер әлеуметтің мұң - мұқтажына, арман-тілегіне</w:t>
        <w:br/>
        <w:t>қызмет көрсетуі тиіс» (1.268), - деп үлт өнерінің мазмүн-мағынасын, маңызын</w:t>
        <w:br/>
        <w:t>арттырды. Музыка - драма техникумында қазақ ән-күйін зерттейтін кабинет, оның</w:t>
        <w:br/>
        <w:t>жанынан халық музыка аспаптарын жасайтын шеберхана ұйымдастырып, шеберлер</w:t>
        <w:br/>
        <w:t>табу ісіне де өзі араласты. Ахмет Жұбановқа үлт аспаптары оркестрін құруды</w:t>
        <w:br/>
        <w:t>тапсырып, оған ұдайы қамқорлық көрсетті. Хореография мектебін, қуыршақ теарын</w:t>
        <w:br/>
        <w:t>ашуға ықпал етті. «Спектакльдерге қажет костюм “үлгілерін қазақ тұрмысының,</w:t>
        <w:br/>
        <w:t>этнографиясының білгірі ретінде өзі түсіндіріп, тігілген киімдердің алғашқы сыншысы</w:t>
        <w:br/>
        <w:t>өзі болды».(3.226)</w:t>
        <w:br/>
        <w:t>Көркемөнерпаздық деңгейіндегі үлт өнерін дамыту және республиканы театр</w:t>
        <w:br/>
        <w:t>өнерімен. қамтамасыз ету жөніндегі Т.Жүргеновтің ұсынысы бойынша Қазақстан</w:t>
        <w:br/>
        <w:t>Компартиясының өлкелік комитеті 1933 жылдың 8 қыркүйегінде «Ұлт өнерін дамыту</w:t>
        <w:br/>
        <w:t>шаралары туралы» қаулы қабылдады. Оны жедел жүзеге асырту мақсатымен</w:t>
        <w:br/>
        <w:t>Т.Жүргенов Халық ағарту комиссариаты коллегиясының 9 және 20 қыркүйектерінде</w:t>
        <w:br/>
        <w:t>арнайы қаулыларын қабылдатты. (5.522) Осы қаулылар бойынша ол Қазақ драма</w:t>
        <w:br/>
        <w:t>театры жанынан 1933 жылдың 9 қыркүйегінде музыка студиясын және балет бөлімін</w:t>
        <w:br/>
        <w:t>құрғызды. Музыкалық студия -- болашақ опера-балет театрын ашуға, балет бөлімі</w:t>
        <w:br/>
        <w:t>классикалық би өнерін үйренуге, балет өнерін мәдени өмірге енгізуге, қазақтың кәсіби</w:t>
        <w:br/>
        <w:t>биін қалыптастырып, дамытуға арналды. Бұл жаңа өнер салалары ұлттық өнерді</w:t>
        <w:br/>
        <w:t>толықтыра, дамыта бастады. Т.Жүргенов 1935 жылдың 23 сәуірінде Ақтөбеде және</w:t>
        <w:br/>
        <w:t>басқа облыстарда: «Бірінші қазанға дейін облыстық қазақ драма театрларын құруды</w:t>
        <w:br/>
        <w:t>міндеттеймін» (11),- деп Халық ағарту комиссариатының Х9240 бұйрығын шығарды.</w:t>
        <w:br/>
        <w:t>Жоғарыда аталған 1933 жылдың 8 қыркүйегіндегі өлкелік комитеттің, 9 және 20</w:t>
        <w:br/>
        <w:t>қыркүйектердегі Халық ағарту комиссариаты коллегиясының қаулыларының, 1935</w:t>
        <w:br/>
        <w:t>2</w:t>
        <w:br/>
        <w:t>: мемлекеттік педагогикалық институтынын</w:t>
      </w:r>
    </w:p>
    <w:p>
      <w:r>
        <w:t>Қазақстанды тұңғыш рет даңқын асыра, асқақтата танытқан 1936 жылы Москвада</w:t>
        <w:br/>
        <w:t>Қазақ әдебиеті мен өнерінің тұңғыш онкүндігі болды.</w:t>
        <w:br/>
        <w:t>Мәдени революция рухани өмірдің барлық салаларын қамтыды.</w:t>
        <w:br/>
        <w:t>Халық ағарту комиссариаты ұлттық мәдениеті, одан үлттық мәдени»кұрылыс</w:t>
        <w:br/>
        <w:t>өркендету штабтарына айналып, республика «артта қалған өлкеден, алдыңғы қатарлы</w:t>
        <w:br/>
        <w:t>өлкеге ...» (Л.И.Мирзоян) жетіп, «өсу, өркендеу жолына» (Т.Жүргенов) түсті. Қазақстан</w:t>
        <w:br/>
        <w:t>әлеуметтік-экономикалық дамуда жоғарғы дәрежеге жетті. 1933-37 жылдарда</w:t>
        <w:br/>
        <w:t>«Қазақстан өнеркәсібі жоғарғы қарқынмен дамыды ... СССР-де бүкіл өнеркәсіп көлемі</w:t>
        <w:br/>
        <w:t>2.2 есе, ал республика бойынша 2.5 есе есті». Ауыл шаруашылығында да өнім артты</w:t>
        <w:br/>
        <w:t>«Колхоздар жалпы астық өшімінің 84,4% өндірді... 193 совхоз жұмыс істеді».</w:t>
        <w:br/>
        <w:t>КСРО-да 2-бесжылдық (1933-37) жоспар мерзімінен бұрын, 1937 жылдың |</w:t>
        <w:br/>
        <w:t>апрелінде орындалды. Бұл жеңіске Қазақстан да зор үлес қосты. Республика халқының</w:t>
        <w:br/>
        <w:t>әл-ауқаты, тұрмысы жақсарды:</w:t>
        <w:br/>
        <w:t>Осының бәрі Ф.И.Голошекиннің Қазақстанды өрескел қате басқару</w:t>
        <w:br/>
        <w:t>саясаттарынан 1931-33 жылдарда ашаршылықтан 49% қырылып, ен апат құрбандыққа</w:t>
        <w:br/>
        <w:t>және ақтабан шұбырындыға үшыраған қазақ халқына ауыр қаза, қайғыдан еңсесін</w:t>
        <w:br/>
        <w:t>көтеру, жаппай мәдени-рухани өрбу-өрлеу, сауаттану бағын дарытты.</w:t>
        <w:br/>
        <w:t>Демек, 1933 жылы аса көрнекті, ірі мемлекет қайраткері Левон Исаевич</w:t>
        <w:br/>
        <w:t>Мирзоянның Қазақстан Компартиясының өлкелік (кейін орталық) комитетінің бірінші</w:t>
        <w:br/>
        <w:t>хатшысы сайлануы, оның басшылығымен Қазақстанның әлеуметгік-</w:t>
        <w:br/>
        <w:t>экономикалық озық дамуы, Л.Мирзоянның сол 1933 жылы Темірбек Жүргеновті Халық</w:t>
        <w:br/>
        <w:t>ағарту комиссарына тағайындауы, Т. «Жүргеновтің мәдени революцияны ойдағыдай</w:t>
        <w:br/>
        <w:t>зеге асыртуы «мың өліп, мың тірілген» (Ж.Молдағалиев) қазақтың, бүкіл</w:t>
        <w:br/>
        <w:t>Қазақстанның бақыты, бі оағы болғандығ! ы</w:t>
        <w:br/>
        <w:t>Осылай «Алдымен қазақ халқының Қазақстан болуының өзі бір үлкен мәдениет»,</w:t>
        <w:br/>
        <w:t>- деп кемеңгерлігімен 1933-37 жылдар аралығындағы төрт-ақ жылда, яғни ертегі --</w:t>
        <w:br/>
        <w:t>аңызға лайық өте қысқа мерзімде, өзінің 1937 жылы жазықсыз саясат құрбаны болғанға</w:t>
        <w:br/>
        <w:t>дейін, Қазақстанның тұнғыш рет ұлттық-мемлекеттігінің барынша нығаюына,</w:t>
        <w:br/>
        <w:t>әлеуметтік-экономикалық озық дамуына, Совет өкіметінде алдыңғы қатардағы</w:t>
        <w:br/>
        <w:t>республикаға айналуына тікелей қосқан баға жетпес шешуші орасан зор үлесін Совет</w:t>
        <w:br/>
        <w:t>үкіметіне танытып та, оның жоғарғы мемлекеттік Еңбек Қызыл Ту орденімен 1936</w:t>
        <w:br/>
        <w:t>жылы марапатталуымен бағалатып та үлгерген, халқына бергені көп, халыққа аянбай</w:t>
        <w:br/>
        <w:t>адал қызмет етудің нағыз қаһармандығын, ерлігін көрсеткен Темірбек Жүргенов --</w:t>
        <w:br/>
        <w:t>Қазақстандағы тұңғыш озық мәдениет революциясының Бас Жасампазы, ұлы</w:t>
        <w:br/>
        <w:t>реформатор, алғашқы асқан дарынды, кемеңгер мемлекет қайраткері болды.</w:t>
        <w:br/>
        <w:t>Кезінде Л.И.Мирзоян: «Артта қалған өлкеден алдыңғы қатарлы өлкеге айналып</w:t>
        <w:br/>
        <w:t>келеміз. Біздің комиссар Т.К.Жүргенов басшылықты жақсартып, тұралып қалған</w:t>
        <w:br/>
        <w:t>жұмысты қайтадан жандардырды, ұлттық мәдени құрылысты өркендету штабына</w:t>
        <w:br/>
        <w:t>айналдырды» (6) -- деп өте жоғары, асқақ бағалауы, «Темір Нарком» деп аса</w:t>
        <w:br/>
        <w:t>құрметтеуі Темірбек Жүргеновтің” республика басшы кадрлерінің ішіндегі озығы,</w:t>
        <w:br/>
        <w:t>алғашқы асқан дарынды, кеменгер мемлекет қайраткері болғандығының айғағы.</w:t>
        <w:br/>
        <w:t>Қызметтес болған атақты академик ғалымдар: Ғ.Мүсірепов: «Жүргенов -- тілді де</w:t>
        <w:br/>
        <w:t>тісті, жігерлі де іскер адам»(1.260), А.Жұбанов «нағыз істің адамы», Ә.Тәжібаев</w:t>
        <w:br/>
        <w:t>«Нағыз Темір нарком! Ол шешіп сөйлеп, кесіп істегенді ұнататын... мақтаулы Нарком»</w:t>
        <w:br/>
        <w:t>(1.259) деп өте жоғары бағалап, Темірбек Жүргеновтің дарынды, кемеңгер қайраткер</w:t>
        <w:br/>
        <w:t>болғандығын мәлімдеді.</w:t>
        <w:br/>
        <w:t>Зерттеушілер экономика ғылымдарының докторы, профессор Е.Арын, «Арыс»</w:t>
        <w:br/>
        <w:t>қорының президенті Г.Әнес: «Ақтабан шұбырындыға үшырап, есеңгіреген елдің</w:t>
        <w:br/>
        <w:t>еңсесін көтеру керек болды. Ол тек «Темір Нарком» атанған Т.Жүргеновтің ғана</w:t>
        <w:br/>
        <w:t>колынан келетін іс еді...» (1.7) - деп оның ел еңсесін көтеруге қосқан зор еңбегін</w:t>
        <w:br/>
        <w:t>мәлімдеп, Т.Жүргеновтің «Жоқты бар қылған, барды зор жасаған» (1.5) Қазақстанның</w:t>
        <w:br/>
        <w:t>алғашқы асқан дарынды, кемеңгер мемлекет қайраткері болғандығын паш етті.</w:t>
        <w:br/>
        <w:t>47</w:t>
      </w:r>
    </w:p>
    <w:p>
      <w:r>
        <w:t>«Алдымен қазақ халқының Қазақстан болуының өзі бір үлкен мәдениет» - деп</w:t>
        <w:br/>
        <w:t>Темірбек Жүргенов түңғыш мәдени революцияны төрт-ақ жылда жүзеге асырғандай</w:t>
        <w:br/>
        <w:t>Жасампаздық пен Жеңімпаздық Қазақстанға қазір де, келешекте де қажет-ақ.</w:t>
        <w:br/>
        <w:t>Пайдаланылған ақпараттар тізімі:</w:t>
        <w:br/>
        <w:t>Әнес Ғ., Арын Е., Темірбек Жүргенов таңдамалы. Алматы 2001.</w:t>
        <w:br/>
        <w:t>Қазақ ССР қысқаша энциклопедия, Алматы, 1984.</w:t>
        <w:br/>
        <w:t>. Нәубәт, Алматы, 1990.</w:t>
        <w:br/>
        <w:t>. Қазақстан Ұлттық энциклопедиясының сегіз томы, Астана, 2002-2003.</w:t>
        <w:br/>
        <w:t>5.Казахская Советская энциклопедия. Алма-Ата, 1981.</w:t>
        <w:br/>
        <w:t>6. Арын Е. «Жүргенов нарком боп жүргенде...» («Егемен Қазақстан» газеті,</w:t>
        <w:br/>
        <w:t>18.11.1998).</w:t>
        <w:br/>
        <w:t>7. Жиенқұлова ШІ. Өмірім менің өнерім. Алматы, 1992.</w:t>
        <w:br/>
        <w:t>8. Рсалдин Ж. «Ахмет Жұбанов», «Ұшкан ұядан ән-күй әлеміне» («Ақтөбе»</w:t>
        <w:br/>
        <w:t>газеті, 06.06.2006).</w:t>
        <w:br/>
        <w:t>9.Әлімбаев М. «Атайды елі Ақаңды» («Ақтөбе» газеті, 22.08.2006).</w:t>
        <w:br/>
        <w:t>10.Т.Жүргеновті НКВД-ның тергеу ісі. Хв11020, тамыз,1937.</w:t>
        <w:br/>
        <w:t>11.Облыстық мемлекеттік мүрағат қорлары. Хғ449, тізім 1, іс 2, п-20.</w:t>
        <w:br/>
        <w:t>ым-</w:t>
        <w:br/>
        <w:t>Абзал адам, ғұлама ғалым</w:t>
        <w:br/>
        <w:t>Сағындықова С. С.</w:t>
        <w:br/>
        <w:t>(Ақтөбе)</w:t>
        <w:br/>
        <w:t>(Б ҙаяла ойаба дасонаийдайдойеа «ойофия соуҙайча чбобиой нойаиай 6</w:t>
        <w:br/>
        <w:t>еойаазабон Жауахабайе, 292 о4-нелес бираницийса бочар 75.70. Баибаағба )</w:t>
        <w:br/>
        <w:t>Ел, халық тарихында өшпес із қалдырған, аңыз рстінде айтылып жүретін,</w:t>
        <w:br/>
        <w:t>үрпақтан ұрпаққа тарайтын, өмірге бейне-бір үлгі-өнеге болатын абзал адамдар болған</w:t>
        <w:br/>
        <w:t>және бұдан былай да бола бермек.</w:t>
        <w:br/>
        <w:t>«Атадан балаға мирас болып екі-ақ нәрсе қалады, біріншісі - бай тіл, екіншісі -</w:t>
        <w:br/>
        <w:t>байтақ жер», - деген еді. Біз, бүгінгі ұрпақ, осы екі нәрсені көзіміздің қарашығындай</w:t>
        <w:br/>
        <w:t>сақтап, сана-сезімге еңгізу қажет. Бұл қасиеттер ұрпақ бойына оқумен, біліммен,</w:t>
        <w:br/>
        <w:t>үйренумен, талпынумен бітеді.</w:t>
        <w:br/>
        <w:t>Мұның өзі, әрине, әдеби табиғи нәрсе, адам атаулыға біткен көп жақсы</w:t>
        <w:br/>
        <w:t>қасиеттердің бірі. Мұның нәтижесінде сліне, халқына жан-тәнімен адал қызмет</w:t>
        <w:br/>
        <w:t>атқарған адам дүниеден өткеннен кейін де ғасырлар бойы ел тарихында, халық</w:t>
        <w:br/>
        <w:t>санасында сақталып жүреді. Осындай адамдардың бірі-қазақ халқының адал ұлы,</w:t>
        <w:br/>
        <w:t>білімпаз уәкілі академик Қаныш Имантайұлы Сәтбаев еді.</w:t>
        <w:br/>
        <w:t>Қаныш - аяулы ғалымдығымен бірге халықтың сүйген ұлы, бар өмірін, білімін ел</w:t>
        <w:br/>
        <w:t>игілігі үшін сарп еткен адам. Сондықтан оның әдемі жарқын бейнесі біздің жас</w:t>
        <w:br/>
        <w:t>ұрпақтар үшін аса қадірлі, аса қымбат.</w:t>
        <w:br/>
        <w:t>Қаныштың туып-өскен, бала күнінде ойнақ салып қызықтаған жері Арқаның бір</w:t>
        <w:br/>
        <w:t>сұлу өлкесі - Баянауыл тауының сыртқы бөктері, Ақкелін. Бұл тауларды орай ағып</w:t>
        <w:br/>
        <w:t>өтетін өзенді Ашының суы дейді. Оған құятын - екі сала бар: бірі - Айырық, бірі -</w:t>
        <w:br/>
        <w:t>Сарықамыс.</w:t>
        <w:br/>
        <w:t>Қай халық болса да өз ортасынан ғалым өсірген дәрежеге жеткенде, жалпы</w:t>
        <w:br/>
        <w:t>мәдениет тарихына өзінің елдігі мен өсуі туралы тың жаңалық мәлім сткен халық</w:t>
        <w:br/>
        <w:t>болады |11.</w:t>
        <w:br/>
        <w:t>Демек, бүгін өзіміз рухына тәу етіп отырған Қаныш Сәтбаев тақыр жерде</w:t>
        <w:br/>
        <w:t>өспеген, құнарлы топырақта, қасиетті иманды ортада өнген, жетілген тұлға.</w:t>
        <w:br/>
        <w:t>Қ.И.Сәтбаевты орасан зор қызметінің арқасында кезінде еліміздің қорғаныс</w:t>
      </w:r>
    </w:p>
    <w:p>
      <w:r>
        <w:t>қабілеті әлдеқайда арта түсті. Атап айтқанда, 1928-1940 жылдардың кезеңінде</w:t>
        <w:br/>
        <w:t>48</w:t>
        <w:br/>
        <w:t>республикалық ұйымдардың қызу қолдауларын өте тиімді пайдаланып, халық ағартуы</w:t>
        <w:br/>
        <w:t>мен мәдени құрылыста 1933 жылға дейін тұралап қалған Ммешеуліктерден тез</w:t>
        <w:br/>
        <w:t>көтерілуге, өркендеудің кәсіби жоғарғы дәрежесіне жедел жетуге, яғни мәдени</w:t>
        <w:br/>
        <w:t>революцияны шұғыл жүзеге асыруға қажетті барлық іс-шараларды 1933-1936</w:t>
        <w:br/>
        <w:t>жылдарда озық орындатты.</w:t>
        <w:br/>
        <w:t>Нәтижесінде Ф.И. Голошекиннің «мектеп 1-2 жылдық қана болсын, халық тек хат</w:t>
        <w:br/>
        <w:t>таныса болды, мектепті үшін үлкен үй салып жатудың да қажеті жоқ, мектепте күрке де</w:t>
        <w:br/>
        <w:t>лайық болады» (1.211), - деген өрескел саяси қателіктері бірден жойылды. Мектептерге</w:t>
        <w:br/>
        <w:t>4 кластық -- бастауыш, 7 кластық -- орталау, 10 кластық-- орта білім беру жүйесі</w:t>
        <w:br/>
        <w:t>тұнғыш рет енгізілді. Мектептердің «үлкен білім ордасы» болу мақсаты қойылып, білім</w:t>
        <w:br/>
        <w:t>беру сапасы арттырылды. Мектеп оқулықтары жеткілікті шығарылды. Балалар оқуға</w:t>
        <w:br/>
        <w:t>алынып, оқушылар саны 1,0 млн. асты.</w:t>
        <w:br/>
        <w:t>«Әрбір мұғалім кем дегенде 35 адамның сауатын ашсын!» (1.8) деген ұран</w:t>
        <w:br/>
        <w:t>көтеріліп, сауатсыздықты жою бүкіл республикалық күреске айналды.</w:t>
        <w:br/>
        <w:t>«Мәдениеттің өзінің де, ісінің де негізі -- мектеп», (1.209) - деп Т.Жүргенов</w:t>
        <w:br/>
        <w:t>мектептер салдыруға мемлекеттік мән бергізді. Осының арқасында төрт мыңнан астам</w:t>
        <w:br/>
        <w:t>мектеп салынды. Алматыда жаңа 18 мектеп салынып, астана тұңғыш рет мектепке</w:t>
        <w:br/>
        <w:t>жарыды.</w:t>
        <w:br/>
        <w:t>1935 жылдың 13 қарашасында «Жүргеновтің тікелей атсалысуымен</w:t>
        <w:br/>
        <w:t>«Қазақтстанда мектеп жүйесін реттеу және қазақ орта мектептерін көбейту туралы»</w:t>
        <w:br/>
        <w:t>қаулы қабылданып, қазақ орта мектептерінің саны артуының негізі қаланды». (4.103)</w:t>
        <w:br/>
        <w:t>Орта мектептер 31-ден 315-ке жетіп, олар 10 еседен аса көбейді.</w:t>
        <w:br/>
        <w:t>«Для обслуживания такой огромной республики учреждение университета само</w:t>
        <w:br/>
        <w:t>по себе нужно считать крайне необходимым», (1.138) - деп тұңғыш Қазақ</w:t>
        <w:br/>
        <w:t>пединститутының түңғыш ректоры Темірбек Жүргенов 1927 жылы-ақ Қазақстанда</w:t>
        <w:br/>
        <w:t>ұлттық Университет ашуды бірінші ұсынып, өткір насихаттаған-ды.</w:t>
        <w:br/>
        <w:t>Қазақстан басшылары 6 жыл бойы мән бермеген осы мәселемен енді Т.Жүргенов</w:t>
        <w:br/>
        <w:t>өзі шұғылданды. Ол барлық қиындықтарды ұлттың ұлы мүддесіне білім - ғылым</w:t>
        <w:br/>
        <w:t>ордалары болатын университет және институттар ашуға жеңдіріп, 1934 жылдың 15</w:t>
        <w:br/>
        <w:t>қаңтары тұңғыш Қазақ ұлттық университетін аштырды. Одан кейін Қазақ кен -</w:t>
        <w:br/>
        <w:t>металлургия, Журналистика институттарын аштырды.</w:t>
        <w:br/>
        <w:t>Республикада сауатсыздықты жаппай жою, оқыту - білім беруді жақсарту</w:t>
        <w:br/>
        <w:t>жергілікті педагог кадрлердің білімділігіне және жеткіліктілігіне тікелей байланысты</w:t>
        <w:br/>
        <w:t>болғандыктан, БҚ (б)П Орталық Көмитетінің 1929 жылдың 17 мамырдағы</w:t>
        <w:br/>
        <w:t>«Сауатсыздықты жою жұмыстары туралы» қаулысының негізінде Темірбек Жүргенов</w:t>
        <w:br/>
        <w:t>сегіз облыс орталықтарында -- Алматыда, Оралда, Актөбеде, Қарағандыда,</w:t>
        <w:br/>
        <w:t>Қызылордада, Петропавлда. Семейде, Шымкентте тұңғыш екі жылдық мұғалімдік</w:t>
        <w:br/>
        <w:t>институттардың ашылуына зор ықпал етті</w:t>
        <w:br/>
        <w:t>1933 жылға дейін Қазақстанда 5-ақ жоғары оқу орыны, 30 шақты техникумдар</w:t>
        <w:br/>
        <w:t>болса, «1936-1937 жылдарда РеспубЛикада 16 жоғарғы оқу орны және 82 техникум</w:t>
        <w:br/>
        <w:t>жұмыс істеді... 1937 жылы Қазақстанда 42 ғылыми-зерттеу мекемелері жұмыс істеді.</w:t>
        <w:br/>
        <w:t>ССРО ғылым Академиясында 1932 жылы құрылған қазақ филиалы өз қызметін одан</w:t>
        <w:br/>
        <w:t>әрі дамыта түсті». (5.260)</w:t>
        <w:br/>
        <w:t>Барлық жаппай оқыту -- сауаттандыру жұмыстарының өте шүғыл, қызуы</w:t>
        <w:br/>
        <w:t>қарқынды жүргізілуі нәтижесінде республикада халықтың сауаттануы арта бастады.</w:t>
        <w:br/>
        <w:t>1932 жылы республикада сауаттылық деңгейі 42%, ал қазақтардың сауаттылығы</w:t>
      </w:r>
    </w:p>
    <w:p>
      <w:r>
        <w:t>37% ғана болды, яғни, халықтың жартысынан көбі әлі сауатсыз сді.</w:t>
        <w:br/>
        <w:t>1937 жылдың 1 қаңтарындағы дерек бойынша, республикада сауаттылық 65%-ға</w:t>
        <w:br/>
        <w:t>жетіп, халықтың үштен екісіне жуығының сауаттануы қамтамасыз етіліп, «Қазакстан...</w:t>
        <w:br/>
        <w:t>Советтер Одағындағы республикалардық алдыңғы тобына қосылды» (1.155).</w:t>
        <w:br/>
        <w:t>Ф.И.Голошекиннің «Қазақ тек хат тапыса болады» деген ұранын белден басып,</w:t>
        <w:br/>
        <w:t>Т.Жүргенов қазақ тілін дамытудың тиімді жолдарын шебер үйымдастырды. Ол халық</w:t>
        <w:br/>
        <w:t>41</w:t>
        <w:br/>
        <w:t>Ақтөбе мемлекеттік педагогикалык институтының Хабаршысы. - Хе3, 2009</w:t>
        <w:br/>
        <w:t>республикалық слетінде қарт ақын Жамбылдан жас әнші Ғарифолла Құрманғалиевке</w:t>
        <w:br/>
        <w:t>дейінгі өнер шеберлері алғаш рет кен танылып, бағаланып көпшілікке мәлім болды.</w:t>
        <w:br/>
        <w:t>Кейін атақты өнер қайраткерлері болған олар өздерінін естеліктерінде творчестволық</w:t>
        <w:br/>
        <w:t>интеллегенция арасында Темірбек Жүргенов зор бедел мен үлкен құрметке</w:t>
        <w:br/>
        <w:t>бөлегендігін, оларға лайықты қамқоршы, жақсы кеңесші болғандығын мақтана</w:t>
        <w:br/>
        <w:t>мәлімдеді. Халық артистері: Қ.Жандарбеков Т.Жүргеновтің «көңіл бөліп, сергек»</w:t>
        <w:br/>
        <w:t>қарағандығы «бізге қосымша күш берді, бізде еселеген жігермен жұмыс істедік» десе</w:t>
        <w:br/>
        <w:t>Қ.Байсейітов: «Ең зәру, ең жедел шешім қажет мәселелерді тікелей Темкеңнін</w:t>
        <w:br/>
        <w:t>араласуымен қолма-қол шешіп жүрдік» (1.260) деп атап көрсеткен. Ал Т.Жүргенов:</w:t>
        <w:br/>
        <w:t>«Жақында зор талант иесі Жамбыл ақынды іздеп тауып, талантын бүкіл халыққа</w:t>
        <w:br/>
        <w:t>көрсетуге мүмкіндік туғыздық» (1.28) деген.</w:t>
        <w:br/>
        <w:t>Халық өнерпаздарының тұңғыш слеті өтісімен Т.Жүргенов «Халық аспаптары</w:t>
        <w:br/>
        <w:t>оркестрін ұйымдастыру туралы» 1934 жылдың 25 маусымында арнайы бұйрық берді.</w:t>
        <w:br/>
        <w:t>Онда «25 июннен бастап техникумның домбыра ансамблінің және халық</w:t>
        <w:br/>
        <w:t>өнерпаздарының слетіне қатысқан таңдаулы домбырашылардың, қобызшылардың,</w:t>
        <w:br/>
        <w:t>сыбызғышылардың негізінде музыкалық драма техникумының жанынан КазЦИК</w:t>
        <w:br/>
        <w:t>атындағы Қазақтың тұңғыш үлт аспаптары оркестрі ұйымдастырылды деп есептелсін»</w:t>
        <w:br/>
        <w:t>(8), - деп жариялады. Осы оркестрлі А.Жұбанов «Т.Жүргенов екеуіміздің ортақ</w:t>
        <w:br/>
        <w:t>перзентіміз» (9), - деп атаған</w:t>
        <w:br/>
        <w:t>«Қазір біздің ұлттық искусство ісіне домбыраға... қобыз... оған қосылып сыбызғы</w:t>
        <w:br/>
        <w:t>келді. Осылардың бәрішіц басын қосып, біз Қазақстан атына арналған 30 адамнан</w:t>
        <w:br/>
        <w:t>құралған үлт оркестрін жасап отырмыз» (1.202), - деп мәлімдеді Темірбек Жүргенов</w:t>
        <w:br/>
        <w:t>1935 жылдың мамыр айында өткен Қазақстан мәдениет қызметкерлерінің түңғыш</w:t>
        <w:br/>
        <w:t>сьезінде.</w:t>
        <w:br/>
        <w:t>Ол 1933 жылдан бастап қазақ бейнелеу өнерінің жүйелі дамуын да тікелей</w:t>
        <w:br/>
        <w:t>ұйымдастырды. Т.Жүргеновтің ұсынысымен 1933 жылы Қазақстан Суретшілер Одағы</w:t>
        <w:br/>
        <w:t>құрылды. Басшылығымен 1934 жылы Москвада Шығыс мәдениетінің мұражайында</w:t>
        <w:br/>
        <w:t>Қазақ суретшілерінің түңғыш көрмесі болды. 1935 жылы Алматыда Қазақ мемлекеттік</w:t>
        <w:br/>
        <w:t>көркем сурет галереясы ашылды. Осылай қазақ бейнелеу өнерінің ССРО-да ұлттық</w:t>
        <w:br/>
        <w:t>көркемдік танылуы, өскелең өркендеуі басталды</w:t>
        <w:br/>
        <w:t>Қазақ кино өнерінің 1934 жылы жеке қалыптасып, жете дамуын, мәдени өмірге</w:t>
        <w:br/>
        <w:t>кеңінен енуін қамтамасыз еткенде Темірбек Жүргенов болды. Оның басшылығымен</w:t>
        <w:br/>
        <w:t>Алматыда 1934 жылы көркем фильм студиясы ашылды. Кино тану, киножурналистика</w:t>
        <w:br/>
        <w:t>қолға алынды. Т.Жүргенов Ә.Жангелдин, І.Жансүгіров, М.Әуезов, Ғ.Мүсіреповпен</w:t>
        <w:br/>
        <w:t>қатар «Қазақ киножурналистикасының басында түрды. Бұлар республикада кино</w:t>
        <w:br/>
        <w:t>өнерінің қалыптасып дамуына тікелей ат салысты» (4.4т.571). Нәтижесінде қазақ кино</w:t>
        <w:br/>
        <w:t>өнері нығайып, дамыды.</w:t>
        <w:br/>
        <w:t>1934 жылы Темірбек Жүргенов құрған Алматы киностудиясының негізінде 1941</w:t>
        <w:br/>
        <w:t>жылы «Қазақфильм» киностудиясы ұйымдастырылды. Ол Қазақстан Жазушыларының</w:t>
        <w:br/>
        <w:t>органы тұңғыш «Қазақ әдебиеті» газетінің 1934 жылдың 10 қаңтарында шыға</w:t>
        <w:br/>
        <w:t>бастауына, оның жүмысына белсене араласты.</w:t>
        <w:br/>
        <w:t>Әдебиет Халық ағарту комиссариатының құзырында болғандықтан, 1934 жылдың</w:t>
      </w:r>
    </w:p>
    <w:p>
      <w:r>
        <w:t>12-18 маусымында жазушылардың түңгыш сьезін өткізуді, сьезде Қазақстан</w:t>
        <w:br/>
        <w:t>Жазушылар одағын құруды тікелей ұйымдастырушылардың бірі Темірбек Жүргенов</w:t>
        <w:br/>
        <w:t>болды.</w:t>
        <w:br/>
        <w:t>Т.Жүргенов 1935 жылы Қазақ филармониясын және Республиканың мемлекеттік</w:t>
        <w:br/>
        <w:t>хор капелласын -- концерттік өнер үжымын құрғызды. 1935 жылдың 27 маусымында</w:t>
        <w:br/>
        <w:t>Халық ағарту комиссариатының Хе 416 бұйрығымен қаржы бөлгізіп, «Дударай» қазақ</w:t>
        <w:br/>
        <w:t>әнінің авторы композитор Мариям Жагорованы Алматыға шақыртып алды. Осыдан</w:t>
        <w:br/>
        <w:t>бастап оның есімі бүкіл Қазақстанға мәлім болды. Т.Жүргенов әсемдік безендіру</w:t>
        <w:br/>
        <w:t>(декоративно-прикладное искусство) өнерін өндіріске енгізуге де көп еңбек сіңірді.</w:t>
        <w:br/>
        <w:t>1935 ж. Алматыда ғылыми эксперименталдық керамика станциясы (кейін көркем</w:t>
        <w:br/>
        <w:t>44</w:t>
        <w:br/>
        <w:t>Актөбе ме</w:t>
        <w:br/>
        <w:t>Августина, у рационалистов Декарта и Лейбница и философов эпохи просвешения</w:t>
        <w:br/>
        <w:t>(Вольфа, Мендельсона), феноменалистическую теорию Юма, признавшего «Я» простой</w:t>
        <w:br/>
        <w:t>совокупностью переживаний. У Канта мысляшцее «Я» определяется как самое основнос</w:t>
        <w:br/>
        <w:t>и первоначальное условие всякого опыта и познания, Фихте ставит «Я» оновным</w:t>
        <w:br/>
        <w:t>понятием қак теоретической, так и практической философии. Русский -философ</w:t>
        <w:br/>
        <w:t>Введенский утверждаемую Фихте коррелятивность «Я» и «не-Я» преврашает в особый</w:t>
        <w:br/>
        <w:t>закон сознания, по которому «Я без не-Я внутри сознания пусто». В контексте нашего</w:t>
        <w:br/>
        <w:t>исследования особый интерес представляет мысль Франка о том, что «обшество, в</w:t>
        <w:br/>
        <w:t>отличие от единичного одушевленного сушества, есть в качестве соборного единства</w:t>
        <w:br/>
        <w:t>не некое «Я», а - «мы»; его единство сушествует, присутствуя и действуя как сознание</w:t>
        <w:br/>
        <w:t>обшиости, как идея «мы» в отдельных его членах» |41. Причем, как подчеркивает</w:t>
        <w:br/>
        <w:t>философ, ««мы» есть нс множественное число первого лица, не «многие я», а</w:t>
        <w:br/>
        <w:t>множественное число как единство первого и второго лица, как единство «Яя» и «ты»</w:t>
        <w:br/>
        <w:t>(«вы»)... «Мы» есть некая первичная категория личного человеческого, а потому и</w:t>
        <w:br/>
        <w:t>социального бытия....Само различие и разделение между «Яя» и «ты» рождается из</w:t>
        <w:br/>
        <w:t>единства, есть дифференциация единства - того единства, которос, разлагаясь на</w:t>
        <w:br/>
        <w:t>двойственность «Яя» и «ты», вместе с тем сохраняется как единство «мы»» |там же,</w:t>
        <w:br/>
        <w:t>с.511. Получаетея, что для поиска истоков факторности человека в нем самом имеются</w:t>
        <w:br/>
        <w:t>достаточно твердые логические и исторические основания. Задача заключается в том,</w:t>
        <w:br/>
        <w:t>чтобы в самих глубоко укорененных определенностях индивида обнаружить «следы»</w:t>
        <w:br/>
        <w:t>«мы», Ии, в свою очередь, в «мы» находить интегрированные «Яя» и «ты». Все, что</w:t>
        <w:br/>
        <w:t>связано с «само»: самоанализ, самопознание, самоконтроль, самооценка,</w:t>
        <w:br/>
        <w:t>самовнушение, самовоспитание, саморазвитие и т.д. представляет собой достаточно</w:t>
        <w:br/>
        <w:t>длительный перечень человеческих қачеств. Среди них можно выдслить как</w:t>
        <w:br/>
        <w:t>положительные, так и отрицательные определенности социального субһекта. К первым</w:t>
        <w:br/>
        <w:t>относятся такие качества, как самодисциплина, самоконтроль, самовоспитанис и т.д. Ко</w:t>
        <w:br/>
        <w:t>вторым - самолюбие, самоуверенность, самоуправство и т.д. И те, и другие В той или</w:t>
        <w:br/>
        <w:t>иной мере сочетают в себе внешнюю и внутреннюю направленность. К примеру,</w:t>
        <w:br/>
        <w:t>самопожертвование, самоуверенность, самоуправство и др. в большей мере занязаны с</w:t>
        <w:br/>
        <w:t>бытием, интересами других субьектов, а самосознание, самостоятельность,</w:t>
        <w:br/>
        <w:t>самоограниченине и некоторые др. в основиом ограничиваютея рамками</w:t>
        <w:br/>
        <w:t>индивидуального бытия. ШПервых условно можно назвать субьһектно-</w:t>
        <w:br/>
        <w:t>альтруистическими, вторых - субьектно-эгоистичными. Учет данного обстоятельства</w:t>
        <w:br/>
        <w:t>способетвует конкретизации решения воспитательных задач в процессе формирования</w:t>
        <w:br/>
        <w:t>позитивных социальных качеств личности, т.е. активизации человеческого фактора.</w:t>
        <w:br/>
        <w:t>Другой важный аспект данного понятия связан с вопросами: Что же в человеке</w:t>
        <w:br/>
        <w:t>является фактором? Какие элементы в сложной структуре человека, в какой мере и</w:t>
        <w:br/>
        <w:t>почему могут быть причислены к разряду причин, движуших сил какого-либо</w:t>
        <w:br/>
        <w:t>процесса, явления, конкрстнее, совершенствования качественных определенностей</w:t>
        <w:br/>
        <w:t>разнообразных социальных форм, в жм числе и, прежде всего социального субьекта?</w:t>
        <w:br/>
        <w:t>Отвсты возможны в рамках различных наук о человеке, на разных уровиях. Мы эти</w:t>
        <w:br/>
        <w:t>вопросы рассматриваем на философском и социально-философском уровне, и,</w:t>
        <w:br/>
        <w:t>соответственно нас интересует структурирование человека, осушествляемое на основе</w:t>
        <w:br/>
        <w:t>категорий, посредством которых обеспечивается теоретико-методологический анализ</w:t>
        <w:br/>
        <w:t>природы, сушности и сушествования социального субьекта. К числу таких категорий</w:t>
      </w:r>
    </w:p>
    <w:p>
      <w:r>
        <w:t>мы относим категории материального и идеального, обьективного и субьективного,</w:t>
        <w:br/>
        <w:t>субьектности, обьективности и субьективности, природного, биологического и</w:t>
        <w:br/>
        <w:t>социального, обшественного и индивидуального и ряд других в той или иной мере</w:t>
        <w:br/>
        <w:t>производных от них философских и обшенаучных понятий. Эвристический потенциал</w:t>
        <w:br/>
        <w:t>данного категориального аппарата призван обеспечивать научный анализ</w:t>
        <w:br/>
        <w:t>определенностей человеческого фактора. Как известно, функционирование любой</w:t>
        <w:br/>
        <w:t>системы обусловлено характеристиками ге структуры и элементов, качеством их</w:t>
        <w:br/>
        <w:t>55</w:t>
        <w:br/>
        <w:t>«Бәлкім, мұнда ойдағыдай өрістелген мәдени революциясының да септігі бар</w:t>
        <w:br/>
        <w:t>шығар - 1936 жылғы СССР Конституциясы бойынша, Қазақстан Одақтас республикаға</w:t>
        <w:br/>
        <w:t>айналды» (3.229), - деп жазды жазушы Б.Қойшыбаев.</w:t>
        <w:br/>
        <w:t>1937 жылдың 21-26 наурызында өткен Қазақстан Советтерінің төтенше 10</w:t>
        <w:br/>
        <w:t>сьезінде «нарком Жүргенов сьезд құрған редакциялық комиссияның құрамында Қазақ</w:t>
        <w:br/>
        <w:t>ССР Конституциясы текстін ақырғы өңдеуден өткізуге қатысты» (1.229).</w:t>
        <w:br/>
        <w:t>5-12 маусымда болған Қазақстан Компартиясының бірінші сьезінде Орталық</w:t>
        <w:br/>
        <w:t>Комитетінің мүшесіне, алғашқы ұйымдастыру пленумында Орталық Комитеттің Бюро</w:t>
        <w:br/>
        <w:t>мүшесіне сайланды. Сол маусым айында Семей округінен СССР Жоғарғы Советінің</w:t>
        <w:br/>
        <w:t>депутаттығына кандидат болып ұсынылды.</w:t>
        <w:br/>
        <w:t>Бірак 1937 ж. Совет өкіметінде жаппай саяси қуғын-сүргіндер басталып, 2</w:t>
        <w:br/>
        <w:t>тамызда «халық жауы» деген жалған жаламен Т.Жүргенов тұтқындалып, кейін өрескел</w:t>
        <w:br/>
        <w:t>әділетсіздікпен атылған.</w:t>
        <w:br/>
        <w:t>КСРО Жоғары сотының әскери коллегиясының 1957 ж. 18 сәуірдегі шешімімен</w:t>
        <w:br/>
        <w:t>Т.Жүргенов кінәсіз жазаланғаны анықталып, ақталды</w:t>
        <w:br/>
        <w:t>Сонымен, Т.Жүргенов озық басқаруы, тікелей ұйымдастыруымен 1933-37 жылдар</w:t>
        <w:br/>
        <w:t>аралығындағы төрт-ақ жылда жүзеге асыртқан мәдениет революциясының</w:t>
        <w:br/>
        <w:t>нәтижесінде:</w:t>
        <w:br/>
        <w:t>Қазақстанда Ресей патша үкіметінің отарлық дәуірінде де, одан Совет өкіметі</w:t>
        <w:br/>
        <w:t>кезінде де республиканы сегіз (1925-33) жыл баскарған Ф.И. Голошекиннің өрескел</w:t>
        <w:br/>
        <w:t>саяси қателіктерінен 1933 жылға дейін өте нашар дамуда тұралап, мешеу қалған халық</w:t>
        <w:br/>
        <w:t>ағартуы мен мәдени құрылыстың, оған қазақта бұрын болмаған білім, ғылым, әдебиет,</w:t>
        <w:br/>
        <w:t>мәдениет, өнер жаңалықтары енгізілуімен, дамудың кәсіби жоғарғы дәрежесіне жетуі,</w:t>
        <w:br/>
        <w:t>онан әрі өркендеуі Қазақстан тарихында тұңғыш рет қамтамасыз етілді.</w:t>
        <w:br/>
        <w:t>Республикада сауатсыздықты жою, жаппай оқыту, кәсіби арнаулы орта және</w:t>
        <w:br/>
        <w:t>жоғарғы білім беру, қазақ орта мектептері, қазақ тілін құрметтеу, бағалау, оған</w:t>
        <w:br/>
        <w:t>мемлкеттік мәртебе беру тұңғыш рет жоғарғы дәрежеде дамыды. Төрт мыңнан астам</w:t>
        <w:br/>
        <w:t>мектептер салынды. Астанада Қазақ ұлттық университеті, Қазақ кен - металлургия</w:t>
        <w:br/>
        <w:t>(қазіргі ҚазПТИ), Журналистика Институттары, облыс орталықтарында мүғалімдік</w:t>
        <w:br/>
        <w:t>институттар тұңғыш рет ашылды. Техникумдар 30-дан 83-ке, институттар 5-тен 16-ға</w:t>
        <w:br/>
        <w:t>көбейтілді.</w:t>
        <w:br/>
        <w:t>КСРО Ғылым Академиясының 1932 жылы құрылған Қазақ Филиалының</w:t>
        <w:br/>
        <w:t>жұмыстары дами бастады. Ауыл шаруашылығын, өнеркәсіпті, жаратылыстануды,</w:t>
        <w:br/>
        <w:t>қоғамдық, әлеуметтік мәселелерді дамытуға арналған 42 ғылыми-зерттеу мекемесі,</w:t>
        <w:br/>
        <w:t>институттары тиімді жұмыстар істеді.</w:t>
        <w:br/>
        <w:t>Осылай Қазақстанда білім беру мен ғылымның түңғыш рет өскелең дамуы</w:t>
        <w:br/>
        <w:t>басталды.</w:t>
        <w:br/>
        <w:t>1933 жылға дейін жалғыз-ақ драма театры болған Қазақстанда -- астанада, облыс</w:t>
        <w:br/>
        <w:t>және бірқатар аудан орталықтарында жаңа ұлттық драма театрлары ашылып, олар 22-</w:t>
        <w:br/>
        <w:t>ге жетіп, көбейе бастады.</w:t>
      </w:r>
    </w:p>
    <w:p>
      <w:r>
        <w:t>1934 ж. өткізілен халық өнерпаздарының Бүкіл Қазақстандық тұңғыш слетінде</w:t>
        <w:br/>
        <w:t>дарынды әншілер, күйшілер, т.б. таланттар танылып, олардың арасынан ұлттық өнерді</w:t>
        <w:br/>
        <w:t>дамытушылар шықты.</w:t>
        <w:br/>
        <w:t>Қазақ ұлттық мәдениеті ғылыми-зерттеу институты, Қазақ операсы, балеті, Қазақ</w:t>
        <w:br/>
        <w:t>кәсіби биі, Қазақ ұлт аспаптары оркестрі, Қазақ филармониясы, Мемлекеттік хор</w:t>
        <w:br/>
        <w:t>капелласы тұңғыш рет құрылды-жасалды, мәдени өмірге енді.</w:t>
        <w:br/>
        <w:t>Ұлттық музыка өнері Қазақ кәсіби музыка өнері дәрежесіне жетті. Қазақстан</w:t>
        <w:br/>
        <w:t>Суретшілер (1933), Жазушылар (1934) Одақтары құрылды. Қазақ әдебиеті, Қазақ</w:t>
        <w:br/>
        <w:t>бейнелеу, Қазақ кино өнерлері тұнғыш рет жете дамыды. 1934 жылы Москвада Қазақ</w:t>
        <w:br/>
        <w:t>суретшілерінің тұңғыш көрмесі болды, Қазақ көркемсурет галлереясы ашылды,</w:t>
        <w:br/>
        <w:t>Алматыда тұңғыш көркемфильм студиясы құрылды. Кітапханалар, музейлер, архивтер</w:t>
        <w:br/>
        <w:t>ұйымдастырылды. Әсемдік безендіру өнері өндіріске алғаш енгізілді. КСРО-ға</w:t>
        <w:br/>
        <w:t>46</w:t>
        <w:br/>
        <w:t>Ақтөбе мемлекеттік педагогикалық институтының Хабаршысы. - У223, 2009</w:t>
        <w:br/>
        <w:t>Ғұлама ғалым Қаныш Сәтбаевтың мына бір жан тебірснісі мен жүрек толғауы</w:t>
        <w:br/>
        <w:t>еріксіз ойға оралады: «Туған жердің тағдыры толғантпаған, жаны тебіреніп ол туралы</w:t>
        <w:br/>
        <w:t>ойланбаған жігітті қайтіп азамат дейміз? Туған жердің қара тасын мақтан сте білмеген</w:t>
        <w:br/>
        <w:t>азамат бөгде жердің алтын тасын да мақтап жарытпас емес» |51.</w:t>
        <w:br/>
        <w:t>Халқымыз табиғаттың кейбір туындыларын киелі, қасиетті деп ұғып, оларды</w:t>
        <w:br/>
        <w:t>өлтіруге, жоюға болмайтындығын уағыздаған. Сол себепті ғалым Қаныш Сәтбаев та өз</w:t>
        <w:br/>
        <w:t>туған жері, табиғаты жөнінде жүрек жарды асыл сөзімен үн қосқан.</w:t>
        <w:br/>
        <w:t>Жерінің асты қазына, үсті ырысты құт мекен, жанат қала Жезқазған аты бүгінде</w:t>
        <w:br/>
        <w:t>әлемнің қай түпкірінде болса да, өзінің теңдесі жоқ, қазба байлықтарының арқасында</w:t>
        <w:br/>
        <w:t>танылып, талайлардың таңдайын қақтырған мысты қала, алтынды қалаға айналуына</w:t>
        <w:br/>
        <w:t>қарапайым қазақ баласы, Қ.М.Сәтбаев жол ашты. Табиғаттың байлығын ел дәулетіне</w:t>
        <w:br/>
        <w:t>айналуына шын пейілімен, ықылас-пиетімен, ақыл-парасатымен мақсатты түрде</w:t>
        <w:br/>
        <w:t>қызмет атқарды. Әйтпесе, жусанды, сағым қуған дала төсіндегі кен байлығын жер</w:t>
        <w:br/>
        <w:t>бетіне шығаруды, оны өндіруді, байытуды, ғылыми түрде меңгерудің пайдасы мен</w:t>
        <w:br/>
        <w:t>қажеттілігін дәл Қаныштай ләлелдеп, Қаныштың қамқорлығындай қамқорлыққа алған</w:t>
        <w:br/>
        <w:t>ғалым, жанашыр жан оған дейін болған жоқ еді (6).</w:t>
        <w:br/>
        <w:t>Қазақтың ұлы ғалымы Қаныш Имантайұлы Сәтбаевтың қажымас еңбегі мен</w:t>
        <w:br/>
        <w:t>мақсатты табандылығының арқасында кен барлау жұмыстары кеңінен жүргізіліп,</w:t>
        <w:br/>
        <w:t>сонын нәтижесінде жас геолог ағылшындар мен Мәскеу шенеуніктерініц болжамына</w:t>
        <w:br/>
        <w:t>қарамастан Жезқазған ҡен орындарында кеннің мол қоры бар екенін дәлелдеді.</w:t>
        <w:br/>
        <w:t>Жезқазғанның тарихының тамыры мыңдаған жыл тереңде жатыр.</w:t>
        <w:br/>
        <w:t>Фирдоусидің «Шах-намесінде» айтылған «мыс сарайы» осы Жезқазған.</w:t>
        <w:br/>
        <w:t>Жезқазған деген сөздің түп тамыры көне заман бастауына жетелейді. Оңың</w:t>
        <w:br/>
        <w:t>тарихы жер бетіндегі өркениеттің дамуы кезінде кен орнының болғанын, өндірілгенін</w:t>
        <w:br/>
        <w:t>көрсетеді. Мыс кен түрінде көрініс берген орындар, оның қазындылары қола дәуірі</w:t>
        <w:br/>
        <w:t>тарихымен тығыз байланысы туралы аталады. Капитан Рычков өзінің 1771 жылғы</w:t>
        <w:br/>
        <w:t>«Күнделік жазбаларыңда» Жезқазған мыс кені туралы неғұрлым жан-жақты жазды.</w:t>
        <w:br/>
        <w:t>Осыдан кейін әртүрлі ресейлік экспедициялар пайда болып, өнеркәсіпті Н.А.Ушаков</w:t>
        <w:br/>
        <w:t>1847 жылы мыс кен орнын ресми түрде тіркеді. Қарапайым тшахталар мен Қарсақбай</w:t>
        <w:br/>
        <w:t>байыту фабрикасының, Байқоңыр көмірінің негізінде ағылшын концессионерлері кен</w:t>
        <w:br/>
        <w:t>орнын игере бастағаны белгілі. Қазан төңкерісі оларды қуып шықты. Кеңес дәуірінде</w:t>
        <w:br/>
        <w:t>Қарсақбай мыс қорыту зауыты толығынан салынды |7). Ұлытау баурайындағы жер</w:t>
        <w:br/>
        <w:t>асты мен жер үсті байлығының ұшан-теңіз екені туралы сонау ықылым заманнан бері,</w:t>
        <w:br/>
        <w:t>адамзат баласының алғашқы қоғамы қалыптасып, бірлігіп тірлік етуге ұмтылған</w:t>
        <w:br/>
        <w:t>кезеңінде-ақ мал бағып, мыс балқытып, жез алғандардың болғаны туралы және</w:t>
      </w:r>
    </w:p>
    <w:p>
      <w:r>
        <w:t>олардың өзге емес осы өзіміз айтып отырған Жезқазған жерінде болғанын тарих</w:t>
        <w:br/>
        <w:t>атаулының атасы атанып кеткен Геродот жазбаларынан кездестіреміз. Геродот біздің</w:t>
        <w:br/>
        <w:t>жыл санауымыздан әлдеқайда бұрын өмір сүргені белгілі. Ендеше, Жезқазған</w:t>
        <w:br/>
        <w:t>мысының тарихы тым әріде жатыр. Ертеде түріктер Жезді өзенін «Жезүңгір» деп атап,</w:t>
        <w:br/>
        <w:t>Ұлытаудың қарасы көрінгенде аттан түсіп, тізерлеп отыра қалып, Ұлытауға тәжім</w:t>
        <w:br/>
        <w:t>ететіп болғаның ғүлама әл-Бируни өз еңбектерінде суреттеп кеткен.</w:t>
        <w:br/>
        <w:t>Халық жиналып өзінің ханын сайлап, киізге салып көтерген жері осы жер екен.</w:t>
        <w:br/>
        <w:t>Қазақтын басы косылып, ел болып отырғаны мың жыл бұрын десек ешқандай</w:t>
        <w:br/>
        <w:t>қиянаттық болмайды. Есім ханнан кейінгі деректер бойынша Едігені хан сайлаған -</w:t>
        <w:br/>
        <w:t>Ұлытау. Тоқтамыс ханды сайлаған да - Ұлытау. Абылайды хан етіп, киізге көтергенде</w:t>
        <w:br/>
        <w:t>- Ұлытау.</w:t>
        <w:br/>
        <w:t>1993 жылғы қыркүйекте Жезқазған облысында болғанда президент Н.Мазарбаев</w:t>
        <w:br/>
        <w:t>бар қазаққа қасиетті Ұлытау өпіріндегі тарихи орындарды емін-еркін аралаған Ұлытау</w:t>
        <w:br/>
        <w:t>ауданының орталығына таянғанда жолдың сол жағында қалар биік төбеге назар</w:t>
        <w:br/>
        <w:t>аудармай кете алмайтының. Биік төбенін кадір-қасиеті бөлек. Бір алам емес, жалпы</w:t>
        <w:br/>
        <w:t>халқымыз үшін бұл жердің орны айрықша екенін айтты. Ықылым замандардан сыр</w:t>
        <w:br/>
        <w:t>шерткен Алашахан. Жошыхан, Домбауыл мазарларын оз көзімен көріп,</w:t>
        <w:br/>
        <w:t>50</w:t>
        <w:br/>
        <w:t>Актөбе мемлекеттік педагогикалық институтының Хабаршысы. - Хо3, 2009</w:t>
        <w:br/>
        <w:t>поноду Познания действительных характеристик социальных определенностей</w:t>
        <w:br/>
        <w:t>исторических субьектов. Диалектика внутрепиего И внешнего В качественных</w:t>
        <w:br/>
        <w:t>определенностях того или иного исторического типа социальных субьектов (групповых</w:t>
        <w:br/>
        <w:t>и единичных) предполагает учет внутреннего единства социально-субьектинного и</w:t>
        <w:br/>
        <w:t>социально-обьективного Без этого ненозможна обьективная оценка поведенческого</w:t>
        <w:br/>
        <w:t>акта, поступка, в целом деятельности конкретного субьекта, определение меры его</w:t>
        <w:br/>
        <w:t>социальной ответственности за совершаемое в обшество то или иное действо. Правда, у</w:t>
        <w:br/>
        <w:t>Гегеля призыв к учету относительности противопоставления внешнего и внутреннего</w:t>
        <w:br/>
        <w:t>осушествляется с позиций, в конечном счсте, редуцируютших субьективное к</w:t>
        <w:br/>
        <w:t>внешнему. По мысли же Маркса, субьективное не просто противоположное внешней</w:t>
        <w:br/>
        <w:t>веши Главное заключается в том, что оно есть противоположноег человеку как веши.</w:t>
        <w:br/>
        <w:t>Здесь заложена глубокая, гуманистичная По своей сути, мысль. Действительная</w:t>
        <w:br/>
        <w:t>субьективность человека заключена в противоположности его самому себе. В этом</w:t>
        <w:br/>
        <w:t>смысле, развитие человека как подлинного социального субьекта всегда есть</w:t>
        <w:br/>
        <w:t>противоречивый процесс, процесс бесконечного преодоления доститнутого им самим</w:t>
        <w:br/>
        <w:t>на данный момент состояния равновесия. Развертывание этого процесса обнаруживает</w:t>
        <w:br/>
        <w:t>различные модальности социальной определенности субьекта: черты, признаки,</w:t>
        <w:br/>
        <w:t>свойства, качества, и, наконец, его сушцность. Следовательно, искусство воспитания</w:t>
        <w:br/>
        <w:t>социально ориентированного человека заключается в том, чтобы научно управлять</w:t>
        <w:br/>
        <w:t>процессом формирования в нем желательных разновидностей указанных модальностей</w:t>
        <w:br/>
        <w:t>в исторически определенных рамках социального времени и пространства. При этом</w:t>
        <w:br/>
        <w:t>крайне важным является обеспечение оптимального соотношения внутрейних и</w:t>
        <w:br/>
        <w:t>внешних факторов социализации индивида, воспитания и самовоспитания. Оно</w:t>
        <w:br/>
        <w:t>является тем более актуальным в условиях посткризисного периода развития</w:t>
        <w:br/>
        <w:t>современного мира, когда возрастают «требования к качеству тосударственного</w:t>
        <w:br/>
        <w:t>управления И к людям, осушествляюшим государственные функции,...к качеству</w:t>
        <w:br/>
        <w:t>человеческого капитала в целом... Насколько качественным будет уровень здоровья,</w:t>
        <w:br/>
        <w:t>интеллекта Ии образования каждого гражданина, настолько высокой окажется</w:t>
        <w:br/>
        <w:t>конкурентоспособность государства в системе мирового сообіцества |3). ПІризыв к</w:t>
        <w:br/>
        <w:t>активизации человеческого фактора, всемерному использованию возможностей</w:t>
        <w:br/>
        <w:t>человеческого капитала в реформировании и совершенствовании обіцества не может</w:t>
        <w:br/>
        <w:t>быть ограничен рамками политического лозунга или же перенесен к сфере задач</w:t>
        <w:br/>
        <w:t>отдалениой перспективы. Признание приоритета личностных начал требует</w:t>
        <w:br/>
        <w:t>конкретного выяснения природы, содержания Ии суішцности И самого Понятия</w:t>
        <w:br/>
        <w:t>человеческого фактора. Как известио, для философской теории, как и для обшественно-</w:t>
        <w:br/>
        <w:t>политических концепций вообше, вопрос об активности субьекта является одним из</w:t>
      </w:r>
    </w:p>
    <w:p>
      <w:r>
        <w:t>традиционных. В разные периоды в рамках тех или иных учений различным образом</w:t>
        <w:br/>
        <w:t>разрабатынались актуальные аспекты данной проблемы. Так, у софистов человек</w:t>
        <w:br/>
        <w:t>рассматривался не просто как разумное, познаюіцес, но и творчески действуюшес</w:t>
        <w:br/>
        <w:t>сушество. Он творит и в кулітурной деятельности, И В познании. В раннем</w:t>
        <w:br/>
        <w:t>христианстве одной из основополагаюших была идея бессмертия, однократности и</w:t>
        <w:br/>
        <w:t>самоценпости человеческой личности, которая впоследствии получает свое развитие в</w:t>
        <w:br/>
        <w:t>рамках христианской философии, а затем в идеалистической философии нового и</w:t>
        <w:br/>
        <w:t>новейшего времени. В период Реформации в противовес средневековой идее внешнего</w:t>
        <w:br/>
        <w:t>миропорядка выдвигается положение о живом, индивидуальном и однократном</w:t>
        <w:br/>
        <w:t>характере встречи человека с богом и о личной ответственности веруюшего 3а свои</w:t>
        <w:br/>
        <w:t>убеждения. В философско-этических учениях эпохи Возрождения получает свое</w:t>
        <w:br/>
        <w:t>развитие и распространение эпикуреанство с идеалами гуманизма, всестороннего</w:t>
        <w:br/>
        <w:t>развития личности. У Канта субьект, правда, В своей абстрактной, трансцендентальной</w:t>
        <w:br/>
        <w:t>форме, оказывастея активно действуюшим началом, исходным моментом и</w:t>
        <w:br/>
        <w:t>первонсточником всякой возможной обһективности. Человек рассматривается в</w:t>
        <w:br/>
        <w:t>качестве основы своей сушности. Эту идею дальше развивает Фихте. По его мнению,</w:t>
        <w:br/>
        <w:t>55</w:t>
        <w:br/>
        <w:t>Актөбе мемлекеттік педагогикалық институтының Хабаршысы. - Х93,2009</w:t>
        <w:br/>
        <w:t>Жезқазған - Ұлытау аймағында сан алуан пайдалы қазбалар мен қара және түсті</w:t>
        <w:br/>
        <w:t>металлдардың, алтынның, вольфрамның, қорғасынның, марганецтің және де басқа да</w:t>
        <w:br/>
        <w:t>ру! далардың, болашағы зор кен орындарынын түтас бір сериясы белгілі болды.</w:t>
        <w:br/>
        <w:t>Ғылыми қызметкерлер қабылдау негізінен үш бағытта жүрген: Т) өндірісте</w:t>
        <w:br/>
        <w:t>жемісті еңбек етіп жүрген білікті мамандарды шақырып, ғылыми атағы болмаса да</w:t>
        <w:br/>
        <w:t>оларға бірден жауапты міндет жүктеп, батыл өсіру; 2) соғыс жағдайына байланысты</w:t>
        <w:br/>
        <w:t>батыс қалалардан эвакуациямен тап болған ғылыми мекемелердің белді</w:t>
        <w:br/>
        <w:t>қызметкерлерін пайдалану; 3) және негізгі бағыты - 1942 жылдан бері де филиал</w:t>
        <w:br/>
        <w:t>қаражатымен жұмыс істейтін аспирантураға қабілетті жастарды көптеп тартып,</w:t>
        <w:br/>
        <w:t>ғылыми ізденіске баулыған-ды. Олардың жалпы құрамы 1943 жылы тағы да өсті, ұзын</w:t>
        <w:br/>
        <w:t>саны 120 адам, дені -жергілікті үлт өкілдері болған.</w:t>
        <w:br/>
        <w:t>Елдің ірі ғалымдары мен бірге жүмыс жасаған Қаныш Имантай ұлы өзінің білімге</w:t>
        <w:br/>
        <w:t>құштарлығымен және еңбек сүйгіштігімен ғылымның барлық облыстарынан білім</w:t>
        <w:br/>
        <w:t>алды және ғылыми зерттеулерді түпкілікті ұйымдастыру тәжірибесін үйренді. Бүл</w:t>
        <w:br/>
        <w:t>оның алдағы уақытта жан-жақты білімді, дарынды ғалым болып қалыптасуына ықпал</w:t>
        <w:br/>
        <w:t>етті |2). Көп тәжірибелі ғалым, мойымас қажыр, қайрат иесі, басшы қызметкер</w:t>
        <w:br/>
        <w:t>Қаныштың ендігі еңбегі өзінін сүйікті республикасының партия, үкімет басшылығы</w:t>
        <w:br/>
        <w:t>оны Алматыға ауыстырғанда, Бүкілодақтық Академияның Қазақстандық филиалына</w:t>
        <w:br/>
        <w:t>басшылық етті. Сонымен қатар геология институтының директоры болды.</w:t>
        <w:br/>
        <w:t>Қазақ халқының абыройын асырып, елдің мақтаны болған асыл азамат Қаныш</w:t>
        <w:br/>
        <w:t>Имаитайүлы Сәтбаев жаңа орынға келісімен Қазақстан жеріндегі кен байлықтарының</w:t>
        <w:br/>
        <w:t>бәрін зерттеп, табысқа табыс жалғап, молайтумен болды. Әсіресе, ел-жұрттың жауыз-</w:t>
        <w:br/>
        <w:t>дұшпаны -- неміс басқыншыларымен болған Ұлы Отан согысы шағында, Қапыш</w:t>
        <w:br/>
        <w:t>бастаған ғылым орындарының көмегі аса зор болды. Майданға керек болған кен</w:t>
        <w:br/>
        <w:t>қазынаның бәрін тез тапқызып, мол алғызып отырды.</w:t>
        <w:br/>
        <w:t>Қазақстанның Одақ көлеміндегі тарихи дамуы неше алуан еді. Шаруашылық</w:t>
        <w:br/>
        <w:t>жөніндегі ұлы өсулер, ғылым, мәдениеттің өркендеуі және әсіресе, әр ғылымның</w:t>
        <w:br/>
        <w:t>саласында үлкен өріске жетіп піскен, өскен ғылым қайраткерлері қазақтың өзінен</w:t>
        <w:br/>
        <w:t>шығып, ғалым-мамандардың көбеюі байқалып еді</w:t>
        <w:br/>
        <w:t>Ғылымдағы ұйымдастырушылық талантының тағы бір өзгешілігі 1-аашларды</w:t>
        <w:br/>
        <w:t>өсіру жолындағы талап - қайратынан аса айқын көрінеді.</w:t>
        <w:br/>
        <w:t>Әрбір гылым саласында жаңа туып келе жатқан ғылымдық талап соңында жүрген</w:t>
        <w:br/>
        <w:t>азамат болса, оқып жүрген жақсы зейінді ұл - қыз болса - бұлардың Қазақ ғылым</w:t>
        <w:br/>
        <w:t>академиясының президенті Сәтбаевтан ақыл алмай, достық көрмей, көмегіне сүйенбей</w:t>
      </w:r>
    </w:p>
    <w:p>
      <w:r>
        <w:t>жүргендері жоқ деуге болады |3).</w:t>
        <w:br/>
        <w:t>Қоғамымыздың қазіргі рухани өміріндегі серпілістердің бірі- ғасырлар бойы</w:t>
        <w:br/>
        <w:t>қалыптасқан тарих тереңінің қыр -сырының ақтарылуы; тарих мұхитының бір саласы-</w:t>
        <w:br/>
        <w:t>шежіреге дс көз қарастың түзелій, бір атадан тараған үрім-бұтақтың аты атала</w:t>
        <w:br/>
        <w:t>бастауында дер едік. &gt;</w:t>
        <w:br/>
        <w:t>ХХ ғасырдың 20 жылдардағы өмірге келген Сәтбай ата-баба ұрпақтары екі жүз</w:t>
        <w:br/>
        <w:t>жыл бойы едәуір өскен, өркендеген әулет. Осы әулеттің өкілдері әр кезде қазақ</w:t>
        <w:br/>
        <w:t>халқының қоғамдық өміріне, рухани биіктеуіне, білім, ғылым, мәдениет саласына</w:t>
        <w:br/>
        <w:t>араласып жемісті еңбек еткені мәлім</w:t>
        <w:br/>
        <w:t>Орталық. Қазақстанның, Сарыарқаның ұлан-байтақ жерін ежелгі Орта жүз</w:t>
        <w:br/>
        <w:t>рулары- арғын, найман, керей, қыпшақ, қоңырат, уақ мекендегені белгілі. Осылардың</w:t>
        <w:br/>
        <w:t>ішіндегі айтулысының бірі- Арғыннан бірсыпыра ұрпақтар тарапты. Арғын руының</w:t>
        <w:br/>
        <w:t>арғы тегі, атаулы туралы шежірелерде, тарихи құжаттарда әртүрлі жорамалдар болса да</w:t>
        <w:br/>
        <w:t>тиянақты тұжырымдар жоқтың қасы |4).</w:t>
        <w:br/>
        <w:t>«Адамдардың табиғатсыз күні жоқ, табиғаттың мұны айтуға Тілі жоқ», -</w:t>
        <w:br/>
        <w:t>дегендей, табиғат - күллі тіршілік атаулының қүтты қоныс мекені, алтын ұя бесігі, құт</w:t>
        <w:br/>
        <w:t>берекесі. Ал адам үшін ең қасиетті де қастерлі ұғым. Өйткені адамның табиғатты Аша</w:t>
        <w:br/>
        <w:t>деп қүрметтеуінде өте үлкен үғым жатыр.</w:t>
        <w:br/>
        <w:t>49</w:t>
        <w:br/>
        <w:t>22 Ақтөбе мемлекеттік педагогикалық институтының Хабаршысы. - Х%3, 2009</w:t>
        <w:br/>
        <w:t>жылдың 23 сәуірдегі бұйрығының республикада қазақ театры өнерін дамытуда рөлі</w:t>
        <w:br/>
        <w:t>ерекше зор болды. Осы іс-шаралардың негізінде: «1934 ж. Оралда, Шымкентте 1935 ж.</w:t>
        <w:br/>
        <w:t>Петропавл, Ақтөбеде, 1936 ж. Қарағанды, Жамбылда (Таразда) қазақ театрлары</w:t>
        <w:br/>
        <w:t>ашылып, халыққа мәдени қызмет көрсете бастады» (4.5 т. 405). «Қазақстан құрылгалы</w:t>
        <w:br/>
        <w:t>1933 жылға шейін жалғыз-ақ драма театр» (1.224) болса, Т.Жүргенов 1936 жылдың 15</w:t>
        <w:br/>
        <w:t>мамырына дейін барлық облыс орталықтары мен бірқатар аудандарда тұңғыш рет 22</w:t>
        <w:br/>
        <w:t>қазақ театрын аштырды.</w:t>
        <w:br/>
        <w:t>Одан «Орта Азия мен Қазақстандағы мәдени құрылыстың тарихын алғаш</w:t>
        <w:br/>
        <w:t>зерттеушілердің бірі» (2.156) болған тәжірибелі Т.Жүргенов ұлттық мәдени құрылысты</w:t>
        <w:br/>
        <w:t>жан-жақты, жоғарғы дәрежеде дамыту мақсаттарымен 1933 жылы Қазақтың үлттық</w:t>
        <w:br/>
        <w:t>мәдениетін зерттейтін арнайы ғылыми институт құруды ұсынды.</w:t>
        <w:br/>
        <w:t>«Ұлт мәдениетін жоғарғы көтеру керек»(1.225) - деп өзінің көтерген алғашқы</w:t>
        <w:br/>
        <w:t>басшылық талаптарына сәйкес бүл құнды ұсынысты Л.И.Мирзоян дереу қолдады.</w:t>
        <w:br/>
        <w:t>Нәтижесінде 1933 жылдың 10 қарашасында Темірбек Жүргеновтің үсынысымен</w:t>
        <w:br/>
        <w:t>түнғыш «Қазақтың ұлттық мәдениеті ғылыми-зерттеу институты» құрылды. Оның</w:t>
        <w:br/>
        <w:t>директорына ҚазПИ директоры қызметіне қоса Баймен Алманов тағайындалды.</w:t>
        <w:br/>
        <w:t>Институттың ғылыми жұмыстарын ұйымдастыруға Т.Жүргенов белсене араласты.</w:t>
        <w:br/>
        <w:t>Осылай, Т.Жүргеновтің «Алдымен қазақ халкының Қазақстан болуының өзі бір үлкен</w:t>
        <w:br/>
        <w:t>мәдениет» идеясымен ұлтық мәдениетті дамыту басталды.</w:t>
        <w:br/>
        <w:t>Осындай өте іскерлігіне әбден риза болған Л.И.Мирзоян Темірбек Жүргеновті</w:t>
        <w:br/>
        <w:t>«басшылықты жақсартып... ұлттық мәдени құрылысты өркендету штабына</w:t>
        <w:br/>
        <w:t>айналдырды» (6), - деп жоғары бағалады. Кейін «Қазақтың ұлттық мәдениеті ғылыми-</w:t>
        <w:br/>
        <w:t>зерттеу институты» бірнеше салаға бөлінді.</w:t>
        <w:br/>
        <w:t>1933 жылы қызметке кірісісімен-ақ Т.Жүргенов Қазақстанда бұрын болмаған</w:t>
        <w:br/>
        <w:t>опера, балет өнерін мәдени өмірге шұғыл енгізу мақсаттарымен Ғ.Мүсіреповтен «бір</w:t>
        <w:br/>
        <w:t>жылдың ішінде музыкалық драма театрын ашуды дереу қолға» (1.259) алуды талап</w:t>
        <w:br/>
        <w:t>етгі. Ол қазақтың бай ән-күйі негізінде тұңғыш ұлттық опера «Қыз Жібектің»</w:t>
        <w:br/>
        <w:t>музыкасын жазуды композитор Е.Брусиловскийге, либреттосын жазуды Г.Мүсіреповке,</w:t>
        <w:br/>
        <w:t>сахнада қоюға дайындық жасауды Ж.Шанин және басқаларға тапсырды. Осы түңғыш</w:t>
      </w:r>
    </w:p>
    <w:p>
      <w:r>
        <w:t>операда ойнайтын тұңғыш артистерді де өзі таңдады. Басты рольдерді Қанабек және</w:t>
        <w:br/>
        <w:t>Күләш Байсейітовтерге, Құрманбек және Шара Жандарбековтерге, Манарбек</w:t>
        <w:br/>
        <w:t>Ержановқа тапсырып, оларды болашақ опера-балет театрының «алтын діңгегі</w:t>
        <w:br/>
        <w:t>боласыздар!» (7.34-35) (Ш.Жиенқұлова) деп жігерлендірді.</w:t>
        <w:br/>
        <w:t>Қазақтың ән-күй, музыка, ұлттық өрнектерімен көркем дайындалған тұңғыш</w:t>
        <w:br/>
        <w:t>қазақ операсы «Қыз Жібек» 1934 жылдың 7 қаңтарында сахнада халыққа алғашқы</w:t>
        <w:br/>
        <w:t>көрсетіліш, тұңғыш музыка тсатры салтанатпен ашылды. Қазақ бірінші рет ұлттық</w:t>
        <w:br/>
        <w:t>опера көріп тамашалады. Сондықтан «ҚызЖібек» операсының қойылуы ұлттық</w:t>
        <w:br/>
        <w:t>мәдениет тарихындағы айтулы оқиға болды»(4.6т.157). Осылай Темірбек Жүргенов</w:t>
        <w:br/>
        <w:t>опера және балет театрын тікелей негізгі ұйымдастырушы болды.</w:t>
        <w:br/>
        <w:t>Халық артисі, белгілі театр қайраткері Қ.Жандарбеков: Т.Жүргеновті «қазақ</w:t>
        <w:br/>
        <w:t>театрының атасы» (1.259), - деп ағынан жарылды. «Музыкалық студияның -- Қазақтың</w:t>
        <w:br/>
        <w:t>мемлекеттік музыкалық театры (казіргі Абай атындағы академиялық Опера және балет</w:t>
        <w:br/>
        <w:t>театры) болып қайта құрылуында Темірбек Жүргеновтің қажырлы қайраты, көсем</w:t>
        <w:br/>
        <w:t>басшылығы жатқан-ды»(1.10), - деп нағыз ақиқатты мәлімдеді ғалымдар Ғ.Әнес,</w:t>
        <w:br/>
        <w:t>Г.Арын.</w:t>
        <w:br/>
        <w:t>Т. Жүргенов 1933 жылға дейін Қазақстанның бұрыңғы басшылығының «Қазақта</w:t>
        <w:br/>
        <w:t>би жоқ» деген аңыз» қателіктерін түзеттірді. Ол опера, балет өнерін мәдени өмірге</w:t>
        <w:br/>
        <w:t>тұңғыш енгіздірумен қатар, қазак би өнерінің кәсіби деңгейге көтерілуінде</w:t>
        <w:br/>
        <w:t>ұйымдастырды.</w:t>
        <w:br/>
        <w:t>Т.Жүргенов халық арасынан шыққан өнер таланттыларын жоғары бағалап,</w:t>
        <w:br/>
        <w:t>олардың өнерлерінің республикада танылуын, таралуын тікелей үйымдастырды. Осы</w:t>
        <w:br/>
        <w:t>мақсатпен 1934 жылдың маусым айында өткен халық өнерпаздарының тұңғыш</w:t>
        <w:br/>
        <w:t>43</w:t>
        <w:br/>
        <w:t>Актөбе мемлекеттік пелагогикалык институтының Хабаршысы. - Хә, 2009</w:t>
        <w:br/>
        <w:t>ФИЛОСОФИЯ, ӘЛЕУМЕТТАНУ ЖӘНЕ ДІНТАНУ МӘСЕЛЕЛЕРІ</w:t>
        <w:br/>
        <w:t>ВОПРОСЫ ФИЛОСОФИИ, СОЦИОЛОГИЙ И РЕЛИГИОВЕДЕНИЯ</w:t>
        <w:br/>
        <w:t>К вопросу социальной определенности человеческого фактора</w:t>
        <w:br/>
        <w:t>Мухамбетжан А.Ж.</w:t>
        <w:br/>
        <w:t>(Актобе)</w:t>
        <w:br/>
        <w:t>(/Жабағара аран Ффалибофикад Фабейеба, жәйі әлернебийде фисавсафия, фамасафииянлау</w:t>
        <w:br/>
        <w:t>аййдонеемия обұдғясылай (йалфаяюи. сафаийавари. 7Яран нӘА0И%, ойиб Әжеужебйк</w:t>
        <w:br/>
        <w:t>қасаебійгдйеі қаданаваубаяиве афаж факйофияаб қайатытауғылтвый айуилфааибитфағе</w:t>
        <w:br/>
        <w:t>(арба әнәсеменееі амен бабысыйра сскерседі биде әкенггінс баҙай ауфафачары)</w:t>
        <w:br/>
        <w:t>Теоретичсский анализ понятия социального качества человека убеждает В том,</w:t>
        <w:br/>
        <w:t>что оно нс сволимо ни ҡ качествам природного, ни к качсствам других социальных</w:t>
        <w:br/>
        <w:t>форм и тем болес к качествам Индивидуального и обшественного сознания. При</w:t>
        <w:br/>
        <w:t>исслсдовании разнообразных определенностей социальной ресальности недопустимо</w:t>
        <w:br/>
        <w:t>также истолкованис понятия обшественного бытия как внечеловеческого бытия. То</w:t>
        <w:br/>
        <w:t>есть, функционированис, равно как и обнаружение определенностей любой социальной</w:t>
        <w:br/>
        <w:t>формы, так или иначе, происходит на основе «живого» участия субьекта. В этом</w:t>
        <w:br/>
        <w:t>смысле данный момент является неотьемлемым аспектом конкретно-исторической</w:t>
        <w:br/>
        <w:t>определенности последнего. Так возиикает настоятельная необходимость «сделать</w:t>
        <w:br/>
        <w:t>дарение на субьекте, так сказать на субһективном в субьекте, противоположность</w:t>
        <w:br/>
        <w:t>веши...» |1,1,305|. Нало заметить, что для Маркса «вешыо является не только</w:t>
        <w:br/>
        <w:t>собетвенно природнос, но и природное, обработанное человеком, приспособленное для</w:t>
        <w:br/>
        <w:t>удовлетворения его потребностей, и даже материализованный труд, не оставивттий на</w:t>
        <w:br/>
        <w:t>иредмете никақого следа» П1,1,154|. Другими словами, здесь речь идет не об изменснии</w:t>
        <w:br/>
        <w:t>формы а о таком «социальном способе сушествования», қоторый независим от следов</w:t>
        <w:br/>
        <w:t>не только абстрактного, по и конкретного труда. Следоватсльно, вешь не должна</w:t>
      </w:r>
    </w:p>
    <w:p>
      <w:r>
        <w:t>рассматриваться только натуралистически. Подобный подход не способствует</w:t>
        <w:br/>
        <w:t>научному пониманию сушности социального качества человека. Исследователя может</w:t>
        <w:br/>
        <w:t>ввссти «в заблуждение то обстоятельство, что обшественное отношение выступает в</w:t>
        <w:br/>
        <w:t>форме веши» |там же). По этому поводу Гегель пишет: «обычпая ошибка рефлексия</w:t>
        <w:br/>
        <w:t>состоит В том, что она рассматривает сумцность кақ нечто только внутремневе. Если</w:t>
        <w:br/>
        <w:t>сушность берут только с этой стороны, то 2Т0Т способ рассмотрения ее также</w:t>
        <w:br/>
        <w:t>совершенно внешен, И так понимаемая сушность есть пустая внешняя абстракция...Но</w:t>
        <w:br/>
        <w:t>так как рассудок все же фиксирует внелнее и внутреннее в их раздельности, то обе эги</w:t>
        <w:br/>
        <w:t>пустые формы одинаково ничтожны. Как при рассмотрении природы, так И при</w:t>
        <w:br/>
        <w:t>рассмотрении духовного мира очень важпо надлежашим образом понять характер</w:t>
        <w:br/>
        <w:t>отношения внутреннего и внешнето и остерегаться ошибки, будто лишь первое есть</w:t>
        <w:br/>
        <w:t>сушественное, что только оно, собственно говоря, имеет значение, а последнес,</w:t>
        <w:br/>
        <w:t>напротив, есть несушественное и безразличное |2). Из этих рассуждений «мы можем</w:t>
        <w:br/>
        <w:t>усмотреть, ҡак должны мы относиться к человеку.. В отдельных случаях может</w:t>
        <w:br/>
        <w:t>действительно оқазаться, что благодаря неблагоприятным внешним обстоятельствам</w:t>
        <w:br/>
        <w:t>благие намсрения и целесообразные планы терпят нсудачу три попытке их</w:t>
        <w:br/>
        <w:t>осушцествления. Но, вообіце говоря. и здесь имеет значение сушественное единство</w:t>
        <w:br/>
        <w:t>внутреннего и внешнего. Мы, поэтому, должны сказать: что человек делает, таков они</w:t>
        <w:br/>
        <w:t>есть... Часто бывает также наоборот, а именно: что при суждении о людях, давших</w:t>
        <w:br/>
        <w:t>нечто хорошее и эначительное, пользуются ложным различением межлу внутренним и</w:t>
        <w:br/>
        <w:t>внешним, для того, чтобы утверждать, что это - лишь их внешнее, внутреннс же они</w:t>
        <w:br/>
        <w:t>стремятся к чему-то совершенно другому, к удовлетворснию свосго тіцеславия Или</w:t>
        <w:br/>
        <w:t>других таких же малодостойных страстей» (там же). Очеиь важные замечания по</w:t>
        <w:br/>
        <w:t>52</w:t>
        <w:br/>
        <w:t>Актобе мемлекеттік педагогикалық институтының Хабаршысы. - Хе3, 2009</w:t>
        <w:br/>
        <w:t>керамика Алматы эксперименталдық заводы), 1936 ж. Алматыда «Ковровтица» артелі</w:t>
        <w:br/>
        <w:t>(кейін Алматы кілем-тоқыма фабрикасы) іске қосылды.</w:t>
        <w:br/>
        <w:t>1933-37 жылдарда мәдени театрлар, архив, кітапханалар, музейлер ашу көбірек</w:t>
        <w:br/>
        <w:t>ұйымдастырылды, Қожа Ахмет Яссауи мавзолейі мемлекет қамқорлығына алынды.</w:t>
        <w:br/>
        <w:t>(Т.Жүргенов ұлттық өнерге, мәдениетке, халық ағартуына тың жаңалықтарды кең</w:t>
        <w:br/>
        <w:t>енгіздіріп, қажетті барлық іс-шараларды шұғыл орындатуымен кәсіби дамуды</w:t>
        <w:br/>
        <w:t>арттырып, Халық ағарту комиссариатын ұлттық мәдениетті өркендету штабына</w:t>
        <w:br/>
        <w:t>айналдырды.</w:t>
        <w:br/>
        <w:t>Ол халық ағартуы мен мәдени құрылыстың кәсіби өскелен дамығандығын 1936</w:t>
        <w:br/>
        <w:t>жылдың 17-27 мамырында Москвада өткен Қазақ әдебиеті мен өнерінің тұңғыш</w:t>
        <w:br/>
        <w:t>онкүндігінде Совет өкіметіне асқақтата танытып, тамашалатып, үлттық зор өнер</w:t>
        <w:br/>
        <w:t>танымына, жоғары бағалануға жеткізіп, Қазақстанды биікке, көкке көтере, даңқын</w:t>
        <w:br/>
        <w:t>асыра әлемге паш етті.</w:t>
        <w:br/>
        <w:t>Осы декаданың бірінші ашылуы қалай өтті деп «Социалистическая Алма-Ата»</w:t>
        <w:br/>
        <w:t>гәзетінің редакциясы 1936 жылдың 18 мамырында радио-телефон арқылы</w:t>
        <w:br/>
        <w:t>Т.Жүргеновтен сүрағанда, ол: «Полный и огромный успех! Весь зал стоя аплодировал</w:t>
        <w:br/>
        <w:t>казахскому искусству. Со всех сторон неслись возгласы: «Да здравствует</w:t>
        <w:br/>
        <w:t>возрожденный казахский народ!» (1.89) деп, өте табысты, тамаша өткенін хабарлаған.</w:t>
        <w:br/>
        <w:t>«Сол жолғы декада керемет абыроймен өтіл еді ғой, шіркін! ... Москва мейірлене</w:t>
        <w:br/>
        <w:t>қол соқты қазақтың өнерпаз үл-қыздарына! Ал соның бәріне баскөз болған Темірбек</w:t>
        <w:br/>
        <w:t>аға еді...» (9) деп, Ахмет Жұбанов мақтаныш еткен</w:t>
        <w:br/>
        <w:t>Демек, Темірбек Жүргеновтің «Алдымен қазақ халқының Казақстан болуының өзі</w:t>
        <w:br/>
        <w:t>бір үлкен мәдениет», - деп республиканы мәдени өркендеткенін осы тұңғыш</w:t>
        <w:br/>
        <w:t>онкүндікте Совет өкіметінің партия - мемлекет басшылары, атақты әдебиет, мәдениет,</w:t>
        <w:br/>
        <w:t>өнер қайраткерлері, Москва жұртшылығы көріп, әбден риза болып, тұңғыш рет, мүмкін</w:t>
      </w:r>
    </w:p>
    <w:p>
      <w:r>
        <w:t>бар болғаны осы бір-ақ ретте шығар, «Да здравствуст возрожденный казахский народ»,</w:t>
        <w:br/>
        <w:t>- деп қазақ халқын аса күрметтеп, асқақ үран көтерді.</w:t>
        <w:br/>
        <w:t>Т.Жүргенов Халық ағарту комиссариаты жүмысына С.Аспендияров, Қ.Жұбанов,</w:t>
        <w:br/>
        <w:t>Г.Мүсірепов сияқты қайраткерлерді тартты. Мұхтар Әуезов, Жұмат Шанин, Әбілхан</w:t>
        <w:br/>
        <w:t>Қастеев т.б. қайраткерлердің шығармашылық жұмыспен айналысуына жағдай жасады.</w:t>
        <w:br/>
        <w:t>1934 жылы айдаудан оралған Ахмет Байтұрсыновты жұмысқа орналастырып,</w:t>
        <w:br/>
        <w:t>қамқорлық жасады. Сол жылы Мұхтар Әуезовтің дарындылығын бағалап, оны хан</w:t>
        <w:br/>
        <w:t>Кенесары Қасымовты дәріптеді деген Г.Мүсіреповтің өткір сын, қатты соққысынан</w:t>
        <w:br/>
        <w:t>қорғады. Б.Майлиннің, І .Жансүгіровтің шығармашылықтарын бағалады. Осы</w:t>
        <w:br/>
        <w:t>аталғандардың бәрімен де, ССРО-ның басшы қызметтеріндегі Т.Рысқұлов,</w:t>
        <w:br/>
        <w:t>Н.Төреқүлов, С.Қожанов, Қазақстан басшылары мен қайраткерлері Л.И.Мирзоян,</w:t>
        <w:br/>
        <w:t>Г.Құлымбетов, О.Исаев, Ә.Жангелдин, Б.Қаратаев, Н.Нұрмақов, Ж.Сәдуақасов,</w:t>
        <w:br/>
        <w:t>О.Жандосов, Б.Алманов, Т.Жаманмұрынов, Т.Шонанов, С. Сейфуллин, А.Жұбанов,</w:t>
        <w:br/>
        <w:t>русиловский, С.Мұқанов және... басқаларымен де Т.Жүргенов, жақсы қарым-</w:t>
        <w:br/>
        <w:t>қатынаста, сыйластықта болды. :</w:t>
        <w:br/>
        <w:t>1936 жылы наркомпрос Алматыда ұйғыр халқының мәдениет қызметкерлерінің</w:t>
        <w:br/>
        <w:t>бірінші конференциясын өткізеді. «Ұйғыр еңбекшілерінің ұлттық мәдени құрылысы»</w:t>
        <w:br/>
        <w:t>деген тақырыптағы негізгі баяндаманы Жүргенов жасады.</w:t>
        <w:br/>
        <w:t>Темірбек Жүргеновтін ұсынысымен 1937 жылдың 17 қаңтарында музыка театры</w:t>
        <w:br/>
        <w:t>негізінде Қазақ мемлекетгік Опера және балет театры құрылды. Ол осы театрға лайық</w:t>
        <w:br/>
        <w:t>ғимараттың сәулет-архитектурасын, салынатын орынын өзі тандап, табан-ірге</w:t>
        <w:br/>
        <w:t>тастарының қалануына қатысып, алғашқы салыну құрылысын басқарды. Бірақ саяси</w:t>
        <w:br/>
        <w:t>қуғын-сүргіндер оған ғимаратты салдырып бітіруге мүмкіндік бермеді.</w:t>
        <w:br/>
        <w:t>Сонымен, мәдениет революциясының нәтижесінде 1933 жылға дейін дамымай,</w:t>
        <w:br/>
        <w:t>мешеу калған Халық ағартуы мен мәдени құрылыстың озық дамуы Қазақ</w:t>
        <w:br/>
        <w:t>республикасының даңқын арттыра берді.</w:t>
        <w:br/>
        <w:t>45</w:t>
        <w:br/>
        <w:t>Ақтөбе мемлекеттік педагогикалық институтының Хабаршысы. - Уғ3, 2009</w:t>
        <w:br/>
        <w:t>первоначально человек ничто. Тем, чем он должен быть, он должен сделаться своими</w:t>
        <w:br/>
        <w:t>собственными силами. Индивидуалистические и субьективистские концепции человека</w:t>
        <w:br/>
        <w:t>разрабатывались и продолжают оставаться их ведушими направлениями в философии</w:t>
        <w:br/>
        <w:t>экзистенциализма, антропологии. 8 марксизме история рассматривается как</w:t>
        <w:br/>
        <w:t>диалектическое единство и иротивоположность обьективных условий и непрсрывно</w:t>
        <w:br/>
        <w:t>развивакицейся деятельпости людей. Обіцество рождает, поддерживает человеческую</w:t>
        <w:br/>
        <w:t>личность и олноврсменно противостоит ей. Человек созидает обшественные формы,</w:t>
        <w:br/>
        <w:t>придает им те или иныс социальные определенности и сам же противопоставляет себя</w:t>
        <w:br/>
        <w:t>им, преобразует их соответственно своим идсалам и целям. Тем самым деятельностная</w:t>
        <w:br/>
        <w:t>сушность человека возволитея в ранг всеобшего философского приндипа</w:t>
        <w:br/>
        <w:t>Волюнтаризм возводит в абсолют волю субьекта, его свободу, отрицает</w:t>
        <w:br/>
        <w:t>необходимость, т.е. зависимость деятельности субьекта, се результатов от обьективных</w:t>
        <w:br/>
        <w:t>законов обшественного развития. в элитарных тсориях творцами истории признаются</w:t>
        <w:br/>
        <w:t>вылаюшиеся, «критически мысляшие» личности, провозглашается их независимость от</w:t>
        <w:br/>
        <w:t>историчсской необходимости, народ же рассматривается как «бесформенный материал,</w:t>
        <w:br/>
        <w:t>из которого творят; простой камень, который нуждаестся в рсэчике» (Ницше). В</w:t>
        <w:br/>
        <w:t>условиях господства моноидеологии и тоталитаризма в совстском обшестве «мирно</w:t>
        <w:br/>
        <w:t>уживались» лозуиг «Кадры решают все!» и культ личности. И в современных</w:t>
        <w:br/>
        <w:t>философских концепциях (нсофрейдизм, неомарксизм, конструктивизм,</w:t>
        <w:br/>
        <w:t>постмодернизм и др.) нередки попытки спекулировать на активности субьекта в поиске</w:t>
        <w:br/>
        <w:t>ответов на вопросы, связанпых с актуальпыми проблемами бытия человека в</w:t>
        <w:br/>
        <w:t>современном обшестве. Поэтому в рамках нашего исследования также трсбуется</w:t>
        <w:br/>
        <w:t>уточнепие некоторых исходных позиций по поводу понятия «человеческого фактора».</w:t>
        <w:br/>
        <w:t>Прежде всего, констатируем тот факт, что появление и активное исследование данного</w:t>
        <w:br/>
        <w:t>понятия связано с разработкой концепции ускорения социально-экономического</w:t>
        <w:br/>
        <w:t>развития советского обшцества в 80-е годы прошлого столетия. В обшествоведческой,</w:t>
      </w:r>
    </w:p>
    <w:p>
      <w:r>
        <w:t>партийной литературе того времени широко обсуждались политическисе,</w:t>
        <w:br/>
        <w:t>идеологические, социально-экономические, философско-социологические,</w:t>
        <w:br/>
        <w:t>психологические, эргономические и многис другис аспекты человеческого фактора. Не</w:t>
        <w:br/>
        <w:t>углубляясь в сушество этих исследований, нам бы хотелось здесь, в контексте нашей</w:t>
        <w:br/>
        <w:t>работы обратить вниманис на следуюіцие моменты. Как известно, традиционно под</w:t>
        <w:br/>
        <w:t>фактором (лат. Тасіюг-делаюший, ироизводяций) подразумевают причину, движушую</w:t>
        <w:br/>
        <w:t>силу какого-либо процесса, явления, определякицую его характер или отдельные</w:t>
        <w:br/>
        <w:t>черты. Следовательно, «человсческий фактор», прежде всего, рассматринаст человека в</w:t>
        <w:br/>
        <w:t>қачестве фундаментальпой причины, движушей силы всего того, что окружает его:</w:t>
        <w:br/>
        <w:t>природы, обіцества, других людей и продуктов их взаимодействия. Вместе с тем и</w:t>
        <w:br/>
        <w:t>самос главное, он таковым является и для себя самого. Возникает вопрос: ссли человек</w:t>
        <w:br/>
        <w:t>причина, то, что же является следствием? Очеловеченная природа, различпые</w:t>
        <w:br/>
        <w:t>социальные формы, современники и потомки? Несомненно. Однако, все-таки, главное</w:t>
        <w:br/>
        <w:t>следетвие - оп сам. Думается, нет особой необходимости доказывать этот тезис.</w:t>
        <w:br/>
        <w:t>Факторность человека, в конечном счете, замыкастся на самом субьекте. Не только во</w:t>
        <w:br/>
        <w:t>времена Сократа, но и сейчас «познай самого себя и поступай согласно познанному по-</w:t>
        <w:br/>
        <w:t>совести» продолжает оставаться в статусе программного кредо для подлинно</w:t>
        <w:br/>
        <w:t>социального индивида.</w:t>
        <w:br/>
        <w:t>Для установлсния диалектической природы человеческого фактора нет</w:t>
        <w:br/>
        <w:t>необходимости анализировать цепь причинно-следственных связей и уходить в тн.</w:t>
        <w:br/>
        <w:t>«дурную бесконечность». Достаточно эту связь представить В виде отношения</w:t>
        <w:br/>
        <w:t>«человек-человек» с двумя аспектами: «Я-Ты» и «Я-Я». Главным из них явиястся</w:t>
        <w:br/>
        <w:t>отношение человека к самому себе. Думается, подобного рода аспектация проблемы не</w:t>
        <w:br/>
        <w:t>лишена логических и исторических оснований. Как известно, проблема «Я» является</w:t>
        <w:br/>
        <w:t>традиционной для философии и тісихологин. Достаточно вспомнить взгляды Плотина о</w:t>
        <w:br/>
        <w:t>единстве души, воззрения на душу как На простую субстанцию у блаженного</w:t>
        <w:br/>
        <w:t>54</w:t>
        <w:br/>
        <w:t>Актөбе мемлекеттік педагогикалық институтының Хабаршысы. - Ме3, 2009</w:t>
        <w:br/>
        <w:t>взаимодействия. Сбалансированность И устойчивость во взаимосвязЯх элементов</w:t>
        <w:br/>
        <w:t>«истемы определяют степень сс жизнсспособности. Особенно это характерно для</w:t>
        <w:br/>
        <w:t>социальных систем вообіце, для человека как специфической системы, в частности.</w:t>
        <w:br/>
        <w:t>Следовательно, качество определенностей системообразуюіцих элементов человека</w:t>
        <w:br/>
        <w:t>определяет жизнеспособность самого человека и его потенции стать движушей силой</w:t>
        <w:br/>
        <w:t>функционировапия и развития социальных форм. Тем самым, пон&lt;к ответов на</w:t>
        <w:br/>
        <w:t>вышеуказанныс вопросы упираетея в Проблему исследования качественных</w:t>
        <w:br/>
        <w:t>определенностей человека. Именно качсство как такая модальность определенности,</w:t>
        <w:br/>
        <w:t>которая обеспечивает относительно стабильную устойчивость характеристик человека,</w:t>
        <w:br/>
        <w:t>придает ему самость, обеспечивает тоөждественную с его индивидуальпым и</w:t>
        <w:br/>
        <w:t>обшественным бытием непосредственную определенность. Качества человека лежат в</w:t>
        <w:br/>
        <w:t>основе определения его социального статуса, социальных ролсй. Благодаря ним</w:t>
        <w:br/>
        <w:t>человека оценивают, узнают, о нем складываются личнос и обшественное мнение.</w:t>
        <w:br/>
        <w:t>Человеческие качсства опрсделяют характер межличностных отношений. Все дело</w:t>
        <w:br/>
        <w:t>воспитания, в конечном счете, означает не что иное, как формирование у человека</w:t>
        <w:br/>
        <w:t>человеческих жс качесів. Словом, это такая определенность человека, которая играет</w:t>
        <w:br/>
        <w:t>ведуіцую роль в организация, регулировании и управлении всей обшественной жизни.</w:t>
        <w:br/>
        <w:t>Следовательно, задача повышения роли человеческого фактора, человечсского</w:t>
        <w:br/>
        <w:t>капитала в реформировании всех сторон обшественной жизни может быть понята как</w:t>
        <w:br/>
        <w:t>задача совергиенствования положительных, другими словами, человечных</w:t>
        <w:br/>
        <w:t>человеческих качеств. Тривиальность данной задачи неочевилна. Простата ее -</w:t>
        <w:br/>
        <w:t>обманчива. Действительно, вопросы такого порядка, как: Откуда берутся человечсские</w:t>
        <w:br/>
        <w:t>качества, в чем их спепифика? Каким образом в них представлены биологическое и</w:t>
        <w:br/>
        <w:t>социальнос? Каково в них соотношение положительного И отрицательного,</w:t>
        <w:br/>
        <w:t>материального и идеального, обьективного и субһективного? Каков механизм</w:t>
        <w:br/>
        <w:t>формирования в человекс социальных определенностей с учетом их модальности? и</w:t>
        <w:br/>
        <w:t>другие трсбуют серьезвого внимания и специальных исследований. В первом</w:t>
        <w:br/>
        <w:t>приближении само содержание этих перечисленных вопросов подсказываст: не все, что</w:t>
        <w:br/>
        <w:t>характеризует человека, может иметь отношение к его актуальному или</w:t>
      </w:r>
    </w:p>
    <w:p>
      <w:r>
        <w:t>потенциальному преврацению в фактор. Противоречивость природы и сушности</w:t>
        <w:br/>
        <w:t>человека непосредственным образом предопределяст противорсчивость его</w:t>
        <w:br/>
        <w:t>определенцостей, в том числе социальных свойств и качеств. Слсдовательно, структура</w:t>
        <w:br/>
        <w:t>и жизнедеятельность человека и личпости характеризуются определепным единством и</w:t>
        <w:br/>
        <w:t>борьбой положительных и отрицательных качественных определенностей. Тақос их</w:t>
        <w:br/>
        <w:t>соотношение носит исторический характер. Псрвоначальный «социальный цортрст»</w:t>
        <w:br/>
        <w:t>наших предков включал в себя противоположные характеристики. Так, Л.Морган в</w:t>
        <w:br/>
        <w:t>«Древнем обіцестве» пишет: «Отсталость дикаря Вв умственном и нравственном</w:t>
        <w:br/>
        <w:t>отношении, неразвитого, неопытного, порабошенного своими низменными животнымиИ</w:t>
        <w:br/>
        <w:t>вожделсниями Ии страстями...отчетливо доказывастоя. остатқами древнсіо</w:t>
        <w:br/>
        <w:t>производства...» (5). Маркс, конспектируя данную книгу, подчеркивает в ней</w:t>
        <w:br/>
        <w:t>следуюшие строки: «На низшей ступени варварства начали развиваться высшие</w:t>
        <w:br/>
        <w:t>свойства человека. Личнов достоинство, религиозное чувство, прямота, мужество,</w:t>
        <w:br/>
        <w:t>храбрость стали теперь обшими чертами характсра, но вместе с ними появились</w:t>
        <w:br/>
        <w:t>жестокость, предательство и фанатизм» (6).</w:t>
        <w:br/>
        <w:t>Историчность природы и сушности человека и личности делает историчным и</w:t>
        <w:br/>
        <w:t>диалектическое сдинство и борьбу противоположных их определенпостей. Каждый</w:t>
        <w:br/>
        <w:t>исторический | этап развития обіцества характеризуетсіа наличием и</w:t>
        <w:br/>
        <w:t>функционированием различных специфических комплексов определенностей</w:t>
        <w:br/>
        <w:t>социальных форм, субьектов. Первый из них включает В себя совокупность тех</w:t>
        <w:br/>
        <w:t>качествснных определенностей, которые призваны обеспечить прогрессивное</w:t>
        <w:br/>
        <w:t>преобразованис обіцества. Как правило, данный комплекс представляет собой</w:t>
        <w:br/>
        <w:t>тсорстическую модель обьективно нсобходимых на данный момент социальных</w:t>
        <w:br/>
        <w:t>56</w:t>
        <w:br/>
        <w:t>қозғалысы және атқаратын қызметіне талдау жасайды. Осы еңбегінде Термези сондай-</w:t>
        <w:br/>
        <w:t>ақ мүшел жылдарының (тышқан, сиыр, барыс, қоян т.б) табиғатта, қоғамда, алам</w:t>
        <w:br/>
        <w:t>өмірінде және шаруашылық ісіне қатысты әсерін зерттеген.</w:t>
        <w:br/>
        <w:t>Мүшелді жыл қайыру қағидасы түркі тілдес халықтарда көне заманнан бар. Бүл</w:t>
        <w:br/>
        <w:t>жөнінде Махмуд Қашғари да өзінің «Диуани лұғат-ат- түрік» атты кітабында сөз етеді</w:t>
        <w:br/>
        <w:t>ғой. «Түріктер он екі хайуанаттын есімін он екі жылға ат етіп берген,- деп жазады</w:t>
        <w:br/>
        <w:t>Махмуд Қашғари,- адамның тууы мен өлуін, соғыс тарихтарын, басқа да түрліше</w:t>
        <w:br/>
        <w:t>оқиғаларды әлгі он екі жылдың айналуымен (жыл қайырумен) есептейді. (1.61-62) Егер</w:t>
        <w:br/>
        <w:t>Ә.Дербісалиевтің «Орта Азия мен Қазақстанның орта ғасырда өмір сүрген көптеген</w:t>
        <w:br/>
        <w:t>ғалымдары (М.Қашғари, Рашид-ад-дин, Әбілғазы т.б.) Хаким Термезидің «Салнама</w:t>
        <w:br/>
        <w:t>және наурызнама» атты кітабындағы пікірлермен жақсы таныс болған және оны одан</w:t>
        <w:br/>
        <w:t>әрі дамытқан» (1.62) деген ойына назар аударар болсақ Термезидің аталған</w:t>
        <w:br/>
        <w:t>кітабындағы кейбір қағидалар мен ережелер қазақ арасында ертеден-ақ тараса керек.</w:t>
        <w:br/>
        <w:t>Термезидің біз әңгімслеп отырған кітабының бірінші бөлімі «Салнама» деп</w:t>
        <w:br/>
        <w:t>аталады, ал екінші бөлімге ғалым «Наурызнама» деген атау берген. Кітаптың екінші</w:t>
        <w:br/>
        <w:t>бөлімі наурыз күні және наурыз мейрамы жөнінде көптеген мағлұматтар береді. Ол</w:t>
        <w:br/>
        <w:t>мәліметтер ел тәуелсіздігін алғаннан кейін жадымызға қайта оралған 22 наурыз -</w:t>
        <w:br/>
        <w:t>Наурыз мерекесі туралы бүгінгі білетініміз. Көптеген елдерде (мәселен: Иран,</w:t>
        <w:br/>
        <w:t>Ауғаныстан, Пәкістан т.б.) Наурыз - жыл басы, жаңа жылды қарсы алу мейрамы</w:t>
        <w:br/>
        <w:t>ретінде салтанатты түрде аталып жүрсе, бізде әзірге көктем Мерекесі ретінде</w:t>
        <w:br/>
        <w:t>тойланады.</w:t>
        <w:br/>
        <w:t>Айта кету керек Термезидің «Салнама һәм Наурызнама» шығармасы</w:t>
        <w:br/>
        <w:t>Өзбекстанның Ғылым Академиясының Әбу Райхан әл-Бируни атындағы Шығыстану</w:t>
        <w:br/>
        <w:t>институтының сирек кездесетін кітаптар қорында сақтаулы.</w:t>
        <w:br/>
        <w:t>Атақты ғұламаның ислам дініне сіңірген еңбегі бір төбе. Пайғамбарымыз</w:t>
        <w:br/>
        <w:t>Мұхаммед с.ғ.с. тірі кезінде күллі мұсылман қауымдастығында барлық мемлекеттік</w:t>
        <w:br/>
        <w:t>және қоғамдық мәселелер оның жол сілтеуіне сүйеніп шешіліп отырған. Пайғамбардың</w:t>
        <w:br/>
        <w:t>көзі кеткеннен кейін өкінішке орай оның үмбетіне сүннет еткен дүғаларын кері</w:t>
        <w:br/>
        <w:t>бұрмалаушылар табылған. Сондықтан Термези сияқты ел зиялылары пайғамбардың</w:t>
      </w:r>
    </w:p>
    <w:p>
      <w:r>
        <w:t>хадистерін түгендеп, жинақ шығаруды қолға алған. Сөйтіп ІХ ғасырдың орта шенінде</w:t>
        <w:br/>
        <w:t>жүзге тарта хадистер жинағы ел қолына таратылады. Бірақ солардың ішінде</w:t>
        <w:br/>
        <w:t>мұсылмандар мойындаған алты жинақтың: «Әл-Джами ас-Сахих» ҚАжИқат жинақ);</w:t>
        <w:br/>
        <w:t>авторы Әбу Абдоллах Мухаммед иби Исмаил әл-Бухари, «Әл-</w:t>
        <w:br/>
        <w:t>авторы Муслим ан-Нишанури, «Сунан»(Сүннәттар). авторы ибн Маджа, «су нан»,</w:t>
        <w:br/>
        <w:t>авторы Әбу Дауд әс-Сиджистани, «Сунан», авторы ан-Нисаи қатарында Термезидің</w:t>
        <w:br/>
        <w:t>«Әль-Джами әл-Кабир» (Үлкен жинақ) хадистер топтамасы аталады.</w:t>
        <w:br/>
        <w:t>Сауд Аравиясында тұратын профессор Ахмад Фарид Мустафа өзінің Мәскеуден</w:t>
        <w:br/>
        <w:t>шыққан «Ислам всеобьемлюший образ жизни» деген кітабында «Хадисы</w:t>
        <w:br/>
        <w:t>подразделяетея на несколько групп. Наиболее известны и важны три группы: «Сахих»,</w:t>
        <w:br/>
        <w:t>что значит «истинный»; «Хасан», то есть «благой»; «Даиф», или «слабый».</w:t>
        <w:br/>
        <w:t>Цитируюший «истинный Хадис» должен быть, во-первых, высокоморальным</w:t>
        <w:br/>
        <w:t>человеком с безупречной репутацией («Адль») и, во-вторых, человеком,</w:t>
        <w:br/>
        <w:t>преисполненным знаний («дабит»)» (2.14),- деп жазады. Осыны оқып отырып Термези</w:t>
        <w:br/>
        <w:t>топтастырған хадистер жинағының танымалдығының себебін түсінуге болады.</w:t>
        <w:br/>
        <w:t>Пайғамбарымыз. Мүхаммед с.ғ.с. көпшілікке таныс «Дұға етудің өзі - ғибадат»,</w:t>
        <w:br/>
        <w:t>«Қазаны (яғни, Аллаһ Тағала белгілеген тағдырды) тек дұға қайтарады, ал өмірді</w:t>
        <w:br/>
        <w:t>жақсылық (яғни, жақсы ниет, ізгі іс) кана ұзартады», «Сіздердің біріңіз Раббысынан</w:t>
        <w:br/>
        <w:t>барлық қажетін, тіпті үзілген жағдайда аяқ киімінің бауын да сұрай берсін!», «Әй,</w:t>
        <w:br/>
        <w:t>Аллаһ Тағала! Сенен басқа тәңір жоқ! Сен кемшіліктен пәксің! Мен шынында өзіме</w:t>
        <w:br/>
        <w:t>зұлымдық етіп койдым. Қай жағдайда болмасын мұсылман ненде бүл дүғамен тілек</w:t>
        <w:br/>
        <w:t>етсе Аллаһ Тағала оның дұғасын кабыл етеді»(3) дұғаларды риуаят етуге Термези де</w:t>
        <w:br/>
        <w:t>қатысқан.</w:t>
        <w:br/>
        <w:t>59</w:t>
        <w:br/>
        <w:t>Актөбе мемлекеттік</w:t>
        <w:br/>
        <w:t>Орайы келіп тұрғанда хаким Термези мәңгілік мекен тапқан Термез қаласының</w:t>
        <w:br/>
        <w:t>бүгінгі тынысы жайлы да айта кетсек. Термез қаласы Өзбекстанның Сурхандария</w:t>
        <w:br/>
        <w:t>облысының әкімшілік, экономикалық және мәдени орталығы. Ол Әмудария өзенінің оң</w:t>
        <w:br/>
        <w:t>жағалауында орналасқан. Қаланың атауы «Тар-Мат» аңызына сәйкес «жағалау</w:t>
        <w:br/>
        <w:t>бойындағы қала» деген мағынаны білдіреді. Қайсібір деректер «Термез» сөзін «темір</w:t>
        <w:br/>
        <w:t>кала» деген атаумен байланыстырады. Термез қала атағын 1929 жылы алыпты. Демек</w:t>
        <w:br/>
        <w:t>биыл бұл қалаға бар болғаны 80 жыл толған екен. Мұнда ауа-райы қолайсыз. Жазы</w:t>
        <w:br/>
        <w:t>ұзақ әрі ыстық. Қысы жылы әрі қысқа. Термез тұрғындарының жүзіне жылдың 230-240</w:t>
        <w:br/>
        <w:t>күнінде аз тимейді. (Туған жер табиғатының осындай қатал мінезіне қарамастан кейінгі</w:t>
        <w:br/>
        <w:t>ұрпаққа асыл мүра қалдырған хаким Термезидей ғұламаның табандылығы мен шексіз</w:t>
        <w:br/>
        <w:t>еңбекқорлығы, адал ниетіне тәнті болғандаймыз).</w:t>
        <w:br/>
        <w:t>Бүгінгі Термез - заманауи шаһар. Мүнда 120 мыңнан астам адам тұрады.</w:t>
        <w:br/>
        <w:t>Өзбекстандағы ірі портты қала. «Хайротон» көпірі арқылы Термезден ішетелдерге</w:t>
        <w:br/>
        <w:t>түрлі жүк тасымалданады. Жыл бойы өзен суы қатпайтын болғасын мұнда жүк</w:t>
        <w:br/>
        <w:t>тасымалы бір сәтке де толастамайды. Термез халықаралық әуежайынан Ресейге,</w:t>
        <w:br/>
        <w:t>Тәжікстанға, Корея мен Қытайға ұшақтар ұшады. Қала арқылы үзындығы 264</w:t>
        <w:br/>
        <w:t>шақырым құрайтын Термез-Қоған төбе-Яван теміржол тармағы өтеді</w:t>
        <w:br/>
        <w:t>Термезде 200-ге тарта дүкендер, 70 тұрмыстық қамту мекемелері, жүздеген</w:t>
        <w:br/>
        <w:t>кафелер мен мейрамханалар бар. Қала қонақтарына 9 қонақүйі қызмет көрсетеді</w:t>
        <w:br/>
        <w:t>Қалада мемлекеттік университет, 8 арнаулы білім беру мекемелері, 15 жалпы білім</w:t>
        <w:br/>
        <w:t>беру мектептері, 3 лицей, 2 саз мектебі, Өнер мектебі, теннис корты, 3 бассейн, 15</w:t>
        <w:br/>
        <w:t>кітапхана, 2 колледж, 35 балалар бақшасы мен яслилер жүмыс істейді. Сондай-ақ драма</w:t>
        <w:br/>
        <w:t>театры, 3 демалыс саябағы, 4 стадион бар. Әсіресе Өзбекстанда Термездің өлкетану</w:t>
        <w:br/>
        <w:t>музейін білмейтін жан жоқ. Сонымен бірге Арал-Пайғашбар қорығы да көпке таныс</w:t>
        <w:br/>
        <w:t>Онда Қызыл кітапқа енген сирек аңдар өмір сүреді. Олардың арасынан бұқар бұғысын,</w:t>
        <w:br/>
        <w:t>арыстан және басқа да аңдарды кездестіруге болады. Термез жері тарихының</w:t>
        <w:br/>
        <w:t>тұңғиығында талай сыр жатыр. Соның бірі - хаким Термизи есімі. Әлі күнге дейін</w:t>
        <w:br/>
        <w:t>ғалымның өмір сүрген жылдары әр ақпарат көзінде әрқалай көрсетіліп, нақтыланбай</w:t>
      </w:r>
    </w:p>
    <w:p>
      <w:r>
        <w:t>келеді, Ал Термездіктер болса 2000 жылы хаким Термезидің туғанына 1250 жылдығын</w:t>
        <w:br/>
        <w:t>салтанатты түрде атап өтті. Бұл оның 750 жылы дүниеге келгенін білдіреді. Қалай</w:t>
        <w:br/>
        <w:t>болғанда да оқымысты хаким Термизи қалдырған ілім ізі ешқашан өшпейтіні мағлүм.</w:t>
        <w:br/>
        <w:t>Пайдаланылған ақпараттар тізімі:</w:t>
        <w:br/>
        <w:t>І.Дербісалиев Ә. Әл-Фарабидің замандастары //Сөнбес жұлдыздар.Алматы:</w:t>
        <w:br/>
        <w:t>«Қазақстан»,1989 - 272 6.</w:t>
        <w:br/>
        <w:t>2.Мустафа А.Ф. Ислам всеобьемляший образ жизни. Москва: «Фонд исламской</w:t>
        <w:br/>
        <w:t>солидарности», 1998- 44стр.</w:t>
        <w:br/>
        <w:t>3.Дуғалар.-Алматы: «Өнер», 2002-80 6.</w:t>
        <w:br/>
        <w:t>Жұмыссыздықтың әлеуметтік-экономикалық салдары</w:t>
        <w:br/>
        <w:t>Дүйсембаева К.Т.</w:t>
        <w:br/>
        <w:t>(Ақтөбе)</w:t>
        <w:br/>
        <w:t>(/Жбодоғ обаас аҙулейа соцодаайо-эсоһотолосвас фалиборы беҙрабибаця)</w:t>
        <w:br/>
        <w:t>Жұмыссыздық - жұмыс істегісі келетін еңбекке жарамды түрғындардың</w:t>
        <w:br/>
        <w:t>өндірісте жұмыспен қамтылмауы. Жұмыспен қамтылмау өндірістің тиімділігін</w:t>
        <w:br/>
        <w:t>арттыруды, сонымен бірге жұмысшы күшінің бір бөлігін жұмыстан босатуға мүмкіндік</w:t>
        <w:br/>
        <w:t>жасайтын немесе оның құрылымына, сапасына жаңа талаптар қоятын ғылыми-</w:t>
        <w:br/>
        <w:t>техникалық прогрестің салдары болуы мүмкін. Нарықтық экономикада жүмыссыздық</w:t>
        <w:br/>
        <w:t>дағдарыстар кезінде көбейеді. Нарық жоқ жағдайда жұмыссыздықтың көбею себебі</w:t>
        <w:br/>
        <w:t>60</w:t>
        <w:br/>
        <w:t>Актөбе мемлекеттік педагогикалық институтының Хабаршысы. - Х63, 2009</w:t>
        <w:br/>
        <w:t>айырылады, яғни жұмыссыздық адам өміріндегі үлкен психологиялық соққы, адам</w:t>
        <w:br/>
        <w:t>үшін де, отбасы мен қоғам үшін де орыны толмас зардаптарға толы фактор екендігі</w:t>
        <w:br/>
        <w:t>дәлелденген</w:t>
        <w:br/>
        <w:t>Пайдаланылған ақпараттар тізімі:</w:t>
        <w:br/>
        <w:t>1. Қазақстан Республикасының Президенті Н.Ә.Назарбаевтың «Дағдарыс</w:t>
        <w:br/>
        <w:t>арқылы жаңару мен дамуға» Қазақстан халқына Жолдауы. Астана, 2009.</w:t>
        <w:br/>
        <w:t>2. Н.Назарбаев. Дағдарыстан шығу кілті. 2009.</w:t>
        <w:br/>
        <w:t>3. Қазақстан Үкіметінін, Ұлттық банктің және Қаржы қадағалау агенттігінің</w:t>
        <w:br/>
        <w:t>Экономиканы және қаржы жүйесін түрақтандыру жөніндегі 2009-2011 жылдарға</w:t>
        <w:br/>
        <w:t>арналған бірлескен іс-қимыл жоспары. Егемен Қазақстан. 2009.</w:t>
        <w:br/>
        <w:t>4. Әбдіқалықова Г. Елбасы Жолдауы - жаңа өсуге дайындықтың айқын</w:t>
        <w:br/>
        <w:t>жоспары. Егемен Қазақстан. Хе 143 (25540). 22 сәуір 2009.</w:t>
        <w:br/>
        <w:t>5. Елубаева А.Н. Государственная политика в области снижения безработицы в</w:t>
        <w:br/>
        <w:t>Казахстане. Ж. АльПари Хә1-2, 2008.</w:t>
        <w:br/>
        <w:t>6. Мелдеханова М.К. Методологические подходы к определению критсриев</w:t>
        <w:br/>
        <w:t>самозанятого населения. Ж. Экономика: стратегия и практика. Хө3-4(5), 2007.</w:t>
        <w:br/>
        <w:t>7. Сапарбаев Б. Халықты жүмыспен қамту - әлеуметтік саясаттың негізі.</w:t>
        <w:br/>
        <w:t>Нұрастана. Хә 19 (232), 8 мамыр 2008 жыл.</w:t>
        <w:br/>
        <w:t>65</w:t>
      </w:r>
    </w:p>
    <w:p>
      <w:r>
        <w:t>Ақтөбе мемлекеттік педагогикалық институтының Хабаршысы. - Хе3, 2009</w:t>
        <w:br/>
        <w:t>«Аип», ҡак мера ответственности и вознаграждение, был простым и одномерным,</w:t>
        <w:br/>
        <w:t>болыше применялся в виде «ат-тон-шапан» (верховая лошадь и халат) в ограниченных</w:t>
        <w:br/>
        <w:t>вариациях</w:t>
        <w:br/>
        <w:t>В первые годы сушествования советского тосударства также предпринимались</w:t>
        <w:br/>
        <w:t>весьма жесткие меры против грабителей, разбойников и вымогателей.</w:t>
        <w:br/>
        <w:t>Таким образом, решение вопросов регламентации ответственности за похишение</w:t>
        <w:br/>
        <w:t>в Царских Уложениях и в нормах обычного права казахов ориентировались на строгий</w:t>
        <w:br/>
        <w:t>учет интересов обеих сторон - и царского правительства, и особенностей местных</w:t>
        <w:br/>
        <w:t>нравов и обычаев казахов.</w:t>
        <w:br/>
        <w:t>Для опенки под историческим углом зрения процесса возникновения и</w:t>
        <w:br/>
        <w:t>последуюшего становления уголовного законодательства об ответственности за</w:t>
        <w:br/>
        <w:t>похитцение человека приведенныс исторические сведения в своей совокупности</w:t>
        <w:br/>
        <w:t>представляют особо повышенный интерес в силу того, что раскрывают механизм</w:t>
        <w:br/>
        <w:t>перехода норм обычного (адатног о) права казахов в систематизированное уголовное</w:t>
        <w:br/>
        <w:t>законодательство.</w:t>
        <w:br/>
        <w:t>Список использованных источников:</w:t>
        <w:br/>
        <w:t>1. Материалы по казахскому обычному праву / сост.: Культелеев Т.М., Масевич</w:t>
        <w:br/>
        <w:t>М.Г., Шакаев Г.Б. - Алматы: Жалын, 1998. -- 464 с.</w:t>
        <w:br/>
        <w:t>2. Фукс С.Л. Обычнос право казахов в ХУП-первой половине ХІХ вв. - Алма-Ата:</w:t>
        <w:br/>
        <w:t>Наука, 1981. - 224 с.</w:t>
        <w:br/>
        <w:t>3. Владимирский-Буданов М.Ф. Обзор истории русского права. - Ростов-на-Дону,</w:t>
        <w:br/>
        <w:t>1995.-398 с.</w:t>
        <w:br/>
        <w:t>4. Культелеев Т.М. Уголовное и обычное право казахов. - Алматы, 2004.- 312с.</w:t>
        <w:br/>
        <w:t>5. Рогов А.В. История государства и права России (ІХ-нач. ХХ вв.). - М., 1995, -</w:t>
        <w:br/>
        <w:t>390 с.</w:t>
        <w:br/>
        <w:t>6. Хрестоматия по истории отечественного государства и права (Х век - 1917 год)</w:t>
        <w:br/>
        <w:t>2 составитель Томсинов В.А.- М., 1998, - 320 с.</w:t>
        <w:br/>
        <w:t>7.Кочин. С.М. Ответственность за корыстные преступления против</w:t>
        <w:br/>
        <w:t>собственности. - М., 1998.-278с.</w:t>
        <w:br/>
        <w:t>8. Уголовное Уложенис от 22 марта 1903 года, с мотивами извлеченными из</w:t>
        <w:br/>
        <w:t>обьяснительной записки редакционной комиссии. - СПб., 1904. - 170 с.</w:t>
        <w:br/>
        <w:t>9. Зиманов С.З. Казахский суд биев - уникальная судебная система. -</w:t>
        <w:br/>
        <w:t>Алматы: Атамура, 2008.-224с</w:t>
        <w:br/>
        <w:t>76</w:t>
        <w:br/>
        <w:t>Ақтөбе мемлекеттік педагогикалық институтының Хабаршысы. - Х53, 2009</w:t>
        <w:br/>
        <w:t>мемлекеттің өндіргіш күштерді орнал:</w:t>
        <w:br/>
        <w:t>мүмкін</w:t>
        <w:br/>
        <w:t>Жұмыссыздықтың мынандай түрлері бар:</w:t>
        <w:br/>
        <w:t>1. Жасырып жұмыссыздық - өндірісте және мемлекеттік аппаратта артық</w:t>
        <w:br/>
        <w:t>жұмысшылардың қолдануы. Қазіргі болмыста олардың жұмыстарын аз жүмыс күшімен</w:t>
        <w:br/>
        <w:t>атқаруға болады.</w:t>
      </w:r>
    </w:p>
    <w:p>
      <w:r>
        <w:t>2. Фрикциондық жұмыссыздық - адамдар бір жұмыстан басқа жұмысқа, бір</w:t>
        <w:br/>
        <w:t>жерден басқа жерге жұмыс іздеуге байланысты ауысуы.</w:t>
        <w:br/>
        <w:t>3. Маусымдық жұмыссыздық - жұмыс күшінің тек маусымдық кезеңде жұмыс</w:t>
        <w:br/>
        <w:t>жасауы. Бүл ауыл және орман шаруашылығы, балық аулау шаруашылығында, қайта</w:t>
        <w:br/>
        <w:t>өңдеу салаларында кездеседі.</w:t>
        <w:br/>
        <w:t>4. Құрылымдық жұмыссыздық - өндірістік қуаттың жетіспеуінің нәтижесінде</w:t>
        <w:br/>
        <w:t>болады: жеке саланың дамуының кері пропорционалды болуынан және ескі саланы</w:t>
        <w:br/>
        <w:t>жабуымен және жаңа саланы дамытудың нәтижесі ретінде қараймыз.</w:t>
        <w:br/>
        <w:t>5. Технологиялық жұмыссыздық - адамдарды машинамен ауыстырудың</w:t>
        <w:br/>
        <w:t>нәтижесі, біліктілікті өзгертуді немесе басқа мамандықты игеруді талап етеді.</w:t>
        <w:br/>
        <w:t>6. Циклдік жұмыссыздық өндірістің құлдырауынан, дағдарыс жағдайларында</w:t>
        <w:br/>
        <w:t>туындайды</w:t>
        <w:br/>
        <w:t>Жасырын жұмысыздық бұл заңға қайшы келетін тіркелмеген экономикалық</w:t>
        <w:br/>
        <w:t>қызмет болып табылады. Мұндай қызмет көше немесе базар саудасы, түрғын үйлер</w:t>
        <w:br/>
        <w:t>салу мен жөндеу, киім тігу, көлік қызметтерін қамтиды. Батыс елдерінде арнайы</w:t>
        <w:br/>
        <w:t>жәрдем ақы алатын жұмыссыздарға мүнадй қызметпен айналысуға қатаң тиым</w:t>
        <w:br/>
        <w:t>салынған. Заңсыз жұмыспен қамтылудың кейбір түрлері кеңестік кезеңде де байқалды.</w:t>
        <w:br/>
        <w:t>Ал қазіргі астыртын сектор Қазақстан экономиксындағы жаңа құбылыс болып</w:t>
        <w:br/>
        <w:t>табылады. Бүл құбылыс Қазақстандағы тұрғындарды жұмыспен қамтуға әсерін тигізіп</w:t>
        <w:br/>
        <w:t>қана қоймай, елдегі жалпы саяси, әлеуметтік-экономикалық жағдайларға да кері әсер</w:t>
        <w:br/>
        <w:t>етіп отыр. Экономиканың астыртын секторындағы жұмыспен қамтылудың себептері</w:t>
        <w:br/>
        <w:t>мен оның қозғаушы күштері төмендегідей:</w:t>
        <w:br/>
        <w:t>заңмен рұқсат етілген секторларда, яғни мемлекет кәсіпорындарында жұмыс</w:t>
        <w:br/>
        <w:t>орындарының айтарлықтай азаюы;</w:t>
        <w:br/>
        <w:t>-- Қазақстан Респпубликасыныа көшіп келушілердің. яғни көш-қон деңгейінің</w:t>
        <w:br/>
        <w:t>шамадан тыс артуы;</w:t>
        <w:br/>
        <w:t>-- салық мөлшерінің өсуі;</w:t>
        <w:br/>
        <w:t>-- жалақы деңгейінің төмендігі;</w:t>
        <w:br/>
        <w:t>-- қызметкерлер мен жұмысшылардың келісімінсіз ақысыз демалыстардың жиі</w:t>
        <w:br/>
        <w:t>берілуі</w:t>
        <w:br/>
        <w:t>Дамыған елдерде мұндай астыртын секторда көп жағдайда кәсіби біліктілігі жоқ</w:t>
        <w:br/>
        <w:t>жұмысшылар мен көшіп келушілер болатын болса, Қазақстандағы жұмыссыздар</w:t>
        <w:br/>
        <w:t>қатары мен заңсыз жұмысқа тартылушылардың ішінде жоғары білімді немесе арнаулы</w:t>
        <w:br/>
        <w:t>орта білімі бар кәсіби біліктілігі" жоғары мамандардың болуы еңбек нарығының</w:t>
        <w:br/>
        <w:t>ерекшелігі болып табылады. Астыртын секторда жұмыспен қамтылудың тұрғындар</w:t>
        <w:br/>
        <w:t>үшін тиімді жақтары бар:</w:t>
        <w:br/>
        <w:t>жұмыссыз отбасының кіріспен қамтылуы;</w:t>
        <w:br/>
        <w:t>-- тауар айналымы мен халыққа қызмет ету саласының көбеюі;</w:t>
        <w:br/>
        <w:t>тұрғындар үшін пайдасы бар бәсекенің артуы (мысалы, пәтер жөндеуде заңды</w:t>
        <w:br/>
        <w:t>тұлға ретінде тіркелмеген бригадалардың ішінен еңбек ақыны аз мөлшерде талап</w:t>
        <w:br/>
        <w:t>ететін біліктілігі жоғары жүмысшыларды еркін таңдау мүмкіндігі туындайды)</w:t>
        <w:br/>
        <w:t>Ал астыртын сектордың тиімсіз жактары қылмыстық жағдайдың болуына алып</w:t>
        <w:br/>
        <w:t>келеді. Сондықтан жасырын жұмыспен қамтылудың алдын алу үшін мынадай шаралар</w:t>
        <w:br/>
        <w:t>жүргізіледі:</w:t>
        <w:br/>
        <w:t>-- тұрғындарды жұмыспен қамтуға байланысты мемлекеттік бағдарламалар болуы</w:t>
        <w:br/>
        <w:t>қажет;</w:t>
        <w:br/>
        <w:t>ғырудағы дұрыс құрылымдық саясаты болуы</w:t>
        <w:br/>
        <w:t>61</w:t>
        <w:br/>
        <w:t>-- бухгалтерлік есеп пен статистикалық есеп беру деңгейін барынша жетілдіру керек;</w:t>
        <w:br/>
        <w:t>-- жанұялық бизнес пен шағын бизнесті дамытудағы салық саясатына өзгерістер</w:t>
      </w:r>
    </w:p>
    <w:p>
      <w:r>
        <w:t>енгізу қажет</w:t>
        <w:br/>
        <w:t>Өнеркәсібі дамыған елдердегі жұмыссыздықтың себептерін талдай</w:t>
        <w:br/>
        <w:t>отырып, шетел ғалымдары олардың жекелеген түрлерін тудыратын нақты</w:t>
        <w:br/>
        <w:t>факторларын қарастырады. Мысалы, АҚШ Конгресі экономика статистикасы бойынша</w:t>
        <w:br/>
        <w:t>комиссиясының жүргізген зерттеуі, жұмыссыздықтың 70 түрін атаған. Олардың</w:t>
        <w:br/>
        <w:t>әрқайсысынын өзіндік ерекше «себептері» бар. Экономистер барлық</w:t>
        <w:br/>
        <w:t>жұмыссыздықтың түрлерін негізінен екі топқа жіктеп қарайды. Жұмыссыздықтың</w:t>
        <w:br/>
        <w:t>бірінші тобына - «жиынтық сұранымның жеткіліксіздігінен» туындауын жатқызады,</w:t>
        <w:br/>
        <w:t>алдыменен циклдік жұмыссыздықты айтамыз. Жұмыссыздықтың екінші тобына -</w:t>
        <w:br/>
        <w:t>«жиынтық сұраным өзгерісімен байланысты емес: фрикциондық, құрылымдық,</w:t>
        <w:br/>
        <w:t>технологиялық және басқа түрлерін» жатқызамыз.</w:t>
        <w:br/>
        <w:t>Құрылымдық және фрикциондық жұмыссыздықтар оның табиғи деңгейін</w:t>
        <w:br/>
        <w:t>білдіреді. Бұл жағдайда инфляция орташа көлемде жүреді. Циклдік факторлар</w:t>
        <w:br/>
        <w:t>жұмыссыздықты табиғи деңгейден жоғарылатады. Жалпы жұмыссыздықтың табиғи</w:t>
        <w:br/>
        <w:t>деңгейі АҚШ-та ХХ ғасырдың 90-шы жылдарында 6-7 пайыз болса, экономикасы</w:t>
        <w:br/>
        <w:t>дамыған басқа елдерде осы көрсеткіш біршама төмен болып отыр</w:t>
        <w:br/>
        <w:t>Жұмыссыздықтың табиғи деңгейі белгілі бір елдің өткен кезеңнің 10 жылы</w:t>
        <w:br/>
        <w:t>(немесе одан да коп уақыт аралығы) мен алдағы 10 жылдың (болжамды бағалау</w:t>
        <w:br/>
        <w:t>арқылы) жұмыссыздықтың нақты деңгейлерінің орташа көрсеткіші нәтижесінде</w:t>
        <w:br/>
        <w:t>анықталады. Жұмыссыздықтың табиғи деңгейінің болуының негізгі себептері:</w:t>
        <w:br/>
        <w:t>1. Жұмыссыздық бойынша сақтандыру жүйесі жағдайында жұмыс іздеуге</w:t>
        <w:br/>
        <w:t>байланысты кететін уақыттың ұзаққа созылуы. Жұмыссыздық бойынша жәрдем</w:t>
        <w:br/>
        <w:t>ақының төленуі жұмысқа тез арада орналасуына деген ынтаны азайтады.</w:t>
        <w:br/>
        <w:t>Жұмыссыздыққа төленетін жәрдемақы көлемінің өсуі жұмыссыздық деңгейінің және</w:t>
        <w:br/>
        <w:t>жұмыссыздар санының өсуіне алып келеді. Осы проблеманы шешудің негізгі тетігі</w:t>
        <w:br/>
        <w:t>еңбек нарығының инфрақұрылымына инвестиция салу болып табылады (мамандарды</w:t>
        <w:br/>
        <w:t>дайындау және қайта дайындау, бос жүмыс орындары туралы ақпараттар беру және</w:t>
        <w:br/>
        <w:t>т.б.). Жұмыстылықты реттеу бағдарламаларын қаржыландыру қысқа мерзімдік уақыт</w:t>
        <w:br/>
        <w:t>ішінде мемлекеттік бюджеттің шығыс бөлігін көбейтеді, ал жүмыстылықты реттеу</w:t>
        <w:br/>
        <w:t>бағдарламаларын қаржыландыру ұзақ мерзімдік уақыт ішінде жұмыссыздықтың табиғи</w:t>
        <w:br/>
        <w:t>деңгейінің азаюына алып келеді.</w:t>
        <w:br/>
        <w:t>2. Еңбек ақының тұрақты болуы «күту нәтижесіндегі жұмыссыздықты»</w:t>
        <w:br/>
        <w:t>тудырады. Жұмыссыздықтың табиғи деңгейінің өсуі мына жағдайларға байланысты</w:t>
        <w:br/>
        <w:t>туындайды:</w:t>
        <w:br/>
        <w:t>-- жүмыс күші құрамында жастар үлес салмағының көбеюі;</w:t>
        <w:br/>
        <w:t>жұмыс күші құрамында әйелдер үлес салмағының көбеюі;</w:t>
        <w:br/>
        <w:t>-- экономикада құрылымдық өзгерістердің жиі болуы.</w:t>
        <w:br/>
        <w:t>Ксз келген жұмыссыздықтың болуы -қоғам үшін ең ауыр әлеуметтік және</w:t>
        <w:br/>
        <w:t>экономикалық сілкініс, Батыс ғалымдарының пікірі бойынша, ой тек жұмыстан</w:t>
        <w:br/>
        <w:t>айырылып қана қоймай, өзінің қоғамдағы статусын да төмендетеді. Шетелдерде жұмыс</w:t>
        <w:br/>
        <w:t>орынынан айырылуды психологиялық зақым ретінде бағалап, жұмыссыздықты тек ең</w:t>
        <w:br/>
        <w:t>жақын туысқаны қайтыс болғанда алатын стресс деңгейінді қаралады.</w:t>
        <w:br/>
        <w:t>Жұмыссыздық деңгейін есептеу төмендегідей формуламен анықталады:</w:t>
        <w:br/>
        <w:t>ЖС</w:t>
        <w:br/>
        <w:t>ЖД - ----- -- х 100,</w:t>
        <w:br/>
        <w:t>жк</w:t>
        <w:br/>
        <w:t>Мұндағы - ЖД - жұмыссыздық деңгейі;</w:t>
        <w:br/>
        <w:t>ЖС - жұмыссыздар саны;</w:t>
        <w:br/>
        <w:t>ЖК - жүмыс күшінің саны.</w:t>
        <w:br/>
        <w:t>62</w:t>
      </w:r>
    </w:p>
    <w:p>
      <w:r>
        <w:t>Актөбе мемлекеттік педагогикалык институтының Хабаршысы. - Хе3, 2009</w:t>
        <w:br/>
        <w:t>последние лесятилетия нефтяных месторождений, по оценкам его запасы достигают, по</w:t>
        <w:br/>
        <w:t>меньшей мере. 10 млрд. баррелей, и ожидается, что в этом году Казахстан выставит ңа</w:t>
        <w:br/>
        <w:t>аукцион примерио 100 шельфовых участков. Гигантский участок разрабатывает</w:t>
        <w:br/>
        <w:t>компания-оператор «Аджип ККО». Ожидается, что на право разработки участков в</w:t>
        <w:br/>
        <w:t>районс Кашағана будут Тіретендовать несколько других западных нефтяных компаний.</w:t>
        <w:br/>
        <w:t>В смежной обиасти компания «Казахойл» полписала контракт о кредите в 200</w:t>
        <w:br/>
        <w:t>млн. долларов с Японским банком международпого развития на модернизацию</w:t>
        <w:br/>
        <w:t>нефтеперегонного завода в Атырау. Ожидается, что модернизация нефтеочистки</w:t>
        <w:br/>
        <w:t>позволит сушественно повысить производительность нефтедобычи в Казахстане (5).</w:t>
        <w:br/>
        <w:t>Однако, несмотря на многочисленные прогнозы, касаюшшиеся потенциала</w:t>
        <w:br/>
        <w:t>Кашаганскоғо месторождения, Предполагается, что отдачи от него следует осжидать</w:t>
        <w:br/>
        <w:t>только через 5-10 лет. Если Тенгиз, Кашаган и многие другие, не столь большие</w:t>
        <w:br/>
        <w:t>месторождения окажутся пастолько мошными, как ожидается, Казахстан в ближайшис</w:t>
        <w:br/>
        <w:t>годы может стать одним из пяти крупнейших государств-экспортеров нефти.</w:t>
        <w:br/>
        <w:t>Участников 21-ого пленарного заседания Совета иностранных инвесторов при</w:t>
        <w:br/>
        <w:t>Президенте Республики Казахстан, посвяшенпов проблемам определения</w:t>
        <w:br/>
        <w:t>альтернативных источников финансировация для дальнейшего экономического</w:t>
        <w:br/>
        <w:t>развития Казахстана в условиях изменения ситуации На мировых финансовых</w:t>
        <w:br/>
        <w:t>рынках, больше всего интересовал вопрос оптимального капитального вложения в</w:t>
        <w:br/>
        <w:t>условияҡ финансового кризиса.</w:t>
        <w:br/>
        <w:t>Глава государства отметил положительныс результаты последнего времени:</w:t>
        <w:br/>
        <w:t>компании добываюшего сектора уже подписали меморандумы с казахстанскими</w:t>
        <w:br/>
        <w:t>производителями на сумму более 330 миллиардов тенге и копкретные контракты на</w:t>
        <w:br/>
        <w:t>сумму свыше 200 миллиардов. По итогам первого квартала 2009 года по трем</w:t>
        <w:br/>
        <w:t>крупным нефтегазовым проектам с участием иностранных инвесторов казахстанское</w:t>
        <w:br/>
        <w:t>содержанис составило 38 процентов или 600 миллионов долларов. Благоприятный</w:t>
        <w:br/>
        <w:t>инвестиционный климат в Казахстане позволил многим компаниям не только</w:t>
        <w:br/>
        <w:t>расширить обьемы своих инвестиций, но и убедил их В Выгодности инвестиций И В</w:t>
        <w:br/>
        <w:t>смежные отрасли экономики Казахстана. Например, компания «Шеврон»</w:t>
        <w:br/>
        <w:t>инвестировала в производство полиэтиленовых труб в Атырау, в дальнейшем</w:t>
        <w:br/>
        <w:t>достигнута договорснность о расширении данного предприятия в два раза, а также о</w:t>
        <w:br/>
        <w:t>строительстве нового завода запорной арматуры и судоверфи на Каспий. Компания</w:t>
        <w:br/>
        <w:t>«АрселорМиттал» построила трубный завод в Актау. Примеры подобного</w:t>
        <w:br/>
        <w:t>сотрудиичества сиособствуют достижению поставленной цели - диверсификации</w:t>
        <w:br/>
        <w:t>экономики. Ив этом контексте, по мнепию Президента, одним из важных направлений</w:t>
        <w:br/>
        <w:t>является созданис возможностей для иностранных инвесторов по реинвестированию</w:t>
        <w:br/>
        <w:t>получеиной им прибыли. Анализ глобальных трендов указызает на то, что инвесторы</w:t>
        <w:br/>
        <w:t>во всем мире ишут новые сферы вложения капитала. Казахстану в этом плане есть что</w:t>
        <w:br/>
        <w:t>предложить - привлекательные базовые отрасли экономики, такие как сельское</w:t>
        <w:br/>
        <w:t>хозяйство, и новые отрасли, например, возобповлясмой энергетики (3).</w:t>
        <w:br/>
        <w:t>Список использованных источников:</w:t>
        <w:br/>
        <w:t>1. Закоп «Об иностранных инвестициях».,Астана , 2004.</w:t>
        <w:br/>
        <w:t>2. Стратегия индустриально-инновационного развития Казахстана на 2010-</w:t>
        <w:br/>
        <w:t>2011. Астапа, 2008г.</w:t>
        <w:br/>
        <w:t>3. Казахстанская правда // Совет инвесторов.- Хе 144.</w:t>
        <w:br/>
        <w:t>4. Отчет департамента внешней и инвестиционной политики ЗКО, 2008г.</w:t>
        <w:br/>
        <w:t>5. Интернет-сайт, ууууу. тап Мег. Пі</w:t>
        <w:br/>
        <w:t>6%</w:t>
      </w:r>
    </w:p>
    <w:p>
      <w:r>
        <w:t>жырланып келген қаһармандарды сол қалпында калдырып, оның кейбір жақтарын</w:t>
        <w:br/>
        <w:t>толықтыруы, мінез-кұлық, іс-әрекеттерін тереңдете түсу планында суреттеуі де,</w:t>
        <w:br/>
        <w:t>кейде ол образдардың кейбіреулерін, керісінше, ұнамсыз образ дәрежесінде</w:t>
        <w:br/>
        <w:t>бейнелеуі де мүмкін.</w:t>
        <w:br/>
        <w:t>Сағыр Камалов Тарғын туралы алдыңғы принципті қолданса, Ақжүніс туралы</w:t>
        <w:br/>
        <w:t>соңғы принципті дұрыс деп тапқан.</w:t>
        <w:br/>
        <w:t>Сонымен қатар сол поэмалардағыдай хан-феодалдардың әйел, қыздарының</w:t>
        <w:br/>
        <w:t>бәріне бірдей қырағылық, отаншылдық, махаббатқа беріктік тән десек,</w:t>
        <w:br/>
        <w:t>қателескендік болар еді. Қанаушылық, қаныпезер, қатігездік, екі жүзділік көрген</w:t>
        <w:br/>
        <w:t>үлгісі, алған өнегесі болған хан қыздарының көпшілігіне «Ер Тарғын»</w:t>
        <w:br/>
        <w:t>поэмасындағы емес, пьесасындағы Ақжүніс аталатын қыздың типі дәл келетіндігі</w:t>
        <w:br/>
        <w:t>даусыз. Ал онын атын «Ақжүніс» деп, не Қанікей не Тінікей деп атау автордың</w:t>
        <w:br/>
        <w:t>айтайын деген негізгі ой-пікіріне, шығарманың идеялық мазмұнына нұқсан</w:t>
        <w:br/>
        <w:t>келтірмейді /5.314/</w:t>
        <w:br/>
        <w:t>Пьесалағы Акжүніс образына осы тұрғыдан келсек, авторды мақтамасақ,</w:t>
        <w:br/>
        <w:t>даттауға болмайды. Өйткені Ақжүніс ортасына тән образ болып шыққан. Аярлық,</w:t>
        <w:br/>
        <w:t>өзімшілдік, екі жүзділік, қатігездік, опасыз-тұүрақсыздықтары жағынан шешесі</w:t>
        <w:br/>
        <w:t>Жаңка мен Қазы билерден оның мойыны әлде қайда озық жатыр.</w:t>
        <w:br/>
        <w:t>«Ер Тарғын» пьесасында Ақжүніс образы әр жағынан алынып суреттелінеді</w:t>
        <w:br/>
        <w:t>Алғашқы перделерде ол «жігітті жұрт мақтаған қыз жақтаған» деп Абай айтқандай,</w:t>
        <w:br/>
        <w:t>жалпы қыздардың жастық шағына тән бір мінезін көрсетіп, Тарғынға даңқын естіп</w:t>
        <w:br/>
        <w:t>ғана құмартса, тұтқын қыз Танаға еркі берілсе, Ер Тарғынды таңдауы мүмкін</w:t>
        <w:br/>
        <w:t>екендігін, Сақан, Балпан тәрізді батырдың серіктері де түтқын қызға «Тарғынды</w:t>
        <w:br/>
        <w:t>қала» деп кеңес берушіліктерін сезгеннен кейін, Ақжүністің батырға деген құмарлық,</w:t>
        <w:br/>
        <w:t>ынтызарлығы бұрынғыдан да арта түседі.</w:t>
        <w:br/>
        <w:t>Жасынан айтқанын істетіп, дегенін жасатып, кағусыз өскен өзімшіл ханша,</w:t>
        <w:br/>
        <w:t>жолында бөгет кездескен сайын өрши түседі. Ақжүністің Тарғынға шығуына хан мен</w:t>
        <w:br/>
        <w:t>ханым, Қазы мен Қожақ, Тарғынның серік батырлары -- бәрі қарсы. Әйтседе,</w:t>
        <w:br/>
        <w:t>Акжүніс өз дегенін қалайда орындауға бел буады. Ол өз мақсатына кім бөгет болса</w:t>
        <w:br/>
        <w:t>да қан төгіп, жан алудан да тайынбайды</w:t>
        <w:br/>
        <w:t>Тарғын екеуінің арасындағы қарым-қатынастардан да Ақжүністің «мінездері</w:t>
        <w:br/>
        <w:t>бұрынғыдан гөрі айқындала түседі. Ақжүністің тек өзін, өзімшілдік арман-мүддесін</w:t>
        <w:br/>
        <w:t>ғана сүйетіндігі, Тарғынға деген жылылықтың жүрегінде емес, сөзінде екендігі, хан</w:t>
        <w:br/>
        <w:t>қызының мінезіне тән бір ерекшелік кейінгі актілерден көрінеді.</w:t>
        <w:br/>
        <w:t>Аз мезгілдің өзінде-ақ ол Тарғынды жақсы танып, оның ерлігін де, адамшылық</w:t>
        <w:br/>
        <w:t>қасиетін де, хан, билердің ортасында жалғыздығын да үғынады. Оны өзінің өмірлік</w:t>
        <w:br/>
        <w:t>серігім деп шын беріле сүйеді.</w:t>
        <w:br/>
        <w:t>Автор хан қызы Ақжүніс пен одан әлдеқайда сүлу халықтан шыққан Тананы</w:t>
        <w:br/>
        <w:t>қарама-қарсы қою арқылы адалдық та, сертіне беріктік те, адамгершілік те</w:t>
        <w:br/>
        <w:t>халықта деген идеяны мегзейді.“Бүл реттегі айрықша мәні бар кейіпкер Ақжелең.</w:t>
        <w:br/>
        <w:t>Ол пьесада өзінін, қайшылығымен көрінеді. Ол Ақжүністің алдауымен Танаға</w:t>
        <w:br/>
        <w:t>опасыздық та жасайды. Бірақ Ақжелең де халықтан шыққан қыз. Сондықтан ол</w:t>
        <w:br/>
        <w:t>өзінін адамдық арын ластап алғанын кейін түсінеді де, Тананы тұтқындықтан босату</w:t>
        <w:br/>
        <w:t>жолында Ақжүністің қолынан каза табады. Акжелең оқиғасымен байланысты автор</w:t>
        <w:br/>
        <w:t>пьесаның халықтық идеясын толықтыра түседі.</w:t>
        <w:br/>
        <w:t>Қорыта айтқанда Ақжүніс образын автор өзінше шешкен. С. Камалов</w:t>
        <w:br/>
        <w:t>поэмадағы батырды сүйетін сүлу қыздың ролін қалмақ қызды Танаға береді. Тана</w:t>
        <w:br/>
        <w:t>сұлулығының үстіне ақылды, алды-артын жақсы түсінетін, сертіне мығым,</w:t>
        <w:br/>
        <w:t>махаббатқа берік әйел бейнесінде көрсетіледі. Тұрмыс толқыны айдап кеп оны</w:t>
        <w:br/>
        <w:t>Тарғынға қосады.</w:t>
        <w:br/>
        <w:t>79</w:t>
      </w:r>
    </w:p>
    <w:p>
      <w:r>
        <w:t>Актөбе мемлекеттік педагогикалық институтының Хабаршысы. - Х23, 2009</w:t>
        <w:br/>
        <w:t>ЭКОНОМИКА ЖӘНЕ ҚҰҚЫҚ МӘСЕЛЕЛЕРІ</w:t>
        <w:br/>
        <w:t>ВОПРОСЫ ИЗУЧЕНИЯ ЭКОНОМИКИ И ПРАВА</w:t>
        <w:br/>
        <w:t>Инвестиционныс вложения в реальный сектор экономики запалного</w:t>
        <w:br/>
        <w:t>региона Республики Казахстан</w:t>
        <w:br/>
        <w:t>Сулейменова Г.Н.</w:t>
        <w:br/>
        <w:t>(Уральск)</w:t>
        <w:br/>
        <w:t>(бас «жаена бастабонфа Жаҙақейая Фосаублавасиһвилиң байбис айжағикфағы</w:t>
        <w:br/>
        <w:t>ткойонағалыд Яадуйт сосйорила «Нбгобициялно савиядайтый Фамфауы беріден, Тубасас асбал</w:t>
        <w:br/>
        <w:t>сәсиаралфарвняд гасмірдд% брлессен вәсбіповандарияфаеы сашайав саяюняЖтб фос лөйе оймбу</w:t>
        <w:br/>
        <w:t>Десибака атаның экононосасяй фабейсафосацаямаудағн одби Фефасв айбар лақуба жәленейбибер</w:t>
        <w:br/>
        <w:t>беҙ)</w:t>
        <w:br/>
        <w:t>Действия Правительства Республики Казахстан по реализации стратегии</w:t>
        <w:br/>
        <w:t>индустриально-инновационното развития в ближайшие тоды направлены на:</w:t>
        <w:br/>
        <w:t>совершенствование предпринимательского климата; создание условий дия</w:t>
        <w:br/>
        <w:t>развития в республике многоуровневой инновационной системы (технопарков,</w:t>
        <w:br/>
        <w:t>технологических бизнес-инкубаторов, научных парков) и стимулирование развития</w:t>
        <w:br/>
        <w:t>венчурного финансирования; координацию деятельности государственных институтов</w:t>
        <w:br/>
        <w:t>развития в целях обеспечения эффективного инвестирования ресурсов в приоритетные</w:t>
        <w:br/>
        <w:t>Для обеспечения устойчивости страны отрасли экономики; создание условий для</w:t>
        <w:br/>
        <w:t>подготовки профессиональных кадров и специалистов; стимулированис деятельности</w:t>
        <w:br/>
        <w:t>свободных экономических зон (2).</w:t>
        <w:br/>
        <w:t>С целью дополнительного стимулирования научной Ии инновационной</w:t>
        <w:br/>
        <w:t>деятельности выработаны предложения по внесению изменений в налоговое</w:t>
        <w:br/>
        <w:t>законодательство в части стимулирования научных достижений и инновационных</w:t>
        <w:br/>
        <w:t>разработок.</w:t>
        <w:br/>
        <w:t>Борьба за технологическое производство ведется сейчас в мировом масштабе</w:t>
        <w:br/>
        <w:t>Совершенствование сушцествуюіцих технологий, разработка новых, стали</w:t>
        <w:br/>
        <w:t>неотьемлемой частью стратегии экономического роста в передовых странах</w:t>
        <w:br/>
        <w:t>В Казахстане внедрение индустриально-инновационных технологий производства</w:t>
        <w:br/>
        <w:t>является одним из приоритетов диверсификацин экономической отрасли на</w:t>
        <w:br/>
        <w:t>современном этапе.</w:t>
        <w:br/>
        <w:t>Привлечение и эффективнов использование иностранных инвестиций Вв</w:t>
        <w:br/>
        <w:t>экономику РК является основой, одним из напранлений взаимовыгодного</w:t>
        <w:br/>
        <w:t>экономического сотрудничества между странами. Начиная с 1993 года, за 15 лет,</w:t>
        <w:br/>
        <w:t>прямые иностранные инвестиции в экономику Казахстана достигли 13 млрд. долларов</w:t>
        <w:br/>
        <w:t>США (4). Но поскольку потребность в инвестициях далеко еше не исчерпана, то</w:t>
        <w:br/>
        <w:t>Казахстан по-прежнему заинтересован в их привлечениях. В настояшее время</w:t>
        <w:br/>
        <w:t>приоритетными направлениями для инвестиций являются: топливно-энергетический</w:t>
        <w:br/>
        <w:t>комплекс; агропромышленный комплекс; инфраструктура, включая транспорт,</w:t>
        <w:br/>
        <w:t>телекоммуникации, социальную инфраструктуру</w:t>
        <w:br/>
        <w:t>Казахстан стремится создать благоприятный социальный, финансово-</w:t>
        <w:br/>
        <w:t>экономический, правовой режим для деятельности иностранных инвесторов и</w:t>
        <w:br/>
        <w:t>соответствуюший их интересам инвестиционный климат, решать одновременно свои</w:t>
        <w:br/>
        <w:t>проблемы и достигать поставленных целей. В связи с этим, Правительством</w:t>
        <w:br/>
        <w:t>Республики Қазахстан сделан сушцественный шаг: был разработан и введен в действие</w:t>
        <w:br/>
        <w:t>Закон «Об иностранных инвестициях», который определил правовой рсжим</w:t>
        <w:br/>
        <w:t>иностранных инвестиций в Казахстане, установил формы осутествления и обһекты</w:t>
        <w:br/>
        <w:t>66</w:t>
      </w:r>
    </w:p>
    <w:p>
      <w:r>
        <w:t>593,209</w:t>
        <w:br/>
        <w:t>Ретроспектива корыстно-насильственных преступлений,</w:t>
        <w:br/>
        <w:t>совершаемых в отношении женшин в Казахстане</w:t>
        <w:br/>
        <w:t>Каирова Н.И.</w:t>
        <w:br/>
        <w:t>(Актобе)</w:t>
        <w:br/>
        <w:t>(ҰҒақа«ада абЯод өйендереі әлефжебийее теәйе құқжийы қойғай «йсбоабовбийариғиб</w:t>
        <w:br/>
        <w:t>(айеляғ рг2делса ода, оса «нәсеменеу бүлілес алуачжйа Фамдау тасайоа)</w:t>
        <w:br/>
        <w:t>Обрашаясь к историческим источникам, отметим, что институты социальной и</w:t>
        <w:br/>
        <w:t>правовой зашциты женшин (девушек) от преступных посягательств складывались на</w:t>
        <w:br/>
        <w:t>всем процессе развития человеческой цивилизации.</w:t>
        <w:br/>
        <w:t>В древних первобытных обіцествах не было иного разделения труда, кроме</w:t>
        <w:br/>
        <w:t>разделения по полу и возрасту. На мужчинах лежали обязанности, связанные с</w:t>
        <w:br/>
        <w:t>применением физической силы - это охота и зашита от врагов, то ссть проникновение</w:t>
        <w:br/>
        <w:t>во внешний, опасный мир. Женіцина занималась более «легкой» работой -</w:t>
        <w:br/>
        <w:t>собирательством и ириготовлением пишци, осушествияла уход за детьми, что требовало</w:t>
        <w:br/>
        <w:t>постоянного ее нахождения в доме.</w:t>
        <w:br/>
        <w:t>Исторически это разделение закрепилось в том, что осушествляемыс вне дома</w:t>
        <w:br/>
        <w:t>функции стали мужской прерогативой, и личность мужчины рсализовывались, как</w:t>
        <w:br/>
        <w:t>правило, в обшествениом «служении». Домашняя же работа была отнесена к</w:t>
        <w:br/>
        <w:t>компетенции жешшцины, и ес личность формировалась в узких рамках семейных</w:t>
        <w:br/>
        <w:t>обязанностей. В результате этого женіцина воспринималась всеми культурами не как</w:t>
        <w:br/>
        <w:t>самостоятельная личность, а как «вторичнос» социальнос сушество в контексте</w:t>
        <w:br/>
        <w:t>семейных отношений, всегда зависимое от мужчины, в частности, от отца, мужа,</w:t>
        <w:br/>
        <w:t>опекуна. Поэтому насилие в отношении женшин, в т.з. и его преступные формы, имело</w:t>
        <w:br/>
        <w:t>свою опору и развивалось главным образом в институтах брака, и моральное право</w:t>
        <w:br/>
        <w:t>мужчины контролировать и наказывать свою жену и детей, применяя физическую силу,</w:t>
        <w:br/>
        <w:t>просушествовало почти до ХХ в.</w:t>
        <w:br/>
        <w:t>В обычном праве казахов не сушествовало особого юридического понятия</w:t>
        <w:br/>
        <w:t>имушественных преступлений. Почти все виды преступлений против имушественных</w:t>
        <w:br/>
        <w:t>отношений обозначались одним названием «рлық» (воровство). Слово «ры» у казахов</w:t>
        <w:br/>
        <w:t>обозначает «вор». Разбой (шубу) и грабеж (тонау), хотя фактически и были известны в</w:t>
        <w:br/>
        <w:t>казахском обшестве, но эти термины не имели современного значения. Так, например,</w:t>
        <w:br/>
        <w:t>под разбоем подразумевалось веякое вооруженное нападение на аулы, насильственный</w:t>
        <w:br/>
        <w:t>захват имушсства, угон скота и увод людей в плен.</w:t>
        <w:br/>
        <w:t>Согласно нормам «Жеті Жарғы» Тауке хана и по позднейшим нормам обычного</w:t>
        <w:br/>
        <w:t>права за воровство, сопровождаюшес с насилием, убийством, наказывали, как за</w:t>
        <w:br/>
        <w:t>воровство и насилие, за воровство й убийство. «Кто сделал и воровство, и убийство</w:t>
        <w:br/>
        <w:t>вместе, тот и платит за два преступления».</w:t>
        <w:br/>
        <w:t>На основании подобных норм обеспечивалась наказуемость разбоя в обычном</w:t>
        <w:br/>
        <w:t>праве казахов. Поэтому при освешении норм уголовного обычного права,</w:t>
        <w:br/>
        <w:t>предусматривавших преступления против имушественных отношений, по словам</w:t>
        <w:br/>
        <w:t>Т. Культелеева, разбой не выделяется, как отдельный вид преступления.</w:t>
        <w:br/>
        <w:t>Понятие «грабежа» (тонау) в обычном праве қазахов также строго не различалось</w:t>
        <w:br/>
        <w:t>от поиятия разбоя и кражи. Н.И. Гродеков писал, что «...у киргизов нет особых слов</w:t>
        <w:br/>
        <w:t>дия выражения понятий воровства и грабежа. Урлық - воровство или грабеж, ры - вор,</w:t>
        <w:br/>
        <w:t>разбойник, и вообше преступник, )рыламақ - красть, тартыб алмақ - отнимать,</w:t>
        <w:br/>
        <w:t>грабить».</w:t>
        <w:br/>
        <w:t>В свою очередь, в Древней Руси князья считали вполне нормальным собирать</w:t>
        <w:br/>
        <w:t>дань с народов и княжеств, которые были слабсе в военном отношении и не могли</w:t>
        <w:br/>
        <w:t>оказать должного сопротивления набегам сопредельных народов, а открытое изьятие</w:t>
      </w:r>
    </w:p>
    <w:p>
      <w:r>
        <w:t>69</w:t>
        <w:br/>
        <w:t>вложения иностранных инвестиций в Республике Казахстан. Правовой рсжим</w:t>
        <w:br/>
        <w:t>предусматривает гарантии иностранных инвесторов, основные из которых:</w:t>
        <w:br/>
        <w:t>“наниональный режим, т. е. иностранные инвесторы вправе пользоваться</w:t>
        <w:br/>
        <w:t>условиями не менее благоприятными, чем отечественные инвесторы;</w:t>
        <w:br/>
        <w:t>«правительственные гарантии от имени республики;</w:t>
        <w:br/>
        <w:t>«гарантин от изменений закоподательства и политической ситуации;</w:t>
        <w:br/>
        <w:t>«Гарантии от экспроприации и др.(1).</w:t>
        <w:br/>
        <w:t>Казахстан привлекает крупные иностранные инвестиции для развития</w:t>
        <w:br/>
        <w:t>нефтегазового сектора. Иностранный капитал был привлечен для 27 крупных проектов,</w:t>
        <w:br/>
        <w:t>связанных с разработкой месторождений, пойсково-разведочными работами,</w:t>
        <w:br/>
        <w:t>реконструкцией перерабатываютцих предприятий, транспортировкой нефти и таза.</w:t>
        <w:br/>
        <w:t>Потенциальные инвестиции уже в реализуемыс проекты по рсальному сектору</w:t>
        <w:br/>
        <w:t>экономики с иностранным участием оцениваются в болге чем 40 миллиардов долларов.</w:t>
        <w:br/>
        <w:t>Со стороны российсеких компаний обьем инвестиций в совместныс проекты составил</w:t>
        <w:br/>
        <w:t>около трех миллиардов долларов. В числе наиболее значимых из них являются</w:t>
        <w:br/>
        <w:t>разработка Кумколя, өосвоение углеводородных запасов Тенгиза и Карачаганака.</w:t>
        <w:br/>
        <w:t>Болыпие обьһемы инвестиций приходятся на США. Американские компании</w:t>
        <w:br/>
        <w:t>официалыто обьявили об инвестировании трех миллиардов долларов в расширение</w:t>
        <w:br/>
        <w:t>проекта по Тенгизскому нефтяному месторожденню (4).</w:t>
        <w:br/>
        <w:t>Крупнейшим нефтяным предприятием в Казахстане является «Тенгиз-Шевройл»,</w:t>
        <w:br/>
        <w:t>совместное предприятие с участием бһеугопТехако(50 процентов), ЕххопМоҺ1 (25</w:t>
        <w:br/>
        <w:t>пропентов), «Казахойл» (20 процентов) и «Лукарко» (5 пропентов), вложившие В</w:t>
        <w:br/>
        <w:t>казахстанскую нефть 20 млрд. долларов и в настояшее время, добызаюіцее около</w:t>
        <w:br/>
        <w:t>290000 баррелей в день.</w:t>
        <w:br/>
        <w:t>Ожидаемая мошность Тенгизского бассейна составляет 6-9 млрд. баррслей, пик</w:t>
        <w:br/>
        <w:t>нефтедобычи ожидается в 2010 году и составит 750000 баррслей в день.</w:t>
        <w:br/>
        <w:t>Каспийский трубопровод играет решаюшуто роль в процессе выкачивания нефти</w:t>
        <w:br/>
        <w:t>из гиғантского Тенгизекого месторождения, ее транопортировке через казахстанский</w:t>
        <w:br/>
        <w:t>терминал Атырау и далее до российского нефтеналивного терминала на побережьс</w:t>
        <w:br/>
        <w:t>Черного моря недалеко от Новороссийска. Из Новороссийска нефть будет достанляться</w:t>
        <w:br/>
        <w:t>на западные рынки в танкерах.</w:t>
        <w:br/>
        <w:t>Каспийский трубопроводный консорциум включает Казахстан, Россию, Султанат</w:t>
        <w:br/>
        <w:t>Оман, Әһеугол, ІлКкагко, Еовпей-бһеШ, ЕххолМоВ!, Арір Ішегпабола!, ВС Оуегвеав</w:t>
        <w:br/>
        <w:t>НоіӘілр, Огих и Ка?аквап Ріреһіле Успінгев (4).</w:t>
        <w:br/>
        <w:t>Западные инвесторы стремятся нашупать новые возможности в Казахстане.</w:t>
        <w:br/>
        <w:t>Международная энергетическая корпорация Нштісале Нуагосагһопв со штаб-квартирой</w:t>
        <w:br/>
        <w:t>в Калгари (провинция Альберта, Канада) совместно с «Кумколем» ведет разработку</w:t>
        <w:br/>
        <w:t>месторождений в Торгайском бассейне, в настояшсе время производит 120000 баррелей</w:t>
        <w:br/>
        <w:t>в день, янляясь вторым крупнейшим”производителем нефти в Казахстане Канадско-</w:t>
        <w:br/>
        <w:t>казахстанское предприятие ожидает,увеличить нефтедобычу до 200000 баррелей в день</w:t>
        <w:br/>
        <w:t>в течение двух лет; сократив при этом вдвое стоимость транспортировки (5).</w:t>
        <w:br/>
        <w:t>Совместное предприятие Нштісапе Нудгосагбопв и «Кумколь», желает приобрести</w:t>
        <w:br/>
        <w:t>французская нефтяная компания ТойгіҒі паЕ |. Ожидается также, что Нштісапе Кшпко1</w:t>
        <w:br/>
        <w:t>станет одним из пайшиков КТК.</w:t>
        <w:br/>
        <w:t>Бурением скважин в Казахстане занимается еше одна канадская энергетическая</w:t>
        <w:br/>
        <w:t>компания - Ме!івоп Кевошсев Ілтйей. Она произвела удачное бурение в районе</w:t>
        <w:br/>
        <w:t>месторождения Алибекмола. Че|зоп Кезошсс5 образовала совместиые предприятия с</w:t>
      </w:r>
    </w:p>
    <w:p>
      <w:r>
        <w:t>компанией «Казахойл» и ведет разработку двух месторождений в Актобе и</w:t>
        <w:br/>
        <w:t>Алибекмола/Кожасай. Компания предполагает, что промышленные запасы нефти здесь</w:t>
        <w:br/>
        <w:t>составляют 500 миллионов баррелей.</w:t>
        <w:br/>
        <w:t>Вслед за Тенгизским вторым по обьему иностранных инвестиций районом</w:t>
        <w:br/>
        <w:t>Казахстана является Кашаган. Кашаган - крупнейшсе из обнаруженных В мире В</w:t>
        <w:br/>
        <w:t>67</w:t>
        <w:br/>
        <w:t>Ақтөбе мемлекеттік педагогикалық институтының Хабаршысы. - Х93, 2009</w:t>
        <w:br/>
        <w:t>Понятие похишения женшины в царском уложении охватывает широкий круг</w:t>
        <w:br/>
        <w:t>деяний. Так, например, ст. 1582 предусматривает случай «...когда похишцение</w:t>
        <w:br/>
        <w:t>замужней женшины было не насильственное, а учинено с ее согласия, то за сис</w:t>
        <w:br/>
        <w:t>похититель и похишенная, по жалобе мужа ее, подвергаются заключению в”тюрьме на</w:t>
        <w:br/>
        <w:t>время от восьми месяцев до одного года и четырех месяцев...».</w:t>
        <w:br/>
        <w:t>На данном этапе на территории Казахстана основными действуюшими</w:t>
        <w:br/>
        <w:t>уголовными законами стали императорские уголовные уложения 1885-1903 тг., но</w:t>
        <w:br/>
        <w:t>преступления) В 1ч. и похишение женіцин, По-прежнему рассматривались и</w:t>
        <w:br/>
        <w:t>разрешались на основе обычного права</w:t>
        <w:br/>
        <w:t>Из этого следует, что обычное право, несмотря на действие уголовного уложения,</w:t>
        <w:br/>
        <w:t>не теряло свою актуальность.</w:t>
        <w:br/>
        <w:t>В «Уложении о наказаниях уголовных и исправительных» (1845 г.) под разбоем</w:t>
        <w:br/>
        <w:t>понималось «всяков на кого-либо, для похишения принадлежашего ему или</w:t>
        <w:br/>
        <w:t>находяшемуся у него имушества, нападение, когда оное учинено открытою силою с</w:t>
        <w:br/>
        <w:t>оружием, или хотя и без оружия, но сопровождалось или убийством, или покушением</w:t>
        <w:br/>
        <w:t>на онос, или же нанссением увечья, ран, побоесв или других телесных истязаний, Или</w:t>
        <w:br/>
        <w:t>такого рода угрозами или иными действиями, от которых предстанлялась явная</w:t>
        <w:br/>
        <w:t>опасность для жизни, здоровья, или свободы лица или лиц, подвергавшихся</w:t>
        <w:br/>
        <w:t>нападению» (ст. 2129).</w:t>
        <w:br/>
        <w:t>Под грабежом в соответствии с отделением вторым главы 3 раздела ХИ Уложения</w:t>
        <w:br/>
        <w:t>понималось: «во-первых, всякое у кого-либо отнятие принадлежашето ему или же</w:t>
        <w:br/>
        <w:t>находяшегося у него имушества, с насилием или даже с угрозами, но такого рода, что</w:t>
        <w:br/>
        <w:t>сии угрозы и самое насильственнос действие не представляли опасности ни ДЛЯ жизни,</w:t>
        <w:br/>
        <w:t>ни для здоровья, или свободы такого лица; во-вторых, всякое, хотя без угроз и насилия,</w:t>
        <w:br/>
        <w:t>но открытое похишение какого-либо имушества, в присутствии самого хозяина или</w:t>
        <w:br/>
        <w:t>других людей» (ст. 2139),</w:t>
        <w:br/>
        <w:t>Отдельная ответственность устанавливалась за грабеж «во время пожара,</w:t>
        <w:br/>
        <w:t>наводнения или при ином каком-либо нссчастном случас...».</w:t>
        <w:br/>
        <w:t>Виды и формы ответственности Ии наказания в казахском праве были</w:t>
        <w:br/>
        <w:t>исключительно богаты и разнообразны, пишет академик С.З. Зиманов. Казахское право</w:t>
        <w:br/>
        <w:t>не знало смертной қазни, лишения свободы, членовредительных наказаний, тюрем и</w:t>
        <w:br/>
        <w:t>зинданов (подземных камер заключения), так называемого уголовного наказания. Все</w:t>
        <w:br/>
        <w:t>судебные споры и самые сложные конфликты считались гражданско-правовыми,</w:t>
        <w:br/>
        <w:t>влекли за собой имушественные, неимушественные, позоряшие и иные формы</w:t>
        <w:br/>
        <w:t>наказания, а также примирительное решение тяжб.</w:t>
        <w:br/>
        <w:t>Сушествовали три основные классификационные группы ответственности и</w:t>
        <w:br/>
        <w:t>наказания: «кун» - плата за убийство или за деяния, приравниваемые к убийству;</w:t>
        <w:br/>
        <w:t>«тоғуз» (дословно - «девятка») - имушественная ответственность В виде подиошения</w:t>
        <w:br/>
        <w:t>или штрафа, состояшая из девятң голов скота «аип» - форма процения, извинения и</w:t>
        <w:br/>
        <w:t>штрафа. Все они имеют предметное выражение, преимушественно состояшее из</w:t>
        <w:br/>
        <w:t>поголовья конского и другого скота. Поскольку в каждом наказапии, в том числе и за</w:t>
        <w:br/>
        <w:t>опасное деяние, всегда присутствуют элементы примирсния сторон, ответственность</w:t>
        <w:br/>
        <w:t>может иногда выражаться в форме брачных сделок.</w:t>
      </w:r>
    </w:p>
    <w:p>
      <w:r>
        <w:t>В «куне» (возмешение за убийство) различенис проводилось в первую очередь с</w:t>
        <w:br/>
        <w:t>учетом достоинства убитого: «ер қуны» - за война, «суйек куны» - за сам факт</w:t>
        <w:br/>
        <w:t>убийства, «онер куны» - за умение и знание убитого в искусстве, «ар куны» - за</w:t>
        <w:br/>
        <w:t>оскорбление чести. Имела эначение социальная принадлежность убитого. Более</w:t>
        <w:br/>
        <w:t>строгое наказание полагалось за убийство представителей верхушки обіцества и власти.</w:t>
        <w:br/>
        <w:t>«Тогуз» как вид санкции, по нашим подсчетам, имест 27 наиболее ходовых</w:t>
        <w:br/>
        <w:t>разновидностей и вариантов - от символической «девятки» до породистого аргамака</w:t>
        <w:br/>
        <w:t>(лучшего коня) или породистого одногорбого верблюда (аруаны), либо девушки из</w:t>
        <w:br/>
        <w:t>знатной семьи во главе «девятки».</w:t>
        <w:br/>
        <w:t>75</w:t>
        <w:br/>
        <w:t>Актөбе мемлекеттік педагогикалық институтының Хабаршысы. - Хе3, 2009</w:t>
        <w:br/>
        <w:t>Жұмыссыздық деңгейін дәлдікпен анықтау мына келтірілген себептерге</w:t>
        <w:br/>
        <w:t>байланысты мүмкін емес. Олар:</w:t>
        <w:br/>
        <w:t>-- толық жұмыспен қамтылмау; Статистикада жұмыс күнінің толық болмауы да</w:t>
        <w:br/>
        <w:t>толық жұмыспен қамтылған категорияға кіреді. Сондықтан ресми статисцика толық</w:t>
        <w:br/>
        <w:t>жұмыспен қамтылмаған тұлғаларды есепке алғандықтан, жұмыссыздық деңгейі төмен</w:t>
        <w:br/>
        <w:t>болады</w:t>
        <w:br/>
        <w:t>-- жұмыс табуға үмітін жоғалтқан жұмысшыларды статистика жұмыссыздар</w:t>
        <w:br/>
        <w:t>қатарына қоспайды;</w:t>
        <w:br/>
        <w:t>-- жалған ақпараттың болуы. Жұмыс істемеушілер жұмыс іздеудеміз деп</w:t>
        <w:br/>
        <w:t>айтқанмен, бүл шындыққа жанаспа Әрі көлеңкелі экономика жүмыссыздық</w:t>
        <w:br/>
        <w:t>деңгейінің өсуін тудырады.</w:t>
        <w:br/>
        <w:t>Жұмыссыздықтың мүлдем болмауы мүмкін емес, жұмыссыздықтың</w:t>
        <w:br/>
        <w:t>мүлдем болмауы шаруашылық өмірде қажеті жоқ деп саналады.</w:t>
        <w:br/>
        <w:t>Жұмыссыздық қоғамға көптеген зиян келтіреді: инфляцияның өсуіне</w:t>
        <w:br/>
        <w:t>ықпал жасайды, сондықтан еңбекке қабілетті адамдардың бір бөлігі өнім өндіруге</w:t>
        <w:br/>
        <w:t>қатыса алмайды. Сөйтіп олар жұмыспен қамтылмағандықтан ақшалай жұмыссыздыққа</w:t>
        <w:br/>
        <w:t>ақы алады, осыдан барып мемлекеттік бюджеттің шығыс бөлігі өсе түседі.</w:t>
        <w:br/>
        <w:t>Кез-келген жұмыссыздықтың деңгейімен байланысты болатын экономикалық</w:t>
        <w:br/>
        <w:t>зиянды анықтау үшін, әлемдік практикада Оукен заңы қолданылады. Бұл заң американ</w:t>
        <w:br/>
        <w:t>экономисі Артур Оукеннің (1724-1780 жж.) есімімен аталған. Осы заң математикалық</w:t>
        <w:br/>
        <w:t>тұрғыдан жұмыссыздық деңгейі мен жалпы ұлттық өнім (ЖҰӨ) көлемінің төмендеуі</w:t>
        <w:br/>
        <w:t>арасындағы байланысты көрсетеді. Егер жұмыссыздықтың сандық деңгейі табиғи</w:t>
        <w:br/>
        <w:t>деңгейден 1 пайызға асса, онда ЖҰӨ көлемінің төмендеуі 2,5 пайызды қүрайды. Осы</w:t>
        <w:br/>
        <w:t>2,5 санымыз - Оукен коэффициенті болып табылады. Осы келтірілген 1:2,5 қатынасы,</w:t>
        <w:br/>
        <w:t>бұл жұмыссыздықтың ЖҰӨ көлемінің төмендеуіне қатынасы болып табылады және</w:t>
        <w:br/>
        <w:t>жұмыссыздықпен байланысты өнімнің абсолюттік зиянын анықтауға көмектеседі.</w:t>
        <w:br/>
        <w:t>Жұмыссыздық көптеген салаларға ерекше әсерін тигізеді. Бұл - ғылым және</w:t>
        <w:br/>
        <w:t>ғылыми қызметтер көрсету салалары, қорғаныс кешені, ақпараттық есептеу қызметтері,</w:t>
        <w:br/>
        <w:t>шикізат өндіру және т.б. Бүл салалардағы жұмыссыздық мамандардың кәсіби</w:t>
        <w:br/>
        <w:t>деңгейінің төмендеуі мен басқа елдерге қоныс аударуына соқтырады. Ал ерте ме кеш</w:t>
        <w:br/>
        <w:t>пе экономикалық өсу байқалған кезеңде бұл мамандық иелеріне қатысты сұраныс</w:t>
        <w:br/>
        <w:t>артып, кәсіби деңгейі жоғары, білікті мамандармен қамтамасыз ету мүмкіндікі</w:t>
        <w:br/>
        <w:t>болмайды. Бұл елдің экономикалық дамуын баяулатады. Бұл жағдайлар капиталды</w:t>
        <w:br/>
        <w:t>инвестициялау мүмкіндігін төмендетіп, жаңа жұмыс орындарын ашу мүмкіндіктерін</w:t>
        <w:br/>
        <w:t>тежейді. Нәтижесінде адамдардың іскерлік қабілеттері төмендеп, жұмыссыздық кең</w:t>
        <w:br/>
        <w:t>етек алады.</w:t>
      </w:r>
    </w:p>
    <w:p>
      <w:r>
        <w:t>Кез келген адам үшіп жұмыссыздық дегеніміз тұрақты кірістің болмауы болып</w:t>
        <w:br/>
        <w:t>табылады. Кіріс деңгейі төмендеген қезде ақша немесе басқа жинақтар колемін кобейту</w:t>
        <w:br/>
        <w:t>немесе жинақтау мүмкін емес. Адам үшін өмір сүру көзінің, яғни түрақты кірістің</w:t>
        <w:br/>
        <w:t>болмауы - орыны толмас қайғы. Жұмыссыздықтың келесі бір экономикалық зардабы</w:t>
        <w:br/>
        <w:t>еңбек нарығында бәсекелестіктің дамуы болып табылады, яғни адамдар арасында</w:t>
        <w:br/>
        <w:t>қолайлы жұмыс орындарына орналасу бәсекелестігі туындайды. Сондықтан</w:t>
        <w:br/>
        <w:t>тұрғындардың басым көпшілігі еңбек ақы төмен, қызығушылық тудырмайтын жүмыс</w:t>
        <w:br/>
        <w:t>орындарына орналасуға мәжбүр болады. Мүндай жағдайда еңбек іс-әрекеті</w:t>
        <w:br/>
        <w:t>амалсыздықтан &gt; жүзеге асады. Бұл еңбек тиімділігін төмендетеді және атқарылатын</w:t>
        <w:br/>
        <w:t>жұмыстың сапасына кері әсер етіді. Мұндай жағдайда тұрақты өндіріс үжымдарын</w:t>
        <w:br/>
        <w:t>қалыптастыру мүмкін емес.</w:t>
        <w:br/>
        <w:t>Жұмыссыздықтың зардаптарына талдау жасаған кезде жұмыссыздықтың</w:t>
        <w:br/>
        <w:t>әсерінен жұмыс сапсы артады, ішкі еңбек тәртібі қалыптасады деген пікірлер бұрыс</w:t>
        <w:br/>
        <w:t>емес. Егер адам өзін кез келген уақытта жұмыстан босату мүмкіндігіне және басқа</w:t>
        <w:br/>
        <w:t>жұмыс таба алмайтындығына көзі жеткен жағдайда одан еңбек жоғары сапасын талап</w:t>
        <w:br/>
        <w:t>стуі мүмкін емес. Жұмыссыздық адамның белсенділігін төмендетеді, адамның өзіне</w:t>
        <w:br/>
        <w:t>63</w:t>
        <w:br/>
        <w:t>Актобе мемлекеттік педагогикалық институтының Хабаршысы. - Хо3, 2009</w:t>
        <w:br/>
        <w:t>В «Сборнике казахского адата» опубликованным во второй половине ХІХ в.</w:t>
        <w:br/>
        <w:t>П. Маковецким, указывалось «...насилие саставляюшие отличительный признак</w:t>
        <w:br/>
        <w:t>грабежа. Выделяется у киргизов в самастоятельнде преступленис, влекутцее за собой</w:t>
        <w:br/>
        <w:t>отдельное наказание. Некоторые различия имеелся, впрочем, и в пазваниях: грабитель</w:t>
        <w:br/>
        <w:t>называется «зорлауши», т.е. беруший силой, а похишаюший вешь тайно жуы», те.</w:t>
        <w:br/>
        <w:t>вор».</w:t>
        <w:br/>
        <w:t>Таким образом, отличительными признаками грабежа от кражи по нормам</w:t>
        <w:br/>
        <w:t>обычного ирава стали насилие и открытый характер похицения.</w:t>
        <w:br/>
        <w:t>Наказуемость грабсжа по нормам обычного права второй половины ХІХ в. была</w:t>
        <w:br/>
        <w:t>установлсна не слабес, а иногда даже строже, чем за совершение кражи. В «Сборнике</w:t>
        <w:br/>
        <w:t>казахского адата», опубликованном во второй половине ХІХ в. Л. Баллюзеком,</w:t>
        <w:br/>
        <w:t>говорится: «...в случае открытия (т.е. грабежа) наказывастся верх возврашения</w:t>
        <w:br/>
        <w:t>ограбленного и отобранис из-под всех ограбивших хишников лошадей, равно оружия и</w:t>
        <w:br/>
        <w:t>платья с них, тогузами: из которых один идет в пользу ограбленного, один -- в хандық и</w:t>
        <w:br/>
        <w:t>один - в бийлік, жасаул-ақы и даучеге жіп-кесер. Затем взыскивается вознаграждение</w:t>
        <w:br/>
        <w:t>или суюнші в пользу того, кто открыл хишника». Обстоятельствами, увеличиваюшими</w:t>
        <w:br/>
        <w:t>строгость наказания за грабеж, являлись ночной грабеж вооруженным путем и у</w:t>
        <w:br/>
        <w:t>однородшев.</w:t>
        <w:br/>
        <w:t>Наряду с хишениями имушествснного характера, по обычному праву казахов</w:t>
        <w:br/>
        <w:t>предусматривалась уголовная ответственность за похиіңенис женшин. ІШирокос</w:t>
        <w:br/>
        <w:t>распространепие похишения женшин получило в условиях патриархально-фсодального</w:t>
        <w:br/>
        <w:t>строя. У различных народов похишение или увоз женіцины для вступления с нею в</w:t>
        <w:br/>
        <w:t>брак рассматривалось как опаеное действие, нарушаюшес установленный</w:t>
        <w:br/>
        <w:t>обшественный правопорядок и ссмейные права феодалов. В уголовно-правовых</w:t>
        <w:br/>
        <w:t>памятниках различных народов, относяшихея к эпохе феодализма, предусматривалась</w:t>
        <w:br/>
        <w:t>строгая ответственность за похиценис или уноз женшины.</w:t>
        <w:br/>
        <w:t>По обычному праву казахов похишцение женшины влекло за собой строгое</w:t>
        <w:br/>
        <w:t>наказание, ириравнснное к наказанию за изнасилование женшины. Похишцение, как без</w:t>
        <w:br/>
        <w:t>согласия, так и с согласия женшины, но помимо воли ге родителей, мужа или опекуна,</w:t>
        <w:br/>
        <w:t>считалось одним из самых тяжких преступлений в области семейно-брачных</w:t>
        <w:br/>
        <w:t>отношений</w:t>
        <w:br/>
        <w:t>Уголовно-правовые нормы зашцишали не личную свободу женшины, а права ее</w:t>
        <w:br/>
        <w:t>родителей, мужа или опекуна. Это нодтверждаегся Тем, что увоз женіины для</w:t>
      </w:r>
    </w:p>
    <w:p>
      <w:r>
        <w:t>встунления в брак, даже с согласия ес, считалоя наказуемым действием. Любое не</w:t>
        <w:br/>
        <w:t>согласие рассматривается, как против воли самой женшины, т.е. с или опекуна.</w:t>
        <w:br/>
        <w:t>Такое положение применением насилия в отношении женшины. Вместе с тем, не</w:t>
        <w:br/>
        <w:t>считалось преступлением похишение (увоз) вопреки воле женшины, но с согласия ев</w:t>
        <w:br/>
        <w:t>родителей, мужа являлось одним из ярких проявлепий правовых Взглялов</w:t>
        <w:br/>
        <w:t>господствукицих классов обшества на женшин, рассматривавших ев, как вешь,</w:t>
        <w:br/>
        <w:t>собетвенность мужчины. Нохитцение женшины приравнивалось к изьятию у мужчины</w:t>
        <w:br/>
        <w:t>(отца или мужа) какой-то части его собственности.</w:t>
        <w:br/>
        <w:t>Казахский ученый Т.Культелесв глубоко И всесторонне проанализировал</w:t>
        <w:br/>
        <w:t>исторические корни феномена похишения женшины, следствием неравенства женшины</w:t>
        <w:br/>
        <w:t>с мужчиной сложилось представление, согласно которому женіцина не имела права</w:t>
        <w:br/>
        <w:t>распоряжаться по своему усмотрению своей физической и моральной свободой. А ее</w:t>
        <w:br/>
        <w:t>судыба решалась родителями, мужем, опекуном, которые по своему усмотрению могли</w:t>
        <w:br/>
        <w:t>разрешить или запретить женшине (девушке) выйти замуж за того или иного человека,</w:t>
        <w:br/>
        <w:t>либо отказаться от предложения. В конечном итогс женшина была приравнена ҡ веши,</w:t>
        <w:br/>
        <w:t>имушеству и ес похишение расценивалось как причинснис ушерба законной</w:t>
        <w:br/>
        <w:t>собственности ее родителей, мужа или опекуна.</w:t>
        <w:br/>
        <w:t>Другой известный казахский ученый А.М.Мамутов, исследуя исторические</w:t>
        <w:br/>
        <w:t>корни похишения женшины, подверг детализированному исследованию само понятие</w:t>
        <w:br/>
        <w:t>73</w:t>
        <w:br/>
        <w:t>пекеттік педагогикалық институтының Хабаршысы. 243,209 0-0</w:t>
        <w:br/>
        <w:t>деген, келер күнге деген сенімін төмендетіп, оның кәсіби потенциалына (әлеуетіне)</w:t>
        <w:br/>
        <w:t>кері әсерін тигізеді.</w:t>
        <w:br/>
        <w:t>Жұмыссыздықтың экономикалық зардаптары жоғарыда көрсетілген</w:t>
        <w:br/>
        <w:t>факторлармен шектеліп қана қоймайды. Жұмыссыздықтың салдарынан жұмыс беруші</w:t>
        <w:br/>
        <w:t>жұмыс күшінің бағасын төмендетіп, жалақы деңгейін азайтуы мүмкін. Жұмыс</w:t>
        <w:br/>
        <w:t>берушілер еңбекке қатысты заң нормаларын сақтамай, жұмыс уақытын көбейту,</w:t>
        <w:br/>
        <w:t>жұмыстың ауырлығына байланысты төленетін ақыны төлемеу, әйел адамдарды</w:t>
        <w:br/>
        <w:t>жұмысқа қабылдамау немесе еңбек келісім-шартын бұзу сияқты іс-әрекеттерге жол</w:t>
        <w:br/>
        <w:t>беруі мүмкін.</w:t>
        <w:br/>
        <w:t>Жұмыссыздықты күрделі экономикалық құбылыс ретінде бір жақты бағалау</w:t>
        <w:br/>
        <w:t>дұрыс емес, оның тек жағымсыз ғана емес жағымды жақтары бар. Экономиканы</w:t>
        <w:br/>
        <w:t>реттеуші ең негізгі факторы ретінде жұмыс күшінің жеткілікті болуы экономиканың</w:t>
        <w:br/>
        <w:t>дамуына оң әсерін тигізеді. Жұмыстан босаған көптеген адамдар мамандықтары</w:t>
        <w:br/>
        <w:t>бойынша қайта даярлауды және кәсіби біліктілігін көтеруді қажет етеді.</w:t>
        <w:br/>
        <w:t>Жұмыссыздықтың өсуі қызметкерге немесе жұмысшыға оның білім, біліктілік</w:t>
        <w:br/>
        <w:t>кабілетінің ескіргендігін, кәсіби деңгейінің уақыт талабына сәйкес еместігін,</w:t>
        <w:br/>
        <w:t>жұмысшының өз біліктілігін көтеріп, білімін үнемі жетілдіруге мәжбүр етеді.</w:t>
        <w:br/>
        <w:t>Көптеген адамдар үшін жұмыссыздық әлеуметтік бақытсыздық және уайым-</w:t>
        <w:br/>
        <w:t>қайғы болып есептелінеді. Себебі кейбір адамдар үшін еңбек ету тек кіріс көзі ғана</w:t>
        <w:br/>
        <w:t>емес, азаматтықтың ар-ожданының белгісі деп саналады. Жұмыссыздық отбасы</w:t>
        <w:br/>
        <w:t>арасында әлеуметтік алшақтықтарды тудырып, жергілікті халық арасында жіктелуге</w:t>
        <w:br/>
        <w:t>алып келеді. Жұмыссыздық және оның әсері адамның адами қасиеттеріне де нұқсан</w:t>
        <w:br/>
        <w:t>келтіріп, оның психологиялық жағдайын шиеленістіреді. Ол өзін қоғамға, ортаға,</w:t>
        <w:br/>
        <w:t>отбасына қажет еместей сезінеді. Басқалардың тағдырына бас ауырпайтын</w:t>
        <w:br/>
        <w:t>немқұрайлық пайда болады. Адамның рухани құлдырауына, оның ішінде ішімдікке</w:t>
        <w:br/>
        <w:t>салыну, нашақорлыққа және де басқа жағымсыз қылықтарға алып келуі мүмкін.</w:t>
        <w:br/>
        <w:t>Осының нәтижесінде қоғамдағы әлеуметтік-психологиялық ахуал төмендейді.</w:t>
        <w:br/>
        <w:t>Әлемнің барлык елдерінің енбек нарығында жастар арасындағы жұмыссыздық</w:t>
        <w:br/>
        <w:t>өткір проблема болып отыр.</w:t>
        <w:br/>
        <w:t>Жастар арасындағы жұмыссыздықтың жоғары деңгейі жастардың біліктілік</w:t>
      </w:r>
    </w:p>
    <w:p>
      <w:r>
        <w:t>деңгейінің төмендігінен, олардың дайындық бағытының жұмыс орындары</w:t>
        <w:br/>
        <w:t>құрылымына сәйкес келмеуінен, жастардың осы мамандыққа қатысты жұмыс</w:t>
        <w:br/>
        <w:t>тәжірибесінің болмауынан, ауыл шаруашылығы саласындағы терең дағдарыстан,</w:t>
        <w:br/>
        <w:t>ауылдық жерлерде инфрақұрылымның дамымауынан туындайды.</w:t>
        <w:br/>
        <w:t>Жастар арасында жұмыссыздық деңгейінің жоғары болуы неке тұруды. баланың</w:t>
        <w:br/>
        <w:t>өмірге келуін азайтады, отбасыларының ажырасуына алып келеді. Осы жағымсыз</w:t>
        <w:br/>
        <w:t>жайлар қоғамға кері әсерін тигізеді.</w:t>
        <w:br/>
        <w:t>Жұмыссыздық отбасы қатынасының төмендеуіне, балаларды тәрбиелеуде ата-ана</w:t>
        <w:br/>
        <w:t>жауапкершілігінің азаюына да кері әсер етеді. Жұмыссыздықтың адам денсаулығына</w:t>
        <w:br/>
        <w:t>тигізетін үлкен әсері бар. Осындай жағдайда әлеуметтік шиеленістер өршіп, түрлі</w:t>
        <w:br/>
        <w:t>аурулардың туындауына алып келсе, ақшаның жетіспеушілігінен дәрігерге дер кезінде</w:t>
        <w:br/>
        <w:t>көрінбеу немесе ем қабылдаудың қандай зардабы болатындығы айтпаса да түсінікті.</w:t>
        <w:br/>
        <w:t>Жұмыссыздар арасында өз-өзіне қол жұмсау факторы да жиі кездеседі. Жұмыссыздық</w:t>
        <w:br/>
        <w:t>шамадан тыс өршіген кезде әлеуметтік бой көтерулер пайда болады. Мұндай</w:t>
        <w:br/>
        <w:t>наразылықтар әсіресе шахтерлер, дәрігерлер, энергетиктер мен мұғалімдер арасында</w:t>
        <w:br/>
        <w:t>болуы мүмкін. Бұл мамандар өз мамандықтары бойынша жұмыс таба алмаған соң,</w:t>
        <w:br/>
        <w:t>біліктілікті қажет етпейтін, жалақысы анағұрлым төмен басқа жұмыстарға орналасуға</w:t>
        <w:br/>
        <w:t>мәжбүр болады. Егер соңғы орналасқан жұмыс орындары жабылған жағдайда бұл</w:t>
        <w:br/>
        <w:t>адамдарға қайтадан жұмысқа орналасу үлкен қиындықтар әкеледі.</w:t>
        <w:br/>
        <w:t>Сонымен жүмыссыздық дегеніміз қоғамдағы экономикалық және әлеуметтік</w:t>
        <w:br/>
        <w:t>шиеленіс болып саналады. Батыс ғалымдарының пікірінше, жұмыс адам тек жұмыстан</w:t>
        <w:br/>
        <w:t>ғана айрылып қоймайды, сонымен қатар абырой мен өзіне деген сенімділіктен</w:t>
        <w:br/>
        <w:t>64</w:t>
        <w:br/>
        <w:t>Актөбе мемлекеттік педагогикалық институтының</w:t>
        <w:br/>
        <w:t>похишения, представив его возможные различные проявления. «Похицение - отмечад</w:t>
        <w:br/>
        <w:t>он, - понятие родовос, в нем имеются виды, которые между собой разнятся, и эти</w:t>
        <w:br/>
        <w:t>различные виды также возникли в древности».</w:t>
        <w:br/>
        <w:t>А.М.Мамутов, укрепляя свою позицию ссылками на исследования Н. Изразцова,</w:t>
        <w:br/>
        <w:t>писал «...получивіние огромные масштабы факты похишцсния женіцин на Востоке</w:t>
        <w:br/>
        <w:t>коснулись и казахов»</w:t>
        <w:br/>
        <w:t>Исследователь обычного права казахов Н.Изразцев писал «...всякий</w:t>
        <w:br/>
        <w:t>насильственный увод считается за оскорбление всего рода, к которому принадлежат</w:t>
        <w:br/>
        <w:t>родители похишценной, и сопровождается набегами, барымтой, а иногда и резней, итак</w:t>
        <w:br/>
        <w:t>до тех пор, пока девушка не будет выручена и обида не отомстится».</w:t>
        <w:br/>
        <w:t>Как видно, похишцение в прошлом считалось посягательством не на свободу и</w:t>
        <w:br/>
        <w:t>достоинство женшины, как правильно заметил Н. Изразцов, а посягательством на</w:t>
        <w:br/>
        <w:t>достоинство родителей и обидой всему ролу.</w:t>
        <w:br/>
        <w:t>Ученые Н.С. Таганцев, С.Л.Фукс и другие, проводившие исторические</w:t>
        <w:br/>
        <w:t>исследования особенностей регламентации ответственности за похишение женшины в</w:t>
        <w:br/>
        <w:t>обычном уголовном праве казахов, обрацают внимание на то обстоятельство, чго</w:t>
        <w:br/>
        <w:t>похишение женшины приравнивалось к изнасилованию.</w:t>
        <w:br/>
        <w:t>Так, профессор С.Л. Фукс в контексте вышеприведенных рассуждений писал,</w:t>
        <w:br/>
        <w:t>«...нет необходимости подробно останавливаться на том, что похишенис, увоз девушки</w:t>
        <w:br/>
        <w:t>или замужней женіцины в казахском Праве почти ничем не отличается от</w:t>
        <w:br/>
        <w:t>изнасилования. Это впрочем, вытекает из сушцества данного способа приобретения жен,</w:t>
        <w:br/>
        <w:t>к которому малосостоятельныс люди прибегали довольно часто, не имея средств к</w:t>
        <w:br/>
        <w:t>уплате огромных сумм калыма».</w:t>
        <w:br/>
        <w:t>«Нужно отметить, однако...», писал С.Л. Фукс, - «что в отличис от права</w:t>
        <w:br/>
        <w:t>франков, которос при похитцении свободной женіцины не видело вовсе разницы между</w:t>
      </w:r>
    </w:p>
    <w:p>
      <w:r>
        <w:t>похишением вопреки воле женіцины и с се согласия, казахское право придавало факту</w:t>
        <w:br/>
        <w:t>согласия женіцины очень болышое значение, меняюшес уголовно-правовыс</w:t>
        <w:br/>
        <w:t>последствия похишения»</w:t>
        <w:br/>
        <w:t>Так, по законам Тауке хана в записи А.И. Левшина, «увезший чужую жену без ее</w:t>
        <w:br/>
        <w:t>согласия наказывалея взысканием куна или смертью. ПІіри согласии же жены</w:t>
        <w:br/>
        <w:t>похититель мог даже удержать ге, заплатив мужу калым, т.е. возместив стоимость</w:t>
        <w:br/>
        <w:t>похиценного и в качестве іштрафа «доставив ему сверх того девицу без калыма».</w:t>
        <w:br/>
        <w:t>После присоединения Казахстана к России произошли «сушественные изменения</w:t>
        <w:br/>
        <w:t>в уголовном праве Казахстана в ХІХ в. Сфера действия уголовных норм казахского</w:t>
        <w:br/>
        <w:t>обычного права постепенно сужалась. Вместо них царизм вводил нормы уголовного</w:t>
        <w:br/>
        <w:t>права империи или специально установленные для колониальных народов уголовно-</w:t>
        <w:br/>
        <w:t>правовые нормы с повышенной против обычного права санкцией».</w:t>
        <w:br/>
        <w:t>Данное обстоятельство подтверждается, например, А.И. Левшиным, который в</w:t>
        <w:br/>
        <w:t>своей научной работе «Описание киргиз-кайсацких орд и степей 1832 г.» пишет, что В</w:t>
        <w:br/>
        <w:t>законах, действовавших на территории Казахстана был закреплен состав преступления,</w:t>
        <w:br/>
        <w:t>содержание которого ғласит, что «увезший чужую жену без ее согласия наказывается</w:t>
        <w:br/>
        <w:t>смертью или взысканием куна, а если похишенис последовало с согласия увезенной, то</w:t>
        <w:br/>
        <w:t>похититель может удержать се, заплатив мужу қалым и доставив ему, сверх того</w:t>
        <w:br/>
        <w:t>девипу без калыма».</w:t>
        <w:br/>
        <w:t>Другой пример, в «Собрании киргизских законов и положений на оные Омского</w:t>
        <w:br/>
        <w:t>временного комитета 1842г.» опрсделен следуюший состав преступления: « кіо</w:t>
        <w:br/>
        <w:t>чужого человека украдет и продаст, то платит виновный обиженному полных полтора</w:t>
        <w:br/>
        <w:t>куна»</w:t>
        <w:br/>
        <w:t>Другая норма о похишении содержится в ст. 1581 «за насильственнос похишенисе</w:t>
        <w:br/>
        <w:t>женшины замужней» виновный подвергалея наказанию по статье, предусматриваюшей</w:t>
        <w:br/>
        <w:t>покушение на изнасилованис (ст. 1529 ист. 1530 Уложения).</w:t>
        <w:br/>
        <w:t>74</w:t>
        <w:br/>
        <w:t>кеңес дәуірінде М.Әуезов, С.Сейфуллин, С.Мұқанов, Б.Кенжебаев, Қ.Жұмалиев,</w:t>
        <w:br/>
        <w:t>М.Ғабдуллин, Е.Ысмайлов, Ә.Қоңыратбаев, О.Нұрмағанбетова, т.б. Ғалымдар</w:t>
        <w:br/>
        <w:t>еңбектерінде жан-жақты зерттелінеді. «Қобыланды батыр» такырыбы бойынша Мәлік</w:t>
        <w:br/>
        <w:t>Ғабдуллин докторлық диссертация қорғап, жырдың 15 түрлі нұсқасы бойынша зерттсу</w:t>
        <w:br/>
        <w:t>еңбегін жариялады. Қазіргі кезде жырдың белгілі болған 29 нұсқасы да ғалымдар</w:t>
        <w:br/>
        <w:t>зерттеуінде жан-жақты қарастырылып отыр. «Қобыланды батыр» жырының алғашқы</w:t>
        <w:br/>
        <w:t>нұсқасын Ы.Алтынсарин Марабай жыраудың аузынан жазып алып, «Тайбурылдың</w:t>
        <w:br/>
        <w:t>шабысы» деген саласын өзінің «Хрестоматиясында» пайдаланған |5). Жырдың</w:t>
        <w:br/>
        <w:t>үзінділері «Дала уалаяты» (1899), «Туркестанскис ведомости» (1899), «Тургайская</w:t>
        <w:br/>
        <w:t>Газета» (1901), «Труды Оренбургской научной комиссии» (1910) сияқты басылымдарда</w:t>
        <w:br/>
        <w:t>жарияланады. Жырдың алғашқы жинағын 1922 жылы Ташкентте Әбубәкір Диваев</w:t>
        <w:br/>
        <w:t>бастырса, екінші рет Сәбит Мұқанов 1939 жылы жинақтап шығарады. Одан кейін 1941,</w:t>
        <w:br/>
        <w:t>1957 жылдары тағы да басылып шықты. «Қобыланды Батыр» жырының бірнеше</w:t>
        <w:br/>
        <w:t>нүсқасын біліп, жырлаған адамдардың бірі- Айса Байтабынов. Ол 1885 жылы Қобда</w:t>
        <w:br/>
        <w:t>болысына қарасты Өтешсай деп аталатын жерде кедей отбасында дүниеге келіп, Қобда</w:t>
        <w:br/>
        <w:t>өңірінде жыршылығымен белгілі болған. А.Байтабынов жырлаған «Қобыландыда»</w:t>
        <w:br/>
        <w:t>басқа нұсқаларға қарағанда батырдын денесі жерленген Қобда өңіріне қатысты жер-су</w:t>
        <w:br/>
        <w:t>атаулары (Қобда, Сары Қобда, Жирен көл, т.б.) көп кездеседі.</w:t>
        <w:br/>
        <w:t>А.Байтабынов «Қобыланда батыр мен оның баласы Жаскілең» туралы да</w:t>
        <w:br/>
        <w:t>жырлаған. Жырда ұйқыдағы батыр аулына жау шауып, Қобыландыны қапыда</w:t>
        <w:br/>
        <w:t>тұтқындап алып кетеді. Ал басқыншы жаулар оның ел-жұртын қаңғытып, әке-шешесін</w:t>
        <w:br/>
        <w:t>құлдыққа салып, жаңа босанған Құртқаның баласын (Жаскілең) тартып алып, ит-қүс</w:t>
        <w:br/>
        <w:t>таласын деген ниетпен тауға жалғыз тастап кетеді. Бірақ Жаскілеңді Тоқтарбай деген</w:t>
        <w:br/>
        <w:t>бір баласы жоқ бай адам тауып алып, өсіреді. Кейіннен Жаскілең жаудан кегін алып,</w:t>
        <w:br/>
        <w:t>анасы Құртқамен табысады. Жесір қалған анасы Құртқаның Тоқтарбаймен қосылып,</w:t>
        <w:br/>
        <w:t>өзіне әке-шеше болғанын қалайды. Жаскілеңнің бұл өтінішін анасы да қабыл алады.</w:t>
      </w:r>
    </w:p>
    <w:p>
      <w:r>
        <w:t>Сөйтіп, ел ішінде тыныштық орнап, Жаскілең батыр мен оның айналасындағылар</w:t>
        <w:br/>
        <w:t>армандарына жетеді |4)</w:t>
        <w:br/>
        <w:t>Қобыландының өмір сүрген кезеңі туралы айталған деректер әр түрлі екенін</w:t>
        <w:br/>
        <w:t>байқауға болады. Қобландының өмір сүрген кезеңін анықтау мақсатында жырдағы</w:t>
        <w:br/>
        <w:t>деректерді зерделей келіп, ғалым М.Жолдасбеков: «Қобыланды» жырының нұсқалары</w:t>
        <w:br/>
        <w:t>батырды бес түрлі кезеңге апарып телиді: солардың алғашқысы- ІХ-Х ғасырлардағы</w:t>
        <w:br/>
        <w:t>пешенег дәуірі, екіншісі- ІХ-ХІ ғасырлардағы оғыз-қыпшақ заманы. Үшінші-төртінші</w:t>
        <w:br/>
        <w:t>кезең ХҮ-ХҮІ ғасырлардағы Ноғайлы орасы мен өзбек-қазақ үлысы кезеңімен</w:t>
        <w:br/>
        <w:t>байланысты. Ал жырдың қайсы бір нүсқалары батырды бергі хүйі ғасырдағы жоңғар</w:t>
        <w:br/>
        <w:t>жорығына араластырады»,- дейді |2.6|, Жырды нақты бір уақытта шығарды деп басып</w:t>
        <w:br/>
        <w:t>айту қиын. Фольклор зерттеушісі, ғалым М.Ғабдуллин «Қобыланды батыр» жыры хійі</w:t>
        <w:br/>
        <w:t>ғасырдағы парсы жерін билеген Шыңғыс ханның ұрпағы Ғазан ханға қарсы күрестің</w:t>
        <w:br/>
        <w:t>барысында туғанын, оларды қазақтар ертеде «қызылбас» елі деп атағанын жазған |6).</w:t>
        <w:br/>
        <w:t>Он алты жасында сауатсыз жекпе- жекке шығып, қалмақтың Бақашы батырын</w:t>
        <w:br/>
        <w:t>найзамен шапшып өлтірген Алтай батыр Қара қыпшақ Қобыланды батырдың жиені</w:t>
        <w:br/>
        <w:t>деседі. Қобыландының Қолаң деген қарындасынан Ибескі туады, Ибескіден Алтай</w:t>
        <w:br/>
        <w:t>батыр туады. Алтай батыр Жем бойын қоныстанған. Қазіргі Байғанин ауданының</w:t>
        <w:br/>
        <w:t>«Алтай» совхозы сол алтай батырдың есімімен аталған (7.6).</w:t>
        <w:br/>
        <w:t>Белгілі ғалым, профессор Б.Кенжебаев өзінің 1940 жылы жазған «Қазақтың халық</w:t>
        <w:br/>
        <w:t>эпосы» атты зерттеуінде Қобыланды жөнінде де деректер келтіреді. Ғалым өз</w:t>
        <w:br/>
        <w:t>еңбектерінде Қобыландыны ХІҮ-ХҮ ғасырда өмір сүрген деп болжам айтады. Осы</w:t>
        <w:br/>
        <w:t>кезде өмір сүрген Тоқтамыс ханмен егескен Едіге батыр Ақсақ Темірге барып қолбасы</w:t>
        <w:br/>
        <w:t>болады. Оны кері қайтаруға жіберген тоғыз кісінің бірі Қарақыпшақ Қобыланды</w:t>
        <w:br/>
        <w:t>болғанын айтады |8|. Ал профессор М.Жолдасбеков: «тарихи Қобыландының Алтын</w:t>
        <w:br/>
        <w:t>Орда ыдырап, қазақ хандығының құрыла бастаған кезінде өмір сүргеніне жазба</w:t>
        <w:br/>
        <w:t>дәлелдің болмауы оның сол дәуірде өмір сүргендігін жоққа шығара алмайды»,- дейді</w:t>
        <w:br/>
        <w:t>в</w:t>
        <w:br/>
        <w:t>Ақтөбе мемлекеттік педагогикалык институтының Хабаршысы. -</w:t>
        <w:br/>
        <w:t>сравнению с кражей. Так, в «Сборнике казахского адата» 1824 г. говоритея, «...кто на</w:t>
        <w:br/>
        <w:t>пути кого ограбит вооруженную рукою, то ограбленное возврашается сполна и сверх</w:t>
        <w:br/>
        <w:t>того платит в штраф лошадьми халат».</w:t>
        <w:br/>
        <w:t>Не только обычное право казахов, но и древние юридические памятники</w:t>
        <w:br/>
        <w:t>некоторых других народов ответственность за грабеж устанавливали слабее, чем за</w:t>
        <w:br/>
        <w:t>кражу. Исследователи истории права различных народов обьясняют это положение</w:t>
        <w:br/>
        <w:t>тем, что на болес ранних этапах развития классового обшества, когда государственный</w:t>
        <w:br/>
        <w:t>аппарат был недостаточно развит, «каждый полагался на свои личные силы, тайный</w:t>
        <w:br/>
        <w:t>вор возбуждал тораздо большее отврашцение и болес казался опасным, чем тот, кто</w:t>
        <w:br/>
        <w:t>открыто шелк своей пели» Возможно, на ранних этапах развития классового обшества</w:t>
        <w:br/>
        <w:t>такого рода взгляды имели место у отдельных народов, и Эти ВЗГЛЯДЫ ЯВляЛИсь</w:t>
        <w:br/>
        <w:t>причинами меньшей наказуемости грабежа по сравнению с кражей.</w:t>
        <w:br/>
        <w:t>Т Культелгев писал, что в этом вопросе исследователи истории права не</w:t>
        <w:br/>
        <w:t>учитывают еше одну важнут особенность грабежа как уголовно-наказуемого деяния. В</w:t>
        <w:br/>
        <w:t>условиях патриархально-феодальных отношений у различных народов грабеж обычно</w:t>
        <w:br/>
        <w:t>совершался большими грушпами людей и сопровождался набегами на соседние</w:t>
        <w:br/>
        <w:t>племена или на другие обшины с захватом в крупных размерах чужого имушества,</w:t>
        <w:br/>
        <w:t>угоном скота, насилием над личностью и т.д. Зачастую грабеж носил характер</w:t>
        <w:br/>
        <w:t>межродовой распри и феодальйых войн. У казахов, киргизов, туркмен и некоторых</w:t>
        <w:br/>
        <w:t>других народов Центральной Азии грабеж в прошлом переплетался с «барымтой», т.с.</w:t>
        <w:br/>
        <w:t>ссамовольным осушествлением потерпевшей стороны права мести над обидчиками».</w:t>
        <w:br/>
        <w:t>Грабежом, как и барымтой, занимались те, кто располагал достаточной силой и</w:t>
        <w:br/>
        <w:t>средствами. Казахские феодалы, уверенные в безнаказанности своих действий</w:t>
        <w:br/>
        <w:t>насильственно захватывали зимовки, скот и другое имушество у крестьян-середняков и</w:t>
      </w:r>
    </w:p>
    <w:p>
      <w:r>
        <w:t>бедияков. Такого рода ограбления не преследовались в уголовном порядке. Грабеж,</w:t>
        <w:br/>
        <w:t>совершенный болышими группами людей на почве феодальной междоусобицы, также</w:t>
        <w:br/>
        <w:t>не преследовался в уголовном порядке, а решался превосходством сил враждуюших</w:t>
        <w:br/>
        <w:t>сторон или на собраниях обшин. В условиях патриархально-феодальных отношений</w:t>
        <w:br/>
        <w:t>почти каждый случай грабежа приводил к массовому Преследованию виновного</w:t>
        <w:br/>
        <w:t>потерпевшей стороной, а поэтому совершение его в одиночку было редким явлением.</w:t>
        <w:br/>
        <w:t>Составители «Сборника казахского адата» 1824 т., говоря о меньшей</w:t>
        <w:br/>
        <w:t>наказуемости грабежа по сравнению с кражей в нормах казахского обычного права,</w:t>
        <w:br/>
        <w:t>вероятно, имели в виду именно того рода грабеж, совершаемые отдельными лицами.</w:t>
        <w:br/>
        <w:t>Таким образом, меныпую наказуемость грабежа по сравнению с кражей, на наш</w:t>
        <w:br/>
        <w:t>взгляд, надо обьяснить не только воззрениями на грабеж, как на сравнительно менее</w:t>
        <w:br/>
        <w:t>опасное Преступление, но И его классовым и политическим характером При</w:t>
        <w:br/>
        <w:t>патриархально-феодальном строе у различных народов.</w:t>
        <w:br/>
        <w:t>В связи с присоединением Казахстана к Российской империи и принятием Устава</w:t>
        <w:br/>
        <w:t>М. Сперанского (1822 г.), дела, в которых разбирался грабеж, были изьяты из</w:t>
        <w:br/>
        <w:t>подсудности суда биев и переданы обшеимперским судам. При отом в</w:t>
        <w:br/>
        <w:t>законодательстве царского правительства различались понятия грабежа, совершаемого</w:t>
        <w:br/>
        <w:t>с насилием и без него. Грабеж, совершаемый без насилия, т.е. открытое похишение</w:t>
        <w:br/>
        <w:t>чужого имушества, подлежал разбирательству суда биев.</w:t>
        <w:br/>
        <w:t>Под влиянием изменений, происшедших в области социально-экономических</w:t>
        <w:br/>
        <w:t>отношений в Казахстане, приведших, в частности, к ликвидации междоусобиц, и под</w:t>
        <w:br/>
        <w:t>воздействием уголовного законодательства царизма к началу второй половины ХІХ в</w:t>
        <w:br/>
        <w:t>грабеж, совершаемый болыпими группами людей, стал редким явлением среди</w:t>
        <w:br/>
        <w:t>казахского населения. Со второй половины ХІХ в. грабеж стал проявляться, главным</w:t>
        <w:br/>
        <w:t>образом, в виде открытого похишцения чужого имушества с применением или без</w:t>
        <w:br/>
        <w:t>применения насилия, совершаемого одним или несколькими лицами. Вместе с тем в</w:t>
        <w:br/>
        <w:t>обычном праве казахов стало четко различаться понятие грабежа от понятия кражи.</w:t>
        <w:br/>
        <w:t>72</w:t>
        <w:br/>
        <w:t>553,2009</w:t>
        <w:br/>
        <w:t>ерлік істері мен Тарғынға көзқарас, әр алуан қарым-қатынастарынан да көп</w:t>
        <w:br/>
        <w:t>жайттарды байқауға болады. Ақжүніс өлімнен құтқарамын, Қажен мырзаға ти</w:t>
        <w:br/>
        <w:t>деп шарт қойғанда оған Тана:</w:t>
        <w:br/>
        <w:t>Ер Тарғын адамзаттық данасы ғой,</w:t>
        <w:br/>
        <w:t>Халықтың камын ойлар баласы ғой.</w:t>
        <w:br/>
        <w:t>Әділдік, шындық іздеп алтын тақтан,</w:t>
        <w:br/>
        <w:t>Қайда барса, сол үшін таласы ғой.</w:t>
        <w:br/>
        <w:t>Қайрат пен терең ақыл, өткір сезім,</w:t>
        <w:br/>
        <w:t>Сыйғызбай сан хандарға салғызды той.</w:t>
        <w:br/>
        <w:t>деп жауап қайырады.</w:t>
        <w:br/>
        <w:t>Сөйтіп, екінші саптағы қаһармандардың іс-амалдарын, ой-пікірлері мен наным-</w:t>
        <w:br/>
        <w:t>сенімдерін айқындайтын монолог, диалогтер бәрі де Тарғын образын толықтыра</w:t>
        <w:br/>
        <w:t>түседі</w:t>
        <w:br/>
        <w:t>Жалпы батырларға тән сенгіштік, ақ көңіл, аңғалдық Тарғында да жоқ емес.</w:t>
        <w:br/>
        <w:t>Автордың оны солай көрсетуі занды. Ақжүністін, мінезін жақсы білетін Сақан мен</w:t>
        <w:br/>
        <w:t>Балпандар талай рет ескертсе де, сенгіш батыр Ақжүністің сиқырлы ісі мен жалған</w:t>
      </w:r>
    </w:p>
    <w:p>
      <w:r>
        <w:t>сөздеріне нанып қалады, Сүйген жары Тана езін тастап, еліне қашып кетті деген</w:t>
        <w:br/>
        <w:t>оймен, оған іштей өкпелеп, Ақжүністі алып қашып үйленеді. Батыр мықтап</w:t>
        <w:br/>
        <w:t>алданғанын кейін бір-ақ біледі. Әйтсе де, Тарғын алған бетінен қайтпайды. Жары</w:t>
        <w:br/>
        <w:t>аяр болып, жау айнала қоршап тұрса да, батыр ежелгі дүшпаны -- хандармен</w:t>
        <w:br/>
        <w:t>күресін тоқтатпауға ант етеді</w:t>
        <w:br/>
        <w:t>Әйтседе, ол -- өз заманында әділдік іздеушілердің бірі. Тарғын зұлым хандарға</w:t>
        <w:br/>
        <w:t>қарсы күресуші мықты тұлға болумен бірге, әділдікті іздеп қазір болмаса да</w:t>
        <w:br/>
        <w:t>келешекте болады деген арманына мықтап сенген адам /3.79./Тарғын образының</w:t>
        <w:br/>
        <w:t>әлеуметтік, тәрбиелік мәні дс осында.</w:t>
        <w:br/>
        <w:t>Сағыр Қамалов пьесасының прологында Тарғын хан мен билердің зорлық-</w:t>
        <w:br/>
        <w:t>зомбылықтары арқасына аяздай батқан адам екендігін айта келіп, солардың өкілі</w:t>
        <w:br/>
        <w:t>ретінде Ақшахан, Жаңқа, Қазы, Қапан, жырау тағы басқаларды алады. Өзара</w:t>
        <w:br/>
        <w:t>салыстырғанда олардын. іс-әрекет, мінез-құлықтарында өзгешеліктер жоқ емес.</w:t>
        <w:br/>
        <w:t>Бірақ, олардың бәріне тән бір қасиет -- екі жүзділік. Олар өз мүддесін қорғау</w:t>
        <w:br/>
        <w:t>керек болған жерде Тарғын сықылды батырларды «құшақ жая қарсы алады»,</w:t>
        <w:br/>
        <w:t>өздерінің тілектеріне жеткен күні сыртқа теуіп, өлімге бұйыруға да беттері</w:t>
        <w:br/>
        <w:t>шімірікпейді. Қай кезде, қай елде болсын, үстемдік етуші хан, феодалдардың</w:t>
        <w:br/>
        <w:t>еңбекші халыққа, оның жоқшысы болған ер азаматтарына жасайтын сүрқиялық іс-</w:t>
        <w:br/>
        <w:t>әрекеттерінің бір алуаны осылай болып келетіні -- өмір шындығы десек, Камалов</w:t>
        <w:br/>
        <w:t>Сағыр «Тарғын пьесасында бүл өмір шындығын әрі шебер, әрі дәл етіп керсете</w:t>
        <w:br/>
        <w:t>білген. Жаңқа, Қазы, жыраулардың сөздері мен істері әрдайым бір жерден шығып,</w:t>
        <w:br/>
        <w:t>бірінін іс-әрекет, амал айлаларын екіншісі толықтырып отырады.</w:t>
        <w:br/>
        <w:t>Солардың ішінде кадрлықтың айқын бейнесі етіліп суреттелетіні Ақжүніс</w:t>
        <w:br/>
        <w:t>«Ұяда пе көрсең, ұшқанда соны аларсың» дегендей, Жаңқа тәрізді ананың</w:t>
        <w:br/>
        <w:t>тәрбиесін көрген Ақжүніс көрсе қызар, өзімшіл іші тар, сондай-ақ мейлінше қатыгез,</w:t>
        <w:br/>
        <w:t>айлакер, жас басынан жалған айтуға үйренген, екі жүзді зымиян әйелдердің типі.</w:t>
        <w:br/>
        <w:t>Пьесадағы Ақжүніс поэмадағы Ақжүністен мүлде басқа. Бүл жайт сыншы-</w:t>
        <w:br/>
        <w:t>әдебиетшілердің арасында күні бүгінге дейін әр түрлі пікір туғызып келеді. Біреулер:</w:t>
        <w:br/>
        <w:t>Акжүністі ұнамсыз образ етіп көрсету теріс, ол ұнамды, сондықтан пьесада да</w:t>
        <w:br/>
        <w:t>солай көрсетілуі керек деген пікірді айтса, екіншілері: жоқ, бүл поэмадағы Ақжүніс</w:t>
        <w:br/>
        <w:t>емес, автор поэмадан тек оның атын ғана алған да, хан қыздарына қандай мінез тән</w:t>
        <w:br/>
        <w:t>болуы керек деген түрғыдан ойлана келіп, өскен ортасы, алған тәрбиесіне сәйкес,</w:t>
        <w:br/>
        <w:t>Ақжүністі өз ортасына лайықты ұпамсыз образ етіп шығаруды мақсат сткен, өзі</w:t>
        <w:br/>
        <w:t>ойлаған планда Ақжүністі солай көрсету дүрыс деген пікірді қолдайды /4.298,/</w:t>
        <w:br/>
        <w:t>Бүл пікірлердің екеуінін де дүрыс жақтары бар. Ескі тақырыпты жаңаша</w:t>
        <w:br/>
        <w:t>меңгеремін деген авторлардың ауыз әдебиетіндегі ұнамды образ ретінде</w:t>
        <w:br/>
        <w:t>78</w:t>
        <w:br/>
        <w:t>--0- 2-2 - Актөбе мемлекеттік педагогикалық институтының Хабаршысы. - Х63, 2009</w:t>
        <w:br/>
        <w:t>аныктап, сабақ жоспарын әзірлеу барысында мүқияттаған жөн. Сондықтан біз,</w:t>
        <w:br/>
        <w:t>төменде, «Қобыланды батыр» жырын оқыту мақсатында сабақ жоспарын жазу</w:t>
        <w:br/>
        <w:t>барысында мұғалімге қажетті кейбір қосымша деректерді келтірмекпіз. Бұл деректер</w:t>
        <w:br/>
        <w:t>«Қобыланды батыр» жырын зерттеуші ғалымдар еңбектерін салыстыра отырып, мектеп</w:t>
        <w:br/>
        <w:t>оқушыларының білім деңгейіне сай етіп жинақталып алынды. Жырды оқМту үшін</w:t>
        <w:br/>
        <w:t>төмендегідей сабақ жоспарын ұсынамыз:</w:t>
        <w:br/>
        <w:t>. Эпос туралы, қазақ эпостарының ерекшеліктері жөнінде түсінік;</w:t>
        <w:br/>
        <w:t>. «Қобыланды батыр» жырының әдеби нұсқалары, зерттелуі;</w:t>
        <w:br/>
        <w:t>. Қобыландының өмір сүрген кезеңі туралы пікір;</w:t>
        <w:br/>
        <w:t>. Жырдағы кейіпкерлердің әдеби бейнесі;</w:t>
        <w:br/>
        <w:t>. Жырдың тілі , көркемдік ерекшеліктері туралы;</w:t>
        <w:br/>
        <w:t>- Қазіргі кезде белгілі болған деректер туралы қорытынды.</w:t>
        <w:br/>
        <w:t>Эпос туралы нақты ғылыми деректер Ә.Қоңыратбаев, Ә.Марғұлан,</w:t>
        <w:br/>
        <w:t>М.Ғабдуллин, М.Жолдасбеков .т.б. еңбектерінде берілді. Белгілі әдебиет зерттеушісі</w:t>
      </w:r>
    </w:p>
    <w:p>
      <w:r>
        <w:t>Ә.Қоңыратбаев: «Қазақ фольклорының тарихи сипаты басым көркем де құнды саласы-</w:t>
        <w:br/>
        <w:t>эпостық жырлар. Эпос деп оқиғасы ел, халық өмірінен алынған, образдары ірі әрі</w:t>
        <w:br/>
        <w:t>кемелді түрде жасалып, батырлық немесе ғашықтық сюжетке құрылған үлкен-үлкен</w:t>
        <w:br/>
        <w:t>эпикалық жыр-дастандарды айтамыз»;,- деген еді |1. 126). Қазақ эпосын зерттеуші</w:t>
        <w:br/>
        <w:t>ғалымдар оларды бірнеше тарихи желіге қойып топтастырады. Ғалым Ә.Марғұлан</w:t>
        <w:br/>
        <w:t>қазақ эпосын 1) көне дәуірлерде туған эпос (Ү-ХП); 2) тарихи дәуірде туған эпос (ХІШ-</w:t>
        <w:br/>
        <w:t>ХІҮ); 3) ноғайлы эпосы (ХҮ-ХҮІ); 4) жоңғар шапқыншылығына байланысты туған</w:t>
        <w:br/>
        <w:t>эпос (ХҰШ); 5) ішкі қанаушылар мен хандарға қарсы күресті суреттейтін эпос; 6) сөвет</w:t>
        <w:br/>
        <w:t>заманында туған эпос деп тарихи принцике негіздеп бөлген (1.33|. ал ғалым</w:t>
        <w:br/>
        <w:t>Ә.Қоңыратбаев он салаға топтайды:</w:t>
        <w:br/>
        <w:t>Ертегілік эпос (Ер Төстік, Құла мерген т.б.);</w:t>
        <w:br/>
        <w:t>Түрік қағанаты дәуіріндегі эпос (Орхон, Күлтегін жыры);</w:t>
        <w:br/>
        <w:t>Оғыз эпосы (Қорқыт Ата, Оғызнама);</w:t>
        <w:br/>
        <w:t>- Тайпалық эпос (Алпамыс, Қобыланды);</w:t>
        <w:br/>
        <w:t>Лиро-эпос (Қозы Көрпеш, Қыз Жібек);</w:t>
        <w:br/>
        <w:t>Ноғайлы эпосы (Орақ-Мамай, Қарасай- Қази);</w:t>
        <w:br/>
        <w:t>Тарихи эпос (Досан Батыр, Бекет, 1916 жыл поэзиясы);</w:t>
        <w:br/>
        <w:t>Шығыс дастандары (Рүстем-Дастан, т.б.);</w:t>
        <w:br/>
        <w:t>Автрлық эпос (Өтеген Батыр, т.б.);</w:t>
        <w:br/>
        <w:t>%ю. Совет эпосы (Амангелді, Төлеген, т.б.) 1.1331.</w:t>
        <w:br/>
        <w:t>«Қобыланды Батыр» жырының әдеби нұсқалары толық жинақталды, ал олардың</w:t>
        <w:br/>
        <w:t>зерттелуі әлі жалғаса түседі деп білеміз. «Қобыланды батыр» жыры - қазақ халқының</w:t>
        <w:br/>
        <w:t>мазмұны бай эпостық дастандарының бірі. Жырдың басты мақсаты ел қорғауды, сырт</w:t>
        <w:br/>
        <w:t>жауларға қарсы соғыстағы батырлықты дәріптеуге арналған. «Қобыланды жыры-</w:t>
        <w:br/>
        <w:t>тайпалық эпос түрінде туып, бірте-бірте жалпыхалықтық жырға айналған қазына»,-</w:t>
        <w:br/>
        <w:t>дейді белгілі ғалым М.Жолдасбеков (2.6). Жырдың 29 нұсқасы бар. Оның 26 нұскасы</w:t>
        <w:br/>
        <w:t>Қобыландының ерлігі жайында, ал 3 нұсқасы оның балалары Бөкенбай мен Киікбай</w:t>
        <w:br/>
        <w:t>батырлар туралы баяндайды |3). Бұған «Қобыланды батыр мен оның баласы Жаскілен»</w:t>
        <w:br/>
        <w:t>туралы жырды да қосуға болады |4).</w:t>
        <w:br/>
        <w:t>«Қобыланды батыр» дастанын Табын Марабай, Мергенбай, Біржан Толымбаев,</w:t>
        <w:br/>
        <w:t>Айса Байтабынов, Нүрпейіс Байғанин, Мұрын Сеңгірбаев, Көшелек Еламанов, Шапай</w:t>
        <w:br/>
        <w:t>Қалмағамбетов, Құлзақ Амангелдиев, Сыр бойының жыршысы Түяқбай т.б. жырлаған.</w:t>
        <w:br/>
        <w:t>Қарақалпақстандық қазақ жыршылары Қ.Досымбаев, Қ.Қалжанов, Ж.Төлепов,</w:t>
        <w:br/>
        <w:t>Т.Құрбанов, т.б. жырлаған. Бүлардың қай-қайсысы да жырды өзінше бір-бірін</w:t>
        <w:br/>
        <w:t>қайталамай жырлаған. Осылардың ішінде академиялық оқулыққа енгені - Марабай</w:t>
        <w:br/>
        <w:t>нұсқасы |4). Қобыланды - тарихта болған, елін - жерін қорғаған ұлы тұлға.</w:t>
        <w:br/>
        <w:t>«Қобыланды батыр»- ең көп зерттелген жырдың бірі. Оны алғаш Ы.Алтынсарин,</w:t>
        <w:br/>
        <w:t>Н.Ильминский, В.В.Радлов, Ә.Бөкейханов, Ә.Диваев жазып алып, жариялаған еді. Ал</w:t>
        <w:br/>
        <w:t>эльом-</w:t>
        <w:br/>
        <w:t>дөлелтьым-</w:t>
        <w:br/>
        <w:t>8</w:t>
        <w:br/>
        <w:t>Ақтөбе мемлекеттік педагогикалық институтынын Хабаршысы. - Х93, 2009</w:t>
        <w:br/>
        <w:t>ТІЛ БІЛІМІ ЖӘНЕ ӘДЕБИЕТТАНУ МӘСЕЛЕЛЕРІ</w:t>
        <w:br/>
        <w:t>ПРОБЛЕМЫ ЯЗЫКОЗНАНИЯ И ЛИТЕРАТУРОВЕДЕНИЯ</w:t>
        <w:br/>
        <w:t>Сағыр Камаловтың «Ер Тарғын» либреттосы - патриоттық пен</w:t>
        <w:br/>
        <w:t>отансүйгіштіктің үлгісі</w:t>
        <w:br/>
        <w:t>Иманчиева Г.Е.</w:t>
        <w:br/>
        <w:t>(Ақтөбе)</w:t>
        <w:br/>
        <w:t>( аболласоя «ссясдобаная ябавоибев «ибаевбийа «бр ?Жафаиһ» (С. а. намоба, ге абйоф</w:t>
        <w:br/>
        <w:t>сйабас фассвабдабаей фалнде ароиҙбергляс араонееовн аибфаодаҙрма « «бе е Сзфиле)</w:t>
      </w:r>
    </w:p>
    <w:p>
      <w:r>
        <w:t>Сағыр Камалов - әдебиетімізге өз үлесін қосқан жазушы-драматург. Оның «Ер</w:t>
        <w:br/>
        <w:t>Тарғын» либреттосы 1937 жылы жарық көрді. Либреттода «Ер Тарғын» дастанының</w:t>
        <w:br/>
        <w:t>ұзын ырғасы сақталса да, автор оған бір қатар өзгерістер енгізіп, көп мәселені</w:t>
        <w:br/>
        <w:t>өзінше шешкен.</w:t>
        <w:br/>
        <w:t>Либреттода жазушы бір-біріне қайшы екі күштің тартысын көрсетеді. Олардың</w:t>
        <w:br/>
        <w:t>бірі--үстемдік етуші хан және оның айналасындағы қара күштер, екіншісі --</w:t>
        <w:br/>
        <w:t>жауынгершілік кездерде бүкіл ел қорғаны болған батыр /1.3/.</w:t>
        <w:br/>
        <w:t>Либреттода Тарғынның жауыздықты бетке айтамын, әділдік іздеймін деп көп</w:t>
        <w:br/>
        <w:t>жылдар қуғын-сүргінде болғандығы көрінеді. Хан мен билер көпшілікке ықпал</w:t>
        <w:br/>
        <w:t>жасап, Тарғынды талай рет жалғыз қалдырып, өз елінде барар жер, басар тауын</w:t>
        <w:br/>
        <w:t>қоймай, ақыры оны елден кетуге мәжбүр етеді. Әйтседе ол Ноғайлы хандықтарына</w:t>
        <w:br/>
        <w:t>айнала береді. Мұның негізгі себебі не? Бізше, батырларға тән патриоттық. Тарғын</w:t>
        <w:br/>
        <w:t>хандармен жауласса да, елмен жауласпайды. Поэмасында Ақшахан «...сен кешегі</w:t>
        <w:br/>
        <w:t>қамалды бұзған, жауды қырған қайратыңды, тынышыңды алған жұртыңа көрсетпедің</w:t>
        <w:br/>
        <w:t>бе» дегенде, Тарғын: «тек, өз жұртымды жылатуды шариғат қоспайды» -- деп жауап</w:t>
        <w:br/>
        <w:t>береді.</w:t>
        <w:br/>
        <w:t>Пьесада Тарғынның ерлігі, өжеттігі, досына мейірбандылығы жауына</w:t>
        <w:br/>
        <w:t>қаталдығы, бірінші орынға қойылады. Оның іс-амалдары да, монолог, диалогтары да</w:t>
        <w:br/>
        <w:t>мінезіне сай.</w:t>
        <w:br/>
        <w:t>Хан мен билерден қаншама қуғын көрсе де, Тарғын халықтан қол үзбейді.</w:t>
        <w:br/>
        <w:t>Сондықтан Ноғайлының қай еліне барсада, халық оны кұшағын жайып қарсы алады.</w:t>
        <w:br/>
        <w:t>Ақшахан елінің де найза" ұстарлық ерлері Тарғынға төс ашын дос, сыр ашып жолдас</w:t>
        <w:br/>
        <w:t>болады. Оның үстіне Торғауыттардың ызасы өтіп, кегін қайтара алмай жүрген елге</w:t>
        <w:br/>
        <w:t>Тарғынның камал бұзып, жеңіспен қайтуы, батырдың беделін бұрынғыдан да бетер</w:t>
        <w:br/>
        <w:t>өсіре түседі /2.265/.</w:t>
        <w:br/>
        <w:t>Қандай батыр жауынгер?</w:t>
        <w:br/>
        <w:t>Данқы келген алыстан.</w:t>
        <w:br/>
        <w:t>Қарсылаймыз келе бер</w:t>
        <w:br/>
        <w:t>От жалынды арыстан.</w:t>
        <w:br/>
        <w:t>Жылаған ел жұбанған,</w:t>
        <w:br/>
        <w:t>Тойлап шықты алдыңа.</w:t>
        <w:br/>
        <w:t>Керегінше ала бер</w:t>
        <w:br/>
        <w:t>Казынаны, малды да...</w:t>
        <w:br/>
        <w:t>Сендей батыр бағымыз,</w:t>
        <w:br/>
        <w:t>Шылбырына оралдық.</w:t>
        <w:br/>
        <w:t>Шалықтасын шағыныз,</w:t>
        <w:br/>
        <w:t>Қожақ сенен күрбандық/1.156/</w:t>
        <w:br/>
        <w:t>Қандай пьеса болсын, хор халық атынан сөйлейді. Бас қаһарманды көпішліктің</w:t>
        <w:br/>
        <w:t>жек көру, жақсы көруін, олардың ой-сезімдерін драматургтер әрдайым хор арқылы</w:t>
        <w:br/>
        <w:t>береді. Бұл үзіндіден халықтың Тарғынға қалай қарайтыны, оның себебін айтпай-ақ</w:t>
        <w:br/>
        <w:t>түсінікті десек, сол халықтың жуан ортасынан шыққан Сақан мен Балпандардың</w:t>
        <w:br/>
        <w:t>т</w:t>
      </w:r>
    </w:p>
    <w:p>
      <w:r>
        <w:t>Ақтөбе мемлекеттік педагогикалық институтының Хабаршысы. - 763, 2009</w:t>
        <w:br/>
        <w:t>под покровительством тосподствуюшего класса. Казахскис бай с целью мести,</w:t>
        <w:br/>
        <w:t>междоусобной вражды или из других корыстных соображений сами, нередко,</w:t>
        <w:br/>
        <w:t>организовывали скотокрадство, особенно конокрадство.</w:t>
        <w:br/>
        <w:t>По нормам обычного ирава казахов, действовавшим в 30-х гг. ХІХ в., строгость</w:t>
        <w:br/>
        <w:t>нақазания за воровство различалась В зависимости от характера предметі и цены</w:t>
        <w:br/>
        <w:t>украденного, повториости и от того, совершено оно одним человеком или группой лиц.</w:t>
        <w:br/>
        <w:t>Так, согласно нормам «Жеті Жарәы» за хишение скота назпачался «аит» в размерс трех</w:t>
        <w:br/>
        <w:t>тогузов, а за хишение других предметов «аип» взыскивался до трехкратного размера</w:t>
        <w:br/>
        <w:t>действительной стоимости украденного предмета.</w:t>
        <w:br/>
        <w:t>В обычном праве казахов установление ответственности за грабеж мы находим в</w:t>
        <w:br/>
        <w:t>«Сборнике казахского адата» (1824т.). Именно в них Присутствовали некоторые</w:t>
        <w:br/>
        <w:t>разграничения понятия грабежа от понятия кражи. По нормам обычного права под</w:t>
        <w:br/>
        <w:t>грабежом подразумевался всякий насильственный захват чужого имушества, не</w:t>
        <w:br/>
        <w:t>подпадаюший Под ПОНЯТИЯ «барымты», а также организованные вооруженные</w:t>
        <w:br/>
        <w:t>нападения на аул и т.п. В свою очерсдь, кража и грабеж влекли за собой одинаковые</w:t>
        <w:br/>
        <w:t>наказания.</w:t>
        <w:br/>
        <w:t>Кража же, прежде всего, получила свою характеристику и законодательное</w:t>
        <w:br/>
        <w:t>закрепление через понятие воровство, которое не различалось и от тражданского</w:t>
        <w:br/>
        <w:t>правонарушения. В законодательстве царского правительства Ии в некоторой</w:t>
        <w:br/>
        <w:t>дореволюционной буржуазной литературе сушествовао утверждение якобы казахи не</w:t>
        <w:br/>
        <w:t>различали воровство от гражданских правонарушений. По этим соображениям царское</w:t>
        <w:br/>
        <w:t>правительство «Уставом о сибирских киргизах» 1822 ғ., «Положенисм по управлению</w:t>
        <w:br/>
        <w:t>оренбургскими киргизами» 1844 т., «Временными положениями» 1867-1868 тт. и</w:t>
        <w:br/>
        <w:t>некоторыми другими законадатсльными актами относили к «исковым» все дела,</w:t>
        <w:br/>
        <w:t>связанные с воровством, совершаемым среди ҡазахского населения.</w:t>
        <w:br/>
        <w:t>Вагляды царского правительства на воровство, имевшее место среди казахов,</w:t>
        <w:br/>
        <w:t>составляли его часть его обших взглядов на казахский народ, якобы находившийся на</w:t>
        <w:br/>
        <w:t>крайне низком уровне обшественного развития. Эти взгляды нашли свое отражение в</w:t>
        <w:br/>
        <w:t>работах некоторых авторов, преимуцественно у царских чиновников. Так, налример,</w:t>
        <w:br/>
        <w:t>А.Р. Витевский, П.О. Рычков и другие без разбора голословно заявили о том, что у</w:t>
        <w:br/>
        <w:t>казахов воровство и разбой «не считается за порок», что казахи воровство</w:t>
        <w:br/>
        <w:t>рассматривают, как «удальство» и «ПОДВИГ».</w:t>
        <w:br/>
        <w:t>Вместе с тем, казахский народ с суровой беспошадностью ҡарали воров.</w:t>
        <w:br/>
        <w:t>В.И.Даль приводит один достоверно известный ему пример, относяшийся к первой</w:t>
        <w:br/>
        <w:t>половине ХІХ в. «В одном ауле киргиза соседнего рода», - писал В.И. Даль, - «который</w:t>
        <w:br/>
        <w:t>подполз высматривать И выжидать удобного для воронства, часа, ИЗбивши его</w:t>
        <w:br/>
        <w:t>нагайками в один биток, посадили связанного по рукам и ногам, позднею осенью, в</w:t>
        <w:br/>
        <w:t>мороз по шею в воду. Его выташили из воды только на другое утро, когда</w:t>
        <w:br/>
        <w:t>находившийся там случайно с отрядом офицер наш приказал вынуть труп мученика. Но</w:t>
        <w:br/>
        <w:t>ән, к всеобцему удивлению, был енге жив, тело его побагровело и посинело...».</w:t>
        <w:br/>
        <w:t>Обычно под грабежом понималось ограбление одного или двух людей,</w:t>
        <w:br/>
        <w:t>находившихся в пути следования. «Так, под словом грабеж», - говорится в сборнике</w:t>
        <w:br/>
        <w:t>казахского адата, опубликованном во второй половине ХІХ в. Л. Баллюзеком, -</w:t>
        <w:br/>
        <w:t>«киргизы разумеют те эпизоды хишнической жизни, когда хишцничество</w:t>
        <w:br/>
        <w:t>ограничивается оғраблением одного или двух путников, пробираюшихсЯ из одних</w:t>
        <w:br/>
        <w:t>аулов в другие, и называется тунау, т.е. отобрание платья и лошади под, путником».</w:t>
        <w:br/>
        <w:t>Под понятие грабежа также подходили отдельные случаи, когда виновный, ворвавшись</w:t>
        <w:br/>
        <w:t>в чужой дом, насильственно захватывал имушество собственника.</w:t>
        <w:br/>
        <w:t>Отличительной чертой грабежа являлось применение насилия. Но, если</w:t>
        <w:br/>
        <w:t>насильственный захват имушества сопровождался нанесением ран, т0 наказание</w:t>
        <w:br/>
        <w:t>назначацось за два престулления, т.е. за трабеж и нанесение ран. По нормам обычного</w:t>
        <w:br/>
        <w:t>права, действовавшим в первой половине ХІХ н., грабеж влек меньшее наказание по</w:t>
        <w:br/>
        <w:t>Ш</w:t>
      </w:r>
    </w:p>
    <w:p>
      <w:r>
        <w:t>ік педагогикалық институтының Хабаршысы. - Х93, 2009</w:t>
        <w:br/>
        <w:t>«Ер Тарғын» операсының либреттосы қазақтың опералық өнеріне өз кезінде</w:t>
        <w:br/>
        <w:t>авторлардың қосқан үлесі болды (музыкасын жазған Е. Г. Брусиловский). «Ер</w:t>
        <w:br/>
        <w:t>Тарғын» либреттосы 1937 жылы жеке кітап боп басылды/6.133./</w:t>
        <w:br/>
        <w:t>Сағыр Камалов аз-ақ өмір сүрді. Әдебиет майданында құйрықты жұлдыздай</w:t>
        <w:br/>
        <w:t>көрінді де, ғайып болды. Бірақ оның кейінгі ұрпаққа қалдырып кеткен құнды</w:t>
        <w:br/>
        <w:t>мүрасы бар. Соның күрделісі «Ер Тарғын» операсының либрсттосы және басқа</w:t>
        <w:br/>
        <w:t>әңгіме, пьесалары. Сағыр Камалов шығармашылығына зерттеуге айрықша көнілін</w:t>
        <w:br/>
        <w:t>аударуымыз тиіс. Оларды жинап бастыру, зерттеу келешектің міндеті.</w:t>
        <w:br/>
        <w:t>Пайдаланылған ақпараттар тізімі:</w:t>
        <w:br/>
        <w:t>1. Камалов С. «Әңгімелер мен пьесалар»қүрастырған және кіріспе мақалаларын</w:t>
        <w:br/>
        <w:t>жазған Қ.Жұмалиев. Алматы :Қазткөркемәдеби, 1960.</w:t>
        <w:br/>
        <w:t>2. М.Әуезов «Қазақ әдебиеті» 20-томдық шығармалар жинағы. Алматы: Жазушы,</w:t>
        <w:br/>
        <w:t>1985</w:t>
        <w:br/>
        <w:t>3. М.Қаратаев Туған әдебиет туралы ойлар ҚМКӘБ 1958.</w:t>
        <w:br/>
        <w:t>4. А.Тоғжанов, І.Жансүгіров Қазақтың театр өнері туралы Алматы, 1993.</w:t>
        <w:br/>
        <w:t>5. Қожакеев Т. Қазак әдебиеті тарихының өзекті мәселері Алматы:Қазақ</w:t>
        <w:br/>
        <w:t>университеті, 1993</w:t>
        <w:br/>
        <w:t>6. Жұлдыз 1960 Хе8 «С.Камалов және оның шығармалары» 133-1396.</w:t>
        <w:br/>
        <w:t>«Қобыланды батыр» жырының зерттелуі туралы</w:t>
        <w:br/>
        <w:t>., Аймаханова К.Ы.</w:t>
        <w:br/>
        <w:t>(Ақтөбе)</w:t>
        <w:br/>
        <w:t>Сәдуақас Н.</w:t>
        <w:br/>
        <w:t>(8 обабис рассеоибдей оспобевс эбавн Маралов «урпеһия эиоса «Тобаанав бийиф» а сө</w:t>
        <w:br/>
        <w:t>аоборфолессая улалагносба, аосаҙана огабеяийасба саураная обһаҙай энолгвкав 466020)</w:t>
        <w:br/>
        <w:t>“Қобыланды батыр” жыры - қазақ әдебиетінде орны бөлек, әдеби жағынан да,</w:t>
        <w:br/>
        <w:t>тілдік көркемдігімен қатар тарихи маңыздылығымен де ерекшеленетін мәдени</w:t>
        <w:br/>
        <w:t>мұрамыздың бірі. Жырдың әдеби тұрғыда жан-жақты зерттелгендігі анық. Ал тарихи</w:t>
        <w:br/>
        <w:t>тұрғыда және тіл көркемдігі жөнінде зерттеулер әлі күн тәртібінде тұр. Әсіресе, жырды</w:t>
        <w:br/>
        <w:t>зерттеу барысында оның тілдік қолданыстары мен айшықты сөздерінің мағыналарын</w:t>
        <w:br/>
        <w:t>түсіну барысында қазақ тілі сөз байлығының тарихи ерекшеліктерін терең тани түсеміз.</w:t>
        <w:br/>
        <w:t>Қобыланды батыр жайында бізге келіп жеткен деректер көп. Осы деректерге қарағанда</w:t>
        <w:br/>
        <w:t>Қобыланды батырдың тарихта болғандығы, оның аңыздық негізде қиялдан туған</w:t>
        <w:br/>
        <w:t>кейіпкер еместігі, шындығында да, өмірде болған, ерлігімен ел жадында қалған хас</w:t>
        <w:br/>
        <w:t>батырлардың бірі екендігіне көз жеткіземіз. Шежіре деректеріне қарағанда,</w:t>
        <w:br/>
        <w:t>Қарақыпшақ Қобыланды Жошы ханның Шайбын деген баласынын тұқымы Әбілқайыр</w:t>
        <w:br/>
        <w:t>хан тұсында ХУ ғасырда өмір сүрген деген пікір айтылады.</w:t>
        <w:br/>
        <w:t>Мектепте эпостық шығармаларды оқыту мұғалімнен үлкен ізденісті талап етеді.</w:t>
        <w:br/>
        <w:t>Эпостық шығармалардың тақырыбы, сюжеттік мазмұны, көтерген мәселесі,</w:t>
        <w:br/>
        <w:t>кейіпкерлері мен оладың арасындағы қарым-қатынас, жырдың тәрбиелік мәні,</w:t>
        <w:br/>
        <w:t>көркемдік ерекшелігі, тілдік қолданыстар, зерттеу деректері, әдеби маңызы, тарихқа</w:t>
        <w:br/>
        <w:t>қатысы т.б. мәселелерді жүйелі, мазмұнды, теориялық және әдістемелік жағынан</w:t>
        <w:br/>
        <w:t>дұрыс түсіндіре білу мұғалімнің шебірлігін қажет етеді. «Қобыланды батыр» жырын</w:t>
        <w:br/>
        <w:t>оқыту барысында осы жырға қатысты деректерді оқушыларға баяндап, олардың жыр</w:t>
        <w:br/>
        <w:t>жайындағы хабарын толықтыра түскен жөн. Сонда ғана оқушының жырды оқып-</w:t>
        <w:br/>
        <w:t>білуге деген қызығушылығы арта түседі. Жырды зерттеуші ғалымдар еңбектеріндегі</w:t>
        <w:br/>
        <w:t>оқушылардың таным қабілеттерін арттыруға қажетті деректерді таңдап алып, осы</w:t>
      </w:r>
    </w:p>
    <w:p>
      <w:r>
        <w:t>ғылыми көзқарастарды оқушы таным- түсінігіне сай баяндап, жеткізе білудің маңызы</w:t>
        <w:br/>
        <w:t>зор. Сабақта колданылатын қосымша деректерді мұғалім әуелі өзі ой елегінен өткізіп,</w:t>
        <w:br/>
        <w:t>осы деректерді сабақ құрылымының қай кезеңінде қолданудың тиімді жолдарын</w:t>
        <w:br/>
        <w:t>80</w:t>
        <w:br/>
        <w:t>Актөбе мемлекеттік педагогикалық институтының Хабаршысы. - Хғ3, 2009 4</w:t>
        <w:br/>
        <w:t>имушества иногда даже считалось проявлением свособразной отваги и мужестна и не</w:t>
        <w:br/>
        <w:t>всегда влеклоза собой уголовное наказание, считаясь лишь «гражданской неправдой»,</w:t>
        <w:br/>
        <w:t>Первые примеры достаточно отчетливого законодательного регулирования</w:t>
        <w:br/>
        <w:t>вопросов, связанных с корыстно-цасильственными посягательствами, мы может найти</w:t>
        <w:br/>
        <w:t>в «Русском законе».</w:t>
        <w:br/>
        <w:t>По договорам Олега и Игоря признавались преступлениями явное отнятие веци</w:t>
        <w:br/>
        <w:t>(грабеж), дружиннос похишенис (разбой). При этом русскому уголовному праву грабеж</w:t>
        <w:br/>
        <w:t>не выделяется из имушественных преступлений и именуется «татьбой».</w:t>
        <w:br/>
        <w:t>В «Русской Правде» (ІХ-ХП вв), считаюшейся основным древнерусским</w:t>
        <w:br/>
        <w:t>источником права, упоминается о разбос, который по оценкам специалистов на данном</w:t>
        <w:br/>
        <w:t>историческом этапе ирактически неотличим от грабежа.</w:t>
        <w:br/>
        <w:t>«Царский Судсбник» (1550 г.) к «лихим» преступлениям относил разбой и</w:t>
        <w:br/>
        <w:t>грабеж. В соответствии с «Псковской Судной грамотой» (1467 г.) предусматривалась</w:t>
        <w:br/>
        <w:t>ответственность за разбой, который включал в себя посягательство на личность, и</w:t>
        <w:br/>
        <w:t>грабеж, предполаганмций открытое насильственное изьятие имушества.</w:t>
        <w:br/>
        <w:t>По «Всекняжескому» Судебнику (1497г) в качестве имушественных</w:t>
        <w:br/>
        <w:t>преступлений выделяются татьба и разбой. Согласно Уставной Онежской грамоты</w:t>
        <w:br/>
        <w:t>(1526 г.) и Губной Соль-Галицкой грамоте (1540 г.) разбойником считался заведомо</w:t>
        <w:br/>
        <w:t>лихой человек. Царский Судебник (1550 ғ.) к категории «лихих» престуилений относил</w:t>
        <w:br/>
        <w:t>разбой, грабеж, а также отдельные виды татьб (повториую, церковную и головную).</w:t>
        <w:br/>
        <w:t>Грабеж при этом причислялся к разряду менее тяжких преступлепий.</w:t>
        <w:br/>
        <w:t>Сушественное эначение для регулирования отношений, возникакицих при</w:t>
        <w:br/>
        <w:t>совершении корыстио-насильственных деяний, имели первые кодифицированные</w:t>
        <w:br/>
        <w:t>уголовно-правовые ақты, принятые в ХУШ в.</w:t>
        <w:br/>
        <w:t>В ХУШ в. в период ханского управления даже барымта и прочие самоунравные</w:t>
        <w:br/>
        <w:t>действия назывались «разбоем» - «жау шапты» (враги напали или враги захватили). По</w:t>
        <w:br/>
        <w:t>известным нам отрывочным положениям «Жеті Жарәы» Тауке хана кража и грабеж</w:t>
        <w:br/>
        <w:t>влекли за собой одинаковые ңақазания.</w:t>
        <w:br/>
        <w:t>В соответствии с Артикулом Воинским Петра І (1715 г.), солержавшим главу «О</w:t>
        <w:br/>
        <w:t>зажигании, грабительстве и воровстве», кража и грабеж относились к категории</w:t>
        <w:br/>
        <w:t>имушественных преступлений. Грабеж понималея, как вымогательство и самовольный</w:t>
        <w:br/>
        <w:t>захват имушества. При этом выделялись два вида грабежа: совершенный с оружием,</w:t>
        <w:br/>
        <w:t>наказуемый, как разбой, и без оружия. Воровством в соответствии с Императорским</w:t>
        <w:br/>
        <w:t>Указом «О суде и наказании за воровство разных родов» (1781 г.) признавались грабеж,</w:t>
        <w:br/>
        <w:t>кража и мошенничество. При этом совершившим грабеж признавалея тот, кто «на</w:t>
        <w:br/>
        <w:t>сухом пути или на воде на ҡого нападет или остановит, страшая действием, как-то:</w:t>
        <w:br/>
        <w:t>орудием или рукою, или иным чем, или словом, или кого уронит и нахально ограбит,</w:t>
        <w:br/>
        <w:t>или что отнимет, или дать себе принудит, или воспользустся страхом от пожара, или от</w:t>
        <w:br/>
        <w:t>потопа, или от иного случая, или темнотою кого ограбит, или отнимет у кого деньги,</w:t>
        <w:br/>
        <w:t>или сымет с кого платһе, или с повозок, или с корабля пожитки, или товары или иное</w:t>
        <w:br/>
        <w:t>движимое имение».</w:t>
        <w:br/>
        <w:t>Обычное право казахов знало понятия дозволенного и недозволенного хишений.</w:t>
        <w:br/>
        <w:t>Так, например, в Ереже Чарского сьезда биев 1885 Г., к дозволенным хишцениям</w:t>
      </w:r>
    </w:p>
    <w:p>
      <w:r>
        <w:t>относилась барымта, воровство имушцества деда или дяди внуками Ии племянниками,</w:t>
        <w:br/>
        <w:t>имушества отца сыном И Т.д.,за совершение которых -- не наказываются и имушество</w:t>
        <w:br/>
        <w:t>не возвраццается.</w:t>
        <w:br/>
        <w:t>Несмотря на суровое отношение казахского народа к воровству и жестокие нормы</w:t>
        <w:br/>
        <w:t>обычного права, предусматривавшие ответственность за него, оно являлось довольно</w:t>
        <w:br/>
        <w:t>распространенным явлением.</w:t>
        <w:br/>
        <w:t>Предметом воровства в казахском обшестве, в большинетве случаев, являлся скот.</w:t>
        <w:br/>
        <w:t>Кража других предметов была редким явлением. Скотокрадство В основном</w:t>
        <w:br/>
        <w:t>совершалось профессиональными ворами - конокрадами, зачастую находившимиея</w:t>
        <w:br/>
        <w:t>70</w:t>
        <w:br/>
        <w:t>Вот почему использование средств наглядности на уроках литературы</w:t>
        <w:br/>
        <w:t>становится содержанием творческого процесса, в котором основную функцию</w:t>
        <w:br/>
        <w:t>выполияют наблюдение, сравнение и изучение. Всякос сравнение начипается с</w:t>
        <w:br/>
        <w:t>сопоставления или соотнесения художественного текста и средств изобразиғельности,</w:t>
        <w:br/>
        <w:t>то есть с синтеза. В ходе сравнения происходит анализ сравнивасмых явлений, то есть</w:t>
        <w:br/>
        <w:t>выделение в них обшего и различного. Выделенисм при этом сушцественных признаков</w:t>
        <w:br/>
        <w:t>свидетельствует о понимании их сушности и Недет к уяснению литературоведческих и</w:t>
        <w:br/>
        <w:t>искусствоведческих понятий. Творчество писателя и в целом его личность дия</w:t>
        <w:br/>
        <w:t>школьников на уроках литературы прсдстают в неповторимом единстне и свособразии.</w:t>
        <w:br/>
        <w:t>Список использованных источников:</w:t>
        <w:br/>
        <w:t>1. Сластенин В.А. Педагогика -М., Академия, 2004. - 576 с.</w:t>
        <w:br/>
        <w:t>2. Педагогика/ Под ред. П.И. Пидкасистого -М., Пед. обішество России, 2004. -</w:t>
        <w:br/>
        <w:t>608 с.</w:t>
        <w:br/>
        <w:t>3. Соснина Н.А. Беседа на уроках литературы в 4-6 классах -М.: Просвешение,</w:t>
        <w:br/>
        <w:t>1987.--&lt;112с.</w:t>
        <w:br/>
        <w:t>4. Выготский Л.С. Психология искусства - Ростов/н/Д: «Феликс», 1998. -480с.</w:t>
        <w:br/>
        <w:t>5. Столяренко Л.Д. Педагогическая психология -Ростов/н/Д: Феникс, 2003. -</w:t>
        <w:br/>
        <w:t>544с.</w:t>
        <w:br/>
        <w:t>Анықтама: Төртбұрыштың орта сызықтарының қиылысу нүктесі осы</w:t>
        <w:br/>
        <w:t>төртбұрыштың центроиды деп аталады.</w:t>
        <w:br/>
        <w:t>с центрондының векторы төмендегідей өрнекпен анықталады:</w:t>
        <w:br/>
        <w:t>тж..2 сун ҰЙ, ЕЗ әй. Б 5</w:t>
        <w:br/>
        <w:t>06-- (М ОМ ь 4 (64-08-0С» 22) а)</w:t>
        <w:br/>
        <w:t>тер О және С нүктелері беттескен жағдайда</w:t>
        <w:br/>
        <w:t>СА%СОВыСС «Ор-0</w:t>
        <w:br/>
        <w:t>Теорема: Тортбұрыштың үш төбесі арқылы жасалған үшбүрыштың</w:t>
        <w:br/>
        <w:t>центроидымен сол төртбұрыштың төрт төбесін қосатын торт кесінді төртбұрыш</w:t>
        <w:br/>
        <w:t>центроидында қиылысады және төртбүрыш төбелерінен есептегенде 3:1 бөлінеді.</w:t>
        <w:br/>
        <w:t>(Үшбұрыш центроиды тақырыбын қараймыз).</w:t>
        <w:br/>
        <w:t>А1. кесіндісін 3:1 қатынасында бөлеміз, бөлуші нүктенің векторы:</w:t>
        <w:br/>
        <w:t>ОяаЗді 10.,0%»0С&gt;08|-06</w:t>
      </w:r>
    </w:p>
    <w:p>
      <w:r>
        <w:t>1%3 4</w:t>
        <w:br/>
        <w:t>Теорема дәлелденді.</w:t>
        <w:br/>
        <w:t>Төртбұрыштың орта сызықтарының ұзындықтары мен диагоналдарының</w:t>
        <w:br/>
        <w:t>орталарының арақашықтығы.</w:t>
        <w:br/>
        <w:t>АВ және кез келген векторлардың скаляр көбейтіндісі үшін косинустар</w:t>
        <w:br/>
        <w:t>теоремасын ыңғайлы түрде қолданаМыз:</w:t>
        <w:br/>
        <w:t>24В-Ср-2АВ(Ар- АС)-2</w:t>
        <w:br/>
        <w:t>28-20-248-26-АваАрі-ВІ1-АР-АС! ВС?</w:t>
        <w:br/>
        <w:t>Бұдан,</w:t>
        <w:br/>
        <w:t>2 ә АраВСІ- АСА ВІ (2)</w:t>
        <w:br/>
        <w:t>Осыдан</w:t>
        <w:br/>
        <w:t>В 1СБ е АП ВСЕ - АС? кВ!</w:t>
        <w:br/>
        <w:t>2С18Б е АРР%ВС! - АВР АС</w:t>
        <w:br/>
        <w:t>(3)</w:t>
        <w:br/>
        <w:t>Бұдан мынадай қорытынды шығарамыз:</w:t>
        <w:br/>
        <w:t>95</w:t>
        <w:br/>
        <w:t>төртбұрыштың қарама - қарсы қабырғалары перпендикуляр болады, сонда ғана</w:t>
        <w:br/>
        <w:t>гек қана сонда қашан қалған екі қарама - қарсы қабырғаларының квадраттарының</w:t>
        <w:br/>
        <w:t>қосындысы диагоналдарының квадраттарының қосындысына тең болғанда;</w:t>
        <w:br/>
        <w:t>төртбүрыштын диагоналдары перпендикуляр болады, сонда тек қана сонда қашан</w:t>
        <w:br/>
        <w:t>төртбұрыштын карама - қарсы қабырғаларының квадраттарының қосындысына тең</w:t>
        <w:br/>
        <w:t>болғанда.</w:t>
        <w:br/>
        <w:t>Кез келген АВСП төрібүрышын алып, төмендегідей белгілеулер енгіземіз: АВ-а,</w:t>
        <w:br/>
        <w:t>ВС-ЫСЮ-с,ПА-а,АС-е,ВО-4.</w:t>
        <w:br/>
        <w:t>Осы екі теңдікті мүшелеп қоссақ:</w:t>
        <w:br/>
        <w:t>МА»МВ-0 ВФУ«СУ-0</w:t>
        <w:br/>
        <w:t>Сонда 2МУ -АБаВС (4)</w:t>
        <w:br/>
        <w:t>Дәл осылайша 2РО-ВА%Ср</w:t>
        <w:br/>
        <w:t>2ЕР-АбаСВ</w:t>
        <w:br/>
        <w:t>(2) формуланы қолдансақ, й</w:t>
        <w:br/>
        <w:t>Ге “ВС? 2АР-ВС-АП ВС ҒАСЗЕВГУ-АВ?-рС?</w:t>
        <w:br/>
        <w:t>4</w:t>
        <w:br/>
        <w:t>Дәл осылайша</w:t>
        <w:br/>
        <w:t>РО&gt; “(а каған -ы аз)</w:t>
        <w:br/>
        <w:t>ааа а-а -е1)</w:t>
        <w:br/>
        <w:t>ЕП</w:t>
        <w:br/>
        <w:t>Ке жар - е -)</w:t>
        <w:br/>
        <w:t>Осы формула Эйлер формуласы деп аталады</w:t>
        <w:br/>
        <w:t>Осыдан жекелеген жағдайлар шығады:</w:t>
        <w:br/>
        <w:t>1) АВСР- паралелограмм. Онда диагоналдарының орталары Е</w:t>
        <w:br/>
        <w:t>және Е нүктедері беттеседі. Сонда,</w:t>
        <w:br/>
        <w:t>БЕ аНЫежағынй тір (2)</w:t>
      </w:r>
    </w:p>
    <w:p>
      <w:r>
        <w:t>2) Егер АВСІ) төртбұрышы табандары АВ және СІ) болатын трапеция болса,</w:t>
        <w:br/>
        <w:t>Ғ 2 2 2. 2 2.61. 52 4</w:t>
        <w:br/>
        <w:t>онда (2) теңдік мына түрге келеді: -2ас-а 2 ы»-ез-Р, бұдан е7-Г-Ә ға ”%2ас және</w:t>
        <w:br/>
        <w:t>сондықтан мынау болады:</w:t>
        <w:br/>
        <w:t>9%</w:t>
        <w:br/>
        <w:t>ЖАРАТЫЛЫСТАНУ ҒЫЛЫМДАРЫ МӘСЕЛЕЛЕРІ</w:t>
        <w:br/>
        <w:t>ПРОБЛЕМЫ ЕСТЕСТВЕННЫХ НАУК</w:t>
        <w:br/>
        <w:t>Төртбұрыштардағы метрикалық қатынастар</w:t>
        <w:br/>
        <w:t>Сұлтанғалиева Л.С., Көбенова А.Н.</w:t>
        <w:br/>
        <w:t>(Ақтобе)</w:t>
        <w:br/>
        <w:t>(Б давғой сбайае дасоммйдая 290 мабйысесеия соийломенай 6 тобеделровалаке,</w:t>
        <w:br/>
        <w:t>«ҙулелас жойофых Же буордб 6 «осомалый кұуде майемайака)</w:t>
        <w:br/>
        <w:t>Төртбұрыштың центронды.</w:t>
        <w:br/>
        <w:t>Төртбұрыштың қарама - қарсы қабырғаларының орталарын қосатын кесінді</w:t>
        <w:br/>
        <w:t>төртбұрыштың ор? зығы деп аталады.</w:t>
        <w:br/>
        <w:t>Теорема: Төртбұрыштың орта сызығы және осы төртбұрыштың</w:t>
        <w:br/>
        <w:t>диагоналдарының орталарын қосатын кесінді бір нүктеде қиылысады және қиылысу</w:t>
        <w:br/>
        <w:t>нүктесінде қақ бөлінеді.</w:t>
        <w:br/>
        <w:t>Дәлелдеу 1: АВСГ) төртбұрышының ММ және РО орта сызықтары болсын және</w:t>
        <w:br/>
        <w:t>ЕЕ нүктелері Ас жәпе Вр</w:t>
        <w:br/>
        <w:t>диагоналдарының орталары. Сонда</w:t>
        <w:br/>
        <w:t>үшбұрыштың орта сызығының қасиеті</w:t>
        <w:br/>
        <w:t>бойынша МР және МО кесінділері АС</w:t>
        <w:br/>
        <w:t>диагоналына параллель және оның</w:t>
        <w:br/>
        <w:t>жартысына тең болады. Демек, МРХО -</w:t>
        <w:br/>
        <w:t>пораллелограмм. Дәл осылайша МЕМЕ</w:t>
        <w:br/>
        <w:t>және РЕОЕ параллелограмдар болады.</w:t>
        <w:br/>
        <w:t>Осы үш параллелограм дардың кез келген</w:t>
        <w:br/>
        <w:t>екі ортақ диагоналі болады. Осыдан</w:t>
        <w:br/>
        <w:t>қасиеттің ақиқаттығы дәлелденеді.</w:t>
        <w:br/>
        <w:t>Вектордың бас нүктесі ретінде кез келген О нүктесін аламыз. Сонда,</w:t>
        <w:br/>
        <w:t>9)</w:t>
        <w:br/>
        <w:t>алық, С- ММ орта сызығының ортасы болсын. Сонда</w:t>
        <w:br/>
        <w:t>1-ОҺ |с 04 «Ой »«ОС»0р)</w:t>
        <w:br/>
        <w:t>Осы өрнектен төртбұрыштың төбелері бірдей қашықтықта жатыр. Сондықтан С</w:t>
        <w:br/>
        <w:t>нүктесі РО және ЕЕ кесінділерінің қақ ортасы.</w:t>
        <w:br/>
        <w:t>94</w:t>
        <w:br/>
        <w:t>Функция распределения квадрупольного смешения р(в) и соответствуюший ему</w:t>
        <w:br/>
        <w:t>парциальный спектр парамагнитного типа (4) относятся к атомам Ғе в алюминидах</w:t>
        <w:br/>
        <w:t>(Ғе А1). Функция распределения эффективного магнитного поля р(11,) в интервале от 0</w:t>
        <w:br/>
        <w:t>до 350юЭ при сдвиге мессбауэровской линии бж0 мм/с (относительно а-Ғе) и</w:t>
        <w:br/>
        <w:t>соответствуюший ему спектр магнитоупорядоченного типа (В) относятся к атомам Ғе в</w:t>
        <w:br/>
        <w:t>соединении ГезА! и растворе алюминия в железе а-Ғе(АІ) с атомами алюминия в</w:t>
      </w:r>
    </w:p>
    <w:p>
      <w:r>
        <w:t>ближайшем окружении. Функция распределения эффективиого магнитного поля р(Н,)</w:t>
        <w:br/>
        <w:t>в интервале от 310 до 350 кЭ при сдвиге линии б-0 мм/с и соответствуюший ему</w:t>
        <w:br/>
        <w:t>парциальный спектр магнитоупорядоченного типа (С) относятся к атомам Ғе в растворе</w:t>
        <w:br/>
        <w:t>о-Ге( А1) без атомов алюминия в ближайшем окружении и чистом о-Ее.</w:t>
        <w:br/>
        <w:t>Анализ восстановленных функций распределения позволил получить значения</w:t>
        <w:br/>
        <w:t>относительных интенсивностей и параметров сверхтонких взаимодействий для всех</w:t>
        <w:br/>
        <w:t>парциальных спектров слоистой системы железо-алюминий. На рис.! показана</w:t>
        <w:br/>
        <w:t>зависимость относительных интенсивностей І парциальных МС-спектров от времени</w:t>
        <w:br/>
        <w:t>отжига іт. ВИдно, что относительная интенсивность пардиального спектра ядер “Ее в</w:t>
        <w:br/>
        <w:t>высоких алюминидах железа (4) в начале составляет 12-12% и практически ис</w:t>
        <w:br/>
        <w:t>меняется в течение первых 5 ч, однако после %х&lt;10 ч он полностью исчезает. В этом</w:t>
        <w:br/>
        <w:t>же интервале времени отжига наблюдается резкое увеличение (с 18% до 71%)</w:t>
        <w:br/>
        <w:t>относительной интенсивности парциального сиектра В, сопровождаемов резким</w:t>
        <w:br/>
        <w:t>уменьшением (с 70% до 28%) относительной интенсивности парциального спектра С.</w:t>
        <w:br/>
        <w:t>При дальнейшем отжиге до 1190 ч происходит слабое изменение интенсивностей</w:t>
        <w:br/>
        <w:t>парциальных спектров магнитоупорядоченного типа (В и С). Поведение функции</w:t>
        <w:br/>
        <w:t>распределения р(Н,) для парциального спектра В в области значений полей Н,&lt;-250кЭ</w:t>
        <w:br/>
        <w:t>с увеличением времени отжига указывает на то, что в процессе последовательного</w:t>
        <w:br/>
        <w:t>изотермического отжига наблюдается сначала формирование фазы ЕезА1, а затем се</w:t>
        <w:br/>
        <w:t>растворение при %;ж:40 ч.</w:t>
        <w:br/>
        <w:t>Рис.1. Зависимости</w:t>
        <w:br/>
        <w:t>өтносительных</w:t>
        <w:br/>
        <w:t>интенсивностей І</w:t>
        <w:br/>
        <w:t>парциальных спектров 4,</w:t>
        <w:br/>
        <w:t>Ви С, среднего значения</w:t>
        <w:br/>
        <w:t>Ф</w:t>
        <w:br/>
        <w:t>-тед--к-. сү-----4----</w:t>
        <w:br/>
        <w:t>поля Нв и стандартиого 40 ша”</w:t>
        <w:br/>
        <w:t>ы</w:t>
        <w:br/>
        <w:t>отклонения бын)</w:t>
        <w:br/>
        <w:t>функция. распределения</w:t>
        <w:br/>
        <w:t>поля Н, для парциального</w:t>
        <w:br/>
        <w:t>спектра В от времени</w:t>
        <w:br/>
        <w:t>отжига іж-</w:t>
        <w:br/>
        <w:t>кэмс</w:t>
        <w:br/>
        <w:t>200</w:t>
        <w:br/>
        <w:t>“тәе-ез-үст-е--р-т-- -ө</w:t>
        <w:br/>
        <w:t>9 40 0 120 160 хо</w:t>
        <w:br/>
        <w:t>Ее</w:t>
        <w:br/>
        <w:t>100</w:t>
        <w:br/>
        <w:t>Ақтөбе мемлекеттік педагогикалық институтының Хабаршысы. - 363. 2009</w:t>
        <w:br/>
        <w:t>5) 0 Временем отжиға полностью аналогичен изменению среднего значения Нв,</w:t>
        <w:br/>
        <w:t>только наблюдастся не унеличение, а уменьшение 5.,ң,;. Такое поведение параметров</w:t>
        <w:br/>
        <w:t>функции распределения свидетельствует о том, что увсличивается степень</w:t>
        <w:br/>
        <w:t>одноролности ближайшего окружения атомов железа, вызванное до бы-40Ч -</w:t>
        <w:br/>
        <w:t>уменьшением относительного количества фазы ГеҙА|, а после - выравпиванием</w:t>
        <w:br/>
        <w:t>концентрации А/ по глубине образца. Для парциального спектра С, наоборот,</w:t>
      </w:r>
    </w:p>
    <w:p>
      <w:r>
        <w:t>наблюдаетея нскотордве увеличение стандартного отклонения 8.ң,) функции</w:t>
        <w:br/>
        <w:t>распределения р(Н,) и уменьшение среднего и наивероятнейшего его значений, связано</w:t>
        <w:br/>
        <w:t>с уменьшением вклада в спектр от атомов Ес в подложке чистоғо о-Ғе и с увеличением</w:t>
        <w:br/>
        <w:t>ередней концентрации атомов А/ в растворе о-Ге(А1).</w:t>
        <w:br/>
        <w:t>Дая получения информации о фазовом состоянии слоистой системы железо-</w:t>
        <w:br/>
        <w:t>аШшюмиИнИй в тонком приповерхностном слое были получены КЭМС-спектры со</w:t>
        <w:br/>
        <w:t>стороны подложки о-Ғе после %рұ:70, 100, 120 и 150ч отжига. Восстановление и</w:t>
        <w:br/>
        <w:t>анализ функций распределения эффективного магнитного поля р(Н.) (см. рис.2)</w:t>
        <w:br/>
        <w:t>показал, что со стороны подложки в тонком слог -0,Імкм обнаруживастся только</w:t>
        <w:br/>
        <w:t>раствор «-Ғе( А1)</w:t>
        <w:br/>
        <w:t>қ» т,</w:t>
        <w:br/>
        <w:t>ТЕ !</w:t>
        <w:br/>
        <w:t>81 ШТ! г) ДƏ ІШ Рис.2- КЭМС-</w:t>
        <w:br/>
        <w:t>Сы далады</w:t>
        <w:br/>
        <w:t>спектры ядер “еи</w:t>
        <w:br/>
        <w:t>ю ші “АҚ ТҮ 2 Мы. ДЕ результат</w:t>
        <w:br/>
        <w:t>ы қыша -4 восстановления</w:t>
        <w:br/>
        <w:t>ш4 әр 4213 й</w:t>
        <w:br/>
        <w:t>ші ә”. М функций</w:t>
        <w:br/>
        <w:t>к жАЛААЛА жа распределения</w:t>
        <w:br/>
        <w:t>154</w:t>
        <w:br/>
        <w:t>1 5%</w:t>
        <w:br/>
        <w:t>24 ы эффективного поля</w:t>
        <w:br/>
        <w:t>Ша е1 ғы АА М - 1% 4. фф</w:t>
        <w:br/>
        <w:t>5</w:t>
        <w:br/>
        <w:t>..----</w:t>
        <w:br/>
        <w:t>9 «&lt; ай 30609 019 кезе</w:t>
        <w:br/>
        <w:t>умм/е қаю»</w:t>
        <w:br/>
        <w:t>В отличие от парциальных МС-спектров 8, для КЭМС-спектров наблюдается</w:t>
        <w:br/>
        <w:t>уменьшение средиего значения эффективного поля НІ, и увеличенис стандартного</w:t>
        <w:br/>
        <w:t>отклонения 5, (рис.1). Бөлсе того, для всех полученных КЭМС-спектров была</w:t>
        <w:br/>
        <w:t>В 2</w:t>
        <w:br/>
        <w:t>обиаружена практически линейная корреляционная зависимость дисперсии бына</w:t>
        <w:br/>
        <w:t>функций распределения р(Н,) от среднего значения эффективного магнитного поля ІН,</w:t>
        <w:br/>
        <w:t>(см. рис.3).</w:t>
        <w:br/>
        <w:t>102</w:t>
        <w:br/>
        <w:t>Актөбе мемлекеттік педагогикалық институтының Хабаршыс!</w:t>
        <w:br/>
        <w:t>-%63,2009</w:t>
        <w:br/>
        <w:t>бдбаеаЦ</w:t>
        <w:br/>
        <w:t>а0%/у і</w:t>
        <w:br/>
        <w:t>ев 0с&lt;11-</w:t>
      </w:r>
    </w:p>
    <w:p>
      <w:r>
        <w:t>а рс 01</w:t>
        <w:br/>
        <w:t>ріт10|</w:t>
        <w:br/>
        <w:t>0 (10)</w:t>
        <w:br/>
        <w:t>Төртбұрыштар үшін косинустар теоремасы</w:t>
        <w:br/>
        <w:t>Кез келген 4 нүкте үшін АО-АВ%ВС-СО Осы теңдіктің 2 жағын</w:t>
        <w:br/>
        <w:t>квадраттаймыз:</w:t>
        <w:br/>
        <w:t>Арі- АВ? &gt;ВСІхСрІ%248.ВСа248-Сба2ВС-СБ.</w:t>
        <w:br/>
        <w:t>Осыдан скалярлық көбейтіндіні қолданып,</w:t>
        <w:br/>
        <w:t>А -а?жЫ жс? -?аБСовВ -2асСово-25сСозС (11)</w:t>
        <w:br/>
        <w:t>мұндағы Ф-л- (А ыр).</w:t>
        <w:br/>
        <w:t>а-а? Ы жс? -2аБСозВ -28сСозС 3-2асСоя(А&gt; Б)</w:t>
        <w:br/>
        <w:t>Төртбұрыштың бір қабырғасының квадраты қалған қабырғаларынын</w:t>
        <w:br/>
        <w:t>квадраттарының қосындысы мен осы қабырғалардың жүп -- жұбымен алынған екі</w:t>
        <w:br/>
        <w:t>еселенген көбейтіндісі мен олардың арасындағы бұрыштың косинусының айырымына</w:t>
        <w:br/>
        <w:t>тең. Сонда бұл төртбұрыштар үшін косинустар теоремасы деп аталады.</w:t>
        <w:br/>
        <w:t>Төрібүрыштар үшін косинустар теоремасын, векторларды колданбай-ақ</w:t>
        <w:br/>
        <w:t>үшбұрыштар үшін косинустар теорсмасы және (5) үшінші формуласы негізінде алуға</w:t>
        <w:br/>
        <w:t>болады. Шынында да, ЕМЕ үшбұрышының МЕ және МЕ өабырғалары сәйкесінше БС</w:t>
        <w:br/>
        <w:t>және АВ-ға параллель, сондықтан үшбүрыш &lt;ЕМЕ - о, себебі,</w:t>
        <w:br/>
        <w:t>«ша? %5-2аһСовВ және 7/2 59 %с! -25сСоС</w:t>
        <w:br/>
        <w:t>онда</w:t>
        <w:br/>
        <w:t>3-.2авСовВ-8 -</w:t>
        <w:br/>
        <w:t>р</w:t>
        <w:br/>
        <w:t>ЕР -1е жЫ ке жата!</w:t>
        <w:br/>
        <w:t>Пайлаланылған ақпараттар тізімі:</w:t>
        <w:br/>
        <w:t>1. Атанасян Л.С. Аналитическая геометрия. М.1970.</w:t>
        <w:br/>
        <w:t>2. Атанасян Л.С. Геометрия. М.1992,1973.</w:t>
        <w:br/>
        <w:t>3. Базылев В.Т. и др. Геометрия. Ч.1.П.М.1974,1975.</w:t>
        <w:br/>
        <w:t>4. Базылев В.Т. Сборник задач по геометрии. М.1980.</w:t>
        <w:br/>
        <w:t>Фазообразование в двухкомпонентной слоистой системе</w:t>
        <w:br/>
        <w:t>Жубаев А.К., Дарбаева Д.Т</w:t>
        <w:br/>
        <w:t>(Актобе)</w:t>
        <w:br/>
        <w:t>(Өаелайдовфа Өа8фафу әфісей ашомаһаймен қазббамғай (-ббондф фомагаладдана</w:t>
        <w:br/>
        <w:t>ермаяян «Афуциялалаақ фаҙаявқ Өуфлелфмед «есебауадайе сасабдссовав төле делдиенфаҙамяау</w:t>
        <w:br/>
        <w:t>алама әрісбедінел рбийеадаен. 600% яолаграұфаҙа «уобеднияев өйдеу «гусяда вайба болғай</w:t>
        <w:br/>
        <w:t>Фаҙастча Фомейеме фе; Өербекйсіс жей вйу уақуейбы алоауйалвудал.</w:t>
        <w:br/>
        <w:t>(аҙамяау ұдасбулсфад бамайы комаолейийердіі ауада фчФифоуия кейде чокаччфи</w:t>
        <w:br/>
        <w:t>соғаембдадая өргейдекен айтауйасялаялый көйсейбмей. ?Туенііб көмемеиде «ней бейбйекас</w:t>
        <w:br/>
        <w:t>ауоберчяана е%0с602 бақмбиба егер О- (740 қаба сдойдереесарегі "406 аийондарағай</w:t>
        <w:br/>
        <w:t>жоласйийдацияса апоуйаяияти)</w:t>
        <w:br/>
        <w:t>9%</w:t>
      </w:r>
    </w:p>
    <w:p>
      <w:r>
        <w:t>-25еСозС)- І й ?аһСовВ--28еСозС</w:t>
        <w:br/>
        <w:t>1(20, 2</w:t>
        <w:br/>
        <w:t>ЕЕЕ - (аа? -2ас) ЕЕ-Ша-с)</w:t>
        <w:br/>
        <w:t>4 2</w:t>
        <w:br/>
        <w:t>3) АВСПО төртбұрышының екі төбесі беттескен жағдайдағы үшбұрышты</w:t>
        <w:br/>
        <w:t>қарастырамыз.</w:t>
        <w:br/>
        <w:t>Егер С және І) нүктелері беттессе, онда СІ) кесіндісінің ортасы М нүктесі</w:t>
        <w:br/>
        <w:t>олармен беттеседі. Төртбұрыштың ММ орта сызығы АВС үшбұрышының медианасы,</w:t>
        <w:br/>
        <w:t>ал РО орта сызығы ЕЕ- пен беттеседі және АВС үшбұрышының орта сызығы болады.</w:t>
        <w:br/>
        <w:t>Сонда ез4, Һ-і, с-0, сондықтан (5) формуладан үшбүрыштың медианасының</w:t>
        <w:br/>
        <w:t>ұзындығының формуласын аламыз:</w:t>
        <w:br/>
        <w:t>ал екінші және үшінші формула</w:t>
        <w:br/>
        <w:t>ос</w:t>
        <w:br/>
        <w:t>мынаны береді: РО-ЕҒ ызу (79)</w:t>
        <w:br/>
        <w:t>жы 2</w:t>
        <w:br/>
        <w:t>Ж ы (5) формулаларынан тағы да</w:t>
        <w:br/>
        <w:t>РА “ Р мынадай салдар туындайды:</w:t>
        <w:br/>
        <w:t>/Ж е Е%</w:t>
        <w:br/>
        <w:t>/ %.</w:t>
        <w:br/>
        <w:t>А 2 к%2</w:t>
        <w:br/>
        <w:t>4) мезрОз ғр жаа а ау) (6)</w:t>
        <w:br/>
        <w:t>теңдік орындалады.</w:t>
        <w:br/>
        <w:t>5) Қарама - қарсы қабырғаларының квадраттарының қосындысы тең болғанда</w:t>
        <w:br/>
        <w:t>ғана, төртбұрыштың орта сызықтары тең болады.</w:t>
        <w:br/>
        <w:t>6) Диагоналдарының квадраттарының қосындысы орта сызықтарының үштарын</w:t>
        <w:br/>
        <w:t>қамтитын қарама - қарсы қабырғаларының квадраттарының қосындысына тең</w:t>
        <w:br/>
        <w:t>болғанда ғана, төртбұрыштың дивягоналдарының орталарының арақашықтығы оның</w:t>
        <w:br/>
        <w:t>орта сызығының ұзындығына тең болады.</w:t>
        <w:br/>
        <w:t>Қабырғаларының ұзындықтары мен диагоналдары арасындағы байланыс.</w:t>
        <w:br/>
        <w:t>Жазықтықтағы кез келген төрт нүктенін арасындағы алты арақашықтық жүп -</w:t>
        <w:br/>
        <w:t>жұбымен алғанда төмендегідей байланыста болады:</w:t>
        <w:br/>
        <w:t>а аа ер -а-е аа а С ба -ы- а)»</w:t>
        <w:br/>
        <w:t>жеу с а Ы а а1-е -ҮЗ)- (ае) ж (өсу) а (сағ) &gt; (аағ)</w:t>
        <w:br/>
        <w:t>(5) және (9) формуладан: !</w:t>
        <w:br/>
        <w:t>(2АВ-Ср-ММ) «(28С.Ар-РОУ «(2С4-Вр. ЕРУ -(Ав-ВС.-Сауз</w:t>
        <w:br/>
        <w:t>«(ВС.Ср-рВв) э(ср-рА-АС) -(рА-Ав-врУ;</w:t>
        <w:br/>
        <w:t>9)</w:t>
        <w:br/>
        <w:t>(9) формуланы анықтауыштар теориясы (10) түрінде жазамыз:</w:t>
        <w:br/>
        <w:t>97</w:t>
        <w:br/>
        <w:t>емес. мазмұнмен айқындалады. Уақыт сынына төтеп бере алмай формалар өзгеріп</w:t>
        <w:br/>
        <w:t>жалады, ал мазмүн асыл тас сияқты ешқашан да өзгермейді» дейді.(б. 167). Әрине бүл</w:t>
        <w:br/>
        <w:t>асыл тас сияқты сақталған Жүсіп Баласағүн мұрасындығы мазмүндық ұқсастық жазба</w:t>
      </w:r>
    </w:p>
    <w:p>
      <w:r>
        <w:t>әдебиетте, әсіресе Абай шығармаларында айқын байқалады.</w:t>
        <w:br/>
        <w:t>Жүсіп Баласағұн дастанындағы ақыл - білім, парасат, әдептілік, тәлім - тәрбие</w:t>
        <w:br/>
        <w:t>мәселелері, қазақ жазба әдебиетінде Абай шығармаларында ерекше орын алады.</w:t>
        <w:br/>
        <w:t>Халқымыздың қанына сінген қасиеттер: үлкенге - құрмет, кішіге - ізет, барға қанағат,</w:t>
        <w:br/>
        <w:t>қонакжай жомарттық, мейірімділік, бала тәрбиесі тағы басқа сияқты ізгі сипаттағы</w:t>
        <w:br/>
        <w:t>белгілер, дастанның негізгі өзегі болып табылады.</w:t>
        <w:br/>
        <w:t>«Құтты біліктің» қазіргі қазақ әдебиетімен, халық әдебиетімен тамырластығы,</w:t>
        <w:br/>
        <w:t>туыстығы - дау тудырмайты шындық. Дана ақынның туып - өскен жері Баласағұнды</w:t>
        <w:br/>
        <w:t>р та дастанның тілдік тегі түркі тілі екендігін де, қарақандар әулетінің тіршілік еткен</w:t>
        <w:br/>
        <w:t>аймағы мен құрылымы да, түркі поэзиясының классикалық өлшем, үлгісі де, тағы</w:t>
        <w:br/>
        <w:t>басқа толып жатқан қоғамдық -- тарихи, философиялық, эстетикалық аспектілері бүлай</w:t>
        <w:br/>
        <w:t>ойлауға әбден мүмкіндік береді. Халықтың ұлттық ерекшелігінің көріністері, оның</w:t>
        <w:br/>
        <w:t>лиыадамзаттық, адамдық қасиеттермен ұласатын Баласағүн дастаны мен қазақ</w:t>
        <w:br/>
        <w:t>әдебиетінде Абай шығармаларымен байланыстара қараймыз...</w:t>
        <w:br/>
        <w:t>Жүсіп Баласағүн «Құтты білік» дастанында отбасы тәрбиесіне ерекше мән берген.</w:t>
        <w:br/>
        <w:t>Бала; ҰЛ- қыз тәрбиесі -- қоғамдық іс. Отан отбасынан басталады дегендей, ақын бала</w:t>
        <w:br/>
        <w:t>тәрбиесіне арналған тарауды осы қоғамдық - әлеуметтік деңгейге көтере жырлайды.</w:t>
        <w:br/>
        <w:t>Қазак халқы өлсең орнынды жоқтатпайды, атыңды өшірмейтін бала деп, артынан қалар</w:t>
        <w:br/>
        <w:t>ұрпағына зор сенім артқан. Баланың ата -анаға шектірер жапасы да жетерлік, көрсетер</w:t>
        <w:br/>
        <w:t>қызығы да: көп, соның барлығы адамның тағдырдан алған сыйы, адам сол үшін өмір</w:t>
        <w:br/>
        <w:t>сүреді деген тәрізді әр қырлы талғамдар дастанның өн бойынан үнемі ұштасып</w:t>
        <w:br/>
        <w:t>отырады. Ата - ана тәрбиесін көрмеген ұрпақ - көргенсіз. Ұрпақ болашағың!- дейді.</w:t>
        <w:br/>
        <w:t>Баласағұн үл - қызыңа әдеп үйрет, оқу оқыт, білім бер сонда балан қос жалғанды</w:t>
        <w:br/>
        <w:t>бірдей көретін, көреген шат көңілді болып өседі деп түжырымдайды.</w:t>
        <w:br/>
        <w:t>Қандай мәселе туралы толғамасын, Ж. Баласағүн адамды бақытсыздыққа</w:t>
        <w:br/>
        <w:t>ұшырататын зорлық - зомбылық атаулыға, қорлау мен арамдық, қулық - сұмдыққа</w:t>
        <w:br/>
        <w:t>қарсы шығып отырады. Бүл мәселе Абай шығармаларында философиялық ойы тереңде</w:t>
        <w:br/>
        <w:t>жатыр.</w:t>
        <w:br/>
        <w:t>«Адам болам десеңіз,</w:t>
        <w:br/>
        <w:t>Өтірік, өсек, мақтаншақ,</w:t>
        <w:br/>
        <w:t>Еріншек, бекер мал шашпақ», - деп, бес жаман қасиеттерден</w:t>
        <w:br/>
        <w:t>аулақ болуға шақырған Абай ойларының бастауы мен Баласағүн дастанындағы</w:t>
        <w:br/>
        <w:t>бұл мәселе сабақтастығы, қазақ жазба әдебиетінің бастауы сол дәуірде жатқанын</w:t>
        <w:br/>
        <w:t>айғақтайды.</w:t>
        <w:br/>
        <w:t>Жүсіп Баласағүн білімді кісендеп қоюға болмайды, ол бейне бір жұпар гүлдің исі</w:t>
        <w:br/>
        <w:t>сияқты өзінен - өзі тез тарап кететінін айта келіп, әйтсе де білімді адам айтқан сөздің</w:t>
        <w:br/>
        <w:t>әрқашанда сөз ұғатын адамға жететіні дұрыс деп біледі:</w:t>
        <w:br/>
        <w:t>Білім - жұпар исіндей тез тарайды</w:t>
        <w:br/>
        <w:t>Оны өзгелерден жасырып сақтауға болмайды.</w:t>
        <w:br/>
        <w:t>Жұпарды жасырсан, оны исі білдіріп қояды,</w:t>
        <w:br/>
        <w:t>Білімді жасырсаң оны тілің білдіріп қояды: (1.170)</w:t>
        <w:br/>
        <w:t>Жүсіп Балсағұнның осы ой - пікірі Абайдың «Білімдіден шыққан сөз» деген</w:t>
        <w:br/>
        <w:t>өлеңімен үндес болып келеді:</w:t>
        <w:br/>
        <w:t>Білімдіден шыққап сөз</w:t>
        <w:br/>
        <w:t>Талаптыға болсын кез.</w:t>
        <w:br/>
        <w:t>Нұрын, сырын көруге</w:t>
        <w:br/>
        <w:t>Көкірегенде болсын көз.(5. 203)</w:t>
        <w:br/>
        <w:t>86</w:t>
      </w:r>
    </w:p>
    <w:p>
      <w:r>
        <w:t>Актөбе мемлекеттік Пе;</w:t>
        <w:br/>
        <w:t>рисунков художника қ тексту и видит различия в описаниях, - все это активизирует</w:t>
        <w:br/>
        <w:t>мышление школьника.</w:t>
        <w:br/>
        <w:t>В целом, мышление школьника понимается как психический познавательный</w:t>
        <w:br/>
        <w:t>процесс умственных действий, на основе которых осушествлястся отражение</w:t>
        <w:br/>
        <w:t>действительности (Л.С. Выготский). Мышление порождается в контексте социального</w:t>
        <w:br/>
        <w:t>бытия школьника: в наглядно-практической деятельности и обіцении.</w:t>
        <w:br/>
        <w:t>Назначение искусства - являть мир в его богатстве и целостности. По словам</w:t>
        <w:br/>
        <w:t>Л.С. Выготского: «Искусство есть работа мысли, но совершенно особенного</w:t>
        <w:br/>
        <w:t>эмоционального мышления» |4, 65). Исследователь обрашает особое внимание на</w:t>
        <w:br/>
        <w:t>способность эстетических эмоций, стимулируюших интеллект, деятельность фантазии,</w:t>
        <w:br/>
        <w:t>рождаюших ассоциации, связываюших воедино живое представление и анализ, чувство</w:t>
        <w:br/>
        <w:t>и мысль, истину и красоту.</w:t>
        <w:br/>
        <w:t>Мыслительная активность школьников тесно связана с речью, с языком.</w:t>
        <w:br/>
        <w:t>Следовательно, это процесс внутреннего рассуждения, в результате которого</w:t>
        <w:br/>
        <w:t>происходит решение проблемы. Оно состоит их цепочки рассуждений, приводятцих к</w:t>
        <w:br/>
        <w:t>ответу на поставленные вопросы учителя во время самостоятельной работы учашихся</w:t>
        <w:br/>
        <w:t>при использовании средств наглядности.</w:t>
        <w:br/>
        <w:t>Мышление, не дано в готовом виде. Оно возникает и развивается у школьников</w:t>
        <w:br/>
        <w:t>под влиянием обучения и воспитания. Необходимым условием для этого являстся</w:t>
        <w:br/>
        <w:t>наличие интеллектуального обіцения и психологические речевыс ситуации на уроке</w:t>
        <w:br/>
        <w:t>литературы,</w:t>
        <w:br/>
        <w:t>Мышление функционирует в тесной взаимосвязи со всеми другими</w:t>
        <w:br/>
        <w:t>познавательными процессами: восприятием, вниманием, воображением, памятью,</w:t>
        <w:br/>
        <w:t>эмоциями, волей, потребностями и др. Например, при использовании портрстной</w:t>
        <w:br/>
        <w:t>живописи к творчсству писателя, учашийся обязательно привлекает храняшиеся в</w:t>
        <w:br/>
        <w:t>памяти энания, использует воспринимаемую информацию, прилагает определенныс</w:t>
        <w:br/>
        <w:t>усилия. Мышление в данном случае тглубоко связано с литературоведческими</w:t>
        <w:br/>
        <w:t>зианиями. С одной стороны, оно порождает знания. Их можно рассматривать қак</w:t>
        <w:br/>
        <w:t>интеллектуальный продукт. С другой стороны, они входят в ткань мышления, выступая</w:t>
        <w:br/>
        <w:t>как условие и инструмент умственных действий. Но они могут быть таковыми при</w:t>
        <w:br/>
        <w:t>условин, если они являются не формальными, не механически заученными, а по-</w:t>
        <w:br/>
        <w:t>настояшему понятыми.</w:t>
        <w:br/>
        <w:t>Источники познавательных процессов при этом, заложены в деятельности</w:t>
        <w:br/>
        <w:t>учения школьника, направленной на освоения способов приобретения знаний |5, 62).</w:t>
        <w:br/>
        <w:t>Исходными понятиями этой теории являются:</w:t>
        <w:br/>
        <w:t>1) обучение средствами наглядности как система организации способов обучения,</w:t>
        <w:br/>
        <w:t>т.е. передача ученику обшественно-исторического опыта средствами живописи,</w:t>
        <w:br/>
        <w:t>графики и т.д.;</w:t>
        <w:br/>
        <w:t>2) учебная деятельность как вид познавательной деятельности. школьника,</w:t>
        <w:br/>
        <w:t>выполиясмой с целью усвоения определенного состава знаний, умений и</w:t>
        <w:br/>
        <w:t>интеллектуальных навыков в интерпретации словесного и изобразительного искусства;</w:t>
        <w:br/>
        <w:t>3) усвоение - главное звено в процессе познавательной деятельности.</w:t>
        <w:br/>
        <w:t>Активизация мыслительной деятельности школьников в данной ситуации</w:t>
        <w:br/>
        <w:t>приводит к пониманию художественного образа в том контексте чувств и мыслей, что</w:t>
        <w:br/>
        <w:t>и у автора. Школьник получает новые для себя знания, совершает творческие</w:t>
        <w:br/>
        <w:t>открытия и приходит к более глубокому пониманию словесного и изобразительного</w:t>
        <w:br/>
        <w:t>искусства, которое основывается на следуюших положениях:</w:t>
        <w:br/>
        <w:t>% учашийся способен мыслить не только понятиями 0 художественном</w:t>
        <w:br/>
        <w:t>творчестве, но и образами,</w:t>
      </w:r>
    </w:p>
    <w:p>
      <w:r>
        <w:t>% мышление обусловлено познавательными процессами в соответствии с</w:t>
        <w:br/>
        <w:t>интересами и потребностями, отсюда взаимосвязь динамики мыслительного</w:t>
        <w:br/>
        <w:t>процесса и эмоционального начала школьников.</w:t>
        <w:br/>
        <w:t>92</w:t>
        <w:br/>
        <w:t>Ақтәбе мемлекеттік педагогикалық институтыныц Хабаршысы. - 23, 2009</w:t>
        <w:br/>
        <w:t>Абайдың оқу, білім, өнер жайындағы өлеңдерінің бәрінен де Жүсіп Баласагүн</w:t>
        <w:br/>
        <w:t>бәйіттерінің әсерін аңғару қиын емес</w:t>
        <w:br/>
        <w:t>Тінті Абайдың қара сөздерінің өзінен де Жүсіп Баласағүн бәйіттерінің мазмұны</w:t>
        <w:br/>
        <w:t>қайталанып, жаңа тарихи жағдайға сәйкес жетілдіріп отырады. Жүсіп Баласағұн:</w:t>
        <w:br/>
        <w:t>Адамның адамнан айырмасы өте көп</w:t>
        <w:br/>
        <w:t>Бірақ сн басты айырмасы - білімі болып табылады.</w:t>
        <w:br/>
        <w:t>Ал, Абай өзінің «Он сегізінші сөзінде» осы пікірді қазак оқырмандарына</w:t>
        <w:br/>
        <w:t>төмендегідей түрле жеткізеді: «Тегінде, адам баласы адам баласынан ақыл, ғылым, ар,</w:t>
        <w:br/>
        <w:t>мінез деген нәрсслерімен озбақ.Оңан басқа нәрселермен оздым ғой демектің бәрі де -</w:t>
        <w:br/>
        <w:t>ақымақтық». (4. 41) Жүсіп Баласағұн «Құтты білік дастанында білімді үйрену үшін</w:t>
        <w:br/>
        <w:t>жасымайтын күш - қайрат, төзімділік қажет деген Пікір айтады:</w:t>
        <w:br/>
        <w:t>Ер жігітке қайрат пен төзімділік керек</w:t>
        <w:br/>
        <w:t>Ол әрқашан да күн мен айдай жарқырып тұрсын</w:t>
        <w:br/>
        <w:t>Білімді таңдап алу үшін ақыл керек,</w:t>
        <w:br/>
        <w:t>Игіісті тындыру үшін білім керек.</w:t>
        <w:br/>
        <w:t>Жарамды мен жарамсызды айыра білсін,</w:t>
        <w:br/>
        <w:t>Керекті мен керексізді түсіне білсін.(1.167)</w:t>
        <w:br/>
        <w:t>Абай өзінің «Он екінші қара сөзінде» «Ғылымды, ақылды сақтайтұғын мінез деген</w:t>
        <w:br/>
        <w:t>сауыты болады. Сол мінез бұзылмасын! Көрссқызарлықпен, жеңілдікпен, я біреудің</w:t>
        <w:br/>
        <w:t>орынсыз сөзіне, я бір кез - келген қызыққа шайқалып қала берсең, мінездің беріктігі</w:t>
        <w:br/>
        <w:t>бұзылады. Онан соң оқып үйренетін де пайда жоқ»- дейді.(4.30)</w:t>
        <w:br/>
        <w:t>«Құтты білік» дастаны көтерген ең басты мәселе - тәлім -- тәрбие ісі деуге</w:t>
        <w:br/>
        <w:t>болады. Дастанда жастарды тәрбиелеуді сөз ететін арнай тараулар бар. Алайда тәлім -</w:t>
        <w:br/>
        <w:t>тәрбие мәселесі дастанда бастан-аяқ, барлық мәселелерге қатысты түрде қайталанып</w:t>
        <w:br/>
        <w:t>отырады. Адам бойындағы жақсы мішез - құлық, әдептілік, кішіпейілділік, ең</w:t>
        <w:br/>
        <w:t>алдыменен, адамның тәлім - тәрбиесіне байланысты деп түйеді. Сол себепті жас</w:t>
        <w:br/>
        <w:t>нәресте өмірге келісімен - ақ оны дұрыс тәрбиелей бастау - әке- шешенің қасистгі</w:t>
        <w:br/>
        <w:t>борышы екенін анық жырға қосқан:</w:t>
        <w:br/>
        <w:t>Ай маңдайлы үл-қыз туса сен оны</w:t>
        <w:br/>
        <w:t>Үйінде өсір бөтен жерге апарма.</w:t>
        <w:br/>
        <w:t>Ұл -- қызыңа білім бер де, әдептілік үйрет.</w:t>
        <w:br/>
        <w:t>Сонда сең екі дүние қызығын сыйға тартқандай боласың (6.178)</w:t>
        <w:br/>
        <w:t>Жүсіп Баласағүн «Құтты білік» дастанында адам туғаннан ақылды, білімді болып</w:t>
        <w:br/>
        <w:t>тумайтындығын, естіп көріп барып қана акыл - парасаты артатынын оқырманға өор</w:t>
      </w:r>
    </w:p>
    <w:p>
      <w:r>
        <w:t>шеберлікпен жеткізеді:</w:t>
        <w:br/>
        <w:t>Ешкім іштен ланьшпан боп тумайды</w:t>
        <w:br/>
        <w:t>Сөйлеуді, ақылды біртіндеп үйренеді.</w:t>
        <w:br/>
        <w:t>Адам үйрене келе білімді болады,</w:t>
        <w:br/>
        <w:t>Әрбір істі білімді адам тындырады.(6.178)</w:t>
        <w:br/>
        <w:t>Дастанның осы бәйіттеріндегі моральдік - эстетикалық ой- тұжырымдар Абайдың</w:t>
        <w:br/>
        <w:t>«Он тоғызыншы сөзінен» өзінің логикалық жалгасын тапты: «Адам ата - анадан</w:t>
        <w:br/>
        <w:t>туғанда есті болмайды: естіп, көріп, ұстап, танып ескерсе, дүниедегі жақсы, жаманды</w:t>
        <w:br/>
        <w:t>таниды - дағы, сондайдан білгені, көргеші көп болған адам білімді болады. Естілердің</w:t>
        <w:br/>
        <w:t>айтқан сөздеріп ескеріп жүрген кісі де өзі есті болады Әрбір естілік жеке өзі іске</w:t>
        <w:br/>
        <w:t>жармайды. Сол естілерден естіп білген жақсы нәрселерін ескерсе, жаман дегеннен</w:t>
        <w:br/>
        <w:t>сақтанса, сонда іске жарайды, соны адам десе болады» дейді. (4.42)</w:t>
        <w:br/>
        <w:t>Жүсіп Баласағұн өз оқырманын әдептілікке, кішіпейілділікке, мейірімділікке,</w:t>
        <w:br/>
        <w:t>имандылыққа шақырады. Сондай - ақ ол кісіні адамгершілік арнасынан шығарып,</w:t>
        <w:br/>
        <w:t>жүртқа әдепсіз, дөрекі, надан етіп көрсететін кейбір мінез - құлықтарға көркем сөзбен</w:t>
        <w:br/>
        <w:t>сипаттама береді. Мұндай жағымсыз мінездер: мал - мүлікке тоймайтын ашкөздік,</w:t>
        <w:br/>
        <w:t>сарандық, мейірімсіздік, ашушаңдық т.б. деп көрсетеді. Әке - шешеден тәрбие көрген,</w:t>
        <w:br/>
        <w:t>ЕУ</w:t>
        <w:br/>
        <w:t>Қарлыға. Ол- әйелдер арасынан шыққан батыр, Қобыландының сенімді досы, өз</w:t>
        <w:br/>
        <w:t>басының бостандығын, махаббатын іздеген бейне ретінде көрінеді</w:t>
        <w:br/>
        <w:t>Көбікті. Жырда ол күшті, ірі батыр етіп суреттеледі. Қараманнан жылқысын</w:t>
        <w:br/>
        <w:t>қайтарып алу үшін жасаған ісін мақұлдауға болғанмен, Көбіктінің басқа ісін озбырлық</w:t>
        <w:br/>
        <w:t>етіп көрсетеді. Жырдын тілі туралы. Әдеби шығарманың көкемдік ерекшелігі оның</w:t>
        <w:br/>
        <w:t>тілдік қолданыстарынан, айшықты сөздердің орынды пайдалануынан, автордың</w:t>
        <w:br/>
        <w:t>стильдік шеберлігінен танылады. Эпостық жырларда етістік тұлғалы үйқасымдар жиі</w:t>
        <w:br/>
        <w:t>кездеседі. Бұл жөнінде де ғалымдар З.Ахметов, Р.Сыздықова, Е.Жұбанов т.б. зерттеуіне</w:t>
        <w:br/>
        <w:t>назар аударамыз. Ғалым Е.Жұбанов эпос тілінде көсемше тұлғалы ұйқаспен келген</w:t>
        <w:br/>
        <w:t>жолдар жырға ерекше эмоциялық бояу беретінін айтады (9.79).</w:t>
        <w:br/>
        <w:t>Мысалы:</w:t>
        <w:br/>
        <w:t>Жамандығын жасырып,</w:t>
        <w:br/>
        <w:t>Жақсылығын асырып</w:t>
        <w:br/>
        <w:t>Қол аяғын босатып,</w:t>
        <w:br/>
        <w:t>Жан көкемді қашырып.</w:t>
        <w:br/>
        <w:t>Қару-жарақ, ат-тонын,</w:t>
        <w:br/>
        <w:t>Қойған екен жасырып.</w:t>
        <w:br/>
        <w:t>Сол сияқты, үздіксіз болып тұратын қимылды, яғни сол субьектіге тән іс-әрекетті</w:t>
        <w:br/>
        <w:t>білдіретін грамматикалық тұлға (көсемшеге -ды қосымша жалғанған) - ады форманты</w:t>
        <w:br/>
        <w:t>арқылы жасалған тіркестер эпос тілінде жиі кездеседі.</w:t>
        <w:br/>
        <w:t>Арандай аузын ашады,</w:t>
        <w:br/>
        <w:t>Аяғын топ-топ басады.</w:t>
        <w:br/>
        <w:t>Бір төбенің тозанын,</w:t>
        <w:br/>
        <w:t>Бір төбеге қосады.</w:t>
        <w:br/>
        <w:t>Келесі көңіл бөлетін мәселе - «Қобыланды» жырындағы ономастика жайы, яғни</w:t>
        <w:br/>
        <w:t>жырдағы адам және жер - су аттарының көп кездесуі. Жырда қыпшақ, қият, қызылбас,</w:t>
      </w:r>
    </w:p>
    <w:p>
      <w:r>
        <w:t>қалмақ, ноғайлы жұрты, елі туралы, Қобыланды, Құртқа, Тоқтарбай, Қараман, Қазан,</w:t>
        <w:br/>
        <w:t>Көбікті, Қарлыға, Алшағыр, т.б. адам аттары, Көздікөл, Қараспан Тауы, Шалқаркөл,</w:t>
        <w:br/>
        <w:t>Барлытау, Қаратау, Алатау, Темір, Жем, Арыс, Құбакөл, Қалбағайлы, Нұра, Жекенді,</w:t>
        <w:br/>
        <w:t>т.б. жер-су атаулары, Тайбурыл, Тарлан ат т.б. жылқы аттары туралы деректер- мол</w:t>
        <w:br/>
        <w:t>кездеседі. Демек, жырдағы адам және жер-су атаулары бір жағынан тілдік деректер</w:t>
        <w:br/>
        <w:t>болса, екінші жағынан тарихи, географиялық жағынан да маңызды екендігіне көркем</w:t>
        <w:br/>
        <w:t>мәтінді талдау барысында көз жетікіземіз. Жер-су атауларын әңгіме ету барысында</w:t>
        <w:br/>
        <w:t>тілдік-әдеби білім берумен қатар, оқушының туған жерге деген сүйіспеншілігін</w:t>
        <w:br/>
        <w:t>арттыруға маңыз береміз</w:t>
        <w:br/>
        <w:t>Қорыта айтқанда, Қобыланды - алтын орданың ыдырау кезеңінде өмір сүріп,</w:t>
        <w:br/>
        <w:t>Қобда жерінде мәңгілік тыныс тапқан тарихи тұлға |2.7|. Бұл-дастанды әдеби шығарма</w:t>
        <w:br/>
        <w:t>ретінде ғана танып қоймай, еліміздің тарихи бабаларымыз басынан кешкен байтақ</w:t>
        <w:br/>
        <w:t>тарих деп, солардың арасында елін қорғаған ерлігімен есімі ел жадында сақталып бізге</w:t>
        <w:br/>
        <w:t>жеткен Қобыланды батырдың да бар екендігін, оның тарихи тұлға екендігін кейінгі</w:t>
        <w:br/>
        <w:t>ұрпаққа таныта білуіміз қажет. Қобыланды батыр - халқымыздың мақтанышы, ел</w:t>
        <w:br/>
        <w:t>қорғаудың, отаншылдық пен батырлықтың үлгісі. «Қобыланды батыр» жыры қазақ</w:t>
        <w:br/>
        <w:t>эпосындағы батырлық пен ел қорғаудың асқан үлгісін көрсететін, мазмұны терен,</w:t>
        <w:br/>
        <w:t>оқиғалар желісі тартымды, көркемдік сапасы жоғары, шебер тілдік қолданысы бар</w:t>
        <w:br/>
        <w:t>күрделі де кесек туынды болып табылады. Оның тілдік қолданысы мен оқиғалар</w:t>
        <w:br/>
        <w:t>желісінің жымдаса байланысына қарағанда бүл дастанның бірнеше ғасыр бойы</w:t>
        <w:br/>
        <w:t>таңдаулы сөз шеберлерінің талқысынан өтіп, әбден шыңдалып барып бізге өзінің</w:t>
        <w:br/>
        <w:t>құндылығымен жетіп отырғандығын байқатады. Бұған жырда айшықты сөз</w:t>
        <w:br/>
        <w:t>қолданыстары көп кездесетіндігі дәлел болады. Жырды зерттеу ісі алдағы уақытта да</w:t>
        <w:br/>
        <w:t>жалғасын тауып, Қобыланды туралы тың деректермен толыға түседі деген ойдамыз.</w:t>
        <w:br/>
        <w:t>бе мемлекеттік педагог</w:t>
        <w:br/>
        <w:t>тының Хабаршысы. - 283, 2009</w:t>
        <w:br/>
        <w:t>олар бүл кезде Ыбырайға қарсы әр түрлі топтар құрып, оның орісін тарылта түсу</w:t>
        <w:br/>
        <w:t>мәселесімен айрықша шұғылданды. Мұның өзі ол дәуір үшін сыйымды жағдай еді»</w:t>
        <w:br/>
        <w:t>13. деп, тайға танба басқандай етіп тұжырымдайды.</w:t>
        <w:br/>
        <w:t>| Ә.Дербісәлин аталған монографиясында Ыбырай Алтынсариннің сан қырлы</w:t>
        <w:br/>
        <w:t>талант екенін аша түсу үшін Алтынсарин -- ағартушы, жазушы және аудармашы деген</w:t>
        <w:br/>
        <w:t>тақырыптарды тұтастай зерттеп, олардың өзара диалектикалық байланысты екендігін</w:t>
        <w:br/>
        <w:t>аша түсіп, Ыбырай талантының түтастығын дәлелдейді. Осы орайда ағартушының</w:t>
        <w:br/>
        <w:t>«Қазақ хрестоматиясы» оқулығына талдаулар жасайды. Кітаптың екінші бөліміндегі</w:t>
        <w:br/>
        <w:t>жаратылыстану, тарих, география, физика, техникалық өндіріс салаларына байланысты</w:t>
        <w:br/>
        <w:t>жазылған еңбектердің Ыбырай Алтынсариннің ғылымның әр саласынан хабардар</w:t>
        <w:br/>
        <w:t>білікті ғалым екендігін көрсететініне назар аудартады. Хрестоматиядағы халық</w:t>
        <w:br/>
        <w:t>әдебиеті дәстүрі сақталған көркем әңгімелер өзінің тәрбиелік мәнінің тереңдігімен,</w:t>
        <w:br/>
        <w:t>мазмүн мен пішінінің өзара үндестігімен, композициясының аса шебер жасалуымен</w:t>
        <w:br/>
        <w:t>дараланатындығы да ғалымның қырағы назарынан тысқары қалмаған.</w:t>
        <w:br/>
        <w:t>Қорытып айтқанда, Ә.Дербісәлиннің Ы.Алтынсарин туралы жазған екі</w:t>
        <w:br/>
        <w:t>монографиясы қазақ бар жерде мәңгі сақтала беретін үздік туындылар. Олардың</w:t>
        <w:br/>
        <w:t>ғылымда алар орынын былай қойғанда танымдық, тәрбиелік мәні ХХІ ғасырдағы</w:t>
        <w:br/>
        <w:t>тәуелсіз Қазақстанның азаматтары үшін аса қажетті дүниелер болып табылады.</w:t>
        <w:br/>
        <w:t>Пайдаланылған ақпараттар тізімі:</w:t>
        <w:br/>
        <w:t>1. Қазақ әдебиеті. Энциклопедиялық анықтамалық. - Алматы: «Аруана», 2005.</w:t>
        <w:br/>
        <w:t>2. Алекторов А.Е. Торғай облысындағы халық ағарту ісінің очеркі. - СПБ, 1900.</w:t>
        <w:br/>
        <w:t>3. Ыбырай Алтынсарин. - Алматы: Ғылым, 1965.</w:t>
        <w:br/>
        <w:t>Взаимосвязь мышления с познавательными процессами и использование</w:t>
        <w:br/>
        <w:t>средств наглядности на уроках литературы</w:t>
        <w:br/>
        <w:t>Халимуллина Н.Р., Жубангазина А.</w:t>
        <w:br/>
        <w:t>(Актобе)</w:t>
      </w:r>
    </w:p>
    <w:p>
      <w:r>
        <w:t>(/Жақаға абйодавды әдебие сабагвйҙа сөдлекі құфалрайды найрамайуфыб жабиҙи жей</w:t>
        <w:br/>
        <w:t>24444 лсүй2с( дәйс байтндоб; «доңеедедубу өҙада байманасыйа аяҙау тасайеч)</w:t>
        <w:br/>
        <w:t>Использование наглядности на уроках литературы выполняет важную функцию,</w:t>
        <w:br/>
        <w:t>паправленную на развитие мыслительной активности учашихся. Не случайно</w:t>
        <w:br/>
        <w:t>использование принципа наглядиости Я.А. Коменский называл «золотым правилом»</w:t>
        <w:br/>
        <w:t>дидактики, согласно которому в обучении необходимо использовать все органы чувств</w:t>
        <w:br/>
        <w:t>человека. Он отмечал, чго «если мы намерены насаждать в учашихся истинные и</w:t>
        <w:br/>
        <w:t>достоверные знания, то мы вообіце должны стремиться обучать всему При помоши</w:t>
        <w:br/>
        <w:t>личного наблюдения и чуветвенной наглядности».</w:t>
        <w:br/>
        <w:t>Организация эмоционально-чувственного сопереживания важна на уроках</w:t>
        <w:br/>
        <w:t>литературы при знакомстве с неповторимой личностью писателя</w:t>
        <w:br/>
        <w:t>(использование портрста; авторских рисунков), а также со своеобразием его</w:t>
        <w:br/>
        <w:t>произведений (демонстрация иллюстраций и репродукций с картин).</w:t>
        <w:br/>
        <w:t>Исследования показывают, что сопровождение рассказа иллюстрацией того, что</w:t>
        <w:br/>
        <w:t>изучается, значительно повышает уровень усвоения. Так, эффективность слухового</w:t>
        <w:br/>
        <w:t>восприятия информации составляет 15 процентов, зрительного - 25 процентов, а их</w:t>
        <w:br/>
        <w:t>одновременное включенис в процесс обучения повышаст эффективность восприятия до</w:t>
        <w:br/>
        <w:t>65 процентов |1, 1831.</w:t>
        <w:br/>
        <w:t>Наглядность в обучении основана на такой закономерности познавательного</w:t>
        <w:br/>
        <w:t>процесса, как его движение от чувственного к логическому, от конкретного к</w:t>
        <w:br/>
        <w:t>абстрактному, поэтому на уроках литературы эффективно используется портретная</w:t>
        <w:br/>
        <w:t>живопись, репродукция с картин, пейзажные иллюстрациий.</w:t>
        <w:br/>
        <w:t>90</w:t>
        <w:br/>
        <w:t>Актөбе мемлекеттік педагогикалық институтының Хабаршысы. - Х93, 2009</w:t>
        <w:br/>
        <w:t>әдепті жандар қашан да нәпсісін тия білетін, жомарт, бауырмал, сабырлы, инабатты</w:t>
        <w:br/>
        <w:t>болып келетінін айтады.</w:t>
        <w:br/>
        <w:t>Қорыта айқанда, дастанның қоғамдық - әлеуметтік толғамдары, эстетикалық</w:t>
        <w:br/>
        <w:t>таным мен түсініктері бүгін де құнын жоғалтпаған, бағалы, дүние болып қала береді.</w:t>
        <w:br/>
        <w:t>Өйткені бұл мәселенің тамыры қазақ жазба әдебиетінде Абайдан басталып, ұрпақ</w:t>
        <w:br/>
        <w:t>сабақтастығын жалғастырып келеді. «Құтты біліктің» осынау асыл қасиеттері әлі де</w:t>
        <w:br/>
        <w:t>талай ғасырлар ұрпағына тәлім - тағылым берері шүбәсіз. «Құтты білік» - кісілік</w:t>
        <w:br/>
        <w:t>туралы білім.</w:t>
        <w:br/>
        <w:t>Пайдаланылған ақпараттар тізімі:</w:t>
        <w:br/>
        <w:t>1. Келімбетов Н. Ежелгі дәуір әдебиеті оқулық. - Алматы: «Мектеп»,</w:t>
        <w:br/>
        <w:t>1991ж.</w:t>
        <w:br/>
        <w:t>2. Сүйіншалиев Х УІП - ХУІІ ғасырлардағы қазақ әдебиеті. - Алматы:</w:t>
        <w:br/>
        <w:t>«Мектеп», 1989ж.</w:t>
        <w:br/>
        <w:t>3. Қожакеев Т. Талас пен таным// Жұлдыз журналы 399 1991ж</w:t>
        <w:br/>
        <w:t>4. Абай (қара сөз, поэмалары) Алматы: 1993ж.</w:t>
        <w:br/>
        <w:t>Абай. Энциклопедия Алматы: «Қазақ энциклопедиясының» бас редакциясы,</w:t>
        <w:br/>
        <w:t>«Атамұра». 1995ж.</w:t>
        <w:br/>
        <w:t>6. Егеубаев А. «Кісілік кітабы» Алматы: 1992ж.</w:t>
        <w:br/>
        <w:t>Ә.Дербісәлиннің Ыбырай Алтынсарин шығармашылығы туралы</w:t>
        <w:br/>
        <w:t>зерттеулері</w:t>
      </w:r>
    </w:p>
    <w:p>
      <w:r>
        <w:t>Тәжіғалиева С.</w:t>
        <w:br/>
        <w:t>(Ақтөбе)</w:t>
        <w:br/>
        <w:t>(В ҙағлой обабас дасонабеабанийса иссчгфобаноя 7/4 Торбисавайа о Феҙйе «</w:t>
        <w:br/>
        <w:t>ч(абоа исралога кауалссого бадода - ?/бйая ?Бойылсадала)</w:t>
        <w:br/>
        <w:t>Ыбырай Алтынсариннің қазақ мектептерін ашып, ағарту саласына өлшеусіз үлес</w:t>
        <w:br/>
        <w:t>қосқаны белгілі. 1860 жылы Орынбор облысына қарасты Торғайда қазақ балалары үшін</w:t>
        <w:br/>
        <w:t>бастауыш мектеп ашу жөнінде шешім қабылдағанымен кейін патша үкіметі оны жүзеге</w:t>
        <w:br/>
        <w:t>асыруға онша құлықты болмады. 1860 жылы осы ашылмаған мектептің мүғалімі стіп</w:t>
        <w:br/>
        <w:t>белгіленген Ыбырай төрт жыл бойына өзінің алдына қойған мақсатына жету үшін</w:t>
        <w:br/>
        <w:t>күресті. Ол ауыл-ауылды аралап, халыққа кәсіптік білімнің маңызы мен мақсатын</w:t>
        <w:br/>
        <w:t>түсіндірді. Халықтан жиналған ақшаға мектеп үйін салды. Алғашқы жолы мектепке</w:t>
        <w:br/>
        <w:t>шәкірт болуға он төрт бала жазылды. Мектеп жанынан интернат ашылды. Мектеп</w:t>
        <w:br/>
        <w:t>ашылғанға дейінгі төрт жыл ішінде Ы.Алтынсарин дүние жүзі педагогтарының іс-</w:t>
        <w:br/>
        <w:t>тәжірибелерін оқып үйренді. Өзінің зейінділігінің арқасында Ыбырай дүние жүзі</w:t>
        <w:br/>
        <w:t>педагогика классиктерінің гуманистік идеяларын басшылыққа алып, оларды қазақ</w:t>
        <w:br/>
        <w:t>даласында оқу-ағарту тәжірибесіне енгізген тұңғыш педагог болды. (1.40). Сол</w:t>
        <w:br/>
        <w:t>замандағы орыс білімпаздарының бірі А.Е.Алекторов өзінің «Торғай облысындағы</w:t>
        <w:br/>
        <w:t>халық ағарту ісінің очеркі» деп аталатын еңбегінде: «Алтынсариннің бар білімі</w:t>
        <w:br/>
        <w:t>Орынбор шекара басқармасының жанындағы бастауыш орыс-қазақ училишесін бітіру</w:t>
        <w:br/>
        <w:t>ғана болса да, ол өзінің тамаша алғырлығымен, дарындылығымен және В.В.Григорьев,</w:t>
        <w:br/>
        <w:t>А.А.Бобровников, Н.И.Ильминский сияқты үздік білімді орыс адамдарының әсерімен</w:t>
        <w:br/>
        <w:t>өздігінен көп білім алған еді» |2.27|, - деп жазады.</w:t>
        <w:br/>
        <w:t>Қажыр-қайраты мол, білімі терең Ы.Алтынсарин мұғалімдік, ағартушылық</w:t>
        <w:br/>
        <w:t>қызметімен қатар сол заман үшін басқа да маңызды жүмыстар атқарды. 1868-1874</w:t>
        <w:br/>
        <w:t>жылдары Орынбор генерал губернаторының арнайы тапсыруы бойынша төрт рет</w:t>
        <w:br/>
        <w:t>Торғайдың уездік судьясы, 1876-1879 жылдары Торғай уездік басқармасы бастығының</w:t>
        <w:br/>
        <w:t>аға жәрдемшісі болды. 1879 жылдан бастап, Орынбор облыстық білім басқармасының</w:t>
        <w:br/>
        <w:t>инспекторы қызметіне тағайындалды. Қазақ балаларына арнап алғаш рст оқулық</w:t>
        <w:br/>
        <w:t>88</w:t>
        <w:br/>
        <w:t>Пайдаланылған ақпараттар тізімі:</w:t>
        <w:br/>
        <w:t>1. Қоңыратбаев Ә. Қазақ фольклорының тарихы.- Алматы: Ана тілі, 1991.- 288 6.</w:t>
        <w:br/>
        <w:t>2. Жолдасбеков М., Елдіктің ерен айғағы. Эпостың тарихилығы, тарихи қайраткер</w:t>
        <w:br/>
        <w:t>және эпостық бейпе.- Ақтөбе газеті, Хә110-111. 6 қыркүйек, 2007.</w:t>
        <w:br/>
        <w:t>3. Нұрмағамбетова О. Казахский героический эпос «Кобыланды батыр». -</w:t>
        <w:br/>
        <w:t>Алматы: Наука, 1988.</w:t>
        <w:br/>
        <w:t>4. Байтабынов А. Қобыланды -Жаскілең.- Ақтөбе: А- Полиграфия, 2007.- 190 6.</w:t>
        <w:br/>
        <w:t>5. Алтынсарин И. Киргизская хрестоматия. - Оренбург, 1879.</w:t>
        <w:br/>
        <w:t>6. Ғабдуллин М. Қазақ халқының ауыз әдебиеті.- Алматы, 1958.</w:t>
        <w:br/>
        <w:t>7. Қоңырова З. Қара қыпшақ Қобыланды (немесе үстем үлт ланы).- Қазақ әдебиеті</w:t>
        <w:br/>
        <w:t>газеті. Хо36. 07.09. 2007.</w:t>
        <w:br/>
        <w:t>8. Кенжебаев Б. Қазақтың халык эпосы. Алматы, 1940.</w:t>
        <w:br/>
        <w:t>9. Жұбанов Е. Қазақтың ауызекі көркем тілі.- Алматы: Ғылым, 1996.- 200 б.</w:t>
        <w:br/>
        <w:t>Жүсіп Баласағұнның мұрасы мен Абай шығармаларындағы сабақтастық</w:t>
        <w:br/>
        <w:t>Шахина Г. А.</w:t>
      </w:r>
    </w:p>
    <w:p>
      <w:r>
        <w:t>(Ақтобе)</w:t>
        <w:br/>
        <w:t>((Ғвғарод асеегҙобаебема 8 «бамбас ирулағ зорымолаға «бадлеевола жасяефая 7Ж. баласасуйе «</w:t>
        <w:br/>
        <w:t>беғасога Жая)</w:t>
        <w:br/>
        <w:t>Қазақ әдебиетінде сұлулық пен әсемдікті асқақ мұраттарды терең бейнелеген</w:t>
        <w:br/>
        <w:t>аулан түрлі айшықты суретті сөздер өте көп. Халық солардан рухани нәр алып,</w:t>
        <w:br/>
        <w:t>ұрпақтан ұрпаққа мүра етіп, сақтап келеді.</w:t>
        <w:br/>
        <w:t>Бұл айшықты сөздерді көне түркі кезеңінен бастап, бүгінгі жазба әдебиетпен</w:t>
        <w:br/>
        <w:t>жалғастырамыз. Бүгінгі әдебиет саласының алдында түрған өзектіліктің бірі -- осы көне</w:t>
        <w:br/>
        <w:t>жәдігерлерді бүгінгі жазба әдебиетпен сабақтастығын көрсетуде келелі орынды істерді</w:t>
        <w:br/>
        <w:t>атқару болып отыр.</w:t>
        <w:br/>
        <w:t>Х-ХІ ғасырда өмір сүрген Жүсіп Балсағүн мен ХІХ ғасырда қазақ әдебиетінің</w:t>
        <w:br/>
        <w:t>негізін жасаған ұлы Абай атамыздың шығармаларындағы ұқсастық, сан ғасырлар өтсе</w:t>
        <w:br/>
        <w:t>де түркі дәуірінен өз көркемдік жалғастығын тауып отыр. Бүл екі ортаны жалғастырып</w:t>
        <w:br/>
        <w:t>отырған жыраулық кезеңді айтпай кету мүмкін емес. Жүсіп Баласағүн</w:t>
        <w:br/>
        <w:t>шығармаларының идеялық - мазмұндық ұқсастығы жыраулық кезеңдегі ақын -</w:t>
        <w:br/>
        <w:t>жыраулар шығармаларында анық байқалады. Ел басқару мәселесі, батырға, ханға</w:t>
        <w:br/>
        <w:t>айтылатын өсиет, ақыл - кеңес жыраулық кезеңінің негізгі тақырыбы болып табылады.</w:t>
        <w:br/>
        <w:t>Сондыктан да ауыз әдебиетімен кең сусындаған Абай атамыздың шығармаларындағы</w:t>
        <w:br/>
        <w:t>Х- ғасырдан сақталған қүтты мұрадағы ұқсастық - бұл көркемдік жалғастық.</w:t>
        <w:br/>
        <w:t>Түркі әдебиетін зерттеуші .А. Егеубаев: «Көркемдік дәстүр жалғастығын</w:t>
        <w:br/>
        <w:t>зерттеуші бірқатар лингвист &lt;- ғалымдар сан қырлы болып келетін көркемдік</w:t>
        <w:br/>
        <w:t>жалғастықты көбінесе дерлік стиИйьдік- тілдік формалардың бірлігінен, жақындығынан</w:t>
        <w:br/>
        <w:t>ғана іздейді. Сол арқылы мазмұндық жалғастықты теріске шығарады. Біздің</w:t>
        <w:br/>
        <w:t>ойымызша, әдебиеттегі дәстүр жалғастығын тек қана стильдік -- тілдік формалардың</w:t>
        <w:br/>
        <w:t>бірлігінен құру көп қатерліктерге жол береді. Өйткені белгілі бір халық тарихының</w:t>
        <w:br/>
        <w:t>гүрлі кезеңде жасалған стильдік - модельдік формалары ұдайы бір -- біріне сәйкес келе</w:t>
        <w:br/>
        <w:t>бермейді. Әрбір жаңа тарихи жағдайда әдебиеттегі бағыт- бағдардың өзгеріп отыруына</w:t>
        <w:br/>
        <w:t>сәйкес стильдік - модельдік формалар да құбылып тұрады. Мұндай жағдайда</w:t>
        <w:br/>
        <w:t>көркемдік дәстүр жалғастығын шығарма қаһармандарының дүние танымынан, ұлттық</w:t>
        <w:br/>
        <w:t>ерекшелігінен, көзқарасынан іздестірген жөн деп білеміз» десе, бұл туралы Әбу Райхан</w:t>
        <w:br/>
        <w:t>Әл - Бируни өзінің «Бұрынғылардан қалған жәдігерліктер» деген туындысында</w:t>
        <w:br/>
        <w:t>төмендегідей пікір айтады: «Қадым заман адамдарынан сан ғасырлар арқылы жеткен</w:t>
        <w:br/>
        <w:t>рухани мұраларды сол халықтың ұрпақтары сыртқы көрінісіне қарап емес, ішкі</w:t>
        <w:br/>
        <w:t>мазмүнына үңіліп тануы тиіс. Өйткені кез келген өнердің қадір -- қасиеті формамен</w:t>
        <w:br/>
        <w:t>85</w:t>
        <w:br/>
        <w:t>Актөбе мемлекеттік педагогикалык институтының Хабаршысы. - Х83, 2009</w:t>
        <w:br/>
        <w:t>В соответствии с принятой нами кристаллохимической идентификацией</w:t>
        <w:br/>
        <w:t>парциальных спектров можно утверждать, что в начале отжига, при %х&lt;10ч,</w:t>
        <w:br/>
        <w:t>сохраняется слой чистого АІ на поверхности а-Ее, при этом происходит интенсивное</w:t>
        <w:br/>
        <w:t>преврашение А1 в ҒеА1,, ҒеЛ1, в ҒезА! и ҒеҙА| в раствор о-Ғе(А1) (рис.1). Прц временах</w:t>
        <w:br/>
        <w:t>отжига в интервале 10ч&lt;і,&lt;40ч в приповерхностном слое образца чистый А! и</w:t>
        <w:br/>
        <w:t>высокие алюминиды ГЕеЛі) отсутствуют, в этом интервале времени отжига</w:t>
        <w:br/>
        <w:t>наблюдаются процесс фазового прсобразования ҒеҙА!І в а-Ғе(А|) и увеличение</w:t>
        <w:br/>
        <w:t>концентрации А! в растворе а-Ғе(А1). После 40ч отжига происходит только процесс</w:t>
        <w:br/>
        <w:t>выравнивания концентрации А1 в растворе а-Ғе(А1) по глубине образца.</w:t>
        <w:br/>
        <w:t>Дия определения характерных времен процессов фазовых преобразований</w:t>
        <w:br/>
        <w:t>изменение относительных интенсивностей нарциальных спектров 1 со временем</w:t>
        <w:br/>
        <w:t>изотермического отжига было описано с помошью кинетическоғо уравнения в виде</w:t>
        <w:br/>
        <w:t>суперпозиции двух экспоненциально меняюшихся вкладов:</w:t>
        <w:br/>
        <w:t>4 ( 12-н Жы</w:t>
        <w:br/>
        <w:t>11,.)-(00-А): 1-екр- жа жА41-өхрі- гч 20)</w:t>
      </w:r>
    </w:p>
    <w:p>
      <w:r>
        <w:t>( %) т;</w:t>
        <w:br/>
        <w:t>Здесь А, т), т, 11 И.П; - варьируемые параметры, причем ті и тҙ - характерные</w:t>
        <w:br/>
        <w:t>времена изменения интенсивности |ж) В исследуемых процессах. Результаты</w:t>
        <w:br/>
        <w:t>обработки зависимостей относительных интенсивностей І парциальных спектров В и С</w:t>
        <w:br/>
        <w:t>от времени последовательного изотермического отжига с помошью кинетического</w:t>
        <w:br/>
        <w:t>уравнения (1) представлены в таблице 1.</w:t>
        <w:br/>
        <w:t>Таблица 1 - Результат обработки зависимостей относительных интенсивностей І</w:t>
        <w:br/>
        <w:t>ы парциальных спектров В и С от времени отжига</w:t>
        <w:br/>
        <w:t>Парциальный</w:t>
        <w:br/>
        <w:t>Параметры спектр ші</w:t>
        <w:br/>
        <w:t>В</w:t>
        <w:br/>
        <w:t>А,% 19,6 |</w:t>
        <w:br/>
        <w:t>ті, 5,4 |</w:t>
        <w:br/>
        <w:t>һТ 0,96</w:t>
        <w:br/>
        <w:t>тыч 122 |</w:t>
        <w:br/>
        <w:t>т: &gt; !</w:t>
        <w:br/>
        <w:t>2; значение параметра фиксировано.</w:t>
        <w:br/>
        <w:t>Заметим, что характерные времена т) для парциальных спектров Ви С сильно</w:t>
        <w:br/>
        <w:t>различаютея. Время т) для спектра В (5,44) описывает в основном процессы</w:t>
        <w:br/>
        <w:t>образования фазы высоких алюмийидов ҒеД1, при наличии чистого А1 на поверхности</w:t>
        <w:br/>
        <w:t>образца и преобразования еЛ1, в ГеҙДІ, а время т) для парциального спектра С -</w:t>
        <w:br/>
        <w:t>процесс преобразования фазы Ғе;А! в раствор о-Ғе(А!). Что касается характерных</w:t>
        <w:br/>
        <w:t>времен тэ для спектров В и С, то они практически совпали (122 ч), так қак описывают</w:t>
        <w:br/>
        <w:t>один и тот же процесс выравнивания по глубине образца концентрации А! в растворг</w:t>
        <w:br/>
        <w:t>а-Ес(41).</w:t>
        <w:br/>
        <w:t>На рис.! показаны также зависимости среднего” значения эффективного</w:t>
        <w:br/>
        <w:t>магнитного поля Нп и стандартного отклонения 5,ң, у Для парциального МС-спектра</w:t>
        <w:br/>
        <w:t>В от температуры изотермического отжига. В начале отжига наблюдаетея резкое (от</w:t>
        <w:br/>
        <w:t>-230 кЭ до -280 кЭ за первые 20 ч отжига), затем илавное увеличение (от -280 кЭ до</w:t>
        <w:br/>
        <w:t>-290 кЭ), а после 100 ч отжига величина среднего значения эффективного магнитного</w:t>
        <w:br/>
        <w:t>поля На ирактически не меняется. Характер изменения стандартного отклонения</w:t>
        <w:br/>
        <w:t>101</w:t>
        <w:br/>
        <w:t>Актөбс мемлекеттік педагогикалық институтының Хабаршысы. - Хө3, 2009</w:t>
        <w:br/>
        <w:t>(2.71. Сөйтіп, Қобыланды батырды зерттеушілер хү ғасырда әмір сүрген деп болжам</w:t>
        <w:br/>
        <w:t>айтады. «Сондықтан да «Қобыланды батыр» эпосын зерттеушілер айтып жүргендей,</w:t>
        <w:br/>
        <w:t>Әбілқайыр ханның ұлысы екіге бөлініп, халықымыздың тарихында шешуіші рол</w:t>
        <w:br/>
        <w:t>атқарған 1456 жылғы қазақ хандығы құрылар алдындағы ұлысаралық өзара</w:t>
        <w:br/>
        <w:t>қақтығыстарды бейнелейтін және осы кезеңде туып қалыптасқан аса құнды Эпикалық</w:t>
        <w:br/>
        <w:t>туынды скендігі даусыз»,- деген шікір айтады |4.7)|. Демек, Қобыланды батыр</w:t>
        <w:br/>
        <w:t>халқымыздың жеке ұлт болып қалыптасуына да ерекше үлес қосып, елімізді қорғаған</w:t>
        <w:br/>
        <w:t>батыр бабаларымыздың бірі деп білеміз. Жырдың мәтініне қарай отырып, оңдағы</w:t>
        <w:br/>
        <w:t>тұлғалар мен олардың өмір сүрген кезеңдерін тап басып айту мүмкін емес</w:t>
        <w:br/>
        <w:t>Қобыландының соғысып жүрген жаулары бірде қалмақтар болса, бірде қызылбастар</w:t>
        <w:br/>
        <w:t>болып өзгеріп шыға келеді. Жыр бірнеше тарихи кезеңдерді бастан өткеріп, бірнеше</w:t>
      </w:r>
    </w:p>
    <w:p>
      <w:r>
        <w:t>айтушылардың аузынан өтіп, әр дәуірдің оқиғаларын, асыл сөздерін бойына сіңіріп,</w:t>
        <w:br/>
        <w:t>түрлене бергендігі байқалады.</w:t>
        <w:br/>
        <w:t>Марабай мен Мергенбай жыраулар жырлаған дастанның соңында:</w:t>
        <w:br/>
        <w:t>ұлы Қобда бойында,</w:t>
        <w:br/>
        <w:t>Қобыландының моласы.</w:t>
        <w:br/>
        <w:t>ажалға кімнің шарасы,</w:t>
        <w:br/>
        <w:t>салынған белгі тамы бар.</w:t>
        <w:br/>
        <w:t>бұрыннан қалган жоба бар,- деген сөз айтылады. Сондай-ақ, айса жырлаған</w:t>
        <w:br/>
        <w:t>нұсқасында Қобдаға қатысты жер - су атаулары көп кездеседі. Осы жыр арқылы біз</w:t>
        <w:br/>
        <w:t>байтақ Қобда жерінің өткен тарихын болжауымызға болатындай. Аты аңызға айналған</w:t>
        <w:br/>
        <w:t>Қобыланды батырдың сүйегі Ақтөбе облысының Қобда ауданындағы Жиренқопа деген</w:t>
        <w:br/>
        <w:t>ауыл жанындағы зираттан табылған. Бұл жерге 2007 жылы Қобыланды батырға</w:t>
        <w:br/>
        <w:t>арналған биіктігі 17,5 метр, диаметрі 12 метр кесене жәңе тарихи-мемориалдық кешен</w:t>
        <w:br/>
        <w:t>тұрғызылды. Жырдағы кейіпкерлер туралы төмендегідей міпездеме беруге болады.</w:t>
        <w:br/>
        <w:t>Қобыланды бейнесі. Қарақыпшақ Қобыланды- шамамен хү ғасырда өмір сүрген батыр,</w:t>
        <w:br/>
        <w:t>тарихи қайраткер. Көшпелі өзбек мемлекетінің негізін қалаушы, хү ғасырда Сырдың</w:t>
        <w:br/>
        <w:t>бойында хандық қүрған Әбілхайыр ханның бас батыры болған. Қобыланды батыр-шын</w:t>
        <w:br/>
        <w:t>мәнінде, қайталанбас эпостық образ деңгейіне жеткен тарихи тұлга. Ол Әбілхайыр</w:t>
        <w:br/>
        <w:t>тұсында өзбек-қазақ кезеңінде өмір сүрген |2). Қобыландыға тән қасиеттер: «алты</w:t>
        <w:br/>
        <w:t>жасында алып батыр болады», «ай астына ілінген теңгені атып түсіретін мерген»,</w:t>
        <w:br/>
        <w:t>«қызыл дәуді (қызыл ер) жеңеді», «жалғыз өзі қазан батырды да, оның қырық мың</w:t>
        <w:br/>
        <w:t>қолын да жеңеді», «Алшағырмен соғысып, өз жұртын, ата-анасын, қарындасы</w:t>
        <w:br/>
        <w:t>Қарлығаш пен әйел Құртқаны жау қолынан азат етеді», «Қобыландының бар мақсаты-</w:t>
        <w:br/>
        <w:t>елін қорғау», «ол олжа табуды, басқа елді шабуды, өзінің үстемдігін көрсетуді</w:t>
        <w:br/>
        <w:t>ойламайды» 1.6.</w:t>
        <w:br/>
        <w:t>Құртқа бейнесі. Құртқа- ел қорғаған батырдың серік болған жұбайы. Ол- от</w:t>
        <w:br/>
        <w:t>басындағы әйел ғана емес, ел мен, ер қамын қатар ойлайтын, батырдың намысын</w:t>
        <w:br/>
        <w:t>ойлайтын парасатты адам, батырдың ақылшысы, қамқор жан. Құртқа- ел қорғаған</w:t>
        <w:br/>
        <w:t>батырдың ерлігін көтере түсуге үяес қосып, Тайбурылдай атты баптай білген, өнерлі,</w:t>
        <w:br/>
        <w:t>«ат-ер қанаты» дсген халық сөзін терең сезіне білген адам. Батырдың сенімді жолдасы,</w:t>
        <w:br/>
        <w:t>елін сүйген, жерін қорғаған батырды сүйген адам болып табылады. 4-0 ч-сл</w:t>
        <w:br/>
        <w:t>Тайбурыл. Қобыланды батырдың бейнесін толықтыра түсстін, ер қанаты болған</w:t>
        <w:br/>
        <w:t>Тайбурылға жырда батырға серік болар адам мінезін бергендігі байқалады. Тайбурыл</w:t>
        <w:br/>
        <w:t>өз иесімен адамша сойлесіп, батырдың барлық сертін орындайды. Тайбурыл- көшпелі</w:t>
        <w:br/>
        <w:t>елдің жылқы малына деген сүйіспншілігін көрсететін, батырдың сүйеніші, қанаты</w:t>
        <w:br/>
        <w:t>болған, батырдың батырлық бейнесін одан әрі арттыра түсетін бейне.</w:t>
        <w:br/>
        <w:t>Қараман. Ол елі мен жерін қазан ханнан қорғауға шығып, өзінің батыр қолбасшы</w:t>
        <w:br/>
        <w:t>адам екендігіп көрсеткенімен, жеңілген елден түскен олжаны қанағат тұтпай,</w:t>
        <w:br/>
        <w:t>Көбіктінің жылқысына тиісуі арқылы байлыққұмарлығын, қасындағыларға дос болып</w:t>
        <w:br/>
        <w:t>көрінгенмен, өз басын ғана ойлаған адам ретінде суреттелген. Жырда Қараманның</w:t>
        <w:br/>
        <w:t>батырлығынап бұрын оның ісі сынға алыңғанын байқаймыз.</w:t>
        <w:br/>
        <w:t>83</w:t>
        <w:br/>
        <w:t>Ақтөбе мемлекеттік педагогикалық институтының Хабаршысы. - У93, 2009</w:t>
        <w:br/>
        <w:t>Соединения системы железо-алюминий обладают комплексом физико-</w:t>
        <w:br/>
        <w:t>химических свойств: высокими всличинами теплопроводности, твердости,</w:t>
        <w:br/>
        <w:t>жаропрочности и окалиностойкости. Все это позволяет использовать их в качестве</w:t>
        <w:br/>
        <w:t>зашитных покрытий. В то же нремя направленность, кинетика и мсханизм процсссов</w:t>
        <w:br/>
        <w:t>диффузии и фазовых преобразований в слоистых системах железо-алюминий при</w:t>
        <w:br/>
        <w:t>термической обработке изучены недостаточно хорошо.</w:t>
      </w:r>
    </w:p>
    <w:p>
      <w:r>
        <w:t>Целью настояшцей работы являйось исследование методами мессбауэровской</w:t>
        <w:br/>
        <w:t>спектроскопин с привлечением рентгенофазового анализа термически индуцированных</w:t>
        <w:br/>
        <w:t>фазовых ирсобразований в слоистой системе железо-алюминий, полученной методом</w:t>
        <w:br/>
        <w:t>магнегровного осаждения</w:t>
        <w:br/>
        <w:t>Методика исследований</w:t>
        <w:br/>
        <w:t>Для проведения исследований были приготовлены топкие фольги о-железа путем</w:t>
        <w:br/>
        <w:t>холодной прокатки таблетки о-Ге с помошью стальных вальпов. При этом проводилея</w:t>
        <w:br/>
        <w:t>рекристаллизационный отжиг в вакууме в течеңие 3 ч. Нанесение алюминия (толшина</w:t>
        <w:br/>
        <w:t>--2,2мкм) на подложку осушествлялось методом магнетронного осаждения. Толшина</w:t>
        <w:br/>
        <w:t>осажленных слоев определялась по тоқу и времени осаждения. Термический оТжЖИГ</w:t>
        <w:br/>
        <w:t>осушествлялся в вакууме 5-10 мм.рт.ст. при Т.лж76009С, время отжига варьировалось в</w:t>
        <w:br/>
        <w:t>интервале от 1 до 190 ч.</w:t>
        <w:br/>
        <w:t>Мессбауэровские исследования проводились методом регистрации ү-квантов в</w:t>
        <w:br/>
        <w:t>геометрии поглоцения (МС-спектры) и методом регистрации электронов конверсии в</w:t>
        <w:br/>
        <w:t>геометрии обратного рассеяния (КЭМС-спектры). В исследованиях использоналия</w:t>
        <w:br/>
        <w:t>источник ” Со в матрице ЮҺһ активностью -5мКи. Калибровка мессбауэровского</w:t>
        <w:br/>
        <w:t>спектрометра осуцествлялась с помошью эталонного образца а-Ғе. Для обработки и</w:t>
        <w:br/>
        <w:t>анализа спектров использовался программный комплекс М85Тоо18 11.</w:t>
        <w:br/>
        <w:t>Рентгенофазовые исследования отожженных образцов проводились на устаповках</w:t>
        <w:br/>
        <w:t>ДРОН-2 и Ы8 АПрУАМСЕ с использованием излучения СчКо. Дифрактограммы</w:t>
        <w:br/>
        <w:t>снимались в диапазоне углов 29(СиКц)-209-&gt;1029. При идентификации рофлексов в</w:t>
        <w:br/>
        <w:t>полученных дифрактограммах использовалась база данных ІСРО8.</w:t>
        <w:br/>
        <w:t>Экспериментальные результаты</w:t>
        <w:br/>
        <w:t>Система Ғе-А! имсет в своем составс пять иптерметаллических соединений -</w:t>
        <w:br/>
        <w:t>Еезді, Гей1», ҒезА15, ҒеА|Із и высокотемпературную 6-фазу (ҒезА) |21. Фаза ЕезЛІ</w:t>
        <w:br/>
        <w:t>обладает широкой областью гомогенности, расширяюшейся с понижением</w:t>
        <w:br/>
        <w:t>температуры, для нее характерно сушествование в двух состояниях 8</w:t>
        <w:br/>
        <w:t>магнитоупорядоченном и парамагнитном. Остальные фазы - ҒеА19, Ге:А15, ҒеАҺ и ғ-</w:t>
        <w:br/>
        <w:t>фаза, которые в дальнейшем обозначены как высокие алюминиды железа,</w:t>
        <w:br/>
        <w:t>парамагнитны во всех концентрационных и температурных диапазопах сушествования</w:t>
        <w:br/>
        <w:t>фаз. М</w:t>
        <w:br/>
        <w:t>МС-спекгры ядер 57: в исследованной двухслойной системе А(2,2 мкм)-</w:t>
        <w:br/>
        <w:t>Ее(10 мкм) представляют собой совокупность парциальных спектров</w:t>
        <w:br/>
        <w:t>магнитоупорядоченного И парамагнитного типов с уширенными резонансными</w:t>
        <w:br/>
        <w:t>ЛиИниЯми. Каждый из парциальных спектров является суперпозицией большого числа</w:t>
        <w:br/>
        <w:t>либо згемановских секстетонв, либо ҡнадрупольных дублетов с близкими значениями</w:t>
        <w:br/>
        <w:t>сверхтонких параметров. Такие особенности парциальных спектров характорны для</w:t>
        <w:br/>
        <w:t>локально нсоднородных систем |1). В связи с этим обработка и анализ спектров</w:t>
        <w:br/>
        <w:t>проводился методом восстановления нескольких функций распределения сверхтонких</w:t>
        <w:br/>
        <w:t>параметров (3), реализованным в программе ПІ8ТКІ, входяшей в программный</w:t>
        <w:br/>
        <w:t>комплекс М8Тоді5. М</w:t>
        <w:br/>
        <w:t>В соответствии с питературными данными о сверхтонких параметрах</w:t>
        <w:br/>
        <w:t>мессбаузровских спектров ядер “Ге в алюминидах железа, получсипых при комнатной</w:t>
        <w:br/>
        <w:t>температуре |4-6), были восстановлены три независимые функции расиределения -</w:t>
        <w:br/>
        <w:t>одна (4) квадрупольного смешения е и две (В и С) эффективного магнитного поля На.</w:t>
        <w:br/>
        <w:t>%</w:t>
        <w:br/>
        <w:t>Ақтөбе мемлекеттік педагогикалық институтының Хабаршысы. - Хе3, 2009</w:t>
        <w:br/>
        <w:t>жазды. Әлі күнге шейін қазақ әңгімелерінің шыңы есептелетін «Бай баласы мен жарлы</w:t>
        <w:br/>
        <w:t>баласы», «Таза бүлақ», «Аурудан аяған күштірек» сияқты көркем туындыларды</w:t>
      </w:r>
    </w:p>
    <w:p>
      <w:r>
        <w:t>туғызды. Әлем әдебиетінен үздік аудармалар жасады. Осындай жан-жақты талант</w:t>
        <w:br/>
        <w:t>иесінің қырларын таныту үшін әр кезеңдерде әр түрлі деңгейлерде мақалалар</w:t>
        <w:br/>
        <w:t>жазылғанымен күрделі зерттеу туған жоқ еді. Бұл міндетті өткен ғасырдың орта</w:t>
        <w:br/>
        <w:t>шенінде қазақтың аса талантты ғалымдарының бірі Әнуар Дербісәлин абыроймен</w:t>
        <w:br/>
        <w:t>атқарып шықты. 1957 жылы «Ыбырай Алтынсариннің жазушылық қызметі туралы» ал</w:t>
        <w:br/>
        <w:t>1965 жылы «Ыбырай Алтынсарин» деген кітаптарын дүниеге әкелді. Ұлы</w:t>
        <w:br/>
        <w:t>ағартушының өмірі мен шығармашылығына арналған бүл кітаптарда оның сан қырлы</w:t>
        <w:br/>
        <w:t>талантын түгел қамту мақсаты алга қойылған. Мұнда ағартушының өмірі мен</w:t>
        <w:br/>
        <w:t>қоғамдық-әлеуметтік қызметі туралы көптеген соны деректер келтіріледі, оның көркем</w:t>
        <w:br/>
        <w:t>әдебиет пен көркем аударма және халық ағарту саласындағы еңбектері кеңінен</w:t>
        <w:br/>
        <w:t>баяндалады. Жазушының реалиі бағыттағы қазақтың жазба әдебиетін</w:t>
        <w:br/>
        <w:t>қалыптастырудағы зор еңбегі айрықша атап көрсетіледі. Зерттеуде алып тұлғаның</w:t>
        <w:br/>
        <w:t>көсемсөз саласындағы шығармаларда толык талданады. Өз еңбегінде ғалым</w:t>
        <w:br/>
        <w:t>Ыбырайдың тек ағартушылық қызметін жалан тізбелеп қана қоймай, оның шебер</w:t>
        <w:br/>
        <w:t>ұйымдастырушы әрі білікті ғалым екендігін нақты мысалдар келтіре отырып және күр</w:t>
        <w:br/>
        <w:t>келтірумен шектеліп қалмай, салиқалы да сарабдал талдаулар арқылы дәлелдеп</w:t>
        <w:br/>
        <w:t>шығады. Осындай дерек көздерінің бір түрі ретінде ЫІбырай Алтынсариннің</w:t>
        <w:br/>
        <w:t>Ильминскийге, Катаринскийге, Григорьевке жазған хаттарын, олардың бүған қайтарған</w:t>
        <w:br/>
        <w:t>жауаптарын пайдаланады. Олардағы Ыбырайдың дүниетанымын, ұлтқа козқарасын,</w:t>
        <w:br/>
        <w:t>педагогикалық ой қарымын танытатын тұстарды айғақ сссбінде алып қарайды.</w:t>
        <w:br/>
        <w:t>Ә.Дербісәлин талдауларын зерделеп оқыған адам ұлы ағартушының рухани әлемінен,</w:t>
        <w:br/>
        <w:t>өмірлік мақсат-мүддесі мен жасаған саналы әрекеттерінен толық хабардар болып</w:t>
        <w:br/>
        <w:t>шығады</w:t>
        <w:br/>
        <w:t>1 Ә.Дербісәлин аталған зерттеулерін қиын кезеңде жазып отырса да ретін тауып</w:t>
        <w:br/>
        <w:t>шындықтың бетін ашады. Бұның нақты мысалы Ы.Алтынсариннің өмірінің соңғы</w:t>
        <w:br/>
        <w:t>кезінде орыс отаршылдарының қуғын-сүргініне түсуін көрсетуі болып табылады.</w:t>
        <w:br/>
        <w:t>Ғалым өзінің «Ыбырай Алтынсарин» деп аталатын екінші кітабында: «Осы кезден</w:t>
        <w:br/>
        <w:t>бастап патша үкіметінің жергілікті жердегі әкімдері тарапынан бірде ашық, бірде</w:t>
        <w:br/>
        <w:t>жабық түрде қудалауға душар бола берді. Патша отаршылары тіпті сылтау таба</w:t>
        <w:br/>
        <w:t>алмаған кезде оны «Орыс алфавитін қолданғаны үшін де» әурелемек боп көреді.</w:t>
        <w:br/>
        <w:t>Әсіресе, өмірінің соңғы бір-екі жылында ол Орынбор губерниясындағы әкімдердің көп</w:t>
        <w:br/>
        <w:t>қуғыныңа ұшырайды. Мұнда үнемі зорлық көріп, әділетсіздікке кез бола беру</w:t>
        <w:br/>
        <w:t>ағартушыны кейде қажытады». |3.79), - дей келіп бүған нақты дәлелді Ыбырайдың сол</w:t>
        <w:br/>
        <w:t>кезде жазған хаттарынан келтіреді. Мәселен, Ыбырай бір хатында: «Мен қазір өте</w:t>
        <w:br/>
        <w:t>жабырқау, өте көңілсізбін, өйткені мен көмектеседі, қолдайды деп үміт еткен үкімет</w:t>
        <w:br/>
        <w:t>адамдарының өзі ақырында келіп, мені заңды және тіпті заңсыз жолдарымен үздіксіз</w:t>
        <w:br/>
        <w:t>қудалап отырады. Осыдан кейін не күтуге болады?» |3.79), - деп жазған екен. Ресей</w:t>
        <w:br/>
        <w:t>Ы.Алтынсариннің көркем шығармаларын да баспасөз бетінде жариялауға тиым</w:t>
        <w:br/>
        <w:t>салады. Ә.Дербісәлиннің қүнды еңбегін зерделей отырып, үлы ағартушының өмірінің</w:t>
        <w:br/>
        <w:t>соңғы он-он бес жылы отарлаушылардың қуғын-сүргінінде өткенін анық көреміз.</w:t>
        <w:br/>
        <w:t>Мұның себебін ғалым: «Ыбырайдың өмірінің соңғы жылдарында ашық та, жабық көп</w:t>
        <w:br/>
        <w:t>қуғынғы ұшырауының ең басты себебі - оның демократиялық бағыттағы істерінің</w:t>
        <w:br/>
        <w:t>1886-1887 жылдарда үкімет адамдарының көзіне айқын түсе бастағанының нәтижесі</w:t>
        <w:br/>
        <w:t>еді. Ағартушылық қызметінің алғашқы жылдарында үкімет адамдары оның мектеп ашу</w:t>
        <w:br/>
        <w:t>идеясын қолдап, біраз жәрдем көрсеткендегі негізгі мақсаты Ыбырай ашқан мектептер</w:t>
        <w:br/>
        <w:t>арқылы қазақ даласына патша үкіметінің отарлаушылық саясатының қалтқысыз</w:t>
        <w:br/>
        <w:t>жүргізе алатынын орысша сауатты адамдарды тәрбиелеп шығу болатын. Ал кейін</w:t>
        <w:br/>
        <w:t>Ыбырайдың ағартушылық қызметінің халық арасында айрықша беделге ие болып,</w:t>
        <w:br/>
        <w:t>оның өзінің озық қоғам қайраткері ретінде белгілі дәрежеге көтерілуі - патша</w:t>
        <w:br/>
        <w:t>үкіметінің жергілікті әкімдерін қатты сезіктендіріп, үрейлендіре түсті. Сондықтан да</w:t>
        <w:br/>
        <w:t>89</w:t>
        <w:br/>
        <w:t>Ақтөбе мемлекеттік педагогикалық институтының Хабаршысы. - Х53, 2009</w:t>
        <w:br/>
        <w:t>Однако, как считает исследователь Пидкасистый П.И.|2, 270), использование</w:t>
        <w:br/>
        <w:t>наглядности должно быть н той мере, в какой она способствует формированию знаний</w:t>
        <w:br/>
        <w:t>И умений, развитию мышления школьников, а именно:</w:t>
        <w:br/>
        <w:t>1) соответствовать возрасту учашихся,</w:t>
      </w:r>
    </w:p>
    <w:p>
      <w:r>
        <w:t>2) демонстрируемая наглядность должна быть точно согласована с целями и</w:t>
        <w:br/>
        <w:t>задачами урока,</w:t>
        <w:br/>
        <w:t>3) уместиость и поэтапность включения в умственную активность,</w:t>
        <w:br/>
        <w:t>4) пролуманшость искусствоведческих и литературоведческих комментариев при</w:t>
        <w:br/>
        <w:t>сопоставленин художественного текста и средств наглядіюсти.</w:t>
        <w:br/>
        <w:t>Следовательно, мышление школьников является активным познаватольным</w:t>
        <w:br/>
        <w:t>процессом, а его внутренним источником зыступают потребности И мотивы. Учашиеся</w:t>
        <w:br/>
        <w:t>не только получают определенную информацию, в процессе усвоения развивается</w:t>
        <w:br/>
        <w:t>ассоциатинно-образное мышление И в целом формируется эстетическое воспитанис.</w:t>
        <w:br/>
        <w:t>Дая достижсния этих целей на уроках литературы учитель использует разнообразныс</w:t>
        <w:br/>
        <w:t>формы, методы и методические приемы (репродуктивные и проблемныс вопросы,</w:t>
        <w:br/>
        <w:t>беселу, сопоставитсльный анализ хуложественного текста и произведений живописи, а</w:t>
        <w:br/>
        <w:t>также стенды, плакаты, компьютерную графику с иллюстрациями и др.).</w:t>
        <w:br/>
        <w:t>Беседа как олна из форм диалогической речи на таких уроках готовит учашихся к</w:t>
        <w:br/>
        <w:t>спонтанной (неполготовленной) речи, характерпой для процесса живото обіения.</w:t>
        <w:br/>
        <w:t>Формулируя вопросы Или отвечая на них, учашисся самостоятельно строят</w:t>
        <w:br/>
        <w:t>предложения, используя усвоенную лексику и нужныс грамматические формы. Умело</w:t>
        <w:br/>
        <w:t>провеленная беседа развивает логическов мышление школьников, содействует</w:t>
        <w:br/>
        <w:t>формированию языкового чутья и эстетического вкуса, ибо в ев ходе оттачиваютея</w:t>
        <w:br/>
        <w:t>формулировки, исправляютея петочные И примитивные ответы, поошряются</w:t>
        <w:br/>
        <w:t>содержательные выскҡазывания. В процессе непринужденного диалога сплачивается</w:t>
        <w:br/>
        <w:t>детский коллектив, так как интересная беседа - пПлод коллективиой мысли,</w:t>
        <w:br/>
        <w:t>товаришеской взаимопомоши, совместного языкового творчества.</w:t>
        <w:br/>
        <w:t>14 вопросам учителя предьявляюгсея следуюшие основные требования:</w:t>
        <w:br/>
        <w:t>доступность по содержанию, четкость формулировок, последовательность, логическая</w:t>
        <w:br/>
        <w:t>стройность. і :</w:t>
        <w:br/>
        <w:t>Учитель является организатором беседы, ее душой. В нужных случаях он</w:t>
        <w:br/>
        <w:t>приходит на помошь, исправляет допушенные ошибки, привлекает к ним внимание</w:t>
        <w:br/>
        <w:t>класса, предлагает детям дополнить или исправить ответ товариша. Учитывая</w:t>
        <w:br/>
        <w:t>подготовку класса, следует так формулировать вопрос, чтобы он был доступным, но</w:t>
        <w:br/>
        <w:t>трсбовал от учашихся известного интеллектуального напряжения, поскольку</w:t>
        <w:br/>
        <w:t>сопоставляются художественнмые тексты и произведения искусства.</w:t>
        <w:br/>
        <w:t>Болыпую роль в успсшном проведении беседы играет правильнос сочстание</w:t>
        <w:br/>
        <w:t>эвристических, репродуктивных, смешанных вопросов. Деятельность учатцихся при</w:t>
        <w:br/>
        <w:t>ответе на каждый тип вопросов различиа, а перемена характера умственной</w:t>
        <w:br/>
        <w:t>деятельности благотворпо сказыйастся на работоспособности ученика |3, 21. В</w:t>
        <w:br/>
        <w:t>портретной живописи, выделяются соответствуюшиес плапы/ изображения,</w:t>
        <w:br/>
        <w:t>оговаривается расположение материала, обшая тоналыюсть, папример В связи с</w:t>
        <w:br/>
        <w:t>изучением биографин писателя в 10 классе, рассматриваются портреты Л.Н.Толстого</w:t>
        <w:br/>
        <w:t>художников И.Крамского, М. Репина, Н.Н. Гс. ПІри сопоставлении репродукций</w:t>
        <w:br/>
        <w:t>задаются соответствуюшие вопросы, активизируюшис мышление школьников,</w:t>
        <w:br/>
        <w:t>например, в работс с пятиклассниками при изучении произведений устного народного</w:t>
        <w:br/>
        <w:t>творчества уместно сопоставление различных изображений сказочных персонажей на</w:t>
        <w:br/>
        <w:t>картине В.В. Васнецова и иллюстрациях И. Я. Билибина</w:t>
        <w:br/>
        <w:t>Соответственно, все эти работы не просто репродуктивные, а рспродуктивно-</w:t>
        <w:br/>
        <w:t>творческие, так как деятельпость ученика направляет и формулировка вопросов:</w:t>
        <w:br/>
        <w:t>пересказывает Ли он портретное или пейзажное описанме, сопоставляет ЛИ</w:t>
        <w:br/>
        <w:t>изображение на репродукция с художественным текстом, сопоставляет ли серию</w:t>
        <w:br/>
        <w:t>91</w:t>
      </w:r>
    </w:p>
    <w:p>
      <w:r>
        <w:t>Актөбе мемлекеттік педагогикалық институтының Хабаршысы. -</w:t>
        <w:br/>
        <w:t>Список использованных источников:</w:t>
        <w:br/>
        <w:t>1. Русаков В.С. Мессбауэровская спектроскопия локально неоднородных систем.</w:t>
        <w:br/>
        <w:t>- Алматы: ОНТИ ИЯФ ИЯҢ РК. 2000. -431с.</w:t>
        <w:br/>
        <w:t>2. Кубашевски О. Диаграммы состояния двойных систем на основе железа. - М:</w:t>
        <w:br/>
        <w:t>Металлургия. 1985. - 182с</w:t>
        <w:br/>
        <w:t>3. Русаков В.С. // Изв. РАН. Серия физическая. 1999. Х27. С.1389-1396.</w:t>
        <w:br/>
        <w:t>4. НшЕтап О.Р., Ғісһег Е.М. // 7. Аррі. Рһуз., 1967. У.38. Х%2. Р.735-742.</w:t>
        <w:br/>
        <w:t>5. Кузьмин Р. Н., Лосиенская С. А. // ФММ. 1970. Т.29.В .569-577.</w:t>
        <w:br/>
        <w:t>6. Трусов Л.И. и др. // Металлофизика. 1988. Т.10. Хеб. С.59-63</w:t>
        <w:br/>
        <w:t>7. Үсізикоу Е.Р. ег гі, // 1. Марп. апа Мавп. Маіег. 1992. Р. 271-280.</w:t>
        <w:br/>
        <w:t>106</w:t>
        <w:br/>
        <w:t>Ақтөбе мемлекеттік педагогикалык институтының Хабаршысы. - Ме3, 2009</w:t>
        <w:br/>
        <w:t>үстінде. Қазіргі ғылым мен техниканы ұштастырып және дұрыс пайдаланып</w:t>
        <w:br/>
        <w:t>экологиялық дағдарыстардың алдын алуға болады.</w:t>
        <w:br/>
        <w:t>Пайдаланылған акпараттар тізімі:</w:t>
        <w:br/>
        <w:t>1. «Инженерная экология». Учебник/Под. ред. проф. В.Т. Медведева. -М:</w:t>
        <w:br/>
        <w:t>Гардарики, 2002. -687 с:ил.</w:t>
        <w:br/>
        <w:t>2. Гарин В.М., Кленова И.А.,Колесников В.И. «Экология для технических вузов».</w:t>
        <w:br/>
        <w:t>Под. ред. В.И. Колесников Ростов-на-дону: Феникс, 2001. -384с.</w:t>
        <w:br/>
        <w:t>3. Аксенов И.Я., Аксенов В.И. Транспорт и охрана окружаюшей среды. -- М:</w:t>
        <w:br/>
        <w:t>Транспорт, 1986. -- 174 с.</w:t>
        <w:br/>
        <w:t>4. Гарин В.М. Основы экологин / РИЙЖТ, Ростов-нід.,1992. - 64с.</w:t>
        <w:br/>
        <w:t>5. Гарин В.М., Талонов В.Л., Медиокритский Е.Л. Промышленная экология /</w:t>
        <w:br/>
        <w:t>РГАСХМ, Ростов-н/Д, 1999.-- 152с</w:t>
        <w:br/>
        <w:t>6. Голубев И.Р., Новиков Ю. В. Транспорт и окружаюшая среда. - М.:</w:t>
        <w:br/>
        <w:t>Транспорт, 1987.-- 207 с.</w:t>
        <w:br/>
        <w:t>7. Республикалық қоғамдық-экологиялық газет «Атамекен», Хе7, 200%, мақала</w:t>
        <w:br/>
        <w:t>«Экология сын көтермей тұр», Сатыбалды Сәуірбаев - журналист</w:t>
        <w:br/>
        <w:t>122</w:t>
        <w:br/>
        <w:t>Ақтөбе мемлекеттік педагогикалық институтының Хабаршысы. - 93, 2009</w:t>
        <w:br/>
        <w:t>(200) ғе,ді (И)ө-ке</w:t>
        <w:br/>
        <w:t>1р інген си)о-Ғеді)</w:t>
        <w:br/>
        <w:t>| Д</w:t>
        <w:br/>
        <w:t>| -Аһсторона |</w:t>
        <w:br/>
        <w:t>8-ете Гн ч</w:t>
        <w:br/>
        <w:t>4-Ессторона ) Үй</w:t>
        <w:br/>
        <w:t>|</w:t>
        <w:br/>
        <w:t>|</w:t>
        <w:br/>
        <w:t>Рис.5. Фрагменты рентгеновских</w:t>
        <w:br/>
        <w:t>дифрактограмм с обеих сторон</w:t>
      </w:r>
    </w:p>
    <w:p>
      <w:r>
        <w:t>слоистой системы А(2,2мкм)- |</w:t>
        <w:br/>
        <w:t>Ғе(10мкм)</w:t>
        <w:br/>
        <w:t>100ч</w:t>
        <w:br/>
        <w:t>150</w:t>
        <w:br/>
        <w:t>Сушественное уширение и сдвиг дифракционного рефлекса, полученного со</w:t>
        <w:br/>
        <w:t>стороны железа при 100 ч отжига, свидетельствует о том, что процесс диффузии</w:t>
        <w:br/>
        <w:t>затрагивает обратную поверхность образца, при этом наблюдается заметный градиент</w:t>
        <w:br/>
        <w:t>концентрации атомов А! в растворе о-Ғе(А!). При 150ч отжига наблюдается</w:t>
        <w:br/>
        <w:t>практически полное совпадение дифракционных линий, полученных с обеих сторон</w:t>
        <w:br/>
        <w:t>образца, что соответствует приближению к концентрационному равновесию, когда</w:t>
        <w:br/>
        <w:t>градиент концентрации алюминия становиться близким к нулю. С использованием</w:t>
        <w:br/>
        <w:t>величины сдвига дифракционных максимумов и экспериментальных данных о</w:t>
        <w:br/>
        <w:t>зависимости параметра элементарной ячейки раствора а-Ғе( А1) от концентрации Са |7)</w:t>
        <w:br/>
        <w:t>была оценена средняя по глубине проникновения рентгеновских ү-квантов в образец</w:t>
        <w:br/>
        <w:t>(для углов 29(СиК.)-809 эта глубина составляет -3--4мкм) концентрация алюминия в</w:t>
        <w:br/>
        <w:t>растворс со стороны АІ и Ғе, которая совпала с результатами оценки концентрации Са),</w:t>
        <w:br/>
        <w:t>полученными в результате аналиҙа КЭМС-спектров.</w:t>
        <w:br/>
        <w:t>Заключение</w:t>
        <w:br/>
        <w:t>В результате проведенных исследований:</w:t>
        <w:br/>
        <w:t>-установлены последовательность и/ характерные времена фазовых</w:t>
        <w:br/>
        <w:t>преобразований;</w:t>
        <w:br/>
        <w:t>-показано, что направленность фазовых преобразований определяется</w:t>
        <w:br/>
        <w:t>изменением локальной концентрации в процессе взаимной диффузии компонентов;</w:t>
        <w:br/>
        <w:t>- определена концентрация атомов А1 в растворе о-Ғе(А1) в приповерхностных</w:t>
        <w:br/>
        <w:t>слоях и обьеме образца в зависимости от времени изотермического отжига.</w:t>
        <w:br/>
        <w:t>105</w:t>
        <w:br/>
        <w:t>Актөбе мемлекеттік педагогикалык институтының Хабаршысы. - 283, 2009</w:t>
        <w:br/>
        <w:t>жылдарының қиылысқан жерінде және адамдар тығыз тұратын қазақ болыстарына</w:t>
        <w:br/>
        <w:t>жақын орналасуы Темір қаласының даладағы ерекше сауда мекеніне айналуыпа көп</w:t>
        <w:br/>
        <w:t>септігін тигізді» деп жазған болатын /3/.</w:t>
        <w:br/>
        <w:t>Батыс Қазақстандағы Актөбе, Ырғыз, Ойыл жәрмеңкелеріндегідей Темір</w:t>
        <w:br/>
        <w:t>жәрмеңкесінде де негізінен мал және мал өнімдері негізгі товар айналымын құрады:</w:t>
        <w:br/>
        <w:t>Жәрмеңкеге Темір уезінен басқа көршілес Актөбе, Ырғыз уездерінен жергілікті</w:t>
        <w:br/>
        <w:t>қазақтар өте көп мөлшерде мал және мал өнімдерін өткізді. Сонымен қатар негізгі</w:t>
        <w:br/>
        <w:t>көші қон маршрутының бойында жатқандықтан Темір жәрмеңкесіне көктем мен күзде</w:t>
        <w:br/>
        <w:t>Маңғыстаудан Орынборға дейін көшіп-қонып жүрген адай және табын рулары</w:t>
        <w:br/>
        <w:t>жылына екі рет жәрмеңкеге қатынасып, мал сатып, жәрмеңкеден тұрмысқа қажетті</w:t>
        <w:br/>
        <w:t>мануфактуралық бұйымдар мен астық өнімдерін сатып алды.</w:t>
        <w:br/>
        <w:t>1902-1910-жылдар арасында Темір жәрмеңкесінде сатылған мал жәнс мал</w:t>
        <w:br/>
        <w:t>“өнімдері туралы статистикалық мәлімет: /4/</w:t>
        <w:br/>
        <w:t>| Жәрменке откізілген (товар түрі) мал және мал өнімдері</w:t>
        <w:br/>
        <w:t>0</w:t>
        <w:br/>
        <w:t>7112009. “1 6бікі</w:t>
      </w:r>
    </w:p>
    <w:p>
      <w:r>
        <w:t>20.05-20.06 11001223 ;</w:t>
        <w:br/>
        <w:t>і |1-3009 0: м7. БЕСы</w:t>
        <w:br/>
        <w:t>Е 20. БІШСІЛІН</w:t>
        <w:br/>
        <w:t>- 20.09-10.10 (92383</w:t>
        <w:br/>
        <w:t>11907 2 20.05-20040 |. П КЕБЕ</w:t>
        <w:br/>
        <w:t>| й 20.09-10.10 162739 2-2</w:t>
        <w:br/>
        <w:t>ЕГІ ЗЕН 777120.05-20.06 1561ЬүЦ,-:-77777-</w:t>
        <w:br/>
        <w:t>122120094010 Ш 118668 2</w:t>
        <w:br/>
        <w:t>Іә9 2. 20.05-20.06 | 914216 |</w:t>
        <w:br/>
        <w:t>ШЕ -77120.09-10.10 125860. 2. тт</w:t>
        <w:br/>
        <w:t>ЕСПЕ 20.05-20.06 934964 ” |</w:t>
        <w:br/>
        <w:t>й</w:t>
        <w:br/>
        <w:t>128191</w:t>
        <w:br/>
        <w:t>Темір: уезінің территориясын мекендеген Кіші жүз қазақтары (әлімұлы, байұлы,</w:t>
        <w:br/>
        <w:t>жетіру) үшін негізгі қажетті товарлар мануфактура бұйымдары, астық өнімдері мен</w:t>
        <w:br/>
        <w:t>ағаштан, темірден жасалған заттар болды. Осы товарларды қазақтар орыс, татар және</w:t>
        <w:br/>
        <w:t>Орта Азия саудагерлерінен өздері жәрмеңкеге өткізген мал жіне мал өнімдерінен</w:t>
        <w:br/>
        <w:t>түскен ақшаға астық, мануфактура бұйымдары мен күнделікті тұрмысқа қажетті темір</w:t>
        <w:br/>
        <w:t>және ағаштан жасалған затарды«Сатып алған.</w:t>
        <w:br/>
        <w:t>1902-1910жылдар арасында Темір жермеңкесінде сатылған астық, мануфактура</w:t>
        <w:br/>
        <w:t>бұйымдары. ағаш, темір т.б товарлар туралы мәліметтер: /5/</w:t>
        <w:br/>
        <w:t>кеннен )</w:t>
        <w:br/>
        <w:t>Жәрмеңке өткізілген. - | Сатылған товарлардың түрлері мен. мөлшері</w:t>
        <w:br/>
        <w:t>Мерзімі Астық Мануфактура | Ағаш, Басқа әр түрлі</w:t>
        <w:br/>
        <w:t>сыз | темір | товарлар(рубль)</w:t>
        <w:br/>
        <w:t>71902: |20.05-20.06 |10080 (228437. 11033</w:t>
        <w:br/>
        <w:t>ТШ 143500 гын</w:t>
        <w:br/>
        <w:t>|6400 346660: 9020 21</w:t>
        <w:br/>
        <w:t>1650 76035 11900</w:t>
        <w:br/>
        <w:t>6500 382220 8500</w:t>
        <w:br/>
        <w:t>Һа.</w:t>
        <w:br/>
        <w:t>62415 Пп</w:t>
        <w:br/>
        <w:t>622090 110000</w:t>
        <w:br/>
        <w:t>іП</w:t>
        <w:br/>
        <w:t>Актөбе облысы экологиясына әсер етуші факторларды зерттеу</w:t>
        <w:br/>
        <w:t>Утешова А.М.</w:t>
        <w:br/>
        <w:t>(Ақтөбе)</w:t>
        <w:br/>
        <w:t>(В «йаебас рассабдабаныдая экологолескас «фабкемя « ҙсдейбуесцие а бал фалийоря )</w:t>
        <w:br/>
        <w:t>Қазақ халқы тумысынан табиғатты сүйіп өскен -эколог халық, Бүған күні</w:t>
        <w:br/>
        <w:t>кешегіге дейін туған өңіріміздің табиғаты таза болғандығын айтсақ та жеткілікті. Бірақ</w:t>
        <w:br/>
        <w:t>гылым мен техниканың қарыштап дамуы, адамзаттың табиғатты тануы жаратылыстың</w:t>
        <w:br/>
        <w:t>тепе-теңдік заңын бұзады. Еліміздің ауасы тарылып, өзен-көлдері тартылып, жайылым,</w:t>
      </w:r>
    </w:p>
    <w:p>
      <w:r>
        <w:t>жерлерінің тілініп, құнарсыздануы және т.б. осының барлығы табиғатымыздың</w:t>
        <w:br/>
        <w:t>күннен- күнге азып-тозып, бүлініп жатқанының айғағы. Осы соңғы уақытта еліміздің</w:t>
        <w:br/>
        <w:t>айы нашарлап барады десек те болады. Мамандарымыздың айтуы бойынша,</w:t>
        <w:br/>
        <w:t>адамда кездесетін науқас түрлерінің 50% -дан астамы қоршаған ортамызға тікелей</w:t>
        <w:br/>
        <w:t>ланысты. Қоршаған ортаға әсер етуші фақторларды мына кестеден көруімізге</w:t>
        <w:br/>
        <w:t>Ақтөбе облысы экологиясына есер өтуші факторлар:</w:t>
        <w:br/>
        <w:t>ж-ш | Хх</w:t>
        <w:br/>
        <w:t>- -</w:t>
        <w:br/>
        <w:t>/ ; г )</w:t>
        <w:br/>
        <w:t>| Өндіріс Мұнай - газ Автокөлік - Антропа - Табиғи</w:t>
        <w:br/>
        <w:t>| орындары секциялары- терден |1 тендік ресурстар</w:t>
        <w:br/>
        <w:t>| және | ман шыққан || атмосфераға || ластаушы</w:t>
        <w:br/>
        <w:t>шлактар қалдық бөлінетін заттар |</w:t>
        <w:br/>
        <w:t>заттар ІШ</w:t>
        <w:br/>
        <w:t>й</w:t>
        <w:br/>
        <w:t>Экологиялық мәселелерді зерттеуде Қазақстан ғалымдары мол үлес қосуда. Біздің</w:t>
        <w:br/>
        <w:t>қаламыздың экологиясына әсер етуші факторлардың әсерінен өсімдіктер Мен тірі</w:t>
        <w:br/>
        <w:t>организмдер дүниесі жойылып, олардың түрлері мен қасиеттерінің өзгеруіне әкеліп</w:t>
        <w:br/>
        <w:t>соқтырады. Ал қазіргі күні, адамдардың іс-әрекеті нәтижесінде болатын экологиялық</w:t>
        <w:br/>
        <w:t>жағдайлар халқымызды қатты толғандырады</w:t>
        <w:br/>
        <w:t>Ақтөбе облысы табиғи қазба байлықтарға бай өңір. Бұл бір жағынан</w:t>
        <w:br/>
        <w:t>экономикалық жағын жоғарылатса, екінші жағынан сорына да айналуда.</w:t>
        <w:br/>
        <w:t>Экономикадағы оң өзгерістерге қарамастан облыстың экологиялық жағдайы</w:t>
        <w:br/>
        <w:t>жақсы деп айта алмаймыз. Олар бір күнде пайда болған жоқ, бір сәтте шешіле қалады</w:t>
        <w:br/>
        <w:t>деу де қисынсыз. Шікен су, жұтқан ауа таза болмаған жерде халықтың денсаулығында</w:t>
        <w:br/>
        <w:t>да кінәрат болатыны белгілі. Мұның өзі облыс тұрғындарын көптеген ауруларға</w:t>
        <w:br/>
        <w:t>соқтырып отырғаны да шындық. Әрине, табиғатты қорғау, экологиялық</w:t>
        <w:br/>
        <w:t>мәселелерді шешу жүзеге аспай жатыр деуге болмас. Облыста тұрақты дамуға</w:t>
        <w:br/>
        <w:t>көшу тұжырымдамасын және 2007 жылы қабылданған Қазақстан</w:t>
        <w:br/>
        <w:t>Республикасының Экологиялық кодексінің талаптарын орындау жолдары</w:t>
        <w:br/>
        <w:t>қарастырылуда.</w:t>
        <w:br/>
        <w:t>Антропогендік ластаушы заттардың негізгі көшетін каналдары - ауа массалары</w:t>
        <w:br/>
        <w:t>мен өзендер. Қазакстанның географиялық орнының негізгі ерекшеліктері -</w:t>
        <w:br/>
        <w:t>республиканың батыс және солтүстік шекарасының Еуропадан, Ресейден ластаушы</w:t>
        <w:br/>
        <w:t>заттарды тасушы ауа массалары мен Орал беткейінен ағып келген өзен торлары үшін</w:t>
        <w:br/>
        <w:t>ашықтығы</w:t>
        <w:br/>
        <w:t>Соның бірі облысымыздағы - Елек өзені. Ол Жайық өзенінін бір саласы, бастауын</w:t>
        <w:br/>
        <w:t>Мұғалжар аласа тауларынан алады. 1957 жылдан Актөбе облысының күрделі</w:t>
        <w:br/>
        <w:t>ШЕ</w:t>
        <w:br/>
        <w:t>Ақтөбе мемлекеттік педагогикалық институтының Хабаршысы. - Х53,</w:t>
        <w:br/>
        <w:t>БЕ</w:t>
        <w:br/>
        <w:t>кі: Рис.3. Зависимость дисперсии 52ң;</w:t>
        <w:br/>
        <w:t>9%%- функции распределения р(Н,) от</w:t>
        <w:br/>
        <w:t>юю- ч, средиего значения поля Н, на ядрах</w:t>
        <w:br/>
        <w:t>79-1 5% 57</w:t>
        <w:br/>
        <w:t>90-1 еекртеетерее Мі “Ее для раствора о-Ке(А1)</w:t>
        <w:br/>
        <w:t>1 005 010 015</w:t>
        <w:br/>
        <w:t>жш 4 Си</w:t>
      </w:r>
    </w:p>
    <w:p>
      <w:r>
        <w:t>кө- Х%</w:t>
        <w:br/>
        <w:t>54</w:t>
        <w:br/>
        <w:t>1 2%</w:t>
        <w:br/>
        <w:t>|</w:t>
        <w:br/>
        <w:t>49-4 Х</w:t>
        <w:br/>
        <w:t>1 %</w:t>
        <w:br/>
        <w:t>йә4 ңг -змз %х</w:t>
        <w:br/>
        <w:t>Ы: т</w:t>
        <w:br/>
        <w:t>20- Ха</w:t>
        <w:br/>
        <w:t>%---т-т----------------ү- е-е...</w:t>
        <w:br/>
        <w:t>30 ЕСЕККЕ 330</w:t>
        <w:br/>
        <w:t>ңы</w:t>
        <w:br/>
        <w:t>Положим, что эффективное магнитное поле Н, на ядре атома железа определястся</w:t>
        <w:br/>
        <w:t>Вв основном первой координационной сферой и аддитивно зависит от числа</w:t>
        <w:br/>
        <w:t>расположенных на ней атомов А1, которые случайным образом распределены по</w:t>
        <w:br/>
        <w:t>позициям кристаллической решетки о-Ғе, В этом случас с учетом биноминального</w:t>
        <w:br/>
        <w:t>распределения, среднее значение поля Н, и дисперсия бы функции распределения</w:t>
        <w:br/>
        <w:t>р(Н,) будут равны:</w:t>
        <w:br/>
        <w:t>Н,-Н,-пуАН, С, (2)</w:t>
        <w:br/>
        <w:t>0920 ұр? ,</w:t>
        <w:br/>
        <w:t>81 &lt;АНыС, 1-С,4); 9)</w:t>
        <w:br/>
        <w:t>Здесь Са) - концентрация атомов А1 в растворе, Но-&lt;330,4кЭ - величина поля В</w:t>
        <w:br/>
        <w:t>отеутствие атомов А! в первой координационной сфере атома Ғе с координационным</w:t>
        <w:br/>
        <w:t>числом то:8 и АН, - изменение поля Н, при замешении атома Ғе на атом А| в этой</w:t>
        <w:br/>
        <w:t>сфере. Как следует из формул (2) и (3) среднес значение эффективного магнитного</w:t>
        <w:br/>
        <w:t>поля Нь и дисперсия ЗЕ. ) зазисят от концентрации атомов А! и оказываются</w:t>
        <w:br/>
        <w:t>взаимосвязанными. Исключая концептрацию атомов А1 из (2) и (3), получим</w:t>
        <w:br/>
        <w:t>корреляционную зависимость дисперсии 82. ну) 91 среднего значения поля Н,:</w:t>
        <w:br/>
        <w:t>Н,- -Н, І- Ң,- Н,-Но</w:t>
        <w:br/>
        <w:t>АН, &lt;п%| АҢ,-ту</w:t>
        <w:br/>
        <w:t>На рис.5 сплошной и штриховыми линиями приведены результаты расчета По</w:t>
        <w:br/>
        <w:t>формуле (4) при АНҢ,--3553КЭ. Наблюдаемое , хорошее | соответствие</w:t>
        <w:br/>
        <w:t>экспериментальных и расчетных данных показывает, что определяюшей причиной</w:t>
        <w:br/>
        <w:t>11 4</w:t>
        <w:br/>
        <w:t>изменения среднего значения поля Н, и дисперсии 5.(ң,) распределения р(Н,) со</w:t>
        <w:br/>
        <w:t>-АН2-ту (4)</w:t>
        <w:br/>
        <w:t>2</w:t>
        <w:br/>
        <w:t>Эын,)</w:t>
        <w:br/>
        <w:t>временем отжига (тж Являстся изменение концентрации атомов А! в матрице о-Ее и что</w:t>
        <w:br/>
        <w:t>такое изменение можно использовать для определения средней концентрации Сл. В</w:t>
        <w:br/>
        <w:t>верхнем правом углу рис.3 приведена взаимосвязь концентрации Са) и среднего</w:t>
        <w:br/>
        <w:t>103</w:t>
      </w:r>
    </w:p>
    <w:p>
      <w:r>
        <w:t>Ақтөбе мемлекеттік педаго! ық институтының Хабаршысы. - 383, 2009.</w:t>
        <w:br/>
        <w:t>Сондыктан педагог ата - анамен (отбасы мүшелерімен) мынадай іс - шаралар</w:t>
        <w:br/>
        <w:t>жүргізеді:</w:t>
        <w:br/>
        <w:t>-- тәрбиелеуде балалардың жас және жеке ерекшеліктерін ескеруді қаперінде</w:t>
        <w:br/>
        <w:t>үстау,</w:t>
        <w:br/>
        <w:t>-- ата -аналардың тәрбиеде (бала тәрбиесінде) жіберген қателерінің себеп-</w:t>
        <w:br/>
        <w:t>салдарын мәлімет беру және айғақтар мен дәлелдер келтіру арқылы ашып көрсету</w:t>
        <w:br/>
        <w:t>және иландыру;</w:t>
        <w:br/>
        <w:t>-- оку, еңбек, ойын, демалыс және бос уақытын дұрыс пайдалану бойынша</w:t>
        <w:br/>
        <w:t>кеңестер беру;</w:t>
        <w:br/>
        <w:t>-- жастайынан, әуелі санасыз түрде, еліктеу арқылы пайда болатын жаман</w:t>
        <w:br/>
        <w:t>әдеттер: ішімдікке әуестену, шылым шегу, нашақорлыққа бой ұрудың алдын алу</w:t>
        <w:br/>
        <w:t>шараларын үйрету.</w:t>
        <w:br/>
        <w:t>Мұғалімнің әке - аналарға беретін көмегі, ақыл - кеңесі баланы тәрбиелеудегі</w:t>
        <w:br/>
        <w:t>мақсат пен міндетті түсіндіру, оның мүддесін қорғап қажеттенуін қанағаттандыру,</w:t>
        <w:br/>
        <w:t>отбасы мүшелерінің ой - санасына ықпал ететін әңгімелер өткізу, басқа да іс -- шаралар</w:t>
        <w:br/>
        <w:t>ұйымдастыру осы қызметтің пәрменділігін көрсетеді. Салауатты отбасымен</w:t>
        <w:br/>
        <w:t>жүргізілетін әлеуметтік педагогикалық көмектің тағы бір аса манызды қүрамды болігі --</w:t>
        <w:br/>
        <w:t>психологиялық көмек. Психологиялық болсын, әлеуметтік - педагогикалық болсын</w:t>
        <w:br/>
        <w:t>дерлік тәрбиенің дұрыс қалыптасуы ұстаз, бала, ата - ана еңбегімен байланысты</w:t>
        <w:br/>
        <w:t>Береке бірлікте жұмыс істеп, бұзылмайтын, айнымайтын тәртіпке бас игенде ғана іс</w:t>
        <w:br/>
        <w:t>оңға баспақшы.</w:t>
        <w:br/>
        <w:t>Салауатты отбасы - өркениетті қоғамның талабы. Қазіргі заманғы отбасы</w:t>
        <w:br/>
        <w:t>тәрбиесінің жағдайына әлемдік деңгейде мән беріліп отыр. Әрбір отбасы қоғамның</w:t>
        <w:br/>
        <w:t>кішкентай бір бөлігі болып табылатындықтан, қоғамды өркениеттілікке жеткізу, ең</w:t>
        <w:br/>
        <w:t>алдымен, әр отбасындағы өмірді дұрыс ұйымдастырудан басталмақ.</w:t>
        <w:br/>
        <w:t>Пайдаланылған ақпараттар тізімі:</w:t>
        <w:br/>
        <w:t>1. Жүсіпбек Аймауытов. Психология, Алматы: Ғылым. 1997 ж.</w:t>
        <w:br/>
        <w:t>2. Назарбаев Н. Ә. Менің арманым да, мұратым да Қазақстан халқын бақытқа</w:t>
        <w:br/>
        <w:t>жеткізу. Жұлдыз. Алматы. 2007, Хө7. 29-бет.</w:t>
        <w:br/>
        <w:t>3. Баласұғын Ж. Құтты білік. Алматы: Жазушы. 1986 ж.</w:t>
        <w:br/>
        <w:t>4. «Ана тілі» газеті, 2001 ж.</w:t>
        <w:br/>
        <w:t>109</w:t>
        <w:br/>
        <w:t>значения эффективного магнитного поля Нһ, которая следует из (2), с помошьо</w:t>
        <w:br/>
        <w:t>которой можно оценить концентрацию атомов А|в растворе о-Ғе(А1).</w:t>
        <w:br/>
        <w:t>Указанный метод был использован для определения конпентрации А! в растворе</w:t>
        <w:br/>
        <w:t>о-Ғе( А1) с обеих сторон и в обьеме образца слоистой системы А(2,2мкм)-Ғе(10мкм)</w:t>
        <w:br/>
        <w:t>при различных временах отжига (см. рис.4)</w:t>
        <w:br/>
        <w:t>С,,%</w:t>
        <w:br/>
        <w:t>18</w:t>
        <w:br/>
        <w:t>| 5</w:t>
        <w:br/>
        <w:t>16-1 І</w:t>
        <w:br/>
        <w:t>45 ТТ ре :</w:t>
        <w:br/>
        <w:t>Еһ ж- - І Рис.4. Зависимость концентрации</w:t>
        <w:br/>
        <w:t>ә -3-і--- - -</w:t>
        <w:br/>
        <w:t>НЕ “ыс н алюминия Сді в приповерхностных</w:t>
        <w:br/>
        <w:t>ю- - слоях и обьеме образца от времени</w:t>
      </w:r>
    </w:p>
    <w:p>
      <w:r>
        <w:t>4 0-КЭМС Аіксторона</w:t>
        <w:br/>
        <w:t>8-| ө-КЭМС Ес-сторона / термического отжига</w:t>
        <w:br/>
        <w:t>1%-МС йі --</w:t>
        <w:br/>
        <w:t>4%</w:t>
        <w:br/>
        <w:t>Ж .- рентген Аі-сторона</w:t>
        <w:br/>
        <w:t>2- --- 4.- рентген Ғе-сторона</w:t>
        <w:br/>
        <w:t>0-------т-ү-та тр -ет-ү-ет-т-і</w:t>
        <w:br/>
        <w:t>0 40 80 120 160 200</w:t>
        <w:br/>
        <w:t>Штриховой линией указано рассчитаннов среднес значение средней</w:t>
        <w:br/>
        <w:t>концентрации атомов А! по всему обһему образца, соответствуюішее толшинам</w:t>
        <w:br/>
        <w:t>исходных слоев А1 (2,2мкм) и Ғе (10мкм) и достигаемое при полном растворении</w:t>
        <w:br/>
        <w:t>атомов А) в матрипе а-ГҒе. Заметим, что с увеличением времени изотермического</w:t>
        <w:br/>
        <w:t>отжига происходит увеличение концентрации алюминия со стороны железа и</w:t>
        <w:br/>
        <w:t>уменьшение ее со стороны алюминия. Эти две зависимости сходятся при іж-170 4;</w:t>
        <w:br/>
        <w:t>после чего ирактически прекрашаются все процессы диффузин. Здесь же приведены</w:t>
        <w:br/>
        <w:t>средние по обьему образца концентрации А1, которые получены с использованием</w:t>
        <w:br/>
        <w:t>параметров функций распределения В и С для МС-спектров при %:ж&gt;40 ч, когда</w:t>
        <w:br/>
        <w:t>перестают фиксироваться парциальные спектры алюминидов. Видно, что эти значения</w:t>
        <w:br/>
        <w:t>лежат между данными КЭМС-спектров, практически не меняются со временем отжига</w:t>
        <w:br/>
        <w:t>и хорошо согласуются с расчетным значением средней концентрации</w:t>
        <w:br/>
        <w:t>Дая подтверждения. наблюдасмых процессов диффузия И/ фазовых</w:t>
        <w:br/>
        <w:t>преобразований в слоистой системе АІ-Ғе были проведены рентгенофазовые</w:t>
        <w:br/>
        <w:t>исследования. На рис.5 приведены фрагменты рентгеновских дифрактограмм Вв</w:t>
        <w:br/>
        <w:t>интервале углов 80%&lt;29&lt;849, полученные с обеих сторон двухслойной системы</w:t>
        <w:br/>
        <w:t>АЦ2,2мкм)-Ғе(10мкм) при длительности ігж&lt;1, 100 и 150 ч отжига.</w:t>
        <w:br/>
        <w:t>Видно, что уже после 1ч отжига наблюдается взаимпая диффузия атомов</w:t>
        <w:br/>
        <w:t>алюминия и железа, образование магнитоупорядоченной фазы ҒеҙА!| и раствора 0-</w:t>
        <w:br/>
        <w:t>Ее(А!) со стороны алюминия. После 1ч отжига со стороны подложки железа</w:t>
        <w:br/>
        <w:t>реғистрируется дифракционный рефлекс (211), соответетвуюший чистому а-Ғе (рис.5),</w:t>
        <w:br/>
        <w:t>до которого еше не дошел процесс диффузии.</w:t>
        <w:br/>
        <w:t>104</w:t>
        <w:br/>
        <w:t>Актөбе мемлекеттік педагогикалық институтының Хабаршысы. - М23, 2009</w:t>
        <w:br/>
        <w:t>Атмосфераның антропогендік ластануының негізгі көздері: өнеркәсіптер,</w:t>
        <w:br/>
        <w:t>ауылшаруашылық серіктестіктері, автокөлікті ер және 1 б. Жыл сайын отынның</w:t>
        <w:br/>
        <w:t>жағылуы нәтижесінде атмосфераға 20 млрд. тонна көміртегі диоксиді және 700 млн.</w:t>
        <w:br/>
        <w:t>тонна шамасында басқа да паро-, және газтәрізді қосылыстар бөлінетіні анықшалған</w:t>
        <w:br/>
        <w:t>Сонымен қатар жыл сайын ат мосфераға 2 млрд. тонна шамасында шаң бөлінеді</w:t>
        <w:br/>
        <w:t>екен, яғни оның 200-400 млн. тоннасы антропогендік бүліну нәтижесінде пайда</w:t>
        <w:br/>
        <w:t>болатыны дәлелденген Зерттеулер бүл антропогендік шаң-тозаңдардың мөлшері</w:t>
        <w:br/>
        <w:t>таяудағы 2-3 жылда екі ссеге өсуі әбден мүмкін екендігін көрсетеді.</w:t>
        <w:br/>
        <w:t>Атмосфералық ауаға авто-көліктер әлдеқайда негативтік әсер етеді. Бензинді</w:t>
        <w:br/>
        <w:t>двигательді әрбір көлік 15000 км-ді өткенде 4350 қг оттегіні жұмсайды екен. Демек,</w:t>
        <w:br/>
        <w:t>қоршаған ортаға әртүрлі зиянды газдарды да көп мөлшерде бөледі екен. Оны төмендегі</w:t>
        <w:br/>
        <w:t>диаграммадан көруге блолады:</w:t>
        <w:br/>
        <w:t>Автокөліктердің атмосфераға бөлетін зиянды газдарының мөлшері</w:t>
        <w:br/>
        <w:t>Азот оксиді</w:t>
      </w:r>
    </w:p>
    <w:p>
      <w:r>
        <w:t>“С.</w:t>
        <w:br/>
        <w:t>Коміртегі оксиді.</w:t>
        <w:br/>
        <w:t>Көміртегі диоксиді.</w:t>
        <w:br/>
        <w:t>Тетра этил</w:t>
        <w:br/>
        <w:t>корғасын</w:t>
        <w:br/>
        <w:t>Комірсутек Альдоғмд</w:t>
        <w:br/>
        <w:t>тер</w:t>
        <w:br/>
        <w:t>Күкірт қосылыстары мазут, көмір тәрізді күкіртке бай отын түрлері жанғанда</w:t>
        <w:br/>
        <w:t>түзіледі. Мысалы, көмірдің құрамындағы күкірттің мөлшері орташа есеппен 2,5%</w:t>
        <w:br/>
        <w:t>құрайды. Сондықтан, 1 млн. тонна көмір жанғанда 25 мың тонна күкірт бөлінеді,</w:t>
        <w:br/>
        <w:t>негізінен күкірт диоксиді түрінде бөлінетіні белгілі. Мұнайды отын ретінде пайдалану</w:t>
        <w:br/>
        <w:t>нәтижесінде қоршаған ортаны күкірт қосылыстары (5О; және 5Оҙ) мен жану</w:t>
        <w:br/>
        <w:t>процестерінде түзілген зиянды заттармен ластайды.</w:t>
        <w:br/>
        <w:t>Күкірт диоксиді өсімдіктерге кері әсер етеді. Алдымен 5О; жапыраққа өтіп,</w:t>
        <w:br/>
        <w:t>клеткалардың өміршендігін қысқыртады. Сөйтіп, әуелі өсімдік жапырақтарын үлкен</w:t>
        <w:br/>
        <w:t>дақтар қаптайды, ал содан кейін кеуіп кетеді. Күкірт диоксиді және оның басқа да</w:t>
        <w:br/>
        <w:t>қосылыстары көздің нәзік қабыршақтарын, тыныс жолдарын тітіркендіріп, тіпті көп</w:t>
        <w:br/>
        <w:t>әсер еткен кезде гастрит, гепатопатия, бронхит, ларингит және т.б. ауруларды тудыруы</w:t>
        <w:br/>
        <w:t>мүмкін. Күкірт диоксидінің атмосферада болу ұзақтығы ылғалдылыққа және т.б</w:t>
        <w:br/>
        <w:t>атмосфералық жағдайларға байланысты болады. Әлдеқайда қауіпті ластағыш болап</w:t>
        <w:br/>
        <w:t>көміртегі оксиді табылады. Көміртегі оксидінің негізгі шығатын көзі - автокөлік.</w:t>
        <w:br/>
        <w:t>Қалаға таралатын көміртегі оксидінің 90% транспорт отынының соңына дейін</w:t>
        <w:br/>
        <w:t>жанбауы нәтижесінде болады. Егер толық жанбағандықтан көміртегі оксиді түзілетін</w:t>
        <w:br/>
        <w:t>болса, ал толық жану нәтижесінде көміртегі диоксиді түзіледі. Демек, атмосферада</w:t>
        <w:br/>
        <w:t>көміртегі оксидтерінің өте көп болуы себебінен адамзат тұншығып, тіпті өліп кету</w:t>
        <w:br/>
        <w:t>каупі төнуі мүмкін.</w:t>
        <w:br/>
        <w:t>Ал, азот «пайдалы қазба» тәрізді отынның жоғарғы температурада жануы</w:t>
        <w:br/>
        <w:t>нәтижесінде түзіледі. Тіпті отынның құрамында азот болмасада, оның жануы</w:t>
        <w:br/>
        <w:t>нәтижесінде бәрібір азот оксиді түзіледі екен. Пайдалы қазба тәрізді отынның түрлерін</w:t>
        <w:br/>
        <w:t>жаққанда жыл сайын атмосфераға 95% азот оксиді бөлінетіні анықталған. Қоғамның</w:t>
        <w:br/>
        <w:t>дамуына байланысты, табиғат ресурстарын пайдалану қарқындап өсу үстінде. Табиғат</w:t>
        <w:br/>
        <w:t>байлықтарын көп мөлшерде өндіру барысында оның құрамындағы қажетті заттарды</w:t>
        <w:br/>
        <w:t>айырып алу салдарынан, қоршағап ортаға зиянды қалдықтарды тастау мөлшері де өсу</w:t>
        <w:br/>
        <w:t>121</w:t>
        <w:br/>
        <w:t>Ақтөбе мемлекеттік педагогикалык институтының Хабаршысы. - Хө3, 2009</w:t>
        <w:br/>
        <w:t>проблсмаларының бірі Елек өзенінің алты валентті хром және бормен ластапуы болып</w:t>
        <w:br/>
        <w:t>отыр. 6-валентті хром жер асты сулары арқылы Елек өзенінің түсуі өз кезінде сүзгішті</w:t>
        <w:br/>
        <w:t>қалқансыз салынған «Ақтөбе хром қосылыстар зауытының» ескі шламды тоғандары</w:t>
        <w:br/>
        <w:t>ластану көздері болып табылады. Қазіргі уақытта 6-валентті хром атмосфераауасында,</w:t>
        <w:br/>
        <w:t>топырақта және Ақтөбе қаласына жақын маңдағы ауылшаруашылық “жерлердегі</w:t>
        <w:br/>
        <w:t>егілетін өсімдік онімдері құрамында да бар.</w:t>
        <w:br/>
        <w:t>Сондай-ақ тағы бір мәселе «Ақбұлақ» АҚ тазарту қондырғыларының техникалық</w:t>
        <w:br/>
        <w:t>жағдайынын қанағаттанарлыксыздығы. Соның шінде Ақтөбе қаласындағы Тазарту</w:t>
        <w:br/>
        <w:t>қондырғыларында ағынды лас суларды биологиялық тазарту мүлдем жүргізілмейді</w:t>
        <w:br/>
        <w:t>деуге болмайды, бірақ тазалау дәрежесі өте жоғары болуды талап етелі. Жайық</w:t>
        <w:br/>
        <w:t>өзенінің саласы болып табылатын Елек өзеніне ұдайы дұрыс тазартылмаған сулар</w:t>
        <w:br/>
        <w:t>тасталынады. Соған байланысты РФ Орынбор облысының және Батыс Қазақстан,</w:t>
        <w:br/>
        <w:t>Атырау облысының әкімшіліктері тарапынан әрдайым шағымдар мен ескертулер түсіп</w:t>
        <w:br/>
        <w:t>жатады.</w:t>
        <w:br/>
        <w:t>2005 жылы Алға ауданында Елек өзенінің бормен ластану проблемасы жөнінде</w:t>
      </w:r>
    </w:p>
    <w:p>
      <w:r>
        <w:t>шламсақтағыштардың қазіргі жағдайына зерттеулер жүргізілген, яғни «жердегі</w:t>
        <w:br/>
        <w:t>қабырға» («стена в грунте») нысанасы нәтижесінде пробламаны шешудің жаца</w:t>
        <w:br/>
        <w:t>жолдарын табуға шешім қабылданды. 2007 жылы жергілікті бюджеттің</w:t>
        <w:br/>
        <w:t>қаржыландыруымен пайдасыз шламсақтағыштарды жою жолдары жоспарлаңды. Бірақ</w:t>
        <w:br/>
        <w:t>бүл жұмыс толық жүзеге асқан жоқ.</w:t>
        <w:br/>
        <w:t>2006 жылы Ақтөбе облысының табиғат ресурстары және табиғатты пайдалануды</w:t>
        <w:br/>
        <w:t>басқару департаментінің іс-әрекетінде жемқорлыққа қарсы заңнаманы қолдану және де</w:t>
        <w:br/>
        <w:t>экологиялық бағдарламалардың орындалу іс-шараларының іске асырылуы жайында</w:t>
        <w:br/>
        <w:t>тексеру болды. Соның нәтижесінде 16.03.06 жылы жүргізілгеп Елек озеніпің</w:t>
        <w:br/>
        <w:t>экологиялык тепе-теңдігін сақтау үшін санитарлы-экологиялық суды жіберудің кызмет</w:t>
        <w:br/>
        <w:t>көрсету мемлекеттік сатып алу конкурс материалдары жарияланды. Тексеру</w:t>
        <w:br/>
        <w:t>көрсеткендей, судағы ластағыш заттар ШМК-нан асып ксткен. Елек өзеніне «Ақбұлақ»</w:t>
        <w:br/>
        <w:t>АҚ тазарту кондырғыларының кешендерінен тасталынатын тазартылмаған ақабасулар</w:t>
        <w:br/>
        <w:t>өзеннін тасуы кезінде араласып кетіп, санитарлык-экологиялық талаптар бүзылған.</w:t>
        <w:br/>
        <w:t>Тағы да бір ескеретін жайт, санитарлық-экологиялық суды жіберу амалсыз шара</w:t>
        <w:br/>
        <w:t>болып тұр. Себебі жинақтау тоғанына лас суларды төгуді тоқтату салдарынан бөгеттің</w:t>
        <w:br/>
        <w:t>(дамбаның) жарылуы орын алды. Ол дегеніміз Ақтөбе және басқа қалаларда елді-</w:t>
        <w:br/>
        <w:t>мекендердің сумен қамтамасыз ететін көзі болып табылатын жер асты скважиналардың</w:t>
        <w:br/>
        <w:t>залалдануына әкелетін қатерлі, қауіпті жағдайға соқтырады. Бірақ та осындай өткір</w:t>
        <w:br/>
        <w:t>қажеттілікке қарамастан су ресустарын қорғау және тиімді пайдалану шаралары ұзақ</w:t>
        <w:br/>
        <w:t>уақыт бойы тазарту қондырғыларды жөндеуге не болмаса жаңа қоңдырғылар</w:t>
        <w:br/>
        <w:t>құрылысының салынуына ешбір көңіл бөлінбей отыр. Егер бұдан бұлай да осылай</w:t>
        <w:br/>
        <w:t>болса бүл су корларының жойылум- мен ластануына әкеліп соғады. Бұл шынымен де</w:t>
        <w:br/>
        <w:t>қауіптілік туғызады ын</w:t>
        <w:br/>
        <w:t>Ал 2007 жылдың аяғында экологиялык зардаптың алдын алу үшін Ақтөбе</w:t>
        <w:br/>
        <w:t>облысының басшылары Ресей мен Қазақстанға ортақ Елек өзенін американдық тәсіл</w:t>
        <w:br/>
        <w:t>арқылы тазалауға кірісті. Себебі қаладағы канализациялық құбырлардан шығатын</w:t>
        <w:br/>
        <w:t>сарқынды су мен улы химикаттар өзепді әбден лайлап бітірді. Судағы хромның</w:t>
        <w:br/>
        <w:t>көрсеткіші қалыпты мөлшерден бірнсше мың есе көп. Бұл жайт маңайдағы халықтың</w:t>
        <w:br/>
        <w:t>әміріне қатты қатер төндіріп отыр. й</w:t>
        <w:br/>
        <w:t>Елек өзенінің табанына үзақ уақыт бойы төрт бірдей кәсіпорыннан шыққан заһар</w:t>
        <w:br/>
        <w:t>шөгіп келген. Бүгінде су көзі залалды химикаттармен, хром және канализациялық</w:t>
        <w:br/>
        <w:t>калдықтармен әбден ластанғап. Кеңес дәуірі кезінде тұрғызылған бұл зауыттарда ешбір</w:t>
        <w:br/>
        <w:t>қауіпсіздік шаралары қарастырылмаған. Қазір қаншама жылдар бойы қоршаған ортаға</w:t>
        <w:br/>
        <w:t>қатер төндіріп келген өзенді тазалауға Актөбе облысының басшылары кірісіп жатыр.</w:t>
        <w:br/>
        <w:t>Одан не шығатынын уақыт көрсетеді. Облыс әкімі Елеусін Сағындықов бұл туралы</w:t>
        <w:br/>
        <w:t>былай дейді: «Бұл мәселе Үкімет пен тиісті министрлік алдына талай рет қойылған.</w:t>
        <w:br/>
        <w:t>9</w:t>
        <w:br/>
        <w:t>Актөбе мемлекеттік педагогикалық и</w:t>
        <w:br/>
        <w:t>комментированным пересказом. Он является промежуточным этапом работы между</w:t>
        <w:br/>
        <w:t>чтением и усвоением текста, с одной стороны, и его анализом, с другой. Благодаря ему</w:t>
        <w:br/>
        <w:t>может быть осушествлен плавный переход к анализу.</w:t>
        <w:br/>
        <w:t>Научный пересказ может быть использован, к примеру, на занятиях цо обзорным</w:t>
        <w:br/>
        <w:t>темам, когда перед учителем или выступаюшими ішкольниками стоит задача</w:t>
        <w:br/>
        <w:t>познакомить класс и с содержанием какого-либо художественного произведения и</w:t>
        <w:br/>
        <w:t>параллельно дать представление о его идейно-художественных достоинствах. В</w:t>
        <w:br/>
        <w:t>процессе анализа произведения пересказываются те отрывки, которыс детально не</w:t>
        <w:br/>
        <w:t>разбираются на уроке, но устанавливают между ключевыми эпизодами, выбранными</w:t>
        <w:br/>
        <w:t>специально для этой цели, связи. При этом важно раскрыть композиционную роль</w:t>
        <w:br/>
        <w:t>пересказываемого отрывқа в целом произведений, чему будет служить пересказ</w:t>
        <w:br/>
        <w:t>научного характера. Учитель найдет и другис возможности для обрашения к этому</w:t>
        <w:br/>
        <w:t>виду пересказа на уроках и в старших классах.</w:t>
      </w:r>
    </w:p>
    <w:p>
      <w:r>
        <w:t>Владение школьниками умения научного пересказа проявияется в ходе изложения</w:t>
        <w:br/>
        <w:t>биографии писателя; анализа художественного произведения; при раскрытии</w:t>
        <w:br/>
        <w:t>теоретико-литературных понятий, то есть во время выступления с развернутым устным</w:t>
        <w:br/>
        <w:t>ответом, докладом, сообшением, другого рода творческими высказываниями; в</w:t>
        <w:br/>
        <w:t>письменных работах различных видов и жанров при обрашении к художественному</w:t>
        <w:br/>
        <w:t>тексту.</w:t>
        <w:br/>
        <w:t>Таким образом, совершенствование речевой деятельности учашихся на занятиях</w:t>
        <w:br/>
        <w:t>по литературе -интересный и творческий процесс, рсализуемый на каждом этапе</w:t>
        <w:br/>
        <w:t>литературного образования и этапе изучения литературной темы черсз конкретные</w:t>
        <w:br/>
        <w:t>методические приемы. Соответственно, критерии речевого развития включают:</w:t>
        <w:br/>
        <w:t>владение активной лексикой, характеризуюшей духовный мир писателя и героя</w:t>
        <w:br/>
        <w:t>литературного произведения, нравственно-психологические особенности человеческой</w:t>
        <w:br/>
        <w:t>личности; усвоение теоретико-литературной и искусствоведческой терминологии,</w:t>
        <w:br/>
        <w:t>использование еб в процессе анализа художественного текста и различных</w:t>
        <w:br/>
        <w:t>высказываниях литературоведческого и литературно-критического характера; владение</w:t>
        <w:br/>
        <w:t>изобразительно-выразительными средствами языка и использованием их в контекстной</w:t>
        <w:br/>
        <w:t>речи различного уровня; а также пониманием особенностей вида и жанра</w:t>
        <w:br/>
        <w:t>высказывания в соответствии с его целями и практической направленностью.</w:t>
        <w:br/>
        <w:t>Список использованных источников:</w:t>
        <w:br/>
        <w:t>1. Өт художественного текста к художественному миру. Тсория. Методика.</w:t>
        <w:br/>
        <w:t>Практика. -Учебио-методическое пособие / Под ред. В.В. Савельевой - Алматы: Фонд</w:t>
        <w:br/>
        <w:t>«ХХІ век», 2000:</w:t>
        <w:br/>
        <w:t>2. Савельева В.В. Тайнозритель языка. Словесность и учитель словесности в</w:t>
        <w:br/>
        <w:t>современном обшестве// Русская слөвесность в школе -Алматы, 2008, Хе1.</w:t>
        <w:br/>
        <w:t>3. Коровина В.Я. Методические основы совершенствования устной речи</w:t>
        <w:br/>
        <w:t>учашихся в процесос изучения литературы в школе, - М.,1994.</w:t>
        <w:br/>
        <w:t>117</w:t>
        <w:br/>
        <w:t>Ақтөбе мемлекеттік педагогикалық институтының Хабаршысы. - 83, 2009</w:t>
        <w:br/>
        <w:t>жазған болатын: «1901 жылғы маусымда Орал облысындағы Темір жәрмеңкесі кезінде</w:t>
        <w:br/>
        <w:t>қазақтардың әскери казактармен қақтығысы болып, қазақтар сауда қатарларын қиратты</w:t>
        <w:br/>
        <w:t>және әскери казактар мен саудагерлерді ұрып соқты. Сол жылы қазан айында</w:t>
        <w:br/>
        <w:t>жәрмеңкеде бүлік шығарған жергілікті қазақтарды жазалау үшгін Темір уезіше әскери</w:t>
        <w:br/>
        <w:t>казак отряды жіберілді. Бірақ жергілікті қазақтардың топтасып, әлде бір құпия өкім</w:t>
        <w:br/>
        <w:t>(бүйрық) бойынша әскери казак отрядының жүретін жолынан олардың өздерін азық-</w:t>
        <w:br/>
        <w:t>түлік, аттарын жем шөптен айыру мақсатымен көшіп кетуі, жазалаушы отрядтың өзіне</w:t>
        <w:br/>
        <w:t>жүктелген тапсырманы орындауына мүмкіндік бермеді» .</w:t>
        <w:br/>
        <w:t>Осы орайда тек орыс саудагерлері ғана емес, егіншілікпен мүлде айналыспайтын</w:t>
        <w:br/>
        <w:t>Сібір казактары да қазақ даласын еркін жайлап, қанаушылық іс - әрекеттер жүргізген.</w:t>
        <w:br/>
        <w:t>Олар саудагерлерден арзан бағаға алған тауарларын қазақтарға қымбатқа өткізіп</w:t>
        <w:br/>
        <w:t>отырған. Маталарды кем өлшеп, таразыдан жеп, мол пайда тапқан. Арнайы</w:t>
        <w:br/>
        <w:t>тапсырмамен қазақтардың тұрмыс- тіршілігін зерттеуге жіберілген Г.Краковский өзінің</w:t>
        <w:br/>
        <w:t>«Беспредельные степи киргиз-кайсацкие» деген еңбегінде «Казактар ұсақ- түйек</w:t>
        <w:br/>
        <w:t>алыпсатарлықпен айналысқанымен, одан мол пайдаға кенелген. Казак саудагерлері</w:t>
        <w:br/>
        <w:t>қазақтардың мұқтаждықтарын пайдалана отырып,оларға астықты ауыз бармайтын</w:t>
        <w:br/>
        <w:t>бағаға қарызға беріп отырған. Бұл жерде қырғыздың басқа амалының жоқтығын сезген</w:t>
        <w:br/>
        <w:t>олар жарты пүт ұнды 2 теріге айырбастаған /8/. Ал сол кезде жарты нұт ұнның бағасы</w:t>
        <w:br/>
        <w:t>15-20 тиын болса, екі терінің құны 6 сом тұрған», - деп келімсектердің жергілікті</w:t>
        <w:br/>
        <w:t>халықты қанау жолдарын көрсетті. Негізінен қазақ даласында ашылған жәрмеңкелер</w:t>
        <w:br/>
        <w:t>қазақ және орыс халқы арасындағы экономикалық қатынастың бекуінің және</w:t>
        <w:br/>
        <w:t>Қазақстанның Ресейге нақты қосылуы үшін экономикалық алғы шарттар жасаудың</w:t>
        <w:br/>
        <w:t>маңызды құралы болды. Алайда жәрмеңкелер түрақты түрде сауда жасайтын орын</w:t>
      </w:r>
    </w:p>
    <w:p>
      <w:r>
        <w:t>смес, маусымдық болуына байланысты ауыл шаруашылығының қажеттерін</w:t>
        <w:br/>
        <w:t>қанағаттандыра алмады. Жәрменкелік сауданы село мен ауылдың кажеттіліктерін</w:t>
        <w:br/>
        <w:t>қамтамасыз етіп тұратын, ХІХ ғасырдың П жартысында -ХХ ғасырдың басында тез</w:t>
        <w:br/>
        <w:t>қанат жайып, өркендеп келе жатқан, тұрақты бөлшек сауда толықтырды.</w:t>
        <w:br/>
        <w:t>Статистикалық мәліметтер көрсеткендей ХХ ғасырдың басында жәрмеңкелік</w:t>
        <w:br/>
        <w:t>сауданың белсенділігі төмендеп, оның орнына базарлардың белсенділігі артады /9/.</w:t>
        <w:br/>
        <w:t>Жәрмеңкелік сауданың пайда болуының, дамуының және құлдырауының тарихи”</w:t>
        <w:br/>
        <w:t>процесі еркін бәсекелестікті, дамыған кезеңімен сәйкес келді. Жәрмеңкелер</w:t>
        <w:br/>
        <w:t>қалыптасып жатқан ішкі рыноққа, тауар өнеркәсібіне және осылармен тығыз</w:t>
        <w:br/>
        <w:t>байланысты әлеуметтік - экономикалық қатынастар жүйесіне экономикалық негіз</w:t>
        <w:br/>
        <w:t>қалады, аграрлы шаруашылыққа тауар - ақша қатынастарының енуіне жағдай жасады.</w:t>
        <w:br/>
        <w:t>Пайдаланылған ақпараттар тізімі:</w:t>
        <w:br/>
        <w:t>1. Әбенова Б.С. 1868 жылғы әкімшілік реформа жәнс Орынбор өлке:</w:t>
        <w:br/>
        <w:t>«А-Полиграфия» ЖШС, 2006. ж</w:t>
        <w:br/>
        <w:t>2. Құрманбеков Б. Батыс Қазақстанда сауданың дамуы.- Ақтөбе: «ПринтА», 2008.</w:t>
        <w:br/>
        <w:t>3. Кесте. «Обзор Уральскәй области» журналының 1902-1910жылдардағы</w:t>
        <w:br/>
        <w:t>сандарында жарияланған деректер негізінде жасалды.</w:t>
        <w:br/>
        <w:t>4. Кесте. «Обзор Уральской области» журналының 1902-1910жылдардағы</w:t>
        <w:br/>
        <w:t>сандарында жарияланған деректер негізінде жасалды.</w:t>
        <w:br/>
        <w:t>5. Кесте. «Обзор Уральской области» журналының 1902-1910жылдардағы</w:t>
        <w:br/>
        <w:t>сандарында жарияланған деректер негізінде жасалды.</w:t>
        <w:br/>
        <w:t>6. Кесте. «Обзор Тургайской области» и «Оббор Уральской области»</w:t>
        <w:br/>
        <w:t>журналдарының 1902, 1903,1904 жылдарындағы сандарында жарияланған деректер</w:t>
        <w:br/>
        <w:t>негізінде жасалды.</w:t>
        <w:br/>
        <w:t>7. Ядринцев. Н. Надежды и условия жизни рабочего населения</w:t>
        <w:br/>
        <w:t>Сибири//Отечественные записки 1867,9.</w:t>
        <w:br/>
        <w:t>8. ҚР ОМА 4 қор, 448т, 2 іс.</w:t>
        <w:br/>
        <w:t>9.ОРОМА 6 қор, 10т., 8418 іс.</w:t>
        <w:br/>
        <w:t>-- Ақтөбе:</w:t>
        <w:br/>
        <w:t>Актөбе мемлекеттік педагогикалық институтының Хабаршысы. - Х83, 2009</w:t>
        <w:br/>
        <w:t>ЕН 2009-10.10 |15500 | 87000 12400 5350 ІШ</w:t>
        <w:br/>
        <w:t>11906 20052006. 2180. 1509750: |10000</w:t>
        <w:br/>
        <w:t>| 51200 |3000</w:t>
        <w:br/>
        <w:t>. 518800 7 15000</w:t>
        <w:br/>
        <w:t>І 61350 |2850</w:t>
        <w:br/>
        <w:t>е 170052006 |” НЕШЕ БЕНЕН</w:t>
        <w:br/>
        <w:t>712009 18000 66600 3900.</w:t>
        <w:br/>
        <w:t>| 20.05-20.06 25010 | 510010 3000 |</w:t>
        <w:br/>
        <w:t>20.09-10.10 | 81000 |73500 400</w:t>
        <w:br/>
        <w:t>| 20.05-20.06 49900 |866110 9800”</w:t>
        <w:br/>
        <w:t>ГТ (71500 (121046 28000 |-</w:t>
        <w:br/>
        <w:t>хх ғасырдың басында Темір жәрмеңкесі Ойыл жәрмеңкесінен кейінгі жалпы</w:t>
        <w:br/>
        <w:t>тауар айналымы бойынша екінші орында болып, Ақтөбе, Ырғыз жәрмеңкелеріне</w:t>
        <w:br/>
        <w:t>қарағанда ерекше қарқынмен дамыды. Оның басты себептерінің бірі Темір</w:t>
        <w:br/>
        <w:t>жәрмеңкесінің керуен сауда жолдарының қиылысында орналасқаны болып табылады.</w:t>
        <w:br/>
        <w:t>ХХ ғасырдың бас кезінде Темір жәрмеңкесі Батыс Қазақстандағы ең ірі сауда</w:t>
      </w:r>
    </w:p>
    <w:p>
      <w:r>
        <w:t>орталығына айналып, өзінің товар айналымы деңгейі бойынша жетекші орынға</w:t>
        <w:br/>
        <w:t>шықты, Оны мына мәліметтен көруге болады.</w:t>
        <w:br/>
        <w:t>1902-1910 жылдар арасында Темір жәрмеңкесінде сатылған товарлардың жалпы</w:t>
        <w:br/>
        <w:t>“бағасы туралы мәлімет: /6/ е</w:t>
        <w:br/>
        <w:t>Жәрмеңке өткізілген</w:t>
        <w:br/>
        <w:t>Сатылған товарлардың мөлшері</w:t>
        <w:br/>
        <w:t>барлығы</w:t>
        <w:br/>
        <w:t>184660050022 2</w:t>
        <w:br/>
        <w:t>2. 1.09-10.10 132464 22</w:t>
        <w:br/>
        <w:t>1903 22222. 120.05-20.06 372556</w:t>
        <w:br/>
        <w:t>4 222211-30.09 148107 1</w:t>
        <w:br/>
        <w:t>1904. 1120.05-20.06 - 1320749</w:t>
        <w:br/>
        <w:t>2. 1-30.09 135826</w:t>
        <w:br/>
        <w:t>1905 20.05-20.06 1521263</w:t>
        <w:br/>
        <w:t>- 2-2 720.09-10:10 194867 4</w:t>
        <w:br/>
        <w:t>1906 |20.05-20.06 1317564</w:t>
        <w:br/>
        <w:t>159433</w:t>
        <w:br/>
        <w:t>184300 0 0---</w:t>
        <w:br/>
        <w:t>248689</w:t>
        <w:br/>
        <w:t>15</w:t>
        <w:br/>
        <w:t>2</w:t>
        <w:br/>
        <w:t>| 2005-2006 11556636 Ж</w:t>
        <w:br/>
        <w:t>| 20.09-10.10 295290.</w:t>
        <w:br/>
        <w:t>| 20.05-20, 4. | 1860774 224</w:t>
        <w:br/>
        <w:t>І 248737.</w:t>
        <w:br/>
        <w:t>1902-1904. жылдар арасындағы Темір, Ақтөбе, және өті жәрмеңкелерінде</w:t>
        <w:br/>
        <w:t>Естаттең Ақтөбе. жәрмеңкесі Ырғыз жәрмеңкесі</w:t>
        <w:br/>
        <w:t>2 ауан рубль)</w:t>
        <w:br/>
        <w:t>1902 300000 422548</w:t>
        <w:br/>
        <w:t>1903 224731 120026</w:t>
        <w:br/>
        <w:t>1904 307840 | 409958</w:t>
        <w:br/>
        <w:t>Жәрмеңкенің саудагерлермен сатып алушылар үшін екі жақты пайдасы болды.</w:t>
        <w:br/>
        <w:t>Дегенмен саудагерлердің өз заттарын жергілікті қазақтарға шектен тыс қымбатқа</w:t>
        <w:br/>
        <w:t>сатуынан қазақтардың наразылығын туғызған жағдайлар да болып түрған. Осы туралы</w:t>
        <w:br/>
        <w:t>Ресей ішкі істер министрінің орынбасары Орал облысының губернаторына былай деп</w:t>
        <w:br/>
        <w:t>2</w:t>
        <w:br/>
        <w:t>Ластану ошағын тауып, оны жоюға мүмкіндік беретін технологиялар табу керектігі</w:t>
        <w:br/>
        <w:t>жөнінде бірнеше рет айтқан болатынбыз. Әсіресе, өзенді алты валентті хромның ластап</w:t>
        <w:br/>
        <w:t>жатқандығы өте қатерлі болып отыр. Мұның зияны орасан. Бұл адам бойында қан</w:t>
        <w:br/>
        <w:t>аздық ауруларын тудырып, аллергияны өршітеді, бронхит те осыдан асқынады екен».</w:t>
        <w:br/>
        <w:t>Өзенде қазір химиялық элемент қалыпты мөлшерден он мыңдаған есе артып кеткен.</w:t>
        <w:br/>
        <w:t>Бұл жағдай тіпті қырық жылдан астам уақыт әлемдегі ең лас өзендерді зерттеп жүрген</w:t>
        <w:br/>
        <w:t>Роджерс Олсеннің де үрейін ұшырды. Роджер Олсен, американдық ғалым: «Алдымен</w:t>
        <w:br/>
        <w:t>өзеннің тіршілік иелеріне аса қауіп төндіретін қатты залалды жерлерін аныктап алу</w:t>
        <w:br/>
        <w:t>керек» дейді.</w:t>
      </w:r>
    </w:p>
    <w:p>
      <w:r>
        <w:t>Енді өзенді тазалау ісіне американдық тәсіл қолданылатын болды. Шетелдік</w:t>
        <w:br/>
        <w:t>ғалымдар химиялық заттар арқылы хромды жер асты суларына сіңіріп, оның</w:t>
        <w:br/>
        <w:t>зияндылығын жоймақ. Ластанған өзеннің суын пайдаланып отырған тұрғындар бүл</w:t>
        <w:br/>
        <w:t>тәжірибеден хабарсыз. Қарапайым халық денсаулыққа кері әсерін тигізіп жатқан</w:t>
        <w:br/>
        <w:t>хромның зияндылығы жайында да көп біле бермейді. Олар тек судың түсі мен мүңкіген</w:t>
        <w:br/>
        <w:t>жағымсыз иісін ғана айтып, жоғары жаққа шағымдануда. Мысалы, жергілікті тұрғын</w:t>
        <w:br/>
        <w:t>Маруся Тілепбергенова былай дейді: «Арасында Елек өзенінің суын аламыз. Бірақ ішу</w:t>
        <w:br/>
        <w:t>мүмкін смес. Тек кір жууға, тағы басқа керек-жарақ үшін пайдаланамыз».</w:t>
        <w:br/>
        <w:t>Тазарту кұүрылғылары бұзылғандықтан канализациялық құбырлардан шығатын су</w:t>
        <w:br/>
        <w:t>да бүгінде Елек өзеніне күйылып жатыр. Ал жөндеу жұмыстарын жүргізуге 4 миллиард</w:t>
        <w:br/>
        <w:t>теңге қажет. Өзенді хромнан толық тазартуға қанша қаражат жұмсалатыны белгісіз.</w:t>
        <w:br/>
        <w:t>Бұл жобаны іске асыруға кететін каржы көзі де анықталмаған.</w:t>
        <w:br/>
        <w:t>Жақында өткен қоғамдық тындауда осы деректерді келтірген Ақтөбе облыстық</w:t>
        <w:br/>
        <w:t>аумақтық қоршаған ортаны қорғау басқармасының бастығы, т.ғ.к. Ақылбек Дадиннің</w:t>
        <w:br/>
        <w:t>айтуынша, қоршаған ортаны қорғаудың 2005-2007 жылдарға арналған аумақтық</w:t>
        <w:br/>
        <w:t>бағдарламасына сәйкес жергілікті бюджеттен бөлінуі тиіс 1,24 млрд. теңге орнына 1,28</w:t>
        <w:br/>
        <w:t>млрд. теңге игерілген. Тек соңғы жылда ғана қоршаған ортаны ластағаны үшін</w:t>
        <w:br/>
        <w:t>бюджетке 13,6 млрд. теңге түскен.</w:t>
        <w:br/>
        <w:t>Облыста 9 мың 923 табиғат пайдаланушы кәсіпорынның 59-ы экологиялық</w:t>
        <w:br/>
        <w:t>кауіпті. Облыста 114 жер асты қазба байлықтарын пайдаланушы болса, соның 31-і</w:t>
        <w:br/>
        <w:t>көмірсутек шикізатын барлау және өндірумен айналысады. Өндірістік обьектілерде</w:t>
        <w:br/>
        <w:t>тиісті шаралар жасалып жатқанына қарамастан облыстағы экологиялық жағдай күрделі</w:t>
        <w:br/>
        <w:t>күйінде қалуда. 2007 жылы атмосфераға 284,5 мың тонна лас заттар шығарылса, соның</w:t>
        <w:br/>
        <w:t>198,9 мың тоннасы стационарлық көздерден тарағаны белгілі болды.</w:t>
        <w:br/>
        <w:t>Атмосфералық ауаға мүнай-газ секторынан шығатын қалдық заттар қолайсыз</w:t>
        <w:br/>
        <w:t>әсер етуде. Зиянды заттарды ең көп шығаратын "СМРС-Ақтөбе мұнай-газ" акционерлік</w:t>
        <w:br/>
        <w:t>қоғамы. "Қазақойл-Ақтөбе” ЖШС, "Қазхром ТҮК" акционерлік қоғамының филиалы-</w:t>
        <w:br/>
        <w:t>Ақтебе ферроқорытпа зауыты, "Дөң кен байыту комбинаты", "АЗХС" акционерлік</w:t>
        <w:br/>
        <w:t>қоғамы да алдыңғы қатарда. Облыстағы "АЗХС" акционерлік қоғамы, Ақтебе</w:t>
        <w:br/>
        <w:t>ферроқорытпа зауыты, Дөң кен байыту комбинаты, Ақтебе жылу-электр орталығы</w:t>
        <w:br/>
        <w:t>сияқты ірі көсіпорындар маңында миллиондаған тонна өнеркәсіп қалдықтары</w:t>
        <w:br/>
        <w:t>жинақталып қалған.</w:t>
        <w:br/>
        <w:t>Жалпы, Қазақстанда қоршаған ортаны қорғауға қатысты заңнамалық құжаттар</w:t>
        <w:br/>
        <w:t>және оларға енгізілген өзгерістер жетерлік. Тек соны тиімді пайдалану жағы</w:t>
        <w:br/>
        <w:t>жетіспейді. Жұрттиылық экологиялық проблемалардың ондаған жылдар бойы шешімін</w:t>
        <w:br/>
        <w:t>таппайтынына алаңдаулы. Ақтөбе қаласы Қазақстаңдағы ең лас жеті қаланың, ал Елек</w:t>
        <w:br/>
        <w:t>өзені ең лас жеті өзеннің қатарына жатады екен. Осының өзінен-ақ облыстың</w:t>
        <w:br/>
        <w:t>экологиялық жағдайының қаншалықты дережеде екені аңғарылады</w:t>
        <w:br/>
        <w:t>Көбіне көп атмосфералық ауаны ластауда табиги және антропогендік факторлар</w:t>
        <w:br/>
        <w:t>ерекше орын алады. Демек, заттардың биологиялық ыдырауы нәтижесінде де</w:t>
        <w:br/>
        <w:t>атмосфераға: күкіртсутектер, аммиак, көмірсутектер, азот оксидтері, көміртегі</w:t>
        <w:br/>
        <w:t>оксидтері және диоксидтері және т.б. газдардың үлкен мөлшері бөлінеді.</w:t>
        <w:br/>
        <w:t>120</w:t>
        <w:br/>
        <w:t>Ақтобс мемлекеттік педагогикалық институтының Хабаршысы. - Хг3, 2009</w:t>
        <w:br/>
        <w:t>АВТОРЛАР ТУРАЛЫ МӘЛІМЕТТЕР</w:t>
        <w:br/>
        <w:t>СВЕДЕНИЯ ОБ АВТОРАХ</w:t>
        <w:br/>
        <w:t>Аймаханова Кенжегүл -- АқтөбемМмПИ "Филология” мамандығының 2 курс</w:t>
        <w:br/>
        <w:t>магистранты.</w:t>
        <w:br/>
        <w:t>Башбаева Баян Әділханқызы -- 4қтөбеМПИ "Филология" мамандығының 2 курс</w:t>
        <w:br/>
        <w:t>студенті.</w:t>
      </w:r>
    </w:p>
    <w:p>
      <w:r>
        <w:t>Балмағамбетова Найля Куспановна-- к.л.н., доцент Атырауского государственного</w:t>
        <w:br/>
        <w:t>эниверситета им.Х.Досмухамедова.</w:t>
        <w:br/>
        <w:t>Ванифатьева Оксана Олеговна -- студентка 4 курса специальности "Русская</w:t>
        <w:br/>
        <w:t>филология" АГНИ.</w:t>
        <w:br/>
        <w:t>Дарбаева Джамиля Ташбулатовна -- магистрант 2 курса специальности "Физика”</w:t>
        <w:br/>
        <w:t>АГПИ.</w:t>
        <w:br/>
        <w:t>Досова Рысты -- Ақтөбе облыстық өлкетану музейінің жетекші ғылыми</w:t>
        <w:br/>
        <w:t>қызметкері.</w:t>
        <w:br/>
        <w:t>Дүйсембаева Күлпаш Таласбаевна -- АқтөбемПИ "қаржы не экономика негіздері"</w:t>
        <w:br/>
        <w:t>кафедрасыны аға оқытушысы.</w:t>
        <w:br/>
        <w:t>Есқалиев Самат Аманкелдіұлы -- т.ғ.к., доцент. АқтөбеМПИ тарих факультетінің</w:t>
        <w:br/>
        <w:t>деканы.</w:t>
        <w:br/>
        <w:t>Утешова Айгүл Мирамбекқызы -- АқтөбемПИ "Химия" мамандығыны 4 курс</w:t>
        <w:br/>
        <w:t>студенті.</w:t>
        <w:br/>
        <w:t>Жубаев Абзал Кантарбайулы - к.ф-м.н, заведуюший кафедры ТЭФ АГНИ.</w:t>
        <w:br/>
        <w:t>Жубангазина Алия Аскаровна -- студентка 4 курса специальности "Русская</w:t>
        <w:br/>
        <w:t>филология" АГПИ.</w:t>
        <w:br/>
        <w:t>Жалдыбаев Әбуғали Оразалыұлы -- Ақтөбе қаласыны тұрғыны, зейнеткер.</w:t>
        <w:br/>
        <w:t>Иманчиева Гүлжанат Ермекқызы -- Қ.Жұбанов атындағы Ақтөбе мемлекеттік</w:t>
        <w:br/>
        <w:t>университетінің филология магистры. !</w:t>
        <w:br/>
        <w:t>Каирова Нелля Имамуратовна -- к.ю.н., доцент кафедры "Основы права и</w:t>
        <w:br/>
        <w:t>экономики" АГПИ.</w:t>
        <w:br/>
        <w:t>Кожакметова Гульназ Кабдушевна -- к.и.н. ст.преподаватель кафедры "История</w:t>
        <w:br/>
        <w:t>Казахстана" АГИИ.</w:t>
        <w:br/>
        <w:t>Көбенова Аян Нарынбайқызы -- АқтөбеМмПИ физика-математика факультетінің</w:t>
        <w:br/>
        <w:t>"Математика" мамандығының 4 курс студенті.</w:t>
        <w:br/>
        <w:t>Қараша Гүлнара Дауылбайқызы -- “Ақтөбе мемлекеттік педагогикалық</w:t>
        <w:br/>
        <w:t>институтының Хабаршысы" ғылыми әдістемелік журналыны аға ғылыми</w:t>
        <w:br/>
        <w:t>қызметкері.</w:t>
        <w:br/>
        <w:t>Қиюбек Анда - АқтөбеМПИ "Тарих" мамандығының 1-курс магистранты.</w:t>
        <w:br/>
        <w:t>Құрманбек Еркін Жолмырзаұды -- Ақтөйе облыстық олкетану музейінің</w:t>
        <w:br/>
        <w:t>директоры, ҚР мәдениет қайраткері, Қазақстан Журналистер Одағының мүшесі.</w:t>
        <w:br/>
        <w:t>Мұхамбетжан Абылай Жортабайұлы -- философия ғылымдарыны кандидаты,</w:t>
        <w:br/>
        <w:t>доцент, АқтәбеМПИ ғылыми жұмыстар және халықаралық байланыстар жөніндегі</w:t>
        <w:br/>
        <w:t>проректоры.</w:t>
        <w:br/>
        <w:t>Петрешина Виктория Вячеславовна -- учшпельница русского языка и литературы</w:t>
        <w:br/>
        <w:t>Кенкиякской средней школы Темирского района, Актюбинской области.</w:t>
        <w:br/>
        <w:t>Сағындықова Сандуғаш Сатыбалдықызы -- АқтөбеМПИ "Қазақстан тарихы"</w:t>
        <w:br/>
        <w:t>кафедрасының оқытушысы.</w:t>
        <w:br/>
        <w:t>Сәдуақас Нұрбол Әбділлаұлы -- ф.г.к., доцент, АқтөбеМПИ "Қазақ әдебиет"</w:t>
        <w:br/>
        <w:t>кафедрасыны меңгерушісі.</w:t>
        <w:br/>
        <w:t>Сулейменова Гульнар Наухановна -- к.э.н, доцент. директор института</w:t>
        <w:br/>
        <w:t>Региональных проблем экономики ЗКГУ им. М.Утемисова.</w:t>
        <w:br/>
        <w:t>123</w:t>
      </w:r>
    </w:p>
    <w:p>
      <w:r>
        <w:t>Актөбе мемлекеттік педагогикалық институтының Хабаршысы. - Х83, 2009</w:t>
        <w:br/>
        <w:t>ПЕДАГОГИКА, ПСИХОЛОГИЯ МӘСЕЛЕЛЕРІ</w:t>
        <w:br/>
        <w:t>ПРОБЛЕМЫ ПЕДАГОГИКИ, ПСИХОЛОГИИ</w:t>
        <w:br/>
        <w:t>Отбасы тәрбиесіндегі педагогикалық қарым-қатынастың ерекшеліктері</w:t>
        <w:br/>
        <w:t>Сүгірәлиева Ә. М.</w:t>
        <w:br/>
        <w:t>(Ақтөбе)</w:t>
        <w:br/>
        <w:t>Отбасы-қоғамның сң маңызды тобы, бірлестігі. Жас баланы отбасында</w:t>
        <w:br/>
        <w:t>тәрбиелеуде халқымыздың сан ғасырлыр бойы жинақталған, ұрпактан-ұрпаққа беріліп</w:t>
        <w:br/>
        <w:t>келе жатқан ұлттық тәлім-тәрбиелердің, төлтума халық педагогикасының орны зор.</w:t>
        <w:br/>
        <w:t>Оның өзекті арқауына ұлттық сана сезім, қадір-қасиет, ар-ождан, үлтжандылық,</w:t>
        <w:br/>
        <w:t>отансүйгіштік, ізгілік, ізеттілік, парасаттылық, тектілік, қайырымдылық және т.б.</w:t>
        <w:br/>
        <w:t>жататыны, олардың өмірдегі мән-маңызы сараланады. Отбасы жас баланы ерлікке,</w:t>
        <w:br/>
        <w:t>жігерлікке, батылдық пен батырлыққа, сөз бен істің бірлігі сияқты қасиеттерге</w:t>
        <w:br/>
        <w:t>тәрбиелеудін орны ерекше.</w:t>
        <w:br/>
        <w:t>Отбасы, әсіресе, ата-ананың, туған-туыстың айтқан сөздері, қоғамдық өмірде</w:t>
        <w:br/>
        <w:t>болып жатқан құбылыстар, саяси әлеуметтік өмірдегі өзгерістер жөнінде айтқан</w:t>
        <w:br/>
        <w:t>пікірлерді, қабылданып жатқан шешімдерге берген бағаларды бала арнайы тыңдап, мән</w:t>
        <w:br/>
        <w:t>бермегенімен, ойын арасында естігенін біртіндеп белгілі бір ой қалыптастырып,</w:t>
        <w:br/>
        <w:t>тұжырымдар жасайды.</w:t>
        <w:br/>
        <w:t>Отбасы негізінде қаланған тәрбие өсе келе өмірлік нысанаға айналуы мүмкін.</w:t>
        <w:br/>
        <w:t>Халық отбасындағы тәрбиеге ерекше көңіл бөлген. Оны «Таяқтау оңай, тәрбиелеу</w:t>
        <w:br/>
        <w:t>қиын», «Балақан әсіру - балапан ұшыру емес» деген мақал-мәтелдерден көруге болады.</w:t>
        <w:br/>
        <w:t>Ал, «Әкеге қарап үл өсер, шешеге қарап қыз өсер», «Ұлың өссе -үлы жақсымен</w:t>
        <w:br/>
        <w:t>ауылдас бол, қызың өссе - қызы жақсымен ауылдас бол», «Әке көрген оқ жонар, шеше</w:t>
        <w:br/>
        <w:t>көрген тон Пішер»,-мақалдары халықтың бала тәрбиесіне, оның қалай өсіп-өнуіне,</w:t>
        <w:br/>
        <w:t>болашағына үлкен көңіл бөлгендігі байқалады. Яғни, бала ата-анаға өскен ортаға қарап</w:t>
        <w:br/>
        <w:t>өседі, үлкендердің үлгі өнегесіне қарап тәлім алады.</w:t>
        <w:br/>
        <w:t>Баланың адам ретінде қалыптасуында тәрбиенің негізі ата-анадан деп</w:t>
        <w:br/>
        <w:t>есептегенімен, жүрген ортаның, ағайын-туыстың, жора-жолдастың, жанұяның, ең әуелі</w:t>
        <w:br/>
        <w:t>туған жердің табиғатына дейін әсер тигізетіні рас. Бұлардың бәрін, ержетіп, азамат</w:t>
        <w:br/>
        <w:t>болуда ықпал стер шартты жағдайлар деп бағаласақ та жауһазын жастың жанына азық,</w:t>
        <w:br/>
        <w:t>бойына қуат, өнеге беретін аялы алтын діңгегі - әке-шешесі.</w:t>
        <w:br/>
        <w:t>Үйде ананың, балалар бақшасында тәрбиешінің, мектепте ұстаздың шеберлігіне</w:t>
        <w:br/>
        <w:t>қарай бала бойына ұстамдылық, ұқыптылық, нәзіктік, кішіпейілділік қасиеттер</w:t>
        <w:br/>
        <w:t>қалыптастырса, әке арқылы еңбекқорлық, батылдық, адамгершілік, азаматтық,</w:t>
        <w:br/>
        <w:t>табандылық мінезге ие болады. бондықтан да, ата-анаға, ұстазға өз жүрегіңнің</w:t>
        <w:br/>
        <w:t>тебіренісін, жай-күйін бала сезіміне әсер ететіндей жеткізе білуге тырысқан жөн.</w:t>
        <w:br/>
        <w:t>Қазіргі кездегі педагогика бойынша отбасылық тәрбие - ата-ана мен баланың</w:t>
        <w:br/>
        <w:t>арасындағы қарым-қатынастың жүйесі. Олай болса, әрбір ата-анаға осы жүйені ғылым</w:t>
        <w:br/>
        <w:t>мен өнер ретінде жан-жақты меңгеру қажет.</w:t>
        <w:br/>
        <w:t>Ата-ана мен баланың арасындағы қарым-қатынастың тәрбиелік мәні бар. Атақты,</w:t>
        <w:br/>
        <w:t>белгілі педагогтардың ойларынша, отбасындағы ата-ананың тәрбиелік жұмыстары өзін-</w:t>
        <w:br/>
        <w:t>өзі тәрбиелеу болып табылады. Олай болса, әрбір ата-анаға, біріншіден, баламен</w:t>
        <w:br/>
        <w:t>қарым-қатынаста жетекшілік роль атқару керек. Ал, баламен қарым-қатынас</w:t>
        <w:br/>
        <w:t>педагогикалық қарым-қатынасқа жатады. Тәрбиелік және педагогикалық қарым-</w:t>
        <w:br/>
        <w:t>қатынас баланың адамгершілік қасиеттерінің қалыптасуындағы ауытқуларды дер</w:t>
        <w:br/>
        <w:t>кезінде анықтап, ескертеді.</w:t>
        <w:br/>
        <w:t>Отбасы тәрбиесінде қазіргі кездегі педагогикалық қарым-қатынастың бірнеше</w:t>
        <w:br/>
        <w:t>түрлері бар.</w:t>
      </w:r>
    </w:p>
    <w:p>
      <w:r>
        <w:t>Олар:</w:t>
        <w:br/>
        <w:t>кеттік педагогикалық институты</w:t>
        <w:br/>
        <w:t>ЖАС ЗЕРТТЕУШІЛЕР</w:t>
        <w:br/>
        <w:t>МОЛОДЫЕ ИССЛЕДОВАТЕЛИ</w:t>
        <w:br/>
        <w:t>Темір жәрмеңкесінің дамуы</w:t>
        <w:br/>
        <w:t>Балдану Төлеубаева,</w:t>
        <w:br/>
        <w:t>Ақтөбе мемлекеттік педагогикалы қ институты</w:t>
        <w:br/>
        <w:t>(&gt; 6Ягдов «ссагдабаня 2004 фаубайав ТХонадсвов явмадав)</w:t>
        <w:br/>
        <w:t>ХІХ ғасырдың ортасы мен ХХ ғасырдың басында Батыс Қазақстанда Орал</w:t>
        <w:br/>
        <w:t>облысының территориясында сауда қатынастары ерекше қарқынмен дамыды. Орал,</w:t>
        <w:br/>
        <w:t>Гурьев қалаларында жәрменке саудасымен қатар тұрақты сауда (дүкен, асхана, түрлі</w:t>
        <w:br/>
        <w:t>ішімдік орындары) өркендеді. Әсіресе Темір (Қарақамыс), Ойыл (Көкжар)</w:t>
        <w:br/>
        <w:t>жәрмеңкелері қазіргі Ақтөбе облысының территориясында сауда қатынастарының</w:t>
        <w:br/>
        <w:t>дамуына, жергілікті сауда капиталының қалыптасуына әкелді.</w:t>
        <w:br/>
        <w:t>1867-186% жылдардың реформалары Ресей капитализмінің қазақ жерін игеруінің</w:t>
        <w:br/>
        <w:t>негізінде жайыла дамуына жағдай жасады. Бұл реформалар Қазақстанның Ресей</w:t>
        <w:br/>
        <w:t>экономикалық даму өрісіне енуін жеделдетіп, патша үкіметінің қазақ жерлерін тартып</w:t>
        <w:br/>
        <w:t>алуға негіз болды. Сондықтан «уақытша ереже» халық наразылығын туғызды.</w:t>
        <w:br/>
        <w:t>Орал облысының генерал губернаторының 1873 жылы 12 желтоқсанда</w:t>
        <w:br/>
        <w:t>қабылданған шешімі бойынша Темір қаласында Қарақамыс жәрмеңкесі әр жылы 15</w:t>
        <w:br/>
        <w:t>мамыр мен 15 маусым арасында өткізіліп, оған Торғай, Ырғыз, Маңғыстау уездерінен,</w:t>
        <w:br/>
        <w:t>Қазалы, Хиуа және Бүқарадан саудагерлер мал баққан көшпенді қазақ жұртшылығы</w:t>
        <w:br/>
        <w:t>қатынасты. Қазақтар Қарақамыс жәрмеңкесіне мал өткізіп, өздеріне қажетті тұрмыстық</w:t>
        <w:br/>
        <w:t>заттарын сатып, айырбастап алған</w:t>
        <w:br/>
        <w:t>1877 жылғы әскери губернатор Веревкиннің Орынбор генерал</w:t>
        <w:br/>
        <w:t>губернаторлығына жіберген мәліметінде Қазақтар мен орыстар арасындағы сауда</w:t>
        <w:br/>
        <w:t>қатынасын нығайту мақсатында Сібір қазақтары ауданында Ойыл бекінісі Покровск,</w:t>
        <w:br/>
        <w:t>Никольск жәрмеңкесі негізінде қабылданған ережеге сай Қарақамыс жәрмеңкесінде</w:t>
        <w:br/>
        <w:t>сатылған әрбір малдан «ерекше салық» алынған. Жәрмеңкедегі тәртіпті қамтамасыз</w:t>
        <w:br/>
        <w:t>ету мақсатында уезд бастығының немесе оның көмекшісінің басқаруымен екі</w:t>
        <w:br/>
        <w:t>жәрмеңкеге келген орыс саудагері, екі қазақ саудагерінен тұратын комитет құруды</w:t>
        <w:br/>
        <w:t>тапсырған. Оларға берілген нұсқаулық бойынша қызмет көрсетуге Гімбі постынан 30-</w:t>
        <w:br/>
        <w:t>50 адам қосымша жіберіледі /1/.</w:t>
        <w:br/>
        <w:t>1879 жылы Темір уезінің орталығы Қарақамысқа көшірілді. Осы кезден бастап</w:t>
        <w:br/>
        <w:t>Темір уезінде сауда қатынастары срекше қарқынмен дами бастады. Темір</w:t>
        <w:br/>
        <w:t>жәрмеңкесінің өткізілу уақыты қазақтардың көші қон мәселесімен тығыз байланысты</w:t>
        <w:br/>
        <w:t>болды. Жәрмеңкеде негізгі мал өнімдерін өткізушілер Хиуа территориясына дейін</w:t>
        <w:br/>
        <w:t>көшетін алай және табындар болғандықтан Темір жәрменкесінің комитеті Орал</w:t>
        <w:br/>
        <w:t>облыстық әкімшілігінен жәрмеңкенің өткізілу мерзімін адай, табын руларының</w:t>
        <w:br/>
        <w:t>қыстауға қайтатын күз айларына бейімдей, 1 қыркүйек пен | қазан аралығына</w:t>
        <w:br/>
        <w:t>белгілеп күзгі жәрмеңке ашуды өтініп, екінші жәрмеңкенің жергілікті қазақтармен</w:t>
        <w:br/>
        <w:t>Ресей Орта Азия саудагерлеріне көп пайда келтіретініне баса назар аударған. Осы</w:t>
        <w:br/>
        <w:t>өтініш қанағаттандырылып Темір жәрмеңкесінің сауда айналымы жылдан жылға дами</w:t>
        <w:br/>
        <w:t>түсті /2/.</w:t>
        <w:br/>
        <w:t>Темір) жәрмеңкесінің алғашқы қалыптасып, дамуына байланысты</w:t>
        <w:br/>
        <w:t>В.П.Семеновтың релакциялауымен 1903 жылы Санкт -Петербург қаласында жарық</w:t>
        <w:br/>
        <w:t>көрген «Россия. Полное географическое описание нашего Отечество» деген еңбегінде :</w:t>
        <w:br/>
        <w:t>«Темір өзі аттас Темір станциясынан оңтүстік батысқа қарай 35 шақырым жоғары</w:t>
        <w:br/>
        <w:t>орналасқан уездік қала. Темір қаласы Темір өзенінің бойына орналасқан. Қала 1897</w:t>
      </w:r>
    </w:p>
    <w:p>
      <w:r>
        <w:t>жылы салынған қазақ әскери бекінісінің негізінде бой көтерді. Осы әскери Эмба (Жем)</w:t>
        <w:br/>
        <w:t>постысының айналасына қоныс аударған орыс, украин шаруалары орпаласты. Керуен</w:t>
        <w:br/>
        <w:t>10</w:t>
        <w:br/>
        <w:t>Актебе мемлекеттік педагогикалық институтының Хабаршысы. - Х953, 2009</w:t>
        <w:br/>
        <w:t>3) арганизация речевой деятельности школьников в процессе диалогическоғо</w:t>
        <w:br/>
        <w:t>обшения;</w:t>
        <w:br/>
        <w:t>4) создание речевых ситуаций, стимулируютцих развитие речи школьников на</w:t>
        <w:br/>
        <w:t>деятельностной основе;</w:t>
        <w:br/>
        <w:t>5) активизация мсжпредметных взанмодействий на уроках литературы в</w:t>
        <w:br/>
        <w:t>аспекте речевои деятельности.</w:t>
        <w:br/>
        <w:t>Организация системы работы со школьниками по совершенствованию их устной</w:t>
        <w:br/>
        <w:t>и письмснной рсчи, забота об организации речевой практики учашихся, о создании</w:t>
        <w:br/>
        <w:t>психологических речсвых ситуаций, ҡогда незаметно для них самих формируются</w:t>
        <w:br/>
        <w:t>умения и навыки их диалогической и монологической речи, - это важнейшис</w:t>
        <w:br/>
        <w:t>проблемы, требуюшие решения в школьнпой практике.</w:t>
        <w:br/>
        <w:t>Ученики средпего звена, в силу ряда возрастных особенностей И Вв силу</w:t>
        <w:br/>
        <w:t>недостаточной разработанности методики развития устной И письмениой речи не</w:t>
        <w:br/>
        <w:t>всегда представляют себе те образы и картины, которые описываются в произведений,</w:t>
        <w:br/>
        <w:t>мпогого не понимают, нередко остаются эмоционально безучастными. Задача учителя</w:t>
        <w:br/>
        <w:t>заключается В развитии образного мышления, воображения и эмоциональной</w:t>
        <w:br/>
        <w:t>отзывчивости учашихся.</w:t>
        <w:br/>
        <w:t>Ученик должен овладеть языковой и речевой компетентностью. Именио чтение</w:t>
        <w:br/>
        <w:t>художественных текстов расширяст языковой запас, воспитывает чувство стиля, учит</w:t>
        <w:br/>
        <w:t>строить развернутое высказывание, наконец, позволяет самому учашсемуся создавать</w:t>
        <w:br/>
        <w:t>разножанровыс тексты. Специально и цслонаправленно формировать читательскую</w:t>
        <w:br/>
        <w:t>компетенцик» можно только на уроках художественной словесности.</w:t>
        <w:br/>
        <w:t>Акцент на развитие речевой деятельности требует на уроках литературы</w:t>
        <w:br/>
        <w:t>целенаправленной/ работы По овладению различными видами чтения</w:t>
        <w:br/>
        <w:t>(ознакомительным, изучаюшим, Просмотровым), составления устного диалогического</w:t>
        <w:br/>
        <w:t>и монологического высказывапия о прочитанном, выработки умения адекватио</w:t>
        <w:br/>
        <w:t>передать прочитапный, или прослушанный текст (стихотворение, отрывок из романа,</w:t>
        <w:br/>
        <w:t>диалог из драматического произведения) в виде подробноғо, сжатого, выборочного</w:t>
        <w:br/>
        <w:t>изложения, письменных тезисов, аннотаций, конспекта, схемы) 2, 7 |. )</w:t>
        <w:br/>
        <w:t>Хотя работа по развитию речи водется в той или иной форме на каждом уроке</w:t>
        <w:br/>
        <w:t>литературы, наряду с ними проводятся и специальтые уроки развития. речи, на</w:t>
        <w:br/>
        <w:t>которых на материалс изученного дитературного произведения или нескольких</w:t>
        <w:br/>
        <w:t>произведений одного автора создается оптимальная ситуация речевого обшения,</w:t>
        <w:br/>
        <w:t>активизируется речевая практика учашихся. Для этого закрепляется усвоснная на базе</w:t>
        <w:br/>
        <w:t>художественных произведений лексика, создаются условия для отработки различных</w:t>
        <w:br/>
        <w:t>видов устных высқазываний, ведения диалогов.</w:t>
        <w:br/>
        <w:t>В.Я.Коровина разработала и реализовала в методических пособиях опрсделенный</w:t>
        <w:br/>
        <w:t>вариант структуры такого урока, в основе которого лежит следуюшее положенис:</w:t>
        <w:br/>
        <w:t>«Интерес учашихся, пристальнов внимание к собственной речи и речи своих</w:t>
        <w:br/>
        <w:t>товаришей рождаевтея благодаря” постоянно меняюшемуся материалу произведений</w:t>
        <w:br/>
        <w:t>Пушкина или Лермонтова, Гоголя или Тургенева в систематической отработке</w:t>
        <w:br/>
        <w:t>монологической и диалогической речи обучаюцихся» |31.</w:t>
        <w:br/>
        <w:t>Совершенствование речевой деятельности учацихся требует от учителя опоры на</w:t>
        <w:br/>
        <w:t>самые разнообразные виды и жанры высказывания на литературные темы, которые при</w:t>
      </w:r>
    </w:p>
    <w:p>
      <w:r>
        <w:t>обучении создают условия для разностороннсго речевого и эстетического развития</w:t>
        <w:br/>
        <w:t>личности ученика. Он имест возможность выбора этих жанров на основе следуюшей</w:t>
        <w:br/>
        <w:t>классификации монологических высказываний на литературные темы. .</w:t>
        <w:br/>
        <w:t>І. Репродуктивные высказываниЯ: воспроизводяшцие и творческие пересказы</w:t>
        <w:br/>
        <w:t>художественного текста, пересказы статей учебника, фрагментов дитературоведческих</w:t>
        <w:br/>
        <w:t>и литературно-критических статей, мемуарных и эпистолярных материалов.</w:t>
        <w:br/>
        <w:t>П. Продуктивные высказынания:</w:t>
        <w:br/>
        <w:t>1. Научные, литературоведческие: развернутый устный ответ, сообшение, доклад.</w:t>
        <w:br/>
        <w:t>ТЕЗ</w:t>
        <w:br/>
        <w:t>калық институтының Хабаршысы. -</w:t>
        <w:br/>
        <w:t>2.7</w:t>
        <w:br/>
        <w:t>Литературно-критические: литературнов обозрение, «слово о писателе».</w:t>
        <w:br/>
        <w:t>дожественно-творческие: а) литературно-художественные - стихи, рассказы,</w:t>
        <w:br/>
        <w:t>очерки, пьесы, самостоятельно сочиняемые школьниками; 6) художественно-</w:t>
        <w:br/>
        <w:t>критические: художественно-биографический рассказ, рассказ о литературном</w:t>
        <w:br/>
        <w:t>событий, художественная зарисовка.</w:t>
        <w:br/>
        <w:t>Плодотворными на уроке являются пересказы художественного текста,</w:t>
        <w:br/>
        <w:t>включаюшие: воссоздаюшие (подробный, сжатый, выборочный) и творческие (с</w:t>
        <w:br/>
        <w:t>изменением лица рассказчика, осложненные творческими заданиями) пересказы</w:t>
        <w:br/>
        <w:t>широко применяются как прием, способствуюший усвоению содержания</w:t>
        <w:br/>
        <w:t>произведения и развития речи.</w:t>
        <w:br/>
        <w:t>Пересказы являются важнейшими приемами, которыс используется с целью</w:t>
        <w:br/>
        <w:t>развития рсчи учашихся средних классов. Пересказы могут быть следуюіцих видов и</w:t>
        <w:br/>
        <w:t>ПОЛВИдоВ:</w:t>
        <w:br/>
        <w:t>1. Подробный, который, в свою очередь, делитсея на свободный, то есть</w:t>
        <w:br/>
        <w:t>основанный на первом впечатлении и персдаче его в целом и художественный -</w:t>
        <w:br/>
        <w:t>близкий к тексту автора, имеюций целью не только детально передать содержание, но</w:t>
        <w:br/>
        <w:t>и отразить художественные особенности текста.</w:t>
        <w:br/>
        <w:t>2. Краткий перссказ (сжатый) излагает основное содержание прчитанного,</w:t>
        <w:br/>
        <w:t>сохраняя логику и стиль исходноғо текста, но опуская подробности, некоторые детали</w:t>
        <w:br/>
        <w:t>художественного текста. Работа над кратким пересказом учит школьника отбирать</w:t>
        <w:br/>
        <w:t>главное и сушественное, отграничив их от второстепенного.</w:t>
        <w:br/>
        <w:t>3. Выборочный пересказ строится на отборе и передаче содержания отдельных</w:t>
        <w:br/>
        <w:t>фрагментов текста, обьединенных одной темой. При этом создастся свой завершенный</w:t>
        <w:br/>
        <w:t>рассказ.</w:t>
        <w:br/>
        <w:t>4. Пересказ с изменением лица рассказчика предлагает изложение содержания от</w:t>
        <w:br/>
        <w:t>лица того или иного героя, от третьего лица. Здесь требуется глубокос понимание</w:t>
        <w:br/>
        <w:t>характера героя, художественных средств его изображения, большая предварительная</w:t>
        <w:br/>
        <w:t>работа.</w:t>
        <w:br/>
        <w:t>В старших классах на уроках литературы пересказ художественного текста</w:t>
        <w:br/>
        <w:t>заменяют другие разновидности речевой деятельности, а именно, высказывания</w:t>
        <w:br/>
        <w:t>продуктивного характера, содержашие анализ, оценку произведения, раскрытие</w:t>
        <w:br/>
        <w:t>собственных позиций выступаюшего. В отдельных ситуациях воспроизводяцие</w:t>
        <w:br/>
        <w:t>пересказы используются дия проверки знания школьниками текста, как средство</w:t>
        <w:br/>
        <w:t>контроля за самостоятельным чтением и стимулирования его. Включенные в</w:t>
        <w:br/>
        <w:t>разнообразные речевые ситуации занятия художественным пересказом, а также</w:t>
        <w:br/>
        <w:t>пересказом, осложненным творческими заданиями, помогают ученикам старших</w:t>
      </w:r>
    </w:p>
    <w:p>
      <w:r>
        <w:t>классов практически усваивать стиль писателя; разбираться в литературном</w:t>
        <w:br/>
        <w:t>направлении; учиться говорить на заключенных в художественных произведениях</w:t>
        <w:br/>
        <w:t>образцах ораторского искусства, начиная с изучения древнерусской литературы и</w:t>
        <w:br/>
        <w:t>кончая современной. Пересказы значительно расширяют лексический запас учашихся,</w:t>
        <w:br/>
        <w:t>способетвуют активному пополнепию его образными средствами русского языка,</w:t>
        <w:br/>
        <w:t>хуложественными тропами.</w:t>
        <w:br/>
        <w:t>Опираясь на формируемые в средних классах умения пересказывать</w:t>
        <w:br/>
        <w:t>художественных текст, в старших классах эту работу необходимо совершенствовать с</w:t>
        <w:br/>
        <w:t>учетом задач изучения курса на историко-литературной основе.</w:t>
        <w:br/>
        <w:t>Особой формой пересказа, которую в последисе время вводят в круг</w:t>
        <w:br/>
        <w:t>разновилностей речевой деятельности старшеклассников, является научный пересказ</w:t>
        <w:br/>
        <w:t>художественного текста. Этот вид пересказа передает содержание текста, включает в</w:t>
        <w:br/>
        <w:t>него отдельные цитаты, сохраняет в главном его художественные особенности,</w:t>
        <w:br/>
        <w:t>сопровождая необходимым минимумом литературоведческих оценок и комментариев,</w:t>
        <w:br/>
        <w:t>обрашая виимание па композицию пересказываемого текста. Иногда в методической</w:t>
        <w:br/>
        <w:t>литературе и практике его называют пересказом с элементами анализа или</w:t>
        <w:br/>
        <w:t>16</w:t>
        <w:br/>
        <w:t>Уроки развития речи в системе изучения литературной темы</w:t>
        <w:br/>
        <w:t>Виктория Петрешина,</w:t>
        <w:br/>
        <w:t>Кенкиякская СІП Темирского района.</w:t>
        <w:br/>
        <w:t>(Ұақава абйогз бұл угфбедеуасдал 9добе бақиеввбайфов «зс8у 7судесейде сөй-еу қабімобан</w:t>
        <w:br/>
        <w:t>фамбойе сабауйариғай жалауяда арлаған)</w:t>
        <w:br/>
        <w:t>Организация системы работы со школьниками по совершенствованию их устной</w:t>
        <w:br/>
        <w:t>и письменной речи, забота об организации речевой практики учаихся, о создании</w:t>
        <w:br/>
        <w:t>психологических речевыҡ ситуаций, когда незаметно для них самих формируются</w:t>
        <w:br/>
        <w:t>умения и навыки их диалогической и монологической речи, - это важнейшие</w:t>
        <w:br/>
        <w:t>проблемы, требуюшие решения в школьной практике. Следовательно, систематическая</w:t>
        <w:br/>
        <w:t>работа по совершенствованию и обогашению речи учашихся, постоянное внимание к</w:t>
        <w:br/>
        <w:t>формированию речевых навыков детей будет стимулировать школьников</w:t>
        <w:br/>
        <w:t>внимательнее, серьезнсс относиться к слову, к собственной речи и речи окружаюших</w:t>
        <w:br/>
        <w:t>его людей. Не случайно, в программе школьного обучения литература занимает особое</w:t>
        <w:br/>
        <w:t>место. Она является мошным средством формирования мировоззрения учашихся, их</w:t>
        <w:br/>
        <w:t>умственного, нравственного и эстетического развития.</w:t>
        <w:br/>
        <w:t>Для полноценного восприятия художественных произведений необходимо, чтобы</w:t>
        <w:br/>
        <w:t>у школьников были развиты некоторые психологические качества, соответствуюшие</w:t>
        <w:br/>
        <w:t>специфике литературы как искусства слова. «Взаимодействие психической реальности</w:t>
        <w:br/>
        <w:t>с художественной произойдет, если будет реализована цепочка: чувственные</w:t>
        <w:br/>
        <w:t>впечатления читателя -актуализация его внутреннего опыта -создание им событий</w:t>
        <w:br/>
        <w:t>художественной реальности» |1, 11). Учашиеся должны уметь воспроизводить в</w:t>
        <w:br/>
        <w:t>сознании образы и картины, изображенные писателем, научиться видеть За ними</w:t>
        <w:br/>
        <w:t>определенный жизненный процесс, осмысливать идею произведения, заражаться</w:t>
        <w:br/>
        <w:t>чувствами автора и давать свои собственные эмоциональные оценки. Свои мысли и</w:t>
        <w:br/>
        <w:t>чувства В связи с чтением и анализом произведений литературы учашиеся должны</w:t>
        <w:br/>
        <w:t>еть свободно, логично и арт /ментировано излагать в сочинениях, раскрывая при</w:t>
        <w:br/>
        <w:t>этом художественные особенности этих произведений. Тақим образом, они должны</w:t>
        <w:br/>
        <w:t>обладать и эмоциональной восприимчивостью, и особенностями словесного</w:t>
        <w:br/>
        <w:t>оформления своих мыслей и чувств, то есть определенными литературными</w:t>
        <w:br/>
        <w:t>способностями,</w:t>
        <w:br/>
        <w:t>В совремснной методической литературе, в многочисленных статьях,</w:t>
        <w:br/>
        <w:t>публикуемых в периодических иэданиях, болыпос значение придастся усилению</w:t>
        <w:br/>
        <w:t>пепосредственного эмоционального воздействия литературы на учацихся, повышению</w:t>
        <w:br/>
        <w:t>се роли в эстетическом воспитании, а также повышению творческой активности</w:t>
      </w:r>
    </w:p>
    <w:p>
      <w:r>
        <w:t>школьников.</w:t>
        <w:br/>
        <w:t>Преемственность программ по литературе, наличие определенной системы в</w:t>
        <w:br/>
        <w:t>руководетве чтением учашихся, обучение их теории литературы и приемам анализа</w:t>
        <w:br/>
        <w:t>литературного произведения - все это обеспечивает постепенное развитие у</w:t>
        <w:br/>
        <w:t>школьников полноценного восприятия художественных произведений, а также умения</w:t>
        <w:br/>
        <w:t>сознательно разбираться в системе образов, в композиции, в языке произведений</w:t>
        <w:br/>
        <w:t>Процесс литературного развития учашихся наиболее активно идет в старших классах</w:t>
        <w:br/>
        <w:t>школы.</w:t>
        <w:br/>
        <w:t>Соответственно, основныс направления работы на уроках по развитию речи и</w:t>
        <w:br/>
        <w:t>совершенствования системы речевой деятельности учацихся, включают:</w:t>
        <w:br/>
        <w:t>І) словарно-фразеологическую работу. с текстом художественного</w:t>
        <w:br/>
        <w:t>произведения и литературно-критических материалов;</w:t>
        <w:br/>
        <w:t>2) обучение школьников различным видам и жанрам монологических</w:t>
        <w:br/>
        <w:t>высказываний на литературные темы от пересказов текста до индивидуально-</w:t>
        <w:br/>
        <w:t>творческих высказываний,</w:t>
        <w:br/>
        <w:t>114</w:t>
        <w:br/>
        <w:t>гогикалық инс ының Хабаршысы, -</w:t>
        <w:br/>
        <w:t>а) Әмірлі (авторитарлық)</w:t>
        <w:br/>
        <w:t>ә) Демократиялық (егемендік)</w:t>
        <w:br/>
        <w:t>6) Бетімен жіберушілік;</w:t>
        <w:br/>
        <w:t>в) Бәрін кешірушілік т.с.с.</w:t>
        <w:br/>
        <w:t>Осы педагогикалық қарым-қатынастың ішінде тек демократиялық түрін қолдану</w:t>
        <w:br/>
        <w:t>-ананың баласы алдындағы абыройын жоғарылатады. Өйткені, демократиялық</w:t>
        <w:br/>
        <w:t>қарым-қатынас балаға деген сенімділік, тең құқықтық, жоғары деңгейдегі іскерлік</w:t>
        <w:br/>
        <w:t>талаптары негізінде құрылған. Тәрбиеге арнайы бөлінген уақыт жағы белгілі. Ата-ана</w:t>
        <w:br/>
        <w:t>өз еңбегімен , өмірге деген саналы көзқарасы, жақсы қасиеттері арқылы қадірлі ғұмыр</w:t>
        <w:br/>
        <w:t>кешіп, бағу-қағу сияқты күтім қажет кезінде кімді тәрбиелеп. кімді өсіргенімен бағалы</w:t>
        <w:br/>
        <w:t>болады.</w:t>
        <w:br/>
        <w:t>Ата-ананың балаға деген махаббаты - әрбір азаматтын Отанға, досқа, туыстарға,</w:t>
        <w:br/>
        <w:t>сүйген жарға деген махаббатының жетекшісі, көш басы ден түсіндіруге болады.</w:t>
        <w:br/>
        <w:t>Өмірдегі небір сырлы махаббаттар ата-ананың балаға деген мейірім махаббатынан</w:t>
        <w:br/>
        <w:t>тараған. Сол ата-ананың өзі еккен махаббаты қартайғанша тозбай, ондай ата-ана өткен</w:t>
        <w:br/>
        <w:t>өміріне өкінбей, еңбегінің жанғанына риза болады.</w:t>
        <w:br/>
        <w:t>Демек, «алмақтың да салмағы бар» дегендей, әрбір жас, ең алдымен, өзін дүниеге</w:t>
        <w:br/>
        <w:t>әкелген ата-анаға, түрлі қамқорлық жасап отырған Отанға, білім берген ұстаздарға,</w:t>
        <w:br/>
        <w:t>рухани азығының баюына үлес қосқан адамдарға қарыздар. Оны өтеуі - азаматтың жан-</w:t>
        <w:br/>
        <w:t>жақты білімді, мәдениетті, еңбекқор, мейірімді адам болып қалыптасуы, өмірден өзіне</w:t>
        <w:br/>
        <w:t>лайықты орын табуы, Отан мен ата-ананың игілігін арттыруға үлес қосуы деп</w:t>
        <w:br/>
        <w:t>түсінгеніміз жөн. Ата-ана баланы өз басының жақсы қасиеттеріне, өмірдің биігінен</w:t>
        <w:br/>
        <w:t>көрініп жүрген түрлі сала мамандарының табыстарына қызықтыра білгені дұрыс</w:t>
        <w:br/>
        <w:t>Мүндайда тіпті ақыл-парасатымен көпке қадірлі көрші адамдарды да үлгі ретінде алуға</w:t>
        <w:br/>
        <w:t>болады, Бүл әдіс арқылы баланың ойына тек жақсылықты уағыздап, соған</w:t>
        <w:br/>
        <w:t>талпындырады.</w:t>
        <w:br/>
        <w:t>Отбасы тәрбиесі -қоғамдық тәрбиесінің бір бөлігі, ал баласына дұрыс тәрбие</w:t>
        <w:br/>
        <w:t>беру ата-ана борышы.</w:t>
        <w:br/>
        <w:t>Отбасы туралы қанатты сөздер атадан балаға мұра болып келеді. Бұл -халық</w:t>
        <w:br/>
        <w:t>басынан кешірген алуан түрлі оқиғалардың нәтижесінде туған келелі ойдың</w:t>
      </w:r>
    </w:p>
    <w:p>
      <w:r>
        <w:t>қорытындысы, тоқсан ауыз сөздің тобықтай түйіні. Жас ұрпаққа арналған қазақтың</w:t>
        <w:br/>
        <w:t>қанатты сөздердің мән-мағынасы терең. Бақытты боламын десең - үйіңнін</w:t>
        <w:br/>
        <w:t>тыныштығын көзіңнің қарашығындай сақта.</w:t>
        <w:br/>
        <w:t>Өнегелі әулет-елге сәулет, ынтымақ үйді жылытады</w:t>
        <w:br/>
        <w:t>Әр үйдің тірегі болады, жүрегі болады, тілегі болады.</w:t>
        <w:br/>
        <w:t>Тірегі-ері, жүрегі-жары, тілегі бала шағасы.</w:t>
        <w:br/>
        <w:t>Иесі қандай болса, үйі сондай отау иесі.</w:t>
        <w:br/>
        <w:t>Бақытты ата-ана болу ғұмыр бойы үйренер ғылым.</w:t>
        <w:br/>
        <w:t>Отбасы - адамзат бесігін тербеткен ұя болса, «Бала ұяда не көрсе, үшқанда соны</w:t>
        <w:br/>
        <w:t>іледі», «Әкеден ақыл, анадан мейір» алады. Сондықтан да саналы ата-ана баласының</w:t>
        <w:br/>
        <w:t>әдепті, білімді болып өсуін армандайды.</w:t>
        <w:br/>
        <w:t>Адамзат ұрпағына берер отбасының аса құнды ықпалы мен әсерін өмірдегі</w:t>
        <w:br/>
        <w:t>ешнәрсенің күшімен салыстыруға болмайды. Сондықтан да. мұғалім мен отбасының</w:t>
        <w:br/>
        <w:t>тығыз қарым - қатынаста болуы міндетті және отбасының өз мәртебесін биіктетуге</w:t>
        <w:br/>
        <w:t>ұмтылуы шарт</w:t>
        <w:br/>
        <w:t>Ғалымдардың зерттеулеріне қарағанда отбасының мынадай төрт түрлі мәртебесі</w:t>
        <w:br/>
        <w:t>бар: әлеуметтік -- экономикалық, әлеуметтік -- психологиялық, әлеуметтік - мәдени,</w:t>
        <w:br/>
        <w:t>және ситуативтік міндеттер</w:t>
        <w:br/>
        <w:t>Мұғалім отбасы мен жұмыс нысаны барысында -- балалар, жастар, ересек</w:t>
        <w:br/>
        <w:t>адамдар, қарттар, жалпы отбасының барлық мүшелерімен байланыста болады</w:t>
        <w:br/>
        <w:t>Отбасымен жүмыс жасай отырын, оларға: білім алуға, оқуға, Психологиялық тұрғыда</w:t>
        <w:br/>
        <w:t>жәрдем береді.</w:t>
        <w:br/>
        <w:t>ат:</w:t>
        <w:br/>
        <w:t>108</w:t>
        <w:br/>
        <w:t>“мемлекеттік педагогикалық институтының Хабаршысы. - Хғ3, 2009</w:t>
        <w:br/>
        <w:t>Скляренко В.К. Экономика предприятия : Учебник, |6. м.), 2008. - 528 с. - (Сто</w:t>
        <w:br/>
        <w:t>лет РЭА им. Г.В. Плеханова)</w:t>
        <w:br/>
        <w:t>Экономикалық орысша-қазақша сөздік , |б. м.), 2008. - 1164 с.</w:t>
        <w:br/>
        <w:t>Экономическая география России : Учебник, |б. м.|, 2008. - 56% с</w:t>
        <w:br/>
        <w:t>Ялгаров Я.С. История экономических учений : Учебник. - 4-е изл:, перераб. и</w:t>
        <w:br/>
        <w:t>доп; |6. м.1, 2008. - 480 с.</w:t>
        <w:br/>
        <w:t>Информация предоставлена гл. библиографом библиотеки АГПИ</w:t>
        <w:br/>
        <w:t>Абдуллиной Э.У.</w:t>
        <w:br/>
        <w:t>133</w:t>
        <w:br/>
        <w:t>Ақтабе мемлекеттік пи лык институтының Хабаршысы: - Х83, 2009</w:t>
      </w:r>
    </w:p>
    <w:p>
      <w:r>
        <w:t>Сұлтаналиенва Лида Серікбайқызы -- ЯқтобемПИ физика-математика</w:t>
        <w:br/>
        <w:t>факультетінің математика және МО кафедрасыны аға оқытушысы.</w:t>
        <w:br/>
        <w:t>Сүгірәлиева Әлия Муханбеджановна -- АқтөбеМмПИ "Филология" 2 курс</w:t>
        <w:br/>
        <w:t>магистранты.</w:t>
        <w:br/>
        <w:t>Тәжіғалиева Сабира “АқтобеМПИ "Қазақ әдебиеті" кафедрасының оқытушысы,</w:t>
        <w:br/>
        <w:t>филология магистры.</w:t>
        <w:br/>
        <w:t>Турдалиев Әділбек Олжабайұлы -- т.ак., Х.Досмухамедов атындағы Атырау</w:t>
        <w:br/>
        <w:t>мемлекеттік университетінің доценті.</w:t>
        <w:br/>
        <w:t>Тілеубаева Балдану Мұратқызы -- АқтөбеМПИ "Тарих" мамандығының 2 курс</w:t>
        <w:br/>
        <w:t>магистранты.</w:t>
        <w:br/>
        <w:t>Халимуллина Найля Рафхатовна -- к.п.и., доцент кафедры "Русская филология"</w:t>
        <w:br/>
        <w:t>АГПИ.</w:t>
        <w:br/>
        <w:t>Хибина Зада Нурмухановна -- т.г.к.,</w:t>
        <w:br/>
        <w:t>оқытушысы</w:t>
        <w:br/>
        <w:t>Шахина Гүлзиза Аққанатқызы</w:t>
        <w:br/>
        <w:t>магистранты</w:t>
        <w:br/>
        <w:t>Халимуллина Найля Рафхатовна -- к.п.н., доцент кафедры "Рус</w:t>
        <w:br/>
        <w:t>АГПИ.</w:t>
        <w:br/>
        <w:t>АқтөбемПИ "Әлем тарихы" кафедрасының</w:t>
        <w:br/>
        <w:t>АқтөбемПИ "Филология" мамандығыны 2 курс</w:t>
        <w:br/>
        <w:t>сая филология"</w:t>
        <w:br/>
        <w:t>124</w:t>
        <w:br/>
        <w:t>Қараша Г.Д.</w:t>
        <w:br/>
        <w:t>Философ ғалым--Хакйм Термизи:м22099ыеененоомоинрлеонсаныыа</w:t>
        <w:br/>
        <w:t>Актөбе мемлекеттік педагогикалык институтының Хабаршысы. - Хе3, 2009</w:t>
        <w:br/>
        <w:t>Дүйсембаева К.Т.</w:t>
        <w:br/>
        <w:t>Жұмыссыздықтың әлеуметтік-экономикалық салдарлары .........ə..2 4260</w:t>
        <w:br/>
        <w:t>ЭКОНОМИКА ЖӘНЕ ҚҰҚЫҚ МӘСЕЛЕЛЕРІ</w:t>
        <w:br/>
        <w:t>ВОПРОСЫ ИЗУЧЕНИЯ ЭКОНОМИКИ И ПРАВА</w:t>
        <w:br/>
        <w:t>Сулейменова Г.Н.</w:t>
        <w:br/>
        <w:t>Инвестиционные вложения в реальный сектор экономики западного региона</w:t>
        <w:br/>
        <w:t>Республи Казаконн қессагисаснынынаныннтынысын тынарын анынанннағш г. 066</w:t>
        <w:br/>
        <w:t>Каирова П.И.</w:t>
        <w:br/>
        <w:t>Ретроспектива корыстно-насильственных преступлений, совершаемых</w:t>
        <w:br/>
        <w:t>в отношении женіцин в Казахстане</w:t>
        <w:br/>
        <w:t>ТІЛ БІЛІМІ ЖӘНЕ ӘДЕБИЕТТАНУ МӘСЕЛЕЛЕРІ</w:t>
        <w:br/>
        <w:t>ПРОБЛЕМЫ ЯЗЫКОЗНАНИЯ И ЛИТЕРАТУРОВЕДЕНИЯ</w:t>
        <w:br/>
        <w:t>Иманчиева Г.Е.</w:t>
        <w:br/>
        <w:t>Сағыр Камаловтың «Ер Тарғын» либреттосы - патриоттық пен</w:t>
      </w:r>
    </w:p>
    <w:p>
      <w:r>
        <w:t>ӘТӘНсҮЙІНШТІКТІҢ ҮІІ. саса ерман евриинена ке рал а қалары Бела рнынендн» 77</w:t>
        <w:br/>
        <w:t>Сәдуақас Н.Ә., Аймаханова К.Ы.</w:t>
        <w:br/>
        <w:t>«Қобыланды батыр» жырының зерттелуі туралы ........... бөлене не енен келеге 80</w:t>
        <w:br/>
        <w:t>Шахина Г. А.</w:t>
        <w:br/>
        <w:t>Жүсіп Баласағұнның мұрасы мен Абай шығармаларындағы</w:t>
        <w:br/>
        <w:t>сабақтастық ...</w:t>
        <w:br/>
        <w:t>95</w:t>
        <w:br/>
        <w:t>Тәжігалиева С.</w:t>
        <w:br/>
        <w:t>Ә.Дербісәлиннің Ыбырай Алтынсарин шығармашылығы</w:t>
        <w:br/>
        <w:t>туралы зерттеулері</w:t>
        <w:br/>
        <w:t>Халимуллина Н.Р., Жубангазина А</w:t>
        <w:br/>
        <w:t>Взаимосвязь мышления с познавательными процессами и использование</w:t>
        <w:br/>
        <w:t>средетв наглядности на уроках литературы .</w:t>
        <w:br/>
        <w:t>90</w:t>
        <w:br/>
        <w:t>ЖАРАТЫЛЫСТАНУ ҒЫЛЫМДАРЫ МӘСЕЛЕЛЕРІ</w:t>
        <w:br/>
        <w:t>ПРОБЛЕМЫ ЕСТЕСТВЕННЫХ НАУК</w:t>
        <w:br/>
        <w:t>Сұлтанғалиева Л.С., Көбенова А.Н.</w:t>
        <w:br/>
        <w:t>Тәртбұрыштардағы метрикалық қатынастар .........</w:t>
        <w:br/>
        <w:t>.94</w:t>
        <w:br/>
        <w:t>Жубаев А.К., Дарбаева Д.Т.</w:t>
        <w:br/>
        <w:t>Фазообразование в двухкомпонентной слоистой системе</w:t>
        <w:br/>
        <w:t>137</w:t>
        <w:br/>
        <w:t>ПЕДАГОГИКА, ПСИХОЛОГИЯ МӘСЕЛЕЛЕРІ</w:t>
        <w:br/>
        <w:t>ПРОБЛЕМЫ ПЕДАГОГИКИ, ПСИХОЛОГИИ</w:t>
        <w:br/>
        <w:t>Сүгірәлиева Ә. М.</w:t>
        <w:br/>
        <w:t>Отбасы тәрбиесіндегі педагогикалық қарым-қатынастың ерекшеліктері ............... 107</w:t>
        <w:br/>
        <w:t>ЖАС ЗЕРТТЕУШІЛЕР</w:t>
        <w:br/>
        <w:t>МОЛОДЫЕ ИССЛЕДОВАТЕЛИ</w:t>
        <w:br/>
        <w:t>Төлеубаева Б.</w:t>
        <w:br/>
        <w:t>Темір жәрменкесінің дамуы......аг.ыаланааоыаиевие инна ны нынан ынлнанндігенен 10</w:t>
        <w:br/>
        <w:t>Петрешина В.</w:t>
        <w:br/>
        <w:t>Уроки развития речи в системе изучения</w:t>
        <w:br/>
        <w:t>литературной темы 2114</w:t>
        <w:br/>
        <w:t>Утешова А.</w:t>
        <w:br/>
        <w:t>Актөбе облысы экологиясына әсер етуші факторларды зерттеу ..............4.442. ПЕ</w:t>
        <w:br/>
        <w:t>Авторлар туралы мәліметтер</w:t>
        <w:br/>
        <w:t>өсегі ел ТТТ -42.01324ДӘО - 123</w:t>
        <w:br/>
        <w:t>Біздің сұқбат</w:t>
        <w:br/>
        <w:t>НЕІНЕСИНТЕрвБ ыыыниконасағаннанна лымен андеғенеевиееенирадрлу сн кнантны нын 125</w:t>
        <w:br/>
        <w:t>Жаңа кітаптар</w:t>
      </w:r>
    </w:p>
    <w:p>
      <w:r>
        <w:t>Еоная-литература: ноль ееговосовокмолкланнлыы ыдтрастаыны кенеккквкквееку нм накукксоцоникимаэкокнкеккнніррды 128</w:t>
        <w:br/>
        <w:t>«АҚТӨБЕ МЕМЛЕКЕТТІК ПЕДАГОГИКАЛЫҚ</w:t>
        <w:br/>
        <w:t>ИНСТИТУТЫНЫҢ ХАБАРШЫСЫ» ғылыми-әдістемелік</w:t>
        <w:br/>
        <w:t>журналына ғылыми мақалалар беру реті ..............42..9Һ.90Ы ыл нн көленке гены -1%</w:t>
        <w:br/>
        <w:t>Порядок присма научных статей в научно-методический журнал</w:t>
        <w:br/>
        <w:t>«ВЕСТНИК АКТЮБИНСКОГО ГОСУДАРСТВЕННОГО</w:t>
        <w:br/>
        <w:t>ПЕНЛАҒГОГИЗЕСКОГСОСИНСТИТҰТА».ыеласасевы сынов кенен калылыенанынанғн 135</w:t>
        <w:br/>
        <w:t>Жауапты хатшы: А.Қонақбаева</w:t>
        <w:br/>
        <w:t>Аға ғылыми қызметкер: Г.Қараша</w:t>
        <w:br/>
        <w:t>Корректор: М.Сатаева</w:t>
        <w:br/>
        <w:t>Компьютерге теріп, беттеген: Н.Биданова</w:t>
        <w:br/>
        <w:t>Басуға қол қойылған күні 04.11.2009. Қалыбы 60х90 7.</w:t>
        <w:br/>
        <w:t>Шартты баспа табағы 20,8. Таралымы 350 дана.</w:t>
        <w:br/>
        <w:t>«ПринтА» баспаханасында дайын оригинал-макеттен басылған.</w:t>
        <w:br/>
        <w:t>Актөбе қаласы, 101 атқ. бригадасы ат. к.,4</w:t>
        <w:br/>
        <w:t>138</w:t>
        <w:br/>
        <w:t>Актөбе мемлекеттік педагогикалық институтының Хабаршысы. - Х83, 2009</w:t>
        <w:br/>
        <w:t>Порядок приема научных статей в научно-методический журнал «ВЕСТНИК</w:t>
        <w:br/>
        <w:t>АКТЮБИНСКОГО ГОСУДАРСТВЕННОГО ПЕДАГОГИЧЕСКОГО</w:t>
        <w:br/>
        <w:t>ИНСТИТУТА»</w:t>
        <w:br/>
        <w:t>УВАЖАЕМЫЕК</w:t>
        <w:br/>
        <w:t>ТОРЫ!</w:t>
        <w:br/>
        <w:t>Редакция научно-методического журнала</w:t>
        <w:br/>
        <w:t>«ВЕСТНИК АГПИ» приғлаінает ученых, преподавателей высших и средних</w:t>
        <w:br/>
        <w:t>учебных завсдений, магистров и студентов опубликовать свои работы.</w:t>
        <w:br/>
        <w:t>В журнале имсютея еледуюшие рубрики:</w:t>
        <w:br/>
        <w:t>“Актуальные проблемы высшего и среднего образования в РК</w:t>
        <w:br/>
        <w:t>“ Вопросы внедрения педагогических технологий в учебный процесс</w:t>
        <w:br/>
        <w:t>ІР Педагогика, психология и методика преподавания</w:t>
        <w:br/>
        <w:t>“Историческое сознапие и проблемы истории</w:t>
        <w:br/>
        <w:t>Ж Вопросы изучения экономики и права</w:t>
        <w:br/>
        <w:t>“Теория и методика изучения языкознания и литературоведения</w:t>
        <w:br/>
        <w:t>» Проблемы культуры и глобализация</w:t>
        <w:br/>
        <w:t>“ Молодые исследователи</w:t>
        <w:br/>
        <w:t>“ Научная информация</w:t>
        <w:br/>
        <w:t>” Новости: конгрессы, конференции.</w:t>
      </w:r>
    </w:p>
    <w:p>
      <w:r>
        <w:t>“Наше интервью</w:t>
        <w:br/>
        <w:t>“Наши юбиляры</w:t>
        <w:br/>
        <w:t>“ Новая литература</w:t>
        <w:br/>
        <w:t>Периодичность - один раз в квартал.</w:t>
        <w:br/>
        <w:t>ТРЕБОВАНИЯ К ОФОРМЛЕНИЮ СТАТЕЙ</w:t>
        <w:br/>
        <w:t>1. Обһем статья от 6 дө 8 страниц формата А4.</w:t>
        <w:br/>
        <w:t>2. Материалы предоставляются на казахском, русеком или английском языках.</w:t>
        <w:br/>
        <w:t>3. Текст набирается 14 кеглем, шрифт Типев Меу/ Котап, межетрочный интервал</w:t>
        <w:br/>
        <w:t>1.5, размеры полей: правос - 10 мм, левог -35 мм, верхнее и нижпес- 20 мм.</w:t>
        <w:br/>
        <w:t>4. Материалы желательно должны иметь заверенную рецензию доктора или</w:t>
        <w:br/>
        <w:t>кҡандидата наук.</w:t>
        <w:br/>
        <w:t>5. К материалам прикрепляется краткий анонс.</w:t>
        <w:br/>
        <w:t>Статьи можно высылать по адресу: 030000, г.Актобе, пр.А.Молдагуловой,34,</w:t>
        <w:br/>
        <w:t>АГПИ, кабинет 4. (с иометкой «в редакцию») Такжс материалы принимаются по</w:t>
        <w:br/>
        <w:t>электронной почте: аююһеаррі(фтай.ги в виле компьютерного файла только с</w:t>
        <w:br/>
        <w:t>расширением фос, набрашпого в редакторе У/ог4.</w:t>
        <w:br/>
        <w:t>3435</w:t>
        <w:br/>
        <w:t>Ақтөбе мемлекеттік педагогикалық институтының Хабаршысы. - Хе3, 2009</w:t>
        <w:br/>
        <w:t>«АҚТӨБЕ МЕМЛЕКЕТТІК ПЕДАГОГИКАЛЫҚ ИНСТИТУТЫНЫҢ</w:t>
        <w:br/>
        <w:t>ХАБАРШЫСЫ» ғылыми-әдістемелік журналына ғылыми мақалалар беру реті</w:t>
        <w:br/>
        <w:t>ҚҮРМЕТТІ АВТОРЛАР!</w:t>
        <w:br/>
        <w:t>«АҚТОБЕ МЕМЛЕКЕТТІК ПЕДАГОГИКАЛЫҚ ИНСТИТУТЫНЫҢ</w:t>
        <w:br/>
        <w:t>ХАБАРШЫСЫ» ғылыми-әдістемелік журиалы ғалымдарды, жоғары оқу орындары</w:t>
        <w:br/>
        <w:t>мен колледждер оқытушыларын, орта және арнаулы мектеп мұғгалімдеріш,</w:t>
        <w:br/>
        <w:t>магистранттар меп студенттерді ғылыми жұмыстарын жариялауға шақырады.</w:t>
        <w:br/>
        <w:t>Журналдағы тақырыптық айдарлар төмендегідей:</w:t>
        <w:br/>
        <w:t>“ Қазақстан Республикасындағы жоғары және орта білімнің өзекті</w:t>
        <w:br/>
        <w:t>мәселелері</w:t>
        <w:br/>
        <w:t>“ Оқу процесіне педагогикалық технологияларды енгізу мәселелері</w:t>
        <w:br/>
        <w:t>» Пәндерді оқытудың педағогикасы, психологиясы және әдістемесі</w:t>
        <w:br/>
        <w:t>“Тарихи сана және тарих мәселелері</w:t>
        <w:br/>
        <w:t>“ Экономика және құқық мәселелері</w:t>
        <w:br/>
        <w:t>«Тіл білімі және әдебиеттану теориясы мен әдістемесі</w:t>
        <w:br/>
        <w:t>“ Мәденист жәнс жаһандану проблемалары</w:t>
        <w:br/>
        <w:t>“Жас зерттеушілер</w:t>
      </w:r>
    </w:p>
    <w:p>
      <w:r>
        <w:t>“Ғылыми ақпараттар</w:t>
        <w:br/>
        <w:t>“ Жаңалықтар: конгрестер, көнференциялар</w:t>
        <w:br/>
        <w:t>“Біздің сұқбат</w:t>
        <w:br/>
        <w:t>“Мерейтой иелері</w:t>
        <w:br/>
        <w:t>“Жаңа кітаптар</w:t>
        <w:br/>
        <w:t>Журналдың жылына төрт номері шығады</w:t>
        <w:br/>
        <w:t>МАҚАЛАЛАРДЫ РӘСІМДЕУГЕ ҚОЙЫЛАТЫН ТАЛАПТАР</w:t>
        <w:br/>
        <w:t>1. Мақала көлемі 6 - дан 8 - бетке дейін болуы жәнс /44 форматында басылуы</w:t>
        <w:br/>
        <w:t>тиіс.</w:t>
        <w:br/>
        <w:t>2. Материалдарды қазақ, орыс және ағылшын тілдерінде ұсынуға болады</w:t>
        <w:br/>
        <w:t>3. Мәтін 14 кегль, Тішев Мез НКотап шрифтімен, 1.5 интервалымен теріледі.</w:t>
        <w:br/>
        <w:t>Сызық көлемі: оң жақта - 10 мм, сол жақта -35 мм, үстінде және астында 20 мм болуы</w:t>
        <w:br/>
        <w:t>қажет.</w:t>
        <w:br/>
        <w:t>4. Материалдарға қысқаша ашоне берілелі.</w:t>
        <w:br/>
        <w:t>5. Материалдарға мүмкіндігінше рецензия алынғаны дұрыс.</w:t>
        <w:br/>
        <w:t>Мақалалар мына мекен-жай бойынша қабылданады: 030000, Ақтөбе каласы,</w:t>
        <w:br/>
        <w:t>Ә.Молдағұлова даңғылы, 34. АқМПИ, Х%4 кабинет («Редакцияға» деген белгімен)</w:t>
        <w:br/>
        <w:t>Материалдарды сондай-ақ аКбоһеарр(тай.ги электронды поштасы арқылы да</w:t>
        <w:br/>
        <w:t>жіберуге болады.</w:t>
        <w:br/>
        <w:t>134</w:t>
        <w:br/>
        <w:t>мемлекеттік педагогикалық институтының Хабаршысы. - 93, 2009</w:t>
        <w:br/>
        <w:t>ЖАҢА КІТАПТАР НОВАЯ ЛИТЕРАТУРА</w:t>
        <w:br/>
        <w:t>ААҚМПИ кітапханасына жаңа түскен кітаптардың библиографиялық</w:t>
        <w:br/>
        <w:t>көрсеткіші</w:t>
        <w:br/>
        <w:t>Библиографический указатель книг, поступивших в библиотеку АГПИ</w:t>
        <w:br/>
        <w:t>Информатика</w:t>
        <w:br/>
        <w:t>Информатика пәнінен тесттер жинағы : Әдістемелік құрал, |б. м.), 2009.-227с.</w:t>
        <w:br/>
        <w:t>Мұрзабекова 3. Р. Ақпараттық және телекоммуникациялық технологиялар : Оқу</w:t>
        <w:br/>
        <w:t>құралы, (б. м.). 2009. - 216 с.</w:t>
        <w:br/>
        <w:t>Паскаль программалау тілі : Оку құралы, |6. м.), 2008. - 171 6.</w:t>
        <w:br/>
        <w:t>Петров П.К. Информационные технологии в физической культуре и спорте:</w:t>
        <w:br/>
        <w:t>Учебное пособие, |6. м.1, 2008.-288 с.</w:t>
        <w:br/>
        <w:t>Тасмамбетов Ж.Н. Информатика : Оқу қүралы, |б. м.Д, 2008. - 288 с.</w:t>
        <w:br/>
        <w:t>Тасмамбетов Ж.Н. "Информатика" пәнінен дәрістер : Оқу қүралы. - Толық. 3-ші</w:t>
        <w:br/>
        <w:t>басылым, |б. м.), 2008. - 296 6.</w:t>
        <w:br/>
        <w:t>Трайнев В.А. Интенсивные педагогические игровыс технолагии в гуманитарном</w:t>
      </w:r>
    </w:p>
    <w:p>
      <w:r>
        <w:t>образовании (Методология и практика). - 2-е издание, |б. м.), 2008. - 282 с.</w:t>
        <w:br/>
        <w:t>Искусство</w:t>
        <w:br/>
        <w:t>Ларченко Д.А. Интерьер: дизайн и компьютерное моделированиез СІ), |6. мД,</w:t>
        <w:br/>
        <w:t>2009. - 478 с.: ил.</w:t>
        <w:br/>
        <w:t>История костюма. Стили и направления : Учебное пособие, (б. м.1, 2008. - 224 с.</w:t>
        <w:br/>
        <w:t>2 ИЛ.</w:t>
        <w:br/>
        <w:t>Лаврентьев А.Н. История дизайна : Учебное пособие, |б. м.), 2008. - 303 с.: ил.</w:t>
        <w:br/>
        <w:t>Қайдаров М.У. Живопись технологиясы мен техникасы : оқу қүралы, |6. м.),</w:t>
        <w:br/>
        <w:t>2008. - 646.</w:t>
        <w:br/>
        <w:t>Наука</w:t>
        <w:br/>
        <w:t>Шкляр М.Ф. Основы научных исследований : Учебное пособие. - 3-е издание, |5.</w:t>
        <w:br/>
        <w:t>м.), 2009. - 244 с.</w:t>
        <w:br/>
        <w:t>Педагогика</w:t>
        <w:br/>
        <w:t>Алекешова Л.Б. Учебно-исследовательская деятельность студентов, |6. м.Д, 2009.</w:t>
        <w:br/>
        <w:t>-61%6;</w:t>
        <w:br/>
        <w:t>Марцинковская Т.Д. Психология и педагогика : учебник, |б. м.), 2009. - 464 с.</w:t>
        <w:br/>
        <w:t>Султангалиева Т.В. Подготовка студентов к непрерывной педагогической</w:t>
        <w:br/>
        <w:t>практике : Методическое пособие, |б. м.), 2009. - 236 с.</w:t>
        <w:br/>
        <w:t>Печатное дело</w:t>
        <w:br/>
        <w:t>Барякина Э. Справочник писателя: как написать и издать успешную книгу, (б.</w:t>
        <w:br/>
        <w:t>м.1, 2009. - 196 с. - (Школа издательского бизнеса)</w:t>
        <w:br/>
        <w:t>Сүндетұлы К. Ұлы отан соғысы жылдарындағы Атырау акпараты(1941-1945):</w:t>
        <w:br/>
        <w:t>Монография, |6. м.|, 2008. - 136 б.</w:t>
        <w:br/>
        <w:t>Сүндетұлы К. Қазакстаннының батыс өлкесіндегі баспасөздін дамуы (1917-1940)</w:t>
        <w:br/>
        <w:t>: Монография, |б. м., 2008. - 163 6.</w:t>
        <w:br/>
        <w:t>Сүндетұлы К. Ордадан қанат қаққан ұрпақтар. Батыс Қазақстан облысының</w:t>
        <w:br/>
        <w:t>баспасөзіне - 90 жыл : Оқу-әдістемелік қүрал, |6. м.), 2008. - 144 с.</w:t>
        <w:br/>
        <w:t>Психология</w:t>
        <w:br/>
        <w:t>Тертель А.Л. Психология.Курс лекций : учебное пособие, |б. м.|, 2009. - 248 с</w:t>
        <w:br/>
        <w:t>128</w:t>
        <w:br/>
        <w:t>икалық институтының Хабаршысы. - 93, 2009</w:t>
        <w:br/>
        <w:t>Экология</w:t>
        <w:br/>
        <w:t>Экологический кодекс Республики Казахстан, |б. м.1, 2009.- 172с</w:t>
        <w:br/>
        <w:t>Қазіргі кезеңдегі экология және экологиялык білім беру мәселелері :</w:t>
        <w:br/>
        <w:t>халықаралык ғылыми-тәжірибелік конференция материалдары.и11-12 апреля 2008ғ., |б</w:t>
        <w:br/>
        <w:t>м.1.2008.-7126</w:t>
        <w:br/>
        <w:t>"Қазіргі кезеңдегі экология және экологиялық білім беру мәселелері" 11-12</w:t>
        <w:br/>
        <w:t>сәуір 2008 ж.: Конференция материалдары - "Проблемы экологии и экологического</w:t>
        <w:br/>
        <w:t>образования в современных условиях.: " Материалы конференции, |б. м.|, 2008</w:t>
      </w:r>
    </w:p>
    <w:p>
      <w:r>
        <w:t>Языкознание</w:t>
        <w:br/>
        <w:t>Голицынский Ю. Грамматика : Сборник упражнений. - 6-е изд. |б. м.Д, 2009. -</w:t>
        <w:br/>
        <w:t>544 с.</w:t>
        <w:br/>
        <w:t>Қазақша-орысша сөздік. Казахско-русский словарь. 50 мыңға жуык сөз- около</w:t>
        <w:br/>
        <w:t>50 тысяч слов, |б. м.), 2008. - 962 с.</w:t>
        <w:br/>
        <w:t>Бориско Н.Ф. Самоучитель немепкого языка, |б. м.), 2008.-512с.: ил</w:t>
        <w:br/>
        <w:t>Бориско Н.Ф. Самоучитель немецкого языка. В 2-х томах. Т.1, |6. м.|, 2008. - 480</w:t>
        <w:br/>
        <w:t>Қазақ тілінің түсіндірме сөздігі. 50 мыңға жуық сөз бен сөз тіркесі, |б. м.|, 2008.</w:t>
        <w:br/>
        <w:t>-968с</w:t>
        <w:br/>
        <w:t>Крылова О.А. Лингвистическая стилистика. В 2-х книгах. Книга 1 : Учебное</w:t>
        <w:br/>
        <w:t>пособие. - 2-е изд., стер, |б. м.|, 2008. - 319 с.</w:t>
        <w:br/>
        <w:t>Крылова О.А. Лингвистическая стилистика. В 2-х книгах. Книга 2. Практикум:</w:t>
        <w:br/>
        <w:t>Учебное пособие. - 2-е изд., стер, (б. м.|, 2008. - 120 с.</w:t>
        <w:br/>
        <w:t>Сейткалиева Г.Х. Русский язык.Тема"Искусство. Виды искусства" : Учебно-</w:t>
        <w:br/>
        <w:t>методическое пособие ДЛЯ</w:t>
        <w:br/>
        <w:t>студентовказахскихгруппязыковыхинеязыковыхспециальностей, |б. м.), 2008. - 74 с.</w:t>
        <w:br/>
        <w:t>Шклярова Т.В. Справочник по русскому языку для школьников и абитуриентов:</w:t>
        <w:br/>
        <w:t>Пособие для средней школы. - 5-е изд. стереотипнов, |б. м.|, 2008. - 368 с.</w:t>
        <w:br/>
        <w:t>Биология</w:t>
        <w:br/>
        <w:t>Сағатов К.С. Биохимия. - 2-ші басылым, |б. м.|, 2008. - 440 б.</w:t>
        <w:br/>
        <w:t>Деревообрабатываюшая промышленность</w:t>
        <w:br/>
        <w:t>Мамонтов Е.А. Проектирование технологических процессов изготовления</w:t>
        <w:br/>
        <w:t>изделий деревообработки : Учебное пособие, |б. м.|, 2008. - 584 с.</w:t>
        <w:br/>
        <w:t>Изобразительная грамота</w:t>
        <w:br/>
        <w:t>Род Л. Специальнос рисование : Учебник, |б. м.|, 2008. - 256 с</w:t>
        <w:br/>
        <w:t>Художественная литература</w:t>
        <w:br/>
        <w:t>Аймаханова Г. Еңлікгүл : Жырлар, (б. м.), 2008</w:t>
        <w:br/>
        <w:t>Қалдыбаев Ә. Таңдамалы шығармалар. Екі томдық. 1 том. Хикаяттар, (6. м.),</w:t>
        <w:br/>
        <w:t>2008. -2726.</w:t>
        <w:br/>
        <w:t>Қалдыбаева Ә. Таңдамалы шығармалар. Екі томдық. 2 том. : Шағын хикаяттар,</w:t>
        <w:br/>
        <w:t>әнгімелер, ертегілер, мысалдар, |б. м.|, 2008. - 208 с.</w:t>
        <w:br/>
        <w:t>Пушкин А.С. Повести покойного Ивана Петровича Бслкина; Пиковая дама;</w:t>
        <w:br/>
        <w:t>Капитанская дочка, |6. м.|, 2008. - 336с</w:t>
        <w:br/>
        <w:t>Юридическая литература</w:t>
        <w:br/>
        <w:t>Қазақстан Республикасындағы білім туралы заңнама : Заң актілірінін</w:t>
        <w:br/>
        <w:t>жиынтығы, |б. м.|, 2008. - 2166.</w:t>
        <w:br/>
        <w:t>емлекеттік педагогикалык институтының Хабаршысы. - Х93, 2009 -</w:t>
        <w:br/>
        <w:t>МАЗМҰНЫ</w:t>
        <w:br/>
        <w:t>СОДЕРЖАНИЕ</w:t>
        <w:br/>
        <w:t>ЖОҒАРЫ ЖӘНЕ ОРТА БІЛІМ БЕРУДІҢ ӨЗЕКТІ МӘСЕЛЕЛЕРІ</w:t>
      </w:r>
    </w:p>
    <w:p>
      <w:r>
        <w:t>АКТУАЛЬНЫЕ ПРОБЛЕМЫ ВЫСШЕГО И СРЕДНЕГО ОБРАЗОВАНИЯ</w:t>
        <w:br/>
        <w:t>Башбаева Б.А.</w:t>
        <w:br/>
        <w:t>Оқытудың креативтік технологиясын пайдалану - оқушыларды</w:t>
        <w:br/>
        <w:t>шығармашылыққа баулудың КӨЗІ ............-«өзкк»:» &gt;» 3</w:t>
        <w:br/>
        <w:t>Балмагамбетова Н.К.</w:t>
        <w:br/>
        <w:t>Стратегия обучения языку специальности с использованием элементов</w:t>
        <w:br/>
        <w:t>ТЕПеративноНдЕжТеЛ НЕЙ: кә сееколоуокасевидкгікиленндиияцокмикиялонокнкининеоионин нысына 5ЛЕ</w:t>
        <w:br/>
        <w:t>Халимуллина Н.Р., Ванифатьева О.</w:t>
        <w:br/>
        <w:t>Проблемное обучение как средство активизации</w:t>
        <w:br/>
        <w:t>учацикея на урокаклитературы онхеомолсөногуияокнаеринанғаныыдынуадынысынаынық ,%З</w:t>
        <w:br/>
        <w:t>ТАРИХИ САНА ЖӘНЕ ТАРИХ МӘСЕЛЕЛЕРІ</w:t>
        <w:br/>
        <w:t>ИСТОРИЧЕСКОЕ СОЗНАНИЕ И ВОПРОСЫ ИСТОРИИ</w:t>
        <w:br/>
        <w:t>Досова Р.</w:t>
        <w:br/>
        <w:t>Әбілкайыр ҡан-- Тарихи Тұлға. рымен мооа елка нанар ына екен кенен 18</w:t>
        <w:br/>
        <w:t>Құрманбек Е.Ж.</w:t>
        <w:br/>
        <w:t>Әбілқайыр хан үрпақтары .. 220</w:t>
        <w:br/>
        <w:t>Есқалиев С.А., Қиюбек А.</w:t>
        <w:br/>
        <w:t>Қазақ-азаттық қозғалысы тарихы хақында .....ə. меен нисек ннен арыны адын 23</w:t>
        <w:br/>
        <w:t>Турдалиев Ә.О. )</w:t>
        <w:br/>
        <w:t>Қоныс аудару саясаты және Алаш зиялылары ..............Һ; 2.1 еееы ыы тте .28 4</w:t>
        <w:br/>
        <w:t>Хибина 3.Н.</w:t>
        <w:br/>
        <w:t>Г.Болингброктың зерттеуіндегі Еуропа тарихы ...2Д 22... ше</w:t>
        <w:br/>
        <w:t>Кожакметова Г. К.</w:t>
        <w:br/>
        <w:t>К вопросу о роли транспортных коммуникаций в формировании регионального</w:t>
        <w:br/>
        <w:t>торгового рынка Северо-Западного Казахстана в ХІХ веке ..........2....242421014. 94</w:t>
        <w:br/>
        <w:t>Жалдыбаев Ә.О.</w:t>
        <w:br/>
        <w:t>Темірбек Жүргенов - Қазақстандағы тұңғыш озық мәдениет</w:t>
        <w:br/>
        <w:t>революциясының баб жасампазы...:.44 ыз сезалр конак кадан барынан а масын ыы енін 40</w:t>
        <w:br/>
        <w:t>Сағындықова С. С.</w:t>
        <w:br/>
        <w:t>Абзал адам, ғұлама ғалым ........222.2... адасалаадыла арыған ырнансынатынтсныанаан ан САЙ</w:t>
        <w:br/>
        <w:t>ФИЛОСОФИЯ, ӘЛЕУМЕТТАНУ ЖӘНЕ ДІНТАНУ МӘСЕЛЕЛЕРІ</w:t>
        <w:br/>
        <w:t>ВОПРОСЫ ФИЛОСОФИИ, СОЦИОЛОГИИ И РЕЛИГИОВЕДЕНИЯ</w:t>
      </w:r>
    </w:p>
    <w:p>
      <w:r>
        <w:t>Мухамбетжан А.Ж,</w:t>
        <w:br/>
        <w:t>К вопросу социальной определенности человеческого фактора ............... ;</w:t>
        <w:br/>
        <w:t>136</w:t>
        <w:br/>
        <w:t>а</w:t>
        <w:br/>
        <w:t>ғә</w:t>
        <w:br/>
        <w:t>Ақтобе мемлекеттік педагогикалық институтының Хабаршысы. - 595,2</w:t>
        <w:br/>
        <w:t>Біздің сұхбат Наше интервью</w:t>
        <w:br/>
        <w:t>-</w:t>
        <w:br/>
        <w:t>ИСКУССТВО</w:t>
        <w:br/>
        <w:t>БЫТЬ ЗДОРОВЫМ</w:t>
        <w:br/>
        <w:t>Краткая справка о собеседнице:</w:t>
        <w:br/>
        <w:t>Темиркулова Рауза Сагиевна родиласы 13 ноября 1949 года в городе Южино-</w:t>
        <w:br/>
        <w:t>Сахалинск. После окончания средней школы Л22, г.Актобе она поступает в лечебный</w:t>
        <w:br/>
        <w:t>факультет Актюбинского государственного медицинского института. После</w:t>
        <w:br/>
        <w:t>окончания института «на отлично» она проходит стажировку под руководством</w:t>
        <w:br/>
        <w:t>академика Т.ІШШ.Шарманова в качестве стажера - исследователя в Казахском</w:t>
        <w:br/>
        <w:t>институте питания АМН СССР.</w:t>
        <w:br/>
        <w:t>В 1975 году поступила в очную аспирантуру под руководством А.А.Покровским</w:t>
        <w:br/>
        <w:t>по биохимии при Институте питания АМН СССР.</w:t>
        <w:br/>
        <w:t>После успешной зашиты кандидатской диссертации работала в Актюбинском</w:t>
        <w:br/>
        <w:t>государственном медицинском институте на кафедре биохимии, а позже обшей</w:t>
        <w:br/>
        <w:t>гигиены и экологии. С 1996 по 2004 год преподавала в АЙИМБП «НҰР». С 2004 года</w:t>
        <w:br/>
        <w:t>работает в Актюбинском государственным педагогическом институте. Сначала на</w:t>
        <w:br/>
        <w:t>қафедре спортивных дисциплин, сейчас на кафедре биологии и экологии. Рауза</w:t>
        <w:br/>
        <w:t>Сагиевна разработала учебное пособие по «Возрастной физиологии и школьной</w:t>
        <w:br/>
        <w:t>гигиене», она является автором цикла лекции по теме: «Рациональное питание</w:t>
        <w:br/>
        <w:t>спортсменов на разных этапах тренировочного процесса». На занятиях активно</w:t>
        <w:br/>
        <w:t>внедряет здоровьесберегаюшие технологии, вклочаюшие личностно-ориентированный</w:t>
        <w:br/>
        <w:t>подход на основе индивидуальной оценки репрезентативных систем.</w:t>
        <w:br/>
        <w:t>С мужем Трантином Борисом Петровичем вырастили сына Тимура, который</w:t>
        <w:br/>
        <w:t>закончил Московский институт экономики и статистики и работает по</w:t>
        <w:br/>
        <w:t>специальности.</w:t>
        <w:br/>
        <w:t>В канун юбилея нам удалось побеседовать с Раузой Сагиевной и поздравить ее с</w:t>
        <w:br/>
        <w:t>днем рождения.</w:t>
        <w:br/>
        <w:t>-- Рауза Сагиевна, предстояіций сезон Скорпионов будет для Вас</w:t>
        <w:br/>
        <w:t>необызчным. Вы отмечаете свой 60-летний юбилей. Думаю что, для таких</w:t>
        <w:br/>
        <w:t>обладательниц завидных жизненных сил и энергии это будет всего лишь</w:t>
        <w:br/>
        <w:t>маленькая передышка....</w:t>
        <w:br/>
        <w:t>-- Да, я типичный Скорпион. Независима, избирательна и требовательна. У</w:t>
        <w:br/>
        <w:t>казахов считается, что последуюшций год после юбилея (мушел жас) - один из сложных</w:t>
        <w:br/>
        <w:t>и неблагоприятных. Но меня пока Аллах миловал и предыдушие «мушел жастар» были</w:t>
        <w:br/>
        <w:t>удачными. Надеюсь, что звезды и в этом году будут ко мне благосклонны,</w:t>
        <w:br/>
        <w:t>125</w:t>
      </w:r>
    </w:p>
    <w:p>
      <w:r>
        <w:t>Актөбе мемлекеттік педагогикалық институтының Хабаршысы. - 783, 2009</w:t>
        <w:br/>
        <w:t>История</w:t>
        <w:br/>
        <w:t>ХП ғасырдың аяғы мен ХҮІІ ғасырдың басындағы Батыс Қазақстандағы саяси-</w:t>
        <w:br/>
        <w:t>әлеуметтік ахуал және "Жарас Мерген Пұсырманұлы" : ғылыми-практикалық</w:t>
        <w:br/>
        <w:t>конференция материалдары, (б. м.), 2009. - 208 6.</w:t>
        <w:br/>
        <w:t>і“Тленшина Г.М. Историография истории Казахстана, |б. м.), 2008. - 68 с.</w:t>
        <w:br/>
        <w:t>Ескендірұлы (Әбдешев) М. "Алаш Орда" министрлері. Министры "Алаш Орды",</w:t>
        <w:br/>
        <w:t>|6. м.1,2008.- 1146.</w:t>
        <w:br/>
        <w:t>Қазак ру тайпаларының тарихы. 11 том. 2-кітап. Дулат, |б. м.), 2008. - 576 б,</w:t>
        <w:br/>
        <w:t>Қазак ру- тайпаларынын тарихы. 11 том. 1-кітап. Дулат, |б. м.1. 2008. - 466 6.</w:t>
        <w:br/>
        <w:t>Мұқтар Ә. Тарих түнғиығындағы тұлғалар (18-19 ғғ.) : Ғылыми мақалалар</w:t>
        <w:br/>
        <w:t>жинағы, |б. м.|, 2008. - 240 6.</w:t>
        <w:br/>
        <w:t>Қазақ ұлт-азаттық қозғалысы. 10 том. Түтас Түркістан идеясы, (б. м.), 2008. -</w:t>
        <w:br/>
        <w:t>301 6.</w:t>
        <w:br/>
        <w:t>Құнтөлеуұлы А. Әбілкайыр хан. тарихи ғылыми деректер, (б. м.1, 2008. - 600 6.</w:t>
        <w:br/>
        <w:t>Физика</w:t>
        <w:br/>
        <w:t>Аналогиялык физика : оқу құралы, |6. м.), 2009. - 77 6.</w:t>
        <w:br/>
        <w:t>Қойшыбаев Н. Физика. Анықтамалық құрал : жалпы білім беретін мектептің</w:t>
        <w:br/>
        <w:t>жоғарғы сынып оқушыларына және оқу орындарының студенттеріне арналған, |б. м.|,</w:t>
        <w:br/>
        <w:t>2008. - 296 б.</w:t>
        <w:br/>
        <w:t>Физическая культура и спорт</w:t>
        <w:br/>
        <w:t>Голошапов Б.Р. История физической культуры и спорта : Учебное пособие. - 6-</w:t>
        <w:br/>
        <w:t>еб изд., стер, |6. м.1, 2009.- 320с</w:t>
        <w:br/>
        <w:t>Калюжнова И.А. Лечебная физкультура. - 2-с изд., |б. м., 2009. - 349 с.</w:t>
        <w:br/>
        <w:t>Правила игры в футбол, |б. м.|, 2009. - 93 с.</w:t>
        <w:br/>
        <w:t>Физическая культура и физическая подготовка : Учебник, |6. м.), 2009. - 431 с.</w:t>
        <w:br/>
        <w:t>Гимнастика : Учебник. - 5-е изд., стер, |б. м., 2008. - 448 с.</w:t>
        <w:br/>
        <w:t>Спортивные игры : Учебник, |б. м.|, 2008. - 400 с.</w:t>
        <w:br/>
        <w:t>Васильков А.А. Теория и методика спорта : Учебник, (б. м.), 2008. - 379 с.</w:t>
        <w:br/>
        <w:t>Евсеев Ю.И. Физическая культура : Учебное пособие. - 4-е изд, |б. м.), 2008.-378</w:t>
        <w:br/>
        <w:t>с</w:t>
        <w:br/>
        <w:t>Нестеровский Д.И. Баскетбол. Теория и методика обучения : Учебное пособис. -</w:t>
        <w:br/>
        <w:t>4-2 изд. стер, |б. м.|, 2008. - 336 с.</w:t>
        <w:br/>
        <w:t>Спортивные игры. Техника, тактика, методика обучения : Учебник. - 5-е изд.,</w:t>
        <w:br/>
        <w:t>стер, (6. м.), 2008. - 520 с.</w:t>
        <w:br/>
        <w:t>Малахова Н.Н. Инновации в туризме и сервисе, |6. м.), 2008. - 224 с.</w:t>
        <w:br/>
        <w:t>Философия 5)</w:t>
        <w:br/>
        <w:t>Нижников С.А. Философия: учебник, (6. м.), 2009. - 400 с.</w:t>
      </w:r>
    </w:p>
    <w:p>
      <w:r>
        <w:t>Философия</w:t>
        <w:br/>
        <w:t>Губин В.Д. Основы философии : учебное пособие. - 2-е изд., (б. м.), 2008. -288с</w:t>
        <w:br/>
        <w:t>- (Профессиональное образование)</w:t>
        <w:br/>
        <w:t>Химия</w:t>
        <w:br/>
        <w:t>Көгісов С.М. Химиядан есептерді шығарудың әдістемесі : Оқу құралы, |6. м.),</w:t>
        <w:br/>
        <w:t>2009. - 76 6.</w:t>
        <w:br/>
        <w:t>Швейное производство</w:t>
        <w:br/>
        <w:t>Конструирование женскөй одежды по европейским методикам : Учебное</w:t>
        <w:br/>
        <w:t>пособие, |б. м, 2009. - 236 с.: ил</w:t>
        <w:br/>
        <w:t>129.</w:t>
        <w:br/>
        <w:t>Актөбе мемлекеттік педагогикалық институтының Хабаршысы. - Хе3, 2009</w:t>
        <w:br/>
        <w:t>Қазақстан тілдері туралы негізгі заң актілері, (б. м.), 2008. - 44 6.</w:t>
        <w:br/>
        <w:t>Алибеков С.Т. Налоговое право РК. Обшая и особенная части : Учебник, |б. м.),</w:t>
        <w:br/>
        <w:t>2008.-210. %</w:t>
        <w:br/>
        <w:t>Законодательство об образовании в Республике Казахстан, |б. м.|, 2008. -212с.</w:t>
        <w:br/>
        <w:t>О социальной зашите инвалидов в Республике Казахстан : Закон Республики</w:t>
        <w:br/>
        <w:t>Казахстан, (б. м.|, 2008. -20с</w:t>
        <w:br/>
        <w:t>Основные законодательные акты о языках в Республике Казахстан, |6. м,</w:t>
        <w:br/>
        <w:t>2008. - 56 с.</w:t>
        <w:br/>
        <w:t>Петрова Г.В. Финансовое право : Учебник, (б. м.|, 2008. -280 с</w:t>
        <w:br/>
        <w:t>Сапарғалиев Ғ. Қазақстан Республикасының Конституциялық құқығы:</w:t>
        <w:br/>
        <w:t>Академиялық курс. - 3-басылымы; өнд., толықт, |б. м.1, 2008. - 536 6.</w:t>
        <w:br/>
        <w:t>Уголовный кодекс Республики Казахстан, (б. м.|, 2008. - 148 с.</w:t>
        <w:br/>
        <w:t>Яблоков Н.П. Криминалистика : Учебник. - 2-е изд., перераб. и доп, (б. м.), 2008.</w:t>
        <w:br/>
        <w:t>- 400 с.</w:t>
        <w:br/>
        <w:t>Ахметов А. Еңбек құқығы : Оқулық, |б. м.), 2008. - 455 б.</w:t>
        <w:br/>
        <w:t>Хакімжанов Т.Е. Еңбек қорғау : Оқу күралы, |б. м.), 2008. - 2406</w:t>
        <w:br/>
        <w:t>Жайлин Г.А. Азаматтық құқық. Ерекше бөлім. 2 бөлім : Оқулық, |6. м.Д, 2008. -</w:t>
        <w:br/>
        <w:t>358 6.</w:t>
        <w:br/>
        <w:t>Культурология</w:t>
        <w:br/>
        <w:t>Культурология : Учебник, |6. м.|, 2008. - 424 с.</w:t>
        <w:br/>
        <w:t>Мәдениеттану : Оқулық, (б. м.|, 2008. - 416 6.</w:t>
        <w:br/>
        <w:t>Математика</w:t>
        <w:br/>
        <w:t>Айдос Е.Ж. Жоғары математика-3 : оқулық, (б. м.|, 2008. - 535 б.</w:t>
        <w:br/>
        <w:t>Машиностроение</w:t>
        <w:br/>
        <w:t>Иванов М.Н. Детали машин : Учебник. - 12-е изд., испр, (б. м.), 2008. - 408 с.: ил</w:t>
        <w:br/>
        <w:t>Обработка материалов резанием : Учебное пособие, (б. м.1, 2008. - 411 с.</w:t>
      </w:r>
    </w:p>
    <w:p>
      <w:r>
        <w:t>Солоненко В.Г. Резание металлов и режушие инструменты : Учебное пособие. -</w:t>
        <w:br/>
        <w:t>2-е изд., стер, |6. м.|, 2008. - 414 с.</w:t>
        <w:br/>
        <w:t>Метрология</w:t>
        <w:br/>
        <w:t>Махамбетова Ж.Ж. Стандарттау, сертификаттау және метрология негіздері : Оку</w:t>
        <w:br/>
        <w:t>куралы. (б. м.1, 2008. - 144 6.</w:t>
        <w:br/>
        <w:t>Педагогика</w:t>
        <w:br/>
        <w:t>Байжанова З.Т. Жалпы педағогика : оқу құралы, (б. м.|, 2008. - 168 6.</w:t>
        <w:br/>
        <w:t>Гончаров М.А. Основы менеджмента в образовании : Учебное пособие. - 2-е изд.,</w:t>
        <w:br/>
        <w:t>стер, (б. м.), 2008. - 480 с.</w:t>
        <w:br/>
        <w:t>Елеусінова Г.Е. Педагогикалық практикаға арналған оқу-әдістемелік нұсқау, |6.</w:t>
        <w:br/>
        <w:t>м.1, 2008. - 140 6.</w:t>
        <w:br/>
        <w:t>Избасова А.Ж. Студенттердің педагогикалық практикасы : әдістемелік қүрал, |б.</w:t>
        <w:br/>
        <w:t>м.1. 2008. - 626.</w:t>
        <w:br/>
        <w:t>Косов В.Н. Системное проектирование образовательного процесса в</w:t>
        <w:br/>
        <w:t>деятельности школы : Монография, |б. м.|, 2008. - 192 с. “</w:t>
        <w:br/>
        <w:t>Кусаинов А.К. Методология и методика сравиительной педагогики : Учебное</w:t>
        <w:br/>
        <w:t>пособие, (б. м.), 2008. -96с.: ил</w:t>
        <w:br/>
        <w:t>Кусаинов А.К. Салыстырмалы педагогика эдіснамасы мен эдістері : Оку куралы,</w:t>
        <w:br/>
        <w:t>|6. м.1, 2008. - 96 6.</w:t>
        <w:br/>
        <w:t>Кусаинов А. Сравнительная педагогика : Учебник, |б. м.|, 2008. - 252 с.</w:t>
        <w:br/>
        <w:t>ІЗІ</w:t>
        <w:br/>
        <w:t>Ақтөбе мемлекеттік педагогикалық институтының Хабаршысы. - Хө3, 2009</w:t>
        <w:br/>
        <w:t>Методика воспитательной работы : Учебное пособие. - 6-е издание, (б. м.|,</w:t>
        <w:br/>
        <w:t>2008. - 160с</w:t>
        <w:br/>
        <w:t>Организация процесса самооценки в высших учебных заведениях.Обшие</w:t>
        <w:br/>
        <w:t>положения : Методическое пособие, |б. м.|, 2008. - 25 с.</w:t>
        <w:br/>
        <w:t>Полат Е.С. Современные педагогические и информационные технологии в</w:t>
        <w:br/>
        <w:t>системе образования : Учебное пособие, |б. м.1, 2008. - 368 с.</w:t>
        <w:br/>
        <w:t>Тайжанов С. Дене тәрбиесін үйреттудің әдістері, |б. м.|, 2008. - 316 6.</w:t>
        <w:br/>
        <w:t>Қоңыратбай Ф.М. Музыка : Әдістемелік құрал. Балабақшаның ересектер</w:t>
        <w:br/>
        <w:t>тобының тәрбиешілерінне арналған, |б. м.Д, 2008. - 144 б.</w:t>
        <w:br/>
        <w:t>Политика</w:t>
        <w:br/>
        <w:t>Политология : Учебник, |6. м.|, 2008. - 336с</w:t>
        <w:br/>
        <w:t>Жамбылов Д. Саясаттану : Оқулық, |б. м.|, 2008. - 280 6.</w:t>
        <w:br/>
        <w:t>Социология</w:t>
        <w:br/>
        <w:t>Қалдыбаева Т. Бәсекеге қабілетті Қазақстан республикасы тұрғысындағы ХХІ</w:t>
        <w:br/>
        <w:t>ғасыр мүғалімі : Теория, методологи, эмпирика және пракссология. Социологиялық</w:t>
        <w:br/>
        <w:t>талдау және тұжырымдама, (б. м.Д, 2008. - 242 с.</w:t>
        <w:br/>
        <w:t>Фольклор</w:t>
      </w:r>
    </w:p>
    <w:p>
      <w:r>
        <w:t>Қыз-Жібек : Эпос, (б. м.1, 2008. - 72 б.: сур.</w:t>
        <w:br/>
        <w:t>Қыраубаева А. Ғасырлар мұрасы. Бес томдық шығармалар жинағы. 1 том., |б. м.1,</w:t>
        <w:br/>
        <w:t>2008. - 304 б.</w:t>
        <w:br/>
        <w:t>Литературоведение</w:t>
        <w:br/>
        <w:t>Ізтлеуова С. Зият Шәкәрімұлы : Ғылыми-зерттеу еңбегі, |6. м.), 2008. - 160 б. -</w:t>
        <w:br/>
        <w:t>(Шәкәрім әлемі сериясы)</w:t>
        <w:br/>
        <w:t>Әлиакпаров М.Т. Шәкәрімнің дарынды үрпақтары : Ғылыми-зерттеу еңбегі, |б.</w:t>
        <w:br/>
        <w:t>м.1, 2008. - 224 6. - (Шәкәрім әлемі сериясы)</w:t>
        <w:br/>
        <w:t>Досжан Д. Абайдың рухы : Ғұмырнамалық ойтолғау, |6. м.|, 2008. - 432 6.</w:t>
        <w:br/>
        <w:t>Еспенбетов А. Шәкәрім және Сүлтанмахмүт : Ғылыми зерттеу, |б. м.), 2008. - 240</w:t>
        <w:br/>
        <w:t>0.</w:t>
        <w:br/>
        <w:t>Момынова Б. Шәкәрім поэзиясынын тілі (лексика-функционалды ракурс), (6.</w:t>
        <w:br/>
        <w:t>м.1,2008. - 256 с.</w:t>
        <w:br/>
        <w:t>Экономика</w:t>
        <w:br/>
        <w:t>Ашимбаева А.Т. Китай в мировой экономике: динамика роста, стратегия и</w:t>
        <w:br/>
        <w:t>тактика преобразований, факторы конкурентоспособности, |б. м.|, 2008. - 640 с.</w:t>
        <w:br/>
        <w:t>Бельгимбаев А.К. Менеджмент: Учебное пособие, |б. м.), 2008. - 164 с.</w:t>
        <w:br/>
        <w:t>Борисов А.Б. Большой экономический словарь. - 2-изд., перераб. и доп, |б. м.),</w:t>
        <w:br/>
        <w:t>2008. - 860 с.</w:t>
        <w:br/>
        <w:t>Қазақстан Республикасындағы халыкаралық енбек көші-қонының өзекті</w:t>
        <w:br/>
        <w:t>мәселелері және оларды заңнамалык реттеу жолдары. Актуальные вопросы</w:t>
        <w:br/>
        <w:t>международной трудовой миграции в РК и пути их законодательного регулирования.</w:t>
        <w:br/>
        <w:t>23 декабря 2008 года : Ғылыми-тәжірибелік конференциясы. Научно-практическая</w:t>
        <w:br/>
        <w:t>конференция, (б. м.|. 2008</w:t>
        <w:br/>
        <w:t>Менеджмент : Оқу құралы. |6. м.|, 2008. - 149 с.</w:t>
        <w:br/>
        <w:t>Микроэкономика. Т.2 : Учебник, |6. м.|, 2008. - 512с.</w:t>
        <w:br/>
        <w:t>Микроэкономика. Т.З : Сборник задач, |б. м.|, 2008. - 176 с.</w:t>
        <w:br/>
        <w:t>Оразалин К.Ж. Кәсіпорын экономикасы : Оқу қүралы, (б. м.), 2008. - 296 6.</w:t>
        <w:br/>
        <w:t>Организация предпринимательской деятельности : Учебное пособие. -</w:t>
        <w:br/>
        <w:t>изд., испр, |б. м.), 2008. - 336 с.</w:t>
        <w:br/>
        <w:t>ы</w:t>
        <w:br/>
        <w:t>ге</w:t>
        <w:br/>
        <w:t>Ақтабе мемлекеттік педагогикалык ияститутының Хабаршысы. - Хе3, 2009</w:t>
        <w:br/>
        <w:t>-- Вам повезло быть ученицей акалемика Т. Шарманова. Какой след он</w:t>
        <w:br/>
        <w:t>оставил в Вашем профессиональном становленини?</w:t>
        <w:br/>
        <w:t>-- Турегельды Шарманович был ректором мединститута и заведуюшим кафедрой</w:t>
        <w:br/>
        <w:t>фармакологии, когда я еше была студенткой. Он не стеснялся признавать 470, что</w:t>
        <w:br/>
        <w:t>впервые читает курс лекции по фармакологии и очень переживает. Однажды во время</w:t>
        <w:br/>
        <w:t>его лекции кто-то меня попросип передать тетрадь на другой рял. Наше заметное</w:t>
      </w:r>
    </w:p>
    <w:p>
      <w:r>
        <w:t>отвлекание ему не поправилось, После занятий нескольких студентов, в том числе и</w:t>
        <w:br/>
        <w:t>меня он вызвал к себс и выразил свое недовольство, аргументировав тем, что По нашей</w:t>
        <w:br/>
        <w:t>реакции он контролирует качество лекции. Шарманов был на редкость активным и</w:t>
        <w:br/>
        <w:t>непредсказуемым ректором. Например, идет заседания комитета қомсомола, мы бурно</w:t>
        <w:br/>
        <w:t>обсуждаем проблему до потери голоса, дверь тихонько открывается, входит ректор (а</w:t>
        <w:br/>
        <w:t>время-то 10 часов вечера) и на равных включается в дискуссию. Он Появиялся всегда</w:t>
        <w:br/>
        <w:t>неожиданно. Когда мы устраивали вечера в студенческом клубе «Кругозор» он тоже</w:t>
        <w:br/>
        <w:t>приходил, танцевал с нами, рассказывал веселые истории.</w:t>
        <w:br/>
        <w:t>Шарманов никогда не забынал своих учеников. Даже будучи министром</w:t>
        <w:br/>
        <w:t>здраноохранения КазССР и завелуюшим лабораторией в институте краевой патологии,</w:t>
        <w:br/>
        <w:t>которая позже стала самостоятельным институтом питания, он приғласил меня к себе</w:t>
        <w:br/>
        <w:t>стажером-исследоватолем. Тема моей научной работы в аспирантуре была связана с</w:t>
        <w:br/>
        <w:t>витамином А, которому Т.Шарманов посвятил монографию. Мы до сих пор</w:t>
        <w:br/>
        <w:t>сохранили с ним добрыс отношепия. Кстати, Т.Ш. Шарманов и А.А.Покровский были</w:t>
        <w:br/>
        <w:t>лучшими друзьями.</w:t>
        <w:br/>
        <w:t>-- Вы автор свыше 60 научных публикаций. Наверно мпогие из них были</w:t>
        <w:br/>
        <w:t>посвяшены рациональному питанию и физическому упражнению...</w:t>
        <w:br/>
        <w:t>-- Да, это естествснно. В посиеднее время меня интересует проблема «здоровье -</w:t>
        <w:br/>
        <w:t>сберегаюших технологий». Впервые я услышала о них от Т.Б. Бердимуратона,</w:t>
        <w:br/>
        <w:t>президента - ректора Актюбинского Института Менеджмента бизнеса и права «Нур»,</w:t>
        <w:br/>
        <w:t>ныне КРМУ. Во время работы в этом вузе я участвовала Вв интереснейшем</w:t>
        <w:br/>
        <w:t>эксперименте по внедрению этой технологии. В АГПИ у доцента В.В. Просянкина</w:t>
        <w:br/>
        <w:t>имеетея своя трактовка этого метода, касаюшаяся особенностей физвоспитания. Я тожс</w:t>
        <w:br/>
        <w:t>применяю в педагогическом процессе некоторые элементы этой тохпологии. На мой”</w:t>
        <w:br/>
        <w:t>вэгияд. было бы хоройю создать в ииституте лабораторню по изучению и внедрению</w:t>
        <w:br/>
        <w:t>этого метода. По статистике областного департамента здравоохранения у большинства</w:t>
        <w:br/>
        <w:t>молодежи состояние здоровья неудовлстворительны.</w:t>
        <w:br/>
        <w:t>-- Сколько уже последователей Ваших блестяших идей? Вашего сына можно</w:t>
        <w:br/>
        <w:t>өтнести к их числу?</w:t>
        <w:br/>
        <w:t>-- На счет блестяших идей Вы мне льстите. Пусть әт0 будет банадьно, но</w:t>
        <w:br/>
        <w:t>основная моя идея по Некрасову «Сейте разумное, доброе, вечное!». Я очень люблю</w:t>
        <w:br/>
        <w:t>молодежь, стараюсь передать Им не” только информацию о предмете, но научить их</w:t>
        <w:br/>
        <w:t>быть порядочными Ии воспитаннымм. Всегда рекомендую им читать хуложественную</w:t>
        <w:br/>
        <w:t>литературу. Студенты воспринимают исе правильно. А сып работает юристом, ведет</w:t>
        <w:br/>
        <w:t>здоровый образ жизни, увлекается рыбалкой, охотой. Женат, у меня очароватедьная</w:t>
        <w:br/>
        <w:t>внучка Сонечка, которой скоро исполнится 3 годика.</w:t>
        <w:br/>
        <w:t>-- Поскольку Вы очень активиый человек, интересно узнать о Ваших</w:t>
        <w:br/>
        <w:t>планал, которые жаут скорейшей реализации?</w:t>
        <w:br/>
        <w:t>-- Говорят «Если хочешь пасмешить Боға, расскажи ему о своих планах». Я</w:t>
        <w:br/>
        <w:t>придерживаюсь этой сентенции, просто хочу работать!</w:t>
        <w:br/>
        <w:t>Желаю Вам оставаться всегда такой благородной и благодарной, и добиться</w:t>
        <w:br/>
        <w:t>еше немало уепехов!</w:t>
        <w:br/>
        <w:t>Беседовала Гульнара Даулбайкызы.</w:t>
        <w:br/>
        <w:t>127</w:t>
        <w:br/>
        <w:t>Ақтөбе мемлекеттік педагогикалық инсті</w:t>
        <w:br/>
        <w:t>утының Хабаршысы. - 2%3, 2009</w:t>
        <w:br/>
        <w:t>-- Вы много говорили Ии писали 0 системах оздоровления Порфирия</w:t>
        <w:br/>
        <w:t>Иванова, Геннадия Малахова и тд. А как Ваше здоровье? Вы до сих пор можете</w:t>
      </w:r>
    </w:p>
    <w:p>
      <w:r>
        <w:t>ходить босиком по енегу:</w:t>
        <w:br/>
        <w:t>-- В свое время я вела рубрику « Искусство быть здоровым» в газете «Эврика»</w:t>
        <w:br/>
        <w:t>Искусство быть эдоровым не только название рубрики, но и мое убеждение. А в</w:t>
        <w:br/>
        <w:t>определении слова «здоровье» написано. что это состояние полного физического,</w:t>
        <w:br/>
        <w:t>психологического и социального благополучия, а также способность адаптироваться к</w:t>
        <w:br/>
        <w:t>условиям окружаюицей среды и естественным процессам старения. Я адаптируюсь</w:t>
        <w:br/>
        <w:t>хорошо. В крайнем случае, в автобусе мне пока не уступают место. А система</w:t>
        <w:br/>
        <w:t>П.Иванова «Детка» - самый малозатратный, эффективный и достаточно вариабельный</w:t>
        <w:br/>
        <w:t>путь к эдоровью. Вы спрашивайте на счет холодовых процедур? Если честно 5 лет</w:t>
        <w:br/>
        <w:t>назад до конца октября я купалась в Каргале. По снегу могу пройти спокойно метров</w:t>
        <w:br/>
        <w:t>30, особенно когда у ворот стоят гости, а я не успеваю одеть обувь.</w:t>
        <w:br/>
        <w:t>-- МЧасто зависит от родителей, по какой дороге поөйдет их ребенок. Вы</w:t>
        <w:br/>
        <w:t>выросли в семье военнослужашего. Наверияка, Вы получали строгое и твердое</w:t>
        <w:br/>
        <w:t>воспитание? И отеюда Ваши успехи в жизни...</w:t>
        <w:br/>
        <w:t>-- Я старшая в семье. Папиной любимицей была! Папа прошел войну, был</w:t>
        <w:br/>
        <w:t>политработником, затем партработником, причем коммунистические идеалы для него</w:t>
        <w:br/>
        <w:t>были реальностью. Эти его качества потом перешли и ко мне. Я была искренней</w:t>
        <w:br/>
        <w:t>комсомолкой, честным членом партии. Мама много читала, увлекалась искусством.</w:t>
        <w:br/>
        <w:t>Она была хранительницей нашего очага, посвятила свою жизнь воспитанию детей. Во</w:t>
        <w:br/>
        <w:t>всех наших успехах есть и ее болышая заслуга. Родители были требовательными, но не</w:t>
        <w:br/>
        <w:t>жесткими. Они научили нас быть порядочными и ответственными. Именно они были</w:t>
        <w:br/>
        <w:t>нашими кумирами. Все мы устроились в жизни. Сестра Дина закончила пединститут.</w:t>
        <w:br/>
        <w:t>Преподает на факультете иностранных языков АГУ им.К.Жубанова. Брат Галим</w:t>
        <w:br/>
        <w:t>получил юридическую специальность в МГУ им. М.Ломоносова. Сейчас живет и</w:t>
        <w:br/>
        <w:t>работает в Астане,</w:t>
        <w:br/>
        <w:t>“Я считаю, что не достигла болыших высот в карьере, но у меня есть свое кредо,</w:t>
        <w:br/>
        <w:t>главное для меня - моя семья!</w:t>
        <w:br/>
        <w:t>-- Кроме родителей, какими учителями Вы дорожите?</w:t>
        <w:br/>
        <w:t>-- Мне крайне повезло на учителей. Научным руководителем моей</w:t>
        <w:br/>
        <w:t>диссертапионной работы был академик АМН ССЕР, директор института питания в</w:t>
        <w:br/>
        <w:t>Москве Алексей Алексеевич Покровский. Его можно назвать создателем науки о</w:t>
        <w:br/>
        <w:t>питании. Он, выдвинув принятую во всем мире концепцию сбалансированного</w:t>
        <w:br/>
        <w:t>питания, обосновал ес на биохимическом и молекулярном уровне. Покровский был</w:t>
        <w:br/>
        <w:t>эталоном интеллигентности, широкой образованности и аристократизма. Наша первая</w:t>
        <w:br/>
        <w:t>встреча прошла в Москве в 1975 году, летом. Я приехала сдать спецпредмет. Зная о его</w:t>
        <w:br/>
        <w:t>регалиях, я неуверенно вошла в его кабинет. Каково было мое удивление, когда он</w:t>
        <w:br/>
        <w:t>встал со своего монументального стола, подошел ко мне, поздоровался и поцеловал</w:t>
        <w:br/>
        <w:t>мою руку. Только потом проводил в зал заседания для сдачи экзамена. Я много</w:t>
        <w:br/>
        <w:t>наблюдала в неформальных ситуациях своего учителя. В день 8-го марта он дарил</w:t>
        <w:br/>
        <w:t>каждой аспирантке термос для горячих блюд и фартук, чтобы не забывали, что они не</w:t>
        <w:br/>
        <w:t>только будутцее ученые, а и женшины-хозяйки. Еше один случай, доказываюший его</w:t>
        <w:br/>
        <w:t>оригинальность. Кстати это было во время торжества его 60-летнего юбилея. Кто-то из</w:t>
        <w:br/>
        <w:t>«обьемных» академиков задал ему вопрос: «Как Вам удается сохранять такую</w:t>
        <w:br/>
        <w:t>прекрасную физическую форму в Ваши годы?», на что он картинно облокатясь на</w:t>
        <w:br/>
        <w:t>рояль ответил «Я делаю физические упражнения «от себя» во время еды!».</w:t>
        <w:br/>
        <w:t>Также я могу назвать ряд ученых, которые оказали огромные влияния в моем</w:t>
        <w:br/>
        <w:t>профессиональном становлении. Это - Тутельян В.А., нынешний директор Российского</w:t>
        <w:br/>
        <w:t>института питания, профессора Гаппаров М., Батурин А, Васильев А, Мальцев Г.</w:t>
        <w:br/>
        <w:t>Также я с великим удовольствием посешала семинары В.Скулачева. Я благодарю</w:t>
        <w:br/>
        <w:t>судыбу за эти незабываемые встречи!</w:t>
        <w:br/>
        <w:t>126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